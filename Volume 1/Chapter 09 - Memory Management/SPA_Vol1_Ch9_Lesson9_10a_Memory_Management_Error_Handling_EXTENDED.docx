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7050" w14:textId="77777777" w:rsidR="002D29FF" w:rsidRDefault="0094440F">
      <w:pPr>
        <w:pStyle w:val="AcademyTitle"/>
      </w:pPr>
      <w:r>
        <w:t>SYSTEMS PROGRAMMING ACADEMY</w:t>
      </w:r>
    </w:p>
    <w:p w14:paraId="58966C4D" w14:textId="77777777" w:rsidR="002D29FF" w:rsidRDefault="0094440F">
      <w:pPr>
        <w:pStyle w:val="VolumeTitle"/>
      </w:pPr>
      <w:r>
        <w:t>Volume 1: Foundations of Systems Programming</w:t>
      </w:r>
    </w:p>
    <w:p w14:paraId="1DC5AB81" w14:textId="77777777" w:rsidR="002D29FF" w:rsidRDefault="0094440F">
      <w:pPr>
        <w:pStyle w:val="ChapterTitle"/>
      </w:pPr>
      <w:r>
        <w:t>Chapter 9: Memory Management</w:t>
      </w:r>
    </w:p>
    <w:p w14:paraId="43512C0F" w14:textId="77777777" w:rsidR="002D29FF" w:rsidRDefault="0094440F">
      <w:pPr>
        <w:pStyle w:val="LessonTitle"/>
      </w:pPr>
      <w:r>
        <w:t>Lesson 9.10a: Memory Management Error Handling EXTENDED</w:t>
      </w:r>
    </w:p>
    <w:p w14:paraId="1C141E22" w14:textId="77777777" w:rsidR="002D29FF" w:rsidRDefault="0094440F">
      <w:pPr>
        <w:pStyle w:val="LessonSubtitle"/>
      </w:pPr>
      <w:r>
        <w:t>Assembly, Rust, Erlang, and Solidity Companion</w:t>
      </w:r>
    </w:p>
    <w:p w14:paraId="4AD4BA4B" w14:textId="77777777" w:rsidR="002D29FF" w:rsidRDefault="002D29FF">
      <w:pPr>
        <w:keepNext/>
      </w:pPr>
    </w:p>
    <w:p w14:paraId="5DFBB512" w14:textId="77777777" w:rsidR="002D29FF" w:rsidRDefault="002D29FF">
      <w:pPr>
        <w:keepNext/>
      </w:pPr>
    </w:p>
    <w:p w14:paraId="1C5E6DF9" w14:textId="77777777" w:rsidR="002D29FF" w:rsidRDefault="002D29FF">
      <w:pPr>
        <w:keepNext/>
      </w:pPr>
    </w:p>
    <w:p w14:paraId="6DADBBA7" w14:textId="77777777" w:rsidR="002D29FF" w:rsidRDefault="0094440F">
      <w:pPr>
        <w:pStyle w:val="Heading1"/>
      </w:pPr>
      <w:r>
        <w:t>Goal</w:t>
      </w:r>
    </w:p>
    <w:p w14:paraId="3D04D979" w14:textId="77777777" w:rsidR="002D29FF" w:rsidRDefault="0094440F">
      <w:r>
        <w:t>Handle memory errors before they happen, as Lesson 9.10 does, in Assembly, Rust, Erlang, and Solidity. Refuse an unsafe buffer size before any memory is asked for, check every index, every no-value, and every release, and make a function that can fail part way through clean up on every path: one exit label in Assembly, drops in Rust, the collector in Erlang, and the end of the call in Solidity. Along the way, see which mistakes each language makes impossible, and what each does when memory runs out.</w:t>
      </w:r>
    </w:p>
    <w:p w14:paraId="7E17CEB2" w14:textId="77777777" w:rsidR="002D29FF" w:rsidRDefault="002D29FF">
      <w:pPr>
        <w:keepNext/>
      </w:pPr>
    </w:p>
    <w:p w14:paraId="72617766" w14:textId="77777777" w:rsidR="002D29FF" w:rsidRDefault="002D29FF">
      <w:pPr>
        <w:keepNext/>
      </w:pPr>
    </w:p>
    <w:p w14:paraId="202E8442" w14:textId="77777777" w:rsidR="002D29FF" w:rsidRDefault="002D29FF">
      <w:pPr>
        <w:keepNext/>
      </w:pPr>
    </w:p>
    <w:p w14:paraId="3394A9B9" w14:textId="77777777" w:rsidR="002D29FF" w:rsidRDefault="0094440F">
      <w:pPr>
        <w:pStyle w:val="Heading1"/>
      </w:pPr>
      <w:r>
        <w:t>Why This Matters</w:t>
      </w:r>
    </w:p>
    <w:p w14:paraId="693FFE90" w14:textId="77777777" w:rsidR="002D29FF" w:rsidRDefault="0094440F">
      <w:r>
        <w:t>Lesson 9.10 showed that memory errors are prevented, not repaired. These four languages show the same mistakes from four sides. Assembly checks nothing, so it shows exactly which instruction each check is. Rust shows a language that makes use after release, double release, and null impossible to write, and leaves only the size and the index to you. Erlang shows a runtime that stops the one process that made a mistake and lets you cap one process's heap. Solidity shows a machine that checks every index for y</w:t>
      </w:r>
      <w:r>
        <w:t>ou, by stopping the whole call. Read Lesson 9.10 first; this companion builds on it.</w:t>
      </w:r>
    </w:p>
    <w:p w14:paraId="5715CAC7" w14:textId="77777777" w:rsidR="002D29FF" w:rsidRDefault="002D29FF">
      <w:pPr>
        <w:keepNext/>
      </w:pPr>
    </w:p>
    <w:p w14:paraId="7A1126C8" w14:textId="77777777" w:rsidR="002D29FF" w:rsidRDefault="002D29FF">
      <w:pPr>
        <w:keepNext/>
      </w:pPr>
    </w:p>
    <w:p w14:paraId="7F09B579" w14:textId="77777777" w:rsidR="002D29FF" w:rsidRDefault="002D29FF">
      <w:pPr>
        <w:keepNext/>
      </w:pPr>
    </w:p>
    <w:p w14:paraId="3283D5AC" w14:textId="77777777" w:rsidR="002D29FF" w:rsidRDefault="0094440F">
      <w:pPr>
        <w:pStyle w:val="Heading1"/>
      </w:pPr>
      <w:r>
        <w:t>Concept</w:t>
      </w:r>
    </w:p>
    <w:p w14:paraId="06A904EC" w14:textId="77777777" w:rsidR="002D29FF" w:rsidRDefault="0094440F">
      <w:pPr>
        <w:pStyle w:val="ListBullet"/>
      </w:pPr>
      <w:r>
        <w:t>Remember, check the count against a limit before allocating, so no request can be unsafe. The count is signed in every language here: a qword compared with jl and jg, an i64, an Erlang integer, and an int256. Convert it to a size only after the check.</w:t>
      </w:r>
    </w:p>
    <w:p w14:paraId="1D2E989E" w14:textId="77777777" w:rsidR="002D29FF" w:rsidRDefault="0094440F">
      <w:pPr>
        <w:pStyle w:val="ListBullet"/>
      </w:pPr>
      <w:r>
        <w:t>Remember, check every allocation: Assembly gets 0 in rax from HeapAlloc or calloc, Rust gets Err from try_reserve, Erlang's whole runtime stops (so the size check is the protection), and Solidity's call runs out of gas or stops with Panic 0x41.</w:t>
      </w:r>
    </w:p>
    <w:p w14:paraId="1FA1B8CC" w14:textId="77777777" w:rsidR="002D29FF" w:rsidRDefault="0094440F">
      <w:pPr>
        <w:pStyle w:val="ListBullet"/>
      </w:pPr>
      <w:r>
        <w:t>The no-value differs: address 0 in Assembly, None in Rust, undefined in Erlang, and the empty array in Solidity. Check for it before every use.</w:t>
      </w:r>
    </w:p>
    <w:p w14:paraId="1A3B23F5" w14:textId="77777777" w:rsidR="002D29FF" w:rsidRDefault="0094440F">
      <w:pPr>
        <w:pStyle w:val="ListBullet"/>
      </w:pPr>
      <w:r>
        <w:t>Out-of-range access: Assembly reads past the end without a word; Rust's ports[6] panics while get(6) returns None; Erlang stops with badarg; Solidity stops the call with Panic 0x32. Check 0 &lt;= index &lt; count first.</w:t>
      </w:r>
    </w:p>
    <w:p w14:paraId="69DF2A2B" w14:textId="77777777" w:rsidR="002D29FF" w:rsidRDefault="0094440F">
      <w:pPr>
        <w:pStyle w:val="ListBullet"/>
      </w:pPr>
      <w:r>
        <w:t>Use after release and double release: Assembly writes 0 into the pointer after HeapFree or free, as C does. Rust refuses to build any use of a moved or dropped value. Erlang and Solidity have no free, so they cannot happen; releasing means letting go of the reference.</w:t>
      </w:r>
    </w:p>
    <w:p w14:paraId="3161AE5B" w14:textId="77777777" w:rsidR="002D29FF" w:rsidRDefault="0094440F">
      <w:pPr>
        <w:pStyle w:val="ListBullet"/>
      </w:pPr>
      <w:r>
        <w:t>Remember, every way out of the function must release what it holds. Assembly jumps to one exit label; Rust drops what each scope owns on every return; Erlang and Solidity write no release at all.</w:t>
      </w:r>
    </w:p>
    <w:p w14:paraId="0B6AA0C5" w14:textId="77777777" w:rsidR="002D29FF" w:rsidRDefault="002D29FF">
      <w:pPr>
        <w:keepNext/>
      </w:pPr>
    </w:p>
    <w:p w14:paraId="14A65287" w14:textId="77777777" w:rsidR="002D29FF" w:rsidRDefault="0094440F">
      <w:pPr>
        <w:keepNext/>
      </w:pPr>
      <w:r>
        <w:t>What each mistake does, and the check this lesson writes:</w:t>
      </w:r>
    </w:p>
    <w:p w14:paraId="4BB8B7EB" w14:textId="77777777" w:rsidR="002D29FF" w:rsidRDefault="002D29FF">
      <w:pPr>
        <w:keepNext/>
      </w:pPr>
    </w:p>
    <w:p w14:paraId="08749907" w14:textId="77777777" w:rsidR="002D29FF" w:rsidRDefault="0094440F">
      <w:pPr>
        <w:pStyle w:val="RequiredOutput"/>
        <w:keepNext/>
      </w:pPr>
      <w:r>
        <w:t>Mistake            Assembly     Rust                Erlang         Solidity</w:t>
      </w:r>
    </w:p>
    <w:p w14:paraId="7C1F4F2C" w14:textId="77777777" w:rsidR="002D29FF" w:rsidRDefault="0094440F">
      <w:pPr>
        <w:pStyle w:val="RequiredOutput"/>
        <w:keepNext/>
      </w:pPr>
      <w:r>
        <w:t>Excessive size     jl/jg first  check, checked_mul  check first    check first</w:t>
      </w:r>
    </w:p>
    <w:p w14:paraId="582D3C93" w14:textId="77777777" w:rsidR="002D29FF" w:rsidRDefault="0094440F">
      <w:pPr>
        <w:pStyle w:val="RequiredOutput"/>
        <w:keepNext/>
      </w:pPr>
      <w:r>
        <w:t>Allocation fails   rax is 0     try_reserve Err     runtime stops  out of gas</w:t>
      </w:r>
    </w:p>
    <w:p w14:paraId="5A79BB54" w14:textId="77777777" w:rsidR="002D29FF" w:rsidRDefault="0094440F">
      <w:pPr>
        <w:pStyle w:val="RequiredOutput"/>
        <w:keepNext/>
      </w:pPr>
      <w:r>
        <w:t>Null pointer       cmp with 0   Option: None        undefined      empty array</w:t>
      </w:r>
    </w:p>
    <w:p w14:paraId="0B145CE3" w14:textId="77777777" w:rsidR="002D29FF" w:rsidRDefault="0094440F">
      <w:pPr>
        <w:pStyle w:val="RequiredOutput"/>
        <w:keepNext/>
      </w:pPr>
      <w:r>
        <w:t>Index past end     reads past   get gives None      badarg         Panic 0x32</w:t>
      </w:r>
    </w:p>
    <w:p w14:paraId="273C1C00" w14:textId="77777777" w:rsidR="002D29FF" w:rsidRDefault="0094440F">
      <w:pPr>
        <w:pStyle w:val="RequiredOutput"/>
        <w:keepNext/>
      </w:pPr>
      <w:r>
        <w:t>Use after release  set to 0     build error         no free        no free</w:t>
      </w:r>
    </w:p>
    <w:p w14:paraId="480AF3EE" w14:textId="77777777" w:rsidR="002D29FF" w:rsidRDefault="0094440F">
      <w:pPr>
        <w:pStyle w:val="RequiredOutput"/>
      </w:pPr>
      <w:r>
        <w:t>Double release     set to 0     take(): None        no free        no free</w:t>
      </w:r>
    </w:p>
    <w:p w14:paraId="673CD9AF" w14:textId="77777777" w:rsidR="002D29FF" w:rsidRDefault="002D29FF">
      <w:pPr>
        <w:keepNext/>
      </w:pPr>
    </w:p>
    <w:p w14:paraId="247801D1" w14:textId="77777777" w:rsidR="002D29FF" w:rsidRDefault="0094440F">
      <w:pPr>
        <w:keepNext/>
      </w:pPr>
      <w:r>
        <w:t>How build_report leaves through one cleanup label, in Assembly:</w:t>
      </w:r>
    </w:p>
    <w:p w14:paraId="2AEA7057" w14:textId="77777777" w:rsidR="002D29FF" w:rsidRDefault="002D29FF">
      <w:pPr>
        <w:keepNext/>
      </w:pPr>
    </w:p>
    <w:p w14:paraId="7EE48308" w14:textId="77777777" w:rsidR="002D29FF" w:rsidRDefault="0094440F">
      <w:pPr>
        <w:pStyle w:val="RequiredOutput"/>
        <w:keepNext/>
      </w:pPr>
      <w:r>
        <w:t>build_report                                Assembly, Production-Minded</w:t>
      </w:r>
    </w:p>
    <w:p w14:paraId="1F83CA69" w14:textId="77777777" w:rsidR="002D29FF" w:rsidRDefault="0094440F">
      <w:pPr>
        <w:pStyle w:val="RequiredOutput"/>
        <w:keepNext/>
      </w:pPr>
      <w:r>
        <w:t xml:space="preserve">  [rbp - FIRST_PORTS_SLOT] = 0, [rbp - SECOND_PORTS_SLOT] = 0</w:t>
      </w:r>
    </w:p>
    <w:p w14:paraId="1DF8E567" w14:textId="77777777" w:rsidR="002D29FF" w:rsidRDefault="0094440F">
      <w:pPr>
        <w:pStyle w:val="RequiredOutput"/>
        <w:keepNext/>
      </w:pPr>
      <w:r>
        <w:t xml:space="preserve">  make first block      rax is 0? ----------------+</w:t>
      </w:r>
    </w:p>
    <w:p w14:paraId="7085704A" w14:textId="77777777" w:rsidR="002D29FF" w:rsidRDefault="0094440F">
      <w:pPr>
        <w:pStyle w:val="RequiredOutput"/>
        <w:keepNext/>
      </w:pPr>
      <w:r>
        <w:t xml:space="preserve">  make second block     rax is 0? ----------------+</w:t>
      </w:r>
    </w:p>
    <w:p w14:paraId="4A31B8D9" w14:textId="77777777" w:rsidR="002D29FF" w:rsidRDefault="0094440F">
      <w:pPr>
        <w:pStyle w:val="RequiredOutput"/>
        <w:keepNext/>
      </w:pPr>
      <w:r>
        <w:t xml:space="preserve">  second too small?     yes? ---------------------+</w:t>
      </w:r>
    </w:p>
    <w:p w14:paraId="708D414F" w14:textId="77777777" w:rsidR="002D29FF" w:rsidRDefault="0094440F">
      <w:pPr>
        <w:pStyle w:val="RequiredOutput"/>
        <w:keepNext/>
      </w:pPr>
      <w:r>
        <w:t xml:space="preserve">  copy the six ports                              |</w:t>
      </w:r>
    </w:p>
    <w:p w14:paraId="760F63CA" w14:textId="77777777" w:rsidR="002D29FF" w:rsidRDefault="0094440F">
      <w:pPr>
        <w:pStyle w:val="RequiredOutput"/>
        <w:keepNext/>
      </w:pPr>
      <w:r>
        <w:t>.cleanup:   &lt;-------------------------------------+   success falls in too</w:t>
      </w:r>
    </w:p>
    <w:p w14:paraId="47743265" w14:textId="77777777" w:rsidR="002D29FF" w:rsidRDefault="0094440F">
      <w:pPr>
        <w:pStyle w:val="RequiredOutput"/>
        <w:keepNext/>
      </w:pPr>
      <w:r>
        <w:t xml:space="preserve">  release_buffer second   (nothing to do if 0)</w:t>
      </w:r>
    </w:p>
    <w:p w14:paraId="4FBE29D4" w14:textId="77777777" w:rsidR="002D29FF" w:rsidRDefault="0094440F">
      <w:pPr>
        <w:pStyle w:val="RequiredOutput"/>
        <w:keepNext/>
      </w:pPr>
      <w:r>
        <w:t xml:space="preserve">  release_buffer first    (nothing to do if 0)</w:t>
      </w:r>
    </w:p>
    <w:p w14:paraId="4D577B63" w14:textId="77777777" w:rsidR="002D29FF" w:rsidRDefault="0094440F">
      <w:pPr>
        <w:pStyle w:val="RequiredOutput"/>
      </w:pPr>
      <w:r>
        <w:t xml:space="preserve">  mov rax, outcome; leave; ret</w:t>
      </w:r>
    </w:p>
    <w:p w14:paraId="302568D8" w14:textId="77777777" w:rsidR="002D29FF" w:rsidRDefault="002D29FF">
      <w:pPr>
        <w:keepNext/>
      </w:pPr>
    </w:p>
    <w:p w14:paraId="2634052E" w14:textId="77777777" w:rsidR="002D29FF" w:rsidRDefault="0094440F">
      <w:pPr>
        <w:keepNext/>
      </w:pPr>
      <w:r>
        <w:t>How each language cleans up on every path:</w:t>
      </w:r>
    </w:p>
    <w:p w14:paraId="34B77FF7" w14:textId="77777777" w:rsidR="002D29FF" w:rsidRDefault="002D29FF">
      <w:pPr>
        <w:keepNext/>
      </w:pPr>
    </w:p>
    <w:p w14:paraId="7EB500CA" w14:textId="77777777" w:rsidR="002D29FF" w:rsidRDefault="0094440F">
      <w:pPr>
        <w:pStyle w:val="RequiredOutput"/>
        <w:keepNext/>
      </w:pPr>
      <w:r>
        <w:t>Language  How build_report cleans up on every path</w:t>
      </w:r>
    </w:p>
    <w:p w14:paraId="00EC5254" w14:textId="77777777" w:rsidR="002D29FF" w:rsidRDefault="0094440F">
      <w:pPr>
        <w:pStyle w:val="RequiredOutput"/>
        <w:keepNext/>
      </w:pPr>
      <w:r>
        <w:t>Assembly  every failure jumps to .cleanup, which frees both blocks</w:t>
      </w:r>
    </w:p>
    <w:p w14:paraId="051F0742" w14:textId="77777777" w:rsidR="002D29FF" w:rsidRDefault="0094440F">
      <w:pPr>
        <w:pStyle w:val="RequiredOutput"/>
        <w:keepNext/>
      </w:pPr>
      <w:r>
        <w:t>Rust      each return drops every PortBuffer made so far, counted</w:t>
      </w:r>
    </w:p>
    <w:p w14:paraId="12661EEF" w14:textId="77777777" w:rsidR="002D29FF" w:rsidRDefault="0094440F">
      <w:pPr>
        <w:pStyle w:val="RequiredOutput"/>
        <w:keepNext/>
      </w:pPr>
      <w:r>
        <w:t>Erlang    nothing to write: the collector reclaims the buffers</w:t>
      </w:r>
    </w:p>
    <w:p w14:paraId="72BD7F63" w14:textId="77777777" w:rsidR="002D29FF" w:rsidRDefault="0094440F">
      <w:pPr>
        <w:pStyle w:val="RequiredOutput"/>
      </w:pPr>
      <w:r>
        <w:t>Solidity  nothing to write: memory ends with the call</w:t>
      </w:r>
    </w:p>
    <w:p w14:paraId="6ACCDB40" w14:textId="77777777" w:rsidR="002D29FF" w:rsidRDefault="002D29FF">
      <w:pPr>
        <w:keepNext/>
      </w:pPr>
    </w:p>
    <w:p w14:paraId="50041405" w14:textId="77777777" w:rsidR="002D29FF" w:rsidRDefault="002D29FF">
      <w:pPr>
        <w:keepNext/>
      </w:pPr>
    </w:p>
    <w:p w14:paraId="4780E1B4" w14:textId="77777777" w:rsidR="002D29FF" w:rsidRDefault="002D29FF">
      <w:pPr>
        <w:keepNext/>
      </w:pPr>
    </w:p>
    <w:p w14:paraId="365F80B8" w14:textId="77777777" w:rsidR="002D29FF" w:rsidRDefault="0094440F">
      <w:pPr>
        <w:pStyle w:val="Heading1"/>
      </w:pPr>
      <w:r>
        <w:t>Workflows</w:t>
      </w:r>
    </w:p>
    <w:p w14:paraId="08D9F3E1" w14:textId="77777777" w:rsidR="002D29FF" w:rsidRDefault="0094440F">
      <w:pPr>
        <w:pStyle w:val="WorkflowText"/>
        <w:keepNext/>
      </w:pPr>
      <w:r>
        <w:t>Make a Safe Buffer and Fill It</w:t>
      </w:r>
    </w:p>
    <w:p w14:paraId="2C6DBAD5" w14:textId="77777777" w:rsidR="002D29FF" w:rsidRDefault="0094440F">
      <w:pPr>
        <w:pStyle w:val="WorkflowText"/>
        <w:keepNext/>
      </w:pPr>
      <w:r>
        <w:t>↓</w:t>
      </w:r>
    </w:p>
    <w:p w14:paraId="08A54AC9" w14:textId="77777777" w:rsidR="002D29FF" w:rsidRDefault="0094440F">
      <w:pPr>
        <w:pStyle w:val="WorkflowText"/>
        <w:keepNext/>
      </w:pPr>
      <w:r>
        <w:t>Refuse Unsafe Sizes Before Allocating</w:t>
      </w:r>
    </w:p>
    <w:p w14:paraId="4832A67C" w14:textId="77777777" w:rsidR="002D29FF" w:rsidRDefault="0094440F">
      <w:pPr>
        <w:pStyle w:val="WorkflowText"/>
        <w:keepNext/>
      </w:pPr>
      <w:r>
        <w:t>↓</w:t>
      </w:r>
    </w:p>
    <w:p w14:paraId="5A29B5FE" w14:textId="77777777" w:rsidR="002D29FF" w:rsidRDefault="0094440F">
      <w:pPr>
        <w:pStyle w:val="WorkflowText"/>
        <w:keepNext/>
      </w:pPr>
      <w:r>
        <w:t>Read Inside the Buffer, Refuse an Index Past Its End</w:t>
      </w:r>
    </w:p>
    <w:p w14:paraId="0D37AE0A" w14:textId="77777777" w:rsidR="002D29FF" w:rsidRDefault="0094440F">
      <w:pPr>
        <w:pStyle w:val="WorkflowText"/>
        <w:keepNext/>
      </w:pPr>
      <w:r>
        <w:t>↓</w:t>
      </w:r>
    </w:p>
    <w:p w14:paraId="2C1C642A" w14:textId="77777777" w:rsidR="002D29FF" w:rsidRDefault="0094440F">
      <w:pPr>
        <w:pStyle w:val="WorkflowText"/>
        <w:keepNext/>
      </w:pPr>
      <w:r>
        <w:t>Release Once, Then Find No Buffer</w:t>
      </w:r>
    </w:p>
    <w:p w14:paraId="583B7161" w14:textId="77777777" w:rsidR="002D29FF" w:rsidRDefault="0094440F">
      <w:pPr>
        <w:pStyle w:val="WorkflowText"/>
        <w:keepNext/>
      </w:pPr>
      <w:r>
        <w:t>↓</w:t>
      </w:r>
    </w:p>
    <w:p w14:paraId="7B797312" w14:textId="77777777" w:rsidR="002D29FF" w:rsidRDefault="0094440F">
      <w:pPr>
        <w:pStyle w:val="WorkflowText"/>
        <w:keepNext/>
      </w:pPr>
      <w:r>
        <w:t>Build Reports That Fail Part Way, Cleaning Up on Every Path</w:t>
      </w:r>
    </w:p>
    <w:p w14:paraId="7D407BC3" w14:textId="77777777" w:rsidR="002D29FF" w:rsidRDefault="0094440F">
      <w:pPr>
        <w:pStyle w:val="WorkflowText"/>
        <w:keepNext/>
      </w:pPr>
      <w:r>
        <w:t>↓</w:t>
      </w:r>
    </w:p>
    <w:p w14:paraId="2DD8DC5B" w14:textId="77777777" w:rsidR="002D29FF" w:rsidRDefault="0094440F">
      <w:pPr>
        <w:pStyle w:val="WorkflowText"/>
      </w:pPr>
      <w:r>
        <w:t>See What an Unchecked Request Does (Erlang, Solidity)</w:t>
      </w:r>
    </w:p>
    <w:p w14:paraId="738A53EA" w14:textId="77777777" w:rsidR="002D29FF" w:rsidRDefault="002D29FF">
      <w:pPr>
        <w:keepNext/>
      </w:pPr>
    </w:p>
    <w:p w14:paraId="1CC23571" w14:textId="77777777" w:rsidR="002D29FF" w:rsidRDefault="002D29FF">
      <w:pPr>
        <w:keepNext/>
      </w:pPr>
    </w:p>
    <w:p w14:paraId="6188E639" w14:textId="77777777" w:rsidR="002D29FF" w:rsidRDefault="002D29FF">
      <w:pPr>
        <w:keepNext/>
      </w:pPr>
    </w:p>
    <w:p w14:paraId="5BF4FF0F" w14:textId="77777777" w:rsidR="002D29FF" w:rsidRDefault="0094440F">
      <w:pPr>
        <w:pStyle w:val="Heading1"/>
      </w:pPr>
      <w:r>
        <w:t>Shared Learning Contract</w:t>
      </w:r>
    </w:p>
    <w:p w14:paraId="60E9C0EF" w14:textId="77777777" w:rsidR="002D29FF" w:rsidRDefault="0094440F">
      <w:pPr>
        <w:pStyle w:val="ListBullet"/>
      </w:pPr>
      <w:r>
        <w:t>Every implementation makes a buffer of six 2-byte ports, 22 53 80 443 3306 8765, after checking a signed count against MAX_BUFFER_PORTS, 4096; refuses the counts 0, 5000, and -1 before allocating; reads index 5 and refuses index 6; releases the buffer, prints it to find no buffer, and releases it again to find it already released, as Lesson 9.10 does.</w:t>
      </w:r>
    </w:p>
    <w:p w14:paraId="029B6C8A" w14:textId="77777777" w:rsidR="002D29FF" w:rsidRDefault="0094440F">
      <w:pPr>
        <w:pStyle w:val="ListBullet"/>
      </w:pPr>
      <w:r>
        <w:t>Assembly allocates with HeapAlloc and HEAP_ZERO_MEMORY on Windows and calloc on Linux, checks for 0, and releases with HeapFree or free, writing 0 into main's local. Rust keeps the buffer in an Option&lt;Vec&lt;u16&gt;&gt; slot and releases it with take and drop. Erlang builds a binary and Solidity a memory array; both release by handing back the empty slot, undefined or an empty array.</w:t>
      </w:r>
    </w:p>
    <w:p w14:paraId="1F9FAA33" w14:textId="77777777" w:rsidR="002D29FF" w:rsidRDefault="0094440F">
      <w:pPr>
        <w:pStyle w:val="ListBullet"/>
      </w:pPr>
      <w:r>
        <w:t>The Production-Minded version builds three reports through build_report, whose second buffer holds 8, 5000, and 4 ports: built, second buffer refused, and write step failed. Assembly cleans up through one exit label and Rust through drops, and both print Live buffers after all reports: 0 from their own counter. Erlang and Solidity print that they keep no buffers; Erlang then shows a worker killed at its heap limit, and Solidity an unchecked read caught as Panic 0x32. These last lines are each language's own</w:t>
      </w:r>
      <w:r>
        <w:t>; the shared Required Clean-Run Output leaves them out.</w:t>
      </w:r>
    </w:p>
    <w:p w14:paraId="4B51259E" w14:textId="77777777" w:rsidR="002D29FF" w:rsidRDefault="0094440F">
      <w:pPr>
        <w:pStyle w:val="ListBullet"/>
      </w:pPr>
      <w:r>
        <w:t>Each language names the functions in its own style, such as makeBuffer in Solidity; the output says Make buffer in every language.</w:t>
      </w:r>
    </w:p>
    <w:p w14:paraId="031D0CFF" w14:textId="77777777" w:rsidR="002D29FF" w:rsidRDefault="0094440F">
      <w:pPr>
        <w:pStyle w:val="ListBullet"/>
      </w:pPr>
      <w:r>
        <w:t>No undefined behaviour is ever run. The one build failure shown is Rust's. Erlang's worker killed at its heap limit and Solidity's Panic 0x32 also run live, but they are safe, defined outcomes the runtime promises, not undefined behaviour. The rest are described.</w:t>
      </w:r>
    </w:p>
    <w:p w14:paraId="0C884A03" w14:textId="77777777" w:rsidR="002D29FF" w:rsidRDefault="002D29FF">
      <w:pPr>
        <w:keepNext/>
      </w:pPr>
    </w:p>
    <w:p w14:paraId="638C117C" w14:textId="77777777" w:rsidR="002D29FF" w:rsidRDefault="002D29FF">
      <w:pPr>
        <w:keepNext/>
      </w:pPr>
    </w:p>
    <w:p w14:paraId="0F879BF4" w14:textId="77777777" w:rsidR="002D29FF" w:rsidRDefault="002D29FF">
      <w:pPr>
        <w:keepNext/>
      </w:pPr>
    </w:p>
    <w:p w14:paraId="6076A8FE" w14:textId="77777777" w:rsidR="002D29FF" w:rsidRDefault="0094440F">
      <w:pPr>
        <w:pStyle w:val="Heading1"/>
      </w:pPr>
      <w:r>
        <w:t>Project Layout</w:t>
      </w:r>
    </w:p>
    <w:p w14:paraId="433E11CF" w14:textId="77777777" w:rsidR="002D29FF" w:rsidRDefault="0094440F">
      <w:pPr>
        <w:pStyle w:val="CommandBlock"/>
        <w:keepNext/>
      </w:pPr>
      <w:r>
        <w:t>lesson-9.10-extended/</w:t>
      </w:r>
    </w:p>
    <w:p w14:paraId="3F3DFD81" w14:textId="77777777" w:rsidR="002D29FF" w:rsidRDefault="0094440F">
      <w:pPr>
        <w:pStyle w:val="CommandBlock"/>
        <w:keepNext/>
      </w:pPr>
      <w:r>
        <w:t xml:space="preserve">  assembly/windows/basic_memory_errors.asm</w:t>
      </w:r>
    </w:p>
    <w:p w14:paraId="48330665" w14:textId="77777777" w:rsidR="002D29FF" w:rsidRDefault="0094440F">
      <w:pPr>
        <w:pStyle w:val="CommandBlock"/>
        <w:keepNext/>
      </w:pPr>
      <w:r>
        <w:t xml:space="preserve">  assembly/windows/memory_errors.asm</w:t>
      </w:r>
    </w:p>
    <w:p w14:paraId="688923EF" w14:textId="77777777" w:rsidR="002D29FF" w:rsidRDefault="0094440F">
      <w:pPr>
        <w:pStyle w:val="CommandBlock"/>
        <w:keepNext/>
      </w:pPr>
      <w:r>
        <w:t xml:space="preserve">  assembly/linux/basic_memory_errors.asm</w:t>
      </w:r>
    </w:p>
    <w:p w14:paraId="70348075" w14:textId="77777777" w:rsidR="002D29FF" w:rsidRDefault="0094440F">
      <w:pPr>
        <w:pStyle w:val="CommandBlock"/>
        <w:keepNext/>
      </w:pPr>
      <w:r>
        <w:t xml:space="preserve">  assembly/linux/memory_errors.asm</w:t>
      </w:r>
    </w:p>
    <w:p w14:paraId="2930F347" w14:textId="77777777" w:rsidR="002D29FF" w:rsidRDefault="0094440F">
      <w:pPr>
        <w:pStyle w:val="CommandBlock"/>
        <w:keepNext/>
      </w:pPr>
      <w:r>
        <w:t xml:space="preserve">  rust/Cargo.toml</w:t>
      </w:r>
    </w:p>
    <w:p w14:paraId="55F1BE7D" w14:textId="77777777" w:rsidR="002D29FF" w:rsidRDefault="0094440F">
      <w:pPr>
        <w:pStyle w:val="CommandBlock"/>
        <w:keepNext/>
      </w:pPr>
      <w:r>
        <w:t xml:space="preserve">  rust/src/bin/basic_memory_errors.rs</w:t>
      </w:r>
    </w:p>
    <w:p w14:paraId="36259721" w14:textId="77777777" w:rsidR="002D29FF" w:rsidRDefault="0094440F">
      <w:pPr>
        <w:pStyle w:val="CommandBlock"/>
        <w:keepNext/>
      </w:pPr>
      <w:r>
        <w:t xml:space="preserve">  rust/src/bin/memory_errors.rs</w:t>
      </w:r>
    </w:p>
    <w:p w14:paraId="5B239F09" w14:textId="77777777" w:rsidR="002D29FF" w:rsidRDefault="0094440F">
      <w:pPr>
        <w:pStyle w:val="CommandBlock"/>
        <w:keepNext/>
      </w:pPr>
      <w:r>
        <w:t xml:space="preserve">  erlang/basic_memory_errors.erl</w:t>
      </w:r>
    </w:p>
    <w:p w14:paraId="0098F224" w14:textId="77777777" w:rsidR="002D29FF" w:rsidRDefault="0094440F">
      <w:pPr>
        <w:pStyle w:val="CommandBlock"/>
        <w:keepNext/>
      </w:pPr>
      <w:r>
        <w:t xml:space="preserve">  erlang/memory_errors.erl</w:t>
      </w:r>
    </w:p>
    <w:p w14:paraId="068E08B4" w14:textId="77777777" w:rsidR="002D29FF" w:rsidRDefault="0094440F">
      <w:pPr>
        <w:pStyle w:val="CommandBlock"/>
        <w:keepNext/>
      </w:pPr>
      <w:r>
        <w:t xml:space="preserve">  solidity/foundry.toml</w:t>
      </w:r>
    </w:p>
    <w:p w14:paraId="11F088A8" w14:textId="77777777" w:rsidR="002D29FF" w:rsidRDefault="0094440F">
      <w:pPr>
        <w:pStyle w:val="CommandBlock"/>
        <w:keepNext/>
      </w:pPr>
      <w:r>
        <w:t xml:space="preserve">  solidity/script/BasicMemoryErrors.s.sol</w:t>
      </w:r>
    </w:p>
    <w:p w14:paraId="53B75AE5" w14:textId="77777777" w:rsidR="002D29FF" w:rsidRDefault="0094440F">
      <w:pPr>
        <w:pStyle w:val="CommandBlock"/>
      </w:pPr>
      <w:r>
        <w:t xml:space="preserve">  solidity/script/MemoryErrors.s.sol</w:t>
      </w:r>
    </w:p>
    <w:p w14:paraId="3C26F72A" w14:textId="77777777" w:rsidR="002D29FF" w:rsidRDefault="002D29FF">
      <w:pPr>
        <w:keepNext/>
      </w:pPr>
    </w:p>
    <w:p w14:paraId="3DE4C87F" w14:textId="77777777" w:rsidR="002D29FF" w:rsidRDefault="002D29FF">
      <w:pPr>
        <w:keepNext/>
      </w:pPr>
    </w:p>
    <w:p w14:paraId="0CEC797F" w14:textId="77777777" w:rsidR="002D29FF" w:rsidRDefault="002D29FF">
      <w:pPr>
        <w:keepNext/>
      </w:pPr>
    </w:p>
    <w:p w14:paraId="66FDA9F1" w14:textId="77777777" w:rsidR="002D29FF" w:rsidRDefault="0094440F">
      <w:pPr>
        <w:pStyle w:val="Heading1"/>
      </w:pPr>
      <w:r>
        <w:t>Project Setup</w:t>
      </w:r>
    </w:p>
    <w:p w14:paraId="2C6D7438" w14:textId="77777777" w:rsidR="002D29FF" w:rsidRDefault="002D29FF">
      <w:pPr>
        <w:keepNext/>
      </w:pPr>
    </w:p>
    <w:p w14:paraId="7E1050DF" w14:textId="77777777" w:rsidR="002D29FF" w:rsidRDefault="002D29FF">
      <w:pPr>
        <w:keepNext/>
      </w:pPr>
    </w:p>
    <w:p w14:paraId="52FB749F" w14:textId="77777777" w:rsidR="002D29FF" w:rsidRDefault="0094440F">
      <w:pPr>
        <w:pStyle w:val="Heading2"/>
      </w:pPr>
      <w:r>
        <w:t>Windows PowerShell Project Setup</w:t>
      </w:r>
    </w:p>
    <w:p w14:paraId="13B5CA1C" w14:textId="77777777" w:rsidR="002D29FF" w:rsidRDefault="0094440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lesson-9.10-extended sits beside the other lessons. Set-Location then moves into the lesson folder, where the rest of the lesson runs.</w:t>
      </w:r>
    </w:p>
    <w:p w14:paraId="40175F8D" w14:textId="77777777" w:rsidR="002D29FF" w:rsidRDefault="002D29FF">
      <w:pPr>
        <w:keepNext/>
      </w:pPr>
    </w:p>
    <w:p w14:paraId="5BB973B8" w14:textId="77777777" w:rsidR="002D29FF" w:rsidRDefault="0094440F">
      <w:pPr>
        <w:pStyle w:val="CommandBlock"/>
        <w:keepNext/>
      </w:pPr>
      <w:r>
        <w:t>New-Item -ItemType Directory -Force "$HOME\spa\lesson-9.10-extended" | Out-Null</w:t>
      </w:r>
    </w:p>
    <w:p w14:paraId="74994F54" w14:textId="77777777" w:rsidR="002D29FF" w:rsidRDefault="0094440F">
      <w:pPr>
        <w:pStyle w:val="CommandBlock"/>
        <w:keepNext/>
      </w:pPr>
      <w:r>
        <w:t>Set-Location "$HOME\spa\lesson-9.10-extended"</w:t>
      </w:r>
    </w:p>
    <w:p w14:paraId="38854287" w14:textId="77777777" w:rsidR="002D29FF" w:rsidRDefault="0094440F">
      <w:pPr>
        <w:pStyle w:val="CommandBlock"/>
        <w:keepNext/>
      </w:pPr>
      <w:r>
        <w:t>New-Item -ItemType Directory -Force `</w:t>
      </w:r>
    </w:p>
    <w:p w14:paraId="6B55F601" w14:textId="77777777" w:rsidR="002D29FF" w:rsidRDefault="0094440F">
      <w:pPr>
        <w:pStyle w:val="CommandBlock"/>
        <w:keepNext/>
      </w:pPr>
      <w:r>
        <w:t xml:space="preserve">    "$HOME\spa\lesson-9.10-extended\assembly\windows" | Out-Null</w:t>
      </w:r>
    </w:p>
    <w:p w14:paraId="5BCB70B5" w14:textId="77777777" w:rsidR="002D29FF" w:rsidRDefault="0094440F">
      <w:pPr>
        <w:pStyle w:val="CommandBlock"/>
        <w:keepNext/>
      </w:pPr>
      <w:r>
        <w:t>New-Item -ItemType Directory -Force `</w:t>
      </w:r>
    </w:p>
    <w:p w14:paraId="26AFC2C5" w14:textId="77777777" w:rsidR="002D29FF" w:rsidRDefault="0094440F">
      <w:pPr>
        <w:pStyle w:val="CommandBlock"/>
        <w:keepNext/>
      </w:pPr>
      <w:r>
        <w:t xml:space="preserve">    "$HOME\spa\lesson-9.10-extended\assembly\linux" | Out-Null</w:t>
      </w:r>
    </w:p>
    <w:p w14:paraId="3FCFD270" w14:textId="77777777" w:rsidR="002D29FF" w:rsidRDefault="0094440F">
      <w:pPr>
        <w:pStyle w:val="CommandBlock"/>
        <w:keepNext/>
      </w:pPr>
      <w:r>
        <w:t>New-Item -ItemType Directory -Force "$HOME\spa\lesson-9.10-extended\erlang" |</w:t>
      </w:r>
    </w:p>
    <w:p w14:paraId="22C8E87C" w14:textId="77777777" w:rsidR="002D29FF" w:rsidRDefault="0094440F">
      <w:pPr>
        <w:pStyle w:val="CommandBlock"/>
        <w:keepNext/>
      </w:pPr>
      <w:r>
        <w:t xml:space="preserve">    Out-Null</w:t>
      </w:r>
    </w:p>
    <w:p w14:paraId="108B8FB4" w14:textId="77777777" w:rsidR="002D29FF" w:rsidRDefault="0094440F">
      <w:pPr>
        <w:pStyle w:val="CommandBlock"/>
        <w:keepNext/>
      </w:pPr>
      <w:r>
        <w:t>New-Item -ItemType Directory -Force `</w:t>
      </w:r>
    </w:p>
    <w:p w14:paraId="551497C6" w14:textId="77777777" w:rsidR="002D29FF" w:rsidRDefault="0094440F">
      <w:pPr>
        <w:pStyle w:val="CommandBlock"/>
      </w:pPr>
      <w:r>
        <w:t xml:space="preserve">    "$HOME\spa\lesson-9.10-extended\rust\src\bin" | Out-Null</w:t>
      </w:r>
    </w:p>
    <w:p w14:paraId="120F674A" w14:textId="77777777" w:rsidR="002D29FF" w:rsidRDefault="002D29FF">
      <w:pPr>
        <w:keepNext/>
      </w:pPr>
    </w:p>
    <w:p w14:paraId="73FA4BFC" w14:textId="77777777" w:rsidR="002D29FF" w:rsidRDefault="0094440F">
      <w:pPr>
        <w:keepNext/>
      </w:pPr>
      <w:r>
        <w:t>Next, let the tools create the Rust and Solidity projects. Remember, cargo init .\rust writes Cargo.toml with a starter program, src\main.rs; this lesson's programs live in src\bin, one file per program, so Remove-Item deletes the starter. The programs use only Rust's standard library, so no cargo add is needed. Remember, forge init makes the Solidity project: --no-git and --offline work as in Chapter 1, and --empty leaves out forge's example contracts but makes the empty script folder.</w:t>
      </w:r>
    </w:p>
    <w:p w14:paraId="6441F509" w14:textId="77777777" w:rsidR="002D29FF" w:rsidRDefault="002D29FF">
      <w:pPr>
        <w:keepNext/>
      </w:pPr>
    </w:p>
    <w:p w14:paraId="51624916" w14:textId="77777777" w:rsidR="002D29FF" w:rsidRDefault="0094440F">
      <w:pPr>
        <w:pStyle w:val="CommandBlock"/>
        <w:keepNext/>
      </w:pPr>
      <w:r>
        <w:t>cargo init .\rust --name memory_errors --vcs none</w:t>
      </w:r>
    </w:p>
    <w:p w14:paraId="429AC3A2" w14:textId="77777777" w:rsidR="002D29FF" w:rsidRDefault="0094440F">
      <w:pPr>
        <w:pStyle w:val="CommandBlock"/>
        <w:keepNext/>
      </w:pPr>
      <w:r>
        <w:t>Remove-Item .\rust\src\main.rs</w:t>
      </w:r>
    </w:p>
    <w:p w14:paraId="464FF43E" w14:textId="77777777" w:rsidR="002D29FF" w:rsidRDefault="0094440F">
      <w:pPr>
        <w:pStyle w:val="CommandBlock"/>
      </w:pPr>
      <w:r>
        <w:t>forge init .\solidity --empty --no-git --offline</w:t>
      </w:r>
    </w:p>
    <w:p w14:paraId="0459D8ED" w14:textId="77777777" w:rsidR="002D29FF" w:rsidRDefault="002D29FF">
      <w:pPr>
        <w:keepNext/>
      </w:pPr>
    </w:p>
    <w:p w14:paraId="05E3ACE1" w14:textId="77777777" w:rsidR="002D29FF" w:rsidRDefault="0094440F">
      <w:r>
        <w:t>Then type the Solidity project's settings over the foundry.toml that forge init wrote. notepad .\solidity\foundry.toml opens it: select everything with Ctrl+A, type the file below in its place, save it with Ctrl+S, and close Notepad.</w:t>
      </w:r>
    </w:p>
    <w:p w14:paraId="0A6BF0BC" w14:textId="77777777" w:rsidR="002D29FF" w:rsidRDefault="002D29FF">
      <w:pPr>
        <w:keepNext/>
      </w:pPr>
    </w:p>
    <w:p w14:paraId="69FF0A3A" w14:textId="77777777" w:rsidR="002D29FF" w:rsidRDefault="0094440F">
      <w:pPr>
        <w:pStyle w:val="Heading3"/>
      </w:pPr>
      <w:r>
        <w:t>solidity/foundry.toml</w:t>
      </w:r>
    </w:p>
    <w:p w14:paraId="78383A2B" w14:textId="77777777" w:rsidR="002D29FF" w:rsidRDefault="0094440F">
      <w:pPr>
        <w:pStyle w:val="SourceCode"/>
        <w:keepNext/>
      </w:pPr>
      <w:r>
        <w:t>[profile.default]</w:t>
      </w:r>
    </w:p>
    <w:p w14:paraId="201C816E" w14:textId="77777777" w:rsidR="002D29FF" w:rsidRDefault="0094440F">
      <w:pPr>
        <w:pStyle w:val="SourceCode"/>
        <w:keepNext/>
      </w:pPr>
      <w:r>
        <w:t># The scripts in script/ are the only Solidity sources in this project.</w:t>
      </w:r>
    </w:p>
    <w:p w14:paraId="009E0B8B" w14:textId="77777777" w:rsidR="002D29FF" w:rsidRDefault="0094440F">
      <w:pPr>
        <w:pStyle w:val="SourceCode"/>
        <w:keepNext/>
      </w:pPr>
      <w:r>
        <w:t>src = "script"</w:t>
      </w:r>
    </w:p>
    <w:p w14:paraId="4A2D77E9" w14:textId="77777777" w:rsidR="002D29FF" w:rsidRDefault="0094440F">
      <w:pPr>
        <w:pStyle w:val="SourceCode"/>
        <w:keepNext/>
      </w:pPr>
      <w:r>
        <w:t># forge install puts forge-std in lib/.</w:t>
      </w:r>
    </w:p>
    <w:p w14:paraId="4D5E0A20" w14:textId="77777777" w:rsidR="002D29FF" w:rsidRDefault="0094440F">
      <w:pPr>
        <w:pStyle w:val="SourceCode"/>
      </w:pPr>
      <w:r>
        <w:t>libs = ["lib"]</w:t>
      </w:r>
    </w:p>
    <w:p w14:paraId="2BB742D2" w14:textId="77777777" w:rsidR="002D29FF" w:rsidRDefault="002D29FF">
      <w:pPr>
        <w:keepNext/>
      </w:pPr>
    </w:p>
    <w:p w14:paraId="308B39EC" w14:textId="77777777" w:rsidR="002D29FF" w:rsidRDefault="0094440F">
      <w:pPr>
        <w:pStyle w:val="Heading3"/>
      </w:pPr>
      <w:r>
        <w:t>Windows PowerShell forge-std Setup</w:t>
      </w:r>
    </w:p>
    <w:p w14:paraId="6839DF16" w14:textId="77777777" w:rsidR="002D29FF" w:rsidRDefault="0094440F">
      <w:pPr>
        <w:keepNext/>
      </w:pPr>
      <w:r>
        <w:t>Then install forge-std, Foundry's standard library, into the Solidity project. Linux Assembly runs in WSL or on a Linux computer.</w:t>
      </w:r>
    </w:p>
    <w:p w14:paraId="0F302C5B" w14:textId="77777777" w:rsidR="002D29FF" w:rsidRDefault="002D29FF">
      <w:pPr>
        <w:keepNext/>
      </w:pPr>
    </w:p>
    <w:p w14:paraId="46225EF9" w14:textId="77777777" w:rsidR="002D29FF" w:rsidRDefault="0094440F">
      <w:pPr>
        <w:pStyle w:val="CommandBlock"/>
        <w:keepNext/>
      </w:pPr>
      <w:r>
        <w:t>Push-Location .\solidity</w:t>
      </w:r>
    </w:p>
    <w:p w14:paraId="2FA24DF9" w14:textId="77777777" w:rsidR="002D29FF" w:rsidRDefault="0094440F">
      <w:pPr>
        <w:pStyle w:val="CommandBlock"/>
        <w:keepNext/>
      </w:pPr>
      <w:r>
        <w:t>forge install foundry-rs/forge-std@v1.16.2 --no-git</w:t>
      </w:r>
    </w:p>
    <w:p w14:paraId="0096294B" w14:textId="77777777" w:rsidR="002D29FF" w:rsidRDefault="0094440F">
      <w:pPr>
        <w:pStyle w:val="CommandBlock"/>
      </w:pPr>
      <w:r>
        <w:t>Pop-Location</w:t>
      </w:r>
    </w:p>
    <w:p w14:paraId="1BBAE1F0" w14:textId="77777777" w:rsidR="002D29FF" w:rsidRDefault="002D29FF">
      <w:pPr>
        <w:keepNext/>
      </w:pPr>
    </w:p>
    <w:p w14:paraId="6B7A76CC" w14:textId="77777777" w:rsidR="002D29FF" w:rsidRDefault="0094440F">
      <w:r>
        <w:t>You save each source file in its language's section below, as each is shown. As in Chapter 1, notepad .\rust\src\bin\basic_memory_errors.rs creates and opens one: choose Yes, type the file, save it with Ctrl+S, and close Notepad.</w:t>
      </w:r>
    </w:p>
    <w:p w14:paraId="542C67CE" w14:textId="77777777" w:rsidR="002D29FF" w:rsidRDefault="002D29FF">
      <w:pPr>
        <w:keepNext/>
      </w:pPr>
    </w:p>
    <w:p w14:paraId="46973D73" w14:textId="77777777" w:rsidR="002D29FF" w:rsidRDefault="002D29FF">
      <w:pPr>
        <w:keepNext/>
      </w:pPr>
    </w:p>
    <w:p w14:paraId="331D4908" w14:textId="77777777" w:rsidR="002D29FF" w:rsidRDefault="0094440F">
      <w:pPr>
        <w:pStyle w:val="Heading2"/>
      </w:pPr>
      <w:r>
        <w:t>Linux or macOS Project Setup</w:t>
      </w:r>
    </w:p>
    <w:p w14:paraId="05879319" w14:textId="77777777" w:rsidR="002D29FF" w:rsidRDefault="0094440F">
      <w:pPr>
        <w:keepNext/>
      </w:pPr>
      <w:r>
        <w:t>Each folder below is a full path that starts with $HOME/spa, your course folder from Chapter 1, so the commands work from any folder; cd then moves into the lesson folder.</w:t>
      </w:r>
    </w:p>
    <w:p w14:paraId="3D22DBBB" w14:textId="77777777" w:rsidR="002D29FF" w:rsidRDefault="002D29FF">
      <w:pPr>
        <w:keepNext/>
      </w:pPr>
    </w:p>
    <w:p w14:paraId="7D5470DE" w14:textId="77777777" w:rsidR="002D29FF" w:rsidRDefault="0094440F">
      <w:pPr>
        <w:pStyle w:val="CommandBlock"/>
        <w:keepNext/>
      </w:pPr>
      <w:r>
        <w:t>mkdir -p "$HOME/spa/lesson-9.10-extended/"{assembly/windows,assembly/linux,erlang}</w:t>
      </w:r>
    </w:p>
    <w:p w14:paraId="2B7AEFFB" w14:textId="77777777" w:rsidR="002D29FF" w:rsidRDefault="0094440F">
      <w:pPr>
        <w:pStyle w:val="CommandBlock"/>
        <w:keepNext/>
      </w:pPr>
      <w:r>
        <w:t>mkdir -p "$HOME/spa/lesson-9.10-extended/rust/src/bin"</w:t>
      </w:r>
    </w:p>
    <w:p w14:paraId="2655496D" w14:textId="77777777" w:rsidR="002D29FF" w:rsidRDefault="0094440F">
      <w:pPr>
        <w:pStyle w:val="CommandBlock"/>
      </w:pPr>
      <w:r>
        <w:t>cd "$HOME/spa/lesson-9.10-extended"</w:t>
      </w:r>
    </w:p>
    <w:p w14:paraId="30EE9AE3" w14:textId="77777777" w:rsidR="002D29FF" w:rsidRDefault="002D29FF">
      <w:pPr>
        <w:keepNext/>
      </w:pPr>
    </w:p>
    <w:p w14:paraId="4CB8CA76" w14:textId="77777777" w:rsidR="002D29FF" w:rsidRDefault="0094440F">
      <w:pPr>
        <w:keepNext/>
      </w:pPr>
      <w:r>
        <w:t>Then create the Rust and Solidity projects with the same commands as on Windows; rm deletes the starter main.rs.</w:t>
      </w:r>
    </w:p>
    <w:p w14:paraId="683BDC18" w14:textId="77777777" w:rsidR="002D29FF" w:rsidRDefault="002D29FF">
      <w:pPr>
        <w:keepNext/>
      </w:pPr>
    </w:p>
    <w:p w14:paraId="5B776CA5" w14:textId="77777777" w:rsidR="002D29FF" w:rsidRDefault="0094440F">
      <w:pPr>
        <w:pStyle w:val="CommandBlock"/>
        <w:keepNext/>
      </w:pPr>
      <w:r>
        <w:t>cargo init ./rust --name memory_errors --vcs none</w:t>
      </w:r>
    </w:p>
    <w:p w14:paraId="0F8FCD50" w14:textId="77777777" w:rsidR="002D29FF" w:rsidRDefault="0094440F">
      <w:pPr>
        <w:pStyle w:val="CommandBlock"/>
        <w:keepNext/>
      </w:pPr>
      <w:r>
        <w:t>rm ./rust/src/main.rs</w:t>
      </w:r>
    </w:p>
    <w:p w14:paraId="1AC42199" w14:textId="77777777" w:rsidR="002D29FF" w:rsidRDefault="0094440F">
      <w:pPr>
        <w:pStyle w:val="CommandBlock"/>
      </w:pPr>
      <w:r>
        <w:t>forge init ./solidity --empty --no-git --offline</w:t>
      </w:r>
    </w:p>
    <w:p w14:paraId="7149B283" w14:textId="77777777" w:rsidR="002D29FF" w:rsidRDefault="002D29FF">
      <w:pPr>
        <w:keepNext/>
      </w:pPr>
    </w:p>
    <w:p w14:paraId="335233D1" w14:textId="77777777" w:rsidR="002D29FF" w:rsidRDefault="0094440F">
      <w:pPr>
        <w:keepNext/>
      </w:pPr>
      <w:r>
        <w:t>Type solidity/foundry.toml exactly as shown in the Windows setup, over the file forge init wrote. Then install forge-std.</w:t>
      </w:r>
    </w:p>
    <w:p w14:paraId="739AA5E0" w14:textId="77777777" w:rsidR="002D29FF" w:rsidRDefault="002D29FF">
      <w:pPr>
        <w:keepNext/>
      </w:pPr>
    </w:p>
    <w:p w14:paraId="0EDA711F" w14:textId="77777777" w:rsidR="002D29FF" w:rsidRDefault="0094440F">
      <w:pPr>
        <w:pStyle w:val="CommandBlock"/>
      </w:pPr>
      <w:r>
        <w:t>(cd ./solidity &amp;&amp; forge install foundry-rs/forge-std@v1.16.2 --no-git)</w:t>
      </w:r>
    </w:p>
    <w:p w14:paraId="6D3277B8" w14:textId="77777777" w:rsidR="002D29FF" w:rsidRDefault="002D29FF">
      <w:pPr>
        <w:keepNext/>
      </w:pPr>
    </w:p>
    <w:p w14:paraId="4427B64B" w14:textId="77777777" w:rsidR="002D29FF" w:rsidRDefault="0094440F">
      <w:r>
        <w:t>You save each source file in its language's section below, as each is shown. As in Chapter 1, nano ./rust/src/bin/basic_memory_errors.rs creates and opens one: type the file, then save and close it with Ctrl+O, Enter, then Ctrl+X.</w:t>
      </w:r>
    </w:p>
    <w:p w14:paraId="42893D2D" w14:textId="77777777" w:rsidR="002D29FF" w:rsidRDefault="002D29FF">
      <w:pPr>
        <w:keepNext/>
      </w:pPr>
    </w:p>
    <w:p w14:paraId="25FCD0B3" w14:textId="77777777" w:rsidR="002D29FF" w:rsidRDefault="002D29FF">
      <w:pPr>
        <w:keepNext/>
      </w:pPr>
    </w:p>
    <w:p w14:paraId="6EDF2556" w14:textId="77777777" w:rsidR="002D29FF" w:rsidRDefault="002D29FF">
      <w:pPr>
        <w:keepNext/>
      </w:pPr>
    </w:p>
    <w:p w14:paraId="01A84AEF" w14:textId="77777777" w:rsidR="002D29FF" w:rsidRDefault="0094440F">
      <w:pPr>
        <w:pStyle w:val="Heading1"/>
      </w:pPr>
      <w:r>
        <w:t>Assembly Implementation</w:t>
      </w:r>
    </w:p>
    <w:p w14:paraId="304F5B83" w14:textId="77777777" w:rsidR="002D29FF" w:rsidRDefault="0094440F">
      <w:r>
        <w:t>Assembly checks nothing, not even what C's compiler warns about. A read past the end, a read through address 0, a second HeapFree, and a count of -1 that slips past a range check all assemble and run, and what happens next is undefined: a wrong value, a crash, or a corrupted heap that fails much later. So every check in this lesson is an instruction you write, before the operation it protects. Remember, HeapAlloc(heap, flags, size) reserves a block that outlives the call, HEAP_ZERO_MEMORY (8) zeroes it, and</w:t>
      </w:r>
      <w:r>
        <w:t xml:space="preserve"> 0 in rax means no memory. Remember, malloc reserves a block that outlives the call, and free gives it back once; calloc is malloc that zeroes. The count is a signed 64-bit number held in a register, so jl and jg compare it as signed: -1 is less than 1 and is refused. The check needs both ends. jg alone accepts -1, because -1 is at most 4096. On Windows the size count * 2 is then -2, whose bits HeapAlloc reads as an unsigned size: 18446744073709551614 bytes. On Linux calloc is asked for -1 items, read as 18</w:t>
      </w:r>
      <w:r>
        <w:t>446744073709551615, of 2 bytes each, and refuses because that product does not fit in 64 bits.</w:t>
      </w:r>
    </w:p>
    <w:p w14:paraId="6F767C44" w14:textId="77777777" w:rsidR="002D29FF" w:rsidRDefault="002D29FF">
      <w:pPr>
        <w:keepNext/>
      </w:pPr>
    </w:p>
    <w:p w14:paraId="2F8A3394" w14:textId="77777777" w:rsidR="002D29FF" w:rsidRDefault="002D29FF">
      <w:pPr>
        <w:keepNext/>
      </w:pPr>
    </w:p>
    <w:p w14:paraId="63E9822A" w14:textId="77777777" w:rsidR="002D29FF" w:rsidRDefault="0094440F">
      <w:pPr>
        <w:pStyle w:val="Heading2"/>
      </w:pPr>
      <w:r>
        <w:t>Basic Implementation</w:t>
      </w:r>
    </w:p>
    <w:p w14:paraId="10337774" w14:textId="77777777" w:rsidR="002D29FF" w:rsidRDefault="0094440F">
      <w:r>
        <w:t>Start with the most direct version: make_buffer refuses an unsafe count before it asks for memory, then checks the result for 0. read_port checks the index against the count, print_buffer checks the address for 0, and release_buffer gives the block back once and writes 0 into main's own local, so a later print or a second release finds nothing instead of freed memory. main passes release_buffer the address of its local with lea, as C passes &amp;ports. Every step is commented, so read the comments as you type i</w:t>
      </w:r>
      <w:r>
        <w:t>t.</w:t>
      </w:r>
    </w:p>
    <w:p w14:paraId="217A49BA" w14:textId="77777777" w:rsidR="002D29FF" w:rsidRDefault="002D29FF">
      <w:pPr>
        <w:keepNext/>
      </w:pPr>
    </w:p>
    <w:p w14:paraId="6B6B1AF7" w14:textId="77777777" w:rsidR="002D29FF" w:rsidRDefault="0094440F">
      <w:pPr>
        <w:pStyle w:val="Heading3"/>
      </w:pPr>
      <w:r>
        <w:t>assembly/windows/basic_memory_errors.asm</w:t>
      </w:r>
    </w:p>
    <w:p w14:paraId="06F670FE" w14:textId="77777777" w:rsidR="002D29FF" w:rsidRDefault="0094440F">
      <w:pPr>
        <w:pStyle w:val="SourceCode"/>
        <w:keepNext/>
      </w:pPr>
      <w:r>
        <w:t>; Assembly for 64-bit Windows, written for NASM. make_buffer refuses an</w:t>
      </w:r>
    </w:p>
    <w:p w14:paraId="37596C1B" w14:textId="77777777" w:rsidR="002D29FF" w:rsidRDefault="0094440F">
      <w:pPr>
        <w:pStyle w:val="SourceCode"/>
        <w:keepNext/>
      </w:pPr>
      <w:r>
        <w:t>; unsafe count before it asks the heap for memory, and read_port,</w:t>
      </w:r>
    </w:p>
    <w:p w14:paraId="7C952B9C" w14:textId="77777777" w:rsidR="002D29FF" w:rsidRDefault="0094440F">
      <w:pPr>
        <w:pStyle w:val="SourceCode"/>
      </w:pPr>
      <w:r>
        <w:t>; print_buffer, and release_buffer check the index, the no-value, and a</w:t>
      </w:r>
    </w:p>
    <w:p w14:paraId="01B6FDC8" w14:textId="77777777" w:rsidR="002D29FF" w:rsidRDefault="0094440F">
      <w:pPr>
        <w:pStyle w:val="SourceCode"/>
      </w:pPr>
      <w:r>
        <w:t>; second release before they act.</w:t>
      </w:r>
    </w:p>
    <w:p w14:paraId="643289BE" w14:textId="77777777" w:rsidR="002D29FF" w:rsidRDefault="002D29FF">
      <w:pPr>
        <w:pStyle w:val="SourceCode"/>
      </w:pPr>
    </w:p>
    <w:p w14:paraId="01DB1EB0" w14:textId="77777777" w:rsidR="002D29FF" w:rsidRDefault="0094440F">
      <w:pPr>
        <w:pStyle w:val="SourceCode"/>
      </w:pPr>
      <w:r>
        <w:t>; Remember, extern pulls in C library and kernel32 functions.</w:t>
      </w:r>
    </w:p>
    <w:p w14:paraId="4E34F631" w14:textId="77777777" w:rsidR="002D29FF" w:rsidRDefault="0094440F">
      <w:pPr>
        <w:pStyle w:val="SourceCode"/>
      </w:pPr>
      <w:r>
        <w:t>default rel</w:t>
      </w:r>
    </w:p>
    <w:p w14:paraId="60D58EBE" w14:textId="77777777" w:rsidR="002D29FF" w:rsidRDefault="0094440F">
      <w:pPr>
        <w:pStyle w:val="SourceCode"/>
      </w:pPr>
      <w:r>
        <w:t>global main</w:t>
      </w:r>
    </w:p>
    <w:p w14:paraId="7BD1F0CD" w14:textId="77777777" w:rsidR="002D29FF" w:rsidRDefault="0094440F">
      <w:pPr>
        <w:pStyle w:val="SourceCode"/>
      </w:pPr>
      <w:r>
        <w:t>extern printf</w:t>
      </w:r>
    </w:p>
    <w:p w14:paraId="400FEA40" w14:textId="77777777" w:rsidR="002D29FF" w:rsidRDefault="0094440F">
      <w:pPr>
        <w:pStyle w:val="SourceCode"/>
      </w:pPr>
      <w:r>
        <w:t>extern GetProcessHeap</w:t>
      </w:r>
    </w:p>
    <w:p w14:paraId="3D9A63CE" w14:textId="77777777" w:rsidR="002D29FF" w:rsidRDefault="0094440F">
      <w:pPr>
        <w:pStyle w:val="SourceCode"/>
      </w:pPr>
      <w:r>
        <w:t>extern HeapAlloc</w:t>
      </w:r>
    </w:p>
    <w:p w14:paraId="66F3A568" w14:textId="77777777" w:rsidR="002D29FF" w:rsidRDefault="0094440F">
      <w:pPr>
        <w:pStyle w:val="SourceCode"/>
      </w:pPr>
      <w:r>
        <w:t>extern HeapFree</w:t>
      </w:r>
    </w:p>
    <w:p w14:paraId="2C1D833D" w14:textId="77777777" w:rsidR="002D29FF" w:rsidRDefault="002D29FF">
      <w:pPr>
        <w:pStyle w:val="SourceCode"/>
      </w:pPr>
    </w:p>
    <w:p w14:paraId="034089B0" w14:textId="77777777" w:rsidR="002D29FF" w:rsidRDefault="0094440F">
      <w:pPr>
        <w:pStyle w:val="SourceCode"/>
      </w:pPr>
      <w:r>
        <w:t>; The most ports one buffer may hold. Every request is checked against</w:t>
      </w:r>
    </w:p>
    <w:p w14:paraId="5DEEE633" w14:textId="77777777" w:rsidR="002D29FF" w:rsidRDefault="0094440F">
      <w:pPr>
        <w:pStyle w:val="SourceCode"/>
      </w:pPr>
      <w:r>
        <w:t>; this limit before any memory is asked for.</w:t>
      </w:r>
    </w:p>
    <w:p w14:paraId="31021463" w14:textId="77777777" w:rsidR="002D29FF" w:rsidRDefault="0094440F">
      <w:pPr>
        <w:pStyle w:val="SourceCode"/>
      </w:pPr>
      <w:r>
        <w:t>MAX_BUFFER_PORTS        equ 4096</w:t>
      </w:r>
    </w:p>
    <w:p w14:paraId="37D4ECFC" w14:textId="77777777" w:rsidR="002D29FF" w:rsidRDefault="0094440F">
      <w:pPr>
        <w:pStyle w:val="SourceCode"/>
      </w:pPr>
      <w:r>
        <w:t>PORT_COUNT              equ 6</w:t>
      </w:r>
    </w:p>
    <w:p w14:paraId="7E946346" w14:textId="77777777" w:rsidR="002D29FF" w:rsidRDefault="0094440F">
      <w:pPr>
        <w:pStyle w:val="SourceCode"/>
      </w:pPr>
      <w:r>
        <w:t>; Remember, dw makes each port a word, 2 bytes.</w:t>
      </w:r>
    </w:p>
    <w:p w14:paraId="1DB16B91" w14:textId="77777777" w:rsidR="002D29FF" w:rsidRDefault="0094440F">
      <w:pPr>
        <w:pStyle w:val="SourceCode"/>
      </w:pPr>
      <w:r>
        <w:t>PORT_SIZE               equ 2</w:t>
      </w:r>
    </w:p>
    <w:p w14:paraId="3A786C53" w14:textId="77777777" w:rsidR="002D29FF" w:rsidRDefault="0094440F">
      <w:pPr>
        <w:pStyle w:val="SourceCode"/>
      </w:pPr>
      <w:r>
        <w:t>; Remember, HEAP_ZERO_MEMORY (8) makes HeapAlloc zero the block.</w:t>
      </w:r>
    </w:p>
    <w:p w14:paraId="38E06D0A" w14:textId="77777777" w:rsidR="002D29FF" w:rsidRDefault="0094440F">
      <w:pPr>
        <w:pStyle w:val="SourceCode"/>
      </w:pPr>
      <w:r>
        <w:t>HEAP_ZERO_MEMORY        equ 8</w:t>
      </w:r>
    </w:p>
    <w:p w14:paraId="14C3FE04" w14:textId="77777777" w:rsidR="002D29FF" w:rsidRDefault="0094440F">
      <w:pPr>
        <w:pStyle w:val="SourceCode"/>
      </w:pPr>
      <w:r>
        <w:t>UNSAFE_COUNT_TOTAL      equ 3</w:t>
      </w:r>
    </w:p>
    <w:p w14:paraId="3DF489B7" w14:textId="77777777" w:rsidR="002D29FF" w:rsidRDefault="002D29FF">
      <w:pPr>
        <w:pStyle w:val="SourceCode"/>
      </w:pPr>
    </w:p>
    <w:p w14:paraId="6953F60A" w14:textId="77777777" w:rsidR="002D29FF" w:rsidRDefault="0094440F">
      <w:pPr>
        <w:pStyle w:val="SourceCode"/>
      </w:pPr>
      <w:r>
        <w:t>; Remember, text ends in 0; a db line with no name continues the text.</w:t>
      </w:r>
    </w:p>
    <w:p w14:paraId="5512BF30" w14:textId="77777777" w:rsidR="002D29FF" w:rsidRDefault="0094440F">
      <w:pPr>
        <w:pStyle w:val="SourceCode"/>
      </w:pPr>
      <w:r>
        <w:t>; %lld prints a 64-bit signed number, so -1 prints as -1.</w:t>
      </w:r>
    </w:p>
    <w:p w14:paraId="4B3D814F" w14:textId="77777777" w:rsidR="002D29FF" w:rsidRDefault="0094440F">
      <w:pPr>
        <w:pStyle w:val="SourceCode"/>
      </w:pPr>
      <w:r>
        <w:t>section .rdata</w:t>
      </w:r>
    </w:p>
    <w:p w14:paraId="11968A9F" w14:textId="77777777" w:rsidR="002D29FF" w:rsidRDefault="0094440F">
      <w:pPr>
        <w:pStyle w:val="SourceCode"/>
      </w:pPr>
      <w:r>
        <w:t xml:space="preserve">    port_values         dw 22, 53, 80, 443, 3306, 8765</w:t>
      </w:r>
    </w:p>
    <w:p w14:paraId="57509DD9" w14:textId="77777777" w:rsidR="002D29FF" w:rsidRDefault="0094440F">
      <w:pPr>
        <w:pStyle w:val="SourceCode"/>
      </w:pPr>
      <w:r>
        <w:t xml:space="preserve">    unsafe_counts       dq 0, 5000, -1</w:t>
      </w:r>
    </w:p>
    <w:p w14:paraId="4AC46E7D" w14:textId="77777777" w:rsidR="002D29FF" w:rsidRDefault="0094440F">
      <w:pPr>
        <w:pStyle w:val="SourceCode"/>
      </w:pPr>
      <w:r>
        <w:t xml:space="preserve">    refused_format      db "Make buffer of %lld: refused, count must be "</w:t>
      </w:r>
    </w:p>
    <w:p w14:paraId="6CCF9763" w14:textId="77777777" w:rsidR="002D29FF" w:rsidRDefault="0094440F">
      <w:pPr>
        <w:pStyle w:val="SourceCode"/>
      </w:pPr>
      <w:r>
        <w:t xml:space="preserve">                        db "from 1 to %d", 10, 0</w:t>
      </w:r>
    </w:p>
    <w:p w14:paraId="72EF92F8" w14:textId="77777777" w:rsidR="002D29FF" w:rsidRDefault="0094440F">
      <w:pPr>
        <w:pStyle w:val="SourceCode"/>
      </w:pPr>
      <w:r>
        <w:t xml:space="preserve">    no_memory_format    db "Make buffer of %lld: refused, out of memory"</w:t>
      </w:r>
    </w:p>
    <w:p w14:paraId="6BE62469" w14:textId="77777777" w:rsidR="002D29FF" w:rsidRDefault="0094440F">
      <w:pPr>
        <w:pStyle w:val="SourceCode"/>
      </w:pPr>
      <w:r>
        <w:t xml:space="preserve">                        db 10, 0</w:t>
      </w:r>
    </w:p>
    <w:p w14:paraId="770FB4C5" w14:textId="77777777" w:rsidR="002D29FF" w:rsidRDefault="0094440F">
      <w:pPr>
        <w:pStyle w:val="SourceCode"/>
      </w:pPr>
      <w:r>
        <w:t xml:space="preserve">    made_format         db "Make buffer of %lld: ok, %lld bytes", 10, 0</w:t>
      </w:r>
    </w:p>
    <w:p w14:paraId="3096E7AC" w14:textId="77777777" w:rsidR="002D29FF" w:rsidRDefault="0094440F">
      <w:pPr>
        <w:pStyle w:val="SourceCode"/>
      </w:pPr>
      <w:r>
        <w:t xml:space="preserve">    read_format         db "Read index %lld: %d", 10, 0</w:t>
      </w:r>
    </w:p>
    <w:p w14:paraId="28427FF0" w14:textId="77777777" w:rsidR="002D29FF" w:rsidRDefault="0094440F">
      <w:pPr>
        <w:pStyle w:val="SourceCode"/>
      </w:pPr>
      <w:r>
        <w:t xml:space="preserve">    bad_index_format    db "Read index %lld: refused, index must be from "</w:t>
      </w:r>
    </w:p>
    <w:p w14:paraId="1A32D47C" w14:textId="77777777" w:rsidR="002D29FF" w:rsidRDefault="0094440F">
      <w:pPr>
        <w:pStyle w:val="SourceCode"/>
      </w:pPr>
      <w:r>
        <w:t xml:space="preserve">                        db "0 to %lld", 10, 0</w:t>
      </w:r>
    </w:p>
    <w:p w14:paraId="2B0E58AA" w14:textId="77777777" w:rsidR="002D29FF" w:rsidRDefault="0094440F">
      <w:pPr>
        <w:pStyle w:val="SourceCode"/>
      </w:pPr>
      <w:r>
        <w:t xml:space="preserve">    no_buffer_format    db "%s: no buffer", 10, 0</w:t>
      </w:r>
    </w:p>
    <w:p w14:paraId="606C2D66" w14:textId="77777777" w:rsidR="002D29FF" w:rsidRDefault="0094440F">
      <w:pPr>
        <w:pStyle w:val="SourceCode"/>
      </w:pPr>
      <w:r>
        <w:t xml:space="preserve">    label_format        db "%s:", 0</w:t>
      </w:r>
    </w:p>
    <w:p w14:paraId="31169260" w14:textId="77777777" w:rsidR="002D29FF" w:rsidRDefault="0094440F">
      <w:pPr>
        <w:pStyle w:val="SourceCode"/>
      </w:pPr>
      <w:r>
        <w:t xml:space="preserve">    port_format         db " %d", 0</w:t>
      </w:r>
    </w:p>
    <w:p w14:paraId="49FA2B11" w14:textId="77777777" w:rsidR="002D29FF" w:rsidRDefault="0094440F">
      <w:pPr>
        <w:pStyle w:val="SourceCode"/>
      </w:pPr>
      <w:r>
        <w:t xml:space="preserve">    newline_text        db 10, 0</w:t>
      </w:r>
    </w:p>
    <w:p w14:paraId="1D52FBE0" w14:textId="77777777" w:rsidR="002D29FF" w:rsidRDefault="0094440F">
      <w:pPr>
        <w:pStyle w:val="SourceCode"/>
      </w:pPr>
      <w:r>
        <w:t xml:space="preserve">    released_text       db "Release buffer: released", 10, 0</w:t>
      </w:r>
    </w:p>
    <w:p w14:paraId="13958BE8" w14:textId="77777777" w:rsidR="002D29FF" w:rsidRDefault="0094440F">
      <w:pPr>
        <w:pStyle w:val="SourceCode"/>
      </w:pPr>
      <w:r>
        <w:t xml:space="preserve">    already_text        db "Release buffer: already released", 10, 0</w:t>
      </w:r>
    </w:p>
    <w:p w14:paraId="6B24FA5A" w14:textId="77777777" w:rsidR="002D29FF" w:rsidRDefault="0094440F">
      <w:pPr>
        <w:pStyle w:val="SourceCode"/>
      </w:pPr>
      <w:r>
        <w:t xml:space="preserve">    after_release_label db "Print after release", 0</w:t>
      </w:r>
    </w:p>
    <w:p w14:paraId="04A53BF2" w14:textId="77777777" w:rsidR="002D29FF" w:rsidRDefault="002D29FF">
      <w:pPr>
        <w:pStyle w:val="SourceCode"/>
      </w:pPr>
    </w:p>
    <w:p w14:paraId="51F96018" w14:textId="77777777" w:rsidR="002D29FF" w:rsidRDefault="0094440F">
      <w:pPr>
        <w:pStyle w:val="SourceCode"/>
      </w:pPr>
      <w:r>
        <w:t>; Remember, .text holds the instructions.</w:t>
      </w:r>
    </w:p>
    <w:p w14:paraId="66E866DC" w14:textId="77777777" w:rsidR="002D29FF" w:rsidRDefault="0094440F">
      <w:pPr>
        <w:pStyle w:val="SourceCode"/>
      </w:pPr>
      <w:r>
        <w:t>section .text</w:t>
      </w:r>
    </w:p>
    <w:p w14:paraId="7CBF0692" w14:textId="77777777" w:rsidR="002D29FF" w:rsidRDefault="002D29FF">
      <w:pPr>
        <w:pStyle w:val="SourceCode"/>
      </w:pPr>
    </w:p>
    <w:p w14:paraId="476C0A85" w14:textId="77777777" w:rsidR="002D29FF" w:rsidRDefault="0094440F">
      <w:pPr>
        <w:pStyle w:val="SourceCode"/>
      </w:pPr>
      <w:r>
        <w:t>; make_buffer(rcx = count) returns a new zeroed block of count ports in</w:t>
      </w:r>
    </w:p>
    <w:p w14:paraId="16DC7758" w14:textId="77777777" w:rsidR="002D29FF" w:rsidRDefault="0094440F">
      <w:pPr>
        <w:pStyle w:val="SourceCode"/>
      </w:pPr>
      <w:r>
        <w:t>; rax, or 0 when the count is unsafe or there is no memory. The caller</w:t>
      </w:r>
    </w:p>
    <w:p w14:paraId="22DB3B72" w14:textId="77777777" w:rsidR="002D29FF" w:rsidRDefault="0094440F">
      <w:pPr>
        <w:pStyle w:val="SourceCode"/>
      </w:pPr>
      <w:r>
        <w:t>; owns the block and must give it back with HeapFree. count is a signed</w:t>
      </w:r>
    </w:p>
    <w:p w14:paraId="4F843B09" w14:textId="77777777" w:rsidR="002D29FF" w:rsidRDefault="0094440F">
      <w:pPr>
        <w:pStyle w:val="SourceCode"/>
      </w:pPr>
      <w:r>
        <w:t>; 64-bit number, so a mistaken -1 arrives as -1 and jl refuses it.</w:t>
      </w:r>
    </w:p>
    <w:p w14:paraId="1ED9B212" w14:textId="77777777" w:rsidR="002D29FF" w:rsidRDefault="0094440F">
      <w:pPr>
        <w:pStyle w:val="SourceCode"/>
      </w:pPr>
      <w:r>
        <w:t>make_buffer:</w:t>
      </w:r>
    </w:p>
    <w:p w14:paraId="2091224D" w14:textId="77777777" w:rsidR="002D29FF" w:rsidRDefault="0094440F">
      <w:pPr>
        <w:pStyle w:val="SourceCode"/>
      </w:pPr>
      <w:r>
        <w:t xml:space="preserve">    push rbx</w:t>
      </w:r>
    </w:p>
    <w:p w14:paraId="7ADD9B91" w14:textId="77777777" w:rsidR="002D29FF" w:rsidRDefault="0094440F">
      <w:pPr>
        <w:pStyle w:val="SourceCode"/>
      </w:pPr>
      <w:r>
        <w:t xml:space="preserve">    push r12</w:t>
      </w:r>
    </w:p>
    <w:p w14:paraId="22A60157" w14:textId="77777777" w:rsidR="002D29FF" w:rsidRDefault="0094440F">
      <w:pPr>
        <w:pStyle w:val="SourceCode"/>
      </w:pPr>
      <w:r>
        <w:t xml:space="preserve">    sub rsp, 40</w:t>
      </w:r>
    </w:p>
    <w:p w14:paraId="558E1D3A" w14:textId="77777777" w:rsidR="002D29FF" w:rsidRDefault="0094440F">
      <w:pPr>
        <w:pStyle w:val="SourceCode"/>
      </w:pPr>
      <w:r>
        <w:t xml:space="preserve">    mov r12, rcx</w:t>
      </w:r>
    </w:p>
    <w:p w14:paraId="480423DE" w14:textId="77777777" w:rsidR="002D29FF" w:rsidRDefault="002D29FF">
      <w:pPr>
        <w:pStyle w:val="SourceCode"/>
      </w:pPr>
    </w:p>
    <w:p w14:paraId="61E0E7C5" w14:textId="77777777" w:rsidR="002D29FF" w:rsidRDefault="0094440F">
      <w:pPr>
        <w:pStyle w:val="SourceCode"/>
      </w:pPr>
      <w:r>
        <w:t xml:space="preserve">    ; Excessive allocation: check the size first, at both ends. Remember,</w:t>
      </w:r>
    </w:p>
    <w:p w14:paraId="0C284E88" w14:textId="77777777" w:rsidR="002D29FF" w:rsidRDefault="0094440F">
      <w:pPr>
        <w:pStyle w:val="SourceCode"/>
      </w:pPr>
      <w:r>
        <w:t xml:space="preserve">    ; jl and jg compare signed numbers. Without the jl line, jg alone</w:t>
      </w:r>
    </w:p>
    <w:p w14:paraId="01596258" w14:textId="77777777" w:rsidR="002D29FF" w:rsidRDefault="0094440F">
      <w:pPr>
        <w:pStyle w:val="SourceCode"/>
      </w:pPr>
      <w:r>
        <w:t xml:space="preserve">    ; would accept -1 as at most 4096, and imul would then ask for -2</w:t>
      </w:r>
    </w:p>
    <w:p w14:paraId="5D1E8084" w14:textId="77777777" w:rsidR="002D29FF" w:rsidRDefault="0094440F">
      <w:pPr>
        <w:pStyle w:val="SourceCode"/>
      </w:pPr>
      <w:r>
        <w:t xml:space="preserve">    ; bytes, which HeapAlloc reads as 18446744073709551614.</w:t>
      </w:r>
    </w:p>
    <w:p w14:paraId="76352AC8" w14:textId="77777777" w:rsidR="002D29FF" w:rsidRDefault="0094440F">
      <w:pPr>
        <w:pStyle w:val="SourceCode"/>
      </w:pPr>
      <w:r>
        <w:t xml:space="preserve">    cmp r12, 1</w:t>
      </w:r>
    </w:p>
    <w:p w14:paraId="70B7365C" w14:textId="77777777" w:rsidR="002D29FF" w:rsidRDefault="0094440F">
      <w:pPr>
        <w:pStyle w:val="SourceCode"/>
      </w:pPr>
      <w:r>
        <w:t xml:space="preserve">    jl .refused</w:t>
      </w:r>
    </w:p>
    <w:p w14:paraId="3FAD636E" w14:textId="77777777" w:rsidR="002D29FF" w:rsidRDefault="0094440F">
      <w:pPr>
        <w:pStyle w:val="SourceCode"/>
      </w:pPr>
      <w:r>
        <w:t xml:space="preserve">    cmp r12, MAX_BUFFER_PORTS</w:t>
      </w:r>
    </w:p>
    <w:p w14:paraId="79CC3E1C" w14:textId="77777777" w:rsidR="002D29FF" w:rsidRDefault="0094440F">
      <w:pPr>
        <w:pStyle w:val="SourceCode"/>
      </w:pPr>
      <w:r>
        <w:t xml:space="preserve">    jg .refused</w:t>
      </w:r>
    </w:p>
    <w:p w14:paraId="2B77BF7E" w14:textId="77777777" w:rsidR="002D29FF" w:rsidRDefault="002D29FF">
      <w:pPr>
        <w:pStyle w:val="SourceCode"/>
      </w:pPr>
    </w:p>
    <w:p w14:paraId="2BFA206A" w14:textId="77777777" w:rsidR="002D29FF" w:rsidRDefault="0094440F">
      <w:pPr>
        <w:pStyle w:val="SourceCode"/>
      </w:pPr>
      <w:r>
        <w:t xml:space="preserve">    ; count * PORT_SIZE bytes. The limit keeps the product at most 8192,</w:t>
      </w:r>
    </w:p>
    <w:p w14:paraId="35BA3B9B" w14:textId="77777777" w:rsidR="002D29FF" w:rsidRDefault="0094440F">
      <w:pPr>
        <w:pStyle w:val="SourceCode"/>
      </w:pPr>
      <w:r>
        <w:t xml:space="preserve">    ; so the multiplication can never wrap around.</w:t>
      </w:r>
    </w:p>
    <w:p w14:paraId="448D6C85" w14:textId="77777777" w:rsidR="002D29FF" w:rsidRDefault="0094440F">
      <w:pPr>
        <w:pStyle w:val="SourceCode"/>
      </w:pPr>
      <w:r>
        <w:t xml:space="preserve">    call GetProcessHeap</w:t>
      </w:r>
    </w:p>
    <w:p w14:paraId="0089018A" w14:textId="77777777" w:rsidR="002D29FF" w:rsidRDefault="0094440F">
      <w:pPr>
        <w:pStyle w:val="SourceCode"/>
      </w:pPr>
      <w:r>
        <w:t xml:space="preserve">    mov rcx, rax</w:t>
      </w:r>
    </w:p>
    <w:p w14:paraId="230CA8BB" w14:textId="77777777" w:rsidR="002D29FF" w:rsidRDefault="0094440F">
      <w:pPr>
        <w:pStyle w:val="SourceCode"/>
      </w:pPr>
      <w:r>
        <w:t xml:space="preserve">    mov edx, HEAP_ZERO_MEMORY</w:t>
      </w:r>
    </w:p>
    <w:p w14:paraId="37B1DE1C" w14:textId="77777777" w:rsidR="002D29FF" w:rsidRDefault="0094440F">
      <w:pPr>
        <w:pStyle w:val="SourceCode"/>
      </w:pPr>
      <w:r>
        <w:t xml:space="preserve">    imul r8, r12, PORT_SIZE</w:t>
      </w:r>
    </w:p>
    <w:p w14:paraId="3DA2A4C9" w14:textId="77777777" w:rsidR="002D29FF" w:rsidRDefault="0094440F">
      <w:pPr>
        <w:pStyle w:val="SourceCode"/>
      </w:pPr>
      <w:r>
        <w:t xml:space="preserve">    call HeapAlloc</w:t>
      </w:r>
    </w:p>
    <w:p w14:paraId="239895A1" w14:textId="77777777" w:rsidR="002D29FF" w:rsidRDefault="0094440F">
      <w:pPr>
        <w:pStyle w:val="SourceCode"/>
      </w:pPr>
      <w:r>
        <w:t xml:space="preserve">    ; Allocation failure: even a safe size can fail, so check rax for 0.</w:t>
      </w:r>
    </w:p>
    <w:p w14:paraId="2FB0F677" w14:textId="77777777" w:rsidR="002D29FF" w:rsidRDefault="0094440F">
      <w:pPr>
        <w:pStyle w:val="SourceCode"/>
      </w:pPr>
      <w:r>
        <w:t xml:space="preserve">    cmp rax, 0</w:t>
      </w:r>
    </w:p>
    <w:p w14:paraId="32EBF6D1" w14:textId="77777777" w:rsidR="002D29FF" w:rsidRDefault="0094440F">
      <w:pPr>
        <w:pStyle w:val="SourceCode"/>
      </w:pPr>
      <w:r>
        <w:t xml:space="preserve">    je .no_memory</w:t>
      </w:r>
    </w:p>
    <w:p w14:paraId="2168839F" w14:textId="77777777" w:rsidR="002D29FF" w:rsidRDefault="0094440F">
      <w:pPr>
        <w:pStyle w:val="SourceCode"/>
      </w:pPr>
      <w:r>
        <w:t xml:space="preserve">    mov rbx, rax</w:t>
      </w:r>
    </w:p>
    <w:p w14:paraId="418E407B" w14:textId="77777777" w:rsidR="002D29FF" w:rsidRDefault="0094440F">
      <w:pPr>
        <w:pStyle w:val="SourceCode"/>
      </w:pPr>
      <w:r>
        <w:t xml:space="preserve">    lea rcx, [made_format]</w:t>
      </w:r>
    </w:p>
    <w:p w14:paraId="094C80BC" w14:textId="77777777" w:rsidR="002D29FF" w:rsidRDefault="0094440F">
      <w:pPr>
        <w:pStyle w:val="SourceCode"/>
      </w:pPr>
      <w:r>
        <w:t xml:space="preserve">    mov rdx, r12</w:t>
      </w:r>
    </w:p>
    <w:p w14:paraId="56F35BCD" w14:textId="77777777" w:rsidR="002D29FF" w:rsidRDefault="0094440F">
      <w:pPr>
        <w:pStyle w:val="SourceCode"/>
      </w:pPr>
      <w:r>
        <w:t xml:space="preserve">    imul r8, r12, PORT_SIZE</w:t>
      </w:r>
    </w:p>
    <w:p w14:paraId="5115A775" w14:textId="77777777" w:rsidR="002D29FF" w:rsidRDefault="0094440F">
      <w:pPr>
        <w:pStyle w:val="SourceCode"/>
      </w:pPr>
      <w:r>
        <w:t xml:space="preserve">    call printf</w:t>
      </w:r>
    </w:p>
    <w:p w14:paraId="46C60121" w14:textId="77777777" w:rsidR="002D29FF" w:rsidRDefault="0094440F">
      <w:pPr>
        <w:pStyle w:val="SourceCode"/>
      </w:pPr>
      <w:r>
        <w:t xml:space="preserve">    mov rax, rbx</w:t>
      </w:r>
    </w:p>
    <w:p w14:paraId="35262FB9" w14:textId="77777777" w:rsidR="002D29FF" w:rsidRDefault="0094440F">
      <w:pPr>
        <w:pStyle w:val="SourceCode"/>
      </w:pPr>
      <w:r>
        <w:t xml:space="preserve">    jmp .done</w:t>
      </w:r>
    </w:p>
    <w:p w14:paraId="150192CB" w14:textId="77777777" w:rsidR="002D29FF" w:rsidRDefault="002D29FF">
      <w:pPr>
        <w:pStyle w:val="SourceCode"/>
      </w:pPr>
    </w:p>
    <w:p w14:paraId="78692D44" w14:textId="77777777" w:rsidR="002D29FF" w:rsidRDefault="0094440F">
      <w:pPr>
        <w:pStyle w:val="SourceCode"/>
      </w:pPr>
      <w:r>
        <w:t xml:space="preserve">    ; Refused: print why, and return 0, the no-value.</w:t>
      </w:r>
    </w:p>
    <w:p w14:paraId="75FA7A64" w14:textId="77777777" w:rsidR="002D29FF" w:rsidRDefault="0094440F">
      <w:pPr>
        <w:pStyle w:val="SourceCode"/>
      </w:pPr>
      <w:r>
        <w:t>.refused:</w:t>
      </w:r>
    </w:p>
    <w:p w14:paraId="253655BA" w14:textId="77777777" w:rsidR="002D29FF" w:rsidRDefault="0094440F">
      <w:pPr>
        <w:pStyle w:val="SourceCode"/>
      </w:pPr>
      <w:r>
        <w:t xml:space="preserve">    lea rcx, [refused_format]</w:t>
      </w:r>
    </w:p>
    <w:p w14:paraId="30837CBD" w14:textId="77777777" w:rsidR="002D29FF" w:rsidRDefault="0094440F">
      <w:pPr>
        <w:pStyle w:val="SourceCode"/>
      </w:pPr>
      <w:r>
        <w:t xml:space="preserve">    mov rdx, r12</w:t>
      </w:r>
    </w:p>
    <w:p w14:paraId="3F553308" w14:textId="77777777" w:rsidR="002D29FF" w:rsidRDefault="0094440F">
      <w:pPr>
        <w:pStyle w:val="SourceCode"/>
      </w:pPr>
      <w:r>
        <w:t xml:space="preserve">    mov r8, MAX_BUFFER_PORTS</w:t>
      </w:r>
    </w:p>
    <w:p w14:paraId="4293819D" w14:textId="77777777" w:rsidR="002D29FF" w:rsidRDefault="0094440F">
      <w:pPr>
        <w:pStyle w:val="SourceCode"/>
      </w:pPr>
      <w:r>
        <w:t xml:space="preserve">    call printf</w:t>
      </w:r>
    </w:p>
    <w:p w14:paraId="2FE0375B" w14:textId="77777777" w:rsidR="002D29FF" w:rsidRDefault="0094440F">
      <w:pPr>
        <w:pStyle w:val="SourceCode"/>
      </w:pPr>
      <w:r>
        <w:t xml:space="preserve">    mov rax, 0</w:t>
      </w:r>
    </w:p>
    <w:p w14:paraId="47B8774C" w14:textId="77777777" w:rsidR="002D29FF" w:rsidRDefault="0094440F">
      <w:pPr>
        <w:pStyle w:val="SourceCode"/>
      </w:pPr>
      <w:r>
        <w:t xml:space="preserve">    jmp .done</w:t>
      </w:r>
    </w:p>
    <w:p w14:paraId="0AC58544" w14:textId="77777777" w:rsidR="002D29FF" w:rsidRDefault="002D29FF">
      <w:pPr>
        <w:pStyle w:val="SourceCode"/>
      </w:pPr>
    </w:p>
    <w:p w14:paraId="56962F55" w14:textId="77777777" w:rsidR="002D29FF" w:rsidRDefault="0094440F">
      <w:pPr>
        <w:pStyle w:val="SourceCode"/>
      </w:pPr>
      <w:r>
        <w:t xml:space="preserve">    ; No memory: the heap could not give the block; return 0.</w:t>
      </w:r>
    </w:p>
    <w:p w14:paraId="5AA2C178" w14:textId="77777777" w:rsidR="002D29FF" w:rsidRDefault="0094440F">
      <w:pPr>
        <w:pStyle w:val="SourceCode"/>
      </w:pPr>
      <w:r>
        <w:t>.no_memory:</w:t>
      </w:r>
    </w:p>
    <w:p w14:paraId="30E50085" w14:textId="77777777" w:rsidR="002D29FF" w:rsidRDefault="0094440F">
      <w:pPr>
        <w:pStyle w:val="SourceCode"/>
      </w:pPr>
      <w:r>
        <w:t xml:space="preserve">    lea rcx, [no_memory_format]</w:t>
      </w:r>
    </w:p>
    <w:p w14:paraId="5C51C5AE" w14:textId="77777777" w:rsidR="002D29FF" w:rsidRDefault="0094440F">
      <w:pPr>
        <w:pStyle w:val="SourceCode"/>
      </w:pPr>
      <w:r>
        <w:t xml:space="preserve">    mov rdx, r12</w:t>
      </w:r>
    </w:p>
    <w:p w14:paraId="48199C78" w14:textId="77777777" w:rsidR="002D29FF" w:rsidRDefault="0094440F">
      <w:pPr>
        <w:pStyle w:val="SourceCode"/>
      </w:pPr>
      <w:r>
        <w:t xml:space="preserve">    call printf</w:t>
      </w:r>
    </w:p>
    <w:p w14:paraId="199495E4" w14:textId="77777777" w:rsidR="002D29FF" w:rsidRDefault="0094440F">
      <w:pPr>
        <w:pStyle w:val="SourceCode"/>
      </w:pPr>
      <w:r>
        <w:t xml:space="preserve">    mov rax, 0</w:t>
      </w:r>
    </w:p>
    <w:p w14:paraId="74470DB0" w14:textId="77777777" w:rsidR="002D29FF" w:rsidRDefault="002D29FF">
      <w:pPr>
        <w:pStyle w:val="SourceCode"/>
      </w:pPr>
    </w:p>
    <w:p w14:paraId="64E50C2D" w14:textId="77777777" w:rsidR="002D29FF" w:rsidRDefault="0094440F">
      <w:pPr>
        <w:pStyle w:val="SourceCode"/>
      </w:pPr>
      <w:r>
        <w:t xml:space="preserve">    ; Every path leaves here: restore the saved registers and return.</w:t>
      </w:r>
    </w:p>
    <w:p w14:paraId="42110246" w14:textId="77777777" w:rsidR="002D29FF" w:rsidRDefault="0094440F">
      <w:pPr>
        <w:pStyle w:val="SourceCode"/>
      </w:pPr>
      <w:r>
        <w:t>.done:</w:t>
      </w:r>
    </w:p>
    <w:p w14:paraId="21910ECC" w14:textId="77777777" w:rsidR="002D29FF" w:rsidRDefault="0094440F">
      <w:pPr>
        <w:pStyle w:val="SourceCode"/>
      </w:pPr>
      <w:r>
        <w:t xml:space="preserve">    add rsp, 40</w:t>
      </w:r>
    </w:p>
    <w:p w14:paraId="54F17A01" w14:textId="77777777" w:rsidR="002D29FF" w:rsidRDefault="0094440F">
      <w:pPr>
        <w:pStyle w:val="SourceCode"/>
      </w:pPr>
      <w:r>
        <w:t xml:space="preserve">    pop r12</w:t>
      </w:r>
    </w:p>
    <w:p w14:paraId="4EE266A8" w14:textId="77777777" w:rsidR="002D29FF" w:rsidRDefault="0094440F">
      <w:pPr>
        <w:pStyle w:val="SourceCode"/>
      </w:pPr>
      <w:r>
        <w:t xml:space="preserve">    pop rbx</w:t>
      </w:r>
    </w:p>
    <w:p w14:paraId="5E892341" w14:textId="77777777" w:rsidR="002D29FF" w:rsidRDefault="0094440F">
      <w:pPr>
        <w:pStyle w:val="SourceCode"/>
      </w:pPr>
      <w:r>
        <w:t xml:space="preserve">    ret</w:t>
      </w:r>
    </w:p>
    <w:p w14:paraId="4E1A67DA" w14:textId="77777777" w:rsidR="002D29FF" w:rsidRDefault="002D29FF">
      <w:pPr>
        <w:pStyle w:val="SourceCode"/>
      </w:pPr>
    </w:p>
    <w:p w14:paraId="660EFDF8" w14:textId="77777777" w:rsidR="002D29FF" w:rsidRDefault="0094440F">
      <w:pPr>
        <w:pStyle w:val="SourceCode"/>
      </w:pPr>
      <w:r>
        <w:t>; read_port(rcx = the buffer, rdx = its count, r8 = index) prints the</w:t>
      </w:r>
    </w:p>
    <w:p w14:paraId="683202E2" w14:textId="77777777" w:rsidR="002D29FF" w:rsidRDefault="0094440F">
      <w:pPr>
        <w:pStyle w:val="SourceCode"/>
      </w:pPr>
      <w:r>
        <w:t>; port at index, or refuses an index outside the buffer. Out-of-range</w:t>
      </w:r>
    </w:p>
    <w:p w14:paraId="61A5989A" w14:textId="77777777" w:rsidR="002D29FF" w:rsidRDefault="0094440F">
      <w:pPr>
        <w:pStyle w:val="SourceCode"/>
      </w:pPr>
      <w:r>
        <w:t>; access: nothing stops a read past the end, so the index is checked</w:t>
      </w:r>
    </w:p>
    <w:p w14:paraId="28DC397E" w14:textId="77777777" w:rsidR="002D29FF" w:rsidRDefault="0094440F">
      <w:pPr>
        <w:pStyle w:val="SourceCode"/>
      </w:pPr>
      <w:r>
        <w:t>; first.</w:t>
      </w:r>
    </w:p>
    <w:p w14:paraId="23965FAE" w14:textId="77777777" w:rsidR="002D29FF" w:rsidRDefault="0094440F">
      <w:pPr>
        <w:pStyle w:val="SourceCode"/>
      </w:pPr>
      <w:r>
        <w:t>read_port:</w:t>
      </w:r>
    </w:p>
    <w:p w14:paraId="5AE165EF" w14:textId="77777777" w:rsidR="002D29FF" w:rsidRDefault="0094440F">
      <w:pPr>
        <w:pStyle w:val="SourceCode"/>
      </w:pPr>
      <w:r>
        <w:t xml:space="preserve">    sub rsp, 40</w:t>
      </w:r>
    </w:p>
    <w:p w14:paraId="141065DB" w14:textId="77777777" w:rsidR="002D29FF" w:rsidRDefault="0094440F">
      <w:pPr>
        <w:pStyle w:val="SourceCode"/>
      </w:pPr>
      <w:r>
        <w:t xml:space="preserve">    cmp r8, 0</w:t>
      </w:r>
    </w:p>
    <w:p w14:paraId="542048D7" w14:textId="77777777" w:rsidR="002D29FF" w:rsidRDefault="0094440F">
      <w:pPr>
        <w:pStyle w:val="SourceCode"/>
      </w:pPr>
      <w:r>
        <w:t xml:space="preserve">    jl .refused</w:t>
      </w:r>
    </w:p>
    <w:p w14:paraId="7597487A" w14:textId="77777777" w:rsidR="002D29FF" w:rsidRDefault="0094440F">
      <w:pPr>
        <w:pStyle w:val="SourceCode"/>
      </w:pPr>
      <w:r>
        <w:t xml:space="preserve">    cmp r8, rdx</w:t>
      </w:r>
    </w:p>
    <w:p w14:paraId="47C4717F" w14:textId="77777777" w:rsidR="002D29FF" w:rsidRDefault="0094440F">
      <w:pPr>
        <w:pStyle w:val="SourceCode"/>
      </w:pPr>
      <w:r>
        <w:t xml:space="preserve">    jge .refused</w:t>
      </w:r>
    </w:p>
    <w:p w14:paraId="5642F4AB" w14:textId="77777777" w:rsidR="002D29FF" w:rsidRDefault="0094440F">
      <w:pPr>
        <w:pStyle w:val="SourceCode"/>
      </w:pPr>
      <w:r>
        <w:t xml:space="preserve">    ; [rcx + r8 * PORT_SIZE] is the address of port number r8: the</w:t>
      </w:r>
    </w:p>
    <w:p w14:paraId="61B134A9" w14:textId="77777777" w:rsidR="002D29FF" w:rsidRDefault="0094440F">
      <w:pPr>
        <w:pStyle w:val="SourceCode"/>
      </w:pPr>
      <w:r>
        <w:t xml:space="preserve">    ; buffer's start plus index times 2. Remember, movzx reads a word.</w:t>
      </w:r>
    </w:p>
    <w:p w14:paraId="663E30DA" w14:textId="77777777" w:rsidR="002D29FF" w:rsidRDefault="0094440F">
      <w:pPr>
        <w:pStyle w:val="SourceCode"/>
      </w:pPr>
      <w:r>
        <w:t xml:space="preserve">    movzx eax, word [rcx + r8 * PORT_SIZE]</w:t>
      </w:r>
    </w:p>
    <w:p w14:paraId="7AE505E4" w14:textId="77777777" w:rsidR="002D29FF" w:rsidRDefault="0094440F">
      <w:pPr>
        <w:pStyle w:val="SourceCode"/>
      </w:pPr>
      <w:r>
        <w:t xml:space="preserve">    lea rcx, [read_format]</w:t>
      </w:r>
    </w:p>
    <w:p w14:paraId="3F1FEED8" w14:textId="77777777" w:rsidR="002D29FF" w:rsidRDefault="0094440F">
      <w:pPr>
        <w:pStyle w:val="SourceCode"/>
      </w:pPr>
      <w:r>
        <w:t xml:space="preserve">    mov rdx, r8</w:t>
      </w:r>
    </w:p>
    <w:p w14:paraId="471AA76A" w14:textId="77777777" w:rsidR="002D29FF" w:rsidRDefault="0094440F">
      <w:pPr>
        <w:pStyle w:val="SourceCode"/>
      </w:pPr>
      <w:r>
        <w:t xml:space="preserve">    mov r8, rax</w:t>
      </w:r>
    </w:p>
    <w:p w14:paraId="64956A44" w14:textId="77777777" w:rsidR="002D29FF" w:rsidRDefault="0094440F">
      <w:pPr>
        <w:pStyle w:val="SourceCode"/>
      </w:pPr>
      <w:r>
        <w:t xml:space="preserve">    call printf</w:t>
      </w:r>
    </w:p>
    <w:p w14:paraId="531AADF6" w14:textId="77777777" w:rsidR="002D29FF" w:rsidRDefault="0094440F">
      <w:pPr>
        <w:pStyle w:val="SourceCode"/>
      </w:pPr>
      <w:r>
        <w:t xml:space="preserve">    jmp .done</w:t>
      </w:r>
    </w:p>
    <w:p w14:paraId="4190887D" w14:textId="77777777" w:rsidR="002D29FF" w:rsidRDefault="002D29FF">
      <w:pPr>
        <w:pStyle w:val="SourceCode"/>
      </w:pPr>
    </w:p>
    <w:p w14:paraId="60D1003F" w14:textId="77777777" w:rsidR="002D29FF" w:rsidRDefault="0094440F">
      <w:pPr>
        <w:pStyle w:val="SourceCode"/>
      </w:pPr>
      <w:r>
        <w:t>.refused:</w:t>
      </w:r>
    </w:p>
    <w:p w14:paraId="4D034CC0" w14:textId="77777777" w:rsidR="002D29FF" w:rsidRDefault="0094440F">
      <w:pPr>
        <w:pStyle w:val="SourceCode"/>
      </w:pPr>
      <w:r>
        <w:t xml:space="preserve">    ; The last valid index is count - 1.</w:t>
      </w:r>
    </w:p>
    <w:p w14:paraId="12A42FC1" w14:textId="77777777" w:rsidR="002D29FF" w:rsidRDefault="0094440F">
      <w:pPr>
        <w:pStyle w:val="SourceCode"/>
      </w:pPr>
      <w:r>
        <w:t xml:space="preserve">    lea rax, [rdx - 1]</w:t>
      </w:r>
    </w:p>
    <w:p w14:paraId="3FC8B5F6" w14:textId="77777777" w:rsidR="002D29FF" w:rsidRDefault="0094440F">
      <w:pPr>
        <w:pStyle w:val="SourceCode"/>
      </w:pPr>
      <w:r>
        <w:t xml:space="preserve">    lea rcx, [bad_index_format]</w:t>
      </w:r>
    </w:p>
    <w:p w14:paraId="11F976B6" w14:textId="77777777" w:rsidR="002D29FF" w:rsidRDefault="0094440F">
      <w:pPr>
        <w:pStyle w:val="SourceCode"/>
      </w:pPr>
      <w:r>
        <w:t xml:space="preserve">    mov rdx, r8</w:t>
      </w:r>
    </w:p>
    <w:p w14:paraId="2A4BDD84" w14:textId="77777777" w:rsidR="002D29FF" w:rsidRDefault="0094440F">
      <w:pPr>
        <w:pStyle w:val="SourceCode"/>
      </w:pPr>
      <w:r>
        <w:t xml:space="preserve">    mov r8, rax</w:t>
      </w:r>
    </w:p>
    <w:p w14:paraId="3B7DC9AD" w14:textId="77777777" w:rsidR="002D29FF" w:rsidRDefault="0094440F">
      <w:pPr>
        <w:pStyle w:val="SourceCode"/>
      </w:pPr>
      <w:r>
        <w:t xml:space="preserve">    call printf</w:t>
      </w:r>
    </w:p>
    <w:p w14:paraId="63AEB894" w14:textId="77777777" w:rsidR="002D29FF" w:rsidRDefault="002D29FF">
      <w:pPr>
        <w:pStyle w:val="SourceCode"/>
      </w:pPr>
    </w:p>
    <w:p w14:paraId="40EBF196" w14:textId="77777777" w:rsidR="002D29FF" w:rsidRDefault="0094440F">
      <w:pPr>
        <w:pStyle w:val="SourceCode"/>
      </w:pPr>
      <w:r>
        <w:t>.done:</w:t>
      </w:r>
    </w:p>
    <w:p w14:paraId="369FEFF1" w14:textId="77777777" w:rsidR="002D29FF" w:rsidRDefault="0094440F">
      <w:pPr>
        <w:pStyle w:val="SourceCode"/>
      </w:pPr>
      <w:r>
        <w:t xml:space="preserve">    add rsp, 40</w:t>
      </w:r>
    </w:p>
    <w:p w14:paraId="30C4D255" w14:textId="77777777" w:rsidR="002D29FF" w:rsidRDefault="0094440F">
      <w:pPr>
        <w:pStyle w:val="SourceCode"/>
      </w:pPr>
      <w:r>
        <w:t xml:space="preserve">    ret</w:t>
      </w:r>
    </w:p>
    <w:p w14:paraId="09C5E24C" w14:textId="77777777" w:rsidR="002D29FF" w:rsidRDefault="002D29FF">
      <w:pPr>
        <w:pStyle w:val="SourceCode"/>
      </w:pPr>
    </w:p>
    <w:p w14:paraId="078721CE" w14:textId="77777777" w:rsidR="002D29FF" w:rsidRDefault="0094440F">
      <w:pPr>
        <w:pStyle w:val="SourceCode"/>
      </w:pPr>
      <w:r>
        <w:t>; print_buffer(rcx = label, rdx = the buffer, r8 = its count) prints the</w:t>
      </w:r>
    </w:p>
    <w:p w14:paraId="6628850B" w14:textId="77777777" w:rsidR="002D29FF" w:rsidRDefault="0094440F">
      <w:pPr>
        <w:pStyle w:val="SourceCode"/>
      </w:pPr>
      <w:r>
        <w:t>; label and every port, or "no buffer" when the address is 0. Null</w:t>
      </w:r>
    </w:p>
    <w:p w14:paraId="3B84F374" w14:textId="77777777" w:rsidR="002D29FF" w:rsidRDefault="0094440F">
      <w:pPr>
        <w:pStyle w:val="SourceCode"/>
      </w:pPr>
      <w:r>
        <w:t>; pointer: reading through address 0 crashes the program, so it is</w:t>
      </w:r>
    </w:p>
    <w:p w14:paraId="767C77AA" w14:textId="77777777" w:rsidR="002D29FF" w:rsidRDefault="0094440F">
      <w:pPr>
        <w:pStyle w:val="SourceCode"/>
      </w:pPr>
      <w:r>
        <w:t>; checked first. Remember, check for the no-value first.</w:t>
      </w:r>
    </w:p>
    <w:p w14:paraId="20079C63" w14:textId="77777777" w:rsidR="002D29FF" w:rsidRDefault="0094440F">
      <w:pPr>
        <w:pStyle w:val="SourceCode"/>
      </w:pPr>
      <w:r>
        <w:t>print_buffer:</w:t>
      </w:r>
    </w:p>
    <w:p w14:paraId="5F073D88" w14:textId="77777777" w:rsidR="002D29FF" w:rsidRDefault="0094440F">
      <w:pPr>
        <w:pStyle w:val="SourceCode"/>
      </w:pPr>
      <w:r>
        <w:t xml:space="preserve">    push rbx</w:t>
      </w:r>
    </w:p>
    <w:p w14:paraId="33D073C2" w14:textId="77777777" w:rsidR="002D29FF" w:rsidRDefault="0094440F">
      <w:pPr>
        <w:pStyle w:val="SourceCode"/>
      </w:pPr>
      <w:r>
        <w:t xml:space="preserve">    push r12</w:t>
      </w:r>
    </w:p>
    <w:p w14:paraId="5EF59BC9" w14:textId="77777777" w:rsidR="002D29FF" w:rsidRDefault="0094440F">
      <w:pPr>
        <w:pStyle w:val="SourceCode"/>
      </w:pPr>
      <w:r>
        <w:t xml:space="preserve">    push r13</w:t>
      </w:r>
    </w:p>
    <w:p w14:paraId="0F6664B6" w14:textId="77777777" w:rsidR="002D29FF" w:rsidRDefault="0094440F">
      <w:pPr>
        <w:pStyle w:val="SourceCode"/>
      </w:pPr>
      <w:r>
        <w:t xml:space="preserve">    push r14</w:t>
      </w:r>
    </w:p>
    <w:p w14:paraId="663242CD" w14:textId="77777777" w:rsidR="002D29FF" w:rsidRDefault="0094440F">
      <w:pPr>
        <w:pStyle w:val="SourceCode"/>
      </w:pPr>
      <w:r>
        <w:t xml:space="preserve">    sub rsp, 40</w:t>
      </w:r>
    </w:p>
    <w:p w14:paraId="3139A484" w14:textId="77777777" w:rsidR="002D29FF" w:rsidRDefault="0094440F">
      <w:pPr>
        <w:pStyle w:val="SourceCode"/>
      </w:pPr>
      <w:r>
        <w:t xml:space="preserve">    mov r12, rcx</w:t>
      </w:r>
    </w:p>
    <w:p w14:paraId="0B6920F7" w14:textId="77777777" w:rsidR="002D29FF" w:rsidRDefault="0094440F">
      <w:pPr>
        <w:pStyle w:val="SourceCode"/>
      </w:pPr>
      <w:r>
        <w:t xml:space="preserve">    mov rbx, rdx</w:t>
      </w:r>
    </w:p>
    <w:p w14:paraId="5B22625F" w14:textId="77777777" w:rsidR="002D29FF" w:rsidRDefault="0094440F">
      <w:pPr>
        <w:pStyle w:val="SourceCode"/>
      </w:pPr>
      <w:r>
        <w:t xml:space="preserve">    mov r13, r8</w:t>
      </w:r>
    </w:p>
    <w:p w14:paraId="5124AAA8" w14:textId="77777777" w:rsidR="002D29FF" w:rsidRDefault="0094440F">
      <w:pPr>
        <w:pStyle w:val="SourceCode"/>
      </w:pPr>
      <w:r>
        <w:t xml:space="preserve">    cmp rbx, 0</w:t>
      </w:r>
    </w:p>
    <w:p w14:paraId="06B3C833" w14:textId="77777777" w:rsidR="002D29FF" w:rsidRDefault="0094440F">
      <w:pPr>
        <w:pStyle w:val="SourceCode"/>
      </w:pPr>
      <w:r>
        <w:t xml:space="preserve">    jne .print_ports</w:t>
      </w:r>
    </w:p>
    <w:p w14:paraId="3A1405D9" w14:textId="77777777" w:rsidR="002D29FF" w:rsidRDefault="0094440F">
      <w:pPr>
        <w:pStyle w:val="SourceCode"/>
      </w:pPr>
      <w:r>
        <w:t xml:space="preserve">    lea rcx, [no_buffer_format]</w:t>
      </w:r>
    </w:p>
    <w:p w14:paraId="2D312DF3" w14:textId="77777777" w:rsidR="002D29FF" w:rsidRDefault="0094440F">
      <w:pPr>
        <w:pStyle w:val="SourceCode"/>
      </w:pPr>
      <w:r>
        <w:t xml:space="preserve">    mov rdx, r12</w:t>
      </w:r>
    </w:p>
    <w:p w14:paraId="52BC8E21" w14:textId="77777777" w:rsidR="002D29FF" w:rsidRDefault="0094440F">
      <w:pPr>
        <w:pStyle w:val="SourceCode"/>
      </w:pPr>
      <w:r>
        <w:t xml:space="preserve">    call printf</w:t>
      </w:r>
    </w:p>
    <w:p w14:paraId="26A57370" w14:textId="77777777" w:rsidR="002D29FF" w:rsidRDefault="0094440F">
      <w:pPr>
        <w:pStyle w:val="SourceCode"/>
      </w:pPr>
      <w:r>
        <w:t xml:space="preserve">    jmp .done</w:t>
      </w:r>
    </w:p>
    <w:p w14:paraId="344A554C" w14:textId="77777777" w:rsidR="002D29FF" w:rsidRDefault="002D29FF">
      <w:pPr>
        <w:pStyle w:val="SourceCode"/>
      </w:pPr>
    </w:p>
    <w:p w14:paraId="22B714A3" w14:textId="77777777" w:rsidR="002D29FF" w:rsidRDefault="0094440F">
      <w:pPr>
        <w:pStyle w:val="SourceCode"/>
      </w:pPr>
      <w:r>
        <w:t xml:space="preserve">    ; A real buffer: the label, then each port, then the line's end.</w:t>
      </w:r>
    </w:p>
    <w:p w14:paraId="649F6464" w14:textId="77777777" w:rsidR="002D29FF" w:rsidRDefault="0094440F">
      <w:pPr>
        <w:pStyle w:val="SourceCode"/>
      </w:pPr>
      <w:r>
        <w:t>.print_ports:</w:t>
      </w:r>
    </w:p>
    <w:p w14:paraId="51DB2C7D" w14:textId="77777777" w:rsidR="002D29FF" w:rsidRDefault="0094440F">
      <w:pPr>
        <w:pStyle w:val="SourceCode"/>
      </w:pPr>
      <w:r>
        <w:t xml:space="preserve">    lea rcx, [label_format]</w:t>
      </w:r>
    </w:p>
    <w:p w14:paraId="6046A148" w14:textId="77777777" w:rsidR="002D29FF" w:rsidRDefault="0094440F">
      <w:pPr>
        <w:pStyle w:val="SourceCode"/>
      </w:pPr>
      <w:r>
        <w:t xml:space="preserve">    mov rdx, r12</w:t>
      </w:r>
    </w:p>
    <w:p w14:paraId="10A63A40" w14:textId="77777777" w:rsidR="002D29FF" w:rsidRDefault="0094440F">
      <w:pPr>
        <w:pStyle w:val="SourceCode"/>
      </w:pPr>
      <w:r>
        <w:t xml:space="preserve">    call printf</w:t>
      </w:r>
    </w:p>
    <w:p w14:paraId="54155CBA" w14:textId="77777777" w:rsidR="002D29FF" w:rsidRDefault="0094440F">
      <w:pPr>
        <w:pStyle w:val="SourceCode"/>
      </w:pPr>
      <w:r>
        <w:t xml:space="preserve">    mov r14, 0</w:t>
      </w:r>
    </w:p>
    <w:p w14:paraId="52931D3E" w14:textId="77777777" w:rsidR="002D29FF" w:rsidRDefault="0094440F">
      <w:pPr>
        <w:pStyle w:val="SourceCode"/>
      </w:pPr>
      <w:r>
        <w:t>.next_port:</w:t>
      </w:r>
    </w:p>
    <w:p w14:paraId="70D5ACE9" w14:textId="77777777" w:rsidR="002D29FF" w:rsidRDefault="0094440F">
      <w:pPr>
        <w:pStyle w:val="SourceCode"/>
      </w:pPr>
      <w:r>
        <w:t xml:space="preserve">    cmp r14, r13</w:t>
      </w:r>
    </w:p>
    <w:p w14:paraId="50575B3B" w14:textId="77777777" w:rsidR="002D29FF" w:rsidRDefault="0094440F">
      <w:pPr>
        <w:pStyle w:val="SourceCode"/>
      </w:pPr>
      <w:r>
        <w:t xml:space="preserve">    jge .end_line</w:t>
      </w:r>
    </w:p>
    <w:p w14:paraId="4253D88D" w14:textId="77777777" w:rsidR="002D29FF" w:rsidRDefault="0094440F">
      <w:pPr>
        <w:pStyle w:val="SourceCode"/>
      </w:pPr>
      <w:r>
        <w:t xml:space="preserve">    lea rcx, [port_format]</w:t>
      </w:r>
    </w:p>
    <w:p w14:paraId="25A76534" w14:textId="77777777" w:rsidR="002D29FF" w:rsidRDefault="0094440F">
      <w:pPr>
        <w:pStyle w:val="SourceCode"/>
      </w:pPr>
      <w:r>
        <w:t xml:space="preserve">    movzx edx, word [rbx + r14 * PORT_SIZE]</w:t>
      </w:r>
    </w:p>
    <w:p w14:paraId="21E23669" w14:textId="77777777" w:rsidR="002D29FF" w:rsidRDefault="0094440F">
      <w:pPr>
        <w:pStyle w:val="SourceCode"/>
      </w:pPr>
      <w:r>
        <w:t xml:space="preserve">    call printf</w:t>
      </w:r>
    </w:p>
    <w:p w14:paraId="7E4E2EA9" w14:textId="77777777" w:rsidR="002D29FF" w:rsidRDefault="0094440F">
      <w:pPr>
        <w:pStyle w:val="SourceCode"/>
      </w:pPr>
      <w:r>
        <w:t xml:space="preserve">    add r14, 1</w:t>
      </w:r>
    </w:p>
    <w:p w14:paraId="18610567" w14:textId="77777777" w:rsidR="002D29FF" w:rsidRDefault="0094440F">
      <w:pPr>
        <w:pStyle w:val="SourceCode"/>
      </w:pPr>
      <w:r>
        <w:t xml:space="preserve">    jmp .next_port</w:t>
      </w:r>
    </w:p>
    <w:p w14:paraId="5D190B92" w14:textId="77777777" w:rsidR="002D29FF" w:rsidRDefault="0094440F">
      <w:pPr>
        <w:pStyle w:val="SourceCode"/>
      </w:pPr>
      <w:r>
        <w:t>.end_line:</w:t>
      </w:r>
    </w:p>
    <w:p w14:paraId="24DDC100" w14:textId="77777777" w:rsidR="002D29FF" w:rsidRDefault="0094440F">
      <w:pPr>
        <w:pStyle w:val="SourceCode"/>
      </w:pPr>
      <w:r>
        <w:t xml:space="preserve">    lea rcx, [newline_text]</w:t>
      </w:r>
    </w:p>
    <w:p w14:paraId="6A41D21F" w14:textId="77777777" w:rsidR="002D29FF" w:rsidRDefault="0094440F">
      <w:pPr>
        <w:pStyle w:val="SourceCode"/>
      </w:pPr>
      <w:r>
        <w:t xml:space="preserve">    call printf</w:t>
      </w:r>
    </w:p>
    <w:p w14:paraId="7A26E725" w14:textId="77777777" w:rsidR="002D29FF" w:rsidRDefault="002D29FF">
      <w:pPr>
        <w:pStyle w:val="SourceCode"/>
      </w:pPr>
    </w:p>
    <w:p w14:paraId="417E6842" w14:textId="77777777" w:rsidR="002D29FF" w:rsidRDefault="0094440F">
      <w:pPr>
        <w:pStyle w:val="SourceCode"/>
      </w:pPr>
      <w:r>
        <w:t>.done:</w:t>
      </w:r>
    </w:p>
    <w:p w14:paraId="29728285" w14:textId="77777777" w:rsidR="002D29FF" w:rsidRDefault="0094440F">
      <w:pPr>
        <w:pStyle w:val="SourceCode"/>
      </w:pPr>
      <w:r>
        <w:t xml:space="preserve">    add rsp, 40</w:t>
      </w:r>
    </w:p>
    <w:p w14:paraId="2905FA4A" w14:textId="77777777" w:rsidR="002D29FF" w:rsidRDefault="0094440F">
      <w:pPr>
        <w:pStyle w:val="SourceCode"/>
      </w:pPr>
      <w:r>
        <w:t xml:space="preserve">    pop r14</w:t>
      </w:r>
    </w:p>
    <w:p w14:paraId="655FB7C8" w14:textId="77777777" w:rsidR="002D29FF" w:rsidRDefault="0094440F">
      <w:pPr>
        <w:pStyle w:val="SourceCode"/>
      </w:pPr>
      <w:r>
        <w:t xml:space="preserve">    pop r13</w:t>
      </w:r>
    </w:p>
    <w:p w14:paraId="241A57C3" w14:textId="77777777" w:rsidR="002D29FF" w:rsidRDefault="0094440F">
      <w:pPr>
        <w:pStyle w:val="SourceCode"/>
      </w:pPr>
      <w:r>
        <w:t xml:space="preserve">    pop r12</w:t>
      </w:r>
    </w:p>
    <w:p w14:paraId="21A5A118" w14:textId="77777777" w:rsidR="002D29FF" w:rsidRDefault="0094440F">
      <w:pPr>
        <w:pStyle w:val="SourceCode"/>
      </w:pPr>
      <w:r>
        <w:t xml:space="preserve">    pop rbx</w:t>
      </w:r>
    </w:p>
    <w:p w14:paraId="6A21D39B" w14:textId="77777777" w:rsidR="002D29FF" w:rsidRDefault="0094440F">
      <w:pPr>
        <w:pStyle w:val="SourceCode"/>
      </w:pPr>
      <w:r>
        <w:t xml:space="preserve">    ret</w:t>
      </w:r>
    </w:p>
    <w:p w14:paraId="2EBFE2DC" w14:textId="77777777" w:rsidR="002D29FF" w:rsidRDefault="002D29FF">
      <w:pPr>
        <w:pStyle w:val="SourceCode"/>
      </w:pPr>
    </w:p>
    <w:p w14:paraId="126EEDF0" w14:textId="77777777" w:rsidR="002D29FF" w:rsidRDefault="0094440F">
      <w:pPr>
        <w:pStyle w:val="SourceCode"/>
      </w:pPr>
      <w:r>
        <w:t>; release_buffer(rcx = the address of the caller's pointer) gives the</w:t>
      </w:r>
    </w:p>
    <w:p w14:paraId="44AAC5C3" w14:textId="77777777" w:rsidR="002D29FF" w:rsidRDefault="0094440F">
      <w:pPr>
        <w:pStyle w:val="SourceCode"/>
      </w:pPr>
      <w:r>
        <w:t>; block back with HeapFree and writes 0 into the caller's pointer, as C's</w:t>
      </w:r>
    </w:p>
    <w:p w14:paraId="66719ECE" w14:textId="77777777" w:rsidR="002D29FF" w:rsidRDefault="0094440F">
      <w:pPr>
        <w:pStyle w:val="SourceCode"/>
      </w:pPr>
      <w:r>
        <w:t>; release_buffer(uint16_t **ports) does. Double release: a second call</w:t>
      </w:r>
    </w:p>
    <w:p w14:paraId="2FE6444A" w14:textId="77777777" w:rsidR="002D29FF" w:rsidRDefault="0094440F">
      <w:pPr>
        <w:pStyle w:val="SourceCode"/>
      </w:pPr>
      <w:r>
        <w:t>; finds 0 and frees nothing.</w:t>
      </w:r>
    </w:p>
    <w:p w14:paraId="2FD6A399" w14:textId="77777777" w:rsidR="002D29FF" w:rsidRDefault="0094440F">
      <w:pPr>
        <w:pStyle w:val="SourceCode"/>
      </w:pPr>
      <w:r>
        <w:t>release_buffer:</w:t>
      </w:r>
    </w:p>
    <w:p w14:paraId="584F00D1" w14:textId="77777777" w:rsidR="002D29FF" w:rsidRDefault="0094440F">
      <w:pPr>
        <w:pStyle w:val="SourceCode"/>
      </w:pPr>
      <w:r>
        <w:t xml:space="preserve">    push rbx</w:t>
      </w:r>
    </w:p>
    <w:p w14:paraId="69DF42C4" w14:textId="77777777" w:rsidR="002D29FF" w:rsidRDefault="0094440F">
      <w:pPr>
        <w:pStyle w:val="SourceCode"/>
      </w:pPr>
      <w:r>
        <w:t xml:space="preserve">    sub rsp, 32</w:t>
      </w:r>
    </w:p>
    <w:p w14:paraId="3511482C" w14:textId="77777777" w:rsidR="002D29FF" w:rsidRDefault="0094440F">
      <w:pPr>
        <w:pStyle w:val="SourceCode"/>
      </w:pPr>
      <w:r>
        <w:t xml:space="preserve">    mov rbx, rcx</w:t>
      </w:r>
    </w:p>
    <w:p w14:paraId="730A9A32" w14:textId="77777777" w:rsidR="002D29FF" w:rsidRDefault="0094440F">
      <w:pPr>
        <w:pStyle w:val="SourceCode"/>
      </w:pPr>
      <w:r>
        <w:t xml:space="preserve">    cmp qword [rbx], 0</w:t>
      </w:r>
    </w:p>
    <w:p w14:paraId="78CA64AD" w14:textId="77777777" w:rsidR="002D29FF" w:rsidRDefault="0094440F">
      <w:pPr>
        <w:pStyle w:val="SourceCode"/>
      </w:pPr>
      <w:r>
        <w:t xml:space="preserve">    je .already</w:t>
      </w:r>
    </w:p>
    <w:p w14:paraId="07852C13" w14:textId="77777777" w:rsidR="002D29FF" w:rsidRDefault="0094440F">
      <w:pPr>
        <w:pStyle w:val="SourceCode"/>
      </w:pPr>
      <w:r>
        <w:t xml:space="preserve">    call GetProcessHeap</w:t>
      </w:r>
    </w:p>
    <w:p w14:paraId="1AF885AF" w14:textId="77777777" w:rsidR="002D29FF" w:rsidRDefault="0094440F">
      <w:pPr>
        <w:pStyle w:val="SourceCode"/>
      </w:pPr>
      <w:r>
        <w:t xml:space="preserve">    mov rcx, rax</w:t>
      </w:r>
    </w:p>
    <w:p w14:paraId="4B2D4791" w14:textId="77777777" w:rsidR="002D29FF" w:rsidRDefault="0094440F">
      <w:pPr>
        <w:pStyle w:val="SourceCode"/>
      </w:pPr>
      <w:r>
        <w:t xml:space="preserve">    mov edx, 0</w:t>
      </w:r>
    </w:p>
    <w:p w14:paraId="231F59F9" w14:textId="77777777" w:rsidR="002D29FF" w:rsidRDefault="0094440F">
      <w:pPr>
        <w:pStyle w:val="SourceCode"/>
      </w:pPr>
      <w:r>
        <w:t xml:space="preserve">    mov r8, [rbx]</w:t>
      </w:r>
    </w:p>
    <w:p w14:paraId="04CB6633" w14:textId="77777777" w:rsidR="002D29FF" w:rsidRDefault="0094440F">
      <w:pPr>
        <w:pStyle w:val="SourceCode"/>
      </w:pPr>
      <w:r>
        <w:t xml:space="preserve">    call HeapFree</w:t>
      </w:r>
    </w:p>
    <w:p w14:paraId="0A1C639C" w14:textId="77777777" w:rsidR="002D29FF" w:rsidRDefault="0094440F">
      <w:pPr>
        <w:pStyle w:val="SourceCode"/>
      </w:pPr>
      <w:r>
        <w:t xml:space="preserve">    ; Release once, then 0: the caller's pointer no longer leads to the</w:t>
      </w:r>
    </w:p>
    <w:p w14:paraId="7E260A2C" w14:textId="77777777" w:rsidR="002D29FF" w:rsidRDefault="0094440F">
      <w:pPr>
        <w:pStyle w:val="SourceCode"/>
      </w:pPr>
      <w:r>
        <w:t xml:space="preserve">    ; freed block.</w:t>
      </w:r>
    </w:p>
    <w:p w14:paraId="14612429" w14:textId="77777777" w:rsidR="002D29FF" w:rsidRDefault="0094440F">
      <w:pPr>
        <w:pStyle w:val="SourceCode"/>
      </w:pPr>
      <w:r>
        <w:t xml:space="preserve">    mov qword [rbx], 0</w:t>
      </w:r>
    </w:p>
    <w:p w14:paraId="6DB4FB34" w14:textId="77777777" w:rsidR="002D29FF" w:rsidRDefault="0094440F">
      <w:pPr>
        <w:pStyle w:val="SourceCode"/>
      </w:pPr>
      <w:r>
        <w:t xml:space="preserve">    lea rcx, [released_text]</w:t>
      </w:r>
    </w:p>
    <w:p w14:paraId="5315F094" w14:textId="77777777" w:rsidR="002D29FF" w:rsidRDefault="0094440F">
      <w:pPr>
        <w:pStyle w:val="SourceCode"/>
      </w:pPr>
      <w:r>
        <w:t xml:space="preserve">    call printf</w:t>
      </w:r>
    </w:p>
    <w:p w14:paraId="0BBB2CD2" w14:textId="77777777" w:rsidR="002D29FF" w:rsidRDefault="0094440F">
      <w:pPr>
        <w:pStyle w:val="SourceCode"/>
      </w:pPr>
      <w:r>
        <w:t xml:space="preserve">    jmp .done</w:t>
      </w:r>
    </w:p>
    <w:p w14:paraId="26B3199B" w14:textId="77777777" w:rsidR="002D29FF" w:rsidRDefault="002D29FF">
      <w:pPr>
        <w:pStyle w:val="SourceCode"/>
      </w:pPr>
    </w:p>
    <w:p w14:paraId="3FEA1451" w14:textId="77777777" w:rsidR="002D29FF" w:rsidRDefault="0094440F">
      <w:pPr>
        <w:pStyle w:val="SourceCode"/>
      </w:pPr>
      <w:r>
        <w:t xml:space="preserve">    ; Already 0: there is nothing left to give back.</w:t>
      </w:r>
    </w:p>
    <w:p w14:paraId="121A4C6F" w14:textId="77777777" w:rsidR="002D29FF" w:rsidRDefault="0094440F">
      <w:pPr>
        <w:pStyle w:val="SourceCode"/>
      </w:pPr>
      <w:r>
        <w:t>.already:</w:t>
      </w:r>
    </w:p>
    <w:p w14:paraId="15F2EC1C" w14:textId="77777777" w:rsidR="002D29FF" w:rsidRDefault="0094440F">
      <w:pPr>
        <w:pStyle w:val="SourceCode"/>
      </w:pPr>
      <w:r>
        <w:t xml:space="preserve">    lea rcx, [already_text]</w:t>
      </w:r>
    </w:p>
    <w:p w14:paraId="2358A0FA" w14:textId="77777777" w:rsidR="002D29FF" w:rsidRDefault="0094440F">
      <w:pPr>
        <w:pStyle w:val="SourceCode"/>
      </w:pPr>
      <w:r>
        <w:t xml:space="preserve">    call printf</w:t>
      </w:r>
    </w:p>
    <w:p w14:paraId="1A245025" w14:textId="77777777" w:rsidR="002D29FF" w:rsidRDefault="002D29FF">
      <w:pPr>
        <w:pStyle w:val="SourceCode"/>
      </w:pPr>
    </w:p>
    <w:p w14:paraId="7E234D31" w14:textId="77777777" w:rsidR="002D29FF" w:rsidRDefault="0094440F">
      <w:pPr>
        <w:pStyle w:val="SourceCode"/>
      </w:pPr>
      <w:r>
        <w:t>.done:</w:t>
      </w:r>
    </w:p>
    <w:p w14:paraId="2B554205" w14:textId="77777777" w:rsidR="002D29FF" w:rsidRDefault="0094440F">
      <w:pPr>
        <w:pStyle w:val="SourceCode"/>
      </w:pPr>
      <w:r>
        <w:t xml:space="preserve">    add rsp, 32</w:t>
      </w:r>
    </w:p>
    <w:p w14:paraId="00D27EFB" w14:textId="77777777" w:rsidR="002D29FF" w:rsidRDefault="0094440F">
      <w:pPr>
        <w:pStyle w:val="SourceCode"/>
      </w:pPr>
      <w:r>
        <w:t xml:space="preserve">    pop rbx</w:t>
      </w:r>
    </w:p>
    <w:p w14:paraId="265E0966" w14:textId="77777777" w:rsidR="002D29FF" w:rsidRDefault="0094440F">
      <w:pPr>
        <w:pStyle w:val="SourceCode"/>
      </w:pPr>
      <w:r>
        <w:t xml:space="preserve">    ret</w:t>
      </w:r>
    </w:p>
    <w:p w14:paraId="009B59F6" w14:textId="77777777" w:rsidR="002D29FF" w:rsidRDefault="002D29FF">
      <w:pPr>
        <w:pStyle w:val="SourceCode"/>
      </w:pPr>
    </w:p>
    <w:p w14:paraId="62D6F16B" w14:textId="77777777" w:rsidR="002D29FF" w:rsidRDefault="0094440F">
      <w:pPr>
        <w:pStyle w:val="SourceCode"/>
      </w:pPr>
      <w:r>
        <w:t>; Remember, the program starts at main, and eax = 0 means success.</w:t>
      </w:r>
    </w:p>
    <w:p w14:paraId="6AF87D29" w14:textId="77777777" w:rsidR="002D29FF" w:rsidRDefault="0094440F">
      <w:pPr>
        <w:pStyle w:val="SourceCode"/>
      </w:pPr>
      <w:r>
        <w:t>; sub rsp, 48 gives each call its 32 bytes of scratch space, then main's</w:t>
      </w:r>
    </w:p>
    <w:p w14:paraId="59E66F13" w14:textId="77777777" w:rsidR="002D29FF" w:rsidRDefault="0094440F">
      <w:pPr>
        <w:pStyle w:val="SourceCode"/>
      </w:pPr>
      <w:r>
        <w:t>; locals: ports at [rsp + 32], the buffer's address or 0, and port_count</w:t>
      </w:r>
    </w:p>
    <w:p w14:paraId="78401C5E" w14:textId="77777777" w:rsidR="002D29FF" w:rsidRDefault="0094440F">
      <w:pPr>
        <w:pStyle w:val="SourceCode"/>
      </w:pPr>
      <w:r>
        <w:t>; at [rsp + 40].</w:t>
      </w:r>
    </w:p>
    <w:p w14:paraId="4E8D34A3" w14:textId="77777777" w:rsidR="002D29FF" w:rsidRDefault="0094440F">
      <w:pPr>
        <w:pStyle w:val="SourceCode"/>
      </w:pPr>
      <w:r>
        <w:t>main:</w:t>
      </w:r>
    </w:p>
    <w:p w14:paraId="1A294009" w14:textId="77777777" w:rsidR="002D29FF" w:rsidRDefault="0094440F">
      <w:pPr>
        <w:pStyle w:val="SourceCode"/>
      </w:pPr>
      <w:r>
        <w:t xml:space="preserve">    push rbx</w:t>
      </w:r>
    </w:p>
    <w:p w14:paraId="3B8A658C" w14:textId="77777777" w:rsidR="002D29FF" w:rsidRDefault="0094440F">
      <w:pPr>
        <w:pStyle w:val="SourceCode"/>
      </w:pPr>
      <w:r>
        <w:t xml:space="preserve">    sub rsp, 48</w:t>
      </w:r>
    </w:p>
    <w:p w14:paraId="47668240" w14:textId="77777777" w:rsidR="002D29FF" w:rsidRDefault="0094440F">
      <w:pPr>
        <w:pStyle w:val="SourceCode"/>
      </w:pPr>
      <w:r>
        <w:t xml:space="preserve">    mov qword [rsp + 40], PORT_COUNT</w:t>
      </w:r>
    </w:p>
    <w:p w14:paraId="429FBBA6" w14:textId="77777777" w:rsidR="002D29FF" w:rsidRDefault="002D29FF">
      <w:pPr>
        <w:pStyle w:val="SourceCode"/>
      </w:pPr>
    </w:p>
    <w:p w14:paraId="04EEA673" w14:textId="77777777" w:rsidR="002D29FF" w:rsidRDefault="0094440F">
      <w:pPr>
        <w:pStyle w:val="SourceCode"/>
      </w:pPr>
      <w:r>
        <w:t xml:space="preserve">    ; A safe request. main owns the block from here on.</w:t>
      </w:r>
    </w:p>
    <w:p w14:paraId="527446C5" w14:textId="77777777" w:rsidR="002D29FF" w:rsidRDefault="0094440F">
      <w:pPr>
        <w:pStyle w:val="SourceCode"/>
      </w:pPr>
      <w:r>
        <w:t xml:space="preserve">    mov rcx, [rsp + 40]</w:t>
      </w:r>
    </w:p>
    <w:p w14:paraId="51CBC7DC" w14:textId="77777777" w:rsidR="002D29FF" w:rsidRDefault="0094440F">
      <w:pPr>
        <w:pStyle w:val="SourceCode"/>
      </w:pPr>
      <w:r>
        <w:t xml:space="preserve">    call make_buffer</w:t>
      </w:r>
    </w:p>
    <w:p w14:paraId="11BF2A07" w14:textId="77777777" w:rsidR="002D29FF" w:rsidRDefault="0094440F">
      <w:pPr>
        <w:pStyle w:val="SourceCode"/>
      </w:pPr>
      <w:r>
        <w:t xml:space="preserve">    mov [rsp + 32], rax</w:t>
      </w:r>
    </w:p>
    <w:p w14:paraId="6DBBFF9E" w14:textId="77777777" w:rsidR="002D29FF" w:rsidRDefault="0094440F">
      <w:pPr>
        <w:pStyle w:val="SourceCode"/>
      </w:pPr>
      <w:r>
        <w:t xml:space="preserve">    cmp rax, 0</w:t>
      </w:r>
    </w:p>
    <w:p w14:paraId="604A4FA0" w14:textId="77777777" w:rsidR="002D29FF" w:rsidRDefault="0094440F">
      <w:pPr>
        <w:pStyle w:val="SourceCode"/>
      </w:pPr>
      <w:r>
        <w:t xml:space="preserve">    jne .fill</w:t>
      </w:r>
    </w:p>
    <w:p w14:paraId="1DDD9773" w14:textId="77777777" w:rsidR="002D29FF" w:rsidRDefault="0094440F">
      <w:pPr>
        <w:pStyle w:val="SourceCode"/>
      </w:pPr>
      <w:r>
        <w:t xml:space="preserve">    mov eax, 1</w:t>
      </w:r>
    </w:p>
    <w:p w14:paraId="5907E6F3" w14:textId="77777777" w:rsidR="002D29FF" w:rsidRDefault="0094440F">
      <w:pPr>
        <w:pStyle w:val="SourceCode"/>
      </w:pPr>
      <w:r>
        <w:t xml:space="preserve">    jmp .finish</w:t>
      </w:r>
    </w:p>
    <w:p w14:paraId="1F33DFC1" w14:textId="77777777" w:rsidR="002D29FF" w:rsidRDefault="002D29FF">
      <w:pPr>
        <w:pStyle w:val="SourceCode"/>
      </w:pPr>
    </w:p>
    <w:p w14:paraId="241BC309" w14:textId="77777777" w:rsidR="002D29FF" w:rsidRDefault="0094440F">
      <w:pPr>
        <w:pStyle w:val="SourceCode"/>
      </w:pPr>
      <w:r>
        <w:t>.fill:</w:t>
      </w:r>
    </w:p>
    <w:p w14:paraId="5815F487" w14:textId="77777777" w:rsidR="002D29FF" w:rsidRDefault="0094440F">
      <w:pPr>
        <w:pStyle w:val="SourceCode"/>
      </w:pPr>
      <w:r>
        <w:t xml:space="preserve">    ; Copy each port value into the block: dx is rdx's lowest 2 bytes.</w:t>
      </w:r>
    </w:p>
    <w:p w14:paraId="5D52CB17" w14:textId="77777777" w:rsidR="002D29FF" w:rsidRDefault="0094440F">
      <w:pPr>
        <w:pStyle w:val="SourceCode"/>
      </w:pPr>
      <w:r>
        <w:t xml:space="preserve">    lea rcx, [port_values]</w:t>
      </w:r>
    </w:p>
    <w:p w14:paraId="4C460859" w14:textId="77777777" w:rsidR="002D29FF" w:rsidRDefault="0094440F">
      <w:pPr>
        <w:pStyle w:val="SourceCode"/>
      </w:pPr>
      <w:r>
        <w:t xml:space="preserve">    mov rbx, 0</w:t>
      </w:r>
    </w:p>
    <w:p w14:paraId="35BB13C0" w14:textId="77777777" w:rsidR="002D29FF" w:rsidRDefault="0094440F">
      <w:pPr>
        <w:pStyle w:val="SourceCode"/>
      </w:pPr>
      <w:r>
        <w:t>.next_fill:</w:t>
      </w:r>
    </w:p>
    <w:p w14:paraId="64F18949" w14:textId="77777777" w:rsidR="002D29FF" w:rsidRDefault="0094440F">
      <w:pPr>
        <w:pStyle w:val="SourceCode"/>
      </w:pPr>
      <w:r>
        <w:t xml:space="preserve">    cmp rbx, PORT_COUNT</w:t>
      </w:r>
    </w:p>
    <w:p w14:paraId="212C9BE0" w14:textId="77777777" w:rsidR="002D29FF" w:rsidRDefault="0094440F">
      <w:pPr>
        <w:pStyle w:val="SourceCode"/>
      </w:pPr>
      <w:r>
        <w:t xml:space="preserve">    jge .unsafe</w:t>
      </w:r>
    </w:p>
    <w:p w14:paraId="4764987F" w14:textId="77777777" w:rsidR="002D29FF" w:rsidRDefault="0094440F">
      <w:pPr>
        <w:pStyle w:val="SourceCode"/>
      </w:pPr>
      <w:r>
        <w:t xml:space="preserve">    movzx edx, word [rcx + rbx * PORT_SIZE]</w:t>
      </w:r>
    </w:p>
    <w:p w14:paraId="793B1BD9" w14:textId="77777777" w:rsidR="002D29FF" w:rsidRDefault="0094440F">
      <w:pPr>
        <w:pStyle w:val="SourceCode"/>
      </w:pPr>
      <w:r>
        <w:t xml:space="preserve">    mov [rax + rbx * PORT_SIZE], dx</w:t>
      </w:r>
    </w:p>
    <w:p w14:paraId="6BA83A42" w14:textId="77777777" w:rsidR="002D29FF" w:rsidRDefault="0094440F">
      <w:pPr>
        <w:pStyle w:val="SourceCode"/>
      </w:pPr>
      <w:r>
        <w:t xml:space="preserve">    add rbx, 1</w:t>
      </w:r>
    </w:p>
    <w:p w14:paraId="2FCFDB81" w14:textId="77777777" w:rsidR="002D29FF" w:rsidRDefault="0094440F">
      <w:pPr>
        <w:pStyle w:val="SourceCode"/>
      </w:pPr>
      <w:r>
        <w:t xml:space="preserve">    jmp .next_fill</w:t>
      </w:r>
    </w:p>
    <w:p w14:paraId="5424C27F" w14:textId="77777777" w:rsidR="002D29FF" w:rsidRDefault="002D29FF">
      <w:pPr>
        <w:pStyle w:val="SourceCode"/>
      </w:pPr>
    </w:p>
    <w:p w14:paraId="21466BCA" w14:textId="77777777" w:rsidR="002D29FF" w:rsidRDefault="0094440F">
      <w:pPr>
        <w:pStyle w:val="SourceCode"/>
      </w:pPr>
      <w:r>
        <w:t xml:space="preserve">    ; Three unsafe requests: none, too many, and a negative count. Each</w:t>
      </w:r>
    </w:p>
    <w:p w14:paraId="25A1DC35" w14:textId="77777777" w:rsidR="002D29FF" w:rsidRDefault="0094440F">
      <w:pPr>
        <w:pStyle w:val="SourceCode"/>
      </w:pPr>
      <w:r>
        <w:t xml:space="preserve">    ; is refused, so rax is 0 and there is nothing to give back.</w:t>
      </w:r>
    </w:p>
    <w:p w14:paraId="4D899D18" w14:textId="77777777" w:rsidR="002D29FF" w:rsidRDefault="0094440F">
      <w:pPr>
        <w:pStyle w:val="SourceCode"/>
      </w:pPr>
      <w:r>
        <w:t>.unsafe:</w:t>
      </w:r>
    </w:p>
    <w:p w14:paraId="335C7245" w14:textId="77777777" w:rsidR="002D29FF" w:rsidRDefault="0094440F">
      <w:pPr>
        <w:pStyle w:val="SourceCode"/>
      </w:pPr>
      <w:r>
        <w:t xml:space="preserve">    mov rbx, 0</w:t>
      </w:r>
    </w:p>
    <w:p w14:paraId="7C987EA7" w14:textId="77777777" w:rsidR="002D29FF" w:rsidRDefault="0094440F">
      <w:pPr>
        <w:pStyle w:val="SourceCode"/>
      </w:pPr>
      <w:r>
        <w:t>.next_unsafe:</w:t>
      </w:r>
    </w:p>
    <w:p w14:paraId="013FD8B7" w14:textId="77777777" w:rsidR="002D29FF" w:rsidRDefault="0094440F">
      <w:pPr>
        <w:pStyle w:val="SourceCode"/>
      </w:pPr>
      <w:r>
        <w:t xml:space="preserve">    cmp rbx, UNSAFE_COUNT_TOTAL</w:t>
      </w:r>
    </w:p>
    <w:p w14:paraId="09698454" w14:textId="77777777" w:rsidR="002D29FF" w:rsidRDefault="0094440F">
      <w:pPr>
        <w:pStyle w:val="SourceCode"/>
      </w:pPr>
      <w:r>
        <w:t xml:space="preserve">    jge .reads</w:t>
      </w:r>
    </w:p>
    <w:p w14:paraId="30064590" w14:textId="77777777" w:rsidR="002D29FF" w:rsidRDefault="0094440F">
      <w:pPr>
        <w:pStyle w:val="SourceCode"/>
      </w:pPr>
      <w:r>
        <w:t xml:space="preserve">    lea rax, [unsafe_counts]</w:t>
      </w:r>
    </w:p>
    <w:p w14:paraId="7BA76962" w14:textId="77777777" w:rsidR="002D29FF" w:rsidRDefault="0094440F">
      <w:pPr>
        <w:pStyle w:val="SourceCode"/>
      </w:pPr>
      <w:r>
        <w:t xml:space="preserve">    mov rcx, [rax + rbx * 8]</w:t>
      </w:r>
    </w:p>
    <w:p w14:paraId="6082C268" w14:textId="77777777" w:rsidR="002D29FF" w:rsidRDefault="0094440F">
      <w:pPr>
        <w:pStyle w:val="SourceCode"/>
      </w:pPr>
      <w:r>
        <w:t xml:space="preserve">    call make_buffer</w:t>
      </w:r>
    </w:p>
    <w:p w14:paraId="1369044C" w14:textId="77777777" w:rsidR="002D29FF" w:rsidRDefault="0094440F">
      <w:pPr>
        <w:pStyle w:val="SourceCode"/>
      </w:pPr>
      <w:r>
        <w:t xml:space="preserve">    add rbx, 1</w:t>
      </w:r>
    </w:p>
    <w:p w14:paraId="3ED69C65" w14:textId="77777777" w:rsidR="002D29FF" w:rsidRDefault="0094440F">
      <w:pPr>
        <w:pStyle w:val="SourceCode"/>
      </w:pPr>
      <w:r>
        <w:t xml:space="preserve">    jmp .next_unsafe</w:t>
      </w:r>
    </w:p>
    <w:p w14:paraId="4A3A9ECA" w14:textId="77777777" w:rsidR="002D29FF" w:rsidRDefault="002D29FF">
      <w:pPr>
        <w:pStyle w:val="SourceCode"/>
      </w:pPr>
    </w:p>
    <w:p w14:paraId="45EA8BE4" w14:textId="77777777" w:rsidR="002D29FF" w:rsidRDefault="0094440F">
      <w:pPr>
        <w:pStyle w:val="SourceCode"/>
      </w:pPr>
      <w:r>
        <w:t xml:space="preserve">    ; One index inside the block, and one just past its end.</w:t>
      </w:r>
    </w:p>
    <w:p w14:paraId="520581DE" w14:textId="77777777" w:rsidR="002D29FF" w:rsidRDefault="0094440F">
      <w:pPr>
        <w:pStyle w:val="SourceCode"/>
      </w:pPr>
      <w:r>
        <w:t>.reads:</w:t>
      </w:r>
    </w:p>
    <w:p w14:paraId="38540BE6" w14:textId="77777777" w:rsidR="002D29FF" w:rsidRDefault="0094440F">
      <w:pPr>
        <w:pStyle w:val="SourceCode"/>
      </w:pPr>
      <w:r>
        <w:t xml:space="preserve">    mov rcx, [rsp + 32]</w:t>
      </w:r>
    </w:p>
    <w:p w14:paraId="0B593FC3" w14:textId="77777777" w:rsidR="002D29FF" w:rsidRDefault="0094440F">
      <w:pPr>
        <w:pStyle w:val="SourceCode"/>
      </w:pPr>
      <w:r>
        <w:t xml:space="preserve">    mov rdx, [rsp + 40]</w:t>
      </w:r>
    </w:p>
    <w:p w14:paraId="79EFE112" w14:textId="77777777" w:rsidR="002D29FF" w:rsidRDefault="0094440F">
      <w:pPr>
        <w:pStyle w:val="SourceCode"/>
      </w:pPr>
      <w:r>
        <w:t xml:space="preserve">    mov r8, 5</w:t>
      </w:r>
    </w:p>
    <w:p w14:paraId="029A6974" w14:textId="77777777" w:rsidR="002D29FF" w:rsidRDefault="0094440F">
      <w:pPr>
        <w:pStyle w:val="SourceCode"/>
      </w:pPr>
      <w:r>
        <w:t xml:space="preserve">    call read_port</w:t>
      </w:r>
    </w:p>
    <w:p w14:paraId="78CC28A1" w14:textId="77777777" w:rsidR="002D29FF" w:rsidRDefault="0094440F">
      <w:pPr>
        <w:pStyle w:val="SourceCode"/>
      </w:pPr>
      <w:r>
        <w:t xml:space="preserve">    mov rcx, [rsp + 32]</w:t>
      </w:r>
    </w:p>
    <w:p w14:paraId="4B3FB01C" w14:textId="77777777" w:rsidR="002D29FF" w:rsidRDefault="0094440F">
      <w:pPr>
        <w:pStyle w:val="SourceCode"/>
      </w:pPr>
      <w:r>
        <w:t xml:space="preserve">    mov rdx, [rsp + 40]</w:t>
      </w:r>
    </w:p>
    <w:p w14:paraId="65540A3F" w14:textId="77777777" w:rsidR="002D29FF" w:rsidRDefault="0094440F">
      <w:pPr>
        <w:pStyle w:val="SourceCode"/>
      </w:pPr>
      <w:r>
        <w:t xml:space="preserve">    mov r8, 6</w:t>
      </w:r>
    </w:p>
    <w:p w14:paraId="6419F830" w14:textId="77777777" w:rsidR="002D29FF" w:rsidRDefault="0094440F">
      <w:pPr>
        <w:pStyle w:val="SourceCode"/>
      </w:pPr>
      <w:r>
        <w:t xml:space="preserve">    call read_port</w:t>
      </w:r>
    </w:p>
    <w:p w14:paraId="53533974" w14:textId="77777777" w:rsidR="002D29FF" w:rsidRDefault="002D29FF">
      <w:pPr>
        <w:pStyle w:val="SourceCode"/>
      </w:pPr>
    </w:p>
    <w:p w14:paraId="3AD0062F" w14:textId="77777777" w:rsidR="002D29FF" w:rsidRDefault="0094440F">
      <w:pPr>
        <w:pStyle w:val="SourceCode"/>
      </w:pPr>
      <w:r>
        <w:t xml:space="preserve">    ; lea passes the address of main's local, so release_buffer can set</w:t>
      </w:r>
    </w:p>
    <w:p w14:paraId="598A1A41" w14:textId="77777777" w:rsidR="002D29FF" w:rsidRDefault="0094440F">
      <w:pPr>
        <w:pStyle w:val="SourceCode"/>
      </w:pPr>
      <w:r>
        <w:t xml:space="preserve">    ; it to 0.</w:t>
      </w:r>
    </w:p>
    <w:p w14:paraId="221E2002" w14:textId="77777777" w:rsidR="002D29FF" w:rsidRDefault="0094440F">
      <w:pPr>
        <w:pStyle w:val="SourceCode"/>
      </w:pPr>
      <w:r>
        <w:t xml:space="preserve">    lea rcx, [rsp + 32]</w:t>
      </w:r>
    </w:p>
    <w:p w14:paraId="78BEB1E2" w14:textId="77777777" w:rsidR="002D29FF" w:rsidRDefault="0094440F">
      <w:pPr>
        <w:pStyle w:val="SourceCode"/>
      </w:pPr>
      <w:r>
        <w:t xml:space="preserve">    call release_buffer</w:t>
      </w:r>
    </w:p>
    <w:p w14:paraId="46BB1E0B" w14:textId="77777777" w:rsidR="002D29FF" w:rsidRDefault="0094440F">
      <w:pPr>
        <w:pStyle w:val="SourceCode"/>
      </w:pPr>
      <w:r>
        <w:t xml:space="preserve">    ; Use after release: ports is 0 now, not the old address, so</w:t>
      </w:r>
    </w:p>
    <w:p w14:paraId="137C580D" w14:textId="77777777" w:rsidR="002D29FF" w:rsidRDefault="0094440F">
      <w:pPr>
        <w:pStyle w:val="SourceCode"/>
      </w:pPr>
      <w:r>
        <w:t xml:space="preserve">    ; print_buffer finds no buffer instead of reading freed memory.</w:t>
      </w:r>
    </w:p>
    <w:p w14:paraId="244AAC36" w14:textId="77777777" w:rsidR="002D29FF" w:rsidRDefault="0094440F">
      <w:pPr>
        <w:pStyle w:val="SourceCode"/>
      </w:pPr>
      <w:r>
        <w:t xml:space="preserve">    lea rcx, [after_release_label]</w:t>
      </w:r>
    </w:p>
    <w:p w14:paraId="5FBD6403" w14:textId="77777777" w:rsidR="002D29FF" w:rsidRDefault="0094440F">
      <w:pPr>
        <w:pStyle w:val="SourceCode"/>
      </w:pPr>
      <w:r>
        <w:t xml:space="preserve">    mov rdx, [rsp + 32]</w:t>
      </w:r>
    </w:p>
    <w:p w14:paraId="7FB2C378" w14:textId="77777777" w:rsidR="002D29FF" w:rsidRDefault="0094440F">
      <w:pPr>
        <w:pStyle w:val="SourceCode"/>
      </w:pPr>
      <w:r>
        <w:t xml:space="preserve">    mov r8, [rsp + 40]</w:t>
      </w:r>
    </w:p>
    <w:p w14:paraId="0801C084" w14:textId="77777777" w:rsidR="002D29FF" w:rsidRDefault="0094440F">
      <w:pPr>
        <w:pStyle w:val="SourceCode"/>
      </w:pPr>
      <w:r>
        <w:t xml:space="preserve">    call print_buffer</w:t>
      </w:r>
    </w:p>
    <w:p w14:paraId="46434D69" w14:textId="77777777" w:rsidR="002D29FF" w:rsidRDefault="0094440F">
      <w:pPr>
        <w:pStyle w:val="SourceCode"/>
      </w:pPr>
      <w:r>
        <w:t xml:space="preserve">    ; A second release by mistake: nothing is freed twice.</w:t>
      </w:r>
    </w:p>
    <w:p w14:paraId="1EFD9D99" w14:textId="77777777" w:rsidR="002D29FF" w:rsidRDefault="0094440F">
      <w:pPr>
        <w:pStyle w:val="SourceCode"/>
      </w:pPr>
      <w:r>
        <w:t xml:space="preserve">    lea rcx, [rsp + 32]</w:t>
      </w:r>
    </w:p>
    <w:p w14:paraId="0293B201" w14:textId="77777777" w:rsidR="002D29FF" w:rsidRDefault="0094440F">
      <w:pPr>
        <w:pStyle w:val="SourceCode"/>
      </w:pPr>
      <w:r>
        <w:t xml:space="preserve">    call release_buffer</w:t>
      </w:r>
    </w:p>
    <w:p w14:paraId="77208569" w14:textId="77777777" w:rsidR="002D29FF" w:rsidRDefault="0094440F">
      <w:pPr>
        <w:pStyle w:val="SourceCode"/>
      </w:pPr>
      <w:r>
        <w:t xml:space="preserve">    mov eax, 0</w:t>
      </w:r>
    </w:p>
    <w:p w14:paraId="35AAFE11" w14:textId="77777777" w:rsidR="002D29FF" w:rsidRDefault="002D29FF">
      <w:pPr>
        <w:pStyle w:val="SourceCode"/>
      </w:pPr>
    </w:p>
    <w:p w14:paraId="7BE19263" w14:textId="77777777" w:rsidR="002D29FF" w:rsidRDefault="0094440F">
      <w:pPr>
        <w:pStyle w:val="SourceCode"/>
      </w:pPr>
      <w:r>
        <w:t xml:space="preserve">    ; Give back main's frame; eax holds the exit code.</w:t>
      </w:r>
    </w:p>
    <w:p w14:paraId="17B9D35B" w14:textId="77777777" w:rsidR="002D29FF" w:rsidRDefault="0094440F">
      <w:pPr>
        <w:pStyle w:val="SourceCode"/>
      </w:pPr>
      <w:r>
        <w:t>.finish:</w:t>
      </w:r>
    </w:p>
    <w:p w14:paraId="4EEE1968" w14:textId="77777777" w:rsidR="002D29FF" w:rsidRDefault="0094440F">
      <w:pPr>
        <w:pStyle w:val="SourceCode"/>
        <w:keepNext/>
      </w:pPr>
      <w:r>
        <w:t xml:space="preserve">    add rsp, 48</w:t>
      </w:r>
    </w:p>
    <w:p w14:paraId="1F519256" w14:textId="77777777" w:rsidR="002D29FF" w:rsidRDefault="0094440F">
      <w:pPr>
        <w:pStyle w:val="SourceCode"/>
        <w:keepNext/>
      </w:pPr>
      <w:r>
        <w:t xml:space="preserve">    pop rbx</w:t>
      </w:r>
    </w:p>
    <w:p w14:paraId="1767A1C5" w14:textId="77777777" w:rsidR="002D29FF" w:rsidRDefault="0094440F">
      <w:pPr>
        <w:pStyle w:val="SourceCode"/>
      </w:pPr>
      <w:r>
        <w:t xml:space="preserve">    ret</w:t>
      </w:r>
    </w:p>
    <w:p w14:paraId="7DB5C2B4" w14:textId="77777777" w:rsidR="002D29FF" w:rsidRDefault="002D29FF">
      <w:pPr>
        <w:keepNext/>
      </w:pPr>
    </w:p>
    <w:p w14:paraId="40FB5FD0" w14:textId="77777777" w:rsidR="002D29FF" w:rsidRDefault="0094440F">
      <w:pPr>
        <w:pStyle w:val="Heading3"/>
      </w:pPr>
      <w:r>
        <w:t>Windows PowerShell Basic Build and Run</w:t>
      </w:r>
    </w:p>
    <w:p w14:paraId="0697821D" w14:textId="77777777" w:rsidR="002D29FF" w:rsidRDefault="0094440F">
      <w:pPr>
        <w:pStyle w:val="CommandBlock"/>
        <w:keepNext/>
      </w:pPr>
      <w:r>
        <w:t>nasm -f win64 .\assembly\windows\basic_memory_errors.asm `</w:t>
      </w:r>
    </w:p>
    <w:p w14:paraId="7D6733F3" w14:textId="77777777" w:rsidR="002D29FF" w:rsidRDefault="0094440F">
      <w:pPr>
        <w:pStyle w:val="CommandBlock"/>
        <w:keepNext/>
      </w:pPr>
      <w:r>
        <w:t xml:space="preserve">    -o .\assembly\windows\basic_memory_errors.obj</w:t>
      </w:r>
    </w:p>
    <w:p w14:paraId="7B40F1ED" w14:textId="77777777" w:rsidR="002D29FF" w:rsidRDefault="0094440F">
      <w:pPr>
        <w:pStyle w:val="CommandBlock"/>
        <w:keepNext/>
      </w:pPr>
      <w:r>
        <w:t>gcc .\assembly\windows\basic_memory_errors.obj `</w:t>
      </w:r>
    </w:p>
    <w:p w14:paraId="058E0CA9" w14:textId="77777777" w:rsidR="002D29FF" w:rsidRDefault="0094440F">
      <w:pPr>
        <w:pStyle w:val="CommandBlock"/>
        <w:keepNext/>
      </w:pPr>
      <w:r>
        <w:t xml:space="preserve">    -o .\assembly\windows\basic_memory_errors.exe</w:t>
      </w:r>
    </w:p>
    <w:p w14:paraId="358850BD" w14:textId="77777777" w:rsidR="002D29FF" w:rsidRDefault="0094440F">
      <w:pPr>
        <w:pStyle w:val="CommandBlock"/>
      </w:pPr>
      <w:r>
        <w:t>.\assembly\windows\basic_memory_errors.exe</w:t>
      </w:r>
    </w:p>
    <w:p w14:paraId="498E35FB" w14:textId="77777777" w:rsidR="002D29FF" w:rsidRDefault="002D29FF">
      <w:pPr>
        <w:keepNext/>
      </w:pPr>
    </w:p>
    <w:p w14:paraId="6FB9B76C" w14:textId="77777777" w:rsidR="002D29FF" w:rsidRDefault="0094440F">
      <w:pPr>
        <w:pStyle w:val="Heading3"/>
      </w:pPr>
      <w:r>
        <w:t>assembly/linux/basic_memory_errors.asm</w:t>
      </w:r>
    </w:p>
    <w:p w14:paraId="42BE90E3" w14:textId="77777777" w:rsidR="002D29FF" w:rsidRDefault="0094440F">
      <w:pPr>
        <w:pStyle w:val="SourceCode"/>
        <w:keepNext/>
      </w:pPr>
      <w:r>
        <w:t>; Assembly for 64-bit Linux, written for NASM. make_buffer refuses an</w:t>
      </w:r>
    </w:p>
    <w:p w14:paraId="23C9289D" w14:textId="77777777" w:rsidR="002D29FF" w:rsidRDefault="0094440F">
      <w:pPr>
        <w:pStyle w:val="SourceCode"/>
        <w:keepNext/>
      </w:pPr>
      <w:r>
        <w:t>; unsafe count before it asks calloc for memory, and read_port,</w:t>
      </w:r>
    </w:p>
    <w:p w14:paraId="7727C1D5" w14:textId="77777777" w:rsidR="002D29FF" w:rsidRDefault="0094440F">
      <w:pPr>
        <w:pStyle w:val="SourceCode"/>
      </w:pPr>
      <w:r>
        <w:t>; print_buffer, and release_buffer check the index, the no-value, and a</w:t>
      </w:r>
    </w:p>
    <w:p w14:paraId="4B440E6D" w14:textId="77777777" w:rsidR="002D29FF" w:rsidRDefault="0094440F">
      <w:pPr>
        <w:pStyle w:val="SourceCode"/>
      </w:pPr>
      <w:r>
        <w:t>; second release before they act.</w:t>
      </w:r>
    </w:p>
    <w:p w14:paraId="0CEA43CB" w14:textId="77777777" w:rsidR="002D29FF" w:rsidRDefault="002D29FF">
      <w:pPr>
        <w:pStyle w:val="SourceCode"/>
      </w:pPr>
    </w:p>
    <w:p w14:paraId="12376E35" w14:textId="77777777" w:rsidR="002D29FF" w:rsidRDefault="0094440F">
      <w:pPr>
        <w:pStyle w:val="SourceCode"/>
      </w:pPr>
      <w:r>
        <w:t>; Remember, extern pulls in C library functions.</w:t>
      </w:r>
    </w:p>
    <w:p w14:paraId="738BA837" w14:textId="77777777" w:rsidR="002D29FF" w:rsidRDefault="0094440F">
      <w:pPr>
        <w:pStyle w:val="SourceCode"/>
      </w:pPr>
      <w:r>
        <w:t>default rel</w:t>
      </w:r>
    </w:p>
    <w:p w14:paraId="4FC13253" w14:textId="77777777" w:rsidR="002D29FF" w:rsidRDefault="0094440F">
      <w:pPr>
        <w:pStyle w:val="SourceCode"/>
      </w:pPr>
      <w:r>
        <w:t>global main</w:t>
      </w:r>
    </w:p>
    <w:p w14:paraId="41B48D2B" w14:textId="77777777" w:rsidR="002D29FF" w:rsidRDefault="0094440F">
      <w:pPr>
        <w:pStyle w:val="SourceCode"/>
      </w:pPr>
      <w:r>
        <w:t>extern printf</w:t>
      </w:r>
    </w:p>
    <w:p w14:paraId="46987D7E" w14:textId="77777777" w:rsidR="002D29FF" w:rsidRDefault="0094440F">
      <w:pPr>
        <w:pStyle w:val="SourceCode"/>
      </w:pPr>
      <w:r>
        <w:t>extern calloc</w:t>
      </w:r>
    </w:p>
    <w:p w14:paraId="63132091" w14:textId="77777777" w:rsidR="002D29FF" w:rsidRDefault="0094440F">
      <w:pPr>
        <w:pStyle w:val="SourceCode"/>
      </w:pPr>
      <w:r>
        <w:t>extern free</w:t>
      </w:r>
    </w:p>
    <w:p w14:paraId="6FD533B0" w14:textId="77777777" w:rsidR="002D29FF" w:rsidRDefault="002D29FF">
      <w:pPr>
        <w:pStyle w:val="SourceCode"/>
      </w:pPr>
    </w:p>
    <w:p w14:paraId="612CDF0C" w14:textId="77777777" w:rsidR="002D29FF" w:rsidRDefault="0094440F">
      <w:pPr>
        <w:pStyle w:val="SourceCode"/>
      </w:pPr>
      <w:r>
        <w:t>; The most ports one buffer may hold. Every request is checked against</w:t>
      </w:r>
    </w:p>
    <w:p w14:paraId="1175AFCC" w14:textId="77777777" w:rsidR="002D29FF" w:rsidRDefault="0094440F">
      <w:pPr>
        <w:pStyle w:val="SourceCode"/>
      </w:pPr>
      <w:r>
        <w:t>; this limit before any memory is asked for.</w:t>
      </w:r>
    </w:p>
    <w:p w14:paraId="6AE5CFD1" w14:textId="77777777" w:rsidR="002D29FF" w:rsidRDefault="0094440F">
      <w:pPr>
        <w:pStyle w:val="SourceCode"/>
      </w:pPr>
      <w:r>
        <w:t>MAX_BUFFER_PORTS        equ 4096</w:t>
      </w:r>
    </w:p>
    <w:p w14:paraId="0D62734C" w14:textId="77777777" w:rsidR="002D29FF" w:rsidRDefault="0094440F">
      <w:pPr>
        <w:pStyle w:val="SourceCode"/>
      </w:pPr>
      <w:r>
        <w:t>PORT_COUNT              equ 6</w:t>
      </w:r>
    </w:p>
    <w:p w14:paraId="14EDF384" w14:textId="77777777" w:rsidR="002D29FF" w:rsidRDefault="0094440F">
      <w:pPr>
        <w:pStyle w:val="SourceCode"/>
      </w:pPr>
      <w:r>
        <w:t>; Remember, dw makes each port a word, 2 bytes.</w:t>
      </w:r>
    </w:p>
    <w:p w14:paraId="07A3DEAE" w14:textId="77777777" w:rsidR="002D29FF" w:rsidRDefault="0094440F">
      <w:pPr>
        <w:pStyle w:val="SourceCode"/>
      </w:pPr>
      <w:r>
        <w:t>PORT_SIZE               equ 2</w:t>
      </w:r>
    </w:p>
    <w:p w14:paraId="34A276E1" w14:textId="77777777" w:rsidR="002D29FF" w:rsidRDefault="0094440F">
      <w:pPr>
        <w:pStyle w:val="SourceCode"/>
      </w:pPr>
      <w:r>
        <w:t>UNSAFE_COUNT_TOTAL      equ 3</w:t>
      </w:r>
    </w:p>
    <w:p w14:paraId="57B75C05" w14:textId="77777777" w:rsidR="002D29FF" w:rsidRDefault="002D29FF">
      <w:pPr>
        <w:pStyle w:val="SourceCode"/>
      </w:pPr>
    </w:p>
    <w:p w14:paraId="30521431" w14:textId="77777777" w:rsidR="002D29FF" w:rsidRDefault="0094440F">
      <w:pPr>
        <w:pStyle w:val="SourceCode"/>
      </w:pPr>
      <w:r>
        <w:t>; Remember, text ends in 0; a db line with no name continues the text.</w:t>
      </w:r>
    </w:p>
    <w:p w14:paraId="57DD769D" w14:textId="77777777" w:rsidR="002D29FF" w:rsidRDefault="0094440F">
      <w:pPr>
        <w:pStyle w:val="SourceCode"/>
      </w:pPr>
      <w:r>
        <w:t>; %lld prints a 64-bit signed number, so -1 prints as -1.</w:t>
      </w:r>
    </w:p>
    <w:p w14:paraId="661C4491" w14:textId="77777777" w:rsidR="002D29FF" w:rsidRDefault="0094440F">
      <w:pPr>
        <w:pStyle w:val="SourceCode"/>
      </w:pPr>
      <w:r>
        <w:t>section .rodata</w:t>
      </w:r>
    </w:p>
    <w:p w14:paraId="657F5F37" w14:textId="77777777" w:rsidR="002D29FF" w:rsidRDefault="0094440F">
      <w:pPr>
        <w:pStyle w:val="SourceCode"/>
      </w:pPr>
      <w:r>
        <w:t xml:space="preserve">    port_values         dw 22, 53, 80, 443, 3306, 8765</w:t>
      </w:r>
    </w:p>
    <w:p w14:paraId="6274BA70" w14:textId="77777777" w:rsidR="002D29FF" w:rsidRDefault="0094440F">
      <w:pPr>
        <w:pStyle w:val="SourceCode"/>
      </w:pPr>
      <w:r>
        <w:t xml:space="preserve">    unsafe_counts       dq 0, 5000, -1</w:t>
      </w:r>
    </w:p>
    <w:p w14:paraId="33214563" w14:textId="77777777" w:rsidR="002D29FF" w:rsidRDefault="0094440F">
      <w:pPr>
        <w:pStyle w:val="SourceCode"/>
      </w:pPr>
      <w:r>
        <w:t xml:space="preserve">    refused_format      db "Make buffer of %lld: refused, count must be "</w:t>
      </w:r>
    </w:p>
    <w:p w14:paraId="1E6FB39E" w14:textId="77777777" w:rsidR="002D29FF" w:rsidRDefault="0094440F">
      <w:pPr>
        <w:pStyle w:val="SourceCode"/>
      </w:pPr>
      <w:r>
        <w:t xml:space="preserve">                        db "from 1 to %d", 10, 0</w:t>
      </w:r>
    </w:p>
    <w:p w14:paraId="3E4A8745" w14:textId="77777777" w:rsidR="002D29FF" w:rsidRDefault="0094440F">
      <w:pPr>
        <w:pStyle w:val="SourceCode"/>
      </w:pPr>
      <w:r>
        <w:t xml:space="preserve">    no_memory_format    db "Make buffer of %lld: refused, out of memory"</w:t>
      </w:r>
    </w:p>
    <w:p w14:paraId="4C3437DC" w14:textId="77777777" w:rsidR="002D29FF" w:rsidRDefault="0094440F">
      <w:pPr>
        <w:pStyle w:val="SourceCode"/>
      </w:pPr>
      <w:r>
        <w:t xml:space="preserve">                        db 10, 0</w:t>
      </w:r>
    </w:p>
    <w:p w14:paraId="0A4FCBF1" w14:textId="77777777" w:rsidR="002D29FF" w:rsidRDefault="0094440F">
      <w:pPr>
        <w:pStyle w:val="SourceCode"/>
      </w:pPr>
      <w:r>
        <w:t xml:space="preserve">    made_format         db "Make buffer of %lld: ok, %lld bytes", 10, 0</w:t>
      </w:r>
    </w:p>
    <w:p w14:paraId="324F87EF" w14:textId="77777777" w:rsidR="002D29FF" w:rsidRDefault="0094440F">
      <w:pPr>
        <w:pStyle w:val="SourceCode"/>
      </w:pPr>
      <w:r>
        <w:t xml:space="preserve">    read_format         db "Read index %lld: %d", 10, 0</w:t>
      </w:r>
    </w:p>
    <w:p w14:paraId="301EBC2F" w14:textId="77777777" w:rsidR="002D29FF" w:rsidRDefault="0094440F">
      <w:pPr>
        <w:pStyle w:val="SourceCode"/>
      </w:pPr>
      <w:r>
        <w:t xml:space="preserve">    bad_index_format    db "Read index %lld: refused, index must be from "</w:t>
      </w:r>
    </w:p>
    <w:p w14:paraId="2626212E" w14:textId="77777777" w:rsidR="002D29FF" w:rsidRDefault="0094440F">
      <w:pPr>
        <w:pStyle w:val="SourceCode"/>
      </w:pPr>
      <w:r>
        <w:t xml:space="preserve">                        db "0 to %lld", 10, 0</w:t>
      </w:r>
    </w:p>
    <w:p w14:paraId="1FD3ADD7" w14:textId="77777777" w:rsidR="002D29FF" w:rsidRDefault="0094440F">
      <w:pPr>
        <w:pStyle w:val="SourceCode"/>
      </w:pPr>
      <w:r>
        <w:t xml:space="preserve">    no_buffer_format    db "%s: no buffer", 10, 0</w:t>
      </w:r>
    </w:p>
    <w:p w14:paraId="16C0D990" w14:textId="77777777" w:rsidR="002D29FF" w:rsidRDefault="0094440F">
      <w:pPr>
        <w:pStyle w:val="SourceCode"/>
      </w:pPr>
      <w:r>
        <w:t xml:space="preserve">    label_format        db "%s:", 0</w:t>
      </w:r>
    </w:p>
    <w:p w14:paraId="7F673596" w14:textId="77777777" w:rsidR="002D29FF" w:rsidRDefault="0094440F">
      <w:pPr>
        <w:pStyle w:val="SourceCode"/>
      </w:pPr>
      <w:r>
        <w:t xml:space="preserve">    port_format         db " %d", 0</w:t>
      </w:r>
    </w:p>
    <w:p w14:paraId="357FB840" w14:textId="77777777" w:rsidR="002D29FF" w:rsidRDefault="0094440F">
      <w:pPr>
        <w:pStyle w:val="SourceCode"/>
      </w:pPr>
      <w:r>
        <w:t xml:space="preserve">    newline_text        db 10, 0</w:t>
      </w:r>
    </w:p>
    <w:p w14:paraId="7FCC335B" w14:textId="77777777" w:rsidR="002D29FF" w:rsidRDefault="0094440F">
      <w:pPr>
        <w:pStyle w:val="SourceCode"/>
      </w:pPr>
      <w:r>
        <w:t xml:space="preserve">    released_text       db "Release buffer: released", 10, 0</w:t>
      </w:r>
    </w:p>
    <w:p w14:paraId="57DB2E88" w14:textId="77777777" w:rsidR="002D29FF" w:rsidRDefault="0094440F">
      <w:pPr>
        <w:pStyle w:val="SourceCode"/>
      </w:pPr>
      <w:r>
        <w:t xml:space="preserve">    already_text        db "Release buffer: already released", 10, 0</w:t>
      </w:r>
    </w:p>
    <w:p w14:paraId="0E94F6A5" w14:textId="77777777" w:rsidR="002D29FF" w:rsidRDefault="0094440F">
      <w:pPr>
        <w:pStyle w:val="SourceCode"/>
      </w:pPr>
      <w:r>
        <w:t xml:space="preserve">    after_release_label db "Print after release", 0</w:t>
      </w:r>
    </w:p>
    <w:p w14:paraId="03C6C640" w14:textId="77777777" w:rsidR="002D29FF" w:rsidRDefault="002D29FF">
      <w:pPr>
        <w:pStyle w:val="SourceCode"/>
      </w:pPr>
    </w:p>
    <w:p w14:paraId="7BB04277" w14:textId="77777777" w:rsidR="002D29FF" w:rsidRDefault="0094440F">
      <w:pPr>
        <w:pStyle w:val="SourceCode"/>
      </w:pPr>
      <w:r>
        <w:t>; Remember, .text holds the instructions.</w:t>
      </w:r>
    </w:p>
    <w:p w14:paraId="33F2B86E" w14:textId="77777777" w:rsidR="002D29FF" w:rsidRDefault="0094440F">
      <w:pPr>
        <w:pStyle w:val="SourceCode"/>
      </w:pPr>
      <w:r>
        <w:t>section .text</w:t>
      </w:r>
    </w:p>
    <w:p w14:paraId="019A2EB4" w14:textId="77777777" w:rsidR="002D29FF" w:rsidRDefault="002D29FF">
      <w:pPr>
        <w:pStyle w:val="SourceCode"/>
      </w:pPr>
    </w:p>
    <w:p w14:paraId="12FE6198" w14:textId="77777777" w:rsidR="002D29FF" w:rsidRDefault="0094440F">
      <w:pPr>
        <w:pStyle w:val="SourceCode"/>
      </w:pPr>
      <w:r>
        <w:t>; make_buffer(rdi = count) returns a new zeroed block of count ports in</w:t>
      </w:r>
    </w:p>
    <w:p w14:paraId="43F2D285" w14:textId="77777777" w:rsidR="002D29FF" w:rsidRDefault="0094440F">
      <w:pPr>
        <w:pStyle w:val="SourceCode"/>
      </w:pPr>
      <w:r>
        <w:t>; rax, or 0 when the count is unsafe or there is no memory. The caller</w:t>
      </w:r>
    </w:p>
    <w:p w14:paraId="5583168A" w14:textId="77777777" w:rsidR="002D29FF" w:rsidRDefault="0094440F">
      <w:pPr>
        <w:pStyle w:val="SourceCode"/>
      </w:pPr>
      <w:r>
        <w:t>; owns the block and must give it back with free. count is a signed</w:t>
      </w:r>
    </w:p>
    <w:p w14:paraId="2104829A" w14:textId="77777777" w:rsidR="002D29FF" w:rsidRDefault="0094440F">
      <w:pPr>
        <w:pStyle w:val="SourceCode"/>
      </w:pPr>
      <w:r>
        <w:t>; 64-bit number, so a mistaken -1 arrives as -1 and jl refuses it.</w:t>
      </w:r>
    </w:p>
    <w:p w14:paraId="451318F3" w14:textId="77777777" w:rsidR="002D29FF" w:rsidRDefault="0094440F">
      <w:pPr>
        <w:pStyle w:val="SourceCode"/>
      </w:pPr>
      <w:r>
        <w:t>make_buffer:</w:t>
      </w:r>
    </w:p>
    <w:p w14:paraId="08B0F54D" w14:textId="77777777" w:rsidR="002D29FF" w:rsidRDefault="0094440F">
      <w:pPr>
        <w:pStyle w:val="SourceCode"/>
      </w:pPr>
      <w:r>
        <w:t xml:space="preserve">    push rbx</w:t>
      </w:r>
    </w:p>
    <w:p w14:paraId="07BF4858" w14:textId="77777777" w:rsidR="002D29FF" w:rsidRDefault="0094440F">
      <w:pPr>
        <w:pStyle w:val="SourceCode"/>
      </w:pPr>
      <w:r>
        <w:t xml:space="preserve">    push r12</w:t>
      </w:r>
    </w:p>
    <w:p w14:paraId="50470261" w14:textId="77777777" w:rsidR="002D29FF" w:rsidRDefault="0094440F">
      <w:pPr>
        <w:pStyle w:val="SourceCode"/>
      </w:pPr>
      <w:r>
        <w:t xml:space="preserve">    sub rsp, 8</w:t>
      </w:r>
    </w:p>
    <w:p w14:paraId="4F3315BC" w14:textId="77777777" w:rsidR="002D29FF" w:rsidRDefault="0094440F">
      <w:pPr>
        <w:pStyle w:val="SourceCode"/>
      </w:pPr>
      <w:r>
        <w:t xml:space="preserve">    mov r12, rdi</w:t>
      </w:r>
    </w:p>
    <w:p w14:paraId="75D5A69C" w14:textId="77777777" w:rsidR="002D29FF" w:rsidRDefault="002D29FF">
      <w:pPr>
        <w:pStyle w:val="SourceCode"/>
      </w:pPr>
    </w:p>
    <w:p w14:paraId="20659C4B" w14:textId="77777777" w:rsidR="002D29FF" w:rsidRDefault="0094440F">
      <w:pPr>
        <w:pStyle w:val="SourceCode"/>
      </w:pPr>
      <w:r>
        <w:t xml:space="preserve">    ; Excessive allocation: check the size first, at both ends. Remember,</w:t>
      </w:r>
    </w:p>
    <w:p w14:paraId="7529B931" w14:textId="77777777" w:rsidR="002D29FF" w:rsidRDefault="0094440F">
      <w:pPr>
        <w:pStyle w:val="SourceCode"/>
      </w:pPr>
      <w:r>
        <w:t xml:space="preserve">    ; jl and jg compare signed numbers. Without the jl line, jg alone</w:t>
      </w:r>
    </w:p>
    <w:p w14:paraId="5CB285BC" w14:textId="77777777" w:rsidR="002D29FF" w:rsidRDefault="0094440F">
      <w:pPr>
        <w:pStyle w:val="SourceCode"/>
      </w:pPr>
      <w:r>
        <w:t xml:space="preserve">    ; would accept -1 as at most 4096, and calloc would be asked for</w:t>
      </w:r>
    </w:p>
    <w:p w14:paraId="47C15DBB" w14:textId="77777777" w:rsidR="002D29FF" w:rsidRDefault="0094440F">
      <w:pPr>
        <w:pStyle w:val="SourceCode"/>
      </w:pPr>
      <w:r>
        <w:t xml:space="preserve">    ; 18446744073709551615 items of 2 bytes: a product too large for</w:t>
      </w:r>
    </w:p>
    <w:p w14:paraId="6035A001" w14:textId="77777777" w:rsidR="002D29FF" w:rsidRDefault="0094440F">
      <w:pPr>
        <w:pStyle w:val="SourceCode"/>
      </w:pPr>
      <w:r>
        <w:t xml:space="preserve">    ; 64 bits, which calloc refuses.</w:t>
      </w:r>
    </w:p>
    <w:p w14:paraId="044834BD" w14:textId="77777777" w:rsidR="002D29FF" w:rsidRDefault="0094440F">
      <w:pPr>
        <w:pStyle w:val="SourceCode"/>
      </w:pPr>
      <w:r>
        <w:t xml:space="preserve">    cmp r12, 1</w:t>
      </w:r>
    </w:p>
    <w:p w14:paraId="611BD920" w14:textId="77777777" w:rsidR="002D29FF" w:rsidRDefault="0094440F">
      <w:pPr>
        <w:pStyle w:val="SourceCode"/>
      </w:pPr>
      <w:r>
        <w:t xml:space="preserve">    jl .refused</w:t>
      </w:r>
    </w:p>
    <w:p w14:paraId="04658FBF" w14:textId="77777777" w:rsidR="002D29FF" w:rsidRDefault="0094440F">
      <w:pPr>
        <w:pStyle w:val="SourceCode"/>
      </w:pPr>
      <w:r>
        <w:t xml:space="preserve">    cmp r12, MAX_BUFFER_PORTS</w:t>
      </w:r>
    </w:p>
    <w:p w14:paraId="4748542C" w14:textId="77777777" w:rsidR="002D29FF" w:rsidRDefault="0094440F">
      <w:pPr>
        <w:pStyle w:val="SourceCode"/>
      </w:pPr>
      <w:r>
        <w:t xml:space="preserve">    jg .refused</w:t>
      </w:r>
    </w:p>
    <w:p w14:paraId="3CD20842" w14:textId="77777777" w:rsidR="002D29FF" w:rsidRDefault="002D29FF">
      <w:pPr>
        <w:pStyle w:val="SourceCode"/>
      </w:pPr>
    </w:p>
    <w:p w14:paraId="60939182" w14:textId="77777777" w:rsidR="002D29FF" w:rsidRDefault="0094440F">
      <w:pPr>
        <w:pStyle w:val="SourceCode"/>
      </w:pPr>
      <w:r>
        <w:t xml:space="preserve">    ; calloc(count, size) zeroes the block, and it checks count * size</w:t>
      </w:r>
    </w:p>
    <w:p w14:paraId="184217A6" w14:textId="77777777" w:rsidR="002D29FF" w:rsidRDefault="0094440F">
      <w:pPr>
        <w:pStyle w:val="SourceCode"/>
      </w:pPr>
      <w:r>
        <w:t xml:space="preserve">    ; itself, returning 0 instead of a block when the product would not</w:t>
      </w:r>
    </w:p>
    <w:p w14:paraId="3A91F29A" w14:textId="77777777" w:rsidR="002D29FF" w:rsidRDefault="0094440F">
      <w:pPr>
        <w:pStyle w:val="SourceCode"/>
      </w:pPr>
      <w:r>
        <w:t xml:space="preserve">    ; fit in 64 bits.</w:t>
      </w:r>
    </w:p>
    <w:p w14:paraId="0C14D9BC" w14:textId="77777777" w:rsidR="002D29FF" w:rsidRDefault="0094440F">
      <w:pPr>
        <w:pStyle w:val="SourceCode"/>
      </w:pPr>
      <w:r>
        <w:t xml:space="preserve">    mov rdi, r12</w:t>
      </w:r>
    </w:p>
    <w:p w14:paraId="16F1C855" w14:textId="77777777" w:rsidR="002D29FF" w:rsidRDefault="0094440F">
      <w:pPr>
        <w:pStyle w:val="SourceCode"/>
      </w:pPr>
      <w:r>
        <w:t xml:space="preserve">    mov esi, PORT_SIZE</w:t>
      </w:r>
    </w:p>
    <w:p w14:paraId="549F1FD9" w14:textId="77777777" w:rsidR="002D29FF" w:rsidRDefault="0094440F">
      <w:pPr>
        <w:pStyle w:val="SourceCode"/>
      </w:pPr>
      <w:r>
        <w:t xml:space="preserve">    call calloc</w:t>
      </w:r>
    </w:p>
    <w:p w14:paraId="77959FCB" w14:textId="77777777" w:rsidR="002D29FF" w:rsidRDefault="0094440F">
      <w:pPr>
        <w:pStyle w:val="SourceCode"/>
      </w:pPr>
      <w:r>
        <w:t xml:space="preserve">    ; Allocation failure: even a safe size can fail, so check rax for 0.</w:t>
      </w:r>
    </w:p>
    <w:p w14:paraId="42203864" w14:textId="77777777" w:rsidR="002D29FF" w:rsidRDefault="0094440F">
      <w:pPr>
        <w:pStyle w:val="SourceCode"/>
      </w:pPr>
      <w:r>
        <w:t xml:space="preserve">    cmp rax, 0</w:t>
      </w:r>
    </w:p>
    <w:p w14:paraId="692021BA" w14:textId="77777777" w:rsidR="002D29FF" w:rsidRDefault="0094440F">
      <w:pPr>
        <w:pStyle w:val="SourceCode"/>
      </w:pPr>
      <w:r>
        <w:t xml:space="preserve">    je .no_memory</w:t>
      </w:r>
    </w:p>
    <w:p w14:paraId="10BACEC4" w14:textId="77777777" w:rsidR="002D29FF" w:rsidRDefault="0094440F">
      <w:pPr>
        <w:pStyle w:val="SourceCode"/>
      </w:pPr>
      <w:r>
        <w:t xml:space="preserve">    mov rbx, rax</w:t>
      </w:r>
    </w:p>
    <w:p w14:paraId="699AE1C9" w14:textId="77777777" w:rsidR="002D29FF" w:rsidRDefault="0094440F">
      <w:pPr>
        <w:pStyle w:val="SourceCode"/>
      </w:pPr>
      <w:r>
        <w:t xml:space="preserve">    lea rdi, [made_format]</w:t>
      </w:r>
    </w:p>
    <w:p w14:paraId="75D4B8C7" w14:textId="77777777" w:rsidR="002D29FF" w:rsidRDefault="0094440F">
      <w:pPr>
        <w:pStyle w:val="SourceCode"/>
      </w:pPr>
      <w:r>
        <w:t xml:space="preserve">    mov rsi, r12</w:t>
      </w:r>
    </w:p>
    <w:p w14:paraId="7CC1A58C" w14:textId="77777777" w:rsidR="002D29FF" w:rsidRDefault="0094440F">
      <w:pPr>
        <w:pStyle w:val="SourceCode"/>
      </w:pPr>
      <w:r>
        <w:t xml:space="preserve">    imul rdx, r12, PORT_SIZE</w:t>
      </w:r>
    </w:p>
    <w:p w14:paraId="2BF8E46C" w14:textId="77777777" w:rsidR="002D29FF" w:rsidRDefault="0094440F">
      <w:pPr>
        <w:pStyle w:val="SourceCode"/>
      </w:pPr>
      <w:r>
        <w:t xml:space="preserve">    mov eax, 0</w:t>
      </w:r>
    </w:p>
    <w:p w14:paraId="065FC0C1" w14:textId="77777777" w:rsidR="002D29FF" w:rsidRDefault="0094440F">
      <w:pPr>
        <w:pStyle w:val="SourceCode"/>
      </w:pPr>
      <w:r>
        <w:t xml:space="preserve">    call printf</w:t>
      </w:r>
    </w:p>
    <w:p w14:paraId="22726476" w14:textId="77777777" w:rsidR="002D29FF" w:rsidRDefault="0094440F">
      <w:pPr>
        <w:pStyle w:val="SourceCode"/>
      </w:pPr>
      <w:r>
        <w:t xml:space="preserve">    mov rax, rbx</w:t>
      </w:r>
    </w:p>
    <w:p w14:paraId="1984CD20" w14:textId="77777777" w:rsidR="002D29FF" w:rsidRDefault="0094440F">
      <w:pPr>
        <w:pStyle w:val="SourceCode"/>
      </w:pPr>
      <w:r>
        <w:t xml:space="preserve">    jmp .done</w:t>
      </w:r>
    </w:p>
    <w:p w14:paraId="16BDF854" w14:textId="77777777" w:rsidR="002D29FF" w:rsidRDefault="002D29FF">
      <w:pPr>
        <w:pStyle w:val="SourceCode"/>
      </w:pPr>
    </w:p>
    <w:p w14:paraId="10EC6EBB" w14:textId="77777777" w:rsidR="002D29FF" w:rsidRDefault="0094440F">
      <w:pPr>
        <w:pStyle w:val="SourceCode"/>
      </w:pPr>
      <w:r>
        <w:t xml:space="preserve">    ; Refused: print why, and return 0, the no-value.</w:t>
      </w:r>
    </w:p>
    <w:p w14:paraId="5960C8F5" w14:textId="77777777" w:rsidR="002D29FF" w:rsidRDefault="0094440F">
      <w:pPr>
        <w:pStyle w:val="SourceCode"/>
      </w:pPr>
      <w:r>
        <w:t>.refused:</w:t>
      </w:r>
    </w:p>
    <w:p w14:paraId="710A54B7" w14:textId="77777777" w:rsidR="002D29FF" w:rsidRDefault="0094440F">
      <w:pPr>
        <w:pStyle w:val="SourceCode"/>
      </w:pPr>
      <w:r>
        <w:t xml:space="preserve">    lea rdi, [refused_format]</w:t>
      </w:r>
    </w:p>
    <w:p w14:paraId="3460D808" w14:textId="77777777" w:rsidR="002D29FF" w:rsidRDefault="0094440F">
      <w:pPr>
        <w:pStyle w:val="SourceCode"/>
      </w:pPr>
      <w:r>
        <w:t xml:space="preserve">    mov rsi, r12</w:t>
      </w:r>
    </w:p>
    <w:p w14:paraId="024C85F3" w14:textId="77777777" w:rsidR="002D29FF" w:rsidRDefault="0094440F">
      <w:pPr>
        <w:pStyle w:val="SourceCode"/>
      </w:pPr>
      <w:r>
        <w:t xml:space="preserve">    mov edx, MAX_BUFFER_PORTS</w:t>
      </w:r>
    </w:p>
    <w:p w14:paraId="4CBB62FD" w14:textId="77777777" w:rsidR="002D29FF" w:rsidRDefault="0094440F">
      <w:pPr>
        <w:pStyle w:val="SourceCode"/>
      </w:pPr>
      <w:r>
        <w:t xml:space="preserve">    mov eax, 0</w:t>
      </w:r>
    </w:p>
    <w:p w14:paraId="4BD16817" w14:textId="77777777" w:rsidR="002D29FF" w:rsidRDefault="0094440F">
      <w:pPr>
        <w:pStyle w:val="SourceCode"/>
      </w:pPr>
      <w:r>
        <w:t xml:space="preserve">    call printf</w:t>
      </w:r>
    </w:p>
    <w:p w14:paraId="3B932594" w14:textId="77777777" w:rsidR="002D29FF" w:rsidRDefault="0094440F">
      <w:pPr>
        <w:pStyle w:val="SourceCode"/>
      </w:pPr>
      <w:r>
        <w:t xml:space="preserve">    mov rax, 0</w:t>
      </w:r>
    </w:p>
    <w:p w14:paraId="171575D6" w14:textId="77777777" w:rsidR="002D29FF" w:rsidRDefault="0094440F">
      <w:pPr>
        <w:pStyle w:val="SourceCode"/>
      </w:pPr>
      <w:r>
        <w:t xml:space="preserve">    jmp .done</w:t>
      </w:r>
    </w:p>
    <w:p w14:paraId="2D5648C4" w14:textId="77777777" w:rsidR="002D29FF" w:rsidRDefault="002D29FF">
      <w:pPr>
        <w:pStyle w:val="SourceCode"/>
      </w:pPr>
    </w:p>
    <w:p w14:paraId="62325F9E" w14:textId="77777777" w:rsidR="002D29FF" w:rsidRDefault="0094440F">
      <w:pPr>
        <w:pStyle w:val="SourceCode"/>
      </w:pPr>
      <w:r>
        <w:t xml:space="preserve">    ; No memory: the heap could not give the block; return 0.</w:t>
      </w:r>
    </w:p>
    <w:p w14:paraId="418B1720" w14:textId="77777777" w:rsidR="002D29FF" w:rsidRDefault="0094440F">
      <w:pPr>
        <w:pStyle w:val="SourceCode"/>
      </w:pPr>
      <w:r>
        <w:t>.no_memory:</w:t>
      </w:r>
    </w:p>
    <w:p w14:paraId="10030197" w14:textId="77777777" w:rsidR="002D29FF" w:rsidRDefault="0094440F">
      <w:pPr>
        <w:pStyle w:val="SourceCode"/>
      </w:pPr>
      <w:r>
        <w:t xml:space="preserve">    lea rdi, [no_memory_format]</w:t>
      </w:r>
    </w:p>
    <w:p w14:paraId="5E60C4F6" w14:textId="77777777" w:rsidR="002D29FF" w:rsidRDefault="0094440F">
      <w:pPr>
        <w:pStyle w:val="SourceCode"/>
      </w:pPr>
      <w:r>
        <w:t xml:space="preserve">    mov rsi, r12</w:t>
      </w:r>
    </w:p>
    <w:p w14:paraId="4170F9AB" w14:textId="77777777" w:rsidR="002D29FF" w:rsidRDefault="0094440F">
      <w:pPr>
        <w:pStyle w:val="SourceCode"/>
      </w:pPr>
      <w:r>
        <w:t xml:space="preserve">    mov eax, 0</w:t>
      </w:r>
    </w:p>
    <w:p w14:paraId="2626E8F8" w14:textId="77777777" w:rsidR="002D29FF" w:rsidRDefault="0094440F">
      <w:pPr>
        <w:pStyle w:val="SourceCode"/>
      </w:pPr>
      <w:r>
        <w:t xml:space="preserve">    call printf</w:t>
      </w:r>
    </w:p>
    <w:p w14:paraId="3DC42F63" w14:textId="77777777" w:rsidR="002D29FF" w:rsidRDefault="0094440F">
      <w:pPr>
        <w:pStyle w:val="SourceCode"/>
      </w:pPr>
      <w:r>
        <w:t xml:space="preserve">    mov rax, 0</w:t>
      </w:r>
    </w:p>
    <w:p w14:paraId="2A5AB2C5" w14:textId="77777777" w:rsidR="002D29FF" w:rsidRDefault="002D29FF">
      <w:pPr>
        <w:pStyle w:val="SourceCode"/>
      </w:pPr>
    </w:p>
    <w:p w14:paraId="7489062E" w14:textId="77777777" w:rsidR="002D29FF" w:rsidRDefault="0094440F">
      <w:pPr>
        <w:pStyle w:val="SourceCode"/>
      </w:pPr>
      <w:r>
        <w:t xml:space="preserve">    ; Every path leaves here: restore the saved registers and return.</w:t>
      </w:r>
    </w:p>
    <w:p w14:paraId="47BF1204" w14:textId="77777777" w:rsidR="002D29FF" w:rsidRDefault="0094440F">
      <w:pPr>
        <w:pStyle w:val="SourceCode"/>
      </w:pPr>
      <w:r>
        <w:t>.done:</w:t>
      </w:r>
    </w:p>
    <w:p w14:paraId="0822EE4F" w14:textId="77777777" w:rsidR="002D29FF" w:rsidRDefault="0094440F">
      <w:pPr>
        <w:pStyle w:val="SourceCode"/>
      </w:pPr>
      <w:r>
        <w:t xml:space="preserve">    add rsp, 8</w:t>
      </w:r>
    </w:p>
    <w:p w14:paraId="3F1D11C9" w14:textId="77777777" w:rsidR="002D29FF" w:rsidRDefault="0094440F">
      <w:pPr>
        <w:pStyle w:val="SourceCode"/>
      </w:pPr>
      <w:r>
        <w:t xml:space="preserve">    pop r12</w:t>
      </w:r>
    </w:p>
    <w:p w14:paraId="594011A0" w14:textId="77777777" w:rsidR="002D29FF" w:rsidRDefault="0094440F">
      <w:pPr>
        <w:pStyle w:val="SourceCode"/>
      </w:pPr>
      <w:r>
        <w:t xml:space="preserve">    pop rbx</w:t>
      </w:r>
    </w:p>
    <w:p w14:paraId="09F11D84" w14:textId="77777777" w:rsidR="002D29FF" w:rsidRDefault="0094440F">
      <w:pPr>
        <w:pStyle w:val="SourceCode"/>
      </w:pPr>
      <w:r>
        <w:t xml:space="preserve">    ret</w:t>
      </w:r>
    </w:p>
    <w:p w14:paraId="02060422" w14:textId="77777777" w:rsidR="002D29FF" w:rsidRDefault="002D29FF">
      <w:pPr>
        <w:pStyle w:val="SourceCode"/>
      </w:pPr>
    </w:p>
    <w:p w14:paraId="3BD94227" w14:textId="77777777" w:rsidR="002D29FF" w:rsidRDefault="0094440F">
      <w:pPr>
        <w:pStyle w:val="SourceCode"/>
      </w:pPr>
      <w:r>
        <w:t>; read_port(rdi = the buffer, rsi = its count, rdx = index) prints the</w:t>
      </w:r>
    </w:p>
    <w:p w14:paraId="18CB95AF" w14:textId="77777777" w:rsidR="002D29FF" w:rsidRDefault="0094440F">
      <w:pPr>
        <w:pStyle w:val="SourceCode"/>
      </w:pPr>
      <w:r>
        <w:t>; port at index, or refuses an index outside the buffer. Out-of-range</w:t>
      </w:r>
    </w:p>
    <w:p w14:paraId="553A17F1" w14:textId="77777777" w:rsidR="002D29FF" w:rsidRDefault="0094440F">
      <w:pPr>
        <w:pStyle w:val="SourceCode"/>
      </w:pPr>
      <w:r>
        <w:t>; access: nothing stops a read past the end, so the index is checked</w:t>
      </w:r>
    </w:p>
    <w:p w14:paraId="30B54953" w14:textId="77777777" w:rsidR="002D29FF" w:rsidRDefault="0094440F">
      <w:pPr>
        <w:pStyle w:val="SourceCode"/>
      </w:pPr>
      <w:r>
        <w:t>; first.</w:t>
      </w:r>
    </w:p>
    <w:p w14:paraId="35CAC7A6" w14:textId="77777777" w:rsidR="002D29FF" w:rsidRDefault="0094440F">
      <w:pPr>
        <w:pStyle w:val="SourceCode"/>
      </w:pPr>
      <w:r>
        <w:t>read_port:</w:t>
      </w:r>
    </w:p>
    <w:p w14:paraId="3F5A049F" w14:textId="77777777" w:rsidR="002D29FF" w:rsidRDefault="0094440F">
      <w:pPr>
        <w:pStyle w:val="SourceCode"/>
      </w:pPr>
      <w:r>
        <w:t xml:space="preserve">    sub rsp, 8</w:t>
      </w:r>
    </w:p>
    <w:p w14:paraId="7B700F04" w14:textId="77777777" w:rsidR="002D29FF" w:rsidRDefault="0094440F">
      <w:pPr>
        <w:pStyle w:val="SourceCode"/>
      </w:pPr>
      <w:r>
        <w:t xml:space="preserve">    cmp rdx, 0</w:t>
      </w:r>
    </w:p>
    <w:p w14:paraId="14FD02B1" w14:textId="77777777" w:rsidR="002D29FF" w:rsidRDefault="0094440F">
      <w:pPr>
        <w:pStyle w:val="SourceCode"/>
      </w:pPr>
      <w:r>
        <w:t xml:space="preserve">    jl .refused</w:t>
      </w:r>
    </w:p>
    <w:p w14:paraId="495D0C0E" w14:textId="77777777" w:rsidR="002D29FF" w:rsidRDefault="0094440F">
      <w:pPr>
        <w:pStyle w:val="SourceCode"/>
      </w:pPr>
      <w:r>
        <w:t xml:space="preserve">    cmp rdx, rsi</w:t>
      </w:r>
    </w:p>
    <w:p w14:paraId="11A44111" w14:textId="77777777" w:rsidR="002D29FF" w:rsidRDefault="0094440F">
      <w:pPr>
        <w:pStyle w:val="SourceCode"/>
      </w:pPr>
      <w:r>
        <w:t xml:space="preserve">    jge .refused</w:t>
      </w:r>
    </w:p>
    <w:p w14:paraId="6560E3B1" w14:textId="77777777" w:rsidR="002D29FF" w:rsidRDefault="0094440F">
      <w:pPr>
        <w:pStyle w:val="SourceCode"/>
      </w:pPr>
      <w:r>
        <w:t xml:space="preserve">    ; [rdi + rdx * PORT_SIZE] is the address of port number rdx: the</w:t>
      </w:r>
    </w:p>
    <w:p w14:paraId="510BF82F" w14:textId="77777777" w:rsidR="002D29FF" w:rsidRDefault="0094440F">
      <w:pPr>
        <w:pStyle w:val="SourceCode"/>
      </w:pPr>
      <w:r>
        <w:t xml:space="preserve">    ; buffer's start plus index times 2. Remember, movzx reads a word.</w:t>
      </w:r>
    </w:p>
    <w:p w14:paraId="533CF8B7" w14:textId="77777777" w:rsidR="002D29FF" w:rsidRDefault="0094440F">
      <w:pPr>
        <w:pStyle w:val="SourceCode"/>
      </w:pPr>
      <w:r>
        <w:t xml:space="preserve">    movzx eax, word [rdi + rdx * PORT_SIZE]</w:t>
      </w:r>
    </w:p>
    <w:p w14:paraId="651E75EC" w14:textId="77777777" w:rsidR="002D29FF" w:rsidRDefault="0094440F">
      <w:pPr>
        <w:pStyle w:val="SourceCode"/>
      </w:pPr>
      <w:r>
        <w:t xml:space="preserve">    lea rdi, [read_format]</w:t>
      </w:r>
    </w:p>
    <w:p w14:paraId="5C9EB8B9" w14:textId="77777777" w:rsidR="002D29FF" w:rsidRDefault="0094440F">
      <w:pPr>
        <w:pStyle w:val="SourceCode"/>
      </w:pPr>
      <w:r>
        <w:t xml:space="preserve">    mov rsi, rdx</w:t>
      </w:r>
    </w:p>
    <w:p w14:paraId="502170D1" w14:textId="77777777" w:rsidR="002D29FF" w:rsidRDefault="0094440F">
      <w:pPr>
        <w:pStyle w:val="SourceCode"/>
      </w:pPr>
      <w:r>
        <w:t xml:space="preserve">    mov edx, eax</w:t>
      </w:r>
    </w:p>
    <w:p w14:paraId="2DF1D313" w14:textId="77777777" w:rsidR="002D29FF" w:rsidRDefault="0094440F">
      <w:pPr>
        <w:pStyle w:val="SourceCode"/>
      </w:pPr>
      <w:r>
        <w:t xml:space="preserve">    mov eax, 0</w:t>
      </w:r>
    </w:p>
    <w:p w14:paraId="313B4EE1" w14:textId="77777777" w:rsidR="002D29FF" w:rsidRDefault="0094440F">
      <w:pPr>
        <w:pStyle w:val="SourceCode"/>
      </w:pPr>
      <w:r>
        <w:t xml:space="preserve">    call printf</w:t>
      </w:r>
    </w:p>
    <w:p w14:paraId="4B4DD272" w14:textId="77777777" w:rsidR="002D29FF" w:rsidRDefault="0094440F">
      <w:pPr>
        <w:pStyle w:val="SourceCode"/>
      </w:pPr>
      <w:r>
        <w:t xml:space="preserve">    jmp .done</w:t>
      </w:r>
    </w:p>
    <w:p w14:paraId="038F4EE9" w14:textId="77777777" w:rsidR="002D29FF" w:rsidRDefault="002D29FF">
      <w:pPr>
        <w:pStyle w:val="SourceCode"/>
      </w:pPr>
    </w:p>
    <w:p w14:paraId="2BD2FEE9" w14:textId="77777777" w:rsidR="002D29FF" w:rsidRDefault="0094440F">
      <w:pPr>
        <w:pStyle w:val="SourceCode"/>
      </w:pPr>
      <w:r>
        <w:t>.refused:</w:t>
      </w:r>
    </w:p>
    <w:p w14:paraId="588A084F" w14:textId="77777777" w:rsidR="002D29FF" w:rsidRDefault="0094440F">
      <w:pPr>
        <w:pStyle w:val="SourceCode"/>
      </w:pPr>
      <w:r>
        <w:t xml:space="preserve">    ; The last valid index is count - 1.</w:t>
      </w:r>
    </w:p>
    <w:p w14:paraId="426DAC78" w14:textId="77777777" w:rsidR="002D29FF" w:rsidRDefault="0094440F">
      <w:pPr>
        <w:pStyle w:val="SourceCode"/>
      </w:pPr>
      <w:r>
        <w:t xml:space="preserve">    lea rax, [rsi - 1]</w:t>
      </w:r>
    </w:p>
    <w:p w14:paraId="047E5568" w14:textId="77777777" w:rsidR="002D29FF" w:rsidRDefault="0094440F">
      <w:pPr>
        <w:pStyle w:val="SourceCode"/>
      </w:pPr>
      <w:r>
        <w:t xml:space="preserve">    lea rdi, [bad_index_format]</w:t>
      </w:r>
    </w:p>
    <w:p w14:paraId="7D9F3A23" w14:textId="77777777" w:rsidR="002D29FF" w:rsidRDefault="0094440F">
      <w:pPr>
        <w:pStyle w:val="SourceCode"/>
      </w:pPr>
      <w:r>
        <w:t xml:space="preserve">    mov rsi, rdx</w:t>
      </w:r>
    </w:p>
    <w:p w14:paraId="60865C3B" w14:textId="77777777" w:rsidR="002D29FF" w:rsidRDefault="0094440F">
      <w:pPr>
        <w:pStyle w:val="SourceCode"/>
      </w:pPr>
      <w:r>
        <w:t xml:space="preserve">    mov rdx, rax</w:t>
      </w:r>
    </w:p>
    <w:p w14:paraId="1D8D25AB" w14:textId="77777777" w:rsidR="002D29FF" w:rsidRDefault="0094440F">
      <w:pPr>
        <w:pStyle w:val="SourceCode"/>
      </w:pPr>
      <w:r>
        <w:t xml:space="preserve">    mov eax, 0</w:t>
      </w:r>
    </w:p>
    <w:p w14:paraId="4AEAC99E" w14:textId="77777777" w:rsidR="002D29FF" w:rsidRDefault="0094440F">
      <w:pPr>
        <w:pStyle w:val="SourceCode"/>
      </w:pPr>
      <w:r>
        <w:t xml:space="preserve">    call printf</w:t>
      </w:r>
    </w:p>
    <w:p w14:paraId="2C458A97" w14:textId="77777777" w:rsidR="002D29FF" w:rsidRDefault="002D29FF">
      <w:pPr>
        <w:pStyle w:val="SourceCode"/>
      </w:pPr>
    </w:p>
    <w:p w14:paraId="02E294AE" w14:textId="77777777" w:rsidR="002D29FF" w:rsidRDefault="0094440F">
      <w:pPr>
        <w:pStyle w:val="SourceCode"/>
      </w:pPr>
      <w:r>
        <w:t>.done:</w:t>
      </w:r>
    </w:p>
    <w:p w14:paraId="496E982C" w14:textId="77777777" w:rsidR="002D29FF" w:rsidRDefault="0094440F">
      <w:pPr>
        <w:pStyle w:val="SourceCode"/>
      </w:pPr>
      <w:r>
        <w:t xml:space="preserve">    add rsp, 8</w:t>
      </w:r>
    </w:p>
    <w:p w14:paraId="32D0BC56" w14:textId="77777777" w:rsidR="002D29FF" w:rsidRDefault="0094440F">
      <w:pPr>
        <w:pStyle w:val="SourceCode"/>
      </w:pPr>
      <w:r>
        <w:t xml:space="preserve">    ret</w:t>
      </w:r>
    </w:p>
    <w:p w14:paraId="0CD5EC63" w14:textId="77777777" w:rsidR="002D29FF" w:rsidRDefault="002D29FF">
      <w:pPr>
        <w:pStyle w:val="SourceCode"/>
      </w:pPr>
    </w:p>
    <w:p w14:paraId="05DA4DD6" w14:textId="77777777" w:rsidR="002D29FF" w:rsidRDefault="0094440F">
      <w:pPr>
        <w:pStyle w:val="SourceCode"/>
      </w:pPr>
      <w:r>
        <w:t>; print_buffer(rdi = label, rsi = the buffer, rdx = its count) prints the</w:t>
      </w:r>
    </w:p>
    <w:p w14:paraId="22E8C33D" w14:textId="77777777" w:rsidR="002D29FF" w:rsidRDefault="0094440F">
      <w:pPr>
        <w:pStyle w:val="SourceCode"/>
      </w:pPr>
      <w:r>
        <w:t>; label and every port, or "no buffer" when the address is 0. Null</w:t>
      </w:r>
    </w:p>
    <w:p w14:paraId="5696D35A" w14:textId="77777777" w:rsidR="002D29FF" w:rsidRDefault="0094440F">
      <w:pPr>
        <w:pStyle w:val="SourceCode"/>
      </w:pPr>
      <w:r>
        <w:t>; pointer: reading through address 0 crashes the program, so it is</w:t>
      </w:r>
    </w:p>
    <w:p w14:paraId="7336F584" w14:textId="77777777" w:rsidR="002D29FF" w:rsidRDefault="0094440F">
      <w:pPr>
        <w:pStyle w:val="SourceCode"/>
      </w:pPr>
      <w:r>
        <w:t>; checked first. Remember, check for the no-value first.</w:t>
      </w:r>
    </w:p>
    <w:p w14:paraId="1E75B048" w14:textId="77777777" w:rsidR="002D29FF" w:rsidRDefault="0094440F">
      <w:pPr>
        <w:pStyle w:val="SourceCode"/>
      </w:pPr>
      <w:r>
        <w:t>print_buffer:</w:t>
      </w:r>
    </w:p>
    <w:p w14:paraId="23F88037" w14:textId="77777777" w:rsidR="002D29FF" w:rsidRDefault="0094440F">
      <w:pPr>
        <w:pStyle w:val="SourceCode"/>
      </w:pPr>
      <w:r>
        <w:t xml:space="preserve">    push rbx</w:t>
      </w:r>
    </w:p>
    <w:p w14:paraId="0F5B9174" w14:textId="77777777" w:rsidR="002D29FF" w:rsidRDefault="0094440F">
      <w:pPr>
        <w:pStyle w:val="SourceCode"/>
      </w:pPr>
      <w:r>
        <w:t xml:space="preserve">    push r12</w:t>
      </w:r>
    </w:p>
    <w:p w14:paraId="46E7CFF4" w14:textId="77777777" w:rsidR="002D29FF" w:rsidRDefault="0094440F">
      <w:pPr>
        <w:pStyle w:val="SourceCode"/>
      </w:pPr>
      <w:r>
        <w:t xml:space="preserve">    push r13</w:t>
      </w:r>
    </w:p>
    <w:p w14:paraId="4621A20D" w14:textId="77777777" w:rsidR="002D29FF" w:rsidRDefault="0094440F">
      <w:pPr>
        <w:pStyle w:val="SourceCode"/>
      </w:pPr>
      <w:r>
        <w:t xml:space="preserve">    push r14</w:t>
      </w:r>
    </w:p>
    <w:p w14:paraId="1352A178" w14:textId="77777777" w:rsidR="002D29FF" w:rsidRDefault="0094440F">
      <w:pPr>
        <w:pStyle w:val="SourceCode"/>
      </w:pPr>
      <w:r>
        <w:t xml:space="preserve">    sub rsp, 8</w:t>
      </w:r>
    </w:p>
    <w:p w14:paraId="64093CC7" w14:textId="77777777" w:rsidR="002D29FF" w:rsidRDefault="0094440F">
      <w:pPr>
        <w:pStyle w:val="SourceCode"/>
      </w:pPr>
      <w:r>
        <w:t xml:space="preserve">    mov r12, rdi</w:t>
      </w:r>
    </w:p>
    <w:p w14:paraId="516D835F" w14:textId="77777777" w:rsidR="002D29FF" w:rsidRDefault="0094440F">
      <w:pPr>
        <w:pStyle w:val="SourceCode"/>
      </w:pPr>
      <w:r>
        <w:t xml:space="preserve">    mov rbx, rsi</w:t>
      </w:r>
    </w:p>
    <w:p w14:paraId="7155AE9F" w14:textId="77777777" w:rsidR="002D29FF" w:rsidRDefault="0094440F">
      <w:pPr>
        <w:pStyle w:val="SourceCode"/>
      </w:pPr>
      <w:r>
        <w:t xml:space="preserve">    mov r13, rdx</w:t>
      </w:r>
    </w:p>
    <w:p w14:paraId="7F19052A" w14:textId="77777777" w:rsidR="002D29FF" w:rsidRDefault="0094440F">
      <w:pPr>
        <w:pStyle w:val="SourceCode"/>
      </w:pPr>
      <w:r>
        <w:t xml:space="preserve">    cmp rbx, 0</w:t>
      </w:r>
    </w:p>
    <w:p w14:paraId="7DE822C0" w14:textId="77777777" w:rsidR="002D29FF" w:rsidRDefault="0094440F">
      <w:pPr>
        <w:pStyle w:val="SourceCode"/>
      </w:pPr>
      <w:r>
        <w:t xml:space="preserve">    jne .print_ports</w:t>
      </w:r>
    </w:p>
    <w:p w14:paraId="4D8A21C0" w14:textId="77777777" w:rsidR="002D29FF" w:rsidRDefault="0094440F">
      <w:pPr>
        <w:pStyle w:val="SourceCode"/>
      </w:pPr>
      <w:r>
        <w:t xml:space="preserve">    lea rdi, [no_buffer_format]</w:t>
      </w:r>
    </w:p>
    <w:p w14:paraId="473DA249" w14:textId="77777777" w:rsidR="002D29FF" w:rsidRDefault="0094440F">
      <w:pPr>
        <w:pStyle w:val="SourceCode"/>
      </w:pPr>
      <w:r>
        <w:t xml:space="preserve">    mov rsi, r12</w:t>
      </w:r>
    </w:p>
    <w:p w14:paraId="228794B3" w14:textId="77777777" w:rsidR="002D29FF" w:rsidRDefault="0094440F">
      <w:pPr>
        <w:pStyle w:val="SourceCode"/>
      </w:pPr>
      <w:r>
        <w:t xml:space="preserve">    mov eax, 0</w:t>
      </w:r>
    </w:p>
    <w:p w14:paraId="46606A1F" w14:textId="77777777" w:rsidR="002D29FF" w:rsidRDefault="0094440F">
      <w:pPr>
        <w:pStyle w:val="SourceCode"/>
      </w:pPr>
      <w:r>
        <w:t xml:space="preserve">    call printf</w:t>
      </w:r>
    </w:p>
    <w:p w14:paraId="7BD411F5" w14:textId="77777777" w:rsidR="002D29FF" w:rsidRDefault="0094440F">
      <w:pPr>
        <w:pStyle w:val="SourceCode"/>
      </w:pPr>
      <w:r>
        <w:t xml:space="preserve">    jmp .done</w:t>
      </w:r>
    </w:p>
    <w:p w14:paraId="11C1D706" w14:textId="77777777" w:rsidR="002D29FF" w:rsidRDefault="002D29FF">
      <w:pPr>
        <w:pStyle w:val="SourceCode"/>
      </w:pPr>
    </w:p>
    <w:p w14:paraId="5462ADC3" w14:textId="77777777" w:rsidR="002D29FF" w:rsidRDefault="0094440F">
      <w:pPr>
        <w:pStyle w:val="SourceCode"/>
      </w:pPr>
      <w:r>
        <w:t xml:space="preserve">    ; A real buffer: the label, then each port, then the line's end.</w:t>
      </w:r>
    </w:p>
    <w:p w14:paraId="68B0EE99" w14:textId="77777777" w:rsidR="002D29FF" w:rsidRDefault="0094440F">
      <w:pPr>
        <w:pStyle w:val="SourceCode"/>
      </w:pPr>
      <w:r>
        <w:t>.print_ports:</w:t>
      </w:r>
    </w:p>
    <w:p w14:paraId="66BE5ED6" w14:textId="77777777" w:rsidR="002D29FF" w:rsidRDefault="0094440F">
      <w:pPr>
        <w:pStyle w:val="SourceCode"/>
      </w:pPr>
      <w:r>
        <w:t xml:space="preserve">    lea rdi, [label_format]</w:t>
      </w:r>
    </w:p>
    <w:p w14:paraId="3049303A" w14:textId="77777777" w:rsidR="002D29FF" w:rsidRDefault="0094440F">
      <w:pPr>
        <w:pStyle w:val="SourceCode"/>
      </w:pPr>
      <w:r>
        <w:t xml:space="preserve">    mov rsi, r12</w:t>
      </w:r>
    </w:p>
    <w:p w14:paraId="02CBFDE9" w14:textId="77777777" w:rsidR="002D29FF" w:rsidRDefault="0094440F">
      <w:pPr>
        <w:pStyle w:val="SourceCode"/>
      </w:pPr>
      <w:r>
        <w:t xml:space="preserve">    mov eax, 0</w:t>
      </w:r>
    </w:p>
    <w:p w14:paraId="66D88924" w14:textId="77777777" w:rsidR="002D29FF" w:rsidRDefault="0094440F">
      <w:pPr>
        <w:pStyle w:val="SourceCode"/>
      </w:pPr>
      <w:r>
        <w:t xml:space="preserve">    call printf</w:t>
      </w:r>
    </w:p>
    <w:p w14:paraId="1C121E72" w14:textId="77777777" w:rsidR="002D29FF" w:rsidRDefault="0094440F">
      <w:pPr>
        <w:pStyle w:val="SourceCode"/>
      </w:pPr>
      <w:r>
        <w:t xml:space="preserve">    mov r14, 0</w:t>
      </w:r>
    </w:p>
    <w:p w14:paraId="7E26C943" w14:textId="77777777" w:rsidR="002D29FF" w:rsidRDefault="0094440F">
      <w:pPr>
        <w:pStyle w:val="SourceCode"/>
      </w:pPr>
      <w:r>
        <w:t>.next_port:</w:t>
      </w:r>
    </w:p>
    <w:p w14:paraId="310404FA" w14:textId="77777777" w:rsidR="002D29FF" w:rsidRDefault="0094440F">
      <w:pPr>
        <w:pStyle w:val="SourceCode"/>
      </w:pPr>
      <w:r>
        <w:t xml:space="preserve">    cmp r14, r13</w:t>
      </w:r>
    </w:p>
    <w:p w14:paraId="023FCB8F" w14:textId="77777777" w:rsidR="002D29FF" w:rsidRDefault="0094440F">
      <w:pPr>
        <w:pStyle w:val="SourceCode"/>
      </w:pPr>
      <w:r>
        <w:t xml:space="preserve">    jge .end_line</w:t>
      </w:r>
    </w:p>
    <w:p w14:paraId="6470CD2B" w14:textId="77777777" w:rsidR="002D29FF" w:rsidRDefault="0094440F">
      <w:pPr>
        <w:pStyle w:val="SourceCode"/>
      </w:pPr>
      <w:r>
        <w:t xml:space="preserve">    lea rdi, [port_format]</w:t>
      </w:r>
    </w:p>
    <w:p w14:paraId="567BC882" w14:textId="77777777" w:rsidR="002D29FF" w:rsidRDefault="0094440F">
      <w:pPr>
        <w:pStyle w:val="SourceCode"/>
      </w:pPr>
      <w:r>
        <w:t xml:space="preserve">    movzx esi, word [rbx + r14 * PORT_SIZE]</w:t>
      </w:r>
    </w:p>
    <w:p w14:paraId="65C8048E" w14:textId="77777777" w:rsidR="002D29FF" w:rsidRDefault="0094440F">
      <w:pPr>
        <w:pStyle w:val="SourceCode"/>
      </w:pPr>
      <w:r>
        <w:t xml:space="preserve">    mov eax, 0</w:t>
      </w:r>
    </w:p>
    <w:p w14:paraId="4563B9EA" w14:textId="77777777" w:rsidR="002D29FF" w:rsidRDefault="0094440F">
      <w:pPr>
        <w:pStyle w:val="SourceCode"/>
      </w:pPr>
      <w:r>
        <w:t xml:space="preserve">    call printf</w:t>
      </w:r>
    </w:p>
    <w:p w14:paraId="1DE0294A" w14:textId="77777777" w:rsidR="002D29FF" w:rsidRDefault="0094440F">
      <w:pPr>
        <w:pStyle w:val="SourceCode"/>
      </w:pPr>
      <w:r>
        <w:t xml:space="preserve">    add r14, 1</w:t>
      </w:r>
    </w:p>
    <w:p w14:paraId="3B9CC936" w14:textId="77777777" w:rsidR="002D29FF" w:rsidRDefault="0094440F">
      <w:pPr>
        <w:pStyle w:val="SourceCode"/>
      </w:pPr>
      <w:r>
        <w:t xml:space="preserve">    jmp .next_port</w:t>
      </w:r>
    </w:p>
    <w:p w14:paraId="08DFE17B" w14:textId="77777777" w:rsidR="002D29FF" w:rsidRDefault="0094440F">
      <w:pPr>
        <w:pStyle w:val="SourceCode"/>
      </w:pPr>
      <w:r>
        <w:t>.end_line:</w:t>
      </w:r>
    </w:p>
    <w:p w14:paraId="0FD9DC64" w14:textId="77777777" w:rsidR="002D29FF" w:rsidRDefault="0094440F">
      <w:pPr>
        <w:pStyle w:val="SourceCode"/>
      </w:pPr>
      <w:r>
        <w:t xml:space="preserve">    lea rdi, [newline_text]</w:t>
      </w:r>
    </w:p>
    <w:p w14:paraId="33E89E5A" w14:textId="77777777" w:rsidR="002D29FF" w:rsidRDefault="0094440F">
      <w:pPr>
        <w:pStyle w:val="SourceCode"/>
      </w:pPr>
      <w:r>
        <w:t xml:space="preserve">    mov eax, 0</w:t>
      </w:r>
    </w:p>
    <w:p w14:paraId="7E0FBB1B" w14:textId="77777777" w:rsidR="002D29FF" w:rsidRDefault="0094440F">
      <w:pPr>
        <w:pStyle w:val="SourceCode"/>
      </w:pPr>
      <w:r>
        <w:t xml:space="preserve">    call printf</w:t>
      </w:r>
    </w:p>
    <w:p w14:paraId="3C8A07E6" w14:textId="77777777" w:rsidR="002D29FF" w:rsidRDefault="002D29FF">
      <w:pPr>
        <w:pStyle w:val="SourceCode"/>
      </w:pPr>
    </w:p>
    <w:p w14:paraId="165DDD98" w14:textId="77777777" w:rsidR="002D29FF" w:rsidRDefault="0094440F">
      <w:pPr>
        <w:pStyle w:val="SourceCode"/>
      </w:pPr>
      <w:r>
        <w:t>.done:</w:t>
      </w:r>
    </w:p>
    <w:p w14:paraId="2A0ADE4C" w14:textId="77777777" w:rsidR="002D29FF" w:rsidRDefault="0094440F">
      <w:pPr>
        <w:pStyle w:val="SourceCode"/>
      </w:pPr>
      <w:r>
        <w:t xml:space="preserve">    add rsp, 8</w:t>
      </w:r>
    </w:p>
    <w:p w14:paraId="7DFEC76C" w14:textId="77777777" w:rsidR="002D29FF" w:rsidRDefault="0094440F">
      <w:pPr>
        <w:pStyle w:val="SourceCode"/>
      </w:pPr>
      <w:r>
        <w:t xml:space="preserve">    pop r14</w:t>
      </w:r>
    </w:p>
    <w:p w14:paraId="323574D1" w14:textId="77777777" w:rsidR="002D29FF" w:rsidRDefault="0094440F">
      <w:pPr>
        <w:pStyle w:val="SourceCode"/>
      </w:pPr>
      <w:r>
        <w:t xml:space="preserve">    pop r13</w:t>
      </w:r>
    </w:p>
    <w:p w14:paraId="47CF560F" w14:textId="77777777" w:rsidR="002D29FF" w:rsidRDefault="0094440F">
      <w:pPr>
        <w:pStyle w:val="SourceCode"/>
      </w:pPr>
      <w:r>
        <w:t xml:space="preserve">    pop r12</w:t>
      </w:r>
    </w:p>
    <w:p w14:paraId="78255902" w14:textId="77777777" w:rsidR="002D29FF" w:rsidRDefault="0094440F">
      <w:pPr>
        <w:pStyle w:val="SourceCode"/>
      </w:pPr>
      <w:r>
        <w:t xml:space="preserve">    pop rbx</w:t>
      </w:r>
    </w:p>
    <w:p w14:paraId="4BD4A094" w14:textId="77777777" w:rsidR="002D29FF" w:rsidRDefault="0094440F">
      <w:pPr>
        <w:pStyle w:val="SourceCode"/>
      </w:pPr>
      <w:r>
        <w:t xml:space="preserve">    ret</w:t>
      </w:r>
    </w:p>
    <w:p w14:paraId="37213B89" w14:textId="77777777" w:rsidR="002D29FF" w:rsidRDefault="002D29FF">
      <w:pPr>
        <w:pStyle w:val="SourceCode"/>
      </w:pPr>
    </w:p>
    <w:p w14:paraId="10F5D495" w14:textId="77777777" w:rsidR="002D29FF" w:rsidRDefault="0094440F">
      <w:pPr>
        <w:pStyle w:val="SourceCode"/>
      </w:pPr>
      <w:r>
        <w:t>; release_buffer(rdi = the address of the caller's pointer) gives the</w:t>
      </w:r>
    </w:p>
    <w:p w14:paraId="41E91B7D" w14:textId="77777777" w:rsidR="002D29FF" w:rsidRDefault="0094440F">
      <w:pPr>
        <w:pStyle w:val="SourceCode"/>
      </w:pPr>
      <w:r>
        <w:t>; block back with free and writes 0 into the caller's pointer, as C's</w:t>
      </w:r>
    </w:p>
    <w:p w14:paraId="26D06F91" w14:textId="77777777" w:rsidR="002D29FF" w:rsidRDefault="0094440F">
      <w:pPr>
        <w:pStyle w:val="SourceCode"/>
      </w:pPr>
      <w:r>
        <w:t>; release_buffer(uint16_t **ports) does. Double release: a second call</w:t>
      </w:r>
    </w:p>
    <w:p w14:paraId="2554C965" w14:textId="77777777" w:rsidR="002D29FF" w:rsidRDefault="0094440F">
      <w:pPr>
        <w:pStyle w:val="SourceCode"/>
      </w:pPr>
      <w:r>
        <w:t>; finds 0 and frees nothing.</w:t>
      </w:r>
    </w:p>
    <w:p w14:paraId="40BEF89D" w14:textId="77777777" w:rsidR="002D29FF" w:rsidRDefault="0094440F">
      <w:pPr>
        <w:pStyle w:val="SourceCode"/>
      </w:pPr>
      <w:r>
        <w:t>release_buffer:</w:t>
      </w:r>
    </w:p>
    <w:p w14:paraId="79547F77" w14:textId="77777777" w:rsidR="002D29FF" w:rsidRDefault="0094440F">
      <w:pPr>
        <w:pStyle w:val="SourceCode"/>
      </w:pPr>
      <w:r>
        <w:t xml:space="preserve">    push rbx</w:t>
      </w:r>
    </w:p>
    <w:p w14:paraId="39AAEFAB" w14:textId="77777777" w:rsidR="002D29FF" w:rsidRDefault="0094440F">
      <w:pPr>
        <w:pStyle w:val="SourceCode"/>
      </w:pPr>
      <w:r>
        <w:t xml:space="preserve">    mov rbx, rdi</w:t>
      </w:r>
    </w:p>
    <w:p w14:paraId="6DB93B46" w14:textId="77777777" w:rsidR="002D29FF" w:rsidRDefault="0094440F">
      <w:pPr>
        <w:pStyle w:val="SourceCode"/>
      </w:pPr>
      <w:r>
        <w:t xml:space="preserve">    cmp qword [rbx], 0</w:t>
      </w:r>
    </w:p>
    <w:p w14:paraId="7623E98F" w14:textId="77777777" w:rsidR="002D29FF" w:rsidRDefault="0094440F">
      <w:pPr>
        <w:pStyle w:val="SourceCode"/>
      </w:pPr>
      <w:r>
        <w:t xml:space="preserve">    je .already</w:t>
      </w:r>
    </w:p>
    <w:p w14:paraId="5AC3F9F9" w14:textId="77777777" w:rsidR="002D29FF" w:rsidRDefault="0094440F">
      <w:pPr>
        <w:pStyle w:val="SourceCode"/>
      </w:pPr>
      <w:r>
        <w:t xml:space="preserve">    mov rdi, [rbx]</w:t>
      </w:r>
    </w:p>
    <w:p w14:paraId="2B59BC5F" w14:textId="77777777" w:rsidR="002D29FF" w:rsidRDefault="0094440F">
      <w:pPr>
        <w:pStyle w:val="SourceCode"/>
      </w:pPr>
      <w:r>
        <w:t xml:space="preserve">    call free</w:t>
      </w:r>
    </w:p>
    <w:p w14:paraId="2C9C461B" w14:textId="77777777" w:rsidR="002D29FF" w:rsidRDefault="0094440F">
      <w:pPr>
        <w:pStyle w:val="SourceCode"/>
      </w:pPr>
      <w:r>
        <w:t xml:space="preserve">    ; Release once, then 0: the caller's pointer no longer leads to the</w:t>
      </w:r>
    </w:p>
    <w:p w14:paraId="023A3921" w14:textId="77777777" w:rsidR="002D29FF" w:rsidRDefault="0094440F">
      <w:pPr>
        <w:pStyle w:val="SourceCode"/>
      </w:pPr>
      <w:r>
        <w:t xml:space="preserve">    ; freed block.</w:t>
      </w:r>
    </w:p>
    <w:p w14:paraId="0EAE46C3" w14:textId="77777777" w:rsidR="002D29FF" w:rsidRDefault="0094440F">
      <w:pPr>
        <w:pStyle w:val="SourceCode"/>
      </w:pPr>
      <w:r>
        <w:t xml:space="preserve">    mov qword [rbx], 0</w:t>
      </w:r>
    </w:p>
    <w:p w14:paraId="4EDD5AEB" w14:textId="77777777" w:rsidR="002D29FF" w:rsidRDefault="0094440F">
      <w:pPr>
        <w:pStyle w:val="SourceCode"/>
      </w:pPr>
      <w:r>
        <w:t xml:space="preserve">    lea rdi, [released_text]</w:t>
      </w:r>
    </w:p>
    <w:p w14:paraId="1CF5BD12" w14:textId="77777777" w:rsidR="002D29FF" w:rsidRDefault="0094440F">
      <w:pPr>
        <w:pStyle w:val="SourceCode"/>
      </w:pPr>
      <w:r>
        <w:t xml:space="preserve">    mov eax, 0</w:t>
      </w:r>
    </w:p>
    <w:p w14:paraId="1A630AE5" w14:textId="77777777" w:rsidR="002D29FF" w:rsidRDefault="0094440F">
      <w:pPr>
        <w:pStyle w:val="SourceCode"/>
      </w:pPr>
      <w:r>
        <w:t xml:space="preserve">    call printf</w:t>
      </w:r>
    </w:p>
    <w:p w14:paraId="64A5C53C" w14:textId="77777777" w:rsidR="002D29FF" w:rsidRDefault="0094440F">
      <w:pPr>
        <w:pStyle w:val="SourceCode"/>
      </w:pPr>
      <w:r>
        <w:t xml:space="preserve">    jmp .done</w:t>
      </w:r>
    </w:p>
    <w:p w14:paraId="468C8B07" w14:textId="77777777" w:rsidR="002D29FF" w:rsidRDefault="002D29FF">
      <w:pPr>
        <w:pStyle w:val="SourceCode"/>
      </w:pPr>
    </w:p>
    <w:p w14:paraId="18BE6B87" w14:textId="77777777" w:rsidR="002D29FF" w:rsidRDefault="0094440F">
      <w:pPr>
        <w:pStyle w:val="SourceCode"/>
      </w:pPr>
      <w:r>
        <w:t xml:space="preserve">    ; Already 0: there is nothing left to give back.</w:t>
      </w:r>
    </w:p>
    <w:p w14:paraId="5C2FE7AB" w14:textId="77777777" w:rsidR="002D29FF" w:rsidRDefault="0094440F">
      <w:pPr>
        <w:pStyle w:val="SourceCode"/>
      </w:pPr>
      <w:r>
        <w:t>.already:</w:t>
      </w:r>
    </w:p>
    <w:p w14:paraId="34D76BDB" w14:textId="77777777" w:rsidR="002D29FF" w:rsidRDefault="0094440F">
      <w:pPr>
        <w:pStyle w:val="SourceCode"/>
      </w:pPr>
      <w:r>
        <w:t xml:space="preserve">    lea rdi, [already_text]</w:t>
      </w:r>
    </w:p>
    <w:p w14:paraId="47517724" w14:textId="77777777" w:rsidR="002D29FF" w:rsidRDefault="0094440F">
      <w:pPr>
        <w:pStyle w:val="SourceCode"/>
      </w:pPr>
      <w:r>
        <w:t xml:space="preserve">    mov eax, 0</w:t>
      </w:r>
    </w:p>
    <w:p w14:paraId="1B547DF7" w14:textId="77777777" w:rsidR="002D29FF" w:rsidRDefault="0094440F">
      <w:pPr>
        <w:pStyle w:val="SourceCode"/>
      </w:pPr>
      <w:r>
        <w:t xml:space="preserve">    call printf</w:t>
      </w:r>
    </w:p>
    <w:p w14:paraId="13713710" w14:textId="77777777" w:rsidR="002D29FF" w:rsidRDefault="002D29FF">
      <w:pPr>
        <w:pStyle w:val="SourceCode"/>
      </w:pPr>
    </w:p>
    <w:p w14:paraId="795A1B7A" w14:textId="77777777" w:rsidR="002D29FF" w:rsidRDefault="0094440F">
      <w:pPr>
        <w:pStyle w:val="SourceCode"/>
      </w:pPr>
      <w:r>
        <w:t>.done:</w:t>
      </w:r>
    </w:p>
    <w:p w14:paraId="10DD2025" w14:textId="77777777" w:rsidR="002D29FF" w:rsidRDefault="0094440F">
      <w:pPr>
        <w:pStyle w:val="SourceCode"/>
      </w:pPr>
      <w:r>
        <w:t xml:space="preserve">    pop rbx</w:t>
      </w:r>
    </w:p>
    <w:p w14:paraId="0E26D2A2" w14:textId="77777777" w:rsidR="002D29FF" w:rsidRDefault="0094440F">
      <w:pPr>
        <w:pStyle w:val="SourceCode"/>
      </w:pPr>
      <w:r>
        <w:t xml:space="preserve">    ret</w:t>
      </w:r>
    </w:p>
    <w:p w14:paraId="026B4442" w14:textId="77777777" w:rsidR="002D29FF" w:rsidRDefault="002D29FF">
      <w:pPr>
        <w:pStyle w:val="SourceCode"/>
      </w:pPr>
    </w:p>
    <w:p w14:paraId="68263C51" w14:textId="77777777" w:rsidR="002D29FF" w:rsidRDefault="0094440F">
      <w:pPr>
        <w:pStyle w:val="SourceCode"/>
      </w:pPr>
      <w:r>
        <w:t>; Remember, the program starts at main, and eax = 0 means success.</w:t>
      </w:r>
    </w:p>
    <w:p w14:paraId="1DE4CCF1" w14:textId="77777777" w:rsidR="002D29FF" w:rsidRDefault="0094440F">
      <w:pPr>
        <w:pStyle w:val="SourceCode"/>
      </w:pPr>
      <w:r>
        <w:t>; sub rsp, 16 gives main its locals: ports at [rsp], the buffer's address</w:t>
      </w:r>
    </w:p>
    <w:p w14:paraId="6D96F80A" w14:textId="77777777" w:rsidR="002D29FF" w:rsidRDefault="0094440F">
      <w:pPr>
        <w:pStyle w:val="SourceCode"/>
      </w:pPr>
      <w:r>
        <w:t>; or 0, and port_count at [rsp + 8].</w:t>
      </w:r>
    </w:p>
    <w:p w14:paraId="53B68434" w14:textId="77777777" w:rsidR="002D29FF" w:rsidRDefault="0094440F">
      <w:pPr>
        <w:pStyle w:val="SourceCode"/>
      </w:pPr>
      <w:r>
        <w:t>main:</w:t>
      </w:r>
    </w:p>
    <w:p w14:paraId="1BFAA060" w14:textId="77777777" w:rsidR="002D29FF" w:rsidRDefault="0094440F">
      <w:pPr>
        <w:pStyle w:val="SourceCode"/>
      </w:pPr>
      <w:r>
        <w:t xml:space="preserve">    push rbx</w:t>
      </w:r>
    </w:p>
    <w:p w14:paraId="78E74269" w14:textId="77777777" w:rsidR="002D29FF" w:rsidRDefault="0094440F">
      <w:pPr>
        <w:pStyle w:val="SourceCode"/>
      </w:pPr>
      <w:r>
        <w:t xml:space="preserve">    sub rsp, 16</w:t>
      </w:r>
    </w:p>
    <w:p w14:paraId="5AEBB78B" w14:textId="77777777" w:rsidR="002D29FF" w:rsidRDefault="0094440F">
      <w:pPr>
        <w:pStyle w:val="SourceCode"/>
      </w:pPr>
      <w:r>
        <w:t xml:space="preserve">    mov qword [rsp + 8], PORT_COUNT</w:t>
      </w:r>
    </w:p>
    <w:p w14:paraId="1FED4403" w14:textId="77777777" w:rsidR="002D29FF" w:rsidRDefault="002D29FF">
      <w:pPr>
        <w:pStyle w:val="SourceCode"/>
      </w:pPr>
    </w:p>
    <w:p w14:paraId="6C56EBDF" w14:textId="77777777" w:rsidR="002D29FF" w:rsidRDefault="0094440F">
      <w:pPr>
        <w:pStyle w:val="SourceCode"/>
      </w:pPr>
      <w:r>
        <w:t xml:space="preserve">    ; A safe request. main owns the block from here on.</w:t>
      </w:r>
    </w:p>
    <w:p w14:paraId="5DA3C079" w14:textId="77777777" w:rsidR="002D29FF" w:rsidRDefault="0094440F">
      <w:pPr>
        <w:pStyle w:val="SourceCode"/>
      </w:pPr>
      <w:r>
        <w:t xml:space="preserve">    mov rdi, [rsp + 8]</w:t>
      </w:r>
    </w:p>
    <w:p w14:paraId="6E1BC28A" w14:textId="77777777" w:rsidR="002D29FF" w:rsidRDefault="0094440F">
      <w:pPr>
        <w:pStyle w:val="SourceCode"/>
      </w:pPr>
      <w:r>
        <w:t xml:space="preserve">    call make_buffer</w:t>
      </w:r>
    </w:p>
    <w:p w14:paraId="3A030724" w14:textId="77777777" w:rsidR="002D29FF" w:rsidRDefault="0094440F">
      <w:pPr>
        <w:pStyle w:val="SourceCode"/>
      </w:pPr>
      <w:r>
        <w:t xml:space="preserve">    mov [rsp], rax</w:t>
      </w:r>
    </w:p>
    <w:p w14:paraId="2135D635" w14:textId="77777777" w:rsidR="002D29FF" w:rsidRDefault="0094440F">
      <w:pPr>
        <w:pStyle w:val="SourceCode"/>
      </w:pPr>
      <w:r>
        <w:t xml:space="preserve">    cmp rax, 0</w:t>
      </w:r>
    </w:p>
    <w:p w14:paraId="296778D6" w14:textId="77777777" w:rsidR="002D29FF" w:rsidRDefault="0094440F">
      <w:pPr>
        <w:pStyle w:val="SourceCode"/>
      </w:pPr>
      <w:r>
        <w:t xml:space="preserve">    jne .fill</w:t>
      </w:r>
    </w:p>
    <w:p w14:paraId="01936B75" w14:textId="77777777" w:rsidR="002D29FF" w:rsidRDefault="0094440F">
      <w:pPr>
        <w:pStyle w:val="SourceCode"/>
      </w:pPr>
      <w:r>
        <w:t xml:space="preserve">    mov eax, 1</w:t>
      </w:r>
    </w:p>
    <w:p w14:paraId="0F8E2672" w14:textId="77777777" w:rsidR="002D29FF" w:rsidRDefault="0094440F">
      <w:pPr>
        <w:pStyle w:val="SourceCode"/>
      </w:pPr>
      <w:r>
        <w:t xml:space="preserve">    jmp .finish</w:t>
      </w:r>
    </w:p>
    <w:p w14:paraId="5B65AD12" w14:textId="77777777" w:rsidR="002D29FF" w:rsidRDefault="002D29FF">
      <w:pPr>
        <w:pStyle w:val="SourceCode"/>
      </w:pPr>
    </w:p>
    <w:p w14:paraId="66AD5FB8" w14:textId="77777777" w:rsidR="002D29FF" w:rsidRDefault="0094440F">
      <w:pPr>
        <w:pStyle w:val="SourceCode"/>
      </w:pPr>
      <w:r>
        <w:t>.fill:</w:t>
      </w:r>
    </w:p>
    <w:p w14:paraId="243E05A4" w14:textId="77777777" w:rsidR="002D29FF" w:rsidRDefault="0094440F">
      <w:pPr>
        <w:pStyle w:val="SourceCode"/>
      </w:pPr>
      <w:r>
        <w:t xml:space="preserve">    ; Copy each port value into the block: dx is rdx's lowest 2 bytes.</w:t>
      </w:r>
    </w:p>
    <w:p w14:paraId="7A6B185A" w14:textId="77777777" w:rsidR="002D29FF" w:rsidRDefault="0094440F">
      <w:pPr>
        <w:pStyle w:val="SourceCode"/>
      </w:pPr>
      <w:r>
        <w:t xml:space="preserve">    lea rcx, [port_values]</w:t>
      </w:r>
    </w:p>
    <w:p w14:paraId="7992223D" w14:textId="77777777" w:rsidR="002D29FF" w:rsidRDefault="0094440F">
      <w:pPr>
        <w:pStyle w:val="SourceCode"/>
      </w:pPr>
      <w:r>
        <w:t xml:space="preserve">    mov rbx, 0</w:t>
      </w:r>
    </w:p>
    <w:p w14:paraId="76386D93" w14:textId="77777777" w:rsidR="002D29FF" w:rsidRDefault="0094440F">
      <w:pPr>
        <w:pStyle w:val="SourceCode"/>
      </w:pPr>
      <w:r>
        <w:t>.next_fill:</w:t>
      </w:r>
    </w:p>
    <w:p w14:paraId="6DD0A480" w14:textId="77777777" w:rsidR="002D29FF" w:rsidRDefault="0094440F">
      <w:pPr>
        <w:pStyle w:val="SourceCode"/>
      </w:pPr>
      <w:r>
        <w:t xml:space="preserve">    cmp rbx, PORT_COUNT</w:t>
      </w:r>
    </w:p>
    <w:p w14:paraId="7843A554" w14:textId="77777777" w:rsidR="002D29FF" w:rsidRDefault="0094440F">
      <w:pPr>
        <w:pStyle w:val="SourceCode"/>
      </w:pPr>
      <w:r>
        <w:t xml:space="preserve">    jge .unsafe</w:t>
      </w:r>
    </w:p>
    <w:p w14:paraId="562A77D5" w14:textId="77777777" w:rsidR="002D29FF" w:rsidRDefault="0094440F">
      <w:pPr>
        <w:pStyle w:val="SourceCode"/>
      </w:pPr>
      <w:r>
        <w:t xml:space="preserve">    movzx edx, word [rcx + rbx * PORT_SIZE]</w:t>
      </w:r>
    </w:p>
    <w:p w14:paraId="36440B02" w14:textId="77777777" w:rsidR="002D29FF" w:rsidRDefault="0094440F">
      <w:pPr>
        <w:pStyle w:val="SourceCode"/>
      </w:pPr>
      <w:r>
        <w:t xml:space="preserve">    mov [rax + rbx * PORT_SIZE], dx</w:t>
      </w:r>
    </w:p>
    <w:p w14:paraId="6B672364" w14:textId="77777777" w:rsidR="002D29FF" w:rsidRDefault="0094440F">
      <w:pPr>
        <w:pStyle w:val="SourceCode"/>
      </w:pPr>
      <w:r>
        <w:t xml:space="preserve">    add rbx, 1</w:t>
      </w:r>
    </w:p>
    <w:p w14:paraId="6EC5A118" w14:textId="77777777" w:rsidR="002D29FF" w:rsidRDefault="0094440F">
      <w:pPr>
        <w:pStyle w:val="SourceCode"/>
      </w:pPr>
      <w:r>
        <w:t xml:space="preserve">    jmp .next_fill</w:t>
      </w:r>
    </w:p>
    <w:p w14:paraId="2EC219F8" w14:textId="77777777" w:rsidR="002D29FF" w:rsidRDefault="002D29FF">
      <w:pPr>
        <w:pStyle w:val="SourceCode"/>
      </w:pPr>
    </w:p>
    <w:p w14:paraId="676B097F" w14:textId="77777777" w:rsidR="002D29FF" w:rsidRDefault="0094440F">
      <w:pPr>
        <w:pStyle w:val="SourceCode"/>
      </w:pPr>
      <w:r>
        <w:t xml:space="preserve">    ; Three unsafe requests: none, too many, and a negative count. Each</w:t>
      </w:r>
    </w:p>
    <w:p w14:paraId="10583524" w14:textId="77777777" w:rsidR="002D29FF" w:rsidRDefault="0094440F">
      <w:pPr>
        <w:pStyle w:val="SourceCode"/>
      </w:pPr>
      <w:r>
        <w:t xml:space="preserve">    ; is refused, so rax is 0 and there is nothing to give back.</w:t>
      </w:r>
    </w:p>
    <w:p w14:paraId="22FB5E0D" w14:textId="77777777" w:rsidR="002D29FF" w:rsidRDefault="0094440F">
      <w:pPr>
        <w:pStyle w:val="SourceCode"/>
      </w:pPr>
      <w:r>
        <w:t>.unsafe:</w:t>
      </w:r>
    </w:p>
    <w:p w14:paraId="2053E680" w14:textId="77777777" w:rsidR="002D29FF" w:rsidRDefault="0094440F">
      <w:pPr>
        <w:pStyle w:val="SourceCode"/>
      </w:pPr>
      <w:r>
        <w:t xml:space="preserve">    mov rbx, 0</w:t>
      </w:r>
    </w:p>
    <w:p w14:paraId="4DBE84CE" w14:textId="77777777" w:rsidR="002D29FF" w:rsidRDefault="0094440F">
      <w:pPr>
        <w:pStyle w:val="SourceCode"/>
      </w:pPr>
      <w:r>
        <w:t>.next_unsafe:</w:t>
      </w:r>
    </w:p>
    <w:p w14:paraId="20F9B78B" w14:textId="77777777" w:rsidR="002D29FF" w:rsidRDefault="0094440F">
      <w:pPr>
        <w:pStyle w:val="SourceCode"/>
      </w:pPr>
      <w:r>
        <w:t xml:space="preserve">    cmp rbx, UNSAFE_COUNT_TOTAL</w:t>
      </w:r>
    </w:p>
    <w:p w14:paraId="270307C5" w14:textId="77777777" w:rsidR="002D29FF" w:rsidRDefault="0094440F">
      <w:pPr>
        <w:pStyle w:val="SourceCode"/>
      </w:pPr>
      <w:r>
        <w:t xml:space="preserve">    jge .reads</w:t>
      </w:r>
    </w:p>
    <w:p w14:paraId="3A4DD3DA" w14:textId="77777777" w:rsidR="002D29FF" w:rsidRDefault="0094440F">
      <w:pPr>
        <w:pStyle w:val="SourceCode"/>
      </w:pPr>
      <w:r>
        <w:t xml:space="preserve">    lea rax, [unsafe_counts]</w:t>
      </w:r>
    </w:p>
    <w:p w14:paraId="56C53061" w14:textId="77777777" w:rsidR="002D29FF" w:rsidRDefault="0094440F">
      <w:pPr>
        <w:pStyle w:val="SourceCode"/>
      </w:pPr>
      <w:r>
        <w:t xml:space="preserve">    mov rdi, [rax + rbx * 8]</w:t>
      </w:r>
    </w:p>
    <w:p w14:paraId="65DDDF70" w14:textId="77777777" w:rsidR="002D29FF" w:rsidRDefault="0094440F">
      <w:pPr>
        <w:pStyle w:val="SourceCode"/>
      </w:pPr>
      <w:r>
        <w:t xml:space="preserve">    call make_buffer</w:t>
      </w:r>
    </w:p>
    <w:p w14:paraId="0BD1C29A" w14:textId="77777777" w:rsidR="002D29FF" w:rsidRDefault="0094440F">
      <w:pPr>
        <w:pStyle w:val="SourceCode"/>
      </w:pPr>
      <w:r>
        <w:t xml:space="preserve">    add rbx, 1</w:t>
      </w:r>
    </w:p>
    <w:p w14:paraId="09234B8A" w14:textId="77777777" w:rsidR="002D29FF" w:rsidRDefault="0094440F">
      <w:pPr>
        <w:pStyle w:val="SourceCode"/>
      </w:pPr>
      <w:r>
        <w:t xml:space="preserve">    jmp .next_unsafe</w:t>
      </w:r>
    </w:p>
    <w:p w14:paraId="2A15AC73" w14:textId="77777777" w:rsidR="002D29FF" w:rsidRDefault="002D29FF">
      <w:pPr>
        <w:pStyle w:val="SourceCode"/>
      </w:pPr>
    </w:p>
    <w:p w14:paraId="1C857DEA" w14:textId="77777777" w:rsidR="002D29FF" w:rsidRDefault="0094440F">
      <w:pPr>
        <w:pStyle w:val="SourceCode"/>
      </w:pPr>
      <w:r>
        <w:t xml:space="preserve">    ; One index inside the block, and one just past its end.</w:t>
      </w:r>
    </w:p>
    <w:p w14:paraId="483C2E15" w14:textId="77777777" w:rsidR="002D29FF" w:rsidRDefault="0094440F">
      <w:pPr>
        <w:pStyle w:val="SourceCode"/>
      </w:pPr>
      <w:r>
        <w:t>.reads:</w:t>
      </w:r>
    </w:p>
    <w:p w14:paraId="47C0BEAF" w14:textId="77777777" w:rsidR="002D29FF" w:rsidRDefault="0094440F">
      <w:pPr>
        <w:pStyle w:val="SourceCode"/>
      </w:pPr>
      <w:r>
        <w:t xml:space="preserve">    mov rdi, [rsp]</w:t>
      </w:r>
    </w:p>
    <w:p w14:paraId="48601E5C" w14:textId="77777777" w:rsidR="002D29FF" w:rsidRDefault="0094440F">
      <w:pPr>
        <w:pStyle w:val="SourceCode"/>
      </w:pPr>
      <w:r>
        <w:t xml:space="preserve">    mov rsi, [rsp + 8]</w:t>
      </w:r>
    </w:p>
    <w:p w14:paraId="2A7980A5" w14:textId="77777777" w:rsidR="002D29FF" w:rsidRDefault="0094440F">
      <w:pPr>
        <w:pStyle w:val="SourceCode"/>
      </w:pPr>
      <w:r>
        <w:t xml:space="preserve">    mov edx, 5</w:t>
      </w:r>
    </w:p>
    <w:p w14:paraId="12490FE3" w14:textId="77777777" w:rsidR="002D29FF" w:rsidRDefault="0094440F">
      <w:pPr>
        <w:pStyle w:val="SourceCode"/>
      </w:pPr>
      <w:r>
        <w:t xml:space="preserve">    call read_port</w:t>
      </w:r>
    </w:p>
    <w:p w14:paraId="17F3380E" w14:textId="77777777" w:rsidR="002D29FF" w:rsidRDefault="0094440F">
      <w:pPr>
        <w:pStyle w:val="SourceCode"/>
      </w:pPr>
      <w:r>
        <w:t xml:space="preserve">    mov rdi, [rsp]</w:t>
      </w:r>
    </w:p>
    <w:p w14:paraId="68BA3A97" w14:textId="77777777" w:rsidR="002D29FF" w:rsidRDefault="0094440F">
      <w:pPr>
        <w:pStyle w:val="SourceCode"/>
      </w:pPr>
      <w:r>
        <w:t xml:space="preserve">    mov rsi, [rsp + 8]</w:t>
      </w:r>
    </w:p>
    <w:p w14:paraId="4B6693F6" w14:textId="77777777" w:rsidR="002D29FF" w:rsidRDefault="0094440F">
      <w:pPr>
        <w:pStyle w:val="SourceCode"/>
      </w:pPr>
      <w:r>
        <w:t xml:space="preserve">    mov edx, 6</w:t>
      </w:r>
    </w:p>
    <w:p w14:paraId="39472DCB" w14:textId="77777777" w:rsidR="002D29FF" w:rsidRDefault="0094440F">
      <w:pPr>
        <w:pStyle w:val="SourceCode"/>
      </w:pPr>
      <w:r>
        <w:t xml:space="preserve">    call read_port</w:t>
      </w:r>
    </w:p>
    <w:p w14:paraId="7AB48E06" w14:textId="77777777" w:rsidR="002D29FF" w:rsidRDefault="002D29FF">
      <w:pPr>
        <w:pStyle w:val="SourceCode"/>
      </w:pPr>
    </w:p>
    <w:p w14:paraId="7BB96EBE" w14:textId="77777777" w:rsidR="002D29FF" w:rsidRDefault="0094440F">
      <w:pPr>
        <w:pStyle w:val="SourceCode"/>
      </w:pPr>
      <w:r>
        <w:t xml:space="preserve">    ; lea passes the address of main's local, so release_buffer can set</w:t>
      </w:r>
    </w:p>
    <w:p w14:paraId="13DA64E3" w14:textId="77777777" w:rsidR="002D29FF" w:rsidRDefault="0094440F">
      <w:pPr>
        <w:pStyle w:val="SourceCode"/>
      </w:pPr>
      <w:r>
        <w:t xml:space="preserve">    ; it to 0.</w:t>
      </w:r>
    </w:p>
    <w:p w14:paraId="3C5D27AA" w14:textId="77777777" w:rsidR="002D29FF" w:rsidRDefault="0094440F">
      <w:pPr>
        <w:pStyle w:val="SourceCode"/>
      </w:pPr>
      <w:r>
        <w:t xml:space="preserve">    lea rdi, [rsp]</w:t>
      </w:r>
    </w:p>
    <w:p w14:paraId="5CC77E5F" w14:textId="77777777" w:rsidR="002D29FF" w:rsidRDefault="0094440F">
      <w:pPr>
        <w:pStyle w:val="SourceCode"/>
      </w:pPr>
      <w:r>
        <w:t xml:space="preserve">    call release_buffer</w:t>
      </w:r>
    </w:p>
    <w:p w14:paraId="6C47E5A4" w14:textId="77777777" w:rsidR="002D29FF" w:rsidRDefault="0094440F">
      <w:pPr>
        <w:pStyle w:val="SourceCode"/>
      </w:pPr>
      <w:r>
        <w:t xml:space="preserve">    ; Use after release: ports is 0 now, not the old address, so</w:t>
      </w:r>
    </w:p>
    <w:p w14:paraId="1D41AA55" w14:textId="77777777" w:rsidR="002D29FF" w:rsidRDefault="0094440F">
      <w:pPr>
        <w:pStyle w:val="SourceCode"/>
      </w:pPr>
      <w:r>
        <w:t xml:space="preserve">    ; print_buffer finds no buffer instead of reading freed memory.</w:t>
      </w:r>
    </w:p>
    <w:p w14:paraId="7B304C20" w14:textId="77777777" w:rsidR="002D29FF" w:rsidRDefault="0094440F">
      <w:pPr>
        <w:pStyle w:val="SourceCode"/>
      </w:pPr>
      <w:r>
        <w:t xml:space="preserve">    lea rdi, [after_release_label]</w:t>
      </w:r>
    </w:p>
    <w:p w14:paraId="06E5723F" w14:textId="77777777" w:rsidR="002D29FF" w:rsidRDefault="0094440F">
      <w:pPr>
        <w:pStyle w:val="SourceCode"/>
      </w:pPr>
      <w:r>
        <w:t xml:space="preserve">    mov rsi, [rsp]</w:t>
      </w:r>
    </w:p>
    <w:p w14:paraId="2B5C8FDD" w14:textId="77777777" w:rsidR="002D29FF" w:rsidRDefault="0094440F">
      <w:pPr>
        <w:pStyle w:val="SourceCode"/>
      </w:pPr>
      <w:r>
        <w:t xml:space="preserve">    mov rdx, [rsp + 8]</w:t>
      </w:r>
    </w:p>
    <w:p w14:paraId="1907D4E0" w14:textId="77777777" w:rsidR="002D29FF" w:rsidRDefault="0094440F">
      <w:pPr>
        <w:pStyle w:val="SourceCode"/>
      </w:pPr>
      <w:r>
        <w:t xml:space="preserve">    call print_buffer</w:t>
      </w:r>
    </w:p>
    <w:p w14:paraId="5C7E42B5" w14:textId="77777777" w:rsidR="002D29FF" w:rsidRDefault="0094440F">
      <w:pPr>
        <w:pStyle w:val="SourceCode"/>
      </w:pPr>
      <w:r>
        <w:t xml:space="preserve">    ; A second release by mistake: nothing is freed twice.</w:t>
      </w:r>
    </w:p>
    <w:p w14:paraId="72D1EF78" w14:textId="77777777" w:rsidR="002D29FF" w:rsidRDefault="0094440F">
      <w:pPr>
        <w:pStyle w:val="SourceCode"/>
      </w:pPr>
      <w:r>
        <w:t xml:space="preserve">    lea rdi, [rsp]</w:t>
      </w:r>
    </w:p>
    <w:p w14:paraId="7ADCC700" w14:textId="77777777" w:rsidR="002D29FF" w:rsidRDefault="0094440F">
      <w:pPr>
        <w:pStyle w:val="SourceCode"/>
      </w:pPr>
      <w:r>
        <w:t xml:space="preserve">    call release_buffer</w:t>
      </w:r>
    </w:p>
    <w:p w14:paraId="02CB474F" w14:textId="77777777" w:rsidR="002D29FF" w:rsidRDefault="0094440F">
      <w:pPr>
        <w:pStyle w:val="SourceCode"/>
      </w:pPr>
      <w:r>
        <w:t xml:space="preserve">    mov eax, 0</w:t>
      </w:r>
    </w:p>
    <w:p w14:paraId="4B7B625D" w14:textId="77777777" w:rsidR="002D29FF" w:rsidRDefault="002D29FF">
      <w:pPr>
        <w:pStyle w:val="SourceCode"/>
      </w:pPr>
    </w:p>
    <w:p w14:paraId="57795A42" w14:textId="77777777" w:rsidR="002D29FF" w:rsidRDefault="0094440F">
      <w:pPr>
        <w:pStyle w:val="SourceCode"/>
      </w:pPr>
      <w:r>
        <w:t xml:space="preserve">    ; Give back main's frame; eax holds the exit code.</w:t>
      </w:r>
    </w:p>
    <w:p w14:paraId="658889F7" w14:textId="77777777" w:rsidR="002D29FF" w:rsidRDefault="0094440F">
      <w:pPr>
        <w:pStyle w:val="SourceCode"/>
      </w:pPr>
      <w:r>
        <w:t>.finish:</w:t>
      </w:r>
    </w:p>
    <w:p w14:paraId="4221A977" w14:textId="77777777" w:rsidR="002D29FF" w:rsidRDefault="0094440F">
      <w:pPr>
        <w:pStyle w:val="SourceCode"/>
      </w:pPr>
      <w:r>
        <w:t xml:space="preserve">    add rsp, 16</w:t>
      </w:r>
    </w:p>
    <w:p w14:paraId="206F00D1" w14:textId="77777777" w:rsidR="002D29FF" w:rsidRDefault="0094440F">
      <w:pPr>
        <w:pStyle w:val="SourceCode"/>
      </w:pPr>
      <w:r>
        <w:t xml:space="preserve">    pop rbx</w:t>
      </w:r>
    </w:p>
    <w:p w14:paraId="5D7F0972" w14:textId="77777777" w:rsidR="002D29FF" w:rsidRDefault="0094440F">
      <w:pPr>
        <w:pStyle w:val="SourceCode"/>
        <w:keepNext/>
      </w:pPr>
      <w:r>
        <w:t xml:space="preserve">    ret</w:t>
      </w:r>
    </w:p>
    <w:p w14:paraId="6D9A4B1B" w14:textId="77777777" w:rsidR="002D29FF" w:rsidRDefault="002D29FF">
      <w:pPr>
        <w:pStyle w:val="SourceCode"/>
        <w:keepNext/>
      </w:pPr>
    </w:p>
    <w:p w14:paraId="53402BD7" w14:textId="77777777" w:rsidR="002D29FF" w:rsidRDefault="0094440F">
      <w:pPr>
        <w:pStyle w:val="SourceCode"/>
        <w:keepNext/>
      </w:pPr>
      <w:r>
        <w:t>; Marks the stack as not executable, which current Linux linkers expect.</w:t>
      </w:r>
    </w:p>
    <w:p w14:paraId="5FDEB9A2" w14:textId="77777777" w:rsidR="002D29FF" w:rsidRDefault="0094440F">
      <w:pPr>
        <w:pStyle w:val="SourceCode"/>
      </w:pPr>
      <w:r>
        <w:t>section .note.GNU-stack noalloc noexec nowrite progbits</w:t>
      </w:r>
    </w:p>
    <w:p w14:paraId="7E847695" w14:textId="77777777" w:rsidR="002D29FF" w:rsidRDefault="002D29FF">
      <w:pPr>
        <w:keepNext/>
      </w:pPr>
    </w:p>
    <w:p w14:paraId="3AC62033" w14:textId="77777777" w:rsidR="002D29FF" w:rsidRDefault="0094440F">
      <w:pPr>
        <w:pStyle w:val="Heading3"/>
      </w:pPr>
      <w:r>
        <w:t>Linux Basic Build and Run</w:t>
      </w:r>
    </w:p>
    <w:p w14:paraId="5DCE17EC" w14:textId="77777777" w:rsidR="002D29FF" w:rsidRDefault="0094440F">
      <w:pPr>
        <w:keepNext/>
      </w:pPr>
      <w:r>
        <w:t>The Linux version runs on 64-bit Linux, including WSL on Windows. It passes values in rdi, rsi, and rdx instead of rcx, rdx, and r8, sets eax to 0 before each call to printf, needs no 32-byte scratch space, and asks the C library's calloc(count, 2) for the block and gives it back with free, because Linux has no HeapAlloc.</w:t>
      </w:r>
    </w:p>
    <w:p w14:paraId="467898F1" w14:textId="77777777" w:rsidR="002D29FF" w:rsidRDefault="002D29FF">
      <w:pPr>
        <w:keepNext/>
      </w:pPr>
    </w:p>
    <w:p w14:paraId="1B903816" w14:textId="77777777" w:rsidR="002D29FF" w:rsidRDefault="0094440F">
      <w:pPr>
        <w:pStyle w:val="CommandBlock"/>
        <w:keepNext/>
      </w:pPr>
      <w:r>
        <w:t>nasm -f elf64 ./assembly/linux/basic_memory_errors.asm \</w:t>
      </w:r>
    </w:p>
    <w:p w14:paraId="06C45201" w14:textId="77777777" w:rsidR="002D29FF" w:rsidRDefault="0094440F">
      <w:pPr>
        <w:pStyle w:val="CommandBlock"/>
        <w:keepNext/>
      </w:pPr>
      <w:r>
        <w:t xml:space="preserve">    -o ./assembly/linux/basic_memory_errors.o</w:t>
      </w:r>
    </w:p>
    <w:p w14:paraId="348A91B5" w14:textId="77777777" w:rsidR="002D29FF" w:rsidRDefault="0094440F">
      <w:pPr>
        <w:pStyle w:val="CommandBlock"/>
        <w:keepNext/>
      </w:pPr>
      <w:r>
        <w:t>gcc -no-pie ./assembly/linux/basic_memory_errors.o \</w:t>
      </w:r>
    </w:p>
    <w:p w14:paraId="4304A013" w14:textId="77777777" w:rsidR="002D29FF" w:rsidRDefault="0094440F">
      <w:pPr>
        <w:pStyle w:val="CommandBlock"/>
        <w:keepNext/>
      </w:pPr>
      <w:r>
        <w:t xml:space="preserve">    -o ./assembly/linux/basic_memory_errors</w:t>
      </w:r>
    </w:p>
    <w:p w14:paraId="237DD225" w14:textId="77777777" w:rsidR="002D29FF" w:rsidRDefault="0094440F">
      <w:pPr>
        <w:pStyle w:val="CommandBlock"/>
      </w:pPr>
      <w:r>
        <w:t>./assembly/linux/basic_memory_errors</w:t>
      </w:r>
    </w:p>
    <w:p w14:paraId="2CF395BB" w14:textId="77777777" w:rsidR="002D29FF" w:rsidRDefault="002D29FF">
      <w:pPr>
        <w:keepNext/>
      </w:pPr>
    </w:p>
    <w:p w14:paraId="17C3FAEE" w14:textId="77777777" w:rsidR="002D29FF" w:rsidRDefault="0094440F">
      <w:pPr>
        <w:pStyle w:val="Heading3"/>
      </w:pPr>
      <w:r>
        <w:t>Check Your Results</w:t>
      </w:r>
    </w:p>
    <w:p w14:paraId="547E47B0" w14:textId="77777777" w:rsidR="002D29FF" w:rsidRDefault="0094440F">
      <w:pPr>
        <w:keepNext/>
      </w:pPr>
      <w:r>
        <w:t>The Windows and Linux programs print the same lines. The program reads no input. Your screen must show exactly these nine lines, with the same spelling, spacing, and capitalization.</w:t>
      </w:r>
    </w:p>
    <w:p w14:paraId="0B9112DE" w14:textId="77777777" w:rsidR="002D29FF" w:rsidRDefault="002D29FF">
      <w:pPr>
        <w:keepNext/>
      </w:pPr>
    </w:p>
    <w:p w14:paraId="578D7FA7" w14:textId="77777777" w:rsidR="002D29FF" w:rsidRDefault="0094440F">
      <w:pPr>
        <w:pStyle w:val="RequiredOutput"/>
        <w:keepNext/>
      </w:pPr>
      <w:r>
        <w:t>Make buffer of 6: ok, 12 bytes</w:t>
      </w:r>
    </w:p>
    <w:p w14:paraId="6A66FB90" w14:textId="77777777" w:rsidR="002D29FF" w:rsidRDefault="0094440F">
      <w:pPr>
        <w:pStyle w:val="RequiredOutput"/>
        <w:keepNext/>
      </w:pPr>
      <w:r>
        <w:t>Make buffer of 0: refused, count must be from 1 to 4096</w:t>
      </w:r>
    </w:p>
    <w:p w14:paraId="0BCDB19C" w14:textId="77777777" w:rsidR="002D29FF" w:rsidRDefault="0094440F">
      <w:pPr>
        <w:pStyle w:val="RequiredOutput"/>
        <w:keepNext/>
      </w:pPr>
      <w:r>
        <w:t>Make buffer of 5000: refused, count must be from 1 to 4096</w:t>
      </w:r>
    </w:p>
    <w:p w14:paraId="6D236F88" w14:textId="77777777" w:rsidR="002D29FF" w:rsidRDefault="0094440F">
      <w:pPr>
        <w:pStyle w:val="RequiredOutput"/>
        <w:keepNext/>
      </w:pPr>
      <w:r>
        <w:t>Make buffer of -1: refused, count must be from 1 to 4096</w:t>
      </w:r>
    </w:p>
    <w:p w14:paraId="037AA7A6" w14:textId="77777777" w:rsidR="002D29FF" w:rsidRDefault="0094440F">
      <w:pPr>
        <w:pStyle w:val="RequiredOutput"/>
        <w:keepNext/>
      </w:pPr>
      <w:r>
        <w:t>Read index 5: 8765</w:t>
      </w:r>
    </w:p>
    <w:p w14:paraId="137E4CDF" w14:textId="77777777" w:rsidR="002D29FF" w:rsidRDefault="0094440F">
      <w:pPr>
        <w:pStyle w:val="RequiredOutput"/>
        <w:keepNext/>
      </w:pPr>
      <w:r>
        <w:t>Read index 6: refused, index must be from 0 to 5</w:t>
      </w:r>
    </w:p>
    <w:p w14:paraId="6F57B803" w14:textId="77777777" w:rsidR="002D29FF" w:rsidRDefault="0094440F">
      <w:pPr>
        <w:pStyle w:val="RequiredOutput"/>
        <w:keepNext/>
      </w:pPr>
      <w:r>
        <w:t>Release buffer: released</w:t>
      </w:r>
    </w:p>
    <w:p w14:paraId="133B435A" w14:textId="77777777" w:rsidR="002D29FF" w:rsidRDefault="0094440F">
      <w:pPr>
        <w:pStyle w:val="RequiredOutput"/>
        <w:keepNext/>
      </w:pPr>
      <w:r>
        <w:t>Print after release: no buffer</w:t>
      </w:r>
    </w:p>
    <w:p w14:paraId="63939BB3" w14:textId="77777777" w:rsidR="002D29FF" w:rsidRDefault="0094440F">
      <w:pPr>
        <w:pStyle w:val="RequiredOutput"/>
      </w:pPr>
      <w:r>
        <w:t>Release buffer: already released</w:t>
      </w:r>
    </w:p>
    <w:p w14:paraId="30C91139" w14:textId="77777777" w:rsidR="002D29FF" w:rsidRDefault="002D29FF">
      <w:pPr>
        <w:keepNext/>
      </w:pPr>
    </w:p>
    <w:p w14:paraId="2CA68077" w14:textId="77777777" w:rsidR="002D29FF" w:rsidRDefault="0094440F">
      <w:pPr>
        <w:pStyle w:val="ListBullet"/>
      </w:pPr>
      <w:r>
        <w:t>Make buffer of 6: ok, 12 bytes proves the safe request passed the check: six ports of 2 bytes each.</w:t>
      </w:r>
    </w:p>
    <w:p w14:paraId="0A9B1705" w14:textId="77777777" w:rsidR="002D29FF" w:rsidRDefault="0094440F">
      <w:pPr>
        <w:pStyle w:val="ListBullet"/>
      </w:pPr>
      <w:r>
        <w:t>The three refused lines prove the check ran before any allocation, for no ports, for more than the limit, and for a negative count. The -1 is printed as -1, so it was never turned into a huge number.</w:t>
      </w:r>
    </w:p>
    <w:p w14:paraId="7ACEE0B9" w14:textId="77777777" w:rsidR="002D29FF" w:rsidRDefault="0094440F">
      <w:pPr>
        <w:pStyle w:val="ListBullet"/>
      </w:pPr>
      <w:r>
        <w:t>Read index 5: 8765 reads the last port, and Read index 6: refused proves the index check stopped a read just past the end.</w:t>
      </w:r>
    </w:p>
    <w:p w14:paraId="6D90051A" w14:textId="77777777" w:rsidR="002D29FF" w:rsidRDefault="0094440F">
      <w:pPr>
        <w:pStyle w:val="ListBullet"/>
      </w:pPr>
      <w:r>
        <w:t>Release buffer: released, then Print after release: no buffer, then Release buffer: already released prove the release left the no-value behind: the print found no buffer and the second release did nothing.</w:t>
      </w:r>
    </w:p>
    <w:p w14:paraId="4920A5DD" w14:textId="77777777" w:rsidR="002D29FF" w:rsidRDefault="0094440F">
      <w:pPr>
        <w:pStyle w:val="ListBullet"/>
      </w:pPr>
      <w:r>
        <w:t>If the -1 line says refused, out of memory instead of count must be from 1 to 4096, the cmp r12, 1 and jl lines are missing: jg alone let -1 through, and the allocator refused the request. On Windows, HeapAlloc was asked for 18446744073709551614 bytes; on Linux, calloc was asked for 18446744073709551615 items of 2 bytes, a product too large for 64 bits.</w:t>
      </w:r>
    </w:p>
    <w:p w14:paraId="0487ED06" w14:textId="77777777" w:rsidR="002D29FF" w:rsidRDefault="0094440F">
      <w:pPr>
        <w:pStyle w:val="ListBullet"/>
      </w:pPr>
      <w:r>
        <w:t>If Read index 6 prints a number, the index check is missing or uses jg where it needs jge: the last valid index is count - 1.</w:t>
      </w:r>
    </w:p>
    <w:p w14:paraId="6D9CBB92" w14:textId="77777777" w:rsidR="002D29FF" w:rsidRDefault="0094440F">
      <w:pPr>
        <w:pStyle w:val="ListBullet"/>
      </w:pPr>
      <w:r>
        <w:t>If the program crashes after Release buffer: released, release_buffer did not write 0 into main's local, or main passed the local's value with mov instead of its address with lea.</w:t>
      </w:r>
    </w:p>
    <w:p w14:paraId="30D4B951" w14:textId="77777777" w:rsidR="002D29FF" w:rsidRDefault="0094440F">
      <w:pPr>
        <w:pStyle w:val="ListBullet"/>
      </w:pPr>
      <w:r>
        <w:t>If the build fails, read the first error message: it names the file and line to fix.</w:t>
      </w:r>
    </w:p>
    <w:p w14:paraId="6BD613D7" w14:textId="77777777" w:rsidR="002D29FF" w:rsidRDefault="002D29FF">
      <w:pPr>
        <w:keepNext/>
      </w:pPr>
    </w:p>
    <w:p w14:paraId="0EC420E2" w14:textId="77777777" w:rsidR="002D29FF" w:rsidRDefault="002D29FF">
      <w:pPr>
        <w:keepNext/>
      </w:pPr>
    </w:p>
    <w:p w14:paraId="152E48A8" w14:textId="77777777" w:rsidR="002D29FF" w:rsidRDefault="0094440F">
      <w:pPr>
        <w:pStyle w:val="Heading2"/>
      </w:pPr>
      <w:r>
        <w:t>Production-Minded Implementation</w:t>
      </w:r>
    </w:p>
    <w:p w14:paraId="2BA6249B" w14:textId="77777777" w:rsidR="002D29FF" w:rsidRDefault="0094440F">
      <w:r>
        <w:t>The Production-Minded version uses the same make_buffer in a function that can fail part way through, the place where real code loses memory. build_report makes two blocks, copies the six ports from the first into the second, and has three ways to fail. It uses the rbp frame, because it keeps four locals: second_count, the outcome text's address, and the two block addresses, each at [rbp - SLOT]. Both addresses start as 0, and every way out, success included, jumps to one label, .cleanup, which releases bot</w:t>
      </w:r>
      <w:r>
        <w:t>h. This is the single exit of Lesson 9.1a, now doing the work it exists for. The counter live_buffers in .data goes up in make_buffer and down in release_buffer, so its last value shows whether any path forgot a release.</w:t>
      </w:r>
    </w:p>
    <w:p w14:paraId="1FD72467" w14:textId="77777777" w:rsidR="002D29FF" w:rsidRDefault="002D29FF">
      <w:pPr>
        <w:keepNext/>
      </w:pPr>
    </w:p>
    <w:p w14:paraId="1B9C51F2" w14:textId="77777777" w:rsidR="002D29FF" w:rsidRDefault="0094440F">
      <w:pPr>
        <w:pStyle w:val="Heading3"/>
      </w:pPr>
      <w:r>
        <w:t>assembly/windows/memory_errors.asm</w:t>
      </w:r>
    </w:p>
    <w:p w14:paraId="5700722D" w14:textId="77777777" w:rsidR="002D29FF" w:rsidRDefault="0094440F">
      <w:pPr>
        <w:pStyle w:val="SourceCode"/>
        <w:keepNext/>
      </w:pPr>
      <w:r>
        <w:t>; Assembly for 64-bit Windows, written for NASM. build_report makes two</w:t>
      </w:r>
    </w:p>
    <w:p w14:paraId="47290A34" w14:textId="77777777" w:rsidR="002D29FF" w:rsidRDefault="0094440F">
      <w:pPr>
        <w:pStyle w:val="SourceCode"/>
        <w:keepNext/>
      </w:pPr>
      <w:r>
        <w:t>; buffers and can fail part way; every way out, success included, jumps</w:t>
      </w:r>
    </w:p>
    <w:p w14:paraId="0C794F46" w14:textId="77777777" w:rsidR="002D29FF" w:rsidRDefault="0094440F">
      <w:pPr>
        <w:pStyle w:val="SourceCode"/>
      </w:pPr>
      <w:r>
        <w:t>; to one cleanup label that gives back whatever was made.</w:t>
      </w:r>
    </w:p>
    <w:p w14:paraId="24E2F6DD" w14:textId="77777777" w:rsidR="002D29FF" w:rsidRDefault="002D29FF">
      <w:pPr>
        <w:pStyle w:val="SourceCode"/>
      </w:pPr>
    </w:p>
    <w:p w14:paraId="32254C3C" w14:textId="77777777" w:rsidR="002D29FF" w:rsidRDefault="0094440F">
      <w:pPr>
        <w:pStyle w:val="SourceCode"/>
      </w:pPr>
      <w:r>
        <w:t>default rel</w:t>
      </w:r>
    </w:p>
    <w:p w14:paraId="5BEA6C5E" w14:textId="77777777" w:rsidR="002D29FF" w:rsidRDefault="0094440F">
      <w:pPr>
        <w:pStyle w:val="SourceCode"/>
      </w:pPr>
      <w:r>
        <w:t>global main</w:t>
      </w:r>
    </w:p>
    <w:p w14:paraId="4B4C326E" w14:textId="77777777" w:rsidR="002D29FF" w:rsidRDefault="0094440F">
      <w:pPr>
        <w:pStyle w:val="SourceCode"/>
      </w:pPr>
      <w:r>
        <w:t>extern printf</w:t>
      </w:r>
    </w:p>
    <w:p w14:paraId="45378F76" w14:textId="77777777" w:rsidR="002D29FF" w:rsidRDefault="0094440F">
      <w:pPr>
        <w:pStyle w:val="SourceCode"/>
      </w:pPr>
      <w:r>
        <w:t>extern GetProcessHeap</w:t>
      </w:r>
    </w:p>
    <w:p w14:paraId="7F87721D" w14:textId="77777777" w:rsidR="002D29FF" w:rsidRDefault="0094440F">
      <w:pPr>
        <w:pStyle w:val="SourceCode"/>
      </w:pPr>
      <w:r>
        <w:t>extern HeapAlloc</w:t>
      </w:r>
    </w:p>
    <w:p w14:paraId="0A31B0FC" w14:textId="77777777" w:rsidR="002D29FF" w:rsidRDefault="0094440F">
      <w:pPr>
        <w:pStyle w:val="SourceCode"/>
      </w:pPr>
      <w:r>
        <w:t>extern HeapFree</w:t>
      </w:r>
    </w:p>
    <w:p w14:paraId="2F5F5D22" w14:textId="77777777" w:rsidR="002D29FF" w:rsidRDefault="002D29FF">
      <w:pPr>
        <w:pStyle w:val="SourceCode"/>
      </w:pPr>
    </w:p>
    <w:p w14:paraId="7884B3EB" w14:textId="77777777" w:rsidR="002D29FF" w:rsidRDefault="0094440F">
      <w:pPr>
        <w:pStyle w:val="SourceCode"/>
      </w:pPr>
      <w:r>
        <w:t>MAX_BUFFER_PORTS        equ 4096</w:t>
      </w:r>
    </w:p>
    <w:p w14:paraId="15F74505" w14:textId="77777777" w:rsidR="002D29FF" w:rsidRDefault="0094440F">
      <w:pPr>
        <w:pStyle w:val="SourceCode"/>
      </w:pPr>
      <w:r>
        <w:t>PORT_COUNT              equ 6</w:t>
      </w:r>
    </w:p>
    <w:p w14:paraId="4A1F9407" w14:textId="77777777" w:rsidR="002D29FF" w:rsidRDefault="0094440F">
      <w:pPr>
        <w:pStyle w:val="SourceCode"/>
      </w:pPr>
      <w:r>
        <w:t>PORT_SIZE               equ 2</w:t>
      </w:r>
    </w:p>
    <w:p w14:paraId="387EA7C3" w14:textId="77777777" w:rsidR="002D29FF" w:rsidRDefault="0094440F">
      <w:pPr>
        <w:pStyle w:val="SourceCode"/>
      </w:pPr>
      <w:r>
        <w:t>HEAP_ZERO_MEMORY        equ 8</w:t>
      </w:r>
    </w:p>
    <w:p w14:paraId="6DF6A7CC" w14:textId="77777777" w:rsidR="002D29FF" w:rsidRDefault="002D29FF">
      <w:pPr>
        <w:pStyle w:val="SourceCode"/>
      </w:pPr>
    </w:p>
    <w:p w14:paraId="2A9033A6" w14:textId="77777777" w:rsidR="002D29FF" w:rsidRDefault="0094440F">
      <w:pPr>
        <w:pStyle w:val="SourceCode"/>
      </w:pPr>
      <w:r>
        <w:t>; build_report's frame. Remember, locals sit at [rbp - SLOT].</w:t>
      </w:r>
    </w:p>
    <w:p w14:paraId="791A2890" w14:textId="77777777" w:rsidR="002D29FF" w:rsidRDefault="0094440F">
      <w:pPr>
        <w:pStyle w:val="SourceCode"/>
      </w:pPr>
      <w:r>
        <w:t>SECOND_COUNT_SLOT       equ 8</w:t>
      </w:r>
    </w:p>
    <w:p w14:paraId="7B932487" w14:textId="77777777" w:rsidR="002D29FF" w:rsidRDefault="0094440F">
      <w:pPr>
        <w:pStyle w:val="SourceCode"/>
      </w:pPr>
      <w:r>
        <w:t>OUTCOME_SLOT            equ 16</w:t>
      </w:r>
    </w:p>
    <w:p w14:paraId="56ED57F0" w14:textId="77777777" w:rsidR="002D29FF" w:rsidRDefault="0094440F">
      <w:pPr>
        <w:pStyle w:val="SourceCode"/>
      </w:pPr>
      <w:r>
        <w:t>FIRST_PORTS_SLOT        equ 24</w:t>
      </w:r>
    </w:p>
    <w:p w14:paraId="6A5366A1" w14:textId="77777777" w:rsidR="002D29FF" w:rsidRDefault="0094440F">
      <w:pPr>
        <w:pStyle w:val="SourceCode"/>
      </w:pPr>
      <w:r>
        <w:t>SECOND_PORTS_SLOT       equ 32</w:t>
      </w:r>
    </w:p>
    <w:p w14:paraId="1C952387" w14:textId="77777777" w:rsidR="002D29FF" w:rsidRDefault="0094440F">
      <w:pPr>
        <w:pStyle w:val="SourceCode"/>
      </w:pPr>
      <w:r>
        <w:t>; 32 bytes of locals plus 32 bytes of scratch space for each call.</w:t>
      </w:r>
    </w:p>
    <w:p w14:paraId="2080C13F" w14:textId="77777777" w:rsidR="002D29FF" w:rsidRDefault="0094440F">
      <w:pPr>
        <w:pStyle w:val="SourceCode"/>
      </w:pPr>
      <w:r>
        <w:t>REPORT_FRAME_SIZE       equ 64</w:t>
      </w:r>
    </w:p>
    <w:p w14:paraId="06824124" w14:textId="77777777" w:rsidR="002D29FF" w:rsidRDefault="002D29FF">
      <w:pPr>
        <w:pStyle w:val="SourceCode"/>
      </w:pPr>
    </w:p>
    <w:p w14:paraId="4E09BED8" w14:textId="77777777" w:rsidR="002D29FF" w:rsidRDefault="0094440F">
      <w:pPr>
        <w:pStyle w:val="SourceCode"/>
      </w:pPr>
      <w:r>
        <w:t>section .rdata</w:t>
      </w:r>
    </w:p>
    <w:p w14:paraId="66EB4A38" w14:textId="77777777" w:rsidR="002D29FF" w:rsidRDefault="0094440F">
      <w:pPr>
        <w:pStyle w:val="SourceCode"/>
      </w:pPr>
      <w:r>
        <w:t xml:space="preserve">    port_values         dw 22, 53, 80, 443, 3306, 8765</w:t>
      </w:r>
    </w:p>
    <w:p w14:paraId="6B8B39CE" w14:textId="77777777" w:rsidR="002D29FF" w:rsidRDefault="0094440F">
      <w:pPr>
        <w:pStyle w:val="SourceCode"/>
      </w:pPr>
      <w:r>
        <w:t xml:space="preserve">    refused_format      db "Make buffer of %lld: refused, count must be "</w:t>
      </w:r>
    </w:p>
    <w:p w14:paraId="57359084" w14:textId="77777777" w:rsidR="002D29FF" w:rsidRDefault="0094440F">
      <w:pPr>
        <w:pStyle w:val="SourceCode"/>
      </w:pPr>
      <w:r>
        <w:t xml:space="preserve">                        db "from 1 to %d", 10, 0</w:t>
      </w:r>
    </w:p>
    <w:p w14:paraId="3CF5FB62" w14:textId="77777777" w:rsidR="002D29FF" w:rsidRDefault="0094440F">
      <w:pPr>
        <w:pStyle w:val="SourceCode"/>
      </w:pPr>
      <w:r>
        <w:t xml:space="preserve">    no_memory_format    db "Make buffer of %lld: refused, out of memory"</w:t>
      </w:r>
    </w:p>
    <w:p w14:paraId="43B9B9DD" w14:textId="77777777" w:rsidR="002D29FF" w:rsidRDefault="0094440F">
      <w:pPr>
        <w:pStyle w:val="SourceCode"/>
      </w:pPr>
      <w:r>
        <w:t xml:space="preserve">                        db 10, 0</w:t>
      </w:r>
    </w:p>
    <w:p w14:paraId="471C3644" w14:textId="77777777" w:rsidR="002D29FF" w:rsidRDefault="0094440F">
      <w:pPr>
        <w:pStyle w:val="SourceCode"/>
      </w:pPr>
      <w:r>
        <w:t xml:space="preserve">    made_format         db "Make buffer of %lld: ok, %lld bytes", 10, 0</w:t>
      </w:r>
    </w:p>
    <w:p w14:paraId="205AA685" w14:textId="77777777" w:rsidR="002D29FF" w:rsidRDefault="0094440F">
      <w:pPr>
        <w:pStyle w:val="SourceCode"/>
      </w:pPr>
      <w:r>
        <w:t xml:space="preserve">    built_text          db "built, 6 ports copied", 0</w:t>
      </w:r>
    </w:p>
    <w:p w14:paraId="50B311A9" w14:textId="77777777" w:rsidR="002D29FF" w:rsidRDefault="0094440F">
      <w:pPr>
        <w:pStyle w:val="SourceCode"/>
      </w:pPr>
      <w:r>
        <w:t xml:space="preserve">    first_refused_text  db "first buffer refused", 0</w:t>
      </w:r>
    </w:p>
    <w:p w14:paraId="00B955F8" w14:textId="77777777" w:rsidR="002D29FF" w:rsidRDefault="0094440F">
      <w:pPr>
        <w:pStyle w:val="SourceCode"/>
      </w:pPr>
      <w:r>
        <w:t xml:space="preserve">    second_refused_text db "second buffer refused", 0</w:t>
      </w:r>
    </w:p>
    <w:p w14:paraId="6123A8D7" w14:textId="77777777" w:rsidR="002D29FF" w:rsidRDefault="0094440F">
      <w:pPr>
        <w:pStyle w:val="SourceCode"/>
      </w:pPr>
      <w:r>
        <w:t xml:space="preserve">    too_small_text      db "write step failed, second buffer too small", 0</w:t>
      </w:r>
    </w:p>
    <w:p w14:paraId="30111E38" w14:textId="77777777" w:rsidR="002D29FF" w:rsidRDefault="0094440F">
      <w:pPr>
        <w:pStyle w:val="SourceCode"/>
      </w:pPr>
      <w:r>
        <w:t xml:space="preserve">    report_format       db "Report %d: %s", 10, 0</w:t>
      </w:r>
    </w:p>
    <w:p w14:paraId="1BC10EAE" w14:textId="77777777" w:rsidR="002D29FF" w:rsidRDefault="0094440F">
      <w:pPr>
        <w:pStyle w:val="SourceCode"/>
      </w:pPr>
      <w:r>
        <w:t xml:space="preserve">    live_format         db "Live buffers after all reports: %lld", 10, 0</w:t>
      </w:r>
    </w:p>
    <w:p w14:paraId="585CF5DD" w14:textId="77777777" w:rsidR="002D29FF" w:rsidRDefault="002D29FF">
      <w:pPr>
        <w:pStyle w:val="SourceCode"/>
      </w:pPr>
    </w:p>
    <w:p w14:paraId="0150F229" w14:textId="77777777" w:rsidR="002D29FF" w:rsidRDefault="0094440F">
      <w:pPr>
        <w:pStyle w:val="SourceCode"/>
      </w:pPr>
      <w:r>
        <w:t>; Counts the blocks that are allocated and not yet given back. After the</w:t>
      </w:r>
    </w:p>
    <w:p w14:paraId="1966BE54" w14:textId="77777777" w:rsidR="002D29FF" w:rsidRDefault="0094440F">
      <w:pPr>
        <w:pStyle w:val="SourceCode"/>
      </w:pPr>
      <w:r>
        <w:t>; reports it must be 0: every path gave back what it took. Remember,</w:t>
      </w:r>
    </w:p>
    <w:p w14:paraId="15A04F2C" w14:textId="77777777" w:rsidR="002D29FF" w:rsidRDefault="0094440F">
      <w:pPr>
        <w:pStyle w:val="SourceCode"/>
      </w:pPr>
      <w:r>
        <w:t>; .data holds variables the program changes.</w:t>
      </w:r>
    </w:p>
    <w:p w14:paraId="420A01DF" w14:textId="77777777" w:rsidR="002D29FF" w:rsidRDefault="0094440F">
      <w:pPr>
        <w:pStyle w:val="SourceCode"/>
      </w:pPr>
      <w:r>
        <w:t>section .data</w:t>
      </w:r>
    </w:p>
    <w:p w14:paraId="14F690A8" w14:textId="77777777" w:rsidR="002D29FF" w:rsidRDefault="0094440F">
      <w:pPr>
        <w:pStyle w:val="SourceCode"/>
      </w:pPr>
      <w:r>
        <w:t xml:space="preserve">    live_buffers        dq 0</w:t>
      </w:r>
    </w:p>
    <w:p w14:paraId="52184782" w14:textId="77777777" w:rsidR="002D29FF" w:rsidRDefault="002D29FF">
      <w:pPr>
        <w:pStyle w:val="SourceCode"/>
      </w:pPr>
    </w:p>
    <w:p w14:paraId="087C3533" w14:textId="77777777" w:rsidR="002D29FF" w:rsidRDefault="0094440F">
      <w:pPr>
        <w:pStyle w:val="SourceCode"/>
      </w:pPr>
      <w:r>
        <w:t>section .text</w:t>
      </w:r>
    </w:p>
    <w:p w14:paraId="20119961" w14:textId="77777777" w:rsidR="002D29FF" w:rsidRDefault="002D29FF">
      <w:pPr>
        <w:pStyle w:val="SourceCode"/>
      </w:pPr>
    </w:p>
    <w:p w14:paraId="5E35EC63" w14:textId="77777777" w:rsidR="002D29FF" w:rsidRDefault="0094440F">
      <w:pPr>
        <w:pStyle w:val="SourceCode"/>
      </w:pPr>
      <w:r>
        <w:t>; make_buffer(rcx = count) returns a new zeroed block of count ports in</w:t>
      </w:r>
    </w:p>
    <w:p w14:paraId="55BA7D1C" w14:textId="77777777" w:rsidR="002D29FF" w:rsidRDefault="0094440F">
      <w:pPr>
        <w:pStyle w:val="SourceCode"/>
      </w:pPr>
      <w:r>
        <w:t>; rax, or 0 when the count is unsafe or there is no memory.</w:t>
      </w:r>
    </w:p>
    <w:p w14:paraId="6E5E91A2" w14:textId="77777777" w:rsidR="002D29FF" w:rsidRDefault="0094440F">
      <w:pPr>
        <w:pStyle w:val="SourceCode"/>
      </w:pPr>
      <w:r>
        <w:t>make_buffer:</w:t>
      </w:r>
    </w:p>
    <w:p w14:paraId="3D05D45C" w14:textId="77777777" w:rsidR="002D29FF" w:rsidRDefault="0094440F">
      <w:pPr>
        <w:pStyle w:val="SourceCode"/>
      </w:pPr>
      <w:r>
        <w:t xml:space="preserve">    push rbx</w:t>
      </w:r>
    </w:p>
    <w:p w14:paraId="23B0A577" w14:textId="77777777" w:rsidR="002D29FF" w:rsidRDefault="0094440F">
      <w:pPr>
        <w:pStyle w:val="SourceCode"/>
      </w:pPr>
      <w:r>
        <w:t xml:space="preserve">    push r12</w:t>
      </w:r>
    </w:p>
    <w:p w14:paraId="4AC88A1D" w14:textId="77777777" w:rsidR="002D29FF" w:rsidRDefault="0094440F">
      <w:pPr>
        <w:pStyle w:val="SourceCode"/>
      </w:pPr>
      <w:r>
        <w:t xml:space="preserve">    sub rsp, 40</w:t>
      </w:r>
    </w:p>
    <w:p w14:paraId="0A676A1B" w14:textId="77777777" w:rsidR="002D29FF" w:rsidRDefault="0094440F">
      <w:pPr>
        <w:pStyle w:val="SourceCode"/>
      </w:pPr>
      <w:r>
        <w:t xml:space="preserve">    mov r12, rcx</w:t>
      </w:r>
    </w:p>
    <w:p w14:paraId="3C5E530B" w14:textId="77777777" w:rsidR="002D29FF" w:rsidRDefault="0094440F">
      <w:pPr>
        <w:pStyle w:val="SourceCode"/>
      </w:pPr>
      <w:r>
        <w:t xml:space="preserve">    ; Remember, limit the size first; jl and jg compare signed numbers.</w:t>
      </w:r>
    </w:p>
    <w:p w14:paraId="09A4A08B" w14:textId="77777777" w:rsidR="002D29FF" w:rsidRDefault="0094440F">
      <w:pPr>
        <w:pStyle w:val="SourceCode"/>
      </w:pPr>
      <w:r>
        <w:t xml:space="preserve">    cmp r12, 1</w:t>
      </w:r>
    </w:p>
    <w:p w14:paraId="0BAFBC48" w14:textId="77777777" w:rsidR="002D29FF" w:rsidRDefault="0094440F">
      <w:pPr>
        <w:pStyle w:val="SourceCode"/>
      </w:pPr>
      <w:r>
        <w:t xml:space="preserve">    jl .refused</w:t>
      </w:r>
    </w:p>
    <w:p w14:paraId="6FD6CA14" w14:textId="77777777" w:rsidR="002D29FF" w:rsidRDefault="0094440F">
      <w:pPr>
        <w:pStyle w:val="SourceCode"/>
      </w:pPr>
      <w:r>
        <w:t xml:space="preserve">    cmp r12, MAX_BUFFER_PORTS</w:t>
      </w:r>
    </w:p>
    <w:p w14:paraId="1E135CC0" w14:textId="77777777" w:rsidR="002D29FF" w:rsidRDefault="0094440F">
      <w:pPr>
        <w:pStyle w:val="SourceCode"/>
      </w:pPr>
      <w:r>
        <w:t xml:space="preserve">    jg .refused</w:t>
      </w:r>
    </w:p>
    <w:p w14:paraId="67D9F269" w14:textId="77777777" w:rsidR="002D29FF" w:rsidRDefault="0094440F">
      <w:pPr>
        <w:pStyle w:val="SourceCode"/>
      </w:pPr>
      <w:r>
        <w:t xml:space="preserve">    call GetProcessHeap</w:t>
      </w:r>
    </w:p>
    <w:p w14:paraId="2F359CFB" w14:textId="77777777" w:rsidR="002D29FF" w:rsidRDefault="0094440F">
      <w:pPr>
        <w:pStyle w:val="SourceCode"/>
      </w:pPr>
      <w:r>
        <w:t xml:space="preserve">    mov rcx, rax</w:t>
      </w:r>
    </w:p>
    <w:p w14:paraId="36D4262C" w14:textId="77777777" w:rsidR="002D29FF" w:rsidRDefault="0094440F">
      <w:pPr>
        <w:pStyle w:val="SourceCode"/>
      </w:pPr>
      <w:r>
        <w:t xml:space="preserve">    mov edx, HEAP_ZERO_MEMORY</w:t>
      </w:r>
    </w:p>
    <w:p w14:paraId="03C9296D" w14:textId="77777777" w:rsidR="002D29FF" w:rsidRDefault="0094440F">
      <w:pPr>
        <w:pStyle w:val="SourceCode"/>
      </w:pPr>
      <w:r>
        <w:t xml:space="preserve">    imul r8, r12, PORT_SIZE</w:t>
      </w:r>
    </w:p>
    <w:p w14:paraId="5746D9FE" w14:textId="77777777" w:rsidR="002D29FF" w:rsidRDefault="0094440F">
      <w:pPr>
        <w:pStyle w:val="SourceCode"/>
      </w:pPr>
      <w:r>
        <w:t xml:space="preserve">    call HeapAlloc</w:t>
      </w:r>
    </w:p>
    <w:p w14:paraId="5425C33C" w14:textId="77777777" w:rsidR="002D29FF" w:rsidRDefault="0094440F">
      <w:pPr>
        <w:pStyle w:val="SourceCode"/>
      </w:pPr>
      <w:r>
        <w:t xml:space="preserve">    cmp rax, 0</w:t>
      </w:r>
    </w:p>
    <w:p w14:paraId="47BFA618" w14:textId="77777777" w:rsidR="002D29FF" w:rsidRDefault="0094440F">
      <w:pPr>
        <w:pStyle w:val="SourceCode"/>
      </w:pPr>
      <w:r>
        <w:t xml:space="preserve">    je .no_memory</w:t>
      </w:r>
    </w:p>
    <w:p w14:paraId="1E53C3A2" w14:textId="77777777" w:rsidR="002D29FF" w:rsidRDefault="0094440F">
      <w:pPr>
        <w:pStyle w:val="SourceCode"/>
      </w:pPr>
      <w:r>
        <w:t xml:space="preserve">    mov rbx, rax</w:t>
      </w:r>
    </w:p>
    <w:p w14:paraId="0E84DA52" w14:textId="77777777" w:rsidR="002D29FF" w:rsidRDefault="0094440F">
      <w:pPr>
        <w:pStyle w:val="SourceCode"/>
      </w:pPr>
      <w:r>
        <w:t xml:space="preserve">    add qword [live_buffers], 1</w:t>
      </w:r>
    </w:p>
    <w:p w14:paraId="19B845AC" w14:textId="77777777" w:rsidR="002D29FF" w:rsidRDefault="0094440F">
      <w:pPr>
        <w:pStyle w:val="SourceCode"/>
      </w:pPr>
      <w:r>
        <w:t xml:space="preserve">    lea rcx, [made_format]</w:t>
      </w:r>
    </w:p>
    <w:p w14:paraId="4D558EB5" w14:textId="77777777" w:rsidR="002D29FF" w:rsidRDefault="0094440F">
      <w:pPr>
        <w:pStyle w:val="SourceCode"/>
      </w:pPr>
      <w:r>
        <w:t xml:space="preserve">    mov rdx, r12</w:t>
      </w:r>
    </w:p>
    <w:p w14:paraId="66508A92" w14:textId="77777777" w:rsidR="002D29FF" w:rsidRDefault="0094440F">
      <w:pPr>
        <w:pStyle w:val="SourceCode"/>
      </w:pPr>
      <w:r>
        <w:t xml:space="preserve">    imul r8, r12, PORT_SIZE</w:t>
      </w:r>
    </w:p>
    <w:p w14:paraId="3AE0F48E" w14:textId="77777777" w:rsidR="002D29FF" w:rsidRDefault="0094440F">
      <w:pPr>
        <w:pStyle w:val="SourceCode"/>
      </w:pPr>
      <w:r>
        <w:t xml:space="preserve">    call printf</w:t>
      </w:r>
    </w:p>
    <w:p w14:paraId="6312CC8B" w14:textId="77777777" w:rsidR="002D29FF" w:rsidRDefault="0094440F">
      <w:pPr>
        <w:pStyle w:val="SourceCode"/>
      </w:pPr>
      <w:r>
        <w:t xml:space="preserve">    mov rax, rbx</w:t>
      </w:r>
    </w:p>
    <w:p w14:paraId="633DCBFB" w14:textId="77777777" w:rsidR="002D29FF" w:rsidRDefault="0094440F">
      <w:pPr>
        <w:pStyle w:val="SourceCode"/>
      </w:pPr>
      <w:r>
        <w:t xml:space="preserve">    jmp .done</w:t>
      </w:r>
    </w:p>
    <w:p w14:paraId="54C75411" w14:textId="77777777" w:rsidR="002D29FF" w:rsidRDefault="002D29FF">
      <w:pPr>
        <w:pStyle w:val="SourceCode"/>
      </w:pPr>
    </w:p>
    <w:p w14:paraId="7DF101FD" w14:textId="77777777" w:rsidR="002D29FF" w:rsidRDefault="0094440F">
      <w:pPr>
        <w:pStyle w:val="SourceCode"/>
      </w:pPr>
      <w:r>
        <w:t>.refused:</w:t>
      </w:r>
    </w:p>
    <w:p w14:paraId="21E643BE" w14:textId="77777777" w:rsidR="002D29FF" w:rsidRDefault="0094440F">
      <w:pPr>
        <w:pStyle w:val="SourceCode"/>
      </w:pPr>
      <w:r>
        <w:t xml:space="preserve">    lea rcx, [refused_format]</w:t>
      </w:r>
    </w:p>
    <w:p w14:paraId="19C19B2E" w14:textId="77777777" w:rsidR="002D29FF" w:rsidRDefault="0094440F">
      <w:pPr>
        <w:pStyle w:val="SourceCode"/>
      </w:pPr>
      <w:r>
        <w:t xml:space="preserve">    mov rdx, r12</w:t>
      </w:r>
    </w:p>
    <w:p w14:paraId="336AEE4E" w14:textId="77777777" w:rsidR="002D29FF" w:rsidRDefault="0094440F">
      <w:pPr>
        <w:pStyle w:val="SourceCode"/>
      </w:pPr>
      <w:r>
        <w:t xml:space="preserve">    mov r8, MAX_BUFFER_PORTS</w:t>
      </w:r>
    </w:p>
    <w:p w14:paraId="284501D3" w14:textId="77777777" w:rsidR="002D29FF" w:rsidRDefault="0094440F">
      <w:pPr>
        <w:pStyle w:val="SourceCode"/>
      </w:pPr>
      <w:r>
        <w:t xml:space="preserve">    call printf</w:t>
      </w:r>
    </w:p>
    <w:p w14:paraId="7A63CD2C" w14:textId="77777777" w:rsidR="002D29FF" w:rsidRDefault="0094440F">
      <w:pPr>
        <w:pStyle w:val="SourceCode"/>
      </w:pPr>
      <w:r>
        <w:t xml:space="preserve">    mov rax, 0</w:t>
      </w:r>
    </w:p>
    <w:p w14:paraId="61C302CC" w14:textId="77777777" w:rsidR="002D29FF" w:rsidRDefault="0094440F">
      <w:pPr>
        <w:pStyle w:val="SourceCode"/>
      </w:pPr>
      <w:r>
        <w:t xml:space="preserve">    jmp .done</w:t>
      </w:r>
    </w:p>
    <w:p w14:paraId="114F4905" w14:textId="77777777" w:rsidR="002D29FF" w:rsidRDefault="002D29FF">
      <w:pPr>
        <w:pStyle w:val="SourceCode"/>
      </w:pPr>
    </w:p>
    <w:p w14:paraId="29B0F06D" w14:textId="77777777" w:rsidR="002D29FF" w:rsidRDefault="0094440F">
      <w:pPr>
        <w:pStyle w:val="SourceCode"/>
      </w:pPr>
      <w:r>
        <w:t>.no_memory:</w:t>
      </w:r>
    </w:p>
    <w:p w14:paraId="04045480" w14:textId="77777777" w:rsidR="002D29FF" w:rsidRDefault="0094440F">
      <w:pPr>
        <w:pStyle w:val="SourceCode"/>
      </w:pPr>
      <w:r>
        <w:t xml:space="preserve">    lea rcx, [no_memory_format]</w:t>
      </w:r>
    </w:p>
    <w:p w14:paraId="352A703E" w14:textId="77777777" w:rsidR="002D29FF" w:rsidRDefault="0094440F">
      <w:pPr>
        <w:pStyle w:val="SourceCode"/>
      </w:pPr>
      <w:r>
        <w:t xml:space="preserve">    mov rdx, r12</w:t>
      </w:r>
    </w:p>
    <w:p w14:paraId="3820C7C6" w14:textId="77777777" w:rsidR="002D29FF" w:rsidRDefault="0094440F">
      <w:pPr>
        <w:pStyle w:val="SourceCode"/>
      </w:pPr>
      <w:r>
        <w:t xml:space="preserve">    call printf</w:t>
      </w:r>
    </w:p>
    <w:p w14:paraId="5C9CDB2F" w14:textId="77777777" w:rsidR="002D29FF" w:rsidRDefault="0094440F">
      <w:pPr>
        <w:pStyle w:val="SourceCode"/>
      </w:pPr>
      <w:r>
        <w:t xml:space="preserve">    mov rax, 0</w:t>
      </w:r>
    </w:p>
    <w:p w14:paraId="08917544" w14:textId="77777777" w:rsidR="002D29FF" w:rsidRDefault="002D29FF">
      <w:pPr>
        <w:pStyle w:val="SourceCode"/>
      </w:pPr>
    </w:p>
    <w:p w14:paraId="4F4C675A" w14:textId="77777777" w:rsidR="002D29FF" w:rsidRDefault="0094440F">
      <w:pPr>
        <w:pStyle w:val="SourceCode"/>
      </w:pPr>
      <w:r>
        <w:t>.done:</w:t>
      </w:r>
    </w:p>
    <w:p w14:paraId="4125C3A2" w14:textId="77777777" w:rsidR="002D29FF" w:rsidRDefault="0094440F">
      <w:pPr>
        <w:pStyle w:val="SourceCode"/>
      </w:pPr>
      <w:r>
        <w:t xml:space="preserve">    add rsp, 40</w:t>
      </w:r>
    </w:p>
    <w:p w14:paraId="60CEF2D2" w14:textId="77777777" w:rsidR="002D29FF" w:rsidRDefault="0094440F">
      <w:pPr>
        <w:pStyle w:val="SourceCode"/>
      </w:pPr>
      <w:r>
        <w:t xml:space="preserve">    pop r12</w:t>
      </w:r>
    </w:p>
    <w:p w14:paraId="7E463B60" w14:textId="77777777" w:rsidR="002D29FF" w:rsidRDefault="0094440F">
      <w:pPr>
        <w:pStyle w:val="SourceCode"/>
      </w:pPr>
      <w:r>
        <w:t xml:space="preserve">    pop rbx</w:t>
      </w:r>
    </w:p>
    <w:p w14:paraId="6760D0F4" w14:textId="77777777" w:rsidR="002D29FF" w:rsidRDefault="0094440F">
      <w:pPr>
        <w:pStyle w:val="SourceCode"/>
      </w:pPr>
      <w:r>
        <w:t xml:space="preserve">    ret</w:t>
      </w:r>
    </w:p>
    <w:p w14:paraId="083CFCE2" w14:textId="77777777" w:rsidR="002D29FF" w:rsidRDefault="002D29FF">
      <w:pPr>
        <w:pStyle w:val="SourceCode"/>
      </w:pPr>
    </w:p>
    <w:p w14:paraId="26BE0E38" w14:textId="77777777" w:rsidR="002D29FF" w:rsidRDefault="0094440F">
      <w:pPr>
        <w:pStyle w:val="SourceCode"/>
      </w:pPr>
      <w:r>
        <w:t>; release_buffer(rcx = the address of a pointer) gives the block back and</w:t>
      </w:r>
    </w:p>
    <w:p w14:paraId="643442F3" w14:textId="77777777" w:rsidR="002D29FF" w:rsidRDefault="0094440F">
      <w:pPr>
        <w:pStyle w:val="SourceCode"/>
      </w:pPr>
      <w:r>
        <w:t>; writes 0 into the pointer. A pointer that is already 0 means nothing</w:t>
      </w:r>
    </w:p>
    <w:p w14:paraId="43F93E7E" w14:textId="77777777" w:rsidR="002D29FF" w:rsidRDefault="0094440F">
      <w:pPr>
        <w:pStyle w:val="SourceCode"/>
      </w:pPr>
      <w:r>
        <w:t>; was made, so nothing is done.</w:t>
      </w:r>
    </w:p>
    <w:p w14:paraId="4BDF35EC" w14:textId="77777777" w:rsidR="002D29FF" w:rsidRDefault="0094440F">
      <w:pPr>
        <w:pStyle w:val="SourceCode"/>
      </w:pPr>
      <w:r>
        <w:t>release_buffer:</w:t>
      </w:r>
    </w:p>
    <w:p w14:paraId="4D2489E2" w14:textId="77777777" w:rsidR="002D29FF" w:rsidRDefault="0094440F">
      <w:pPr>
        <w:pStyle w:val="SourceCode"/>
      </w:pPr>
      <w:r>
        <w:t xml:space="preserve">    push rbx</w:t>
      </w:r>
    </w:p>
    <w:p w14:paraId="0DCA7334" w14:textId="77777777" w:rsidR="002D29FF" w:rsidRDefault="0094440F">
      <w:pPr>
        <w:pStyle w:val="SourceCode"/>
      </w:pPr>
      <w:r>
        <w:t xml:space="preserve">    sub rsp, 32</w:t>
      </w:r>
    </w:p>
    <w:p w14:paraId="2AB24C09" w14:textId="77777777" w:rsidR="002D29FF" w:rsidRDefault="0094440F">
      <w:pPr>
        <w:pStyle w:val="SourceCode"/>
      </w:pPr>
      <w:r>
        <w:t xml:space="preserve">    mov rbx, rcx</w:t>
      </w:r>
    </w:p>
    <w:p w14:paraId="151BCD50" w14:textId="77777777" w:rsidR="002D29FF" w:rsidRDefault="0094440F">
      <w:pPr>
        <w:pStyle w:val="SourceCode"/>
      </w:pPr>
      <w:r>
        <w:t xml:space="preserve">    cmp qword [rbx], 0</w:t>
      </w:r>
    </w:p>
    <w:p w14:paraId="66A039F2" w14:textId="77777777" w:rsidR="002D29FF" w:rsidRDefault="0094440F">
      <w:pPr>
        <w:pStyle w:val="SourceCode"/>
      </w:pPr>
      <w:r>
        <w:t xml:space="preserve">    je .done</w:t>
      </w:r>
    </w:p>
    <w:p w14:paraId="2BDBE87C" w14:textId="77777777" w:rsidR="002D29FF" w:rsidRDefault="0094440F">
      <w:pPr>
        <w:pStyle w:val="SourceCode"/>
      </w:pPr>
      <w:r>
        <w:t xml:space="preserve">    call GetProcessHeap</w:t>
      </w:r>
    </w:p>
    <w:p w14:paraId="2E72A248" w14:textId="77777777" w:rsidR="002D29FF" w:rsidRDefault="0094440F">
      <w:pPr>
        <w:pStyle w:val="SourceCode"/>
      </w:pPr>
      <w:r>
        <w:t xml:space="preserve">    mov rcx, rax</w:t>
      </w:r>
    </w:p>
    <w:p w14:paraId="7EC877B3" w14:textId="77777777" w:rsidR="002D29FF" w:rsidRDefault="0094440F">
      <w:pPr>
        <w:pStyle w:val="SourceCode"/>
      </w:pPr>
      <w:r>
        <w:t xml:space="preserve">    mov edx, 0</w:t>
      </w:r>
    </w:p>
    <w:p w14:paraId="6BA4FC2B" w14:textId="77777777" w:rsidR="002D29FF" w:rsidRDefault="0094440F">
      <w:pPr>
        <w:pStyle w:val="SourceCode"/>
      </w:pPr>
      <w:r>
        <w:t xml:space="preserve">    mov r8, [rbx]</w:t>
      </w:r>
    </w:p>
    <w:p w14:paraId="336AFE6D" w14:textId="77777777" w:rsidR="002D29FF" w:rsidRDefault="0094440F">
      <w:pPr>
        <w:pStyle w:val="SourceCode"/>
      </w:pPr>
      <w:r>
        <w:t xml:space="preserve">    call HeapFree</w:t>
      </w:r>
    </w:p>
    <w:p w14:paraId="2AAF585E" w14:textId="77777777" w:rsidR="002D29FF" w:rsidRDefault="0094440F">
      <w:pPr>
        <w:pStyle w:val="SourceCode"/>
      </w:pPr>
      <w:r>
        <w:t xml:space="preserve">    mov qword [rbx], 0</w:t>
      </w:r>
    </w:p>
    <w:p w14:paraId="23DDCD8A" w14:textId="77777777" w:rsidR="002D29FF" w:rsidRDefault="0094440F">
      <w:pPr>
        <w:pStyle w:val="SourceCode"/>
      </w:pPr>
      <w:r>
        <w:t xml:space="preserve">    sub qword [live_buffers], 1</w:t>
      </w:r>
    </w:p>
    <w:p w14:paraId="0F22F43D" w14:textId="77777777" w:rsidR="002D29FF" w:rsidRDefault="002D29FF">
      <w:pPr>
        <w:pStyle w:val="SourceCode"/>
      </w:pPr>
    </w:p>
    <w:p w14:paraId="4B00781D" w14:textId="77777777" w:rsidR="002D29FF" w:rsidRDefault="0094440F">
      <w:pPr>
        <w:pStyle w:val="SourceCode"/>
      </w:pPr>
      <w:r>
        <w:t>.done:</w:t>
      </w:r>
    </w:p>
    <w:p w14:paraId="6C0CD3F6" w14:textId="77777777" w:rsidR="002D29FF" w:rsidRDefault="0094440F">
      <w:pPr>
        <w:pStyle w:val="SourceCode"/>
      </w:pPr>
      <w:r>
        <w:t xml:space="preserve">    add rsp, 32</w:t>
      </w:r>
    </w:p>
    <w:p w14:paraId="432C85FE" w14:textId="77777777" w:rsidR="002D29FF" w:rsidRDefault="0094440F">
      <w:pPr>
        <w:pStyle w:val="SourceCode"/>
      </w:pPr>
      <w:r>
        <w:t xml:space="preserve">    pop rbx</w:t>
      </w:r>
    </w:p>
    <w:p w14:paraId="1E1D4468" w14:textId="77777777" w:rsidR="002D29FF" w:rsidRDefault="0094440F">
      <w:pPr>
        <w:pStyle w:val="SourceCode"/>
      </w:pPr>
      <w:r>
        <w:t xml:space="preserve">    ret</w:t>
      </w:r>
    </w:p>
    <w:p w14:paraId="63D6092B" w14:textId="77777777" w:rsidR="002D29FF" w:rsidRDefault="002D29FF">
      <w:pPr>
        <w:pStyle w:val="SourceCode"/>
      </w:pPr>
    </w:p>
    <w:p w14:paraId="252AAA16" w14:textId="77777777" w:rsidR="002D29FF" w:rsidRDefault="0094440F">
      <w:pPr>
        <w:pStyle w:val="SourceCode"/>
      </w:pPr>
      <w:r>
        <w:t>; build_report(rcx = second_count) builds one report: a first block gets</w:t>
      </w:r>
    </w:p>
    <w:p w14:paraId="70CBE44F" w14:textId="77777777" w:rsidR="002D29FF" w:rsidRDefault="0094440F">
      <w:pPr>
        <w:pStyle w:val="SourceCode"/>
      </w:pPr>
      <w:r>
        <w:t>; the six ports, and a second block of second_count ports gets a copy of</w:t>
      </w:r>
    </w:p>
    <w:p w14:paraId="59028E21" w14:textId="77777777" w:rsidR="002D29FF" w:rsidRDefault="0094440F">
      <w:pPr>
        <w:pStyle w:val="SourceCode"/>
      </w:pPr>
      <w:r>
        <w:t>; them. Returns the outcome text's address in rax. Remember, push rbp;</w:t>
      </w:r>
    </w:p>
    <w:p w14:paraId="52136353" w14:textId="77777777" w:rsidR="002D29FF" w:rsidRDefault="0094440F">
      <w:pPr>
        <w:pStyle w:val="SourceCode"/>
      </w:pPr>
      <w:r>
        <w:t>; mov rbp, rsp; sub rsp builds the frame.</w:t>
      </w:r>
    </w:p>
    <w:p w14:paraId="4CD6511A" w14:textId="77777777" w:rsidR="002D29FF" w:rsidRDefault="0094440F">
      <w:pPr>
        <w:pStyle w:val="SourceCode"/>
      </w:pPr>
      <w:r>
        <w:t>build_report:</w:t>
      </w:r>
    </w:p>
    <w:p w14:paraId="54F22624" w14:textId="77777777" w:rsidR="002D29FF" w:rsidRDefault="0094440F">
      <w:pPr>
        <w:pStyle w:val="SourceCode"/>
      </w:pPr>
      <w:r>
        <w:t xml:space="preserve">    push rbp</w:t>
      </w:r>
    </w:p>
    <w:p w14:paraId="68AE08CB" w14:textId="77777777" w:rsidR="002D29FF" w:rsidRDefault="0094440F">
      <w:pPr>
        <w:pStyle w:val="SourceCode"/>
      </w:pPr>
      <w:r>
        <w:t xml:space="preserve">    mov rbp, rsp</w:t>
      </w:r>
    </w:p>
    <w:p w14:paraId="77944C27" w14:textId="77777777" w:rsidR="002D29FF" w:rsidRDefault="0094440F">
      <w:pPr>
        <w:pStyle w:val="SourceCode"/>
      </w:pPr>
      <w:r>
        <w:t xml:space="preserve">    sub rsp, REPORT_FRAME_SIZE</w:t>
      </w:r>
    </w:p>
    <w:p w14:paraId="0F3A7067" w14:textId="77777777" w:rsidR="002D29FF" w:rsidRDefault="0094440F">
      <w:pPr>
        <w:pStyle w:val="SourceCode"/>
      </w:pPr>
      <w:r>
        <w:t xml:space="preserve">    mov [rbp - SECOND_COUNT_SLOT], rcx</w:t>
      </w:r>
    </w:p>
    <w:p w14:paraId="4FF6D930" w14:textId="77777777" w:rsidR="002D29FF" w:rsidRDefault="0094440F">
      <w:pPr>
        <w:pStyle w:val="SourceCode"/>
      </w:pPr>
      <w:r>
        <w:t xml:space="preserve">    lea rax, [built_text]</w:t>
      </w:r>
    </w:p>
    <w:p w14:paraId="4BF6E200" w14:textId="77777777" w:rsidR="002D29FF" w:rsidRDefault="0094440F">
      <w:pPr>
        <w:pStyle w:val="SourceCode"/>
      </w:pPr>
      <w:r>
        <w:t xml:space="preserve">    mov [rbp - OUTCOME_SLOT], rax</w:t>
      </w:r>
    </w:p>
    <w:p w14:paraId="5948F27D" w14:textId="77777777" w:rsidR="002D29FF" w:rsidRDefault="0094440F">
      <w:pPr>
        <w:pStyle w:val="SourceCode"/>
      </w:pPr>
      <w:r>
        <w:t xml:space="preserve">    ; Both pointers start as 0, so the cleanup below can release them</w:t>
      </w:r>
    </w:p>
    <w:p w14:paraId="5E8B931B" w14:textId="77777777" w:rsidR="002D29FF" w:rsidRDefault="0094440F">
      <w:pPr>
        <w:pStyle w:val="SourceCode"/>
      </w:pPr>
      <w:r>
        <w:t xml:space="preserve">    ; whether or not the steps that allocate them were reached.</w:t>
      </w:r>
    </w:p>
    <w:p w14:paraId="2B9749A7" w14:textId="77777777" w:rsidR="002D29FF" w:rsidRDefault="0094440F">
      <w:pPr>
        <w:pStyle w:val="SourceCode"/>
      </w:pPr>
      <w:r>
        <w:t xml:space="preserve">    mov qword [rbp - FIRST_PORTS_SLOT], 0</w:t>
      </w:r>
    </w:p>
    <w:p w14:paraId="65F15326" w14:textId="77777777" w:rsidR="002D29FF" w:rsidRDefault="0094440F">
      <w:pPr>
        <w:pStyle w:val="SourceCode"/>
      </w:pPr>
      <w:r>
        <w:t xml:space="preserve">    mov qword [rbp - SECOND_PORTS_SLOT], 0</w:t>
      </w:r>
    </w:p>
    <w:p w14:paraId="760FBD95" w14:textId="77777777" w:rsidR="002D29FF" w:rsidRDefault="002D29FF">
      <w:pPr>
        <w:pStyle w:val="SourceCode"/>
      </w:pPr>
    </w:p>
    <w:p w14:paraId="54E8E2BB" w14:textId="77777777" w:rsidR="002D29FF" w:rsidRDefault="0094440F">
      <w:pPr>
        <w:pStyle w:val="SourceCode"/>
      </w:pPr>
      <w:r>
        <w:t xml:space="preserve">    mov rcx, PORT_COUNT</w:t>
      </w:r>
    </w:p>
    <w:p w14:paraId="054F0577" w14:textId="77777777" w:rsidR="002D29FF" w:rsidRDefault="0094440F">
      <w:pPr>
        <w:pStyle w:val="SourceCode"/>
      </w:pPr>
      <w:r>
        <w:t xml:space="preserve">    call make_buffer</w:t>
      </w:r>
    </w:p>
    <w:p w14:paraId="43915E6D" w14:textId="77777777" w:rsidR="002D29FF" w:rsidRDefault="0094440F">
      <w:pPr>
        <w:pStyle w:val="SourceCode"/>
      </w:pPr>
      <w:r>
        <w:t xml:space="preserve">    mov [rbp - FIRST_PORTS_SLOT], rax</w:t>
      </w:r>
    </w:p>
    <w:p w14:paraId="3AE05E47" w14:textId="77777777" w:rsidR="002D29FF" w:rsidRDefault="0094440F">
      <w:pPr>
        <w:pStyle w:val="SourceCode"/>
      </w:pPr>
      <w:r>
        <w:t xml:space="preserve">    cmp rax, 0</w:t>
      </w:r>
    </w:p>
    <w:p w14:paraId="4C8DAC19" w14:textId="77777777" w:rsidR="002D29FF" w:rsidRDefault="0094440F">
      <w:pPr>
        <w:pStyle w:val="SourceCode"/>
      </w:pPr>
      <w:r>
        <w:t xml:space="preserve">    jne .fill_first</w:t>
      </w:r>
    </w:p>
    <w:p w14:paraId="721020E8" w14:textId="77777777" w:rsidR="002D29FF" w:rsidRDefault="0094440F">
      <w:pPr>
        <w:pStyle w:val="SourceCode"/>
      </w:pPr>
      <w:r>
        <w:t xml:space="preserve">    lea rax, [first_refused_text]</w:t>
      </w:r>
    </w:p>
    <w:p w14:paraId="6FCB5EB6" w14:textId="77777777" w:rsidR="002D29FF" w:rsidRDefault="0094440F">
      <w:pPr>
        <w:pStyle w:val="SourceCode"/>
      </w:pPr>
      <w:r>
        <w:t xml:space="preserve">    mov [rbp - OUTCOME_SLOT], rax</w:t>
      </w:r>
    </w:p>
    <w:p w14:paraId="67FD64D3" w14:textId="77777777" w:rsidR="002D29FF" w:rsidRDefault="0094440F">
      <w:pPr>
        <w:pStyle w:val="SourceCode"/>
      </w:pPr>
      <w:r>
        <w:t xml:space="preserve">    ; Every failure jumps to the same label, so the release code is</w:t>
      </w:r>
    </w:p>
    <w:p w14:paraId="7F11E477" w14:textId="77777777" w:rsidR="002D29FF" w:rsidRDefault="0094440F">
      <w:pPr>
        <w:pStyle w:val="SourceCode"/>
      </w:pPr>
      <w:r>
        <w:t xml:space="preserve">    ; written once and no path can skip it.</w:t>
      </w:r>
    </w:p>
    <w:p w14:paraId="6C76A60F" w14:textId="77777777" w:rsidR="002D29FF" w:rsidRDefault="0094440F">
      <w:pPr>
        <w:pStyle w:val="SourceCode"/>
      </w:pPr>
      <w:r>
        <w:t xml:space="preserve">    jmp .cleanup</w:t>
      </w:r>
    </w:p>
    <w:p w14:paraId="1ECD7EF8" w14:textId="77777777" w:rsidR="002D29FF" w:rsidRDefault="002D29FF">
      <w:pPr>
        <w:pStyle w:val="SourceCode"/>
      </w:pPr>
    </w:p>
    <w:p w14:paraId="4C8CAAC3" w14:textId="77777777" w:rsidR="002D29FF" w:rsidRDefault="0094440F">
      <w:pPr>
        <w:pStyle w:val="SourceCode"/>
      </w:pPr>
      <w:r>
        <w:t>.fill_first:</w:t>
      </w:r>
    </w:p>
    <w:p w14:paraId="4B7FDD4C" w14:textId="77777777" w:rsidR="002D29FF" w:rsidRDefault="0094440F">
      <w:pPr>
        <w:pStyle w:val="SourceCode"/>
      </w:pPr>
      <w:r>
        <w:t xml:space="preserve">    lea rcx, [port_values]</w:t>
      </w:r>
    </w:p>
    <w:p w14:paraId="03597A04" w14:textId="77777777" w:rsidR="002D29FF" w:rsidRDefault="0094440F">
      <w:pPr>
        <w:pStyle w:val="SourceCode"/>
      </w:pPr>
      <w:r>
        <w:t xml:space="preserve">    mov r8, 0</w:t>
      </w:r>
    </w:p>
    <w:p w14:paraId="1AAA90EB" w14:textId="77777777" w:rsidR="002D29FF" w:rsidRDefault="0094440F">
      <w:pPr>
        <w:pStyle w:val="SourceCode"/>
      </w:pPr>
      <w:r>
        <w:t>.next_first:</w:t>
      </w:r>
    </w:p>
    <w:p w14:paraId="1C865A52" w14:textId="77777777" w:rsidR="002D29FF" w:rsidRDefault="0094440F">
      <w:pPr>
        <w:pStyle w:val="SourceCode"/>
      </w:pPr>
      <w:r>
        <w:t xml:space="preserve">    cmp r8, PORT_COUNT</w:t>
      </w:r>
    </w:p>
    <w:p w14:paraId="6943B22F" w14:textId="77777777" w:rsidR="002D29FF" w:rsidRDefault="0094440F">
      <w:pPr>
        <w:pStyle w:val="SourceCode"/>
      </w:pPr>
      <w:r>
        <w:t xml:space="preserve">    jge .make_second</w:t>
      </w:r>
    </w:p>
    <w:p w14:paraId="6517B054" w14:textId="77777777" w:rsidR="002D29FF" w:rsidRDefault="0094440F">
      <w:pPr>
        <w:pStyle w:val="SourceCode"/>
      </w:pPr>
      <w:r>
        <w:t xml:space="preserve">    movzx edx, word [rcx + r8 * PORT_SIZE]</w:t>
      </w:r>
    </w:p>
    <w:p w14:paraId="58D47F00" w14:textId="77777777" w:rsidR="002D29FF" w:rsidRDefault="0094440F">
      <w:pPr>
        <w:pStyle w:val="SourceCode"/>
      </w:pPr>
      <w:r>
        <w:t xml:space="preserve">    mov [rax + r8 * PORT_SIZE], dx</w:t>
      </w:r>
    </w:p>
    <w:p w14:paraId="6B18FFD5" w14:textId="77777777" w:rsidR="002D29FF" w:rsidRDefault="0094440F">
      <w:pPr>
        <w:pStyle w:val="SourceCode"/>
      </w:pPr>
      <w:r>
        <w:t xml:space="preserve">    add r8, 1</w:t>
      </w:r>
    </w:p>
    <w:p w14:paraId="391B909B" w14:textId="77777777" w:rsidR="002D29FF" w:rsidRDefault="0094440F">
      <w:pPr>
        <w:pStyle w:val="SourceCode"/>
      </w:pPr>
      <w:r>
        <w:t xml:space="preserve">    jmp .next_first</w:t>
      </w:r>
    </w:p>
    <w:p w14:paraId="71875875" w14:textId="77777777" w:rsidR="002D29FF" w:rsidRDefault="002D29FF">
      <w:pPr>
        <w:pStyle w:val="SourceCode"/>
      </w:pPr>
    </w:p>
    <w:p w14:paraId="70596BA6" w14:textId="77777777" w:rsidR="002D29FF" w:rsidRDefault="0094440F">
      <w:pPr>
        <w:pStyle w:val="SourceCode"/>
      </w:pPr>
      <w:r>
        <w:t>.make_second:</w:t>
      </w:r>
    </w:p>
    <w:p w14:paraId="3183B5EB" w14:textId="77777777" w:rsidR="002D29FF" w:rsidRDefault="0094440F">
      <w:pPr>
        <w:pStyle w:val="SourceCode"/>
      </w:pPr>
      <w:r>
        <w:t xml:space="preserve">    mov rcx, [rbp - SECOND_COUNT_SLOT]</w:t>
      </w:r>
    </w:p>
    <w:p w14:paraId="24E6C087" w14:textId="77777777" w:rsidR="002D29FF" w:rsidRDefault="0094440F">
      <w:pPr>
        <w:pStyle w:val="SourceCode"/>
      </w:pPr>
      <w:r>
        <w:t xml:space="preserve">    call make_buffer</w:t>
      </w:r>
    </w:p>
    <w:p w14:paraId="4374D1CF" w14:textId="77777777" w:rsidR="002D29FF" w:rsidRDefault="0094440F">
      <w:pPr>
        <w:pStyle w:val="SourceCode"/>
      </w:pPr>
      <w:r>
        <w:t xml:space="preserve">    mov [rbp - SECOND_PORTS_SLOT], rax</w:t>
      </w:r>
    </w:p>
    <w:p w14:paraId="73A1D913" w14:textId="77777777" w:rsidR="002D29FF" w:rsidRDefault="0094440F">
      <w:pPr>
        <w:pStyle w:val="SourceCode"/>
      </w:pPr>
      <w:r>
        <w:t xml:space="preserve">    cmp rax, 0</w:t>
      </w:r>
    </w:p>
    <w:p w14:paraId="231196CE" w14:textId="77777777" w:rsidR="002D29FF" w:rsidRDefault="0094440F">
      <w:pPr>
        <w:pStyle w:val="SourceCode"/>
      </w:pPr>
      <w:r>
        <w:t xml:space="preserve">    jne .check_room</w:t>
      </w:r>
    </w:p>
    <w:p w14:paraId="74D31BB3" w14:textId="77777777" w:rsidR="002D29FF" w:rsidRDefault="0094440F">
      <w:pPr>
        <w:pStyle w:val="SourceCode"/>
      </w:pPr>
      <w:r>
        <w:t xml:space="preserve">    ; The first block is already made: cleanup gives it back.</w:t>
      </w:r>
    </w:p>
    <w:p w14:paraId="61DA8B13" w14:textId="77777777" w:rsidR="002D29FF" w:rsidRDefault="0094440F">
      <w:pPr>
        <w:pStyle w:val="SourceCode"/>
      </w:pPr>
      <w:r>
        <w:t xml:space="preserve">    lea rax, [second_refused_text]</w:t>
      </w:r>
    </w:p>
    <w:p w14:paraId="18164B38" w14:textId="77777777" w:rsidR="002D29FF" w:rsidRDefault="0094440F">
      <w:pPr>
        <w:pStyle w:val="SourceCode"/>
      </w:pPr>
      <w:r>
        <w:t xml:space="preserve">    mov [rbp - OUTCOME_SLOT], rax</w:t>
      </w:r>
    </w:p>
    <w:p w14:paraId="2A506BBA" w14:textId="77777777" w:rsidR="002D29FF" w:rsidRDefault="0094440F">
      <w:pPr>
        <w:pStyle w:val="SourceCode"/>
      </w:pPr>
      <w:r>
        <w:t xml:space="preserve">    jmp .cleanup</w:t>
      </w:r>
    </w:p>
    <w:p w14:paraId="6A4183E0" w14:textId="77777777" w:rsidR="002D29FF" w:rsidRDefault="002D29FF">
      <w:pPr>
        <w:pStyle w:val="SourceCode"/>
      </w:pPr>
    </w:p>
    <w:p w14:paraId="6E6D2940" w14:textId="77777777" w:rsidR="002D29FF" w:rsidRDefault="0094440F">
      <w:pPr>
        <w:pStyle w:val="SourceCode"/>
      </w:pPr>
      <w:r>
        <w:t xml:space="preserve">    ; The write step copies six ports, so the second block must hold at</w:t>
      </w:r>
    </w:p>
    <w:p w14:paraId="6CD46645" w14:textId="77777777" w:rsidR="002D29FF" w:rsidRDefault="0094440F">
      <w:pPr>
        <w:pStyle w:val="SourceCode"/>
      </w:pPr>
      <w:r>
        <w:t xml:space="preserve">    ; least six. Checked first: writing past its end is out-of-range</w:t>
      </w:r>
    </w:p>
    <w:p w14:paraId="2B64662B" w14:textId="77777777" w:rsidR="002D29FF" w:rsidRDefault="0094440F">
      <w:pPr>
        <w:pStyle w:val="SourceCode"/>
      </w:pPr>
      <w:r>
        <w:t xml:space="preserve">    ; access.</w:t>
      </w:r>
    </w:p>
    <w:p w14:paraId="45B05843" w14:textId="77777777" w:rsidR="002D29FF" w:rsidRDefault="0094440F">
      <w:pPr>
        <w:pStyle w:val="SourceCode"/>
      </w:pPr>
      <w:r>
        <w:t>.check_room:</w:t>
      </w:r>
    </w:p>
    <w:p w14:paraId="1936D79C" w14:textId="77777777" w:rsidR="002D29FF" w:rsidRDefault="0094440F">
      <w:pPr>
        <w:pStyle w:val="SourceCode"/>
      </w:pPr>
      <w:r>
        <w:t xml:space="preserve">    cmp qword [rbp - SECOND_COUNT_SLOT], PORT_COUNT</w:t>
      </w:r>
    </w:p>
    <w:p w14:paraId="67FA4A45" w14:textId="77777777" w:rsidR="002D29FF" w:rsidRDefault="0094440F">
      <w:pPr>
        <w:pStyle w:val="SourceCode"/>
      </w:pPr>
      <w:r>
        <w:t xml:space="preserve">    jge .copy</w:t>
      </w:r>
    </w:p>
    <w:p w14:paraId="080027AA" w14:textId="77777777" w:rsidR="002D29FF" w:rsidRDefault="0094440F">
      <w:pPr>
        <w:pStyle w:val="SourceCode"/>
      </w:pPr>
      <w:r>
        <w:t xml:space="preserve">    lea rax, [too_small_text]</w:t>
      </w:r>
    </w:p>
    <w:p w14:paraId="08FE5C22" w14:textId="77777777" w:rsidR="002D29FF" w:rsidRDefault="0094440F">
      <w:pPr>
        <w:pStyle w:val="SourceCode"/>
      </w:pPr>
      <w:r>
        <w:t xml:space="preserve">    mov [rbp - OUTCOME_SLOT], rax</w:t>
      </w:r>
    </w:p>
    <w:p w14:paraId="212140BF" w14:textId="77777777" w:rsidR="002D29FF" w:rsidRDefault="0094440F">
      <w:pPr>
        <w:pStyle w:val="SourceCode"/>
      </w:pPr>
      <w:r>
        <w:t xml:space="preserve">    jmp .cleanup</w:t>
      </w:r>
    </w:p>
    <w:p w14:paraId="13BDA24D" w14:textId="77777777" w:rsidR="002D29FF" w:rsidRDefault="002D29FF">
      <w:pPr>
        <w:pStyle w:val="SourceCode"/>
      </w:pPr>
    </w:p>
    <w:p w14:paraId="6D081F50" w14:textId="77777777" w:rsidR="002D29FF" w:rsidRDefault="0094440F">
      <w:pPr>
        <w:pStyle w:val="SourceCode"/>
      </w:pPr>
      <w:r>
        <w:t>.copy:</w:t>
      </w:r>
    </w:p>
    <w:p w14:paraId="6BA63ADE" w14:textId="77777777" w:rsidR="002D29FF" w:rsidRDefault="0094440F">
      <w:pPr>
        <w:pStyle w:val="SourceCode"/>
      </w:pPr>
      <w:r>
        <w:t xml:space="preserve">    mov rcx, [rbp - FIRST_PORTS_SLOT]</w:t>
      </w:r>
    </w:p>
    <w:p w14:paraId="632D4BC2" w14:textId="77777777" w:rsidR="002D29FF" w:rsidRDefault="0094440F">
      <w:pPr>
        <w:pStyle w:val="SourceCode"/>
      </w:pPr>
      <w:r>
        <w:t xml:space="preserve">    mov rax, [rbp - SECOND_PORTS_SLOT]</w:t>
      </w:r>
    </w:p>
    <w:p w14:paraId="5BC04E15" w14:textId="77777777" w:rsidR="002D29FF" w:rsidRDefault="0094440F">
      <w:pPr>
        <w:pStyle w:val="SourceCode"/>
      </w:pPr>
      <w:r>
        <w:t xml:space="preserve">    mov r8, 0</w:t>
      </w:r>
    </w:p>
    <w:p w14:paraId="7B805816" w14:textId="77777777" w:rsidR="002D29FF" w:rsidRDefault="0094440F">
      <w:pPr>
        <w:pStyle w:val="SourceCode"/>
      </w:pPr>
      <w:r>
        <w:t>.next_copy:</w:t>
      </w:r>
    </w:p>
    <w:p w14:paraId="05C049BE" w14:textId="77777777" w:rsidR="002D29FF" w:rsidRDefault="0094440F">
      <w:pPr>
        <w:pStyle w:val="SourceCode"/>
      </w:pPr>
      <w:r>
        <w:t xml:space="preserve">    cmp r8, PORT_COUNT</w:t>
      </w:r>
    </w:p>
    <w:p w14:paraId="3CD9BA57" w14:textId="77777777" w:rsidR="002D29FF" w:rsidRDefault="0094440F">
      <w:pPr>
        <w:pStyle w:val="SourceCode"/>
      </w:pPr>
      <w:r>
        <w:t xml:space="preserve">    jge .cleanup</w:t>
      </w:r>
    </w:p>
    <w:p w14:paraId="07CE7DEA" w14:textId="77777777" w:rsidR="002D29FF" w:rsidRDefault="0094440F">
      <w:pPr>
        <w:pStyle w:val="SourceCode"/>
      </w:pPr>
      <w:r>
        <w:t xml:space="preserve">    movzx edx, word [rcx + r8 * PORT_SIZE]</w:t>
      </w:r>
    </w:p>
    <w:p w14:paraId="17C1397A" w14:textId="77777777" w:rsidR="002D29FF" w:rsidRDefault="0094440F">
      <w:pPr>
        <w:pStyle w:val="SourceCode"/>
      </w:pPr>
      <w:r>
        <w:t xml:space="preserve">    mov [rax + r8 * PORT_SIZE], dx</w:t>
      </w:r>
    </w:p>
    <w:p w14:paraId="6AC6AB06" w14:textId="77777777" w:rsidR="002D29FF" w:rsidRDefault="0094440F">
      <w:pPr>
        <w:pStyle w:val="SourceCode"/>
      </w:pPr>
      <w:r>
        <w:t xml:space="preserve">    add r8, 1</w:t>
      </w:r>
    </w:p>
    <w:p w14:paraId="629BFDBD" w14:textId="77777777" w:rsidR="002D29FF" w:rsidRDefault="0094440F">
      <w:pPr>
        <w:pStyle w:val="SourceCode"/>
      </w:pPr>
      <w:r>
        <w:t xml:space="preserve">    jmp .next_copy</w:t>
      </w:r>
    </w:p>
    <w:p w14:paraId="15621F8B" w14:textId="77777777" w:rsidR="002D29FF" w:rsidRDefault="002D29FF">
      <w:pPr>
        <w:pStyle w:val="SourceCode"/>
      </w:pPr>
    </w:p>
    <w:p w14:paraId="7060CFD7" w14:textId="77777777" w:rsidR="002D29FF" w:rsidRDefault="0094440F">
      <w:pPr>
        <w:pStyle w:val="SourceCode"/>
      </w:pPr>
      <w:r>
        <w:t xml:space="preserve">    ; Success also arrives here: there is only one way out. Released in</w:t>
      </w:r>
    </w:p>
    <w:p w14:paraId="4D125BB9" w14:textId="77777777" w:rsidR="002D29FF" w:rsidRDefault="0094440F">
      <w:pPr>
        <w:pStyle w:val="SourceCode"/>
      </w:pPr>
      <w:r>
        <w:t xml:space="preserve">    ; reverse order of allocation; a pointer still 0 is skipped.</w:t>
      </w:r>
    </w:p>
    <w:p w14:paraId="5455A258" w14:textId="77777777" w:rsidR="002D29FF" w:rsidRDefault="0094440F">
      <w:pPr>
        <w:pStyle w:val="SourceCode"/>
      </w:pPr>
      <w:r>
        <w:t>.cleanup:</w:t>
      </w:r>
    </w:p>
    <w:p w14:paraId="7441F783" w14:textId="77777777" w:rsidR="002D29FF" w:rsidRDefault="0094440F">
      <w:pPr>
        <w:pStyle w:val="SourceCode"/>
      </w:pPr>
      <w:r>
        <w:t xml:space="preserve">    lea rcx, [rbp - SECOND_PORTS_SLOT]</w:t>
      </w:r>
    </w:p>
    <w:p w14:paraId="21C14BDC" w14:textId="77777777" w:rsidR="002D29FF" w:rsidRDefault="0094440F">
      <w:pPr>
        <w:pStyle w:val="SourceCode"/>
      </w:pPr>
      <w:r>
        <w:t xml:space="preserve">    call release_buffer</w:t>
      </w:r>
    </w:p>
    <w:p w14:paraId="0F8806B9" w14:textId="77777777" w:rsidR="002D29FF" w:rsidRDefault="0094440F">
      <w:pPr>
        <w:pStyle w:val="SourceCode"/>
      </w:pPr>
      <w:r>
        <w:t xml:space="preserve">    lea rcx, [rbp - FIRST_PORTS_SLOT]</w:t>
      </w:r>
    </w:p>
    <w:p w14:paraId="7076ABD7" w14:textId="77777777" w:rsidR="002D29FF" w:rsidRDefault="0094440F">
      <w:pPr>
        <w:pStyle w:val="SourceCode"/>
      </w:pPr>
      <w:r>
        <w:t xml:space="preserve">    call release_buffer</w:t>
      </w:r>
    </w:p>
    <w:p w14:paraId="13AB3FA2" w14:textId="77777777" w:rsidR="002D29FF" w:rsidRDefault="0094440F">
      <w:pPr>
        <w:pStyle w:val="SourceCode"/>
      </w:pPr>
      <w:r>
        <w:t xml:space="preserve">    mov rax, [rbp - OUTCOME_SLOT]</w:t>
      </w:r>
    </w:p>
    <w:p w14:paraId="2BB4EC51" w14:textId="77777777" w:rsidR="002D29FF" w:rsidRDefault="0094440F">
      <w:pPr>
        <w:pStyle w:val="SourceCode"/>
      </w:pPr>
      <w:r>
        <w:t xml:space="preserve">    ; Remember, leave undoes the frame.</w:t>
      </w:r>
    </w:p>
    <w:p w14:paraId="56DA9752" w14:textId="77777777" w:rsidR="002D29FF" w:rsidRDefault="0094440F">
      <w:pPr>
        <w:pStyle w:val="SourceCode"/>
      </w:pPr>
      <w:r>
        <w:t xml:space="preserve">    leave</w:t>
      </w:r>
    </w:p>
    <w:p w14:paraId="1AEC11F6" w14:textId="77777777" w:rsidR="002D29FF" w:rsidRDefault="0094440F">
      <w:pPr>
        <w:pStyle w:val="SourceCode"/>
      </w:pPr>
      <w:r>
        <w:t xml:space="preserve">    ret</w:t>
      </w:r>
    </w:p>
    <w:p w14:paraId="6D79D6CB" w14:textId="77777777" w:rsidR="002D29FF" w:rsidRDefault="002D29FF">
      <w:pPr>
        <w:pStyle w:val="SourceCode"/>
      </w:pPr>
    </w:p>
    <w:p w14:paraId="76320E12" w14:textId="77777777" w:rsidR="002D29FF" w:rsidRDefault="0094440F">
      <w:pPr>
        <w:pStyle w:val="SourceCode"/>
      </w:pPr>
      <w:r>
        <w:t>main:</w:t>
      </w:r>
    </w:p>
    <w:p w14:paraId="7952D121" w14:textId="77777777" w:rsidR="002D29FF" w:rsidRDefault="0094440F">
      <w:pPr>
        <w:pStyle w:val="SourceCode"/>
      </w:pPr>
      <w:r>
        <w:t xml:space="preserve">    sub rsp, 40</w:t>
      </w:r>
    </w:p>
    <w:p w14:paraId="792DE448" w14:textId="77777777" w:rsidR="002D29FF" w:rsidRDefault="0094440F">
      <w:pPr>
        <w:pStyle w:val="SourceCode"/>
      </w:pPr>
      <w:r>
        <w:t xml:space="preserve">    mov rcx, 8</w:t>
      </w:r>
    </w:p>
    <w:p w14:paraId="709BA3C0" w14:textId="77777777" w:rsidR="002D29FF" w:rsidRDefault="0094440F">
      <w:pPr>
        <w:pStyle w:val="SourceCode"/>
      </w:pPr>
      <w:r>
        <w:t xml:space="preserve">    call build_report</w:t>
      </w:r>
    </w:p>
    <w:p w14:paraId="1DE5F7DC" w14:textId="77777777" w:rsidR="002D29FF" w:rsidRDefault="0094440F">
      <w:pPr>
        <w:pStyle w:val="SourceCode"/>
      </w:pPr>
      <w:r>
        <w:t xml:space="preserve">    lea rcx, [report_format]</w:t>
      </w:r>
    </w:p>
    <w:p w14:paraId="1A62772F" w14:textId="77777777" w:rsidR="002D29FF" w:rsidRDefault="0094440F">
      <w:pPr>
        <w:pStyle w:val="SourceCode"/>
      </w:pPr>
      <w:r>
        <w:t xml:space="preserve">    mov edx, 1</w:t>
      </w:r>
    </w:p>
    <w:p w14:paraId="4E830BC2" w14:textId="77777777" w:rsidR="002D29FF" w:rsidRDefault="0094440F">
      <w:pPr>
        <w:pStyle w:val="SourceCode"/>
      </w:pPr>
      <w:r>
        <w:t xml:space="preserve">    mov r8, rax</w:t>
      </w:r>
    </w:p>
    <w:p w14:paraId="1466E879" w14:textId="77777777" w:rsidR="002D29FF" w:rsidRDefault="0094440F">
      <w:pPr>
        <w:pStyle w:val="SourceCode"/>
      </w:pPr>
      <w:r>
        <w:t xml:space="preserve">    call printf</w:t>
      </w:r>
    </w:p>
    <w:p w14:paraId="4AF11903" w14:textId="77777777" w:rsidR="002D29FF" w:rsidRDefault="0094440F">
      <w:pPr>
        <w:pStyle w:val="SourceCode"/>
      </w:pPr>
      <w:r>
        <w:t xml:space="preserve">    mov rcx, 5000</w:t>
      </w:r>
    </w:p>
    <w:p w14:paraId="1E5964A1" w14:textId="77777777" w:rsidR="002D29FF" w:rsidRDefault="0094440F">
      <w:pPr>
        <w:pStyle w:val="SourceCode"/>
      </w:pPr>
      <w:r>
        <w:t xml:space="preserve">    call build_report</w:t>
      </w:r>
    </w:p>
    <w:p w14:paraId="6676347A" w14:textId="77777777" w:rsidR="002D29FF" w:rsidRDefault="0094440F">
      <w:pPr>
        <w:pStyle w:val="SourceCode"/>
      </w:pPr>
      <w:r>
        <w:t xml:space="preserve">    lea rcx, [report_format]</w:t>
      </w:r>
    </w:p>
    <w:p w14:paraId="5FC80ACE" w14:textId="77777777" w:rsidR="002D29FF" w:rsidRDefault="0094440F">
      <w:pPr>
        <w:pStyle w:val="SourceCode"/>
      </w:pPr>
      <w:r>
        <w:t xml:space="preserve">    mov edx, 2</w:t>
      </w:r>
    </w:p>
    <w:p w14:paraId="18535C8D" w14:textId="77777777" w:rsidR="002D29FF" w:rsidRDefault="0094440F">
      <w:pPr>
        <w:pStyle w:val="SourceCode"/>
      </w:pPr>
      <w:r>
        <w:t xml:space="preserve">    mov r8, rax</w:t>
      </w:r>
    </w:p>
    <w:p w14:paraId="51124D49" w14:textId="77777777" w:rsidR="002D29FF" w:rsidRDefault="0094440F">
      <w:pPr>
        <w:pStyle w:val="SourceCode"/>
      </w:pPr>
      <w:r>
        <w:t xml:space="preserve">    call printf</w:t>
      </w:r>
    </w:p>
    <w:p w14:paraId="462BCEF9" w14:textId="77777777" w:rsidR="002D29FF" w:rsidRDefault="0094440F">
      <w:pPr>
        <w:pStyle w:val="SourceCode"/>
      </w:pPr>
      <w:r>
        <w:t xml:space="preserve">    mov rcx, 4</w:t>
      </w:r>
    </w:p>
    <w:p w14:paraId="19AFFE0D" w14:textId="77777777" w:rsidR="002D29FF" w:rsidRDefault="0094440F">
      <w:pPr>
        <w:pStyle w:val="SourceCode"/>
      </w:pPr>
      <w:r>
        <w:t xml:space="preserve">    call build_report</w:t>
      </w:r>
    </w:p>
    <w:p w14:paraId="0FB1F92A" w14:textId="77777777" w:rsidR="002D29FF" w:rsidRDefault="0094440F">
      <w:pPr>
        <w:pStyle w:val="SourceCode"/>
      </w:pPr>
      <w:r>
        <w:t xml:space="preserve">    lea rcx, [report_format]</w:t>
      </w:r>
    </w:p>
    <w:p w14:paraId="39B07BD4" w14:textId="77777777" w:rsidR="002D29FF" w:rsidRDefault="0094440F">
      <w:pPr>
        <w:pStyle w:val="SourceCode"/>
      </w:pPr>
      <w:r>
        <w:t xml:space="preserve">    mov edx, 3</w:t>
      </w:r>
    </w:p>
    <w:p w14:paraId="428B3700" w14:textId="77777777" w:rsidR="002D29FF" w:rsidRDefault="0094440F">
      <w:pPr>
        <w:pStyle w:val="SourceCode"/>
      </w:pPr>
      <w:r>
        <w:t xml:space="preserve">    mov r8, rax</w:t>
      </w:r>
    </w:p>
    <w:p w14:paraId="71C9E3AC" w14:textId="77777777" w:rsidR="002D29FF" w:rsidRDefault="0094440F">
      <w:pPr>
        <w:pStyle w:val="SourceCode"/>
      </w:pPr>
      <w:r>
        <w:t xml:space="preserve">    call printf</w:t>
      </w:r>
    </w:p>
    <w:p w14:paraId="6930342B" w14:textId="77777777" w:rsidR="002D29FF" w:rsidRDefault="0094440F">
      <w:pPr>
        <w:pStyle w:val="SourceCode"/>
      </w:pPr>
      <w:r>
        <w:t xml:space="preserve">    lea rcx, [live_format]</w:t>
      </w:r>
    </w:p>
    <w:p w14:paraId="794E4B08" w14:textId="77777777" w:rsidR="002D29FF" w:rsidRDefault="0094440F">
      <w:pPr>
        <w:pStyle w:val="SourceCode"/>
      </w:pPr>
      <w:r>
        <w:t xml:space="preserve">    mov rdx, [live_buffers]</w:t>
      </w:r>
    </w:p>
    <w:p w14:paraId="4BA163F2" w14:textId="77777777" w:rsidR="002D29FF" w:rsidRDefault="0094440F">
      <w:pPr>
        <w:pStyle w:val="SourceCode"/>
      </w:pPr>
      <w:r>
        <w:t xml:space="preserve">    call printf</w:t>
      </w:r>
    </w:p>
    <w:p w14:paraId="09842671" w14:textId="77777777" w:rsidR="002D29FF" w:rsidRDefault="0094440F">
      <w:pPr>
        <w:pStyle w:val="SourceCode"/>
        <w:keepNext/>
      </w:pPr>
      <w:r>
        <w:t xml:space="preserve">    mov eax, 0</w:t>
      </w:r>
    </w:p>
    <w:p w14:paraId="2DC36344" w14:textId="77777777" w:rsidR="002D29FF" w:rsidRDefault="0094440F">
      <w:pPr>
        <w:pStyle w:val="SourceCode"/>
        <w:keepNext/>
      </w:pPr>
      <w:r>
        <w:t xml:space="preserve">    add rsp, 40</w:t>
      </w:r>
    </w:p>
    <w:p w14:paraId="3BC3F39B" w14:textId="77777777" w:rsidR="002D29FF" w:rsidRDefault="0094440F">
      <w:pPr>
        <w:pStyle w:val="SourceCode"/>
      </w:pPr>
      <w:r>
        <w:t xml:space="preserve">    ret</w:t>
      </w:r>
    </w:p>
    <w:p w14:paraId="67655B38" w14:textId="77777777" w:rsidR="002D29FF" w:rsidRDefault="002D29FF">
      <w:pPr>
        <w:keepNext/>
      </w:pPr>
    </w:p>
    <w:p w14:paraId="36697259" w14:textId="77777777" w:rsidR="002D29FF" w:rsidRDefault="0094440F">
      <w:pPr>
        <w:pStyle w:val="Heading3"/>
      </w:pPr>
      <w:r>
        <w:t>Windows PowerShell Build and Run</w:t>
      </w:r>
    </w:p>
    <w:p w14:paraId="0654959B" w14:textId="77777777" w:rsidR="002D29FF" w:rsidRDefault="0094440F">
      <w:pPr>
        <w:pStyle w:val="CommandBlock"/>
        <w:keepNext/>
      </w:pPr>
      <w:r>
        <w:t>nasm -f win64 .\assembly\windows\memory_errors.asm `</w:t>
      </w:r>
    </w:p>
    <w:p w14:paraId="75FC038B" w14:textId="77777777" w:rsidR="002D29FF" w:rsidRDefault="0094440F">
      <w:pPr>
        <w:pStyle w:val="CommandBlock"/>
        <w:keepNext/>
      </w:pPr>
      <w:r>
        <w:t xml:space="preserve">    -o .\assembly\windows\memory_errors.obj</w:t>
      </w:r>
    </w:p>
    <w:p w14:paraId="6020DA17" w14:textId="77777777" w:rsidR="002D29FF" w:rsidRDefault="0094440F">
      <w:pPr>
        <w:pStyle w:val="CommandBlock"/>
        <w:keepNext/>
      </w:pPr>
      <w:r>
        <w:t>gcc .\assembly\windows\memory_errors.obj `</w:t>
      </w:r>
    </w:p>
    <w:p w14:paraId="675B8217" w14:textId="77777777" w:rsidR="002D29FF" w:rsidRDefault="0094440F">
      <w:pPr>
        <w:pStyle w:val="CommandBlock"/>
        <w:keepNext/>
      </w:pPr>
      <w:r>
        <w:t xml:space="preserve">    -o .\assembly\windows\memory_errors.exe</w:t>
      </w:r>
    </w:p>
    <w:p w14:paraId="3C9A8F1D" w14:textId="77777777" w:rsidR="002D29FF" w:rsidRDefault="0094440F">
      <w:pPr>
        <w:pStyle w:val="CommandBlock"/>
      </w:pPr>
      <w:r>
        <w:t>.\assembly\windows\memory_errors.exe</w:t>
      </w:r>
    </w:p>
    <w:p w14:paraId="10710E73" w14:textId="77777777" w:rsidR="002D29FF" w:rsidRDefault="002D29FF">
      <w:pPr>
        <w:keepNext/>
      </w:pPr>
    </w:p>
    <w:p w14:paraId="5C440D1F" w14:textId="77777777" w:rsidR="002D29FF" w:rsidRDefault="0094440F">
      <w:pPr>
        <w:pStyle w:val="Heading3"/>
      </w:pPr>
      <w:r>
        <w:t>assembly/linux/memory_errors.asm</w:t>
      </w:r>
    </w:p>
    <w:p w14:paraId="39B832B5" w14:textId="77777777" w:rsidR="002D29FF" w:rsidRDefault="0094440F">
      <w:pPr>
        <w:pStyle w:val="SourceCode"/>
        <w:keepNext/>
      </w:pPr>
      <w:r>
        <w:t>; Assembly for 64-bit Linux, written for NASM. build_report makes two</w:t>
      </w:r>
    </w:p>
    <w:p w14:paraId="6A7E186D" w14:textId="77777777" w:rsidR="002D29FF" w:rsidRDefault="0094440F">
      <w:pPr>
        <w:pStyle w:val="SourceCode"/>
        <w:keepNext/>
      </w:pPr>
      <w:r>
        <w:t>; buffers and can fail part way; every way out, success included, jumps</w:t>
      </w:r>
    </w:p>
    <w:p w14:paraId="027C032A" w14:textId="77777777" w:rsidR="002D29FF" w:rsidRDefault="0094440F">
      <w:pPr>
        <w:pStyle w:val="SourceCode"/>
      </w:pPr>
      <w:r>
        <w:t>; to one cleanup label that gives back whatever was made.</w:t>
      </w:r>
    </w:p>
    <w:p w14:paraId="6A921582" w14:textId="77777777" w:rsidR="002D29FF" w:rsidRDefault="002D29FF">
      <w:pPr>
        <w:pStyle w:val="SourceCode"/>
      </w:pPr>
    </w:p>
    <w:p w14:paraId="014FFF5D" w14:textId="77777777" w:rsidR="002D29FF" w:rsidRDefault="0094440F">
      <w:pPr>
        <w:pStyle w:val="SourceCode"/>
      </w:pPr>
      <w:r>
        <w:t>default rel</w:t>
      </w:r>
    </w:p>
    <w:p w14:paraId="750442D0" w14:textId="77777777" w:rsidR="002D29FF" w:rsidRDefault="0094440F">
      <w:pPr>
        <w:pStyle w:val="SourceCode"/>
      </w:pPr>
      <w:r>
        <w:t>global main</w:t>
      </w:r>
    </w:p>
    <w:p w14:paraId="3F840FF6" w14:textId="77777777" w:rsidR="002D29FF" w:rsidRDefault="0094440F">
      <w:pPr>
        <w:pStyle w:val="SourceCode"/>
      </w:pPr>
      <w:r>
        <w:t>extern printf</w:t>
      </w:r>
    </w:p>
    <w:p w14:paraId="4865330C" w14:textId="77777777" w:rsidR="002D29FF" w:rsidRDefault="0094440F">
      <w:pPr>
        <w:pStyle w:val="SourceCode"/>
      </w:pPr>
      <w:r>
        <w:t>extern calloc</w:t>
      </w:r>
    </w:p>
    <w:p w14:paraId="6D6435AA" w14:textId="77777777" w:rsidR="002D29FF" w:rsidRDefault="0094440F">
      <w:pPr>
        <w:pStyle w:val="SourceCode"/>
      </w:pPr>
      <w:r>
        <w:t>extern free</w:t>
      </w:r>
    </w:p>
    <w:p w14:paraId="386BA096" w14:textId="77777777" w:rsidR="002D29FF" w:rsidRDefault="002D29FF">
      <w:pPr>
        <w:pStyle w:val="SourceCode"/>
      </w:pPr>
    </w:p>
    <w:p w14:paraId="13FC6EA4" w14:textId="77777777" w:rsidR="002D29FF" w:rsidRDefault="0094440F">
      <w:pPr>
        <w:pStyle w:val="SourceCode"/>
      </w:pPr>
      <w:r>
        <w:t>MAX_BUFFER_PORTS        equ 4096</w:t>
      </w:r>
    </w:p>
    <w:p w14:paraId="562D3C61" w14:textId="77777777" w:rsidR="002D29FF" w:rsidRDefault="0094440F">
      <w:pPr>
        <w:pStyle w:val="SourceCode"/>
      </w:pPr>
      <w:r>
        <w:t>PORT_COUNT              equ 6</w:t>
      </w:r>
    </w:p>
    <w:p w14:paraId="207234ED" w14:textId="77777777" w:rsidR="002D29FF" w:rsidRDefault="0094440F">
      <w:pPr>
        <w:pStyle w:val="SourceCode"/>
      </w:pPr>
      <w:r>
        <w:t>PORT_SIZE               equ 2</w:t>
      </w:r>
    </w:p>
    <w:p w14:paraId="586519D9" w14:textId="77777777" w:rsidR="002D29FF" w:rsidRDefault="002D29FF">
      <w:pPr>
        <w:pStyle w:val="SourceCode"/>
      </w:pPr>
    </w:p>
    <w:p w14:paraId="399D8B0D" w14:textId="77777777" w:rsidR="002D29FF" w:rsidRDefault="0094440F">
      <w:pPr>
        <w:pStyle w:val="SourceCode"/>
      </w:pPr>
      <w:r>
        <w:t>; build_report's frame. Remember, locals sit at [rbp - SLOT].</w:t>
      </w:r>
    </w:p>
    <w:p w14:paraId="6BEC36CE" w14:textId="77777777" w:rsidR="002D29FF" w:rsidRDefault="0094440F">
      <w:pPr>
        <w:pStyle w:val="SourceCode"/>
      </w:pPr>
      <w:r>
        <w:t>SECOND_COUNT_SLOT       equ 8</w:t>
      </w:r>
    </w:p>
    <w:p w14:paraId="5FFF68CE" w14:textId="77777777" w:rsidR="002D29FF" w:rsidRDefault="0094440F">
      <w:pPr>
        <w:pStyle w:val="SourceCode"/>
      </w:pPr>
      <w:r>
        <w:t>OUTCOME_SLOT            equ 16</w:t>
      </w:r>
    </w:p>
    <w:p w14:paraId="64649D4C" w14:textId="77777777" w:rsidR="002D29FF" w:rsidRDefault="0094440F">
      <w:pPr>
        <w:pStyle w:val="SourceCode"/>
      </w:pPr>
      <w:r>
        <w:t>FIRST_PORTS_SLOT        equ 24</w:t>
      </w:r>
    </w:p>
    <w:p w14:paraId="02F34D1F" w14:textId="77777777" w:rsidR="002D29FF" w:rsidRDefault="0094440F">
      <w:pPr>
        <w:pStyle w:val="SourceCode"/>
      </w:pPr>
      <w:r>
        <w:t>SECOND_PORTS_SLOT       equ 32</w:t>
      </w:r>
    </w:p>
    <w:p w14:paraId="4AE24FF0" w14:textId="77777777" w:rsidR="002D29FF" w:rsidRDefault="0094440F">
      <w:pPr>
        <w:pStyle w:val="SourceCode"/>
      </w:pPr>
      <w:r>
        <w:t>; 32 bytes of locals; Linux needs no scratch space.</w:t>
      </w:r>
    </w:p>
    <w:p w14:paraId="67219470" w14:textId="77777777" w:rsidR="002D29FF" w:rsidRDefault="0094440F">
      <w:pPr>
        <w:pStyle w:val="SourceCode"/>
      </w:pPr>
      <w:r>
        <w:t>REPORT_FRAME_SIZE       equ 32</w:t>
      </w:r>
    </w:p>
    <w:p w14:paraId="0E486CE6" w14:textId="77777777" w:rsidR="002D29FF" w:rsidRDefault="002D29FF">
      <w:pPr>
        <w:pStyle w:val="SourceCode"/>
      </w:pPr>
    </w:p>
    <w:p w14:paraId="0B866FBA" w14:textId="77777777" w:rsidR="002D29FF" w:rsidRDefault="0094440F">
      <w:pPr>
        <w:pStyle w:val="SourceCode"/>
      </w:pPr>
      <w:r>
        <w:t>section .rodata</w:t>
      </w:r>
    </w:p>
    <w:p w14:paraId="3F78E094" w14:textId="77777777" w:rsidR="002D29FF" w:rsidRDefault="0094440F">
      <w:pPr>
        <w:pStyle w:val="SourceCode"/>
      </w:pPr>
      <w:r>
        <w:t xml:space="preserve">    port_values         dw 22, 53, 80, 443, 3306, 8765</w:t>
      </w:r>
    </w:p>
    <w:p w14:paraId="1B4C5579" w14:textId="77777777" w:rsidR="002D29FF" w:rsidRDefault="0094440F">
      <w:pPr>
        <w:pStyle w:val="SourceCode"/>
      </w:pPr>
      <w:r>
        <w:t xml:space="preserve">    refused_format      db "Make buffer of %lld: refused, count must be "</w:t>
      </w:r>
    </w:p>
    <w:p w14:paraId="5A77D647" w14:textId="77777777" w:rsidR="002D29FF" w:rsidRDefault="0094440F">
      <w:pPr>
        <w:pStyle w:val="SourceCode"/>
      </w:pPr>
      <w:r>
        <w:t xml:space="preserve">                        db "from 1 to %d", 10, 0</w:t>
      </w:r>
    </w:p>
    <w:p w14:paraId="42643B08" w14:textId="77777777" w:rsidR="002D29FF" w:rsidRDefault="0094440F">
      <w:pPr>
        <w:pStyle w:val="SourceCode"/>
      </w:pPr>
      <w:r>
        <w:t xml:space="preserve">    no_memory_format    db "Make buffer of %lld: refused, out of memory"</w:t>
      </w:r>
    </w:p>
    <w:p w14:paraId="1A398890" w14:textId="77777777" w:rsidR="002D29FF" w:rsidRDefault="0094440F">
      <w:pPr>
        <w:pStyle w:val="SourceCode"/>
      </w:pPr>
      <w:r>
        <w:t xml:space="preserve">                        db 10, 0</w:t>
      </w:r>
    </w:p>
    <w:p w14:paraId="2C38A9F2" w14:textId="77777777" w:rsidR="002D29FF" w:rsidRDefault="0094440F">
      <w:pPr>
        <w:pStyle w:val="SourceCode"/>
      </w:pPr>
      <w:r>
        <w:t xml:space="preserve">    made_format         db "Make buffer of %lld: ok, %lld bytes", 10, 0</w:t>
      </w:r>
    </w:p>
    <w:p w14:paraId="14DC7425" w14:textId="77777777" w:rsidR="002D29FF" w:rsidRDefault="0094440F">
      <w:pPr>
        <w:pStyle w:val="SourceCode"/>
      </w:pPr>
      <w:r>
        <w:t xml:space="preserve">    built_text          db "built, 6 ports copied", 0</w:t>
      </w:r>
    </w:p>
    <w:p w14:paraId="68607100" w14:textId="77777777" w:rsidR="002D29FF" w:rsidRDefault="0094440F">
      <w:pPr>
        <w:pStyle w:val="SourceCode"/>
      </w:pPr>
      <w:r>
        <w:t xml:space="preserve">    first_refused_text  db "first buffer refused", 0</w:t>
      </w:r>
    </w:p>
    <w:p w14:paraId="56DC0ABB" w14:textId="77777777" w:rsidR="002D29FF" w:rsidRDefault="0094440F">
      <w:pPr>
        <w:pStyle w:val="SourceCode"/>
      </w:pPr>
      <w:r>
        <w:t xml:space="preserve">    second_refused_text db "second buffer refused", 0</w:t>
      </w:r>
    </w:p>
    <w:p w14:paraId="529479D4" w14:textId="77777777" w:rsidR="002D29FF" w:rsidRDefault="0094440F">
      <w:pPr>
        <w:pStyle w:val="SourceCode"/>
      </w:pPr>
      <w:r>
        <w:t xml:space="preserve">    too_small_text      db "write step failed, second buffer too small", 0</w:t>
      </w:r>
    </w:p>
    <w:p w14:paraId="2512A850" w14:textId="77777777" w:rsidR="002D29FF" w:rsidRDefault="0094440F">
      <w:pPr>
        <w:pStyle w:val="SourceCode"/>
      </w:pPr>
      <w:r>
        <w:t xml:space="preserve">    report_format       db "Report %d: %s", 10, 0</w:t>
      </w:r>
    </w:p>
    <w:p w14:paraId="57CFC6EC" w14:textId="77777777" w:rsidR="002D29FF" w:rsidRDefault="0094440F">
      <w:pPr>
        <w:pStyle w:val="SourceCode"/>
      </w:pPr>
      <w:r>
        <w:t xml:space="preserve">    live_format         db "Live buffers after all reports: %lld", 10, 0</w:t>
      </w:r>
    </w:p>
    <w:p w14:paraId="590F3EF9" w14:textId="77777777" w:rsidR="002D29FF" w:rsidRDefault="002D29FF">
      <w:pPr>
        <w:pStyle w:val="SourceCode"/>
      </w:pPr>
    </w:p>
    <w:p w14:paraId="38EFBE3C" w14:textId="77777777" w:rsidR="002D29FF" w:rsidRDefault="0094440F">
      <w:pPr>
        <w:pStyle w:val="SourceCode"/>
      </w:pPr>
      <w:r>
        <w:t>; Counts the blocks that are allocated and not yet given back. After the</w:t>
      </w:r>
    </w:p>
    <w:p w14:paraId="6061CD3A" w14:textId="77777777" w:rsidR="002D29FF" w:rsidRDefault="0094440F">
      <w:pPr>
        <w:pStyle w:val="SourceCode"/>
      </w:pPr>
      <w:r>
        <w:t>; reports it must be 0: every path gave back what it took. Remember,</w:t>
      </w:r>
    </w:p>
    <w:p w14:paraId="230B0436" w14:textId="77777777" w:rsidR="002D29FF" w:rsidRDefault="0094440F">
      <w:pPr>
        <w:pStyle w:val="SourceCode"/>
      </w:pPr>
      <w:r>
        <w:t>; .data holds variables the program changes.</w:t>
      </w:r>
    </w:p>
    <w:p w14:paraId="78AD52CC" w14:textId="77777777" w:rsidR="002D29FF" w:rsidRDefault="0094440F">
      <w:pPr>
        <w:pStyle w:val="SourceCode"/>
      </w:pPr>
      <w:r>
        <w:t>section .data</w:t>
      </w:r>
    </w:p>
    <w:p w14:paraId="2C4E4B61" w14:textId="77777777" w:rsidR="002D29FF" w:rsidRDefault="0094440F">
      <w:pPr>
        <w:pStyle w:val="SourceCode"/>
      </w:pPr>
      <w:r>
        <w:t xml:space="preserve">    live_buffers        dq 0</w:t>
      </w:r>
    </w:p>
    <w:p w14:paraId="52AE9809" w14:textId="77777777" w:rsidR="002D29FF" w:rsidRDefault="002D29FF">
      <w:pPr>
        <w:pStyle w:val="SourceCode"/>
      </w:pPr>
    </w:p>
    <w:p w14:paraId="0F0B7C45" w14:textId="77777777" w:rsidR="002D29FF" w:rsidRDefault="0094440F">
      <w:pPr>
        <w:pStyle w:val="SourceCode"/>
      </w:pPr>
      <w:r>
        <w:t>section .text</w:t>
      </w:r>
    </w:p>
    <w:p w14:paraId="46AB253A" w14:textId="77777777" w:rsidR="002D29FF" w:rsidRDefault="002D29FF">
      <w:pPr>
        <w:pStyle w:val="SourceCode"/>
      </w:pPr>
    </w:p>
    <w:p w14:paraId="2EC00AD2" w14:textId="77777777" w:rsidR="002D29FF" w:rsidRDefault="0094440F">
      <w:pPr>
        <w:pStyle w:val="SourceCode"/>
      </w:pPr>
      <w:r>
        <w:t>; make_buffer(rdi = count) returns a new zeroed block of count ports in</w:t>
      </w:r>
    </w:p>
    <w:p w14:paraId="186BF195" w14:textId="77777777" w:rsidR="002D29FF" w:rsidRDefault="0094440F">
      <w:pPr>
        <w:pStyle w:val="SourceCode"/>
      </w:pPr>
      <w:r>
        <w:t>; rax, or 0 when the count is unsafe or there is no memory.</w:t>
      </w:r>
    </w:p>
    <w:p w14:paraId="001FAC10" w14:textId="77777777" w:rsidR="002D29FF" w:rsidRDefault="0094440F">
      <w:pPr>
        <w:pStyle w:val="SourceCode"/>
      </w:pPr>
      <w:r>
        <w:t>make_buffer:</w:t>
      </w:r>
    </w:p>
    <w:p w14:paraId="5A188780" w14:textId="77777777" w:rsidR="002D29FF" w:rsidRDefault="0094440F">
      <w:pPr>
        <w:pStyle w:val="SourceCode"/>
      </w:pPr>
      <w:r>
        <w:t xml:space="preserve">    push rbx</w:t>
      </w:r>
    </w:p>
    <w:p w14:paraId="7A132159" w14:textId="77777777" w:rsidR="002D29FF" w:rsidRDefault="0094440F">
      <w:pPr>
        <w:pStyle w:val="SourceCode"/>
      </w:pPr>
      <w:r>
        <w:t xml:space="preserve">    push r12</w:t>
      </w:r>
    </w:p>
    <w:p w14:paraId="4AF3587B" w14:textId="77777777" w:rsidR="002D29FF" w:rsidRDefault="0094440F">
      <w:pPr>
        <w:pStyle w:val="SourceCode"/>
      </w:pPr>
      <w:r>
        <w:t xml:space="preserve">    sub rsp, 8</w:t>
      </w:r>
    </w:p>
    <w:p w14:paraId="749637FA" w14:textId="77777777" w:rsidR="002D29FF" w:rsidRDefault="0094440F">
      <w:pPr>
        <w:pStyle w:val="SourceCode"/>
      </w:pPr>
      <w:r>
        <w:t xml:space="preserve">    mov r12, rdi</w:t>
      </w:r>
    </w:p>
    <w:p w14:paraId="41EE7518" w14:textId="77777777" w:rsidR="002D29FF" w:rsidRDefault="0094440F">
      <w:pPr>
        <w:pStyle w:val="SourceCode"/>
      </w:pPr>
      <w:r>
        <w:t xml:space="preserve">    ; Remember, limit the size first; jl and jg compare signed numbers.</w:t>
      </w:r>
    </w:p>
    <w:p w14:paraId="740EFC8C" w14:textId="77777777" w:rsidR="002D29FF" w:rsidRDefault="0094440F">
      <w:pPr>
        <w:pStyle w:val="SourceCode"/>
      </w:pPr>
      <w:r>
        <w:t xml:space="preserve">    cmp r12, 1</w:t>
      </w:r>
    </w:p>
    <w:p w14:paraId="7DFB7719" w14:textId="77777777" w:rsidR="002D29FF" w:rsidRDefault="0094440F">
      <w:pPr>
        <w:pStyle w:val="SourceCode"/>
      </w:pPr>
      <w:r>
        <w:t xml:space="preserve">    jl .refused</w:t>
      </w:r>
    </w:p>
    <w:p w14:paraId="3314FE2F" w14:textId="77777777" w:rsidR="002D29FF" w:rsidRDefault="0094440F">
      <w:pPr>
        <w:pStyle w:val="SourceCode"/>
      </w:pPr>
      <w:r>
        <w:t xml:space="preserve">    cmp r12, MAX_BUFFER_PORTS</w:t>
      </w:r>
    </w:p>
    <w:p w14:paraId="47680D8B" w14:textId="77777777" w:rsidR="002D29FF" w:rsidRDefault="0094440F">
      <w:pPr>
        <w:pStyle w:val="SourceCode"/>
      </w:pPr>
      <w:r>
        <w:t xml:space="preserve">    jg .refused</w:t>
      </w:r>
    </w:p>
    <w:p w14:paraId="7DDC575F" w14:textId="77777777" w:rsidR="002D29FF" w:rsidRDefault="0094440F">
      <w:pPr>
        <w:pStyle w:val="SourceCode"/>
      </w:pPr>
      <w:r>
        <w:t xml:space="preserve">    mov rdi, r12</w:t>
      </w:r>
    </w:p>
    <w:p w14:paraId="0910DB77" w14:textId="77777777" w:rsidR="002D29FF" w:rsidRDefault="0094440F">
      <w:pPr>
        <w:pStyle w:val="SourceCode"/>
      </w:pPr>
      <w:r>
        <w:t xml:space="preserve">    mov esi, PORT_SIZE</w:t>
      </w:r>
    </w:p>
    <w:p w14:paraId="66C012C2" w14:textId="77777777" w:rsidR="002D29FF" w:rsidRDefault="0094440F">
      <w:pPr>
        <w:pStyle w:val="SourceCode"/>
      </w:pPr>
      <w:r>
        <w:t xml:space="preserve">    call calloc</w:t>
      </w:r>
    </w:p>
    <w:p w14:paraId="719C94F5" w14:textId="77777777" w:rsidR="002D29FF" w:rsidRDefault="0094440F">
      <w:pPr>
        <w:pStyle w:val="SourceCode"/>
      </w:pPr>
      <w:r>
        <w:t xml:space="preserve">    cmp rax, 0</w:t>
      </w:r>
    </w:p>
    <w:p w14:paraId="1F0B7E35" w14:textId="77777777" w:rsidR="002D29FF" w:rsidRDefault="0094440F">
      <w:pPr>
        <w:pStyle w:val="SourceCode"/>
      </w:pPr>
      <w:r>
        <w:t xml:space="preserve">    je .no_memory</w:t>
      </w:r>
    </w:p>
    <w:p w14:paraId="16F56CD5" w14:textId="77777777" w:rsidR="002D29FF" w:rsidRDefault="0094440F">
      <w:pPr>
        <w:pStyle w:val="SourceCode"/>
      </w:pPr>
      <w:r>
        <w:t xml:space="preserve">    mov rbx, rax</w:t>
      </w:r>
    </w:p>
    <w:p w14:paraId="605CD5FC" w14:textId="77777777" w:rsidR="002D29FF" w:rsidRDefault="0094440F">
      <w:pPr>
        <w:pStyle w:val="SourceCode"/>
      </w:pPr>
      <w:r>
        <w:t xml:space="preserve">    add qword [live_buffers], 1</w:t>
      </w:r>
    </w:p>
    <w:p w14:paraId="6489FDA2" w14:textId="77777777" w:rsidR="002D29FF" w:rsidRDefault="0094440F">
      <w:pPr>
        <w:pStyle w:val="SourceCode"/>
      </w:pPr>
      <w:r>
        <w:t xml:space="preserve">    lea rdi, [made_format]</w:t>
      </w:r>
    </w:p>
    <w:p w14:paraId="1CD42EEF" w14:textId="77777777" w:rsidR="002D29FF" w:rsidRDefault="0094440F">
      <w:pPr>
        <w:pStyle w:val="SourceCode"/>
      </w:pPr>
      <w:r>
        <w:t xml:space="preserve">    mov rsi, r12</w:t>
      </w:r>
    </w:p>
    <w:p w14:paraId="13193CB3" w14:textId="77777777" w:rsidR="002D29FF" w:rsidRDefault="0094440F">
      <w:pPr>
        <w:pStyle w:val="SourceCode"/>
      </w:pPr>
      <w:r>
        <w:t xml:space="preserve">    imul rdx, r12, PORT_SIZE</w:t>
      </w:r>
    </w:p>
    <w:p w14:paraId="4A3A6981" w14:textId="77777777" w:rsidR="002D29FF" w:rsidRDefault="0094440F">
      <w:pPr>
        <w:pStyle w:val="SourceCode"/>
      </w:pPr>
      <w:r>
        <w:t xml:space="preserve">    mov eax, 0</w:t>
      </w:r>
    </w:p>
    <w:p w14:paraId="3DEE68D5" w14:textId="77777777" w:rsidR="002D29FF" w:rsidRDefault="0094440F">
      <w:pPr>
        <w:pStyle w:val="SourceCode"/>
      </w:pPr>
      <w:r>
        <w:t xml:space="preserve">    call printf</w:t>
      </w:r>
    </w:p>
    <w:p w14:paraId="7E388D97" w14:textId="77777777" w:rsidR="002D29FF" w:rsidRDefault="0094440F">
      <w:pPr>
        <w:pStyle w:val="SourceCode"/>
      </w:pPr>
      <w:r>
        <w:t xml:space="preserve">    mov rax, rbx</w:t>
      </w:r>
    </w:p>
    <w:p w14:paraId="5A9CCE5E" w14:textId="77777777" w:rsidR="002D29FF" w:rsidRDefault="0094440F">
      <w:pPr>
        <w:pStyle w:val="SourceCode"/>
      </w:pPr>
      <w:r>
        <w:t xml:space="preserve">    jmp .done</w:t>
      </w:r>
    </w:p>
    <w:p w14:paraId="4CA5D75F" w14:textId="77777777" w:rsidR="002D29FF" w:rsidRDefault="002D29FF">
      <w:pPr>
        <w:pStyle w:val="SourceCode"/>
      </w:pPr>
    </w:p>
    <w:p w14:paraId="11442E95" w14:textId="77777777" w:rsidR="002D29FF" w:rsidRDefault="0094440F">
      <w:pPr>
        <w:pStyle w:val="SourceCode"/>
      </w:pPr>
      <w:r>
        <w:t>.refused:</w:t>
      </w:r>
    </w:p>
    <w:p w14:paraId="7FBBC026" w14:textId="77777777" w:rsidR="002D29FF" w:rsidRDefault="0094440F">
      <w:pPr>
        <w:pStyle w:val="SourceCode"/>
      </w:pPr>
      <w:r>
        <w:t xml:space="preserve">    lea rdi, [refused_format]</w:t>
      </w:r>
    </w:p>
    <w:p w14:paraId="60C77095" w14:textId="77777777" w:rsidR="002D29FF" w:rsidRDefault="0094440F">
      <w:pPr>
        <w:pStyle w:val="SourceCode"/>
      </w:pPr>
      <w:r>
        <w:t xml:space="preserve">    mov rsi, r12</w:t>
      </w:r>
    </w:p>
    <w:p w14:paraId="5E36EADB" w14:textId="77777777" w:rsidR="002D29FF" w:rsidRDefault="0094440F">
      <w:pPr>
        <w:pStyle w:val="SourceCode"/>
      </w:pPr>
      <w:r>
        <w:t xml:space="preserve">    mov edx, MAX_BUFFER_PORTS</w:t>
      </w:r>
    </w:p>
    <w:p w14:paraId="7BDCAE85" w14:textId="77777777" w:rsidR="002D29FF" w:rsidRDefault="0094440F">
      <w:pPr>
        <w:pStyle w:val="SourceCode"/>
      </w:pPr>
      <w:r>
        <w:t xml:space="preserve">    mov eax, 0</w:t>
      </w:r>
    </w:p>
    <w:p w14:paraId="5C2011C9" w14:textId="77777777" w:rsidR="002D29FF" w:rsidRDefault="0094440F">
      <w:pPr>
        <w:pStyle w:val="SourceCode"/>
      </w:pPr>
      <w:r>
        <w:t xml:space="preserve">    call printf</w:t>
      </w:r>
    </w:p>
    <w:p w14:paraId="55573465" w14:textId="77777777" w:rsidR="002D29FF" w:rsidRDefault="0094440F">
      <w:pPr>
        <w:pStyle w:val="SourceCode"/>
      </w:pPr>
      <w:r>
        <w:t xml:space="preserve">    mov rax, 0</w:t>
      </w:r>
    </w:p>
    <w:p w14:paraId="0D81E182" w14:textId="77777777" w:rsidR="002D29FF" w:rsidRDefault="0094440F">
      <w:pPr>
        <w:pStyle w:val="SourceCode"/>
      </w:pPr>
      <w:r>
        <w:t xml:space="preserve">    jmp .done</w:t>
      </w:r>
    </w:p>
    <w:p w14:paraId="4AB4F166" w14:textId="77777777" w:rsidR="002D29FF" w:rsidRDefault="002D29FF">
      <w:pPr>
        <w:pStyle w:val="SourceCode"/>
      </w:pPr>
    </w:p>
    <w:p w14:paraId="1A9DA03C" w14:textId="77777777" w:rsidR="002D29FF" w:rsidRDefault="0094440F">
      <w:pPr>
        <w:pStyle w:val="SourceCode"/>
      </w:pPr>
      <w:r>
        <w:t>.no_memory:</w:t>
      </w:r>
    </w:p>
    <w:p w14:paraId="2C18F0E5" w14:textId="77777777" w:rsidR="002D29FF" w:rsidRDefault="0094440F">
      <w:pPr>
        <w:pStyle w:val="SourceCode"/>
      </w:pPr>
      <w:r>
        <w:t xml:space="preserve">    lea rdi, [no_memory_format]</w:t>
      </w:r>
    </w:p>
    <w:p w14:paraId="53DE4586" w14:textId="77777777" w:rsidR="002D29FF" w:rsidRDefault="0094440F">
      <w:pPr>
        <w:pStyle w:val="SourceCode"/>
      </w:pPr>
      <w:r>
        <w:t xml:space="preserve">    mov rsi, r12</w:t>
      </w:r>
    </w:p>
    <w:p w14:paraId="111E18B3" w14:textId="77777777" w:rsidR="002D29FF" w:rsidRDefault="0094440F">
      <w:pPr>
        <w:pStyle w:val="SourceCode"/>
      </w:pPr>
      <w:r>
        <w:t xml:space="preserve">    mov eax, 0</w:t>
      </w:r>
    </w:p>
    <w:p w14:paraId="4AA63789" w14:textId="77777777" w:rsidR="002D29FF" w:rsidRDefault="0094440F">
      <w:pPr>
        <w:pStyle w:val="SourceCode"/>
      </w:pPr>
      <w:r>
        <w:t xml:space="preserve">    call printf</w:t>
      </w:r>
    </w:p>
    <w:p w14:paraId="65AD588F" w14:textId="77777777" w:rsidR="002D29FF" w:rsidRDefault="0094440F">
      <w:pPr>
        <w:pStyle w:val="SourceCode"/>
      </w:pPr>
      <w:r>
        <w:t xml:space="preserve">    mov rax, 0</w:t>
      </w:r>
    </w:p>
    <w:p w14:paraId="462B6554" w14:textId="77777777" w:rsidR="002D29FF" w:rsidRDefault="002D29FF">
      <w:pPr>
        <w:pStyle w:val="SourceCode"/>
      </w:pPr>
    </w:p>
    <w:p w14:paraId="09DB1944" w14:textId="77777777" w:rsidR="002D29FF" w:rsidRDefault="0094440F">
      <w:pPr>
        <w:pStyle w:val="SourceCode"/>
      </w:pPr>
      <w:r>
        <w:t>.done:</w:t>
      </w:r>
    </w:p>
    <w:p w14:paraId="3564FFB3" w14:textId="77777777" w:rsidR="002D29FF" w:rsidRDefault="0094440F">
      <w:pPr>
        <w:pStyle w:val="SourceCode"/>
      </w:pPr>
      <w:r>
        <w:t xml:space="preserve">    add rsp, 8</w:t>
      </w:r>
    </w:p>
    <w:p w14:paraId="7EB24021" w14:textId="77777777" w:rsidR="002D29FF" w:rsidRDefault="0094440F">
      <w:pPr>
        <w:pStyle w:val="SourceCode"/>
      </w:pPr>
      <w:r>
        <w:t xml:space="preserve">    pop r12</w:t>
      </w:r>
    </w:p>
    <w:p w14:paraId="1753247B" w14:textId="77777777" w:rsidR="002D29FF" w:rsidRDefault="0094440F">
      <w:pPr>
        <w:pStyle w:val="SourceCode"/>
      </w:pPr>
      <w:r>
        <w:t xml:space="preserve">    pop rbx</w:t>
      </w:r>
    </w:p>
    <w:p w14:paraId="6BAB4B23" w14:textId="77777777" w:rsidR="002D29FF" w:rsidRDefault="0094440F">
      <w:pPr>
        <w:pStyle w:val="SourceCode"/>
      </w:pPr>
      <w:r>
        <w:t xml:space="preserve">    ret</w:t>
      </w:r>
    </w:p>
    <w:p w14:paraId="256E705B" w14:textId="77777777" w:rsidR="002D29FF" w:rsidRDefault="002D29FF">
      <w:pPr>
        <w:pStyle w:val="SourceCode"/>
      </w:pPr>
    </w:p>
    <w:p w14:paraId="18D9299A" w14:textId="77777777" w:rsidR="002D29FF" w:rsidRDefault="0094440F">
      <w:pPr>
        <w:pStyle w:val="SourceCode"/>
      </w:pPr>
      <w:r>
        <w:t>; release_buffer(rdi = the address of a pointer) gives the block back and</w:t>
      </w:r>
    </w:p>
    <w:p w14:paraId="5E1DCAEA" w14:textId="77777777" w:rsidR="002D29FF" w:rsidRDefault="0094440F">
      <w:pPr>
        <w:pStyle w:val="SourceCode"/>
      </w:pPr>
      <w:r>
        <w:t>; writes 0 into the pointer. A pointer that is already 0 means nothing</w:t>
      </w:r>
    </w:p>
    <w:p w14:paraId="37FE6845" w14:textId="77777777" w:rsidR="002D29FF" w:rsidRDefault="0094440F">
      <w:pPr>
        <w:pStyle w:val="SourceCode"/>
      </w:pPr>
      <w:r>
        <w:t>; was made, so nothing is done.</w:t>
      </w:r>
    </w:p>
    <w:p w14:paraId="35F3032C" w14:textId="77777777" w:rsidR="002D29FF" w:rsidRDefault="0094440F">
      <w:pPr>
        <w:pStyle w:val="SourceCode"/>
      </w:pPr>
      <w:r>
        <w:t>release_buffer:</w:t>
      </w:r>
    </w:p>
    <w:p w14:paraId="46CD7C3C" w14:textId="77777777" w:rsidR="002D29FF" w:rsidRDefault="0094440F">
      <w:pPr>
        <w:pStyle w:val="SourceCode"/>
      </w:pPr>
      <w:r>
        <w:t xml:space="preserve">    push rbx</w:t>
      </w:r>
    </w:p>
    <w:p w14:paraId="5423EE0D" w14:textId="77777777" w:rsidR="002D29FF" w:rsidRDefault="0094440F">
      <w:pPr>
        <w:pStyle w:val="SourceCode"/>
      </w:pPr>
      <w:r>
        <w:t xml:space="preserve">    mov rbx, rdi</w:t>
      </w:r>
    </w:p>
    <w:p w14:paraId="017043EA" w14:textId="77777777" w:rsidR="002D29FF" w:rsidRDefault="0094440F">
      <w:pPr>
        <w:pStyle w:val="SourceCode"/>
      </w:pPr>
      <w:r>
        <w:t xml:space="preserve">    cmp qword [rbx], 0</w:t>
      </w:r>
    </w:p>
    <w:p w14:paraId="4AEA1DA8" w14:textId="77777777" w:rsidR="002D29FF" w:rsidRDefault="0094440F">
      <w:pPr>
        <w:pStyle w:val="SourceCode"/>
      </w:pPr>
      <w:r>
        <w:t xml:space="preserve">    je .done</w:t>
      </w:r>
    </w:p>
    <w:p w14:paraId="128091F9" w14:textId="77777777" w:rsidR="002D29FF" w:rsidRDefault="0094440F">
      <w:pPr>
        <w:pStyle w:val="SourceCode"/>
      </w:pPr>
      <w:r>
        <w:t xml:space="preserve">    mov rdi, [rbx]</w:t>
      </w:r>
    </w:p>
    <w:p w14:paraId="696CB786" w14:textId="77777777" w:rsidR="002D29FF" w:rsidRDefault="0094440F">
      <w:pPr>
        <w:pStyle w:val="SourceCode"/>
      </w:pPr>
      <w:r>
        <w:t xml:space="preserve">    call free</w:t>
      </w:r>
    </w:p>
    <w:p w14:paraId="0AC9871E" w14:textId="77777777" w:rsidR="002D29FF" w:rsidRDefault="0094440F">
      <w:pPr>
        <w:pStyle w:val="SourceCode"/>
      </w:pPr>
      <w:r>
        <w:t xml:space="preserve">    mov qword [rbx], 0</w:t>
      </w:r>
    </w:p>
    <w:p w14:paraId="705151E7" w14:textId="77777777" w:rsidR="002D29FF" w:rsidRDefault="0094440F">
      <w:pPr>
        <w:pStyle w:val="SourceCode"/>
      </w:pPr>
      <w:r>
        <w:t xml:space="preserve">    sub qword [live_buffers], 1</w:t>
      </w:r>
    </w:p>
    <w:p w14:paraId="7ABFFA1C" w14:textId="77777777" w:rsidR="002D29FF" w:rsidRDefault="002D29FF">
      <w:pPr>
        <w:pStyle w:val="SourceCode"/>
      </w:pPr>
    </w:p>
    <w:p w14:paraId="31EAF34B" w14:textId="77777777" w:rsidR="002D29FF" w:rsidRDefault="0094440F">
      <w:pPr>
        <w:pStyle w:val="SourceCode"/>
      </w:pPr>
      <w:r>
        <w:t>.done:</w:t>
      </w:r>
    </w:p>
    <w:p w14:paraId="1D84461C" w14:textId="77777777" w:rsidR="002D29FF" w:rsidRDefault="0094440F">
      <w:pPr>
        <w:pStyle w:val="SourceCode"/>
      </w:pPr>
      <w:r>
        <w:t xml:space="preserve">    pop rbx</w:t>
      </w:r>
    </w:p>
    <w:p w14:paraId="76826D0C" w14:textId="77777777" w:rsidR="002D29FF" w:rsidRDefault="0094440F">
      <w:pPr>
        <w:pStyle w:val="SourceCode"/>
      </w:pPr>
      <w:r>
        <w:t xml:space="preserve">    ret</w:t>
      </w:r>
    </w:p>
    <w:p w14:paraId="049E4D24" w14:textId="77777777" w:rsidR="002D29FF" w:rsidRDefault="002D29FF">
      <w:pPr>
        <w:pStyle w:val="SourceCode"/>
      </w:pPr>
    </w:p>
    <w:p w14:paraId="48020138" w14:textId="77777777" w:rsidR="002D29FF" w:rsidRDefault="0094440F">
      <w:pPr>
        <w:pStyle w:val="SourceCode"/>
      </w:pPr>
      <w:r>
        <w:t>; build_report(rdi = second_count) builds one report: a first block gets</w:t>
      </w:r>
    </w:p>
    <w:p w14:paraId="0FF5A274" w14:textId="77777777" w:rsidR="002D29FF" w:rsidRDefault="0094440F">
      <w:pPr>
        <w:pStyle w:val="SourceCode"/>
      </w:pPr>
      <w:r>
        <w:t>; the six ports, and a second block of second_count ports gets a copy of</w:t>
      </w:r>
    </w:p>
    <w:p w14:paraId="5D65FF33" w14:textId="77777777" w:rsidR="002D29FF" w:rsidRDefault="0094440F">
      <w:pPr>
        <w:pStyle w:val="SourceCode"/>
      </w:pPr>
      <w:r>
        <w:t>; them. Returns the outcome text's address in rax. Remember, push rbp;</w:t>
      </w:r>
    </w:p>
    <w:p w14:paraId="2CFC372C" w14:textId="77777777" w:rsidR="002D29FF" w:rsidRDefault="0094440F">
      <w:pPr>
        <w:pStyle w:val="SourceCode"/>
      </w:pPr>
      <w:r>
        <w:t>; mov rbp, rsp; sub rsp builds the frame.</w:t>
      </w:r>
    </w:p>
    <w:p w14:paraId="62DD5F2F" w14:textId="77777777" w:rsidR="002D29FF" w:rsidRDefault="0094440F">
      <w:pPr>
        <w:pStyle w:val="SourceCode"/>
      </w:pPr>
      <w:r>
        <w:t>build_report:</w:t>
      </w:r>
    </w:p>
    <w:p w14:paraId="619983DC" w14:textId="77777777" w:rsidR="002D29FF" w:rsidRDefault="0094440F">
      <w:pPr>
        <w:pStyle w:val="SourceCode"/>
      </w:pPr>
      <w:r>
        <w:t xml:space="preserve">    push rbp</w:t>
      </w:r>
    </w:p>
    <w:p w14:paraId="59647D71" w14:textId="77777777" w:rsidR="002D29FF" w:rsidRDefault="0094440F">
      <w:pPr>
        <w:pStyle w:val="SourceCode"/>
      </w:pPr>
      <w:r>
        <w:t xml:space="preserve">    mov rbp, rsp</w:t>
      </w:r>
    </w:p>
    <w:p w14:paraId="7F2D2ED0" w14:textId="77777777" w:rsidR="002D29FF" w:rsidRDefault="0094440F">
      <w:pPr>
        <w:pStyle w:val="SourceCode"/>
      </w:pPr>
      <w:r>
        <w:t xml:space="preserve">    sub rsp, REPORT_FRAME_SIZE</w:t>
      </w:r>
    </w:p>
    <w:p w14:paraId="0369EECE" w14:textId="77777777" w:rsidR="002D29FF" w:rsidRDefault="0094440F">
      <w:pPr>
        <w:pStyle w:val="SourceCode"/>
      </w:pPr>
      <w:r>
        <w:t xml:space="preserve">    mov [rbp - SECOND_COUNT_SLOT], rdi</w:t>
      </w:r>
    </w:p>
    <w:p w14:paraId="11FB1773" w14:textId="77777777" w:rsidR="002D29FF" w:rsidRDefault="0094440F">
      <w:pPr>
        <w:pStyle w:val="SourceCode"/>
      </w:pPr>
      <w:r>
        <w:t xml:space="preserve">    lea rax, [built_text]</w:t>
      </w:r>
    </w:p>
    <w:p w14:paraId="68BF5C9C" w14:textId="77777777" w:rsidR="002D29FF" w:rsidRDefault="0094440F">
      <w:pPr>
        <w:pStyle w:val="SourceCode"/>
      </w:pPr>
      <w:r>
        <w:t xml:space="preserve">    mov [rbp - OUTCOME_SLOT], rax</w:t>
      </w:r>
    </w:p>
    <w:p w14:paraId="1050B19B" w14:textId="77777777" w:rsidR="002D29FF" w:rsidRDefault="0094440F">
      <w:pPr>
        <w:pStyle w:val="SourceCode"/>
      </w:pPr>
      <w:r>
        <w:t xml:space="preserve">    ; Both pointers start as 0, so the cleanup below can release them</w:t>
      </w:r>
    </w:p>
    <w:p w14:paraId="02BA2E20" w14:textId="77777777" w:rsidR="002D29FF" w:rsidRDefault="0094440F">
      <w:pPr>
        <w:pStyle w:val="SourceCode"/>
      </w:pPr>
      <w:r>
        <w:t xml:space="preserve">    ; whether or not the steps that allocate them were reached.</w:t>
      </w:r>
    </w:p>
    <w:p w14:paraId="3B88388C" w14:textId="77777777" w:rsidR="002D29FF" w:rsidRDefault="0094440F">
      <w:pPr>
        <w:pStyle w:val="SourceCode"/>
      </w:pPr>
      <w:r>
        <w:t xml:space="preserve">    mov qword [rbp - FIRST_PORTS_SLOT], 0</w:t>
      </w:r>
    </w:p>
    <w:p w14:paraId="73EE322B" w14:textId="77777777" w:rsidR="002D29FF" w:rsidRDefault="0094440F">
      <w:pPr>
        <w:pStyle w:val="SourceCode"/>
      </w:pPr>
      <w:r>
        <w:t xml:space="preserve">    mov qword [rbp - SECOND_PORTS_SLOT], 0</w:t>
      </w:r>
    </w:p>
    <w:p w14:paraId="14078E44" w14:textId="77777777" w:rsidR="002D29FF" w:rsidRDefault="002D29FF">
      <w:pPr>
        <w:pStyle w:val="SourceCode"/>
      </w:pPr>
    </w:p>
    <w:p w14:paraId="00E976E3" w14:textId="77777777" w:rsidR="002D29FF" w:rsidRDefault="0094440F">
      <w:pPr>
        <w:pStyle w:val="SourceCode"/>
      </w:pPr>
      <w:r>
        <w:t xml:space="preserve">    mov edi, PORT_COUNT</w:t>
      </w:r>
    </w:p>
    <w:p w14:paraId="17828E13" w14:textId="77777777" w:rsidR="002D29FF" w:rsidRDefault="0094440F">
      <w:pPr>
        <w:pStyle w:val="SourceCode"/>
      </w:pPr>
      <w:r>
        <w:t xml:space="preserve">    call make_buffer</w:t>
      </w:r>
    </w:p>
    <w:p w14:paraId="06913DCF" w14:textId="77777777" w:rsidR="002D29FF" w:rsidRDefault="0094440F">
      <w:pPr>
        <w:pStyle w:val="SourceCode"/>
      </w:pPr>
      <w:r>
        <w:t xml:space="preserve">    mov [rbp - FIRST_PORTS_SLOT], rax</w:t>
      </w:r>
    </w:p>
    <w:p w14:paraId="0CFCD115" w14:textId="77777777" w:rsidR="002D29FF" w:rsidRDefault="0094440F">
      <w:pPr>
        <w:pStyle w:val="SourceCode"/>
      </w:pPr>
      <w:r>
        <w:t xml:space="preserve">    cmp rax, 0</w:t>
      </w:r>
    </w:p>
    <w:p w14:paraId="59EDC82A" w14:textId="77777777" w:rsidR="002D29FF" w:rsidRDefault="0094440F">
      <w:pPr>
        <w:pStyle w:val="SourceCode"/>
      </w:pPr>
      <w:r>
        <w:t xml:space="preserve">    jne .fill_first</w:t>
      </w:r>
    </w:p>
    <w:p w14:paraId="1224D7ED" w14:textId="77777777" w:rsidR="002D29FF" w:rsidRDefault="0094440F">
      <w:pPr>
        <w:pStyle w:val="SourceCode"/>
      </w:pPr>
      <w:r>
        <w:t xml:space="preserve">    lea rax, [first_refused_text]</w:t>
      </w:r>
    </w:p>
    <w:p w14:paraId="2A7C6708" w14:textId="77777777" w:rsidR="002D29FF" w:rsidRDefault="0094440F">
      <w:pPr>
        <w:pStyle w:val="SourceCode"/>
      </w:pPr>
      <w:r>
        <w:t xml:space="preserve">    mov [rbp - OUTCOME_SLOT], rax</w:t>
      </w:r>
    </w:p>
    <w:p w14:paraId="01895FC6" w14:textId="77777777" w:rsidR="002D29FF" w:rsidRDefault="0094440F">
      <w:pPr>
        <w:pStyle w:val="SourceCode"/>
      </w:pPr>
      <w:r>
        <w:t xml:space="preserve">    ; Every failure jumps to the same label, so the release code is</w:t>
      </w:r>
    </w:p>
    <w:p w14:paraId="0E2BD572" w14:textId="77777777" w:rsidR="002D29FF" w:rsidRDefault="0094440F">
      <w:pPr>
        <w:pStyle w:val="SourceCode"/>
      </w:pPr>
      <w:r>
        <w:t xml:space="preserve">    ; written once and no path can skip it.</w:t>
      </w:r>
    </w:p>
    <w:p w14:paraId="42A837D4" w14:textId="77777777" w:rsidR="002D29FF" w:rsidRDefault="0094440F">
      <w:pPr>
        <w:pStyle w:val="SourceCode"/>
      </w:pPr>
      <w:r>
        <w:t xml:space="preserve">    jmp .cleanup</w:t>
      </w:r>
    </w:p>
    <w:p w14:paraId="4A7294F2" w14:textId="77777777" w:rsidR="002D29FF" w:rsidRDefault="002D29FF">
      <w:pPr>
        <w:pStyle w:val="SourceCode"/>
      </w:pPr>
    </w:p>
    <w:p w14:paraId="28C8F0AA" w14:textId="77777777" w:rsidR="002D29FF" w:rsidRDefault="0094440F">
      <w:pPr>
        <w:pStyle w:val="SourceCode"/>
      </w:pPr>
      <w:r>
        <w:t>.fill_first:</w:t>
      </w:r>
    </w:p>
    <w:p w14:paraId="3FC5810D" w14:textId="77777777" w:rsidR="002D29FF" w:rsidRDefault="0094440F">
      <w:pPr>
        <w:pStyle w:val="SourceCode"/>
      </w:pPr>
      <w:r>
        <w:t xml:space="preserve">    lea rcx, [port_values]</w:t>
      </w:r>
    </w:p>
    <w:p w14:paraId="16F49AA7" w14:textId="77777777" w:rsidR="002D29FF" w:rsidRDefault="0094440F">
      <w:pPr>
        <w:pStyle w:val="SourceCode"/>
      </w:pPr>
      <w:r>
        <w:t xml:space="preserve">    mov r8, 0</w:t>
      </w:r>
    </w:p>
    <w:p w14:paraId="40DDC4B8" w14:textId="77777777" w:rsidR="002D29FF" w:rsidRDefault="0094440F">
      <w:pPr>
        <w:pStyle w:val="SourceCode"/>
      </w:pPr>
      <w:r>
        <w:t>.next_first:</w:t>
      </w:r>
    </w:p>
    <w:p w14:paraId="16D0AEB2" w14:textId="77777777" w:rsidR="002D29FF" w:rsidRDefault="0094440F">
      <w:pPr>
        <w:pStyle w:val="SourceCode"/>
      </w:pPr>
      <w:r>
        <w:t xml:space="preserve">    cmp r8, PORT_COUNT</w:t>
      </w:r>
    </w:p>
    <w:p w14:paraId="5ECAB310" w14:textId="77777777" w:rsidR="002D29FF" w:rsidRDefault="0094440F">
      <w:pPr>
        <w:pStyle w:val="SourceCode"/>
      </w:pPr>
      <w:r>
        <w:t xml:space="preserve">    jge .make_second</w:t>
      </w:r>
    </w:p>
    <w:p w14:paraId="214442D5" w14:textId="77777777" w:rsidR="002D29FF" w:rsidRDefault="0094440F">
      <w:pPr>
        <w:pStyle w:val="SourceCode"/>
      </w:pPr>
      <w:r>
        <w:t xml:space="preserve">    movzx edx, word [rcx + r8 * PORT_SIZE]</w:t>
      </w:r>
    </w:p>
    <w:p w14:paraId="52C4ACEF" w14:textId="77777777" w:rsidR="002D29FF" w:rsidRDefault="0094440F">
      <w:pPr>
        <w:pStyle w:val="SourceCode"/>
      </w:pPr>
      <w:r>
        <w:t xml:space="preserve">    mov [rax + r8 * PORT_SIZE], dx</w:t>
      </w:r>
    </w:p>
    <w:p w14:paraId="5E2B3892" w14:textId="77777777" w:rsidR="002D29FF" w:rsidRDefault="0094440F">
      <w:pPr>
        <w:pStyle w:val="SourceCode"/>
      </w:pPr>
      <w:r>
        <w:t xml:space="preserve">    add r8, 1</w:t>
      </w:r>
    </w:p>
    <w:p w14:paraId="3B261A85" w14:textId="77777777" w:rsidR="002D29FF" w:rsidRDefault="0094440F">
      <w:pPr>
        <w:pStyle w:val="SourceCode"/>
      </w:pPr>
      <w:r>
        <w:t xml:space="preserve">    jmp .next_first</w:t>
      </w:r>
    </w:p>
    <w:p w14:paraId="3FD44638" w14:textId="77777777" w:rsidR="002D29FF" w:rsidRDefault="002D29FF">
      <w:pPr>
        <w:pStyle w:val="SourceCode"/>
      </w:pPr>
    </w:p>
    <w:p w14:paraId="4D96AD62" w14:textId="77777777" w:rsidR="002D29FF" w:rsidRDefault="0094440F">
      <w:pPr>
        <w:pStyle w:val="SourceCode"/>
      </w:pPr>
      <w:r>
        <w:t>.make_second:</w:t>
      </w:r>
    </w:p>
    <w:p w14:paraId="288656AE" w14:textId="77777777" w:rsidR="002D29FF" w:rsidRDefault="0094440F">
      <w:pPr>
        <w:pStyle w:val="SourceCode"/>
      </w:pPr>
      <w:r>
        <w:t xml:space="preserve">    mov rdi, [rbp - SECOND_COUNT_SLOT]</w:t>
      </w:r>
    </w:p>
    <w:p w14:paraId="44B80F07" w14:textId="77777777" w:rsidR="002D29FF" w:rsidRDefault="0094440F">
      <w:pPr>
        <w:pStyle w:val="SourceCode"/>
      </w:pPr>
      <w:r>
        <w:t xml:space="preserve">    call make_buffer</w:t>
      </w:r>
    </w:p>
    <w:p w14:paraId="642553C3" w14:textId="77777777" w:rsidR="002D29FF" w:rsidRDefault="0094440F">
      <w:pPr>
        <w:pStyle w:val="SourceCode"/>
      </w:pPr>
      <w:r>
        <w:t xml:space="preserve">    mov [rbp - SECOND_PORTS_SLOT], rax</w:t>
      </w:r>
    </w:p>
    <w:p w14:paraId="070B3FFA" w14:textId="77777777" w:rsidR="002D29FF" w:rsidRDefault="0094440F">
      <w:pPr>
        <w:pStyle w:val="SourceCode"/>
      </w:pPr>
      <w:r>
        <w:t xml:space="preserve">    cmp rax, 0</w:t>
      </w:r>
    </w:p>
    <w:p w14:paraId="55A20F05" w14:textId="77777777" w:rsidR="002D29FF" w:rsidRDefault="0094440F">
      <w:pPr>
        <w:pStyle w:val="SourceCode"/>
      </w:pPr>
      <w:r>
        <w:t xml:space="preserve">    jne .check_room</w:t>
      </w:r>
    </w:p>
    <w:p w14:paraId="45270B4F" w14:textId="77777777" w:rsidR="002D29FF" w:rsidRDefault="0094440F">
      <w:pPr>
        <w:pStyle w:val="SourceCode"/>
      </w:pPr>
      <w:r>
        <w:t xml:space="preserve">    ; The first block is already made: cleanup gives it back.</w:t>
      </w:r>
    </w:p>
    <w:p w14:paraId="05E99D09" w14:textId="77777777" w:rsidR="002D29FF" w:rsidRDefault="0094440F">
      <w:pPr>
        <w:pStyle w:val="SourceCode"/>
      </w:pPr>
      <w:r>
        <w:t xml:space="preserve">    lea rax, [second_refused_text]</w:t>
      </w:r>
    </w:p>
    <w:p w14:paraId="6E3A12BF" w14:textId="77777777" w:rsidR="002D29FF" w:rsidRDefault="0094440F">
      <w:pPr>
        <w:pStyle w:val="SourceCode"/>
      </w:pPr>
      <w:r>
        <w:t xml:space="preserve">    mov [rbp - OUTCOME_SLOT], rax</w:t>
      </w:r>
    </w:p>
    <w:p w14:paraId="44EE173B" w14:textId="77777777" w:rsidR="002D29FF" w:rsidRDefault="0094440F">
      <w:pPr>
        <w:pStyle w:val="SourceCode"/>
      </w:pPr>
      <w:r>
        <w:t xml:space="preserve">    jmp .cleanup</w:t>
      </w:r>
    </w:p>
    <w:p w14:paraId="7CFE175C" w14:textId="77777777" w:rsidR="002D29FF" w:rsidRDefault="002D29FF">
      <w:pPr>
        <w:pStyle w:val="SourceCode"/>
      </w:pPr>
    </w:p>
    <w:p w14:paraId="3AD317F6" w14:textId="77777777" w:rsidR="002D29FF" w:rsidRDefault="0094440F">
      <w:pPr>
        <w:pStyle w:val="SourceCode"/>
      </w:pPr>
      <w:r>
        <w:t xml:space="preserve">    ; The write step copies six ports, so the second block must hold at</w:t>
      </w:r>
    </w:p>
    <w:p w14:paraId="4F4B15CD" w14:textId="77777777" w:rsidR="002D29FF" w:rsidRDefault="0094440F">
      <w:pPr>
        <w:pStyle w:val="SourceCode"/>
      </w:pPr>
      <w:r>
        <w:t xml:space="preserve">    ; least six. Checked first: writing past its end is out-of-range</w:t>
      </w:r>
    </w:p>
    <w:p w14:paraId="0E9046B9" w14:textId="77777777" w:rsidR="002D29FF" w:rsidRDefault="0094440F">
      <w:pPr>
        <w:pStyle w:val="SourceCode"/>
      </w:pPr>
      <w:r>
        <w:t xml:space="preserve">    ; access.</w:t>
      </w:r>
    </w:p>
    <w:p w14:paraId="4FF5D43D" w14:textId="77777777" w:rsidR="002D29FF" w:rsidRDefault="0094440F">
      <w:pPr>
        <w:pStyle w:val="SourceCode"/>
      </w:pPr>
      <w:r>
        <w:t>.check_room:</w:t>
      </w:r>
    </w:p>
    <w:p w14:paraId="24DC085F" w14:textId="77777777" w:rsidR="002D29FF" w:rsidRDefault="0094440F">
      <w:pPr>
        <w:pStyle w:val="SourceCode"/>
      </w:pPr>
      <w:r>
        <w:t xml:space="preserve">    cmp qword [rbp - SECOND_COUNT_SLOT], PORT_COUNT</w:t>
      </w:r>
    </w:p>
    <w:p w14:paraId="2839E0AE" w14:textId="77777777" w:rsidR="002D29FF" w:rsidRDefault="0094440F">
      <w:pPr>
        <w:pStyle w:val="SourceCode"/>
      </w:pPr>
      <w:r>
        <w:t xml:space="preserve">    jge .copy</w:t>
      </w:r>
    </w:p>
    <w:p w14:paraId="4F6D4794" w14:textId="77777777" w:rsidR="002D29FF" w:rsidRDefault="0094440F">
      <w:pPr>
        <w:pStyle w:val="SourceCode"/>
      </w:pPr>
      <w:r>
        <w:t xml:space="preserve">    lea rax, [too_small_text]</w:t>
      </w:r>
    </w:p>
    <w:p w14:paraId="2E5FE6D6" w14:textId="77777777" w:rsidR="002D29FF" w:rsidRDefault="0094440F">
      <w:pPr>
        <w:pStyle w:val="SourceCode"/>
      </w:pPr>
      <w:r>
        <w:t xml:space="preserve">    mov [rbp - OUTCOME_SLOT], rax</w:t>
      </w:r>
    </w:p>
    <w:p w14:paraId="30277310" w14:textId="77777777" w:rsidR="002D29FF" w:rsidRDefault="0094440F">
      <w:pPr>
        <w:pStyle w:val="SourceCode"/>
      </w:pPr>
      <w:r>
        <w:t xml:space="preserve">    jmp .cleanup</w:t>
      </w:r>
    </w:p>
    <w:p w14:paraId="7476060D" w14:textId="77777777" w:rsidR="002D29FF" w:rsidRDefault="002D29FF">
      <w:pPr>
        <w:pStyle w:val="SourceCode"/>
      </w:pPr>
    </w:p>
    <w:p w14:paraId="6ED3075F" w14:textId="77777777" w:rsidR="002D29FF" w:rsidRDefault="0094440F">
      <w:pPr>
        <w:pStyle w:val="SourceCode"/>
      </w:pPr>
      <w:r>
        <w:t>.copy:</w:t>
      </w:r>
    </w:p>
    <w:p w14:paraId="30CEC205" w14:textId="77777777" w:rsidR="002D29FF" w:rsidRDefault="0094440F">
      <w:pPr>
        <w:pStyle w:val="SourceCode"/>
      </w:pPr>
      <w:r>
        <w:t xml:space="preserve">    mov rcx, [rbp - FIRST_PORTS_SLOT]</w:t>
      </w:r>
    </w:p>
    <w:p w14:paraId="06F6130F" w14:textId="77777777" w:rsidR="002D29FF" w:rsidRDefault="0094440F">
      <w:pPr>
        <w:pStyle w:val="SourceCode"/>
      </w:pPr>
      <w:r>
        <w:t xml:space="preserve">    mov rax, [rbp - SECOND_PORTS_SLOT]</w:t>
      </w:r>
    </w:p>
    <w:p w14:paraId="2945E6BD" w14:textId="77777777" w:rsidR="002D29FF" w:rsidRDefault="0094440F">
      <w:pPr>
        <w:pStyle w:val="SourceCode"/>
      </w:pPr>
      <w:r>
        <w:t xml:space="preserve">    mov r8, 0</w:t>
      </w:r>
    </w:p>
    <w:p w14:paraId="79B1B4A7" w14:textId="77777777" w:rsidR="002D29FF" w:rsidRDefault="0094440F">
      <w:pPr>
        <w:pStyle w:val="SourceCode"/>
      </w:pPr>
      <w:r>
        <w:t>.next_copy:</w:t>
      </w:r>
    </w:p>
    <w:p w14:paraId="316C5C43" w14:textId="77777777" w:rsidR="002D29FF" w:rsidRDefault="0094440F">
      <w:pPr>
        <w:pStyle w:val="SourceCode"/>
      </w:pPr>
      <w:r>
        <w:t xml:space="preserve">    cmp r8, PORT_COUNT</w:t>
      </w:r>
    </w:p>
    <w:p w14:paraId="251C37E7" w14:textId="77777777" w:rsidR="002D29FF" w:rsidRDefault="0094440F">
      <w:pPr>
        <w:pStyle w:val="SourceCode"/>
      </w:pPr>
      <w:r>
        <w:t xml:space="preserve">    jge .cleanup</w:t>
      </w:r>
    </w:p>
    <w:p w14:paraId="46997049" w14:textId="77777777" w:rsidR="002D29FF" w:rsidRDefault="0094440F">
      <w:pPr>
        <w:pStyle w:val="SourceCode"/>
      </w:pPr>
      <w:r>
        <w:t xml:space="preserve">    movzx edx, word [rcx + r8 * PORT_SIZE]</w:t>
      </w:r>
    </w:p>
    <w:p w14:paraId="0775726C" w14:textId="77777777" w:rsidR="002D29FF" w:rsidRDefault="0094440F">
      <w:pPr>
        <w:pStyle w:val="SourceCode"/>
      </w:pPr>
      <w:r>
        <w:t xml:space="preserve">    mov [rax + r8 * PORT_SIZE], dx</w:t>
      </w:r>
    </w:p>
    <w:p w14:paraId="3FB33ACD" w14:textId="77777777" w:rsidR="002D29FF" w:rsidRDefault="0094440F">
      <w:pPr>
        <w:pStyle w:val="SourceCode"/>
      </w:pPr>
      <w:r>
        <w:t xml:space="preserve">    add r8, 1</w:t>
      </w:r>
    </w:p>
    <w:p w14:paraId="59E3B2B2" w14:textId="77777777" w:rsidR="002D29FF" w:rsidRDefault="0094440F">
      <w:pPr>
        <w:pStyle w:val="SourceCode"/>
      </w:pPr>
      <w:r>
        <w:t xml:space="preserve">    jmp .next_copy</w:t>
      </w:r>
    </w:p>
    <w:p w14:paraId="0F4B49E8" w14:textId="77777777" w:rsidR="002D29FF" w:rsidRDefault="002D29FF">
      <w:pPr>
        <w:pStyle w:val="SourceCode"/>
      </w:pPr>
    </w:p>
    <w:p w14:paraId="565F0AB1" w14:textId="77777777" w:rsidR="002D29FF" w:rsidRDefault="0094440F">
      <w:pPr>
        <w:pStyle w:val="SourceCode"/>
      </w:pPr>
      <w:r>
        <w:t xml:space="preserve">    ; Success also arrives here: there is only one way out. Released in</w:t>
      </w:r>
    </w:p>
    <w:p w14:paraId="172A1819" w14:textId="77777777" w:rsidR="002D29FF" w:rsidRDefault="0094440F">
      <w:pPr>
        <w:pStyle w:val="SourceCode"/>
      </w:pPr>
      <w:r>
        <w:t xml:space="preserve">    ; reverse order of allocation; a pointer still 0 is skipped.</w:t>
      </w:r>
    </w:p>
    <w:p w14:paraId="44EB2ADC" w14:textId="77777777" w:rsidR="002D29FF" w:rsidRDefault="0094440F">
      <w:pPr>
        <w:pStyle w:val="SourceCode"/>
      </w:pPr>
      <w:r>
        <w:t>.cleanup:</w:t>
      </w:r>
    </w:p>
    <w:p w14:paraId="0CD8011B" w14:textId="77777777" w:rsidR="002D29FF" w:rsidRDefault="0094440F">
      <w:pPr>
        <w:pStyle w:val="SourceCode"/>
      </w:pPr>
      <w:r>
        <w:t xml:space="preserve">    lea rdi, [rbp - SECOND_PORTS_SLOT]</w:t>
      </w:r>
    </w:p>
    <w:p w14:paraId="55AF31B6" w14:textId="77777777" w:rsidR="002D29FF" w:rsidRDefault="0094440F">
      <w:pPr>
        <w:pStyle w:val="SourceCode"/>
      </w:pPr>
      <w:r>
        <w:t xml:space="preserve">    call release_buffer</w:t>
      </w:r>
    </w:p>
    <w:p w14:paraId="3D130934" w14:textId="77777777" w:rsidR="002D29FF" w:rsidRDefault="0094440F">
      <w:pPr>
        <w:pStyle w:val="SourceCode"/>
      </w:pPr>
      <w:r>
        <w:t xml:space="preserve">    lea rdi, [rbp - FIRST_PORTS_SLOT]</w:t>
      </w:r>
    </w:p>
    <w:p w14:paraId="1E54F3EC" w14:textId="77777777" w:rsidR="002D29FF" w:rsidRDefault="0094440F">
      <w:pPr>
        <w:pStyle w:val="SourceCode"/>
      </w:pPr>
      <w:r>
        <w:t xml:space="preserve">    call release_buffer</w:t>
      </w:r>
    </w:p>
    <w:p w14:paraId="3C1E6B05" w14:textId="77777777" w:rsidR="002D29FF" w:rsidRDefault="0094440F">
      <w:pPr>
        <w:pStyle w:val="SourceCode"/>
      </w:pPr>
      <w:r>
        <w:t xml:space="preserve">    mov rax, [rbp - OUTCOME_SLOT]</w:t>
      </w:r>
    </w:p>
    <w:p w14:paraId="75FC60D3" w14:textId="77777777" w:rsidR="002D29FF" w:rsidRDefault="0094440F">
      <w:pPr>
        <w:pStyle w:val="SourceCode"/>
      </w:pPr>
      <w:r>
        <w:t xml:space="preserve">    ; Remember, leave undoes the frame.</w:t>
      </w:r>
    </w:p>
    <w:p w14:paraId="6E1B7FD4" w14:textId="77777777" w:rsidR="002D29FF" w:rsidRDefault="0094440F">
      <w:pPr>
        <w:pStyle w:val="SourceCode"/>
      </w:pPr>
      <w:r>
        <w:t xml:space="preserve">    leave</w:t>
      </w:r>
    </w:p>
    <w:p w14:paraId="3003C78D" w14:textId="77777777" w:rsidR="002D29FF" w:rsidRDefault="0094440F">
      <w:pPr>
        <w:pStyle w:val="SourceCode"/>
      </w:pPr>
      <w:r>
        <w:t xml:space="preserve">    ret</w:t>
      </w:r>
    </w:p>
    <w:p w14:paraId="1C0B367B" w14:textId="77777777" w:rsidR="002D29FF" w:rsidRDefault="002D29FF">
      <w:pPr>
        <w:pStyle w:val="SourceCode"/>
      </w:pPr>
    </w:p>
    <w:p w14:paraId="7535C062" w14:textId="77777777" w:rsidR="002D29FF" w:rsidRDefault="0094440F">
      <w:pPr>
        <w:pStyle w:val="SourceCode"/>
      </w:pPr>
      <w:r>
        <w:t>main:</w:t>
      </w:r>
    </w:p>
    <w:p w14:paraId="2A22562E" w14:textId="77777777" w:rsidR="002D29FF" w:rsidRDefault="0094440F">
      <w:pPr>
        <w:pStyle w:val="SourceCode"/>
      </w:pPr>
      <w:r>
        <w:t xml:space="preserve">    sub rsp, 8</w:t>
      </w:r>
    </w:p>
    <w:p w14:paraId="0250EFD1" w14:textId="77777777" w:rsidR="002D29FF" w:rsidRDefault="0094440F">
      <w:pPr>
        <w:pStyle w:val="SourceCode"/>
      </w:pPr>
      <w:r>
        <w:t xml:space="preserve">    mov edi, 8</w:t>
      </w:r>
    </w:p>
    <w:p w14:paraId="760CD4E0" w14:textId="77777777" w:rsidR="002D29FF" w:rsidRDefault="0094440F">
      <w:pPr>
        <w:pStyle w:val="SourceCode"/>
      </w:pPr>
      <w:r>
        <w:t xml:space="preserve">    call build_report</w:t>
      </w:r>
    </w:p>
    <w:p w14:paraId="654F9F2B" w14:textId="77777777" w:rsidR="002D29FF" w:rsidRDefault="0094440F">
      <w:pPr>
        <w:pStyle w:val="SourceCode"/>
      </w:pPr>
      <w:r>
        <w:t xml:space="preserve">    lea rdi, [report_format]</w:t>
      </w:r>
    </w:p>
    <w:p w14:paraId="3A9A26E3" w14:textId="77777777" w:rsidR="002D29FF" w:rsidRDefault="0094440F">
      <w:pPr>
        <w:pStyle w:val="SourceCode"/>
      </w:pPr>
      <w:r>
        <w:t xml:space="preserve">    mov esi, 1</w:t>
      </w:r>
    </w:p>
    <w:p w14:paraId="46D2AC61" w14:textId="77777777" w:rsidR="002D29FF" w:rsidRDefault="0094440F">
      <w:pPr>
        <w:pStyle w:val="SourceCode"/>
      </w:pPr>
      <w:r>
        <w:t xml:space="preserve">    mov rdx, rax</w:t>
      </w:r>
    </w:p>
    <w:p w14:paraId="1B2BDDE2" w14:textId="77777777" w:rsidR="002D29FF" w:rsidRDefault="0094440F">
      <w:pPr>
        <w:pStyle w:val="SourceCode"/>
      </w:pPr>
      <w:r>
        <w:t xml:space="preserve">    mov eax, 0</w:t>
      </w:r>
    </w:p>
    <w:p w14:paraId="7CEBD601" w14:textId="77777777" w:rsidR="002D29FF" w:rsidRDefault="0094440F">
      <w:pPr>
        <w:pStyle w:val="SourceCode"/>
      </w:pPr>
      <w:r>
        <w:t xml:space="preserve">    call printf</w:t>
      </w:r>
    </w:p>
    <w:p w14:paraId="7E7DD953" w14:textId="77777777" w:rsidR="002D29FF" w:rsidRDefault="0094440F">
      <w:pPr>
        <w:pStyle w:val="SourceCode"/>
      </w:pPr>
      <w:r>
        <w:t xml:space="preserve">    mov edi, 5000</w:t>
      </w:r>
    </w:p>
    <w:p w14:paraId="3D0733D2" w14:textId="77777777" w:rsidR="002D29FF" w:rsidRDefault="0094440F">
      <w:pPr>
        <w:pStyle w:val="SourceCode"/>
      </w:pPr>
      <w:r>
        <w:t xml:space="preserve">    call build_report</w:t>
      </w:r>
    </w:p>
    <w:p w14:paraId="585BE411" w14:textId="77777777" w:rsidR="002D29FF" w:rsidRDefault="0094440F">
      <w:pPr>
        <w:pStyle w:val="SourceCode"/>
      </w:pPr>
      <w:r>
        <w:t xml:space="preserve">    lea rdi, [report_format]</w:t>
      </w:r>
    </w:p>
    <w:p w14:paraId="584945C7" w14:textId="77777777" w:rsidR="002D29FF" w:rsidRDefault="0094440F">
      <w:pPr>
        <w:pStyle w:val="SourceCode"/>
      </w:pPr>
      <w:r>
        <w:t xml:space="preserve">    mov esi, 2</w:t>
      </w:r>
    </w:p>
    <w:p w14:paraId="0E06C8D3" w14:textId="77777777" w:rsidR="002D29FF" w:rsidRDefault="0094440F">
      <w:pPr>
        <w:pStyle w:val="SourceCode"/>
      </w:pPr>
      <w:r>
        <w:t xml:space="preserve">    mov rdx, rax</w:t>
      </w:r>
    </w:p>
    <w:p w14:paraId="3552FED9" w14:textId="77777777" w:rsidR="002D29FF" w:rsidRDefault="0094440F">
      <w:pPr>
        <w:pStyle w:val="SourceCode"/>
      </w:pPr>
      <w:r>
        <w:t xml:space="preserve">    mov eax, 0</w:t>
      </w:r>
    </w:p>
    <w:p w14:paraId="4C07AD83" w14:textId="77777777" w:rsidR="002D29FF" w:rsidRDefault="0094440F">
      <w:pPr>
        <w:pStyle w:val="SourceCode"/>
      </w:pPr>
      <w:r>
        <w:t xml:space="preserve">    call printf</w:t>
      </w:r>
    </w:p>
    <w:p w14:paraId="5D985CE5" w14:textId="77777777" w:rsidR="002D29FF" w:rsidRDefault="0094440F">
      <w:pPr>
        <w:pStyle w:val="SourceCode"/>
      </w:pPr>
      <w:r>
        <w:t xml:space="preserve">    mov edi, 4</w:t>
      </w:r>
    </w:p>
    <w:p w14:paraId="3930A305" w14:textId="77777777" w:rsidR="002D29FF" w:rsidRDefault="0094440F">
      <w:pPr>
        <w:pStyle w:val="SourceCode"/>
      </w:pPr>
      <w:r>
        <w:t xml:space="preserve">    call build_report</w:t>
      </w:r>
    </w:p>
    <w:p w14:paraId="19EACAE3" w14:textId="77777777" w:rsidR="002D29FF" w:rsidRDefault="0094440F">
      <w:pPr>
        <w:pStyle w:val="SourceCode"/>
      </w:pPr>
      <w:r>
        <w:t xml:space="preserve">    lea rdi, [report_format]</w:t>
      </w:r>
    </w:p>
    <w:p w14:paraId="5F7638A9" w14:textId="77777777" w:rsidR="002D29FF" w:rsidRDefault="0094440F">
      <w:pPr>
        <w:pStyle w:val="SourceCode"/>
      </w:pPr>
      <w:r>
        <w:t xml:space="preserve">    mov esi, 3</w:t>
      </w:r>
    </w:p>
    <w:p w14:paraId="55688F33" w14:textId="77777777" w:rsidR="002D29FF" w:rsidRDefault="0094440F">
      <w:pPr>
        <w:pStyle w:val="SourceCode"/>
      </w:pPr>
      <w:r>
        <w:t xml:space="preserve">    mov rdx, rax</w:t>
      </w:r>
    </w:p>
    <w:p w14:paraId="274A6F45" w14:textId="77777777" w:rsidR="002D29FF" w:rsidRDefault="0094440F">
      <w:pPr>
        <w:pStyle w:val="SourceCode"/>
      </w:pPr>
      <w:r>
        <w:t xml:space="preserve">    mov eax, 0</w:t>
      </w:r>
    </w:p>
    <w:p w14:paraId="6D9B7870" w14:textId="77777777" w:rsidR="002D29FF" w:rsidRDefault="0094440F">
      <w:pPr>
        <w:pStyle w:val="SourceCode"/>
      </w:pPr>
      <w:r>
        <w:t xml:space="preserve">    call printf</w:t>
      </w:r>
    </w:p>
    <w:p w14:paraId="006860BF" w14:textId="77777777" w:rsidR="002D29FF" w:rsidRDefault="0094440F">
      <w:pPr>
        <w:pStyle w:val="SourceCode"/>
      </w:pPr>
      <w:r>
        <w:t xml:space="preserve">    lea rdi, [live_format]</w:t>
      </w:r>
    </w:p>
    <w:p w14:paraId="3F541CD5" w14:textId="77777777" w:rsidR="002D29FF" w:rsidRDefault="0094440F">
      <w:pPr>
        <w:pStyle w:val="SourceCode"/>
      </w:pPr>
      <w:r>
        <w:t xml:space="preserve">    mov rsi, [live_buffers]</w:t>
      </w:r>
    </w:p>
    <w:p w14:paraId="18E2FFFC" w14:textId="77777777" w:rsidR="002D29FF" w:rsidRDefault="0094440F">
      <w:pPr>
        <w:pStyle w:val="SourceCode"/>
      </w:pPr>
      <w:r>
        <w:t xml:space="preserve">    mov eax, 0</w:t>
      </w:r>
    </w:p>
    <w:p w14:paraId="578317EC" w14:textId="77777777" w:rsidR="002D29FF" w:rsidRDefault="0094440F">
      <w:pPr>
        <w:pStyle w:val="SourceCode"/>
      </w:pPr>
      <w:r>
        <w:t xml:space="preserve">    call printf</w:t>
      </w:r>
    </w:p>
    <w:p w14:paraId="5B39AD79" w14:textId="77777777" w:rsidR="002D29FF" w:rsidRDefault="0094440F">
      <w:pPr>
        <w:pStyle w:val="SourceCode"/>
      </w:pPr>
      <w:r>
        <w:t xml:space="preserve">    mov eax, 0</w:t>
      </w:r>
    </w:p>
    <w:p w14:paraId="4EC0D4A5" w14:textId="77777777" w:rsidR="002D29FF" w:rsidRDefault="0094440F">
      <w:pPr>
        <w:pStyle w:val="SourceCode"/>
      </w:pPr>
      <w:r>
        <w:t xml:space="preserve">    add rsp, 8</w:t>
      </w:r>
    </w:p>
    <w:p w14:paraId="56AAA80A" w14:textId="77777777" w:rsidR="002D29FF" w:rsidRDefault="0094440F">
      <w:pPr>
        <w:pStyle w:val="SourceCode"/>
        <w:keepNext/>
      </w:pPr>
      <w:r>
        <w:t xml:space="preserve">    ret</w:t>
      </w:r>
    </w:p>
    <w:p w14:paraId="6BFD6943" w14:textId="77777777" w:rsidR="002D29FF" w:rsidRDefault="002D29FF">
      <w:pPr>
        <w:pStyle w:val="SourceCode"/>
        <w:keepNext/>
      </w:pPr>
    </w:p>
    <w:p w14:paraId="73BC232D" w14:textId="77777777" w:rsidR="002D29FF" w:rsidRDefault="0094440F">
      <w:pPr>
        <w:pStyle w:val="SourceCode"/>
        <w:keepNext/>
      </w:pPr>
      <w:r>
        <w:t>; Marks the stack as not executable, which current Linux linkers expect.</w:t>
      </w:r>
    </w:p>
    <w:p w14:paraId="139E6EA9" w14:textId="77777777" w:rsidR="002D29FF" w:rsidRDefault="0094440F">
      <w:pPr>
        <w:pStyle w:val="SourceCode"/>
      </w:pPr>
      <w:r>
        <w:t>section .note.GNU-stack noalloc noexec nowrite progbits</w:t>
      </w:r>
    </w:p>
    <w:p w14:paraId="4007FFDE" w14:textId="77777777" w:rsidR="002D29FF" w:rsidRDefault="002D29FF">
      <w:pPr>
        <w:keepNext/>
      </w:pPr>
    </w:p>
    <w:p w14:paraId="0DEFC384" w14:textId="77777777" w:rsidR="002D29FF" w:rsidRDefault="0094440F">
      <w:pPr>
        <w:pStyle w:val="Heading3"/>
      </w:pPr>
      <w:r>
        <w:t>Linux Build and Run</w:t>
      </w:r>
    </w:p>
    <w:p w14:paraId="422C4697" w14:textId="77777777" w:rsidR="002D29FF" w:rsidRDefault="0094440F">
      <w:pPr>
        <w:pStyle w:val="CommandBlock"/>
        <w:keepNext/>
      </w:pPr>
      <w:r>
        <w:t>nasm -f elf64 ./assembly/linux/memory_errors.asm \</w:t>
      </w:r>
    </w:p>
    <w:p w14:paraId="379CEC11" w14:textId="77777777" w:rsidR="002D29FF" w:rsidRDefault="0094440F">
      <w:pPr>
        <w:pStyle w:val="CommandBlock"/>
        <w:keepNext/>
      </w:pPr>
      <w:r>
        <w:t xml:space="preserve">    -o ./assembly/linux/memory_errors.o</w:t>
      </w:r>
    </w:p>
    <w:p w14:paraId="1A192085" w14:textId="77777777" w:rsidR="002D29FF" w:rsidRDefault="0094440F">
      <w:pPr>
        <w:pStyle w:val="CommandBlock"/>
        <w:keepNext/>
      </w:pPr>
      <w:r>
        <w:t>gcc -no-pie ./assembly/linux/memory_errors.o \</w:t>
      </w:r>
    </w:p>
    <w:p w14:paraId="510147B6" w14:textId="77777777" w:rsidR="002D29FF" w:rsidRDefault="0094440F">
      <w:pPr>
        <w:pStyle w:val="CommandBlock"/>
        <w:keepNext/>
      </w:pPr>
      <w:r>
        <w:t xml:space="preserve">    -o ./assembly/linux/memory_errors</w:t>
      </w:r>
    </w:p>
    <w:p w14:paraId="3928F034" w14:textId="77777777" w:rsidR="002D29FF" w:rsidRDefault="0094440F">
      <w:pPr>
        <w:pStyle w:val="CommandBlock"/>
      </w:pPr>
      <w:r>
        <w:t>./assembly/linux/memory_errors</w:t>
      </w:r>
    </w:p>
    <w:p w14:paraId="7293C19F" w14:textId="77777777" w:rsidR="002D29FF" w:rsidRDefault="002D29FF">
      <w:pPr>
        <w:keepNext/>
      </w:pPr>
    </w:p>
    <w:p w14:paraId="2977DC96" w14:textId="77777777" w:rsidR="002D29FF" w:rsidRDefault="0094440F">
      <w:pPr>
        <w:pStyle w:val="Heading3"/>
      </w:pPr>
      <w:r>
        <w:t>Check Your Results</w:t>
      </w:r>
    </w:p>
    <w:p w14:paraId="765628A7" w14:textId="77777777" w:rsidR="002D29FF" w:rsidRDefault="0094440F">
      <w:pPr>
        <w:keepNext/>
      </w:pPr>
      <w:r>
        <w:t>The Windows and Linux programs print the same lines. The program reads no input. Your screen must show exactly these ten lines, with the same spelling, spacing, and capitalization. The last line is Assembly's own: the shared Required Clean-Run Output leaves it out, because each memory model gives memory back its own way.</w:t>
      </w:r>
    </w:p>
    <w:p w14:paraId="6262776A" w14:textId="77777777" w:rsidR="002D29FF" w:rsidRDefault="002D29FF">
      <w:pPr>
        <w:keepNext/>
      </w:pPr>
    </w:p>
    <w:p w14:paraId="768C1B4F" w14:textId="77777777" w:rsidR="002D29FF" w:rsidRDefault="0094440F">
      <w:pPr>
        <w:pStyle w:val="RequiredOutput"/>
        <w:keepNext/>
      </w:pPr>
      <w:r>
        <w:t>Make buffer of 6: ok, 12 bytes</w:t>
      </w:r>
    </w:p>
    <w:p w14:paraId="7800A4ED" w14:textId="77777777" w:rsidR="002D29FF" w:rsidRDefault="0094440F">
      <w:pPr>
        <w:pStyle w:val="RequiredOutput"/>
        <w:keepNext/>
      </w:pPr>
      <w:r>
        <w:t>Make buffer of 8: ok, 16 bytes</w:t>
      </w:r>
    </w:p>
    <w:p w14:paraId="4BC4026C" w14:textId="77777777" w:rsidR="002D29FF" w:rsidRDefault="0094440F">
      <w:pPr>
        <w:pStyle w:val="RequiredOutput"/>
        <w:keepNext/>
      </w:pPr>
      <w:r>
        <w:t>Report 1: built, 6 ports copied</w:t>
      </w:r>
    </w:p>
    <w:p w14:paraId="399DB97C" w14:textId="77777777" w:rsidR="002D29FF" w:rsidRDefault="0094440F">
      <w:pPr>
        <w:pStyle w:val="RequiredOutput"/>
        <w:keepNext/>
      </w:pPr>
      <w:r>
        <w:t>Make buffer of 6: ok, 12 bytes</w:t>
      </w:r>
    </w:p>
    <w:p w14:paraId="72E19220" w14:textId="77777777" w:rsidR="002D29FF" w:rsidRDefault="0094440F">
      <w:pPr>
        <w:pStyle w:val="RequiredOutput"/>
        <w:keepNext/>
      </w:pPr>
      <w:r>
        <w:t>Make buffer of 5000: refused, count must be from 1 to 4096</w:t>
      </w:r>
    </w:p>
    <w:p w14:paraId="52AFCBC9" w14:textId="77777777" w:rsidR="002D29FF" w:rsidRDefault="0094440F">
      <w:pPr>
        <w:pStyle w:val="RequiredOutput"/>
        <w:keepNext/>
      </w:pPr>
      <w:r>
        <w:t>Report 2: second buffer refused</w:t>
      </w:r>
    </w:p>
    <w:p w14:paraId="3D29C918" w14:textId="77777777" w:rsidR="002D29FF" w:rsidRDefault="0094440F">
      <w:pPr>
        <w:pStyle w:val="RequiredOutput"/>
        <w:keepNext/>
      </w:pPr>
      <w:r>
        <w:t>Make buffer of 6: ok, 12 bytes</w:t>
      </w:r>
    </w:p>
    <w:p w14:paraId="071466DA" w14:textId="77777777" w:rsidR="002D29FF" w:rsidRDefault="0094440F">
      <w:pPr>
        <w:pStyle w:val="RequiredOutput"/>
        <w:keepNext/>
      </w:pPr>
      <w:r>
        <w:t>Make buffer of 4: ok, 8 bytes</w:t>
      </w:r>
    </w:p>
    <w:p w14:paraId="34BA7776" w14:textId="77777777" w:rsidR="002D29FF" w:rsidRDefault="0094440F">
      <w:pPr>
        <w:pStyle w:val="RequiredOutput"/>
        <w:keepNext/>
      </w:pPr>
      <w:r>
        <w:t>Report 3: write step failed, second buffer too small</w:t>
      </w:r>
    </w:p>
    <w:p w14:paraId="7085C188" w14:textId="77777777" w:rsidR="002D29FF" w:rsidRDefault="0094440F">
      <w:pPr>
        <w:pStyle w:val="RequiredOutput"/>
      </w:pPr>
      <w:r>
        <w:t>Live buffers after all reports: 0</w:t>
      </w:r>
    </w:p>
    <w:p w14:paraId="565E6C2D" w14:textId="77777777" w:rsidR="002D29FF" w:rsidRDefault="002D29FF">
      <w:pPr>
        <w:keepNext/>
      </w:pPr>
    </w:p>
    <w:p w14:paraId="7F68D83B" w14:textId="77777777" w:rsidR="002D29FF" w:rsidRDefault="0094440F">
      <w:pPr>
        <w:pStyle w:val="ListBullet"/>
      </w:pPr>
      <w:r>
        <w:t>Make buffer of 6 and Make buffer of 8 lead to Report 1: built, 6 ports copied: both buffers were made, and eight ports are enough room for the copy.</w:t>
      </w:r>
    </w:p>
    <w:p w14:paraId="743C401F" w14:textId="77777777" w:rsidR="002D29FF" w:rsidRDefault="0094440F">
      <w:pPr>
        <w:pStyle w:val="ListBullet"/>
      </w:pPr>
      <w:r>
        <w:t>Make buffer of 5000: refused leads to Report 2: second buffer refused: build_report stopped at its second step, with the first buffer already made.</w:t>
      </w:r>
    </w:p>
    <w:p w14:paraId="4674ECA8" w14:textId="77777777" w:rsidR="002D29FF" w:rsidRDefault="0094440F">
      <w:pPr>
        <w:pStyle w:val="ListBullet"/>
      </w:pPr>
      <w:r>
        <w:t>Make buffer of 4: ok, 8 bytes leads to Report 3: write step failed, second buffer too small: the buffer was made, but the check refused to copy six ports into room for four, before any write.</w:t>
      </w:r>
    </w:p>
    <w:p w14:paraId="0EA7CB91" w14:textId="77777777" w:rsidR="002D29FF" w:rsidRDefault="0094440F">
      <w:pPr>
        <w:pStyle w:val="ListBullet"/>
      </w:pPr>
      <w:r>
        <w:t>Live buffers after all reports: 0 proves every path released what it made: Report 2 left early with one block and Report 3 with two, and .cleanup released each one. It is Assembly's own line, because it counts the program's own HeapFree (Linux: free) calls.</w:t>
      </w:r>
    </w:p>
    <w:p w14:paraId="563927AE" w14:textId="77777777" w:rsidR="002D29FF" w:rsidRDefault="0094440F">
      <w:pPr>
        <w:pStyle w:val="ListBullet"/>
      </w:pPr>
      <w:r>
        <w:t>If Live buffers after all reports shows 1 or more, a path left build_report without passing .cleanup: a leave and ret in the middle, or a jump to the wrong label. Every failure must jmp .cleanup.</w:t>
      </w:r>
    </w:p>
    <w:p w14:paraId="69B42C47" w14:textId="77777777" w:rsidR="002D29FF" w:rsidRDefault="0094440F">
      <w:pPr>
        <w:pStyle w:val="ListBullet"/>
      </w:pPr>
      <w:r>
        <w:t>If the program crashes in Report 2, the slots were not set to 0 at the start, so release_buffer gave HeapFree a leftover number that was never a block.</w:t>
      </w:r>
    </w:p>
    <w:p w14:paraId="4013997A" w14:textId="77777777" w:rsidR="002D29FF" w:rsidRDefault="0094440F">
      <w:pPr>
        <w:pStyle w:val="ListBullet"/>
      </w:pPr>
      <w:r>
        <w:t>If the build fails, read the first error message: it names the file and line to fix.</w:t>
      </w:r>
    </w:p>
    <w:p w14:paraId="4AF3B68F" w14:textId="77777777" w:rsidR="002D29FF" w:rsidRDefault="002D29FF">
      <w:pPr>
        <w:keepNext/>
      </w:pPr>
    </w:p>
    <w:p w14:paraId="02AF729B" w14:textId="77777777" w:rsidR="002D29FF" w:rsidRDefault="002D29FF">
      <w:pPr>
        <w:keepNext/>
      </w:pPr>
    </w:p>
    <w:p w14:paraId="1FCC51F1" w14:textId="77777777" w:rsidR="002D29FF" w:rsidRDefault="0094440F">
      <w:pPr>
        <w:pStyle w:val="Heading2"/>
      </w:pPr>
      <w:r>
        <w:t>What to Notice</w:t>
      </w:r>
    </w:p>
    <w:p w14:paraId="7C7055C7" w14:textId="77777777" w:rsidR="002D29FF" w:rsidRDefault="0094440F">
      <w:pPr>
        <w:pStyle w:val="ListBullet"/>
      </w:pPr>
      <w:r>
        <w:t>The single exit label is C's goto cleanup, written as the jump it always was: jmp .cleanup. Assembly runs no cleanup for you, so the label is the only way to be sure every path releases.</w:t>
      </w:r>
    </w:p>
    <w:p w14:paraId="7C97B238" w14:textId="77777777" w:rsidR="002D29FF" w:rsidRDefault="0094440F">
      <w:pPr>
        <w:pStyle w:val="ListBullet"/>
      </w:pPr>
      <w:r>
        <w:t>The cleanup releases in reverse order of allocation, second then first, and release_buffer skips an address that is still 0. That is what lets one cleanup block serve every path.</w:t>
      </w:r>
    </w:p>
    <w:p w14:paraId="629D0328" w14:textId="77777777" w:rsidR="002D29FF" w:rsidRDefault="0094440F">
      <w:pPr>
        <w:pStyle w:val="ListBullet"/>
      </w:pPr>
      <w:r>
        <w:t>make_buffer multiplies count by PORT_SIZE with imul. A huge count could make the product wrap past 64 bits to a small number; the 4096 limit makes that impossible, and the Linux calloc(count, size) checks the multiplication itself and returns 0 instead. HeapAlloc takes only a byte count, so on Windows the limit is the check.</w:t>
      </w:r>
    </w:p>
    <w:p w14:paraId="3C8EF644" w14:textId="77777777" w:rsidR="002D29FF" w:rsidRDefault="0094440F">
      <w:pPr>
        <w:pStyle w:val="ListBullet"/>
      </w:pPr>
      <w:r>
        <w:t>The outcome texts are in .rdata, which lasts for the whole program, so returning their address is safe. Remember, an address into a removed frame points at memory the next call reuses.</w:t>
      </w:r>
    </w:p>
    <w:p w14:paraId="538A5549" w14:textId="77777777" w:rsidR="002D29FF" w:rsidRDefault="0094440F">
      <w:pPr>
        <w:pStyle w:val="ListBullet"/>
      </w:pPr>
      <w:r>
        <w:t>Writing 0 into a pointer protects only that pointer. Any other copy of the address, in another register or local, still leads to the freed block: keep one owner and no copies past the release.</w:t>
      </w:r>
    </w:p>
    <w:p w14:paraId="7CF6AF67" w14:textId="77777777" w:rsidR="002D29FF" w:rsidRDefault="002D29FF">
      <w:pPr>
        <w:keepNext/>
      </w:pPr>
    </w:p>
    <w:p w14:paraId="1EB3F31D" w14:textId="77777777" w:rsidR="002D29FF" w:rsidRDefault="0094440F">
      <w:pPr>
        <w:pStyle w:val="Heading3"/>
      </w:pPr>
      <w:r>
        <w:t>Basic and Production-Minded Comparison</w:t>
      </w:r>
    </w:p>
    <w:p w14:paraId="78825A33" w14:textId="77777777" w:rsidR="002D29FF" w:rsidRDefault="0094440F">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3BCB5F59" w14:textId="77777777" w:rsidR="002D29FF" w:rsidRDefault="002D29FF">
      <w:pPr>
        <w:keepNext/>
      </w:pPr>
    </w:p>
    <w:p w14:paraId="0415A6E3" w14:textId="77777777" w:rsidR="002D29FF" w:rsidRDefault="002D29FF">
      <w:pPr>
        <w:keepNext/>
      </w:pPr>
    </w:p>
    <w:p w14:paraId="4DB005DD" w14:textId="77777777" w:rsidR="002D29FF" w:rsidRDefault="002D29FF">
      <w:pPr>
        <w:keepNext/>
      </w:pPr>
    </w:p>
    <w:p w14:paraId="74DDE059" w14:textId="77777777" w:rsidR="002D29FF" w:rsidRDefault="0094440F">
      <w:pPr>
        <w:pStyle w:val="Heading1"/>
      </w:pPr>
      <w:r>
        <w:t>Rust Implementation</w:t>
      </w:r>
    </w:p>
    <w:p w14:paraId="7EF4BA34" w14:textId="77777777" w:rsidR="002D29FF" w:rsidRDefault="0094440F">
      <w:r>
        <w:t>Rust turns most of this lesson's mistakes into things that cannot be written. There is no null: a buffer that may be missing is an Option, and the compiler makes you open it before you use it. A release is a drop, and after a value is moved or dropped the compiler refuses every later use, so use after release and double release do not build. Remember, a value is dropped when its owner's scope ends, so cleanup on every path is automatic. What is left for you to check is the same as everywhere: the size befor</w:t>
      </w:r>
      <w:r>
        <w:t>e allocating, and the index. ports[6] in a Vec of six does not read the wrong memory; it stops the program with a panic, index out of bounds: the len is 6 but the index is 6. get(6) returns None instead, so the program can refuse and go on. Remember, vec! stops the program when memory runs out; try_reserve returns Err instead.</w:t>
      </w:r>
    </w:p>
    <w:p w14:paraId="0D98511C" w14:textId="77777777" w:rsidR="002D29FF" w:rsidRDefault="002D29FF">
      <w:pPr>
        <w:keepNext/>
      </w:pPr>
    </w:p>
    <w:p w14:paraId="276C4829" w14:textId="77777777" w:rsidR="002D29FF" w:rsidRDefault="002D29FF">
      <w:pPr>
        <w:keepNext/>
      </w:pPr>
    </w:p>
    <w:p w14:paraId="00190E16" w14:textId="77777777" w:rsidR="002D29FF" w:rsidRDefault="0094440F">
      <w:pPr>
        <w:pStyle w:val="Heading2"/>
      </w:pPr>
      <w:r>
        <w:t>Basic Implementation</w:t>
      </w:r>
    </w:p>
    <w:p w14:paraId="5C3E1684" w14:textId="77777777" w:rsidR="002D29FF" w:rsidRDefault="0094440F">
      <w:r>
        <w:t>Start with the most direct version: make_buffer refuses an unsafe count before it asks for memory, works out the byte count with checked_mul, and asks with try_reserve. read_port uses get, print_buffer opens an Option, and release_buffer takes the Vec out of the slot, an Option&lt;Vec&lt;u16&gt;&gt;, and drops it, leaving None behind. If the first request were refused, main would end the program with std::process::exit(1), exit code 1, as the other languages do. Every step is commented, so read the comments as you type</w:t>
      </w:r>
      <w:r>
        <w:t xml:space="preserve"> it.</w:t>
      </w:r>
    </w:p>
    <w:p w14:paraId="54F2AC75" w14:textId="77777777" w:rsidR="002D29FF" w:rsidRDefault="002D29FF">
      <w:pPr>
        <w:keepNext/>
      </w:pPr>
    </w:p>
    <w:p w14:paraId="7CCED832" w14:textId="77777777" w:rsidR="002D29FF" w:rsidRDefault="0094440F">
      <w:pPr>
        <w:pStyle w:val="Heading3"/>
      </w:pPr>
      <w:r>
        <w:t>rust/src/bin/basic_memory_errors.rs</w:t>
      </w:r>
    </w:p>
    <w:p w14:paraId="2648F23F" w14:textId="77777777" w:rsidR="002D29FF" w:rsidRDefault="0094440F">
      <w:pPr>
        <w:pStyle w:val="SourceCode"/>
        <w:keepNext/>
      </w:pPr>
      <w:r>
        <w:t>// Remember, use brings size_of (the bytes a type takes) into scope.</w:t>
      </w:r>
    </w:p>
    <w:p w14:paraId="57822CEF" w14:textId="77777777" w:rsidR="002D29FF" w:rsidRDefault="0094440F">
      <w:pPr>
        <w:pStyle w:val="SourceCode"/>
        <w:keepNext/>
      </w:pPr>
      <w:r>
        <w:t>use std::mem::size_of;</w:t>
      </w:r>
    </w:p>
    <w:p w14:paraId="3802A2B1" w14:textId="77777777" w:rsidR="002D29FF" w:rsidRDefault="002D29FF">
      <w:pPr>
        <w:pStyle w:val="SourceCode"/>
        <w:keepNext/>
      </w:pPr>
    </w:p>
    <w:p w14:paraId="58284048" w14:textId="77777777" w:rsidR="002D29FF" w:rsidRDefault="0094440F">
      <w:pPr>
        <w:pStyle w:val="SourceCode"/>
      </w:pPr>
      <w:r>
        <w:t>// The most ports one buffer may hold. Every request is checked against</w:t>
      </w:r>
    </w:p>
    <w:p w14:paraId="1B36FE26" w14:textId="77777777" w:rsidR="002D29FF" w:rsidRDefault="0094440F">
      <w:pPr>
        <w:pStyle w:val="SourceCode"/>
      </w:pPr>
      <w:r>
        <w:t>// this limit before any memory is asked for.</w:t>
      </w:r>
    </w:p>
    <w:p w14:paraId="27C0B22D" w14:textId="77777777" w:rsidR="002D29FF" w:rsidRDefault="0094440F">
      <w:pPr>
        <w:pStyle w:val="SourceCode"/>
      </w:pPr>
      <w:r>
        <w:t>const MAX_BUFFER_PORTS: i64 = 4096;</w:t>
      </w:r>
    </w:p>
    <w:p w14:paraId="26802EEF" w14:textId="77777777" w:rsidR="002D29FF" w:rsidRDefault="0094440F">
      <w:pPr>
        <w:pStyle w:val="SourceCode"/>
      </w:pPr>
      <w:r>
        <w:t>const PORT_COUNT: i64 = 6;</w:t>
      </w:r>
    </w:p>
    <w:p w14:paraId="1E953E59" w14:textId="77777777" w:rsidR="002D29FF" w:rsidRDefault="0094440F">
      <w:pPr>
        <w:pStyle w:val="SourceCode"/>
      </w:pPr>
      <w:r>
        <w:t>const PORT_VALUES: [u16; 6] = [22, 53, 80, 443, 3306, 8765];</w:t>
      </w:r>
    </w:p>
    <w:p w14:paraId="5E85A6A9" w14:textId="77777777" w:rsidR="002D29FF" w:rsidRDefault="002D29FF">
      <w:pPr>
        <w:pStyle w:val="SourceCode"/>
      </w:pPr>
    </w:p>
    <w:p w14:paraId="4857826D" w14:textId="77777777" w:rsidR="002D29FF" w:rsidRDefault="0094440F">
      <w:pPr>
        <w:pStyle w:val="SourceCode"/>
      </w:pPr>
      <w:r>
        <w:t>// Returns Some with a new Vec of count zeroed ports, or None when the</w:t>
      </w:r>
    </w:p>
    <w:p w14:paraId="6033720D" w14:textId="77777777" w:rsidR="002D29FF" w:rsidRDefault="0094440F">
      <w:pPr>
        <w:pStyle w:val="SourceCode"/>
      </w:pPr>
      <w:r>
        <w:t>// count is unsafe or there is no memory. The caller owns the Vec. count</w:t>
      </w:r>
    </w:p>
    <w:p w14:paraId="30AB507D" w14:textId="77777777" w:rsidR="002D29FF" w:rsidRDefault="0094440F">
      <w:pPr>
        <w:pStyle w:val="SourceCode"/>
      </w:pPr>
      <w:r>
        <w:t>// is an i64, which can be negative, so a mistaken -1 arrives as -1 and</w:t>
      </w:r>
    </w:p>
    <w:p w14:paraId="373B973D" w14:textId="77777777" w:rsidR="002D29FF" w:rsidRDefault="0094440F">
      <w:pPr>
        <w:pStyle w:val="SourceCode"/>
      </w:pPr>
      <w:r>
        <w:t>// the check below refuses it. (A usize count cannot be negative.)</w:t>
      </w:r>
    </w:p>
    <w:p w14:paraId="0425D21C" w14:textId="77777777" w:rsidR="002D29FF" w:rsidRDefault="0094440F">
      <w:pPr>
        <w:pStyle w:val="SourceCode"/>
      </w:pPr>
      <w:r>
        <w:t>fn make_buffer(count: i64) -&gt; Option&lt;Vec&lt;u16&gt;&gt; {</w:t>
      </w:r>
    </w:p>
    <w:p w14:paraId="39FA3292" w14:textId="77777777" w:rsidR="002D29FF" w:rsidRDefault="0094440F">
      <w:pPr>
        <w:pStyle w:val="SourceCode"/>
      </w:pPr>
      <w:r>
        <w:t xml:space="preserve">    // Excessive allocation: check the size first. A count below 1 asks</w:t>
      </w:r>
    </w:p>
    <w:p w14:paraId="4E72DFEF" w14:textId="77777777" w:rsidR="002D29FF" w:rsidRDefault="0094440F">
      <w:pPr>
        <w:pStyle w:val="SourceCode"/>
      </w:pPr>
      <w:r>
        <w:t xml:space="preserve">    // for nothing, and one above the limit asks for more than this</w:t>
      </w:r>
    </w:p>
    <w:p w14:paraId="2805A5F3" w14:textId="77777777" w:rsidR="002D29FF" w:rsidRDefault="0094440F">
      <w:pPr>
        <w:pStyle w:val="SourceCode"/>
      </w:pPr>
      <w:r>
        <w:t xml:space="preserve">    // program ever needs, so neither reaches the allocator.</w:t>
      </w:r>
    </w:p>
    <w:p w14:paraId="7BBC11BF" w14:textId="77777777" w:rsidR="002D29FF" w:rsidRDefault="0094440F">
      <w:pPr>
        <w:pStyle w:val="SourceCode"/>
      </w:pPr>
      <w:r>
        <w:t xml:space="preserve">    if count &lt; 1 || count &gt; MAX_BUFFER_PORTS {</w:t>
      </w:r>
    </w:p>
    <w:p w14:paraId="7901CE9C" w14:textId="77777777" w:rsidR="002D29FF" w:rsidRDefault="0094440F">
      <w:pPr>
        <w:pStyle w:val="SourceCode"/>
      </w:pPr>
      <w:r>
        <w:t xml:space="preserve">        println!(</w:t>
      </w:r>
    </w:p>
    <w:p w14:paraId="55602B2F" w14:textId="77777777" w:rsidR="002D29FF" w:rsidRDefault="0094440F">
      <w:pPr>
        <w:pStyle w:val="SourceCode"/>
      </w:pPr>
      <w:r>
        <w:t xml:space="preserve">            "Make buffer of {}: refused, count must be from 1 to {}",</w:t>
      </w:r>
    </w:p>
    <w:p w14:paraId="6565954B" w14:textId="77777777" w:rsidR="002D29FF" w:rsidRDefault="0094440F">
      <w:pPr>
        <w:pStyle w:val="SourceCode"/>
      </w:pPr>
      <w:r>
        <w:t xml:space="preserve">            count, MAX_BUFFER_PORTS</w:t>
      </w:r>
    </w:p>
    <w:p w14:paraId="051D5BAE" w14:textId="77777777" w:rsidR="002D29FF" w:rsidRDefault="0094440F">
      <w:pPr>
        <w:pStyle w:val="SourceCode"/>
      </w:pPr>
      <w:r>
        <w:t xml:space="preserve">        );</w:t>
      </w:r>
    </w:p>
    <w:p w14:paraId="5252D83C" w14:textId="77777777" w:rsidR="002D29FF" w:rsidRDefault="0094440F">
      <w:pPr>
        <w:pStyle w:val="SourceCode"/>
      </w:pPr>
      <w:r>
        <w:t xml:space="preserve">        return None;</w:t>
      </w:r>
    </w:p>
    <w:p w14:paraId="4F3E4E36" w14:textId="77777777" w:rsidR="002D29FF" w:rsidRDefault="0094440F">
      <w:pPr>
        <w:pStyle w:val="SourceCode"/>
      </w:pPr>
      <w:r>
        <w:t xml:space="preserve">    }</w:t>
      </w:r>
    </w:p>
    <w:p w14:paraId="244B5459" w14:textId="77777777" w:rsidR="002D29FF" w:rsidRDefault="002D29FF">
      <w:pPr>
        <w:pStyle w:val="SourceCode"/>
      </w:pPr>
    </w:p>
    <w:p w14:paraId="78EF8EEE" w14:textId="77777777" w:rsidR="002D29FF" w:rsidRDefault="0094440F">
      <w:pPr>
        <w:pStyle w:val="SourceCode"/>
      </w:pPr>
      <w:r>
        <w:t xml:space="preserve">    // The check has passed, so count is from 1 to 4096 and as usize</w:t>
      </w:r>
    </w:p>
    <w:p w14:paraId="194B2DEF" w14:textId="77777777" w:rsidR="002D29FF" w:rsidRDefault="0094440F">
      <w:pPr>
        <w:pStyle w:val="SourceCode"/>
      </w:pPr>
      <w:r>
        <w:t xml:space="preserve">    // turns it into a size safely. Remember, as converts a number's type.</w:t>
      </w:r>
    </w:p>
    <w:p w14:paraId="742DEBD5" w14:textId="77777777" w:rsidR="002D29FF" w:rsidRDefault="0094440F">
      <w:pPr>
        <w:pStyle w:val="SourceCode"/>
      </w:pPr>
      <w:r>
        <w:t xml:space="preserve">    let port_count = count as usize;</w:t>
      </w:r>
    </w:p>
    <w:p w14:paraId="20BD4B8F" w14:textId="77777777" w:rsidR="002D29FF" w:rsidRDefault="002D29FF">
      <w:pPr>
        <w:pStyle w:val="SourceCode"/>
      </w:pPr>
    </w:p>
    <w:p w14:paraId="1908661F" w14:textId="77777777" w:rsidR="002D29FF" w:rsidRDefault="0094440F">
      <w:pPr>
        <w:pStyle w:val="SourceCode"/>
      </w:pPr>
      <w:r>
        <w:t xml:space="preserve">    // checked_mul multiplies and gives None instead of a wrapped number</w:t>
      </w:r>
    </w:p>
    <w:p w14:paraId="72427D70" w14:textId="77777777" w:rsidR="002D29FF" w:rsidRDefault="0094440F">
      <w:pPr>
        <w:pStyle w:val="SourceCode"/>
      </w:pPr>
      <w:r>
        <w:t xml:space="preserve">    // when the answer does not fit, as C's SIZE_MAX check does. The</w:t>
      </w:r>
    </w:p>
    <w:p w14:paraId="7BD32B25" w14:textId="77777777" w:rsidR="002D29FF" w:rsidRDefault="0094440F">
      <w:pPr>
        <w:pStyle w:val="SourceCode"/>
      </w:pPr>
      <w:r>
        <w:t xml:space="preserve">    // limit makes None impossible here, but this is the form to use for</w:t>
      </w:r>
    </w:p>
    <w:p w14:paraId="6F2B1536" w14:textId="77777777" w:rsidR="002D29FF" w:rsidRDefault="0094440F">
      <w:pPr>
        <w:pStyle w:val="SourceCode"/>
      </w:pPr>
      <w:r>
        <w:t xml:space="preserve">    // any size worked out from outside input.</w:t>
      </w:r>
    </w:p>
    <w:p w14:paraId="62D9B2AC" w14:textId="77777777" w:rsidR="002D29FF" w:rsidRDefault="0094440F">
      <w:pPr>
        <w:pStyle w:val="SourceCode"/>
      </w:pPr>
      <w:r>
        <w:t xml:space="preserve">    let byte_count = match port_count.checked_mul(size_of::&lt;u16&gt;()) {</w:t>
      </w:r>
    </w:p>
    <w:p w14:paraId="54A86CA4" w14:textId="77777777" w:rsidR="002D29FF" w:rsidRDefault="0094440F">
      <w:pPr>
        <w:pStyle w:val="SourceCode"/>
      </w:pPr>
      <w:r>
        <w:t xml:space="preserve">        Some(byte_count) =&gt; byte_count,</w:t>
      </w:r>
    </w:p>
    <w:p w14:paraId="5C5CA897" w14:textId="77777777" w:rsidR="002D29FF" w:rsidRDefault="0094440F">
      <w:pPr>
        <w:pStyle w:val="SourceCode"/>
      </w:pPr>
      <w:r>
        <w:t xml:space="preserve">        None =&gt; {</w:t>
      </w:r>
    </w:p>
    <w:p w14:paraId="69BCA0F7" w14:textId="77777777" w:rsidR="002D29FF" w:rsidRDefault="0094440F">
      <w:pPr>
        <w:pStyle w:val="SourceCode"/>
      </w:pPr>
      <w:r>
        <w:t xml:space="preserve">            println!("Make buffer of {}: refused, size does not fit", count);</w:t>
      </w:r>
    </w:p>
    <w:p w14:paraId="04780418" w14:textId="77777777" w:rsidR="002D29FF" w:rsidRDefault="0094440F">
      <w:pPr>
        <w:pStyle w:val="SourceCode"/>
      </w:pPr>
      <w:r>
        <w:t xml:space="preserve">            return None;</w:t>
      </w:r>
    </w:p>
    <w:p w14:paraId="0B41B077" w14:textId="77777777" w:rsidR="002D29FF" w:rsidRDefault="0094440F">
      <w:pPr>
        <w:pStyle w:val="SourceCode"/>
      </w:pPr>
      <w:r>
        <w:t xml:space="preserve">        }</w:t>
      </w:r>
    </w:p>
    <w:p w14:paraId="721B6AFE" w14:textId="77777777" w:rsidR="002D29FF" w:rsidRDefault="0094440F">
      <w:pPr>
        <w:pStyle w:val="SourceCode"/>
      </w:pPr>
      <w:r>
        <w:t xml:space="preserve">    };</w:t>
      </w:r>
    </w:p>
    <w:p w14:paraId="20E48118" w14:textId="77777777" w:rsidR="002D29FF" w:rsidRDefault="002D29FF">
      <w:pPr>
        <w:pStyle w:val="SourceCode"/>
      </w:pPr>
    </w:p>
    <w:p w14:paraId="79394211" w14:textId="77777777" w:rsidR="002D29FF" w:rsidRDefault="0094440F">
      <w:pPr>
        <w:pStyle w:val="SourceCode"/>
      </w:pPr>
      <w:r>
        <w:t xml:space="preserve">    // Allocation failure: remember, try_reserve returns Err instead of</w:t>
      </w:r>
    </w:p>
    <w:p w14:paraId="24A889E7" w14:textId="77777777" w:rsidR="002D29FF" w:rsidRDefault="0094440F">
      <w:pPr>
        <w:pStyle w:val="SourceCode"/>
      </w:pPr>
      <w:r>
        <w:t xml:space="preserve">    // stopping the program when the allocator refuses, and resize then</w:t>
      </w:r>
    </w:p>
    <w:p w14:paraId="70BF22FB" w14:textId="77777777" w:rsidR="002D29FF" w:rsidRDefault="0094440F">
      <w:pPr>
        <w:pStyle w:val="SourceCode"/>
      </w:pPr>
      <w:r>
        <w:t xml:space="preserve">    // fills the room with zeros.</w:t>
      </w:r>
    </w:p>
    <w:p w14:paraId="6FADDCA2" w14:textId="77777777" w:rsidR="002D29FF" w:rsidRDefault="0094440F">
      <w:pPr>
        <w:pStyle w:val="SourceCode"/>
      </w:pPr>
      <w:r>
        <w:t xml:space="preserve">    let mut ports: Vec&lt;u16&gt; = Vec::new();</w:t>
      </w:r>
    </w:p>
    <w:p w14:paraId="7BF630F4" w14:textId="77777777" w:rsidR="002D29FF" w:rsidRDefault="0094440F">
      <w:pPr>
        <w:pStyle w:val="SourceCode"/>
      </w:pPr>
      <w:r>
        <w:t xml:space="preserve">    if ports.try_reserve(port_count).is_err() {</w:t>
      </w:r>
    </w:p>
    <w:p w14:paraId="2EC0F575" w14:textId="77777777" w:rsidR="002D29FF" w:rsidRDefault="0094440F">
      <w:pPr>
        <w:pStyle w:val="SourceCode"/>
      </w:pPr>
      <w:r>
        <w:t xml:space="preserve">        println!("Make buffer of {}: refused, out of memory", count);</w:t>
      </w:r>
    </w:p>
    <w:p w14:paraId="3B9543E0" w14:textId="77777777" w:rsidR="002D29FF" w:rsidRDefault="0094440F">
      <w:pPr>
        <w:pStyle w:val="SourceCode"/>
      </w:pPr>
      <w:r>
        <w:t xml:space="preserve">        return None;</w:t>
      </w:r>
    </w:p>
    <w:p w14:paraId="6859AEF5" w14:textId="77777777" w:rsidR="002D29FF" w:rsidRDefault="0094440F">
      <w:pPr>
        <w:pStyle w:val="SourceCode"/>
      </w:pPr>
      <w:r>
        <w:t xml:space="preserve">    }</w:t>
      </w:r>
    </w:p>
    <w:p w14:paraId="5399CAE3" w14:textId="77777777" w:rsidR="002D29FF" w:rsidRDefault="0094440F">
      <w:pPr>
        <w:pStyle w:val="SourceCode"/>
      </w:pPr>
      <w:r>
        <w:t xml:space="preserve">    ports.resize(port_count, 0);</w:t>
      </w:r>
    </w:p>
    <w:p w14:paraId="4E095728" w14:textId="77777777" w:rsidR="002D29FF" w:rsidRDefault="0094440F">
      <w:pPr>
        <w:pStyle w:val="SourceCode"/>
      </w:pPr>
      <w:r>
        <w:t xml:space="preserve">    println!("Make buffer of {}: ok, {} bytes", count, byte_count);</w:t>
      </w:r>
    </w:p>
    <w:p w14:paraId="57617A90" w14:textId="77777777" w:rsidR="002D29FF" w:rsidRDefault="0094440F">
      <w:pPr>
        <w:pStyle w:val="SourceCode"/>
      </w:pPr>
      <w:r>
        <w:t xml:space="preserve">    Some(ports)</w:t>
      </w:r>
    </w:p>
    <w:p w14:paraId="51A7C8C4" w14:textId="77777777" w:rsidR="002D29FF" w:rsidRDefault="0094440F">
      <w:pPr>
        <w:pStyle w:val="SourceCode"/>
      </w:pPr>
      <w:r>
        <w:t>}</w:t>
      </w:r>
    </w:p>
    <w:p w14:paraId="2CCDFAF8" w14:textId="77777777" w:rsidR="002D29FF" w:rsidRDefault="002D29FF">
      <w:pPr>
        <w:pStyle w:val="SourceCode"/>
      </w:pPr>
    </w:p>
    <w:p w14:paraId="7521C7EB" w14:textId="77777777" w:rsidR="002D29FF" w:rsidRDefault="0094440F">
      <w:pPr>
        <w:pStyle w:val="SourceCode"/>
      </w:pPr>
      <w:r>
        <w:t>// Prints the port at index, or refuses an index outside the Vec.</w:t>
      </w:r>
    </w:p>
    <w:p w14:paraId="2BFF7BAE" w14:textId="77777777" w:rsidR="002D29FF" w:rsidRDefault="0094440F">
      <w:pPr>
        <w:pStyle w:val="SourceCode"/>
      </w:pPr>
      <w:r>
        <w:t>// Out-of-range access: ports[6] in a Vec of 6 would stop the program</w:t>
      </w:r>
    </w:p>
    <w:p w14:paraId="03389F0D" w14:textId="77777777" w:rsidR="002D29FF" w:rsidRDefault="0094440F">
      <w:pPr>
        <w:pStyle w:val="SourceCode"/>
      </w:pPr>
      <w:r>
        <w:t>// with a panic. get(index) checks the index for you and returns</w:t>
      </w:r>
    </w:p>
    <w:p w14:paraId="2E3A6B39" w14:textId="77777777" w:rsidR="002D29FF" w:rsidRDefault="0094440F">
      <w:pPr>
        <w:pStyle w:val="SourceCode"/>
      </w:pPr>
      <w:r>
        <w:t>// Some(&amp;port) inside the Vec, or None past its end, so nothing stops.</w:t>
      </w:r>
    </w:p>
    <w:p w14:paraId="123037B6" w14:textId="77777777" w:rsidR="002D29FF" w:rsidRDefault="0094440F">
      <w:pPr>
        <w:pStyle w:val="SourceCode"/>
      </w:pPr>
      <w:r>
        <w:t>// index is a usize, so it cannot be negative.</w:t>
      </w:r>
    </w:p>
    <w:p w14:paraId="5ED60EF7" w14:textId="77777777" w:rsidR="002D29FF" w:rsidRDefault="0094440F">
      <w:pPr>
        <w:pStyle w:val="SourceCode"/>
      </w:pPr>
      <w:r>
        <w:t>fn read_port(ports: &amp;Vec&lt;u16&gt;, index: usize) {</w:t>
      </w:r>
    </w:p>
    <w:p w14:paraId="55090F5E" w14:textId="77777777" w:rsidR="002D29FF" w:rsidRDefault="0094440F">
      <w:pPr>
        <w:pStyle w:val="SourceCode"/>
      </w:pPr>
      <w:r>
        <w:t xml:space="preserve">    match ports.get(index) {</w:t>
      </w:r>
    </w:p>
    <w:p w14:paraId="579F69BB" w14:textId="77777777" w:rsidR="002D29FF" w:rsidRDefault="0094440F">
      <w:pPr>
        <w:pStyle w:val="SourceCode"/>
      </w:pPr>
      <w:r>
        <w:t xml:space="preserve">        Some(port) =&gt; println!("Read index {}: {}", index, port),</w:t>
      </w:r>
    </w:p>
    <w:p w14:paraId="19A809F2" w14:textId="77777777" w:rsidR="002D29FF" w:rsidRDefault="0094440F">
      <w:pPr>
        <w:pStyle w:val="SourceCode"/>
      </w:pPr>
      <w:r>
        <w:t xml:space="preserve">        None =&gt; println!(</w:t>
      </w:r>
    </w:p>
    <w:p w14:paraId="5E9248AD" w14:textId="77777777" w:rsidR="002D29FF" w:rsidRDefault="0094440F">
      <w:pPr>
        <w:pStyle w:val="SourceCode"/>
      </w:pPr>
      <w:r>
        <w:t xml:space="preserve">            "Read index {}: refused, index must be from 0 to {}",</w:t>
      </w:r>
    </w:p>
    <w:p w14:paraId="2CFB04CB" w14:textId="77777777" w:rsidR="002D29FF" w:rsidRDefault="0094440F">
      <w:pPr>
        <w:pStyle w:val="SourceCode"/>
      </w:pPr>
      <w:r>
        <w:t xml:space="preserve">            index,</w:t>
      </w:r>
    </w:p>
    <w:p w14:paraId="34F3A176" w14:textId="77777777" w:rsidR="002D29FF" w:rsidRDefault="0094440F">
      <w:pPr>
        <w:pStyle w:val="SourceCode"/>
      </w:pPr>
      <w:r>
        <w:t xml:space="preserve">            ports.len() - 1</w:t>
      </w:r>
    </w:p>
    <w:p w14:paraId="0185EAD0" w14:textId="77777777" w:rsidR="002D29FF" w:rsidRDefault="0094440F">
      <w:pPr>
        <w:pStyle w:val="SourceCode"/>
      </w:pPr>
      <w:r>
        <w:t xml:space="preserve">        ),</w:t>
      </w:r>
    </w:p>
    <w:p w14:paraId="098DD0DB" w14:textId="77777777" w:rsidR="002D29FF" w:rsidRDefault="0094440F">
      <w:pPr>
        <w:pStyle w:val="SourceCode"/>
      </w:pPr>
      <w:r>
        <w:t xml:space="preserve">    }</w:t>
      </w:r>
    </w:p>
    <w:p w14:paraId="20922A3E" w14:textId="77777777" w:rsidR="002D29FF" w:rsidRDefault="0094440F">
      <w:pPr>
        <w:pStyle w:val="SourceCode"/>
      </w:pPr>
      <w:r>
        <w:t>}</w:t>
      </w:r>
    </w:p>
    <w:p w14:paraId="226B52D9" w14:textId="77777777" w:rsidR="002D29FF" w:rsidRDefault="002D29FF">
      <w:pPr>
        <w:pStyle w:val="SourceCode"/>
      </w:pPr>
    </w:p>
    <w:p w14:paraId="0A560126" w14:textId="77777777" w:rsidR="002D29FF" w:rsidRDefault="0094440F">
      <w:pPr>
        <w:pStyle w:val="SourceCode"/>
      </w:pPr>
      <w:r>
        <w:t>// Prints a label and every port, or "no buffer" for None. Remember,</w:t>
      </w:r>
    </w:p>
    <w:p w14:paraId="2076D461" w14:textId="77777777" w:rsidR="002D29FF" w:rsidRDefault="0094440F">
      <w:pPr>
        <w:pStyle w:val="SourceCode"/>
      </w:pPr>
      <w:r>
        <w:t>// check for the no-value first: Rust has no null, and an Option that may</w:t>
      </w:r>
    </w:p>
    <w:p w14:paraId="09BE4699" w14:textId="77777777" w:rsidR="002D29FF" w:rsidRDefault="0094440F">
      <w:pPr>
        <w:pStyle w:val="SourceCode"/>
      </w:pPr>
      <w:r>
        <w:t>// hold a buffer must be opened before the ports can be read.</w:t>
      </w:r>
    </w:p>
    <w:p w14:paraId="63A72400" w14:textId="77777777" w:rsidR="002D29FF" w:rsidRDefault="0094440F">
      <w:pPr>
        <w:pStyle w:val="SourceCode"/>
      </w:pPr>
      <w:r>
        <w:t>fn print_buffer(label: &amp;str, ports: Option&lt;&amp;Vec&lt;u16&gt;&gt;) {</w:t>
      </w:r>
    </w:p>
    <w:p w14:paraId="1E1CEFFA" w14:textId="77777777" w:rsidR="002D29FF" w:rsidRDefault="0094440F">
      <w:pPr>
        <w:pStyle w:val="SourceCode"/>
      </w:pPr>
      <w:r>
        <w:t xml:space="preserve">    match ports {</w:t>
      </w:r>
    </w:p>
    <w:p w14:paraId="572F0F0E" w14:textId="77777777" w:rsidR="002D29FF" w:rsidRDefault="0094440F">
      <w:pPr>
        <w:pStyle w:val="SourceCode"/>
      </w:pPr>
      <w:r>
        <w:t xml:space="preserve">        None =&gt; println!("{}: no buffer", label),</w:t>
      </w:r>
    </w:p>
    <w:p w14:paraId="43615FA2" w14:textId="77777777" w:rsidR="002D29FF" w:rsidRDefault="0094440F">
      <w:pPr>
        <w:pStyle w:val="SourceCode"/>
      </w:pPr>
      <w:r>
        <w:t xml:space="preserve">        Some(ports) =&gt; {</w:t>
      </w:r>
    </w:p>
    <w:p w14:paraId="099E91A3" w14:textId="77777777" w:rsidR="002D29FF" w:rsidRDefault="0094440F">
      <w:pPr>
        <w:pStyle w:val="SourceCode"/>
      </w:pPr>
      <w:r>
        <w:t xml:space="preserve">            let mut line = format!("{}:", label);</w:t>
      </w:r>
    </w:p>
    <w:p w14:paraId="2345CE24" w14:textId="77777777" w:rsidR="002D29FF" w:rsidRDefault="0094440F">
      <w:pPr>
        <w:pStyle w:val="SourceCode"/>
      </w:pPr>
      <w:r>
        <w:t xml:space="preserve">            for port in ports {</w:t>
      </w:r>
    </w:p>
    <w:p w14:paraId="48021032" w14:textId="77777777" w:rsidR="002D29FF" w:rsidRDefault="0094440F">
      <w:pPr>
        <w:pStyle w:val="SourceCode"/>
      </w:pPr>
      <w:r>
        <w:t xml:space="preserve">                line.push_str(&amp;format!(" {}", port));</w:t>
      </w:r>
    </w:p>
    <w:p w14:paraId="12343532" w14:textId="77777777" w:rsidR="002D29FF" w:rsidRDefault="0094440F">
      <w:pPr>
        <w:pStyle w:val="SourceCode"/>
      </w:pPr>
      <w:r>
        <w:t xml:space="preserve">            }</w:t>
      </w:r>
    </w:p>
    <w:p w14:paraId="77E96945" w14:textId="77777777" w:rsidR="002D29FF" w:rsidRDefault="0094440F">
      <w:pPr>
        <w:pStyle w:val="SourceCode"/>
      </w:pPr>
      <w:r>
        <w:t xml:space="preserve">            println!("{}", line);</w:t>
      </w:r>
    </w:p>
    <w:p w14:paraId="50787F6A" w14:textId="77777777" w:rsidR="002D29FF" w:rsidRDefault="0094440F">
      <w:pPr>
        <w:pStyle w:val="SourceCode"/>
      </w:pPr>
      <w:r>
        <w:t xml:space="preserve">        }</w:t>
      </w:r>
    </w:p>
    <w:p w14:paraId="39BCEF62" w14:textId="77777777" w:rsidR="002D29FF" w:rsidRDefault="0094440F">
      <w:pPr>
        <w:pStyle w:val="SourceCode"/>
      </w:pPr>
      <w:r>
        <w:t xml:space="preserve">    }</w:t>
      </w:r>
    </w:p>
    <w:p w14:paraId="20384F55" w14:textId="77777777" w:rsidR="002D29FF" w:rsidRDefault="0094440F">
      <w:pPr>
        <w:pStyle w:val="SourceCode"/>
      </w:pPr>
      <w:r>
        <w:t>}</w:t>
      </w:r>
    </w:p>
    <w:p w14:paraId="2B48235B" w14:textId="77777777" w:rsidR="002D29FF" w:rsidRDefault="002D29FF">
      <w:pPr>
        <w:pStyle w:val="SourceCode"/>
      </w:pPr>
    </w:p>
    <w:p w14:paraId="09812BBC" w14:textId="77777777" w:rsidR="002D29FF" w:rsidRDefault="0094440F">
      <w:pPr>
        <w:pStyle w:val="SourceCode"/>
      </w:pPr>
      <w:r>
        <w:t>// Releases the buffer held in the caller's slot and leaves None in its</w:t>
      </w:r>
    </w:p>
    <w:p w14:paraId="3B777E53" w14:textId="77777777" w:rsidR="002D29FF" w:rsidRDefault="0094440F">
      <w:pPr>
        <w:pStyle w:val="SourceCode"/>
      </w:pPr>
      <w:r>
        <w:t>// place. Remember, take() hands over what the Option holds and leaves</w:t>
      </w:r>
    </w:p>
    <w:p w14:paraId="72360460" w14:textId="77777777" w:rsidR="002D29FF" w:rsidRDefault="0094440F">
      <w:pPr>
        <w:pStyle w:val="SourceCode"/>
      </w:pPr>
      <w:r>
        <w:t>// None behind: the release and C's "set to NULL" in one step. Double</w:t>
      </w:r>
    </w:p>
    <w:p w14:paraId="1D52C8FE" w14:textId="77777777" w:rsidR="002D29FF" w:rsidRDefault="0094440F">
      <w:pPr>
        <w:pStyle w:val="SourceCode"/>
      </w:pPr>
      <w:r>
        <w:t>// release: a second call finds None and drops nothing.</w:t>
      </w:r>
    </w:p>
    <w:p w14:paraId="0BF58454" w14:textId="77777777" w:rsidR="002D29FF" w:rsidRDefault="0094440F">
      <w:pPr>
        <w:pStyle w:val="SourceCode"/>
      </w:pPr>
      <w:r>
        <w:t>fn release_buffer(slot: &amp;mut Option&lt;Vec&lt;u16&gt;&gt;) {</w:t>
      </w:r>
    </w:p>
    <w:p w14:paraId="64E24C00" w14:textId="77777777" w:rsidR="002D29FF" w:rsidRDefault="0094440F">
      <w:pPr>
        <w:pStyle w:val="SourceCode"/>
      </w:pPr>
      <w:r>
        <w:t xml:space="preserve">    match slot.take() {</w:t>
      </w:r>
    </w:p>
    <w:p w14:paraId="588A92C3" w14:textId="77777777" w:rsidR="002D29FF" w:rsidRDefault="0094440F">
      <w:pPr>
        <w:pStyle w:val="SourceCode"/>
      </w:pPr>
      <w:r>
        <w:t xml:space="preserve">        Some(ports) =&gt; {</w:t>
      </w:r>
    </w:p>
    <w:p w14:paraId="572D18DB" w14:textId="77777777" w:rsidR="002D29FF" w:rsidRDefault="0094440F">
      <w:pPr>
        <w:pStyle w:val="SourceCode"/>
      </w:pPr>
      <w:r>
        <w:t xml:space="preserve">            // Remember, drop gives the Vec's memory back now, once.</w:t>
      </w:r>
    </w:p>
    <w:p w14:paraId="781F777A" w14:textId="77777777" w:rsidR="002D29FF" w:rsidRDefault="0094440F">
      <w:pPr>
        <w:pStyle w:val="SourceCode"/>
      </w:pPr>
      <w:r>
        <w:t xml:space="preserve">            drop(ports);</w:t>
      </w:r>
    </w:p>
    <w:p w14:paraId="6A376F11" w14:textId="77777777" w:rsidR="002D29FF" w:rsidRDefault="0094440F">
      <w:pPr>
        <w:pStyle w:val="SourceCode"/>
      </w:pPr>
      <w:r>
        <w:t xml:space="preserve">            println!("Release buffer: released");</w:t>
      </w:r>
    </w:p>
    <w:p w14:paraId="6BACC0CE" w14:textId="77777777" w:rsidR="002D29FF" w:rsidRDefault="0094440F">
      <w:pPr>
        <w:pStyle w:val="SourceCode"/>
      </w:pPr>
      <w:r>
        <w:t xml:space="preserve">        }</w:t>
      </w:r>
    </w:p>
    <w:p w14:paraId="5D6D92AC" w14:textId="77777777" w:rsidR="002D29FF" w:rsidRDefault="0094440F">
      <w:pPr>
        <w:pStyle w:val="SourceCode"/>
      </w:pPr>
      <w:r>
        <w:t xml:space="preserve">        None =&gt; println!("Release buffer: already released"),</w:t>
      </w:r>
    </w:p>
    <w:p w14:paraId="4FA0C9CB" w14:textId="77777777" w:rsidR="002D29FF" w:rsidRDefault="0094440F">
      <w:pPr>
        <w:pStyle w:val="SourceCode"/>
      </w:pPr>
      <w:r>
        <w:t xml:space="preserve">    }</w:t>
      </w:r>
    </w:p>
    <w:p w14:paraId="666A4D81" w14:textId="77777777" w:rsidR="002D29FF" w:rsidRDefault="0094440F">
      <w:pPr>
        <w:pStyle w:val="SourceCode"/>
      </w:pPr>
      <w:r>
        <w:t>}</w:t>
      </w:r>
    </w:p>
    <w:p w14:paraId="172C4920" w14:textId="77777777" w:rsidR="002D29FF" w:rsidRDefault="002D29FF">
      <w:pPr>
        <w:pStyle w:val="SourceCode"/>
      </w:pPr>
    </w:p>
    <w:p w14:paraId="18FDFC63" w14:textId="77777777" w:rsidR="002D29FF" w:rsidRDefault="0094440F">
      <w:pPr>
        <w:pStyle w:val="SourceCode"/>
      </w:pPr>
      <w:r>
        <w:t>// Remember, main is where the program starts.</w:t>
      </w:r>
    </w:p>
    <w:p w14:paraId="62C81870" w14:textId="77777777" w:rsidR="002D29FF" w:rsidRDefault="0094440F">
      <w:pPr>
        <w:pStyle w:val="SourceCode"/>
      </w:pPr>
      <w:r>
        <w:t>fn main() {</w:t>
      </w:r>
    </w:p>
    <w:p w14:paraId="315E5C8D" w14:textId="77777777" w:rsidR="002D29FF" w:rsidRDefault="0094440F">
      <w:pPr>
        <w:pStyle w:val="SourceCode"/>
      </w:pPr>
      <w:r>
        <w:t xml:space="preserve">    // A safe request. main owns the Vec from here on. If it were</w:t>
      </w:r>
    </w:p>
    <w:p w14:paraId="0C115B3A" w14:textId="77777777" w:rsidR="002D29FF" w:rsidRDefault="0094440F">
      <w:pPr>
        <w:pStyle w:val="SourceCode"/>
      </w:pPr>
      <w:r>
        <w:t xml:space="preserve">    // refused, there would be nothing to work with, so main ends the</w:t>
      </w:r>
    </w:p>
    <w:p w14:paraId="10E576EC" w14:textId="77777777" w:rsidR="002D29FF" w:rsidRDefault="0094440F">
      <w:pPr>
        <w:pStyle w:val="SourceCode"/>
      </w:pPr>
      <w:r>
        <w:t xml:space="preserve">    // program with exit code 1. Remember, process::exit ends the program</w:t>
      </w:r>
    </w:p>
    <w:p w14:paraId="4E0FEDB6" w14:textId="77777777" w:rsidR="002D29FF" w:rsidRDefault="0094440F">
      <w:pPr>
        <w:pStyle w:val="SourceCode"/>
      </w:pPr>
      <w:r>
        <w:t xml:space="preserve">    // with that code.</w:t>
      </w:r>
    </w:p>
    <w:p w14:paraId="541F3EE0" w14:textId="77777777" w:rsidR="002D29FF" w:rsidRDefault="0094440F">
      <w:pPr>
        <w:pStyle w:val="SourceCode"/>
      </w:pPr>
      <w:r>
        <w:t xml:space="preserve">    let mut ports = match make_buffer(PORT_COUNT) {</w:t>
      </w:r>
    </w:p>
    <w:p w14:paraId="4DBBF675" w14:textId="77777777" w:rsidR="002D29FF" w:rsidRDefault="0094440F">
      <w:pPr>
        <w:pStyle w:val="SourceCode"/>
      </w:pPr>
      <w:r>
        <w:t xml:space="preserve">        Some(ports) =&gt; ports,</w:t>
      </w:r>
    </w:p>
    <w:p w14:paraId="3EEAD39A" w14:textId="77777777" w:rsidR="002D29FF" w:rsidRDefault="0094440F">
      <w:pPr>
        <w:pStyle w:val="SourceCode"/>
      </w:pPr>
      <w:r>
        <w:t xml:space="preserve">        None =&gt; std::process::exit(1),</w:t>
      </w:r>
    </w:p>
    <w:p w14:paraId="51C48067" w14:textId="77777777" w:rsidR="002D29FF" w:rsidRDefault="0094440F">
      <w:pPr>
        <w:pStyle w:val="SourceCode"/>
      </w:pPr>
      <w:r>
        <w:t xml:space="preserve">    };</w:t>
      </w:r>
    </w:p>
    <w:p w14:paraId="7A7ED7DD" w14:textId="77777777" w:rsidR="002D29FF" w:rsidRDefault="0094440F">
      <w:pPr>
        <w:pStyle w:val="SourceCode"/>
      </w:pPr>
      <w:r>
        <w:t xml:space="preserve">    for index in 0..ports.len() {</w:t>
      </w:r>
    </w:p>
    <w:p w14:paraId="6F2C416D" w14:textId="77777777" w:rsidR="002D29FF" w:rsidRDefault="0094440F">
      <w:pPr>
        <w:pStyle w:val="SourceCode"/>
      </w:pPr>
      <w:r>
        <w:t xml:space="preserve">        ports[index] = PORT_VALUES[index];</w:t>
      </w:r>
    </w:p>
    <w:p w14:paraId="0FD6F474" w14:textId="77777777" w:rsidR="002D29FF" w:rsidRDefault="0094440F">
      <w:pPr>
        <w:pStyle w:val="SourceCode"/>
      </w:pPr>
      <w:r>
        <w:t xml:space="preserve">    }</w:t>
      </w:r>
    </w:p>
    <w:p w14:paraId="446CB160" w14:textId="77777777" w:rsidR="002D29FF" w:rsidRDefault="002D29FF">
      <w:pPr>
        <w:pStyle w:val="SourceCode"/>
      </w:pPr>
    </w:p>
    <w:p w14:paraId="18DD824D" w14:textId="77777777" w:rsidR="002D29FF" w:rsidRDefault="0094440F">
      <w:pPr>
        <w:pStyle w:val="SourceCode"/>
      </w:pPr>
      <w:r>
        <w:t xml:space="preserve">    // Three unsafe requests: none, too many, and a negative count. Each</w:t>
      </w:r>
    </w:p>
    <w:p w14:paraId="04DC6FF6" w14:textId="77777777" w:rsidR="002D29FF" w:rsidRDefault="0094440F">
      <w:pPr>
        <w:pStyle w:val="SourceCode"/>
      </w:pPr>
      <w:r>
        <w:t xml:space="preserve">    // is refused and returns None, so there is nothing to keep or drop.</w:t>
      </w:r>
    </w:p>
    <w:p w14:paraId="17BFD562" w14:textId="77777777" w:rsidR="002D29FF" w:rsidRDefault="0094440F">
      <w:pPr>
        <w:pStyle w:val="SourceCode"/>
      </w:pPr>
      <w:r>
        <w:t xml:space="preserve">    let unsafe_counts: [i64; 3] = [0, 5000, -1];</w:t>
      </w:r>
    </w:p>
    <w:p w14:paraId="3569E01A" w14:textId="77777777" w:rsidR="002D29FF" w:rsidRDefault="0094440F">
      <w:pPr>
        <w:pStyle w:val="SourceCode"/>
      </w:pPr>
      <w:r>
        <w:t xml:space="preserve">    for count in unsafe_counts {</w:t>
      </w:r>
    </w:p>
    <w:p w14:paraId="39C71492" w14:textId="77777777" w:rsidR="002D29FF" w:rsidRDefault="0094440F">
      <w:pPr>
        <w:pStyle w:val="SourceCode"/>
      </w:pPr>
      <w:r>
        <w:t xml:space="preserve">        make_buffer(count);</w:t>
      </w:r>
    </w:p>
    <w:p w14:paraId="256CF7B0" w14:textId="77777777" w:rsidR="002D29FF" w:rsidRDefault="0094440F">
      <w:pPr>
        <w:pStyle w:val="SourceCode"/>
      </w:pPr>
      <w:r>
        <w:t xml:space="preserve">    }</w:t>
      </w:r>
    </w:p>
    <w:p w14:paraId="6066DBD3" w14:textId="77777777" w:rsidR="002D29FF" w:rsidRDefault="002D29FF">
      <w:pPr>
        <w:pStyle w:val="SourceCode"/>
      </w:pPr>
    </w:p>
    <w:p w14:paraId="650C1307" w14:textId="77777777" w:rsidR="002D29FF" w:rsidRDefault="0094440F">
      <w:pPr>
        <w:pStyle w:val="SourceCode"/>
      </w:pPr>
      <w:r>
        <w:t xml:space="preserve">    // One index inside the Vec, and one just past its end. &amp; lends the</w:t>
      </w:r>
    </w:p>
    <w:p w14:paraId="1B42EA88" w14:textId="77777777" w:rsidR="002D29FF" w:rsidRDefault="0094440F">
      <w:pPr>
        <w:pStyle w:val="SourceCode"/>
      </w:pPr>
      <w:r>
        <w:t xml:space="preserve">    // Vec to read_port without handing it over.</w:t>
      </w:r>
    </w:p>
    <w:p w14:paraId="712C27F7" w14:textId="77777777" w:rsidR="002D29FF" w:rsidRDefault="0094440F">
      <w:pPr>
        <w:pStyle w:val="SourceCode"/>
      </w:pPr>
      <w:r>
        <w:t xml:space="preserve">    read_port(&amp;ports, 5);</w:t>
      </w:r>
    </w:p>
    <w:p w14:paraId="46061049" w14:textId="77777777" w:rsidR="002D29FF" w:rsidRDefault="0094440F">
      <w:pPr>
        <w:pStyle w:val="SourceCode"/>
      </w:pPr>
      <w:r>
        <w:t xml:space="preserve">    read_port(&amp;ports, 6);</w:t>
      </w:r>
    </w:p>
    <w:p w14:paraId="71ABAD8A" w14:textId="77777777" w:rsidR="002D29FF" w:rsidRDefault="002D29FF">
      <w:pPr>
        <w:pStyle w:val="SourceCode"/>
      </w:pPr>
    </w:p>
    <w:p w14:paraId="622D6BFC" w14:textId="77777777" w:rsidR="002D29FF" w:rsidRDefault="0094440F">
      <w:pPr>
        <w:pStyle w:val="SourceCode"/>
      </w:pPr>
      <w:r>
        <w:t xml:space="preserve">    // From here the slot owns the buffer. Some(ports) moves the Vec into</w:t>
      </w:r>
    </w:p>
    <w:p w14:paraId="03948F46" w14:textId="77777777" w:rsidR="002D29FF" w:rsidRDefault="0094440F">
      <w:pPr>
        <w:pStyle w:val="SourceCode"/>
      </w:pPr>
      <w:r>
        <w:t xml:space="preserve">    // the slot, so the name ports can no longer be used: the compiler</w:t>
      </w:r>
    </w:p>
    <w:p w14:paraId="7549130B" w14:textId="77777777" w:rsidR="002D29FF" w:rsidRDefault="0094440F">
      <w:pPr>
        <w:pStyle w:val="SourceCode"/>
      </w:pPr>
      <w:r>
        <w:t xml:space="preserve">    // refuses it, and a use after release cannot even be written.</w:t>
      </w:r>
    </w:p>
    <w:p w14:paraId="0F6C8A0E" w14:textId="77777777" w:rsidR="002D29FF" w:rsidRDefault="0094440F">
      <w:pPr>
        <w:pStyle w:val="SourceCode"/>
      </w:pPr>
      <w:r>
        <w:t xml:space="preserve">    let mut slot: Option&lt;Vec&lt;u16&gt;&gt; = Some(ports);</w:t>
      </w:r>
    </w:p>
    <w:p w14:paraId="51F8F4B4" w14:textId="77777777" w:rsidR="002D29FF" w:rsidRDefault="0094440F">
      <w:pPr>
        <w:pStyle w:val="SourceCode"/>
      </w:pPr>
      <w:r>
        <w:t xml:space="preserve">    release_buffer(&amp;mut slot);</w:t>
      </w:r>
    </w:p>
    <w:p w14:paraId="56D09161" w14:textId="77777777" w:rsidR="002D29FF" w:rsidRDefault="0094440F">
      <w:pPr>
        <w:pStyle w:val="SourceCode"/>
      </w:pPr>
      <w:r>
        <w:t xml:space="preserve">    // Use after release: the slot holds None now. as_ref() lends what</w:t>
      </w:r>
    </w:p>
    <w:p w14:paraId="1A6616F9" w14:textId="77777777" w:rsidR="002D29FF" w:rsidRDefault="0094440F">
      <w:pPr>
        <w:pStyle w:val="SourceCode"/>
      </w:pPr>
      <w:r>
        <w:t xml:space="preserve">    // the Option holds, so print_buffer gets None and finds no buffer.</w:t>
      </w:r>
    </w:p>
    <w:p w14:paraId="598C150A" w14:textId="77777777" w:rsidR="002D29FF" w:rsidRDefault="0094440F">
      <w:pPr>
        <w:pStyle w:val="SourceCode"/>
      </w:pPr>
      <w:r>
        <w:t xml:space="preserve">    print_buffer("Print after release", slot.as_ref());</w:t>
      </w:r>
    </w:p>
    <w:p w14:paraId="6E0FFE84" w14:textId="77777777" w:rsidR="002D29FF" w:rsidRDefault="0094440F">
      <w:pPr>
        <w:pStyle w:val="SourceCode"/>
        <w:keepNext/>
      </w:pPr>
      <w:r>
        <w:t xml:space="preserve">    // A second release by mistake: nothing is dropped twice.</w:t>
      </w:r>
    </w:p>
    <w:p w14:paraId="76A3FEA4" w14:textId="77777777" w:rsidR="002D29FF" w:rsidRDefault="0094440F">
      <w:pPr>
        <w:pStyle w:val="SourceCode"/>
        <w:keepNext/>
      </w:pPr>
      <w:r>
        <w:t xml:space="preserve">    release_buffer(&amp;mut slot);</w:t>
      </w:r>
    </w:p>
    <w:p w14:paraId="0C6CE0FA" w14:textId="77777777" w:rsidR="002D29FF" w:rsidRDefault="0094440F">
      <w:pPr>
        <w:pStyle w:val="SourceCode"/>
      </w:pPr>
      <w:r>
        <w:t>}</w:t>
      </w:r>
    </w:p>
    <w:p w14:paraId="47FF92FD" w14:textId="77777777" w:rsidR="002D29FF" w:rsidRDefault="002D29FF">
      <w:pPr>
        <w:keepNext/>
      </w:pPr>
    </w:p>
    <w:p w14:paraId="32B6C848" w14:textId="77777777" w:rsidR="002D29FF" w:rsidRDefault="0094440F">
      <w:pPr>
        <w:pStyle w:val="Heading3"/>
      </w:pPr>
      <w:r>
        <w:t>Windows PowerShell Basic Build and Run</w:t>
      </w:r>
    </w:p>
    <w:p w14:paraId="292E39DD" w14:textId="77777777" w:rsidR="002D29FF" w:rsidRDefault="0094440F">
      <w:pPr>
        <w:pStyle w:val="CommandBlock"/>
        <w:keepNext/>
      </w:pPr>
      <w:r>
        <w:t>cargo build --manifest-path .\rust\Cargo.toml</w:t>
      </w:r>
    </w:p>
    <w:p w14:paraId="6D6EA69A" w14:textId="77777777" w:rsidR="002D29FF" w:rsidRDefault="0094440F">
      <w:pPr>
        <w:pStyle w:val="CommandBlock"/>
      </w:pPr>
      <w:r>
        <w:t>.\rust\target\debug\basic_memory_errors.exe</w:t>
      </w:r>
    </w:p>
    <w:p w14:paraId="48FA618C" w14:textId="77777777" w:rsidR="002D29FF" w:rsidRDefault="002D29FF">
      <w:pPr>
        <w:keepNext/>
      </w:pPr>
    </w:p>
    <w:p w14:paraId="487D1E96" w14:textId="77777777" w:rsidR="002D29FF" w:rsidRDefault="0094440F">
      <w:pPr>
        <w:pStyle w:val="Heading3"/>
      </w:pPr>
      <w:r>
        <w:t>Linux or macOS Basic Build and Run</w:t>
      </w:r>
    </w:p>
    <w:p w14:paraId="030B3B76" w14:textId="77777777" w:rsidR="002D29FF" w:rsidRDefault="0094440F">
      <w:pPr>
        <w:pStyle w:val="CommandBlock"/>
        <w:keepNext/>
      </w:pPr>
      <w:r>
        <w:t>cargo build --manifest-path ./rust/Cargo.toml</w:t>
      </w:r>
    </w:p>
    <w:p w14:paraId="60F4BE9C" w14:textId="77777777" w:rsidR="002D29FF" w:rsidRDefault="0094440F">
      <w:pPr>
        <w:pStyle w:val="CommandBlock"/>
      </w:pPr>
      <w:r>
        <w:t>./rust/target/debug/basic_memory_errors</w:t>
      </w:r>
    </w:p>
    <w:p w14:paraId="28414EFA" w14:textId="77777777" w:rsidR="002D29FF" w:rsidRDefault="002D29FF">
      <w:pPr>
        <w:keepNext/>
      </w:pPr>
    </w:p>
    <w:p w14:paraId="6C7F914D" w14:textId="77777777" w:rsidR="002D29FF" w:rsidRDefault="0094440F">
      <w:pPr>
        <w:pStyle w:val="Heading3"/>
      </w:pPr>
      <w:r>
        <w:t>Check Your Results</w:t>
      </w:r>
    </w:p>
    <w:p w14:paraId="74F637EC" w14:textId="77777777" w:rsidR="002D29FF" w:rsidRDefault="0094440F">
      <w:pPr>
        <w:keepNext/>
      </w:pPr>
      <w:r>
        <w:t>cargo build prints its own progress lines first; those are not part of the program's output. The program reads no input. Your screen must show exactly these nine lines, with the same spelling, spacing, and capitalization.</w:t>
      </w:r>
    </w:p>
    <w:p w14:paraId="24CC49CE" w14:textId="77777777" w:rsidR="002D29FF" w:rsidRDefault="002D29FF">
      <w:pPr>
        <w:keepNext/>
      </w:pPr>
    </w:p>
    <w:p w14:paraId="4C381B0F" w14:textId="77777777" w:rsidR="002D29FF" w:rsidRDefault="0094440F">
      <w:pPr>
        <w:pStyle w:val="RequiredOutput"/>
        <w:keepNext/>
      </w:pPr>
      <w:r>
        <w:t>Make buffer of 6: ok, 12 bytes</w:t>
      </w:r>
    </w:p>
    <w:p w14:paraId="1F72E345" w14:textId="77777777" w:rsidR="002D29FF" w:rsidRDefault="0094440F">
      <w:pPr>
        <w:pStyle w:val="RequiredOutput"/>
        <w:keepNext/>
      </w:pPr>
      <w:r>
        <w:t>Make buffer of 0: refused, count must be from 1 to 4096</w:t>
      </w:r>
    </w:p>
    <w:p w14:paraId="15859939" w14:textId="77777777" w:rsidR="002D29FF" w:rsidRDefault="0094440F">
      <w:pPr>
        <w:pStyle w:val="RequiredOutput"/>
        <w:keepNext/>
      </w:pPr>
      <w:r>
        <w:t>Make buffer of 5000: refused, count must be from 1 to 4096</w:t>
      </w:r>
    </w:p>
    <w:p w14:paraId="4153DA4D" w14:textId="77777777" w:rsidR="002D29FF" w:rsidRDefault="0094440F">
      <w:pPr>
        <w:pStyle w:val="RequiredOutput"/>
        <w:keepNext/>
      </w:pPr>
      <w:r>
        <w:t>Make buffer of -1: refused, count must be from 1 to 4096</w:t>
      </w:r>
    </w:p>
    <w:p w14:paraId="48EA9776" w14:textId="77777777" w:rsidR="002D29FF" w:rsidRDefault="0094440F">
      <w:pPr>
        <w:pStyle w:val="RequiredOutput"/>
        <w:keepNext/>
      </w:pPr>
      <w:r>
        <w:t>Read index 5: 8765</w:t>
      </w:r>
    </w:p>
    <w:p w14:paraId="6AC15B63" w14:textId="77777777" w:rsidR="002D29FF" w:rsidRDefault="0094440F">
      <w:pPr>
        <w:pStyle w:val="RequiredOutput"/>
        <w:keepNext/>
      </w:pPr>
      <w:r>
        <w:t>Read index 6: refused, index must be from 0 to 5</w:t>
      </w:r>
    </w:p>
    <w:p w14:paraId="16DBD6C9" w14:textId="77777777" w:rsidR="002D29FF" w:rsidRDefault="0094440F">
      <w:pPr>
        <w:pStyle w:val="RequiredOutput"/>
        <w:keepNext/>
      </w:pPr>
      <w:r>
        <w:t>Release buffer: released</w:t>
      </w:r>
    </w:p>
    <w:p w14:paraId="0ACB8D21" w14:textId="77777777" w:rsidR="002D29FF" w:rsidRDefault="0094440F">
      <w:pPr>
        <w:pStyle w:val="RequiredOutput"/>
        <w:keepNext/>
      </w:pPr>
      <w:r>
        <w:t>Print after release: no buffer</w:t>
      </w:r>
    </w:p>
    <w:p w14:paraId="3DF1CFA1" w14:textId="77777777" w:rsidR="002D29FF" w:rsidRDefault="0094440F">
      <w:pPr>
        <w:pStyle w:val="RequiredOutput"/>
      </w:pPr>
      <w:r>
        <w:t>Release buffer: already released</w:t>
      </w:r>
    </w:p>
    <w:p w14:paraId="00B72683" w14:textId="77777777" w:rsidR="002D29FF" w:rsidRDefault="002D29FF">
      <w:pPr>
        <w:keepNext/>
      </w:pPr>
    </w:p>
    <w:p w14:paraId="0D4D2CF6" w14:textId="77777777" w:rsidR="002D29FF" w:rsidRDefault="0094440F">
      <w:pPr>
        <w:pStyle w:val="ListBullet"/>
      </w:pPr>
      <w:r>
        <w:t>Make buffer of 6: ok, 12 bytes proves the safe request passed the check: six ports of 2 bytes each.</w:t>
      </w:r>
    </w:p>
    <w:p w14:paraId="64C283C7" w14:textId="77777777" w:rsidR="002D29FF" w:rsidRDefault="0094440F">
      <w:pPr>
        <w:pStyle w:val="ListBullet"/>
      </w:pPr>
      <w:r>
        <w:t>The three refused lines prove the check ran before any allocation, for no ports, for more than the limit, and for a negative count. The -1 is printed as -1, so it was never turned into a huge number.</w:t>
      </w:r>
    </w:p>
    <w:p w14:paraId="1546474B" w14:textId="77777777" w:rsidR="002D29FF" w:rsidRDefault="0094440F">
      <w:pPr>
        <w:pStyle w:val="ListBullet"/>
      </w:pPr>
      <w:r>
        <w:t>Read index 5: 8765 reads the last port, and Read index 6: refused proves the index check stopped a read just past the end.</w:t>
      </w:r>
    </w:p>
    <w:p w14:paraId="4429C9E2" w14:textId="77777777" w:rsidR="002D29FF" w:rsidRDefault="0094440F">
      <w:pPr>
        <w:pStyle w:val="ListBullet"/>
      </w:pPr>
      <w:r>
        <w:t>Release buffer: released, then Print after release: no buffer, then Release buffer: already released prove the release left the no-value behind: the print found no buffer and the second release did nothing.</w:t>
      </w:r>
    </w:p>
    <w:p w14:paraId="1232C170" w14:textId="77777777" w:rsidR="002D29FF" w:rsidRDefault="0094440F">
      <w:pPr>
        <w:pStyle w:val="ListBullet"/>
      </w:pPr>
      <w:r>
        <w:t>If the program stops with index out of bounds, read_port indexes with ports[index] instead of ports.get(index).</w:t>
      </w:r>
    </w:p>
    <w:p w14:paraId="4033B377" w14:textId="77777777" w:rsidR="002D29FF" w:rsidRDefault="0094440F">
      <w:pPr>
        <w:pStyle w:val="ListBullet"/>
      </w:pPr>
      <w:r>
        <w:t>If the -1 line shows 18446744073709551615, count was converted with as usize before the check: check the i64 first, then convert.</w:t>
      </w:r>
    </w:p>
    <w:p w14:paraId="1A78A48A" w14:textId="77777777" w:rsidR="002D29FF" w:rsidRDefault="0094440F">
      <w:pPr>
        <w:pStyle w:val="ListBullet"/>
      </w:pPr>
      <w:r>
        <w:t>If the build fails, read the first error message: it names the file and line to fix.</w:t>
      </w:r>
    </w:p>
    <w:p w14:paraId="214D007A" w14:textId="77777777" w:rsidR="002D29FF" w:rsidRDefault="002D29FF">
      <w:pPr>
        <w:keepNext/>
      </w:pPr>
    </w:p>
    <w:p w14:paraId="22180098" w14:textId="77777777" w:rsidR="002D29FF" w:rsidRDefault="002D29FF">
      <w:pPr>
        <w:keepNext/>
      </w:pPr>
    </w:p>
    <w:p w14:paraId="0DDB8A82" w14:textId="77777777" w:rsidR="002D29FF" w:rsidRDefault="0094440F">
      <w:pPr>
        <w:pStyle w:val="Heading2"/>
      </w:pPr>
      <w:r>
        <w:t>Production-Minded Implementation</w:t>
      </w:r>
    </w:p>
    <w:p w14:paraId="3A5D550C" w14:textId="77777777" w:rsidR="002D29FF" w:rsidRDefault="0094440F">
      <w:r>
        <w:t>The Production-Minded version uses the same make_buffer in a function that can fail part way through, the place where real code loses memory. build_report has the same three ways to fail as C, and not one line of cleanup. Each return ends the scope of every buffer made so far, and Rust drops each one, exactly once; a buffer that was never made was never owned, so there is nothing to skip. This is C++'s RAII without the risk of a raw pointer beside it. To make the drops visible, each Vec is wrapped in a Port</w:t>
      </w:r>
      <w:r>
        <w:t>Buffer. make_buffer adds 1 to LIVE_BUFFERS, a static AtomicUsize, and impl Drop for PortBuffer takes 1 away with fetch_sub, which works as fetch_add does. Remember, AtomicUsize is the safe changeable global, and drop runs when the owner's scope ends. build_report returns &amp;'static str: text that lives for the whole program, so returning it is safe.</w:t>
      </w:r>
    </w:p>
    <w:p w14:paraId="29949390" w14:textId="77777777" w:rsidR="002D29FF" w:rsidRDefault="002D29FF">
      <w:pPr>
        <w:keepNext/>
      </w:pPr>
    </w:p>
    <w:p w14:paraId="43EDCBDC" w14:textId="77777777" w:rsidR="002D29FF" w:rsidRDefault="0094440F">
      <w:pPr>
        <w:pStyle w:val="Heading3"/>
      </w:pPr>
      <w:r>
        <w:t>rust/src/bin/memory_errors.rs</w:t>
      </w:r>
    </w:p>
    <w:p w14:paraId="14B29AE1" w14:textId="77777777" w:rsidR="002D29FF" w:rsidRDefault="0094440F">
      <w:pPr>
        <w:pStyle w:val="SourceCode"/>
        <w:keepNext/>
      </w:pPr>
      <w:r>
        <w:t>use std::mem::size_of;</w:t>
      </w:r>
    </w:p>
    <w:p w14:paraId="22EC690E" w14:textId="77777777" w:rsidR="002D29FF" w:rsidRDefault="0094440F">
      <w:pPr>
        <w:pStyle w:val="SourceCode"/>
        <w:keepNext/>
      </w:pPr>
      <w:r>
        <w:t>// Remember, AtomicUsize is the safe changeable global, and drop runs when</w:t>
      </w:r>
    </w:p>
    <w:p w14:paraId="62870438" w14:textId="77777777" w:rsidR="002D29FF" w:rsidRDefault="0094440F">
      <w:pPr>
        <w:pStyle w:val="SourceCode"/>
      </w:pPr>
      <w:r>
        <w:t>// the owner's scope ends.</w:t>
      </w:r>
    </w:p>
    <w:p w14:paraId="70B9B2C8" w14:textId="77777777" w:rsidR="002D29FF" w:rsidRDefault="0094440F">
      <w:pPr>
        <w:pStyle w:val="SourceCode"/>
      </w:pPr>
      <w:r>
        <w:t>use std::sync::atomic::{AtomicUsize, Ordering};</w:t>
      </w:r>
    </w:p>
    <w:p w14:paraId="1F0C85B7" w14:textId="77777777" w:rsidR="002D29FF" w:rsidRDefault="002D29FF">
      <w:pPr>
        <w:pStyle w:val="SourceCode"/>
      </w:pPr>
    </w:p>
    <w:p w14:paraId="3E72760D" w14:textId="77777777" w:rsidR="002D29FF" w:rsidRDefault="0094440F">
      <w:pPr>
        <w:pStyle w:val="SourceCode"/>
      </w:pPr>
      <w:r>
        <w:t>const MAX_BUFFER_PORTS: i64 = 4096;</w:t>
      </w:r>
    </w:p>
    <w:p w14:paraId="4827AFE2" w14:textId="77777777" w:rsidR="002D29FF" w:rsidRDefault="0094440F">
      <w:pPr>
        <w:pStyle w:val="SourceCode"/>
      </w:pPr>
      <w:r>
        <w:t>const PORT_COUNT: i64 = 6;</w:t>
      </w:r>
    </w:p>
    <w:p w14:paraId="35933ECE" w14:textId="77777777" w:rsidR="002D29FF" w:rsidRDefault="0094440F">
      <w:pPr>
        <w:pStyle w:val="SourceCode"/>
      </w:pPr>
      <w:r>
        <w:t>const PORT_VALUES: [u16; 6] = [22, 53, 80, 443, 3306, 8765];</w:t>
      </w:r>
    </w:p>
    <w:p w14:paraId="6CDD262C" w14:textId="77777777" w:rsidR="002D29FF" w:rsidRDefault="002D29FF">
      <w:pPr>
        <w:pStyle w:val="SourceCode"/>
      </w:pPr>
    </w:p>
    <w:p w14:paraId="7B0E4ECE" w14:textId="77777777" w:rsidR="002D29FF" w:rsidRDefault="0094440F">
      <w:pPr>
        <w:pStyle w:val="SourceCode"/>
      </w:pPr>
      <w:r>
        <w:t>// Counts the buffers that are made and not yet dropped. After the reports</w:t>
      </w:r>
    </w:p>
    <w:p w14:paraId="6EF23988" w14:textId="77777777" w:rsidR="002D29FF" w:rsidRDefault="0094440F">
      <w:pPr>
        <w:pStyle w:val="SourceCode"/>
      </w:pPr>
      <w:r>
        <w:t>// it must be 0: every path gave back what it took.</w:t>
      </w:r>
    </w:p>
    <w:p w14:paraId="5D960A9E" w14:textId="77777777" w:rsidR="002D29FF" w:rsidRDefault="0094440F">
      <w:pPr>
        <w:pStyle w:val="SourceCode"/>
      </w:pPr>
      <w:r>
        <w:t>static LIVE_BUFFERS: AtomicUsize = AtomicUsize::new(0);</w:t>
      </w:r>
    </w:p>
    <w:p w14:paraId="6022451C" w14:textId="77777777" w:rsidR="002D29FF" w:rsidRDefault="002D29FF">
      <w:pPr>
        <w:pStyle w:val="SourceCode"/>
      </w:pPr>
    </w:p>
    <w:p w14:paraId="1DC22ABA" w14:textId="77777777" w:rsidR="002D29FF" w:rsidRDefault="0094440F">
      <w:pPr>
        <w:pStyle w:val="SourceCode"/>
      </w:pPr>
      <w:r>
        <w:t>// One buffer: the Vec of ports, wrapped so that its drop can be counted.</w:t>
      </w:r>
    </w:p>
    <w:p w14:paraId="3CEDD618" w14:textId="77777777" w:rsidR="002D29FF" w:rsidRDefault="0094440F">
      <w:pPr>
        <w:pStyle w:val="SourceCode"/>
      </w:pPr>
      <w:r>
        <w:t>struct PortBuffer {</w:t>
      </w:r>
    </w:p>
    <w:p w14:paraId="0B3B3D39" w14:textId="77777777" w:rsidR="002D29FF" w:rsidRDefault="0094440F">
      <w:pPr>
        <w:pStyle w:val="SourceCode"/>
      </w:pPr>
      <w:r>
        <w:t xml:space="preserve">    ports: Vec&lt;u16&gt;,</w:t>
      </w:r>
    </w:p>
    <w:p w14:paraId="7AA879C3" w14:textId="77777777" w:rsidR="002D29FF" w:rsidRDefault="0094440F">
      <w:pPr>
        <w:pStyle w:val="SourceCode"/>
      </w:pPr>
      <w:r>
        <w:t>}</w:t>
      </w:r>
    </w:p>
    <w:p w14:paraId="2C5427AD" w14:textId="77777777" w:rsidR="002D29FF" w:rsidRDefault="002D29FF">
      <w:pPr>
        <w:pStyle w:val="SourceCode"/>
      </w:pPr>
    </w:p>
    <w:p w14:paraId="3382D8D0" w14:textId="77777777" w:rsidR="002D29FF" w:rsidRDefault="0094440F">
      <w:pPr>
        <w:pStyle w:val="SourceCode"/>
      </w:pPr>
      <w:r>
        <w:t>// Remember, drop counts the release. Rust calls this once for every</w:t>
      </w:r>
    </w:p>
    <w:p w14:paraId="3DC4698C" w14:textId="77777777" w:rsidR="002D29FF" w:rsidRDefault="0094440F">
      <w:pPr>
        <w:pStyle w:val="SourceCode"/>
      </w:pPr>
      <w:r>
        <w:t>// PortBuffer, when its owner's scope ends. fetch_sub takes 1 away in one</w:t>
      </w:r>
    </w:p>
    <w:p w14:paraId="3311EC5D" w14:textId="77777777" w:rsidR="002D29FF" w:rsidRDefault="0094440F">
      <w:pPr>
        <w:pStyle w:val="SourceCode"/>
      </w:pPr>
      <w:r>
        <w:t>// indivisible step, as fetch_add adds 1.</w:t>
      </w:r>
    </w:p>
    <w:p w14:paraId="51A570B8" w14:textId="77777777" w:rsidR="002D29FF" w:rsidRDefault="0094440F">
      <w:pPr>
        <w:pStyle w:val="SourceCode"/>
      </w:pPr>
      <w:r>
        <w:t>impl Drop for PortBuffer {</w:t>
      </w:r>
    </w:p>
    <w:p w14:paraId="52E220E1" w14:textId="77777777" w:rsidR="002D29FF" w:rsidRDefault="0094440F">
      <w:pPr>
        <w:pStyle w:val="SourceCode"/>
      </w:pPr>
      <w:r>
        <w:t xml:space="preserve">    fn drop(&amp;mut self) {</w:t>
      </w:r>
    </w:p>
    <w:p w14:paraId="48143001" w14:textId="77777777" w:rsidR="002D29FF" w:rsidRDefault="0094440F">
      <w:pPr>
        <w:pStyle w:val="SourceCode"/>
      </w:pPr>
      <w:r>
        <w:t xml:space="preserve">        LIVE_BUFFERS.fetch_sub(1, Ordering::Relaxed);</w:t>
      </w:r>
    </w:p>
    <w:p w14:paraId="49826F27" w14:textId="77777777" w:rsidR="002D29FF" w:rsidRDefault="0094440F">
      <w:pPr>
        <w:pStyle w:val="SourceCode"/>
      </w:pPr>
      <w:r>
        <w:t xml:space="preserve">    }</w:t>
      </w:r>
    </w:p>
    <w:p w14:paraId="2BEF0E60" w14:textId="77777777" w:rsidR="002D29FF" w:rsidRDefault="0094440F">
      <w:pPr>
        <w:pStyle w:val="SourceCode"/>
      </w:pPr>
      <w:r>
        <w:t>}</w:t>
      </w:r>
    </w:p>
    <w:p w14:paraId="0D073F3C" w14:textId="77777777" w:rsidR="002D29FF" w:rsidRDefault="002D29FF">
      <w:pPr>
        <w:pStyle w:val="SourceCode"/>
      </w:pPr>
    </w:p>
    <w:p w14:paraId="6A11A9C6" w14:textId="77777777" w:rsidR="002D29FF" w:rsidRDefault="0094440F">
      <w:pPr>
        <w:pStyle w:val="SourceCode"/>
      </w:pPr>
      <w:r>
        <w:t>// Returns Some with a new PortBuffer of count zeroed ports, or None when</w:t>
      </w:r>
    </w:p>
    <w:p w14:paraId="42AB0DFC" w14:textId="77777777" w:rsidR="002D29FF" w:rsidRDefault="0094440F">
      <w:pPr>
        <w:pStyle w:val="SourceCode"/>
      </w:pPr>
      <w:r>
        <w:t>// the count is unsafe or there is no memory. The caller owns the buffer.</w:t>
      </w:r>
    </w:p>
    <w:p w14:paraId="37445C75" w14:textId="77777777" w:rsidR="002D29FF" w:rsidRDefault="0094440F">
      <w:pPr>
        <w:pStyle w:val="SourceCode"/>
      </w:pPr>
      <w:r>
        <w:t>fn make_buffer(count: i64) -&gt; Option&lt;PortBuffer&gt; {</w:t>
      </w:r>
    </w:p>
    <w:p w14:paraId="549BBB29" w14:textId="77777777" w:rsidR="002D29FF" w:rsidRDefault="0094440F">
      <w:pPr>
        <w:pStyle w:val="SourceCode"/>
      </w:pPr>
      <w:r>
        <w:t xml:space="preserve">    // Remember, limit the size first.</w:t>
      </w:r>
    </w:p>
    <w:p w14:paraId="7567F8BF" w14:textId="77777777" w:rsidR="002D29FF" w:rsidRDefault="0094440F">
      <w:pPr>
        <w:pStyle w:val="SourceCode"/>
      </w:pPr>
      <w:r>
        <w:t xml:space="preserve">    if count &lt; 1 || count &gt; MAX_BUFFER_PORTS {</w:t>
      </w:r>
    </w:p>
    <w:p w14:paraId="30BEA3F6" w14:textId="77777777" w:rsidR="002D29FF" w:rsidRDefault="0094440F">
      <w:pPr>
        <w:pStyle w:val="SourceCode"/>
      </w:pPr>
      <w:r>
        <w:t xml:space="preserve">        println!(</w:t>
      </w:r>
    </w:p>
    <w:p w14:paraId="1CA4CF7D" w14:textId="77777777" w:rsidR="002D29FF" w:rsidRDefault="0094440F">
      <w:pPr>
        <w:pStyle w:val="SourceCode"/>
      </w:pPr>
      <w:r>
        <w:t xml:space="preserve">            "Make buffer of {}: refused, count must be from 1 to {}",</w:t>
      </w:r>
    </w:p>
    <w:p w14:paraId="79B8ADF2" w14:textId="77777777" w:rsidR="002D29FF" w:rsidRDefault="0094440F">
      <w:pPr>
        <w:pStyle w:val="SourceCode"/>
      </w:pPr>
      <w:r>
        <w:t xml:space="preserve">            count, MAX_BUFFER_PORTS</w:t>
      </w:r>
    </w:p>
    <w:p w14:paraId="3CF61E51" w14:textId="77777777" w:rsidR="002D29FF" w:rsidRDefault="0094440F">
      <w:pPr>
        <w:pStyle w:val="SourceCode"/>
      </w:pPr>
      <w:r>
        <w:t xml:space="preserve">        );</w:t>
      </w:r>
    </w:p>
    <w:p w14:paraId="48F5D793" w14:textId="77777777" w:rsidR="002D29FF" w:rsidRDefault="0094440F">
      <w:pPr>
        <w:pStyle w:val="SourceCode"/>
      </w:pPr>
      <w:r>
        <w:t xml:space="preserve">        return None;</w:t>
      </w:r>
    </w:p>
    <w:p w14:paraId="1A5C0D8D" w14:textId="77777777" w:rsidR="002D29FF" w:rsidRDefault="0094440F">
      <w:pPr>
        <w:pStyle w:val="SourceCode"/>
      </w:pPr>
      <w:r>
        <w:t xml:space="preserve">    }</w:t>
      </w:r>
    </w:p>
    <w:p w14:paraId="5880AA52" w14:textId="77777777" w:rsidR="002D29FF" w:rsidRDefault="0094440F">
      <w:pPr>
        <w:pStyle w:val="SourceCode"/>
      </w:pPr>
      <w:r>
        <w:t xml:space="preserve">    let port_count = count as usize;</w:t>
      </w:r>
    </w:p>
    <w:p w14:paraId="5B12EC4C" w14:textId="77777777" w:rsidR="002D29FF" w:rsidRDefault="0094440F">
      <w:pPr>
        <w:pStyle w:val="SourceCode"/>
      </w:pPr>
      <w:r>
        <w:t xml:space="preserve">    let byte_count = match port_count.checked_mul(size_of::&lt;u16&gt;()) {</w:t>
      </w:r>
    </w:p>
    <w:p w14:paraId="7FFFF7A6" w14:textId="77777777" w:rsidR="002D29FF" w:rsidRDefault="0094440F">
      <w:pPr>
        <w:pStyle w:val="SourceCode"/>
      </w:pPr>
      <w:r>
        <w:t xml:space="preserve">        Some(byte_count) =&gt; byte_count,</w:t>
      </w:r>
    </w:p>
    <w:p w14:paraId="19CC858E" w14:textId="77777777" w:rsidR="002D29FF" w:rsidRDefault="0094440F">
      <w:pPr>
        <w:pStyle w:val="SourceCode"/>
      </w:pPr>
      <w:r>
        <w:t xml:space="preserve">        None =&gt; {</w:t>
      </w:r>
    </w:p>
    <w:p w14:paraId="562C61F1" w14:textId="77777777" w:rsidR="002D29FF" w:rsidRDefault="0094440F">
      <w:pPr>
        <w:pStyle w:val="SourceCode"/>
      </w:pPr>
      <w:r>
        <w:t xml:space="preserve">            println!("Make buffer of {}: refused, size does not fit", count);</w:t>
      </w:r>
    </w:p>
    <w:p w14:paraId="7FB62DB8" w14:textId="77777777" w:rsidR="002D29FF" w:rsidRDefault="0094440F">
      <w:pPr>
        <w:pStyle w:val="SourceCode"/>
      </w:pPr>
      <w:r>
        <w:t xml:space="preserve">            return None;</w:t>
      </w:r>
    </w:p>
    <w:p w14:paraId="0B04DD83" w14:textId="77777777" w:rsidR="002D29FF" w:rsidRDefault="0094440F">
      <w:pPr>
        <w:pStyle w:val="SourceCode"/>
      </w:pPr>
      <w:r>
        <w:t xml:space="preserve">        }</w:t>
      </w:r>
    </w:p>
    <w:p w14:paraId="54B2B332" w14:textId="77777777" w:rsidR="002D29FF" w:rsidRDefault="0094440F">
      <w:pPr>
        <w:pStyle w:val="SourceCode"/>
      </w:pPr>
      <w:r>
        <w:t xml:space="preserve">    };</w:t>
      </w:r>
    </w:p>
    <w:p w14:paraId="66915F60" w14:textId="77777777" w:rsidR="002D29FF" w:rsidRDefault="0094440F">
      <w:pPr>
        <w:pStyle w:val="SourceCode"/>
      </w:pPr>
      <w:r>
        <w:t xml:space="preserve">    let mut ports: Vec&lt;u16&gt; = Vec::new();</w:t>
      </w:r>
    </w:p>
    <w:p w14:paraId="7204DA63" w14:textId="77777777" w:rsidR="002D29FF" w:rsidRDefault="0094440F">
      <w:pPr>
        <w:pStyle w:val="SourceCode"/>
      </w:pPr>
      <w:r>
        <w:t xml:space="preserve">    if ports.try_reserve(port_count).is_err() {</w:t>
      </w:r>
    </w:p>
    <w:p w14:paraId="3F3AF31D" w14:textId="77777777" w:rsidR="002D29FF" w:rsidRDefault="0094440F">
      <w:pPr>
        <w:pStyle w:val="SourceCode"/>
      </w:pPr>
      <w:r>
        <w:t xml:space="preserve">        println!("Make buffer of {}: refused, out of memory", count);</w:t>
      </w:r>
    </w:p>
    <w:p w14:paraId="538D6FC8" w14:textId="77777777" w:rsidR="002D29FF" w:rsidRDefault="0094440F">
      <w:pPr>
        <w:pStyle w:val="SourceCode"/>
      </w:pPr>
      <w:r>
        <w:t xml:space="preserve">        return None;</w:t>
      </w:r>
    </w:p>
    <w:p w14:paraId="74063A19" w14:textId="77777777" w:rsidR="002D29FF" w:rsidRDefault="0094440F">
      <w:pPr>
        <w:pStyle w:val="SourceCode"/>
      </w:pPr>
      <w:r>
        <w:t xml:space="preserve">    }</w:t>
      </w:r>
    </w:p>
    <w:p w14:paraId="2DEFC73F" w14:textId="77777777" w:rsidR="002D29FF" w:rsidRDefault="0094440F">
      <w:pPr>
        <w:pStyle w:val="SourceCode"/>
      </w:pPr>
      <w:r>
        <w:t xml:space="preserve">    ports.resize(port_count, 0);</w:t>
      </w:r>
    </w:p>
    <w:p w14:paraId="62BB8098" w14:textId="77777777" w:rsidR="002D29FF" w:rsidRDefault="0094440F">
      <w:pPr>
        <w:pStyle w:val="SourceCode"/>
      </w:pPr>
      <w:r>
        <w:t xml:space="preserve">    LIVE_BUFFERS.fetch_add(1, Ordering::Relaxed);</w:t>
      </w:r>
    </w:p>
    <w:p w14:paraId="4E4136B6" w14:textId="77777777" w:rsidR="002D29FF" w:rsidRDefault="0094440F">
      <w:pPr>
        <w:pStyle w:val="SourceCode"/>
      </w:pPr>
      <w:r>
        <w:t xml:space="preserve">    println!("Make buffer of {}: ok, {} bytes", count, byte_count);</w:t>
      </w:r>
    </w:p>
    <w:p w14:paraId="36DCC8BF" w14:textId="77777777" w:rsidR="002D29FF" w:rsidRDefault="0094440F">
      <w:pPr>
        <w:pStyle w:val="SourceCode"/>
      </w:pPr>
      <w:r>
        <w:t xml:space="preserve">    Some(PortBuffer { ports: ports })</w:t>
      </w:r>
    </w:p>
    <w:p w14:paraId="4F0E1F0D" w14:textId="77777777" w:rsidR="002D29FF" w:rsidRDefault="0094440F">
      <w:pPr>
        <w:pStyle w:val="SourceCode"/>
      </w:pPr>
      <w:r>
        <w:t>}</w:t>
      </w:r>
    </w:p>
    <w:p w14:paraId="6BCA237E" w14:textId="77777777" w:rsidR="002D29FF" w:rsidRDefault="002D29FF">
      <w:pPr>
        <w:pStyle w:val="SourceCode"/>
      </w:pPr>
    </w:p>
    <w:p w14:paraId="44C07695" w14:textId="77777777" w:rsidR="002D29FF" w:rsidRDefault="0094440F">
      <w:pPr>
        <w:pStyle w:val="SourceCode"/>
      </w:pPr>
      <w:r>
        <w:t>// Builds one report: a first buffer gets the six ports, and a second</w:t>
      </w:r>
    </w:p>
    <w:p w14:paraId="26921BDB" w14:textId="77777777" w:rsidR="002D29FF" w:rsidRDefault="0094440F">
      <w:pPr>
        <w:pStyle w:val="SourceCode"/>
      </w:pPr>
      <w:r>
        <w:t>// buffer of second_count ports gets a copy of them. Returns the outcome.</w:t>
      </w:r>
    </w:p>
    <w:p w14:paraId="4E435F59" w14:textId="77777777" w:rsidR="002D29FF" w:rsidRDefault="0094440F">
      <w:pPr>
        <w:pStyle w:val="SourceCode"/>
      </w:pPr>
      <w:r>
        <w:t>// Remember, &amp;'static str is text that lives for the whole program, so</w:t>
      </w:r>
    </w:p>
    <w:p w14:paraId="09ADBB6B" w14:textId="77777777" w:rsidR="002D29FF" w:rsidRDefault="0094440F">
      <w:pPr>
        <w:pStyle w:val="SourceCode"/>
      </w:pPr>
      <w:r>
        <w:t>// returning it is safe. There is no cleanup code: on every return, early</w:t>
      </w:r>
    </w:p>
    <w:p w14:paraId="68FBA26E" w14:textId="77777777" w:rsidR="002D29FF" w:rsidRDefault="0094440F">
      <w:pPr>
        <w:pStyle w:val="SourceCode"/>
      </w:pPr>
      <w:r>
        <w:t>// or not, first and second go out of scope, and Rust drops each</w:t>
      </w:r>
    </w:p>
    <w:p w14:paraId="18933665" w14:textId="77777777" w:rsidR="002D29FF" w:rsidRDefault="0094440F">
      <w:pPr>
        <w:pStyle w:val="SourceCode"/>
      </w:pPr>
      <w:r>
        <w:t>// PortBuffer that was made, exactly once. A buffer never made was never</w:t>
      </w:r>
    </w:p>
    <w:p w14:paraId="629A91C3" w14:textId="77777777" w:rsidR="002D29FF" w:rsidRDefault="0094440F">
      <w:pPr>
        <w:pStyle w:val="SourceCode"/>
      </w:pPr>
      <w:r>
        <w:t>// owned, so there is nothing to skip and nothing to forget.</w:t>
      </w:r>
    </w:p>
    <w:p w14:paraId="5ED6D435" w14:textId="77777777" w:rsidR="002D29FF" w:rsidRDefault="0094440F">
      <w:pPr>
        <w:pStyle w:val="SourceCode"/>
      </w:pPr>
      <w:r>
        <w:t>fn build_report(second_count: i64) -&gt; &amp;'static str {</w:t>
      </w:r>
    </w:p>
    <w:p w14:paraId="7297E472" w14:textId="77777777" w:rsidR="002D29FF" w:rsidRDefault="0094440F">
      <w:pPr>
        <w:pStyle w:val="SourceCode"/>
      </w:pPr>
      <w:r>
        <w:t xml:space="preserve">    let mut first = match make_buffer(PORT_COUNT) {</w:t>
      </w:r>
    </w:p>
    <w:p w14:paraId="4823D888" w14:textId="77777777" w:rsidR="002D29FF" w:rsidRDefault="0094440F">
      <w:pPr>
        <w:pStyle w:val="SourceCode"/>
      </w:pPr>
      <w:r>
        <w:t xml:space="preserve">        Some(buffer) =&gt; buffer,</w:t>
      </w:r>
    </w:p>
    <w:p w14:paraId="2236C1A2" w14:textId="77777777" w:rsidR="002D29FF" w:rsidRDefault="0094440F">
      <w:pPr>
        <w:pStyle w:val="SourceCode"/>
      </w:pPr>
      <w:r>
        <w:t xml:space="preserve">        None =&gt; return "first buffer refused",</w:t>
      </w:r>
    </w:p>
    <w:p w14:paraId="29AF30BB" w14:textId="77777777" w:rsidR="002D29FF" w:rsidRDefault="0094440F">
      <w:pPr>
        <w:pStyle w:val="SourceCode"/>
      </w:pPr>
      <w:r>
        <w:t xml:space="preserve">    };</w:t>
      </w:r>
    </w:p>
    <w:p w14:paraId="40ED3759" w14:textId="77777777" w:rsidR="002D29FF" w:rsidRDefault="0094440F">
      <w:pPr>
        <w:pStyle w:val="SourceCode"/>
      </w:pPr>
      <w:r>
        <w:t xml:space="preserve">    for index in 0..first.ports.len() {</w:t>
      </w:r>
    </w:p>
    <w:p w14:paraId="67711AC2" w14:textId="77777777" w:rsidR="002D29FF" w:rsidRDefault="0094440F">
      <w:pPr>
        <w:pStyle w:val="SourceCode"/>
      </w:pPr>
      <w:r>
        <w:t xml:space="preserve">        first.ports[index] = PORT_VALUES[index];</w:t>
      </w:r>
    </w:p>
    <w:p w14:paraId="791C84FA" w14:textId="77777777" w:rsidR="002D29FF" w:rsidRDefault="0094440F">
      <w:pPr>
        <w:pStyle w:val="SourceCode"/>
      </w:pPr>
      <w:r>
        <w:t xml:space="preserve">    }</w:t>
      </w:r>
    </w:p>
    <w:p w14:paraId="5626585D" w14:textId="77777777" w:rsidR="002D29FF" w:rsidRDefault="002D29FF">
      <w:pPr>
        <w:pStyle w:val="SourceCode"/>
      </w:pPr>
    </w:p>
    <w:p w14:paraId="1818D735" w14:textId="77777777" w:rsidR="002D29FF" w:rsidRDefault="0094440F">
      <w:pPr>
        <w:pStyle w:val="SourceCode"/>
      </w:pPr>
      <w:r>
        <w:t xml:space="preserve">    // If this request is refused, the return drops first.</w:t>
      </w:r>
    </w:p>
    <w:p w14:paraId="0C04C38E" w14:textId="77777777" w:rsidR="002D29FF" w:rsidRDefault="0094440F">
      <w:pPr>
        <w:pStyle w:val="SourceCode"/>
      </w:pPr>
      <w:r>
        <w:t xml:space="preserve">    let mut second = match make_buffer(second_count) {</w:t>
      </w:r>
    </w:p>
    <w:p w14:paraId="2DCED403" w14:textId="77777777" w:rsidR="002D29FF" w:rsidRDefault="0094440F">
      <w:pPr>
        <w:pStyle w:val="SourceCode"/>
      </w:pPr>
      <w:r>
        <w:t xml:space="preserve">        Some(buffer) =&gt; buffer,</w:t>
      </w:r>
    </w:p>
    <w:p w14:paraId="72A83E1E" w14:textId="77777777" w:rsidR="002D29FF" w:rsidRDefault="0094440F">
      <w:pPr>
        <w:pStyle w:val="SourceCode"/>
      </w:pPr>
      <w:r>
        <w:t xml:space="preserve">        None =&gt; return "second buffer refused",</w:t>
      </w:r>
    </w:p>
    <w:p w14:paraId="3B640C98" w14:textId="77777777" w:rsidR="002D29FF" w:rsidRDefault="0094440F">
      <w:pPr>
        <w:pStyle w:val="SourceCode"/>
      </w:pPr>
      <w:r>
        <w:t xml:space="preserve">    };</w:t>
      </w:r>
    </w:p>
    <w:p w14:paraId="0843FB43" w14:textId="77777777" w:rsidR="002D29FF" w:rsidRDefault="002D29FF">
      <w:pPr>
        <w:pStyle w:val="SourceCode"/>
      </w:pPr>
    </w:p>
    <w:p w14:paraId="330AFD3A" w14:textId="77777777" w:rsidR="002D29FF" w:rsidRDefault="0094440F">
      <w:pPr>
        <w:pStyle w:val="SourceCode"/>
      </w:pPr>
      <w:r>
        <w:t xml:space="preserve">    // The write step copies six ports, so the second buffer must hold at</w:t>
      </w:r>
    </w:p>
    <w:p w14:paraId="47A16346" w14:textId="77777777" w:rsidR="002D29FF" w:rsidRDefault="0094440F">
      <w:pPr>
        <w:pStyle w:val="SourceCode"/>
      </w:pPr>
      <w:r>
        <w:t xml:space="preserve">    // least six. Checked first: second.ports[4] in a Vec of 4 would stop</w:t>
      </w:r>
    </w:p>
    <w:p w14:paraId="156A6008" w14:textId="77777777" w:rsidR="002D29FF" w:rsidRDefault="0094440F">
      <w:pPr>
        <w:pStyle w:val="SourceCode"/>
      </w:pPr>
      <w:r>
        <w:t xml:space="preserve">    // the program with a panic. This return drops both buffers.</w:t>
      </w:r>
    </w:p>
    <w:p w14:paraId="2CF2C017" w14:textId="77777777" w:rsidR="002D29FF" w:rsidRDefault="0094440F">
      <w:pPr>
        <w:pStyle w:val="SourceCode"/>
      </w:pPr>
      <w:r>
        <w:t xml:space="preserve">    if second.ports.len() &lt; first.ports.len() {</w:t>
      </w:r>
    </w:p>
    <w:p w14:paraId="77BFFA22" w14:textId="77777777" w:rsidR="002D29FF" w:rsidRDefault="0094440F">
      <w:pPr>
        <w:pStyle w:val="SourceCode"/>
      </w:pPr>
      <w:r>
        <w:t xml:space="preserve">        return "write step failed, second buffer too small";</w:t>
      </w:r>
    </w:p>
    <w:p w14:paraId="1AEBEB02" w14:textId="77777777" w:rsidR="002D29FF" w:rsidRDefault="0094440F">
      <w:pPr>
        <w:pStyle w:val="SourceCode"/>
      </w:pPr>
      <w:r>
        <w:t xml:space="preserve">    }</w:t>
      </w:r>
    </w:p>
    <w:p w14:paraId="67A35A8E" w14:textId="77777777" w:rsidR="002D29FF" w:rsidRDefault="0094440F">
      <w:pPr>
        <w:pStyle w:val="SourceCode"/>
      </w:pPr>
      <w:r>
        <w:t xml:space="preserve">    for index in 0..first.ports.len() {</w:t>
      </w:r>
    </w:p>
    <w:p w14:paraId="00D5E796" w14:textId="77777777" w:rsidR="002D29FF" w:rsidRDefault="0094440F">
      <w:pPr>
        <w:pStyle w:val="SourceCode"/>
      </w:pPr>
      <w:r>
        <w:t xml:space="preserve">        second.ports[index] = first.ports[index];</w:t>
      </w:r>
    </w:p>
    <w:p w14:paraId="29220B7C" w14:textId="77777777" w:rsidR="002D29FF" w:rsidRDefault="0094440F">
      <w:pPr>
        <w:pStyle w:val="SourceCode"/>
      </w:pPr>
      <w:r>
        <w:t xml:space="preserve">    }</w:t>
      </w:r>
    </w:p>
    <w:p w14:paraId="1A1F4B0C" w14:textId="77777777" w:rsidR="002D29FF" w:rsidRDefault="0094440F">
      <w:pPr>
        <w:pStyle w:val="SourceCode"/>
      </w:pPr>
      <w:r>
        <w:t xml:space="preserve">    "built, 6 ports copied"</w:t>
      </w:r>
    </w:p>
    <w:p w14:paraId="3D8ED6C6" w14:textId="77777777" w:rsidR="002D29FF" w:rsidRDefault="0094440F">
      <w:pPr>
        <w:pStyle w:val="SourceCode"/>
      </w:pPr>
      <w:r>
        <w:t>}</w:t>
      </w:r>
    </w:p>
    <w:p w14:paraId="2BD25019" w14:textId="77777777" w:rsidR="002D29FF" w:rsidRDefault="002D29FF">
      <w:pPr>
        <w:pStyle w:val="SourceCode"/>
      </w:pPr>
    </w:p>
    <w:p w14:paraId="3E5788ED" w14:textId="77777777" w:rsidR="002D29FF" w:rsidRDefault="0094440F">
      <w:pPr>
        <w:pStyle w:val="SourceCode"/>
      </w:pPr>
      <w:r>
        <w:t>fn main() {</w:t>
      </w:r>
    </w:p>
    <w:p w14:paraId="3F2CCEA1" w14:textId="77777777" w:rsidR="002D29FF" w:rsidRDefault="0094440F">
      <w:pPr>
        <w:pStyle w:val="SourceCode"/>
      </w:pPr>
      <w:r>
        <w:t xml:space="preserve">    println!("Report 1: {}", build_report(8));</w:t>
      </w:r>
    </w:p>
    <w:p w14:paraId="34FFCADC" w14:textId="77777777" w:rsidR="002D29FF" w:rsidRDefault="0094440F">
      <w:pPr>
        <w:pStyle w:val="SourceCode"/>
      </w:pPr>
      <w:r>
        <w:t xml:space="preserve">    println!("Report 2: {}", build_report(5000));</w:t>
      </w:r>
    </w:p>
    <w:p w14:paraId="541621A1" w14:textId="77777777" w:rsidR="002D29FF" w:rsidRDefault="0094440F">
      <w:pPr>
        <w:pStyle w:val="SourceCode"/>
      </w:pPr>
      <w:r>
        <w:t xml:space="preserve">    println!("Report 3: {}", build_report(4));</w:t>
      </w:r>
    </w:p>
    <w:p w14:paraId="7014F0CE" w14:textId="77777777" w:rsidR="002D29FF" w:rsidRDefault="0094440F">
      <w:pPr>
        <w:pStyle w:val="SourceCode"/>
      </w:pPr>
      <w:r>
        <w:t xml:space="preserve">    println!(</w:t>
      </w:r>
    </w:p>
    <w:p w14:paraId="6E670E70" w14:textId="77777777" w:rsidR="002D29FF" w:rsidRDefault="0094440F">
      <w:pPr>
        <w:pStyle w:val="SourceCode"/>
      </w:pPr>
      <w:r>
        <w:t xml:space="preserve">        "Live buffers after all reports: {}",</w:t>
      </w:r>
    </w:p>
    <w:p w14:paraId="02A1C56B" w14:textId="77777777" w:rsidR="002D29FF" w:rsidRDefault="0094440F">
      <w:pPr>
        <w:pStyle w:val="SourceCode"/>
        <w:keepNext/>
      </w:pPr>
      <w:r>
        <w:t xml:space="preserve">        LIVE_BUFFERS.load(Ordering::Relaxed)</w:t>
      </w:r>
    </w:p>
    <w:p w14:paraId="131F4E8C" w14:textId="77777777" w:rsidR="002D29FF" w:rsidRDefault="0094440F">
      <w:pPr>
        <w:pStyle w:val="SourceCode"/>
        <w:keepNext/>
      </w:pPr>
      <w:r>
        <w:t xml:space="preserve">    );</w:t>
      </w:r>
    </w:p>
    <w:p w14:paraId="33151EF0" w14:textId="77777777" w:rsidR="002D29FF" w:rsidRDefault="0094440F">
      <w:pPr>
        <w:pStyle w:val="SourceCode"/>
      </w:pPr>
      <w:r>
        <w:t>}</w:t>
      </w:r>
    </w:p>
    <w:p w14:paraId="4C50B202" w14:textId="77777777" w:rsidR="002D29FF" w:rsidRDefault="002D29FF">
      <w:pPr>
        <w:keepNext/>
      </w:pPr>
    </w:p>
    <w:p w14:paraId="4EC9C1E1" w14:textId="77777777" w:rsidR="002D29FF" w:rsidRDefault="0094440F">
      <w:pPr>
        <w:pStyle w:val="Heading3"/>
      </w:pPr>
      <w:r>
        <w:t>Windows PowerShell Build and Run</w:t>
      </w:r>
    </w:p>
    <w:p w14:paraId="2D1FB5B2" w14:textId="77777777" w:rsidR="002D29FF" w:rsidRDefault="0094440F">
      <w:pPr>
        <w:pStyle w:val="CommandBlock"/>
        <w:keepNext/>
      </w:pPr>
      <w:r>
        <w:t>cargo build --manifest-path .\rust\Cargo.toml</w:t>
      </w:r>
    </w:p>
    <w:p w14:paraId="348A4927" w14:textId="77777777" w:rsidR="002D29FF" w:rsidRDefault="0094440F">
      <w:pPr>
        <w:pStyle w:val="CommandBlock"/>
      </w:pPr>
      <w:r>
        <w:t>.\rust\target\debug\memory_errors.exe</w:t>
      </w:r>
    </w:p>
    <w:p w14:paraId="38252EB1" w14:textId="77777777" w:rsidR="002D29FF" w:rsidRDefault="002D29FF">
      <w:pPr>
        <w:keepNext/>
      </w:pPr>
    </w:p>
    <w:p w14:paraId="057D07C2" w14:textId="77777777" w:rsidR="002D29FF" w:rsidRDefault="0094440F">
      <w:pPr>
        <w:pStyle w:val="Heading3"/>
      </w:pPr>
      <w:r>
        <w:t>Linux or macOS Build and Run</w:t>
      </w:r>
    </w:p>
    <w:p w14:paraId="289F4D95" w14:textId="77777777" w:rsidR="002D29FF" w:rsidRDefault="0094440F">
      <w:pPr>
        <w:pStyle w:val="CommandBlock"/>
        <w:keepNext/>
      </w:pPr>
      <w:r>
        <w:t>cargo build --manifest-path ./rust/Cargo.toml</w:t>
      </w:r>
    </w:p>
    <w:p w14:paraId="02701823" w14:textId="77777777" w:rsidR="002D29FF" w:rsidRDefault="0094440F">
      <w:pPr>
        <w:pStyle w:val="CommandBlock"/>
      </w:pPr>
      <w:r>
        <w:t>./rust/target/debug/memory_errors</w:t>
      </w:r>
    </w:p>
    <w:p w14:paraId="215AA360" w14:textId="77777777" w:rsidR="002D29FF" w:rsidRDefault="002D29FF">
      <w:pPr>
        <w:keepNext/>
      </w:pPr>
    </w:p>
    <w:p w14:paraId="2D3A573F" w14:textId="77777777" w:rsidR="002D29FF" w:rsidRDefault="0094440F">
      <w:pPr>
        <w:pStyle w:val="Heading3"/>
      </w:pPr>
      <w:r>
        <w:t>Check Your Results</w:t>
      </w:r>
    </w:p>
    <w:p w14:paraId="3231CD4D" w14:textId="77777777" w:rsidR="002D29FF" w:rsidRDefault="0094440F">
      <w:pPr>
        <w:keepNext/>
      </w:pPr>
      <w:r>
        <w:t>cargo build prints its own progress lines first; those are not part of the program's output. The program reads no input. Your screen must show exactly these ten lines, with the same spelling, spacing, and capitalization. The last line is Rust's own: the shared Required Clean-Run Output leaves it out, because each memory model gives memory back its own way.</w:t>
      </w:r>
    </w:p>
    <w:p w14:paraId="3B9DCC67" w14:textId="77777777" w:rsidR="002D29FF" w:rsidRDefault="002D29FF">
      <w:pPr>
        <w:keepNext/>
      </w:pPr>
    </w:p>
    <w:p w14:paraId="2FB7658F" w14:textId="77777777" w:rsidR="002D29FF" w:rsidRDefault="0094440F">
      <w:pPr>
        <w:pStyle w:val="RequiredOutput"/>
        <w:keepNext/>
      </w:pPr>
      <w:r>
        <w:t>Make buffer of 6: ok, 12 bytes</w:t>
      </w:r>
    </w:p>
    <w:p w14:paraId="29BFE622" w14:textId="77777777" w:rsidR="002D29FF" w:rsidRDefault="0094440F">
      <w:pPr>
        <w:pStyle w:val="RequiredOutput"/>
        <w:keepNext/>
      </w:pPr>
      <w:r>
        <w:t>Make buffer of 8: ok, 16 bytes</w:t>
      </w:r>
    </w:p>
    <w:p w14:paraId="41EC6F42" w14:textId="77777777" w:rsidR="002D29FF" w:rsidRDefault="0094440F">
      <w:pPr>
        <w:pStyle w:val="RequiredOutput"/>
        <w:keepNext/>
      </w:pPr>
      <w:r>
        <w:t>Report 1: built, 6 ports copied</w:t>
      </w:r>
    </w:p>
    <w:p w14:paraId="267506B4" w14:textId="77777777" w:rsidR="002D29FF" w:rsidRDefault="0094440F">
      <w:pPr>
        <w:pStyle w:val="RequiredOutput"/>
        <w:keepNext/>
      </w:pPr>
      <w:r>
        <w:t>Make buffer of 6: ok, 12 bytes</w:t>
      </w:r>
    </w:p>
    <w:p w14:paraId="728EE50E" w14:textId="77777777" w:rsidR="002D29FF" w:rsidRDefault="0094440F">
      <w:pPr>
        <w:pStyle w:val="RequiredOutput"/>
        <w:keepNext/>
      </w:pPr>
      <w:r>
        <w:t>Make buffer of 5000: refused, count must be from 1 to 4096</w:t>
      </w:r>
    </w:p>
    <w:p w14:paraId="6EF636BB" w14:textId="77777777" w:rsidR="002D29FF" w:rsidRDefault="0094440F">
      <w:pPr>
        <w:pStyle w:val="RequiredOutput"/>
        <w:keepNext/>
      </w:pPr>
      <w:r>
        <w:t>Report 2: second buffer refused</w:t>
      </w:r>
    </w:p>
    <w:p w14:paraId="769E8C75" w14:textId="77777777" w:rsidR="002D29FF" w:rsidRDefault="0094440F">
      <w:pPr>
        <w:pStyle w:val="RequiredOutput"/>
        <w:keepNext/>
      </w:pPr>
      <w:r>
        <w:t>Make buffer of 6: ok, 12 bytes</w:t>
      </w:r>
    </w:p>
    <w:p w14:paraId="3B7F4D54" w14:textId="77777777" w:rsidR="002D29FF" w:rsidRDefault="0094440F">
      <w:pPr>
        <w:pStyle w:val="RequiredOutput"/>
        <w:keepNext/>
      </w:pPr>
      <w:r>
        <w:t>Make buffer of 4: ok, 8 bytes</w:t>
      </w:r>
    </w:p>
    <w:p w14:paraId="1DC66DDA" w14:textId="77777777" w:rsidR="002D29FF" w:rsidRDefault="0094440F">
      <w:pPr>
        <w:pStyle w:val="RequiredOutput"/>
        <w:keepNext/>
      </w:pPr>
      <w:r>
        <w:t>Report 3: write step failed, second buffer too small</w:t>
      </w:r>
    </w:p>
    <w:p w14:paraId="607111F8" w14:textId="77777777" w:rsidR="002D29FF" w:rsidRDefault="0094440F">
      <w:pPr>
        <w:pStyle w:val="RequiredOutput"/>
      </w:pPr>
      <w:r>
        <w:t>Live buffers after all reports: 0</w:t>
      </w:r>
    </w:p>
    <w:p w14:paraId="6CCB45C3" w14:textId="77777777" w:rsidR="002D29FF" w:rsidRDefault="002D29FF">
      <w:pPr>
        <w:keepNext/>
      </w:pPr>
    </w:p>
    <w:p w14:paraId="4D402E8B" w14:textId="77777777" w:rsidR="002D29FF" w:rsidRDefault="0094440F">
      <w:pPr>
        <w:pStyle w:val="ListBullet"/>
      </w:pPr>
      <w:r>
        <w:t>Make buffer of 6 and Make buffer of 8 lead to Report 1: built, 6 ports copied: both buffers were made, and eight ports are enough room for the copy.</w:t>
      </w:r>
    </w:p>
    <w:p w14:paraId="32466922" w14:textId="77777777" w:rsidR="002D29FF" w:rsidRDefault="0094440F">
      <w:pPr>
        <w:pStyle w:val="ListBullet"/>
      </w:pPr>
      <w:r>
        <w:t>Make buffer of 5000: refused leads to Report 2: second buffer refused: build_report stopped at its second step, with the first buffer already made.</w:t>
      </w:r>
    </w:p>
    <w:p w14:paraId="523C00A3" w14:textId="77777777" w:rsidR="002D29FF" w:rsidRDefault="0094440F">
      <w:pPr>
        <w:pStyle w:val="ListBullet"/>
      </w:pPr>
      <w:r>
        <w:t>Make buffer of 4: ok, 8 bytes leads to Report 3: write step failed, second buffer too small: the buffer was made, but the check refused to copy six ports into room for four, before any write.</w:t>
      </w:r>
    </w:p>
    <w:p w14:paraId="62F14B66" w14:textId="77777777" w:rsidR="002D29FF" w:rsidRDefault="0094440F">
      <w:pPr>
        <w:pStyle w:val="ListBullet"/>
      </w:pPr>
      <w:r>
        <w:t>Live buffers after all reports: 0 proves that every PortBuffer's drop ran, on the early returns of Reports 2 and 3 as well as after Report 1. It is Rust's own line, because it counts drops; no release was written, and none could be forgotten.</w:t>
      </w:r>
    </w:p>
    <w:p w14:paraId="5DE66E41" w14:textId="77777777" w:rsidR="002D29FF" w:rsidRDefault="0094440F">
      <w:pPr>
        <w:pStyle w:val="ListBullet"/>
      </w:pPr>
      <w:r>
        <w:t>If Live buffers after all reports shows 1 or more, a buffer escaped its scope without being dropped, for example through std::mem::forget, or make_buffer adds 1 on a path that returns None.</w:t>
      </w:r>
    </w:p>
    <w:p w14:paraId="6C20AA86" w14:textId="77777777" w:rsidR="002D29FF" w:rsidRDefault="0094440F">
      <w:pPr>
        <w:pStyle w:val="ListBullet"/>
      </w:pPr>
      <w:r>
        <w:t>If the program stops with index out of bounds in build_report, the write-step check is missing: the copy loop then writes past the end of a four-port Vec.</w:t>
      </w:r>
    </w:p>
    <w:p w14:paraId="3C3ABAA2" w14:textId="77777777" w:rsidR="002D29FF" w:rsidRDefault="0094440F">
      <w:pPr>
        <w:pStyle w:val="ListBullet"/>
      </w:pPr>
      <w:r>
        <w:t>If the build fails, read the first error message: it names the file and line to fix.</w:t>
      </w:r>
    </w:p>
    <w:p w14:paraId="3416BEAE" w14:textId="77777777" w:rsidR="002D29FF" w:rsidRDefault="002D29FF">
      <w:pPr>
        <w:keepNext/>
      </w:pPr>
    </w:p>
    <w:p w14:paraId="679DED47" w14:textId="77777777" w:rsidR="002D29FF" w:rsidRDefault="002D29FF">
      <w:pPr>
        <w:keepNext/>
      </w:pPr>
    </w:p>
    <w:p w14:paraId="30A4B55B" w14:textId="77777777" w:rsidR="002D29FF" w:rsidRDefault="0094440F">
      <w:pPr>
        <w:pStyle w:val="Heading2"/>
      </w:pPr>
      <w:r>
        <w:t>What to Notice</w:t>
      </w:r>
    </w:p>
    <w:p w14:paraId="39CE2180" w14:textId="77777777" w:rsidR="002D29FF" w:rsidRDefault="0094440F">
      <w:pPr>
        <w:pStyle w:val="ListBullet"/>
      </w:pPr>
      <w:r>
        <w:t>Option&lt;Vec&lt;u16&gt;&gt; is Rust's pointer that may be empty. Remember, take() hands over what the Option holds and leaves None behind, the release and C's "set to NULL" in one step.</w:t>
      </w:r>
    </w:p>
    <w:p w14:paraId="33E8033E" w14:textId="77777777" w:rsidR="002D29FF" w:rsidRDefault="0094440F">
      <w:pPr>
        <w:pStyle w:val="ListBullet"/>
      </w:pPr>
      <w:r>
        <w:t>Some(ports) moves the Vec into the slot. After that line the name ports is moved, and any use of it is error[E0382]: borrow of moved value, so a use after release cannot be written (Common Mistakes shows it).</w:t>
      </w:r>
    </w:p>
    <w:p w14:paraId="66D12FE5" w14:textId="77777777" w:rsidR="002D29FF" w:rsidRDefault="0094440F">
      <w:pPr>
        <w:pStyle w:val="ListBullet"/>
      </w:pPr>
      <w:r>
        <w:t>slot.as_ref() lends what the Option holds: it turns &amp;Option&lt;Vec&lt;u16&gt;&gt; into Option&lt;&amp;Vec&lt;u16&gt;&gt;, which print_buffer takes, without handing the Vec over.</w:t>
      </w:r>
    </w:p>
    <w:p w14:paraId="0227643F" w14:textId="77777777" w:rsidR="002D29FF" w:rsidRDefault="0094440F">
      <w:pPr>
        <w:pStyle w:val="ListBullet"/>
      </w:pPr>
      <w:r>
        <w:t>checked_mul returns None instead of a wrapped product, and try_reserve returns Err instead of stopping the program. With the 4096 limit neither can fail here, but both are the forms to use for any size that comes from outside the program.</w:t>
      </w:r>
    </w:p>
    <w:p w14:paraId="3C3D889F" w14:textId="77777777" w:rsidR="002D29FF" w:rsidRDefault="0094440F">
      <w:pPr>
        <w:pStyle w:val="ListBullet"/>
      </w:pPr>
      <w:r>
        <w:t>as usize comes after the check. -1 as usize is 18446744073709551615, exactly C's size_t mistake, so the order matters.</w:t>
      </w:r>
    </w:p>
    <w:p w14:paraId="1FAF1D66" w14:textId="77777777" w:rsidR="002D29FF" w:rsidRDefault="002D29FF">
      <w:pPr>
        <w:keepNext/>
      </w:pPr>
    </w:p>
    <w:p w14:paraId="1C07902C" w14:textId="77777777" w:rsidR="002D29FF" w:rsidRDefault="0094440F">
      <w:pPr>
        <w:pStyle w:val="Heading3"/>
      </w:pPr>
      <w:r>
        <w:t>Basic and Production-Minded Comparison</w:t>
      </w:r>
    </w:p>
    <w:p w14:paraId="6932B1B6" w14:textId="77777777" w:rsidR="002D29FF" w:rsidRDefault="0094440F">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58D88921" w14:textId="77777777" w:rsidR="002D29FF" w:rsidRDefault="002D29FF">
      <w:pPr>
        <w:keepNext/>
      </w:pPr>
    </w:p>
    <w:p w14:paraId="0611940E" w14:textId="77777777" w:rsidR="002D29FF" w:rsidRDefault="002D29FF">
      <w:pPr>
        <w:keepNext/>
      </w:pPr>
    </w:p>
    <w:p w14:paraId="6B698120" w14:textId="77777777" w:rsidR="002D29FF" w:rsidRDefault="002D29FF">
      <w:pPr>
        <w:keepNext/>
      </w:pPr>
    </w:p>
    <w:p w14:paraId="498B90A0" w14:textId="77777777" w:rsidR="002D29FF" w:rsidRDefault="0094440F">
      <w:pPr>
        <w:pStyle w:val="Heading1"/>
      </w:pPr>
      <w:r>
        <w:t>Erlang Implementation</w:t>
      </w:r>
    </w:p>
    <w:p w14:paraId="0A382877" w14:textId="77777777" w:rsidR="002D29FF" w:rsidRDefault="0094440F">
      <w:r>
        <w:t xml:space="preserve">Erlang has no pointers, no free, and no values that change, so use after release and double release of memory cannot happen. Remember, each Erlang process has its own stack and heap, and values live on the process heap. The checks that remain are the size and the index, and Erlang's answer to a mistake is to stop the process that made it: binary:part past the end of a binary stops with badarg, and building &lt;&lt;0:Size&gt;&gt; with a negative size does too. The buffer here is a binary built at run time, &lt;&lt;0:(Count * </w:t>
      </w:r>
      <w:r>
        <w:t>16)&gt;&gt;, Count ports of 16 bits; byte_size gives its bytes. Running out of memory is different: the whole Erlang runtime stops, every process with it (Lesson 9.3a). The Production-Minded version shows Erlang's real answer: a limit on one process's heap, so only that process is stopped.</w:t>
      </w:r>
    </w:p>
    <w:p w14:paraId="277504A5" w14:textId="77777777" w:rsidR="002D29FF" w:rsidRDefault="002D29FF">
      <w:pPr>
        <w:keepNext/>
      </w:pPr>
    </w:p>
    <w:p w14:paraId="4F3FF63F" w14:textId="77777777" w:rsidR="002D29FF" w:rsidRDefault="002D29FF">
      <w:pPr>
        <w:keepNext/>
      </w:pPr>
    </w:p>
    <w:p w14:paraId="63D6B397" w14:textId="77777777" w:rsidR="002D29FF" w:rsidRDefault="0094440F">
      <w:pPr>
        <w:pStyle w:val="Heading2"/>
      </w:pPr>
      <w:r>
        <w:t>Basic Implementation</w:t>
      </w:r>
    </w:p>
    <w:p w14:paraId="3EB4867E" w14:textId="77777777" w:rsidR="002D29FF" w:rsidRDefault="0094440F">
      <w:r>
        <w:t>Start with the most direct version: make_buffer refuses an unsafe count before it builds anything, copy_ports fills the buffer by building a new one, read_port checks the index, print_buffer matches undefined first, and release_buffer gives back undefined, the empty slot, which use_buffer keeps as Slot from then on. If the first request were refused, main would call halt(1), which ends the program with exit code 1. Every step is commented, so read the comments as you type it.</w:t>
      </w:r>
    </w:p>
    <w:p w14:paraId="2E98530F" w14:textId="77777777" w:rsidR="002D29FF" w:rsidRDefault="002D29FF">
      <w:pPr>
        <w:keepNext/>
      </w:pPr>
    </w:p>
    <w:p w14:paraId="24B744A3" w14:textId="77777777" w:rsidR="002D29FF" w:rsidRDefault="0094440F">
      <w:pPr>
        <w:pStyle w:val="Heading3"/>
      </w:pPr>
      <w:r>
        <w:t>erlang/basic_memory_errors.erl</w:t>
      </w:r>
    </w:p>
    <w:p w14:paraId="25D0E10E" w14:textId="77777777" w:rsidR="002D29FF" w:rsidRDefault="0094440F">
      <w:pPr>
        <w:pStyle w:val="SourceCode"/>
        <w:keepNext/>
      </w:pPr>
      <w:r>
        <w:t>%% Remember, export what you call.</w:t>
      </w:r>
    </w:p>
    <w:p w14:paraId="5956A6A2" w14:textId="77777777" w:rsidR="002D29FF" w:rsidRDefault="0094440F">
      <w:pPr>
        <w:pStyle w:val="SourceCode"/>
        <w:keepNext/>
      </w:pPr>
      <w:r>
        <w:t>-module(basic_memory_errors).</w:t>
      </w:r>
    </w:p>
    <w:p w14:paraId="6C4378CE" w14:textId="77777777" w:rsidR="002D29FF" w:rsidRDefault="0094440F">
      <w:pPr>
        <w:pStyle w:val="SourceCode"/>
      </w:pPr>
      <w:r>
        <w:t>-export([main/0]).</w:t>
      </w:r>
    </w:p>
    <w:p w14:paraId="737E5C83" w14:textId="77777777" w:rsidR="002D29FF" w:rsidRDefault="002D29FF">
      <w:pPr>
        <w:pStyle w:val="SourceCode"/>
      </w:pPr>
    </w:p>
    <w:p w14:paraId="51AFFA29" w14:textId="77777777" w:rsidR="002D29FF" w:rsidRDefault="0094440F">
      <w:pPr>
        <w:pStyle w:val="SourceCode"/>
      </w:pPr>
      <w:r>
        <w:t>%% The most ports one buffer may hold. Every request is checked against</w:t>
      </w:r>
    </w:p>
    <w:p w14:paraId="671CD860" w14:textId="77777777" w:rsidR="002D29FF" w:rsidRDefault="0094440F">
      <w:pPr>
        <w:pStyle w:val="SourceCode"/>
      </w:pPr>
      <w:r>
        <w:t>%% this limit before any memory is asked for. Remember, ?NAME inserts it.</w:t>
      </w:r>
    </w:p>
    <w:p w14:paraId="58A5C0C7" w14:textId="77777777" w:rsidR="002D29FF" w:rsidRDefault="0094440F">
      <w:pPr>
        <w:pStyle w:val="SourceCode"/>
      </w:pPr>
      <w:r>
        <w:t>-define(MAX_BUFFER_PORTS, 4096).</w:t>
      </w:r>
    </w:p>
    <w:p w14:paraId="69E16D54" w14:textId="77777777" w:rsidR="002D29FF" w:rsidRDefault="0094440F">
      <w:pPr>
        <w:pStyle w:val="SourceCode"/>
      </w:pPr>
      <w:r>
        <w:t>-define(PORT_COUNT, 6).</w:t>
      </w:r>
    </w:p>
    <w:p w14:paraId="082C23F5" w14:textId="77777777" w:rsidR="002D29FF" w:rsidRDefault="0094440F">
      <w:pPr>
        <w:pStyle w:val="SourceCode"/>
      </w:pPr>
      <w:r>
        <w:t>%% Each port is 2 bytes, 16 bits, in the buffer.</w:t>
      </w:r>
    </w:p>
    <w:p w14:paraId="206C2BD2" w14:textId="77777777" w:rsidR="002D29FF" w:rsidRDefault="0094440F">
      <w:pPr>
        <w:pStyle w:val="SourceCode"/>
      </w:pPr>
      <w:r>
        <w:t>-define(PORT_SIZE, 2).</w:t>
      </w:r>
    </w:p>
    <w:p w14:paraId="70D9EB81" w14:textId="77777777" w:rsidR="002D29FF" w:rsidRDefault="0094440F">
      <w:pPr>
        <w:pStyle w:val="SourceCode"/>
      </w:pPr>
      <w:r>
        <w:t>%% Remember, Value:Size writes a value into Size bits.</w:t>
      </w:r>
    </w:p>
    <w:p w14:paraId="732CBA5B" w14:textId="77777777" w:rsidR="002D29FF" w:rsidRDefault="0094440F">
      <w:pPr>
        <w:pStyle w:val="SourceCode"/>
      </w:pPr>
      <w:r>
        <w:t>-define(PORT_VALUES, &lt;&lt;22:16, 53:16, 80:16, 443:16, 3306:16, 8765:16&gt;&gt;).</w:t>
      </w:r>
    </w:p>
    <w:p w14:paraId="15F63710" w14:textId="77777777" w:rsidR="002D29FF" w:rsidRDefault="002D29FF">
      <w:pPr>
        <w:pStyle w:val="SourceCode"/>
      </w:pPr>
    </w:p>
    <w:p w14:paraId="21AB19FC" w14:textId="77777777" w:rsidR="002D29FF" w:rsidRDefault="0094440F">
      <w:pPr>
        <w:pStyle w:val="SourceCode"/>
      </w:pPr>
      <w:r>
        <w:t>%% Returns a new binary of Count zeroed ports, or the atom undefined when</w:t>
      </w:r>
    </w:p>
    <w:p w14:paraId="3C10A2BA" w14:textId="77777777" w:rsidR="002D29FF" w:rsidRDefault="0094440F">
      <w:pPr>
        <w:pStyle w:val="SourceCode"/>
      </w:pPr>
      <w:r>
        <w:t>%% the count is unsafe. Erlang numbers have no fixed size, so a mistaken</w:t>
      </w:r>
    </w:p>
    <w:p w14:paraId="653F8CAA" w14:textId="77777777" w:rsidR="002D29FF" w:rsidRDefault="0094440F">
      <w:pPr>
        <w:pStyle w:val="SourceCode"/>
      </w:pPr>
      <w:r>
        <w:t>%% -1 stays -1 and the check refuses it.</w:t>
      </w:r>
    </w:p>
    <w:p w14:paraId="52044074" w14:textId="77777777" w:rsidR="002D29FF" w:rsidRDefault="0094440F">
      <w:pPr>
        <w:pStyle w:val="SourceCode"/>
      </w:pPr>
      <w:r>
        <w:t>make_buffer(Count) -&gt;</w:t>
      </w:r>
    </w:p>
    <w:p w14:paraId="08299529" w14:textId="77777777" w:rsidR="002D29FF" w:rsidRDefault="0094440F">
      <w:pPr>
        <w:pStyle w:val="SourceCode"/>
      </w:pPr>
      <w:r>
        <w:t xml:space="preserve">    %% Excessive allocation: check the size first. Building &lt;&lt;0:Size&gt;&gt;</w:t>
      </w:r>
    </w:p>
    <w:p w14:paraId="3E4BF267" w14:textId="77777777" w:rsidR="002D29FF" w:rsidRDefault="0094440F">
      <w:pPr>
        <w:pStyle w:val="SourceCode"/>
      </w:pPr>
      <w:r>
        <w:t xml:space="preserve">    %% with a negative size would stop with badarg, and a huge one would</w:t>
      </w:r>
    </w:p>
    <w:p w14:paraId="029F2F37" w14:textId="77777777" w:rsidR="002D29FF" w:rsidRDefault="0094440F">
      <w:pPr>
        <w:pStyle w:val="SourceCode"/>
      </w:pPr>
      <w:r>
        <w:t xml:space="preserve">    %% take the memory, so neither is built. Remember, orelse is true</w:t>
      </w:r>
    </w:p>
    <w:p w14:paraId="2FE303A2" w14:textId="77777777" w:rsidR="002D29FF" w:rsidRDefault="0094440F">
      <w:pPr>
        <w:pStyle w:val="SourceCode"/>
      </w:pPr>
      <w:r>
        <w:t xml:space="preserve">    %% when either side is.</w:t>
      </w:r>
    </w:p>
    <w:p w14:paraId="330F2F9A" w14:textId="77777777" w:rsidR="002D29FF" w:rsidRDefault="0094440F">
      <w:pPr>
        <w:pStyle w:val="SourceCode"/>
      </w:pPr>
      <w:r>
        <w:t xml:space="preserve">    if</w:t>
      </w:r>
    </w:p>
    <w:p w14:paraId="68A1F7F1" w14:textId="77777777" w:rsidR="002D29FF" w:rsidRDefault="0094440F">
      <w:pPr>
        <w:pStyle w:val="SourceCode"/>
      </w:pPr>
      <w:r>
        <w:t xml:space="preserve">        Count &lt; 1 orelse Count &gt; ?MAX_BUFFER_PORTS -&gt;</w:t>
      </w:r>
    </w:p>
    <w:p w14:paraId="28B1BFF4" w14:textId="77777777" w:rsidR="002D29FF" w:rsidRDefault="0094440F">
      <w:pPr>
        <w:pStyle w:val="SourceCode"/>
      </w:pPr>
      <w:r>
        <w:t xml:space="preserve">            io:format("Make buffer of ~B: refused, "</w:t>
      </w:r>
    </w:p>
    <w:p w14:paraId="461DC098" w14:textId="77777777" w:rsidR="002D29FF" w:rsidRDefault="0094440F">
      <w:pPr>
        <w:pStyle w:val="SourceCode"/>
      </w:pPr>
      <w:r>
        <w:t xml:space="preserve">                      "count must be from 1 to ~B~n",</w:t>
      </w:r>
    </w:p>
    <w:p w14:paraId="7E724F99" w14:textId="77777777" w:rsidR="002D29FF" w:rsidRDefault="0094440F">
      <w:pPr>
        <w:pStyle w:val="SourceCode"/>
      </w:pPr>
      <w:r>
        <w:t xml:space="preserve">                      [Count, ?MAX_BUFFER_PORTS]),</w:t>
      </w:r>
    </w:p>
    <w:p w14:paraId="02648C42" w14:textId="77777777" w:rsidR="002D29FF" w:rsidRDefault="0094440F">
      <w:pPr>
        <w:pStyle w:val="SourceCode"/>
      </w:pPr>
      <w:r>
        <w:t xml:space="preserve">            undefined;</w:t>
      </w:r>
    </w:p>
    <w:p w14:paraId="66657433" w14:textId="77777777" w:rsidR="002D29FF" w:rsidRDefault="0094440F">
      <w:pPr>
        <w:pStyle w:val="SourceCode"/>
      </w:pPr>
      <w:r>
        <w:t xml:space="preserve">        true -&gt;</w:t>
      </w:r>
    </w:p>
    <w:p w14:paraId="5D27B985" w14:textId="77777777" w:rsidR="002D29FF" w:rsidRDefault="0094440F">
      <w:pPr>
        <w:pStyle w:val="SourceCode"/>
      </w:pPr>
      <w:r>
        <w:t xml:space="preserve">            %% Count * 2 * 8 zero bits: Count ports of 2 bytes each.</w:t>
      </w:r>
    </w:p>
    <w:p w14:paraId="580510DC" w14:textId="77777777" w:rsidR="002D29FF" w:rsidRDefault="0094440F">
      <w:pPr>
        <w:pStyle w:val="SourceCode"/>
      </w:pPr>
      <w:r>
        <w:t xml:space="preserve">            Buffer = &lt;&lt;0:(Count * ?PORT_SIZE * 8)&gt;&gt;,</w:t>
      </w:r>
    </w:p>
    <w:p w14:paraId="5564B730" w14:textId="77777777" w:rsidR="002D29FF" w:rsidRDefault="0094440F">
      <w:pPr>
        <w:pStyle w:val="SourceCode"/>
      </w:pPr>
      <w:r>
        <w:t xml:space="preserve">            io:format("Make buffer of ~B: ok, ~B bytes~n",</w:t>
      </w:r>
    </w:p>
    <w:p w14:paraId="13D4A287" w14:textId="77777777" w:rsidR="002D29FF" w:rsidRDefault="0094440F">
      <w:pPr>
        <w:pStyle w:val="SourceCode"/>
      </w:pPr>
      <w:r>
        <w:t xml:space="preserve">                      [Count, byte_size(Buffer)]),</w:t>
      </w:r>
    </w:p>
    <w:p w14:paraId="5F6BD2B5" w14:textId="77777777" w:rsidR="002D29FF" w:rsidRDefault="0094440F">
      <w:pPr>
        <w:pStyle w:val="SourceCode"/>
      </w:pPr>
      <w:r>
        <w:t xml:space="preserve">            Buffer</w:t>
      </w:r>
    </w:p>
    <w:p w14:paraId="467F5666" w14:textId="77777777" w:rsidR="002D29FF" w:rsidRDefault="0094440F">
      <w:pPr>
        <w:pStyle w:val="SourceCode"/>
      </w:pPr>
      <w:r>
        <w:t xml:space="preserve">    end.</w:t>
      </w:r>
    </w:p>
    <w:p w14:paraId="1E226F6F" w14:textId="77777777" w:rsidR="002D29FF" w:rsidRDefault="002D29FF">
      <w:pPr>
        <w:pStyle w:val="SourceCode"/>
      </w:pPr>
    </w:p>
    <w:p w14:paraId="2A19A9C7" w14:textId="77777777" w:rsidR="002D29FF" w:rsidRDefault="0094440F">
      <w:pPr>
        <w:pStyle w:val="SourceCode"/>
      </w:pPr>
      <w:r>
        <w:t>%% Returns a new binary the size of Target: Source's bytes first, as many</w:t>
      </w:r>
    </w:p>
    <w:p w14:paraId="3592F077" w14:textId="77777777" w:rsidR="002D29FF" w:rsidRDefault="0094440F">
      <w:pPr>
        <w:pStyle w:val="SourceCode"/>
      </w:pPr>
      <w:r>
        <w:t>%% as fit, then the rest of Target's own bytes. No value ever changes, so</w:t>
      </w:r>
    </w:p>
    <w:p w14:paraId="611FCF68" w14:textId="77777777" w:rsidR="002D29FF" w:rsidRDefault="0094440F">
      <w:pPr>
        <w:pStyle w:val="SourceCode"/>
      </w:pPr>
      <w:r>
        <w:t>%% "filling" a buffer makes a new one. binary:part(Binary, Start, Length)</w:t>
      </w:r>
    </w:p>
    <w:p w14:paraId="1C64C23E" w14:textId="77777777" w:rsidR="002D29FF" w:rsidRDefault="0094440F">
      <w:pPr>
        <w:pStyle w:val="SourceCode"/>
      </w:pPr>
      <w:r>
        <w:t>%% gives Length bytes from Start, Name/binary puts a whole binary into a</w:t>
      </w:r>
    </w:p>
    <w:p w14:paraId="607C88DB" w14:textId="77777777" w:rsidR="002D29FF" w:rsidRDefault="0094440F">
      <w:pPr>
        <w:pStyle w:val="SourceCode"/>
      </w:pPr>
      <w:r>
        <w:t>%% new one, and min(A, B) gives the smaller of the two.</w:t>
      </w:r>
    </w:p>
    <w:p w14:paraId="249B2C93" w14:textId="77777777" w:rsidR="002D29FF" w:rsidRDefault="0094440F">
      <w:pPr>
        <w:pStyle w:val="SourceCode"/>
      </w:pPr>
      <w:r>
        <w:t>copy_ports(Source, Target) -&gt;</w:t>
      </w:r>
    </w:p>
    <w:p w14:paraId="7009D645" w14:textId="77777777" w:rsidR="002D29FF" w:rsidRDefault="0094440F">
      <w:pPr>
        <w:pStyle w:val="SourceCode"/>
      </w:pPr>
      <w:r>
        <w:t xml:space="preserve">    CopySize = min(byte_size(Source), byte_size(Target)),</w:t>
      </w:r>
    </w:p>
    <w:p w14:paraId="446E1139" w14:textId="77777777" w:rsidR="002D29FF" w:rsidRDefault="0094440F">
      <w:pPr>
        <w:pStyle w:val="SourceCode"/>
      </w:pPr>
      <w:r>
        <w:t xml:space="preserve">    Copied = binary:part(Source, 0, CopySize),</w:t>
      </w:r>
    </w:p>
    <w:p w14:paraId="4D9790CC" w14:textId="77777777" w:rsidR="002D29FF" w:rsidRDefault="0094440F">
      <w:pPr>
        <w:pStyle w:val="SourceCode"/>
      </w:pPr>
      <w:r>
        <w:t xml:space="preserve">    Kept = binary:part(Target, CopySize, byte_size(Target) - CopySize),</w:t>
      </w:r>
    </w:p>
    <w:p w14:paraId="4A9ABAD3" w14:textId="77777777" w:rsidR="002D29FF" w:rsidRDefault="0094440F">
      <w:pPr>
        <w:pStyle w:val="SourceCode"/>
      </w:pPr>
      <w:r>
        <w:t xml:space="preserve">    &lt;&lt;Copied/binary, Kept/binary&gt;&gt;.</w:t>
      </w:r>
    </w:p>
    <w:p w14:paraId="2CFE0CE4" w14:textId="77777777" w:rsidR="002D29FF" w:rsidRDefault="002D29FF">
      <w:pPr>
        <w:pStyle w:val="SourceCode"/>
      </w:pPr>
    </w:p>
    <w:p w14:paraId="2941514F" w14:textId="77777777" w:rsidR="002D29FF" w:rsidRDefault="0094440F">
      <w:pPr>
        <w:pStyle w:val="SourceCode"/>
      </w:pPr>
      <w:r>
        <w:t>%% Prints the port at Index, or refuses an index outside the buffer.</w:t>
      </w:r>
    </w:p>
    <w:p w14:paraId="49D90C4E" w14:textId="77777777" w:rsidR="002D29FF" w:rsidRDefault="0094440F">
      <w:pPr>
        <w:pStyle w:val="SourceCode"/>
      </w:pPr>
      <w:r>
        <w:t>%% Out-of-range access: binary:part past the end would stop the process</w:t>
      </w:r>
    </w:p>
    <w:p w14:paraId="26B9E68D" w14:textId="77777777" w:rsidR="002D29FF" w:rsidRDefault="0094440F">
      <w:pPr>
        <w:pStyle w:val="SourceCode"/>
      </w:pPr>
      <w:r>
        <w:t>%% with badarg, so the index is checked first.</w:t>
      </w:r>
    </w:p>
    <w:p w14:paraId="44CE7D5F" w14:textId="77777777" w:rsidR="002D29FF" w:rsidRDefault="0094440F">
      <w:pPr>
        <w:pStyle w:val="SourceCode"/>
      </w:pPr>
      <w:r>
        <w:t>read_port(Buffer, Index) -&gt;</w:t>
      </w:r>
    </w:p>
    <w:p w14:paraId="40AC90A9" w14:textId="77777777" w:rsidR="002D29FF" w:rsidRDefault="0094440F">
      <w:pPr>
        <w:pStyle w:val="SourceCode"/>
      </w:pPr>
      <w:r>
        <w:t xml:space="preserve">    Count = byte_size(Buffer) div ?PORT_SIZE,</w:t>
      </w:r>
    </w:p>
    <w:p w14:paraId="3736737E" w14:textId="77777777" w:rsidR="002D29FF" w:rsidRDefault="0094440F">
      <w:pPr>
        <w:pStyle w:val="SourceCode"/>
      </w:pPr>
      <w:r>
        <w:t xml:space="preserve">    if</w:t>
      </w:r>
    </w:p>
    <w:p w14:paraId="3EF98948" w14:textId="77777777" w:rsidR="002D29FF" w:rsidRDefault="0094440F">
      <w:pPr>
        <w:pStyle w:val="SourceCode"/>
      </w:pPr>
      <w:r>
        <w:t xml:space="preserve">        Index &lt; 0 orelse Index &gt;= Count -&gt;</w:t>
      </w:r>
    </w:p>
    <w:p w14:paraId="06146733" w14:textId="77777777" w:rsidR="002D29FF" w:rsidRDefault="0094440F">
      <w:pPr>
        <w:pStyle w:val="SourceCode"/>
      </w:pPr>
      <w:r>
        <w:t xml:space="preserve">            io:format("Read index ~B: refused, index must be from 0 to ~B~n",</w:t>
      </w:r>
    </w:p>
    <w:p w14:paraId="57C7D369" w14:textId="77777777" w:rsidR="002D29FF" w:rsidRDefault="0094440F">
      <w:pPr>
        <w:pStyle w:val="SourceCode"/>
      </w:pPr>
      <w:r>
        <w:t xml:space="preserve">                      [Index, Count - 1]);</w:t>
      </w:r>
    </w:p>
    <w:p w14:paraId="280652B7" w14:textId="77777777" w:rsidR="002D29FF" w:rsidRDefault="0094440F">
      <w:pPr>
        <w:pStyle w:val="SourceCode"/>
      </w:pPr>
      <w:r>
        <w:t xml:space="preserve">        true -&gt;</w:t>
      </w:r>
    </w:p>
    <w:p w14:paraId="159FFBB8" w14:textId="77777777" w:rsidR="002D29FF" w:rsidRDefault="0094440F">
      <w:pPr>
        <w:pStyle w:val="SourceCode"/>
      </w:pPr>
      <w:r>
        <w:t xml:space="preserve">            %% The two bytes at Index * 2, read as one 16-bit number.</w:t>
      </w:r>
    </w:p>
    <w:p w14:paraId="35886F07" w14:textId="77777777" w:rsidR="002D29FF" w:rsidRDefault="0094440F">
      <w:pPr>
        <w:pStyle w:val="SourceCode"/>
      </w:pPr>
      <w:r>
        <w:t xml:space="preserve">            &lt;&lt;Port:16&gt;&gt; = binary:part(Buffer, Index * ?PORT_SIZE, ?PORT_SIZE),</w:t>
      </w:r>
    </w:p>
    <w:p w14:paraId="4E182753" w14:textId="77777777" w:rsidR="002D29FF" w:rsidRDefault="0094440F">
      <w:pPr>
        <w:pStyle w:val="SourceCode"/>
      </w:pPr>
      <w:r>
        <w:t xml:space="preserve">            io:format("Read index ~B: ~B~n", [Index, Port])</w:t>
      </w:r>
    </w:p>
    <w:p w14:paraId="0FA97572" w14:textId="77777777" w:rsidR="002D29FF" w:rsidRDefault="0094440F">
      <w:pPr>
        <w:pStyle w:val="SourceCode"/>
      </w:pPr>
      <w:r>
        <w:t xml:space="preserve">    end.</w:t>
      </w:r>
    </w:p>
    <w:p w14:paraId="730B452B" w14:textId="77777777" w:rsidR="002D29FF" w:rsidRDefault="002D29FF">
      <w:pPr>
        <w:pStyle w:val="SourceCode"/>
      </w:pPr>
    </w:p>
    <w:p w14:paraId="126969A7" w14:textId="77777777" w:rsidR="002D29FF" w:rsidRDefault="0094440F">
      <w:pPr>
        <w:pStyle w:val="SourceCode"/>
      </w:pPr>
      <w:r>
        <w:t>%% Prints a label and every port, or "no buffer" for undefined.</w:t>
      </w:r>
    </w:p>
    <w:p w14:paraId="7106D5DA" w14:textId="77777777" w:rsidR="002D29FF" w:rsidRDefault="0094440F">
      <w:pPr>
        <w:pStyle w:val="SourceCode"/>
      </w:pPr>
      <w:r>
        <w:t>%% Remember, check for the no-value first: this clause matches it.</w:t>
      </w:r>
    </w:p>
    <w:p w14:paraId="2E46F027" w14:textId="77777777" w:rsidR="002D29FF" w:rsidRDefault="0094440F">
      <w:pPr>
        <w:pStyle w:val="SourceCode"/>
      </w:pPr>
      <w:r>
        <w:t>print_buffer(Label, undefined) -&gt;</w:t>
      </w:r>
    </w:p>
    <w:p w14:paraId="7277C7A1" w14:textId="77777777" w:rsidR="002D29FF" w:rsidRDefault="0094440F">
      <w:pPr>
        <w:pStyle w:val="SourceCode"/>
      </w:pPr>
      <w:r>
        <w:t xml:space="preserve">    io:format("~s: no buffer~n", [Label]);</w:t>
      </w:r>
    </w:p>
    <w:p w14:paraId="783265EB" w14:textId="77777777" w:rsidR="002D29FF" w:rsidRDefault="0094440F">
      <w:pPr>
        <w:pStyle w:val="SourceCode"/>
      </w:pPr>
      <w:r>
        <w:t>print_buffer(Label, Buffer) -&gt;</w:t>
      </w:r>
    </w:p>
    <w:p w14:paraId="407CE115" w14:textId="77777777" w:rsidR="002D29FF" w:rsidRDefault="0094440F">
      <w:pPr>
        <w:pStyle w:val="SourceCode"/>
      </w:pPr>
      <w:r>
        <w:t xml:space="preserve">    io:format("~s:", [Label]),</w:t>
      </w:r>
    </w:p>
    <w:p w14:paraId="11D3AE16" w14:textId="77777777" w:rsidR="002D29FF" w:rsidRDefault="0094440F">
      <w:pPr>
        <w:pStyle w:val="SourceCode"/>
      </w:pPr>
      <w:r>
        <w:t xml:space="preserve">    %% Remember, &lt;&lt;Port:16&gt;&gt; &lt;= Buffer reads 16 bits at a time.</w:t>
      </w:r>
    </w:p>
    <w:p w14:paraId="00CA321A" w14:textId="77777777" w:rsidR="002D29FF" w:rsidRDefault="0094440F">
      <w:pPr>
        <w:pStyle w:val="SourceCode"/>
      </w:pPr>
      <w:r>
        <w:t xml:space="preserve">    lists:foreach(fun(Port) -&gt; io:format(" ~B", [Port]) end,</w:t>
      </w:r>
    </w:p>
    <w:p w14:paraId="67F0B415" w14:textId="77777777" w:rsidR="002D29FF" w:rsidRDefault="0094440F">
      <w:pPr>
        <w:pStyle w:val="SourceCode"/>
      </w:pPr>
      <w:r>
        <w:t xml:space="preserve">                  [Port || &lt;&lt;Port:16&gt;&gt; &lt;= Buffer]),</w:t>
      </w:r>
    </w:p>
    <w:p w14:paraId="18398304" w14:textId="77777777" w:rsidR="002D29FF" w:rsidRDefault="0094440F">
      <w:pPr>
        <w:pStyle w:val="SourceCode"/>
      </w:pPr>
      <w:r>
        <w:t xml:space="preserve">    io:format("~n").</w:t>
      </w:r>
    </w:p>
    <w:p w14:paraId="7163F948" w14:textId="77777777" w:rsidR="002D29FF" w:rsidRDefault="002D29FF">
      <w:pPr>
        <w:pStyle w:val="SourceCode"/>
      </w:pPr>
    </w:p>
    <w:p w14:paraId="235F2E47" w14:textId="77777777" w:rsidR="002D29FF" w:rsidRDefault="0094440F">
      <w:pPr>
        <w:pStyle w:val="SourceCode"/>
      </w:pPr>
      <w:r>
        <w:t>%% Releases a buffer by giving back the empty slot, undefined, which the</w:t>
      </w:r>
    </w:p>
    <w:p w14:paraId="157F1BA8" w14:textId="77777777" w:rsidR="002D29FF" w:rsidRDefault="0094440F">
      <w:pPr>
        <w:pStyle w:val="SourceCode"/>
      </w:pPr>
      <w:r>
        <w:t>%% caller keeps from then on. There is no free in Erlang: once nothing</w:t>
      </w:r>
    </w:p>
    <w:p w14:paraId="4854C8E8" w14:textId="77777777" w:rsidR="002D29FF" w:rsidRDefault="0094440F">
      <w:pPr>
        <w:pStyle w:val="SourceCode"/>
      </w:pPr>
      <w:r>
        <w:t>%% refers to the old binary, the process's collector takes it back.</w:t>
      </w:r>
    </w:p>
    <w:p w14:paraId="77AC540E" w14:textId="77777777" w:rsidR="002D29FF" w:rsidRDefault="0094440F">
      <w:pPr>
        <w:pStyle w:val="SourceCode"/>
      </w:pPr>
      <w:r>
        <w:t>%% Double release: a second call finds undefined and does nothing.</w:t>
      </w:r>
    </w:p>
    <w:p w14:paraId="29218CE1" w14:textId="77777777" w:rsidR="002D29FF" w:rsidRDefault="0094440F">
      <w:pPr>
        <w:pStyle w:val="SourceCode"/>
      </w:pPr>
      <w:r>
        <w:t>release_buffer(undefined) -&gt;</w:t>
      </w:r>
    </w:p>
    <w:p w14:paraId="07266DE1" w14:textId="77777777" w:rsidR="002D29FF" w:rsidRDefault="0094440F">
      <w:pPr>
        <w:pStyle w:val="SourceCode"/>
      </w:pPr>
      <w:r>
        <w:t xml:space="preserve">    io:format("Release buffer: already released~n"),</w:t>
      </w:r>
    </w:p>
    <w:p w14:paraId="685217EB" w14:textId="77777777" w:rsidR="002D29FF" w:rsidRDefault="0094440F">
      <w:pPr>
        <w:pStyle w:val="SourceCode"/>
      </w:pPr>
      <w:r>
        <w:t xml:space="preserve">    undefined;</w:t>
      </w:r>
    </w:p>
    <w:p w14:paraId="306C81A4" w14:textId="77777777" w:rsidR="002D29FF" w:rsidRDefault="0094440F">
      <w:pPr>
        <w:pStyle w:val="SourceCode"/>
      </w:pPr>
      <w:r>
        <w:t>release_buffer(_Buffer) -&gt;</w:t>
      </w:r>
    </w:p>
    <w:p w14:paraId="4DB6404D" w14:textId="77777777" w:rsidR="002D29FF" w:rsidRDefault="0094440F">
      <w:pPr>
        <w:pStyle w:val="SourceCode"/>
      </w:pPr>
      <w:r>
        <w:t xml:space="preserve">    io:format("Release buffer: released~n"),</w:t>
      </w:r>
    </w:p>
    <w:p w14:paraId="63CDAE00" w14:textId="77777777" w:rsidR="002D29FF" w:rsidRDefault="0094440F">
      <w:pPr>
        <w:pStyle w:val="SourceCode"/>
      </w:pPr>
      <w:r>
        <w:t xml:space="preserve">    undefined.</w:t>
      </w:r>
    </w:p>
    <w:p w14:paraId="649922A5" w14:textId="77777777" w:rsidR="002D29FF" w:rsidRDefault="002D29FF">
      <w:pPr>
        <w:pStyle w:val="SourceCode"/>
      </w:pPr>
    </w:p>
    <w:p w14:paraId="61D2FC51" w14:textId="77777777" w:rsidR="002D29FF" w:rsidRDefault="0094440F">
      <w:pPr>
        <w:pStyle w:val="SourceCode"/>
      </w:pPr>
      <w:r>
        <w:t>%% Runs the steps on a buffer that was made.</w:t>
      </w:r>
    </w:p>
    <w:p w14:paraId="76268A3C" w14:textId="77777777" w:rsidR="002D29FF" w:rsidRDefault="0094440F">
      <w:pPr>
        <w:pStyle w:val="SourceCode"/>
      </w:pPr>
      <w:r>
        <w:t>use_buffer(Buffer) -&gt;</w:t>
      </w:r>
    </w:p>
    <w:p w14:paraId="3F9225B2" w14:textId="77777777" w:rsidR="002D29FF" w:rsidRDefault="0094440F">
      <w:pPr>
        <w:pStyle w:val="SourceCode"/>
      </w:pPr>
      <w:r>
        <w:t xml:space="preserve">    %% Three unsafe requests: none, too many, and a negative count. Each</w:t>
      </w:r>
    </w:p>
    <w:p w14:paraId="64BCE7EB" w14:textId="77777777" w:rsidR="002D29FF" w:rsidRDefault="0094440F">
      <w:pPr>
        <w:pStyle w:val="SourceCode"/>
      </w:pPr>
      <w:r>
        <w:t xml:space="preserve">    %% is refused and returns undefined, so nothing is kept.</w:t>
      </w:r>
    </w:p>
    <w:p w14:paraId="3E19FC6F" w14:textId="77777777" w:rsidR="002D29FF" w:rsidRDefault="0094440F">
      <w:pPr>
        <w:pStyle w:val="SourceCode"/>
      </w:pPr>
      <w:r>
        <w:t xml:space="preserve">    lists:foreach(fun(Count) -&gt; make_buffer(Count) end, [0, 5000, -1]),</w:t>
      </w:r>
    </w:p>
    <w:p w14:paraId="05F614E8" w14:textId="77777777" w:rsidR="002D29FF" w:rsidRDefault="002D29FF">
      <w:pPr>
        <w:pStyle w:val="SourceCode"/>
      </w:pPr>
    </w:p>
    <w:p w14:paraId="4C8CAEF2" w14:textId="77777777" w:rsidR="002D29FF" w:rsidRDefault="0094440F">
      <w:pPr>
        <w:pStyle w:val="SourceCode"/>
      </w:pPr>
      <w:r>
        <w:t xml:space="preserve">    %% One index inside the buffer, and one just past its end.</w:t>
      </w:r>
    </w:p>
    <w:p w14:paraId="4C204943" w14:textId="77777777" w:rsidR="002D29FF" w:rsidRDefault="0094440F">
      <w:pPr>
        <w:pStyle w:val="SourceCode"/>
      </w:pPr>
      <w:r>
        <w:t xml:space="preserve">    read_port(Buffer, 5),</w:t>
      </w:r>
    </w:p>
    <w:p w14:paraId="0DA776E5" w14:textId="77777777" w:rsidR="002D29FF" w:rsidRDefault="0094440F">
      <w:pPr>
        <w:pStyle w:val="SourceCode"/>
      </w:pPr>
      <w:r>
        <w:t xml:space="preserve">    read_port(Buffer, 6),</w:t>
      </w:r>
    </w:p>
    <w:p w14:paraId="6C88E3B7" w14:textId="77777777" w:rsidR="002D29FF" w:rsidRDefault="002D29FF">
      <w:pPr>
        <w:pStyle w:val="SourceCode"/>
      </w:pPr>
    </w:p>
    <w:p w14:paraId="5A94C9FB" w14:textId="77777777" w:rsidR="002D29FF" w:rsidRDefault="0094440F">
      <w:pPr>
        <w:pStyle w:val="SourceCode"/>
      </w:pPr>
      <w:r>
        <w:t xml:space="preserve">    %% Slot holds what release_buffer gave back: undefined.</w:t>
      </w:r>
    </w:p>
    <w:p w14:paraId="19158E9C" w14:textId="77777777" w:rsidR="002D29FF" w:rsidRDefault="0094440F">
      <w:pPr>
        <w:pStyle w:val="SourceCode"/>
      </w:pPr>
      <w:r>
        <w:t xml:space="preserve">    Slot = release_buffer(Buffer),</w:t>
      </w:r>
    </w:p>
    <w:p w14:paraId="6B0CA3C7" w14:textId="77777777" w:rsidR="002D29FF" w:rsidRDefault="0094440F">
      <w:pPr>
        <w:pStyle w:val="SourceCode"/>
      </w:pPr>
      <w:r>
        <w:t xml:space="preserve">    %% Use after release: Slot is undefined, so print_buffer finds no</w:t>
      </w:r>
    </w:p>
    <w:p w14:paraId="5EF3F078" w14:textId="77777777" w:rsidR="002D29FF" w:rsidRDefault="0094440F">
      <w:pPr>
        <w:pStyle w:val="SourceCode"/>
      </w:pPr>
      <w:r>
        <w:t xml:space="preserve">    %% buffer.</w:t>
      </w:r>
    </w:p>
    <w:p w14:paraId="4F5D0A14" w14:textId="77777777" w:rsidR="002D29FF" w:rsidRDefault="0094440F">
      <w:pPr>
        <w:pStyle w:val="SourceCode"/>
      </w:pPr>
      <w:r>
        <w:t xml:space="preserve">    print_buffer("Print after release", Slot),</w:t>
      </w:r>
    </w:p>
    <w:p w14:paraId="3F587CFA" w14:textId="77777777" w:rsidR="002D29FF" w:rsidRDefault="0094440F">
      <w:pPr>
        <w:pStyle w:val="SourceCode"/>
      </w:pPr>
      <w:r>
        <w:t xml:space="preserve">    %% A second release by mistake: nothing happens.</w:t>
      </w:r>
    </w:p>
    <w:p w14:paraId="40BF693F" w14:textId="77777777" w:rsidR="002D29FF" w:rsidRDefault="0094440F">
      <w:pPr>
        <w:pStyle w:val="SourceCode"/>
      </w:pPr>
      <w:r>
        <w:t xml:space="preserve">    release_buffer(Slot).</w:t>
      </w:r>
    </w:p>
    <w:p w14:paraId="0A357B58" w14:textId="77777777" w:rsidR="002D29FF" w:rsidRDefault="002D29FF">
      <w:pPr>
        <w:pStyle w:val="SourceCode"/>
      </w:pPr>
    </w:p>
    <w:p w14:paraId="40C99032" w14:textId="77777777" w:rsidR="002D29FF" w:rsidRDefault="0094440F">
      <w:pPr>
        <w:pStyle w:val="SourceCode"/>
      </w:pPr>
      <w:r>
        <w:t>main() -&gt;</w:t>
      </w:r>
    </w:p>
    <w:p w14:paraId="0FADB4F8" w14:textId="77777777" w:rsidR="002D29FF" w:rsidRDefault="0094440F">
      <w:pPr>
        <w:pStyle w:val="SourceCode"/>
      </w:pPr>
      <w:r>
        <w:t xml:space="preserve">    %% A safe request. Remember, case matches undefined first. If it were</w:t>
      </w:r>
    </w:p>
    <w:p w14:paraId="160449AA" w14:textId="77777777" w:rsidR="002D29FF" w:rsidRDefault="0094440F">
      <w:pPr>
        <w:pStyle w:val="SourceCode"/>
      </w:pPr>
      <w:r>
        <w:t xml:space="preserve">    %% refused, there would be nothing to work with, so halt(1) ends the</w:t>
      </w:r>
    </w:p>
    <w:p w14:paraId="3D8AC1BF" w14:textId="77777777" w:rsidR="002D29FF" w:rsidRDefault="0094440F">
      <w:pPr>
        <w:pStyle w:val="SourceCode"/>
      </w:pPr>
      <w:r>
        <w:t xml:space="preserve">    %% program with exit code 1.</w:t>
      </w:r>
    </w:p>
    <w:p w14:paraId="0F377EB4" w14:textId="77777777" w:rsidR="002D29FF" w:rsidRDefault="0094440F">
      <w:pPr>
        <w:pStyle w:val="SourceCode"/>
      </w:pPr>
      <w:r>
        <w:t xml:space="preserve">    case make_buffer(?PORT_COUNT) of</w:t>
      </w:r>
    </w:p>
    <w:p w14:paraId="5F046959" w14:textId="77777777" w:rsidR="002D29FF" w:rsidRDefault="0094440F">
      <w:pPr>
        <w:pStyle w:val="SourceCode"/>
      </w:pPr>
      <w:r>
        <w:t xml:space="preserve">        undefined -&gt;</w:t>
      </w:r>
    </w:p>
    <w:p w14:paraId="474A70BF" w14:textId="77777777" w:rsidR="002D29FF" w:rsidRDefault="0094440F">
      <w:pPr>
        <w:pStyle w:val="SourceCode"/>
      </w:pPr>
      <w:r>
        <w:t xml:space="preserve">            halt(1);</w:t>
      </w:r>
    </w:p>
    <w:p w14:paraId="0DD41B11" w14:textId="77777777" w:rsidR="002D29FF" w:rsidRDefault="0094440F">
      <w:pPr>
        <w:pStyle w:val="SourceCode"/>
        <w:keepNext/>
      </w:pPr>
      <w:r>
        <w:t xml:space="preserve">        EmptyBuffer -&gt;</w:t>
      </w:r>
    </w:p>
    <w:p w14:paraId="1D1F2030" w14:textId="77777777" w:rsidR="002D29FF" w:rsidRDefault="0094440F">
      <w:pPr>
        <w:pStyle w:val="SourceCode"/>
        <w:keepNext/>
      </w:pPr>
      <w:r>
        <w:t xml:space="preserve">            use_buffer(copy_ports(?PORT_VALUES, EmptyBuffer))</w:t>
      </w:r>
    </w:p>
    <w:p w14:paraId="4E229014" w14:textId="77777777" w:rsidR="002D29FF" w:rsidRDefault="0094440F">
      <w:pPr>
        <w:pStyle w:val="SourceCode"/>
      </w:pPr>
      <w:r>
        <w:t xml:space="preserve">    end.</w:t>
      </w:r>
    </w:p>
    <w:p w14:paraId="1EFE236A" w14:textId="77777777" w:rsidR="002D29FF" w:rsidRDefault="002D29FF">
      <w:pPr>
        <w:keepNext/>
      </w:pPr>
    </w:p>
    <w:p w14:paraId="16A14C50" w14:textId="77777777" w:rsidR="002D29FF" w:rsidRDefault="0094440F">
      <w:pPr>
        <w:pStyle w:val="Heading3"/>
      </w:pPr>
      <w:r>
        <w:t>Windows PowerShell Basic Build and Run</w:t>
      </w:r>
    </w:p>
    <w:p w14:paraId="44F95262" w14:textId="77777777" w:rsidR="002D29FF" w:rsidRDefault="0094440F">
      <w:pPr>
        <w:pStyle w:val="CommandBlock"/>
        <w:keepNext/>
      </w:pPr>
      <w:r>
        <w:t>erlc -o .\erlang .\erlang\basic_memory_errors.erl</w:t>
      </w:r>
    </w:p>
    <w:p w14:paraId="2BDA51B8" w14:textId="77777777" w:rsidR="002D29FF" w:rsidRDefault="0094440F">
      <w:pPr>
        <w:pStyle w:val="CommandBlock"/>
      </w:pPr>
      <w:r>
        <w:t>erl -noshell -pa .\erlang -s basic_memory_errors main -s init stop</w:t>
      </w:r>
    </w:p>
    <w:p w14:paraId="717DCAB2" w14:textId="77777777" w:rsidR="002D29FF" w:rsidRDefault="002D29FF">
      <w:pPr>
        <w:keepNext/>
      </w:pPr>
    </w:p>
    <w:p w14:paraId="01D5FA1E" w14:textId="77777777" w:rsidR="002D29FF" w:rsidRDefault="0094440F">
      <w:pPr>
        <w:pStyle w:val="Heading3"/>
      </w:pPr>
      <w:r>
        <w:t>Linux or macOS Basic Build and Run</w:t>
      </w:r>
    </w:p>
    <w:p w14:paraId="08E8F04C" w14:textId="77777777" w:rsidR="002D29FF" w:rsidRDefault="0094440F">
      <w:pPr>
        <w:pStyle w:val="CommandBlock"/>
        <w:keepNext/>
      </w:pPr>
      <w:r>
        <w:t>erlc -o ./erlang ./erlang/basic_memory_errors.erl</w:t>
      </w:r>
    </w:p>
    <w:p w14:paraId="6B574B35" w14:textId="77777777" w:rsidR="002D29FF" w:rsidRDefault="0094440F">
      <w:pPr>
        <w:pStyle w:val="CommandBlock"/>
      </w:pPr>
      <w:r>
        <w:t>erl -noshell -pa ./erlang -s basic_memory_errors main -s init stop</w:t>
      </w:r>
    </w:p>
    <w:p w14:paraId="0EED188C" w14:textId="77777777" w:rsidR="002D29FF" w:rsidRDefault="002D29FF">
      <w:pPr>
        <w:keepNext/>
      </w:pPr>
    </w:p>
    <w:p w14:paraId="38D37792" w14:textId="77777777" w:rsidR="002D29FF" w:rsidRDefault="0094440F">
      <w:pPr>
        <w:pStyle w:val="Heading3"/>
      </w:pPr>
      <w:r>
        <w:t>Check Your Results</w:t>
      </w:r>
    </w:p>
    <w:p w14:paraId="239EE52C" w14:textId="77777777" w:rsidR="002D29FF" w:rsidRDefault="0094440F">
      <w:pPr>
        <w:keepNext/>
      </w:pPr>
      <w:r>
        <w:t>erlc prints nothing when the module compiles. The program reads no input. Your screen must show exactly these nine lines, with the same spelling, spacing, and capitalization.</w:t>
      </w:r>
    </w:p>
    <w:p w14:paraId="21CA8741" w14:textId="77777777" w:rsidR="002D29FF" w:rsidRDefault="002D29FF">
      <w:pPr>
        <w:keepNext/>
      </w:pPr>
    </w:p>
    <w:p w14:paraId="71B379EA" w14:textId="77777777" w:rsidR="002D29FF" w:rsidRDefault="0094440F">
      <w:pPr>
        <w:pStyle w:val="RequiredOutput"/>
        <w:keepNext/>
      </w:pPr>
      <w:r>
        <w:t>Make buffer of 6: ok, 12 bytes</w:t>
      </w:r>
    </w:p>
    <w:p w14:paraId="0D58F3C8" w14:textId="77777777" w:rsidR="002D29FF" w:rsidRDefault="0094440F">
      <w:pPr>
        <w:pStyle w:val="RequiredOutput"/>
        <w:keepNext/>
      </w:pPr>
      <w:r>
        <w:t>Make buffer of 0: refused, count must be from 1 to 4096</w:t>
      </w:r>
    </w:p>
    <w:p w14:paraId="288CF72E" w14:textId="77777777" w:rsidR="002D29FF" w:rsidRDefault="0094440F">
      <w:pPr>
        <w:pStyle w:val="RequiredOutput"/>
        <w:keepNext/>
      </w:pPr>
      <w:r>
        <w:t>Make buffer of 5000: refused, count must be from 1 to 4096</w:t>
      </w:r>
    </w:p>
    <w:p w14:paraId="42F36A0A" w14:textId="77777777" w:rsidR="002D29FF" w:rsidRDefault="0094440F">
      <w:pPr>
        <w:pStyle w:val="RequiredOutput"/>
        <w:keepNext/>
      </w:pPr>
      <w:r>
        <w:t>Make buffer of -1: refused, count must be from 1 to 4096</w:t>
      </w:r>
    </w:p>
    <w:p w14:paraId="0F37E2AB" w14:textId="77777777" w:rsidR="002D29FF" w:rsidRDefault="0094440F">
      <w:pPr>
        <w:pStyle w:val="RequiredOutput"/>
        <w:keepNext/>
      </w:pPr>
      <w:r>
        <w:t>Read index 5: 8765</w:t>
      </w:r>
    </w:p>
    <w:p w14:paraId="6DFF7636" w14:textId="77777777" w:rsidR="002D29FF" w:rsidRDefault="0094440F">
      <w:pPr>
        <w:pStyle w:val="RequiredOutput"/>
        <w:keepNext/>
      </w:pPr>
      <w:r>
        <w:t>Read index 6: refused, index must be from 0 to 5</w:t>
      </w:r>
    </w:p>
    <w:p w14:paraId="7C66E961" w14:textId="77777777" w:rsidR="002D29FF" w:rsidRDefault="0094440F">
      <w:pPr>
        <w:pStyle w:val="RequiredOutput"/>
        <w:keepNext/>
      </w:pPr>
      <w:r>
        <w:t>Release buffer: released</w:t>
      </w:r>
    </w:p>
    <w:p w14:paraId="13142082" w14:textId="77777777" w:rsidR="002D29FF" w:rsidRDefault="0094440F">
      <w:pPr>
        <w:pStyle w:val="RequiredOutput"/>
        <w:keepNext/>
      </w:pPr>
      <w:r>
        <w:t>Print after release: no buffer</w:t>
      </w:r>
    </w:p>
    <w:p w14:paraId="062FCEDB" w14:textId="77777777" w:rsidR="002D29FF" w:rsidRDefault="0094440F">
      <w:pPr>
        <w:pStyle w:val="RequiredOutput"/>
      </w:pPr>
      <w:r>
        <w:t>Release buffer: already released</w:t>
      </w:r>
    </w:p>
    <w:p w14:paraId="731F60CD" w14:textId="77777777" w:rsidR="002D29FF" w:rsidRDefault="002D29FF">
      <w:pPr>
        <w:keepNext/>
      </w:pPr>
    </w:p>
    <w:p w14:paraId="15D18FFC" w14:textId="77777777" w:rsidR="002D29FF" w:rsidRDefault="0094440F">
      <w:pPr>
        <w:pStyle w:val="ListBullet"/>
      </w:pPr>
      <w:r>
        <w:t>Make buffer of 6: ok, 12 bytes proves the safe request passed the check: six ports of 2 bytes each.</w:t>
      </w:r>
    </w:p>
    <w:p w14:paraId="238D8599" w14:textId="77777777" w:rsidR="002D29FF" w:rsidRDefault="0094440F">
      <w:pPr>
        <w:pStyle w:val="ListBullet"/>
      </w:pPr>
      <w:r>
        <w:t>The three refused lines prove the check ran before any allocation, for no ports, for more than the limit, and for a negative count. The -1 is printed as -1, so it was never turned into a huge number.</w:t>
      </w:r>
    </w:p>
    <w:p w14:paraId="074B0A43" w14:textId="77777777" w:rsidR="002D29FF" w:rsidRDefault="0094440F">
      <w:pPr>
        <w:pStyle w:val="ListBullet"/>
      </w:pPr>
      <w:r>
        <w:t>Read index 5: 8765 reads the last port, and Read index 6: refused proves the index check stopped a read just past the end.</w:t>
      </w:r>
    </w:p>
    <w:p w14:paraId="64D57159" w14:textId="77777777" w:rsidR="002D29FF" w:rsidRDefault="0094440F">
      <w:pPr>
        <w:pStyle w:val="ListBullet"/>
      </w:pPr>
      <w:r>
        <w:t>Release buffer: released, then Print after release: no buffer, then Release buffer: already released prove the release left the no-value behind: the print found no buffer and the second release did nothing.</w:t>
      </w:r>
    </w:p>
    <w:p w14:paraId="6B6A4855" w14:textId="77777777" w:rsidR="002D29FF" w:rsidRDefault="0094440F">
      <w:pPr>
        <w:pStyle w:val="ListBullet"/>
      </w:pPr>
      <w:r>
        <w:t>If the program stops with badarg in read_port, the index check is missing or uses &gt; where it needs &gt;=.</w:t>
      </w:r>
    </w:p>
    <w:p w14:paraId="6765DF62" w14:textId="77777777" w:rsidR="002D29FF" w:rsidRDefault="0094440F">
      <w:pPr>
        <w:pStyle w:val="ListBullet"/>
      </w:pPr>
      <w:r>
        <w:t>If the program stops with an error in print_buffer, the undefined clause is missing or comes after the clause that takes any buffer.</w:t>
      </w:r>
    </w:p>
    <w:p w14:paraId="4A37B234" w14:textId="77777777" w:rsidR="002D29FF" w:rsidRDefault="0094440F">
      <w:pPr>
        <w:pStyle w:val="ListBullet"/>
      </w:pPr>
      <w:r>
        <w:t>If the build fails, read the first error message: it names the file and line to fix.</w:t>
      </w:r>
    </w:p>
    <w:p w14:paraId="55BC5B8B" w14:textId="77777777" w:rsidR="002D29FF" w:rsidRDefault="002D29FF">
      <w:pPr>
        <w:keepNext/>
      </w:pPr>
    </w:p>
    <w:p w14:paraId="3610B77E" w14:textId="77777777" w:rsidR="002D29FF" w:rsidRDefault="002D29FF">
      <w:pPr>
        <w:keepNext/>
      </w:pPr>
    </w:p>
    <w:p w14:paraId="3A5C2801" w14:textId="77777777" w:rsidR="002D29FF" w:rsidRDefault="0094440F">
      <w:pPr>
        <w:pStyle w:val="Heading2"/>
      </w:pPr>
      <w:r>
        <w:t>Production-Minded Implementation</w:t>
      </w:r>
    </w:p>
    <w:p w14:paraId="7C776FEC" w14:textId="77777777" w:rsidR="002D29FF" w:rsidRDefault="0094440F">
      <w:r>
        <w:t xml:space="preserve">The Production-Minded version uses the same make_buffer in a function that can fail part way through. build_report has the same three ways to fail as C, written as nested case branches, and no cleanup code: on every way out, the buffers are values nothing refers to any more, and the process's collector takes them back. Then it shows what happens without a size check, safely: run_unchecked_worker starts a worker process with spawn_opt and a max_heap_size of 100000 words (about 800 KB), and the worker builds </w:t>
      </w:r>
      <w:r>
        <w:t>a list of a million ports with no check. The runtime kills the worker when its heap passes the limit (checked when the worker collects garbage), the 'DOWN' message says killed, and main goes on.</w:t>
      </w:r>
    </w:p>
    <w:p w14:paraId="0D0DAE78" w14:textId="77777777" w:rsidR="002D29FF" w:rsidRDefault="002D29FF">
      <w:pPr>
        <w:keepNext/>
      </w:pPr>
    </w:p>
    <w:p w14:paraId="60EADD46" w14:textId="77777777" w:rsidR="002D29FF" w:rsidRDefault="0094440F">
      <w:pPr>
        <w:pStyle w:val="Heading3"/>
      </w:pPr>
      <w:r>
        <w:t>erlang/memory_errors.erl</w:t>
      </w:r>
    </w:p>
    <w:p w14:paraId="2D37C2AA" w14:textId="77777777" w:rsidR="002D29FF" w:rsidRDefault="0094440F">
      <w:pPr>
        <w:pStyle w:val="SourceCode"/>
        <w:keepNext/>
      </w:pPr>
      <w:r>
        <w:t>-module(memory_errors).</w:t>
      </w:r>
    </w:p>
    <w:p w14:paraId="4F33AD61" w14:textId="77777777" w:rsidR="002D29FF" w:rsidRDefault="0094440F">
      <w:pPr>
        <w:pStyle w:val="SourceCode"/>
        <w:keepNext/>
      </w:pPr>
      <w:r>
        <w:t>-export([main/0]).</w:t>
      </w:r>
    </w:p>
    <w:p w14:paraId="0C8F2FDE" w14:textId="77777777" w:rsidR="002D29FF" w:rsidRDefault="002D29FF">
      <w:pPr>
        <w:pStyle w:val="SourceCode"/>
        <w:keepNext/>
      </w:pPr>
    </w:p>
    <w:p w14:paraId="6C2C1204" w14:textId="77777777" w:rsidR="002D29FF" w:rsidRDefault="0094440F">
      <w:pPr>
        <w:pStyle w:val="SourceCode"/>
      </w:pPr>
      <w:r>
        <w:t>-define(MAX_BUFFER_PORTS, 4096).</w:t>
      </w:r>
    </w:p>
    <w:p w14:paraId="71BC1065" w14:textId="77777777" w:rsidR="002D29FF" w:rsidRDefault="0094440F">
      <w:pPr>
        <w:pStyle w:val="SourceCode"/>
      </w:pPr>
      <w:r>
        <w:t>-define(PORT_COUNT, 6).</w:t>
      </w:r>
    </w:p>
    <w:p w14:paraId="56CDF717" w14:textId="77777777" w:rsidR="002D29FF" w:rsidRDefault="0094440F">
      <w:pPr>
        <w:pStyle w:val="SourceCode"/>
      </w:pPr>
      <w:r>
        <w:t>-define(PORT_SIZE, 2).</w:t>
      </w:r>
    </w:p>
    <w:p w14:paraId="368D05B2" w14:textId="77777777" w:rsidR="002D29FF" w:rsidRDefault="0094440F">
      <w:pPr>
        <w:pStyle w:val="SourceCode"/>
      </w:pPr>
      <w:r>
        <w:t>-define(PORT_VALUES, &lt;&lt;22:16, 53:16, 80:16, 443:16, 3306:16, 8765:16&gt;&gt;).</w:t>
      </w:r>
    </w:p>
    <w:p w14:paraId="5B205D6C" w14:textId="77777777" w:rsidR="002D29FF" w:rsidRDefault="002D29FF">
      <w:pPr>
        <w:pStyle w:val="SourceCode"/>
      </w:pPr>
    </w:p>
    <w:p w14:paraId="03ACD753" w14:textId="77777777" w:rsidR="002D29FF" w:rsidRDefault="0094440F">
      <w:pPr>
        <w:pStyle w:val="SourceCode"/>
      </w:pPr>
      <w:r>
        <w:t>%% The unchecked worker asks for a million ports, with no size check.</w:t>
      </w:r>
    </w:p>
    <w:p w14:paraId="18CD2B86" w14:textId="77777777" w:rsidR="002D29FF" w:rsidRDefault="0094440F">
      <w:pPr>
        <w:pStyle w:val="SourceCode"/>
      </w:pPr>
      <w:r>
        <w:t>-define(UNCHECKED_COUNT, 1000000).</w:t>
      </w:r>
    </w:p>
    <w:p w14:paraId="120B7924" w14:textId="77777777" w:rsidR="002D29FF" w:rsidRDefault="0094440F">
      <w:pPr>
        <w:pStyle w:val="SourceCode"/>
      </w:pPr>
      <w:r>
        <w:t>%% The most heap the worker may use, in words of 8 bytes: about 800 KB.</w:t>
      </w:r>
    </w:p>
    <w:p w14:paraId="5D331C2A" w14:textId="77777777" w:rsidR="002D29FF" w:rsidRDefault="0094440F">
      <w:pPr>
        <w:pStyle w:val="SourceCode"/>
      </w:pPr>
      <w:r>
        <w:t>-define(WORKER_HEAP_WORDS, 100000).</w:t>
      </w:r>
    </w:p>
    <w:p w14:paraId="0CCC590B" w14:textId="77777777" w:rsidR="002D29FF" w:rsidRDefault="002D29FF">
      <w:pPr>
        <w:pStyle w:val="SourceCode"/>
      </w:pPr>
    </w:p>
    <w:p w14:paraId="1680B00C" w14:textId="77777777" w:rsidR="002D29FF" w:rsidRDefault="0094440F">
      <w:pPr>
        <w:pStyle w:val="SourceCode"/>
      </w:pPr>
      <w:r>
        <w:t>%% Returns a new binary of Count zeroed ports, or undefined when the</w:t>
      </w:r>
    </w:p>
    <w:p w14:paraId="61EE86E9" w14:textId="77777777" w:rsidR="002D29FF" w:rsidRDefault="0094440F">
      <w:pPr>
        <w:pStyle w:val="SourceCode"/>
      </w:pPr>
      <w:r>
        <w:t>%% count is unsafe.</w:t>
      </w:r>
    </w:p>
    <w:p w14:paraId="16BA8E96" w14:textId="77777777" w:rsidR="002D29FF" w:rsidRDefault="0094440F">
      <w:pPr>
        <w:pStyle w:val="SourceCode"/>
      </w:pPr>
      <w:r>
        <w:t>make_buffer(Count) -&gt;</w:t>
      </w:r>
    </w:p>
    <w:p w14:paraId="0DFCC03A" w14:textId="77777777" w:rsidR="002D29FF" w:rsidRDefault="0094440F">
      <w:pPr>
        <w:pStyle w:val="SourceCode"/>
      </w:pPr>
      <w:r>
        <w:t xml:space="preserve">    %% Remember, limit the size first.</w:t>
      </w:r>
    </w:p>
    <w:p w14:paraId="3467193C" w14:textId="77777777" w:rsidR="002D29FF" w:rsidRDefault="0094440F">
      <w:pPr>
        <w:pStyle w:val="SourceCode"/>
      </w:pPr>
      <w:r>
        <w:t xml:space="preserve">    if</w:t>
      </w:r>
    </w:p>
    <w:p w14:paraId="723FD40F" w14:textId="77777777" w:rsidR="002D29FF" w:rsidRDefault="0094440F">
      <w:pPr>
        <w:pStyle w:val="SourceCode"/>
      </w:pPr>
      <w:r>
        <w:t xml:space="preserve">        Count &lt; 1 orelse Count &gt; ?MAX_BUFFER_PORTS -&gt;</w:t>
      </w:r>
    </w:p>
    <w:p w14:paraId="15B7254F" w14:textId="77777777" w:rsidR="002D29FF" w:rsidRDefault="0094440F">
      <w:pPr>
        <w:pStyle w:val="SourceCode"/>
      </w:pPr>
      <w:r>
        <w:t xml:space="preserve">            io:format("Make buffer of ~B: refused, "</w:t>
      </w:r>
    </w:p>
    <w:p w14:paraId="2E1F03DE" w14:textId="77777777" w:rsidR="002D29FF" w:rsidRDefault="0094440F">
      <w:pPr>
        <w:pStyle w:val="SourceCode"/>
      </w:pPr>
      <w:r>
        <w:t xml:space="preserve">                      "count must be from 1 to ~B~n",</w:t>
      </w:r>
    </w:p>
    <w:p w14:paraId="76E43004" w14:textId="77777777" w:rsidR="002D29FF" w:rsidRDefault="0094440F">
      <w:pPr>
        <w:pStyle w:val="SourceCode"/>
      </w:pPr>
      <w:r>
        <w:t xml:space="preserve">                      [Count, ?MAX_BUFFER_PORTS]),</w:t>
      </w:r>
    </w:p>
    <w:p w14:paraId="2B12F786" w14:textId="77777777" w:rsidR="002D29FF" w:rsidRDefault="0094440F">
      <w:pPr>
        <w:pStyle w:val="SourceCode"/>
      </w:pPr>
      <w:r>
        <w:t xml:space="preserve">            undefined;</w:t>
      </w:r>
    </w:p>
    <w:p w14:paraId="11AEA314" w14:textId="77777777" w:rsidR="002D29FF" w:rsidRDefault="0094440F">
      <w:pPr>
        <w:pStyle w:val="SourceCode"/>
      </w:pPr>
      <w:r>
        <w:t xml:space="preserve">        true -&gt;</w:t>
      </w:r>
    </w:p>
    <w:p w14:paraId="73B2F01C" w14:textId="77777777" w:rsidR="002D29FF" w:rsidRDefault="0094440F">
      <w:pPr>
        <w:pStyle w:val="SourceCode"/>
      </w:pPr>
      <w:r>
        <w:t xml:space="preserve">            Buffer = &lt;&lt;0:(Count * ?PORT_SIZE * 8)&gt;&gt;,</w:t>
      </w:r>
    </w:p>
    <w:p w14:paraId="32B244B4" w14:textId="77777777" w:rsidR="002D29FF" w:rsidRDefault="0094440F">
      <w:pPr>
        <w:pStyle w:val="SourceCode"/>
      </w:pPr>
      <w:r>
        <w:t xml:space="preserve">            io:format("Make buffer of ~B: ok, ~B bytes~n",</w:t>
      </w:r>
    </w:p>
    <w:p w14:paraId="7C0281D5" w14:textId="77777777" w:rsidR="002D29FF" w:rsidRDefault="0094440F">
      <w:pPr>
        <w:pStyle w:val="SourceCode"/>
      </w:pPr>
      <w:r>
        <w:t xml:space="preserve">                      [Count, byte_size(Buffer)]),</w:t>
      </w:r>
    </w:p>
    <w:p w14:paraId="073BBD6C" w14:textId="77777777" w:rsidR="002D29FF" w:rsidRDefault="0094440F">
      <w:pPr>
        <w:pStyle w:val="SourceCode"/>
      </w:pPr>
      <w:r>
        <w:t xml:space="preserve">            Buffer</w:t>
      </w:r>
    </w:p>
    <w:p w14:paraId="19DE8139" w14:textId="77777777" w:rsidR="002D29FF" w:rsidRDefault="0094440F">
      <w:pPr>
        <w:pStyle w:val="SourceCode"/>
      </w:pPr>
      <w:r>
        <w:t xml:space="preserve">    end.</w:t>
      </w:r>
    </w:p>
    <w:p w14:paraId="081028E6" w14:textId="77777777" w:rsidR="002D29FF" w:rsidRDefault="002D29FF">
      <w:pPr>
        <w:pStyle w:val="SourceCode"/>
      </w:pPr>
    </w:p>
    <w:p w14:paraId="6EFDB414" w14:textId="77777777" w:rsidR="002D29FF" w:rsidRDefault="0094440F">
      <w:pPr>
        <w:pStyle w:val="SourceCode"/>
      </w:pPr>
      <w:r>
        <w:t>%% Returns a new binary the size of Target: Source's bytes first, as many</w:t>
      </w:r>
    </w:p>
    <w:p w14:paraId="15F249C5" w14:textId="77777777" w:rsidR="002D29FF" w:rsidRDefault="0094440F">
      <w:pPr>
        <w:pStyle w:val="SourceCode"/>
      </w:pPr>
      <w:r>
        <w:t>%% as fit, then the rest of Target's own bytes. Remember, min gives the</w:t>
      </w:r>
    </w:p>
    <w:p w14:paraId="0B04D0A1" w14:textId="77777777" w:rsidR="002D29FF" w:rsidRDefault="0094440F">
      <w:pPr>
        <w:pStyle w:val="SourceCode"/>
      </w:pPr>
      <w:r>
        <w:t>%% smaller.</w:t>
      </w:r>
    </w:p>
    <w:p w14:paraId="52C45D98" w14:textId="77777777" w:rsidR="002D29FF" w:rsidRDefault="0094440F">
      <w:pPr>
        <w:pStyle w:val="SourceCode"/>
      </w:pPr>
      <w:r>
        <w:t>copy_ports(Source, Target) -&gt;</w:t>
      </w:r>
    </w:p>
    <w:p w14:paraId="52477765" w14:textId="77777777" w:rsidR="002D29FF" w:rsidRDefault="0094440F">
      <w:pPr>
        <w:pStyle w:val="SourceCode"/>
      </w:pPr>
      <w:r>
        <w:t xml:space="preserve">    CopySize = min(byte_size(Source), byte_size(Target)),</w:t>
      </w:r>
    </w:p>
    <w:p w14:paraId="1ABC3C1B" w14:textId="77777777" w:rsidR="002D29FF" w:rsidRDefault="0094440F">
      <w:pPr>
        <w:pStyle w:val="SourceCode"/>
      </w:pPr>
      <w:r>
        <w:t xml:space="preserve">    Copied = binary:part(Source, 0, CopySize),</w:t>
      </w:r>
    </w:p>
    <w:p w14:paraId="425A8630" w14:textId="77777777" w:rsidR="002D29FF" w:rsidRDefault="0094440F">
      <w:pPr>
        <w:pStyle w:val="SourceCode"/>
      </w:pPr>
      <w:r>
        <w:t xml:space="preserve">    Kept = binary:part(Target, CopySize, byte_size(Target) - CopySize),</w:t>
      </w:r>
    </w:p>
    <w:p w14:paraId="25DAC9FD" w14:textId="77777777" w:rsidR="002D29FF" w:rsidRDefault="0094440F">
      <w:pPr>
        <w:pStyle w:val="SourceCode"/>
      </w:pPr>
      <w:r>
        <w:t xml:space="preserve">    &lt;&lt;Copied/binary, Kept/binary&gt;&gt;.</w:t>
      </w:r>
    </w:p>
    <w:p w14:paraId="5583ADA0" w14:textId="77777777" w:rsidR="002D29FF" w:rsidRDefault="002D29FF">
      <w:pPr>
        <w:pStyle w:val="SourceCode"/>
      </w:pPr>
    </w:p>
    <w:p w14:paraId="37A8AE3D" w14:textId="77777777" w:rsidR="002D29FF" w:rsidRDefault="0094440F">
      <w:pPr>
        <w:pStyle w:val="SourceCode"/>
      </w:pPr>
      <w:r>
        <w:t>%% Builds one report: a first buffer gets the six ports, and a second</w:t>
      </w:r>
    </w:p>
    <w:p w14:paraId="5D312F34" w14:textId="77777777" w:rsidR="002D29FF" w:rsidRDefault="0094440F">
      <w:pPr>
        <w:pStyle w:val="SourceCode"/>
      </w:pPr>
      <w:r>
        <w:t>%% buffer of SecondCount ports gets a copy of them. Returns the outcome.</w:t>
      </w:r>
    </w:p>
    <w:p w14:paraId="42ECBDF3" w14:textId="77777777" w:rsidR="002D29FF" w:rsidRDefault="0094440F">
      <w:pPr>
        <w:pStyle w:val="SourceCode"/>
      </w:pPr>
      <w:r>
        <w:t>%% There is no cleanup code: on every way out, the buffers are values</w:t>
      </w:r>
    </w:p>
    <w:p w14:paraId="0F3FE7E0" w14:textId="77777777" w:rsidR="002D29FF" w:rsidRDefault="0094440F">
      <w:pPr>
        <w:pStyle w:val="SourceCode"/>
      </w:pPr>
      <w:r>
        <w:t>%% nothing refers to any more, and the process's collector takes them</w:t>
      </w:r>
    </w:p>
    <w:p w14:paraId="21AF32A0" w14:textId="77777777" w:rsidR="002D29FF" w:rsidRDefault="0094440F">
      <w:pPr>
        <w:pStyle w:val="SourceCode"/>
      </w:pPr>
      <w:r>
        <w:t>%% back. A guard, when ..., lets a case branch match only when its test</w:t>
      </w:r>
    </w:p>
    <w:p w14:paraId="5935EB15" w14:textId="77777777" w:rsidR="002D29FF" w:rsidRDefault="0094440F">
      <w:pPr>
        <w:pStyle w:val="SourceCode"/>
      </w:pPr>
      <w:r>
        <w:t>%% is true.</w:t>
      </w:r>
    </w:p>
    <w:p w14:paraId="04885EFF" w14:textId="77777777" w:rsidR="002D29FF" w:rsidRDefault="0094440F">
      <w:pPr>
        <w:pStyle w:val="SourceCode"/>
      </w:pPr>
      <w:r>
        <w:t>build_report(SecondCount) -&gt;</w:t>
      </w:r>
    </w:p>
    <w:p w14:paraId="7EB1125B" w14:textId="77777777" w:rsidR="002D29FF" w:rsidRDefault="0094440F">
      <w:pPr>
        <w:pStyle w:val="SourceCode"/>
      </w:pPr>
      <w:r>
        <w:t xml:space="preserve">    case make_buffer(?PORT_COUNT) of</w:t>
      </w:r>
    </w:p>
    <w:p w14:paraId="6A1A3653" w14:textId="77777777" w:rsidR="002D29FF" w:rsidRDefault="0094440F">
      <w:pPr>
        <w:pStyle w:val="SourceCode"/>
      </w:pPr>
      <w:r>
        <w:t xml:space="preserve">        undefined -&gt;</w:t>
      </w:r>
    </w:p>
    <w:p w14:paraId="0AA3055E" w14:textId="77777777" w:rsidR="002D29FF" w:rsidRDefault="0094440F">
      <w:pPr>
        <w:pStyle w:val="SourceCode"/>
      </w:pPr>
      <w:r>
        <w:t xml:space="preserve">            "first buffer refused";</w:t>
      </w:r>
    </w:p>
    <w:p w14:paraId="2B119A40" w14:textId="77777777" w:rsidR="002D29FF" w:rsidRDefault="0094440F">
      <w:pPr>
        <w:pStyle w:val="SourceCode"/>
      </w:pPr>
      <w:r>
        <w:t xml:space="preserve">        EmptyFirst -&gt;</w:t>
      </w:r>
    </w:p>
    <w:p w14:paraId="5D575E71" w14:textId="77777777" w:rsidR="002D29FF" w:rsidRDefault="0094440F">
      <w:pPr>
        <w:pStyle w:val="SourceCode"/>
      </w:pPr>
      <w:r>
        <w:t xml:space="preserve">            First = copy_ports(?PORT_VALUES, EmptyFirst),</w:t>
      </w:r>
    </w:p>
    <w:p w14:paraId="7BCF030B" w14:textId="77777777" w:rsidR="002D29FF" w:rsidRDefault="0094440F">
      <w:pPr>
        <w:pStyle w:val="SourceCode"/>
      </w:pPr>
      <w:r>
        <w:t xml:space="preserve">            case make_buffer(SecondCount) of</w:t>
      </w:r>
    </w:p>
    <w:p w14:paraId="4FB4AFB6" w14:textId="77777777" w:rsidR="002D29FF" w:rsidRDefault="0094440F">
      <w:pPr>
        <w:pStyle w:val="SourceCode"/>
      </w:pPr>
      <w:r>
        <w:t xml:space="preserve">                undefined -&gt;</w:t>
      </w:r>
    </w:p>
    <w:p w14:paraId="61C5B68D" w14:textId="77777777" w:rsidR="002D29FF" w:rsidRDefault="0094440F">
      <w:pPr>
        <w:pStyle w:val="SourceCode"/>
      </w:pPr>
      <w:r>
        <w:t xml:space="preserve">                    "second buffer refused";</w:t>
      </w:r>
    </w:p>
    <w:p w14:paraId="78F92C77" w14:textId="77777777" w:rsidR="002D29FF" w:rsidRDefault="0094440F">
      <w:pPr>
        <w:pStyle w:val="SourceCode"/>
      </w:pPr>
      <w:r>
        <w:t xml:space="preserve">                %% The write step copies six ports, so the second buffer</w:t>
      </w:r>
    </w:p>
    <w:p w14:paraId="0A2BCAFE" w14:textId="77777777" w:rsidR="002D29FF" w:rsidRDefault="0094440F">
      <w:pPr>
        <w:pStyle w:val="SourceCode"/>
      </w:pPr>
      <w:r>
        <w:t xml:space="preserve">                %% must hold at least six. Checked first: copy_ports</w:t>
      </w:r>
    </w:p>
    <w:p w14:paraId="4D172C31" w14:textId="77777777" w:rsidR="002D29FF" w:rsidRDefault="0094440F">
      <w:pPr>
        <w:pStyle w:val="SourceCode"/>
      </w:pPr>
      <w:r>
        <w:t xml:space="preserve">                %% would copy only what fits, and lose the rest quietly.</w:t>
      </w:r>
    </w:p>
    <w:p w14:paraId="0D073D4E" w14:textId="77777777" w:rsidR="002D29FF" w:rsidRDefault="0094440F">
      <w:pPr>
        <w:pStyle w:val="SourceCode"/>
      </w:pPr>
      <w:r>
        <w:t xml:space="preserve">                Second when byte_size(Second) &lt; byte_size(First) -&gt;</w:t>
      </w:r>
    </w:p>
    <w:p w14:paraId="69C78338" w14:textId="77777777" w:rsidR="002D29FF" w:rsidRDefault="0094440F">
      <w:pPr>
        <w:pStyle w:val="SourceCode"/>
      </w:pPr>
      <w:r>
        <w:t xml:space="preserve">                    "write step failed, second buffer too small";</w:t>
      </w:r>
    </w:p>
    <w:p w14:paraId="2601E9CA" w14:textId="77777777" w:rsidR="002D29FF" w:rsidRDefault="0094440F">
      <w:pPr>
        <w:pStyle w:val="SourceCode"/>
      </w:pPr>
      <w:r>
        <w:t xml:space="preserve">                Second -&gt;</w:t>
      </w:r>
    </w:p>
    <w:p w14:paraId="3272BA2F" w14:textId="77777777" w:rsidR="002D29FF" w:rsidRDefault="0094440F">
      <w:pPr>
        <w:pStyle w:val="SourceCode"/>
      </w:pPr>
      <w:r>
        <w:t xml:space="preserve">                    _Report = copy_ports(First, Second),</w:t>
      </w:r>
    </w:p>
    <w:p w14:paraId="765D61B5" w14:textId="77777777" w:rsidR="002D29FF" w:rsidRDefault="0094440F">
      <w:pPr>
        <w:pStyle w:val="SourceCode"/>
      </w:pPr>
      <w:r>
        <w:t xml:space="preserve">                    "built, 6 ports copied"</w:t>
      </w:r>
    </w:p>
    <w:p w14:paraId="777A4547" w14:textId="77777777" w:rsidR="002D29FF" w:rsidRDefault="0094440F">
      <w:pPr>
        <w:pStyle w:val="SourceCode"/>
      </w:pPr>
      <w:r>
        <w:t xml:space="preserve">            end</w:t>
      </w:r>
    </w:p>
    <w:p w14:paraId="28C09D9F" w14:textId="77777777" w:rsidR="002D29FF" w:rsidRDefault="0094440F">
      <w:pPr>
        <w:pStyle w:val="SourceCode"/>
      </w:pPr>
      <w:r>
        <w:t xml:space="preserve">    end.</w:t>
      </w:r>
    </w:p>
    <w:p w14:paraId="006B94BD" w14:textId="77777777" w:rsidR="002D29FF" w:rsidRDefault="002D29FF">
      <w:pPr>
        <w:pStyle w:val="SourceCode"/>
      </w:pPr>
    </w:p>
    <w:p w14:paraId="3A35BE13" w14:textId="77777777" w:rsidR="002D29FF" w:rsidRDefault="0094440F">
      <w:pPr>
        <w:pStyle w:val="SourceCode"/>
      </w:pPr>
      <w:r>
        <w:t>%% Asks for ?UNCHECKED_COUNT ports as a list, with no size check, in a</w:t>
      </w:r>
    </w:p>
    <w:p w14:paraId="3AC9A736" w14:textId="77777777" w:rsidR="002D29FF" w:rsidRDefault="0094440F">
      <w:pPr>
        <w:pStyle w:val="SourceCode"/>
      </w:pPr>
      <w:r>
        <w:t>%% worker process whose heap may not grow past ?WORKER_HEAP_WORDS words.</w:t>
      </w:r>
    </w:p>
    <w:p w14:paraId="65208C6B" w14:textId="77777777" w:rsidR="002D29FF" w:rsidRDefault="0094440F">
      <w:pPr>
        <w:pStyle w:val="SourceCode"/>
      </w:pPr>
      <w:r>
        <w:t>%% spawn_opt starts the worker with options: monitor, as spawn_monitor</w:t>
      </w:r>
    </w:p>
    <w:p w14:paraId="2CB7E1DA" w14:textId="77777777" w:rsidR="002D29FF" w:rsidRDefault="0094440F">
      <w:pPr>
        <w:pStyle w:val="SourceCode"/>
      </w:pPr>
      <w:r>
        <w:t>%% does, and max_heap_size, a map whose kill =&gt; true makes the runtime</w:t>
      </w:r>
    </w:p>
    <w:p w14:paraId="25604123" w14:textId="77777777" w:rsidR="002D29FF" w:rsidRDefault="0094440F">
      <w:pPr>
        <w:pStyle w:val="SourceCode"/>
      </w:pPr>
      <w:r>
        <w:t>%% kill the worker when its heap passes the size, and error_logger =&gt;</w:t>
      </w:r>
    </w:p>
    <w:p w14:paraId="78AFA67D" w14:textId="77777777" w:rsidR="002D29FF" w:rsidRDefault="0094440F">
      <w:pPr>
        <w:pStyle w:val="SourceCode"/>
      </w:pPr>
      <w:r>
        <w:t>%% false keeps the runtime from printing a report about it.</w:t>
      </w:r>
    </w:p>
    <w:p w14:paraId="05931442" w14:textId="77777777" w:rsidR="002D29FF" w:rsidRDefault="0094440F">
      <w:pPr>
        <w:pStyle w:val="SourceCode"/>
      </w:pPr>
      <w:r>
        <w:t>run_unchecked_worker() -&gt;</w:t>
      </w:r>
    </w:p>
    <w:p w14:paraId="767CCB6A" w14:textId="77777777" w:rsidR="002D29FF" w:rsidRDefault="0094440F">
      <w:pPr>
        <w:pStyle w:val="SourceCode"/>
      </w:pPr>
      <w:r>
        <w:t xml:space="preserve">    {Worker, Monitor} =</w:t>
      </w:r>
    </w:p>
    <w:p w14:paraId="2C949E7D" w14:textId="77777777" w:rsidR="002D29FF" w:rsidRDefault="0094440F">
      <w:pPr>
        <w:pStyle w:val="SourceCode"/>
      </w:pPr>
      <w:r>
        <w:t xml:space="preserve">        spawn_opt(fun() -&gt; lists:duplicate(?UNCHECKED_COUNT, 0) end,</w:t>
      </w:r>
    </w:p>
    <w:p w14:paraId="5C90FA59" w14:textId="77777777" w:rsidR="002D29FF" w:rsidRDefault="0094440F">
      <w:pPr>
        <w:pStyle w:val="SourceCode"/>
      </w:pPr>
      <w:r>
        <w:t xml:space="preserve">                  [monitor,</w:t>
      </w:r>
    </w:p>
    <w:p w14:paraId="40E11979" w14:textId="77777777" w:rsidR="002D29FF" w:rsidRDefault="0094440F">
      <w:pPr>
        <w:pStyle w:val="SourceCode"/>
      </w:pPr>
      <w:r>
        <w:t xml:space="preserve">                   {max_heap_size, #{size =&gt; ?WORKER_HEAP_WORDS,</w:t>
      </w:r>
    </w:p>
    <w:p w14:paraId="169B1B70" w14:textId="77777777" w:rsidR="002D29FF" w:rsidRDefault="0094440F">
      <w:pPr>
        <w:pStyle w:val="SourceCode"/>
      </w:pPr>
      <w:r>
        <w:t xml:space="preserve">                                     kill =&gt; true,</w:t>
      </w:r>
    </w:p>
    <w:p w14:paraId="5778616A" w14:textId="77777777" w:rsidR="002D29FF" w:rsidRDefault="0094440F">
      <w:pPr>
        <w:pStyle w:val="SourceCode"/>
      </w:pPr>
      <w:r>
        <w:t xml:space="preserve">                                     error_logger =&gt; false}}]),</w:t>
      </w:r>
    </w:p>
    <w:p w14:paraId="403E1585" w14:textId="77777777" w:rsidR="002D29FF" w:rsidRDefault="0094440F">
      <w:pPr>
        <w:pStyle w:val="SourceCode"/>
      </w:pPr>
      <w:r>
        <w:t xml:space="preserve">    %% Remember, the 'DOWN' message says how the worker ended.</w:t>
      </w:r>
    </w:p>
    <w:p w14:paraId="28CC6C61" w14:textId="77777777" w:rsidR="002D29FF" w:rsidRDefault="0094440F">
      <w:pPr>
        <w:pStyle w:val="SourceCode"/>
      </w:pPr>
      <w:r>
        <w:t xml:space="preserve">    receive</w:t>
      </w:r>
    </w:p>
    <w:p w14:paraId="45668FA4" w14:textId="77777777" w:rsidR="002D29FF" w:rsidRDefault="0094440F">
      <w:pPr>
        <w:pStyle w:val="SourceCode"/>
      </w:pPr>
      <w:r>
        <w:t xml:space="preserve">        {'DOWN', Monitor, process, Worker, Reason} -&gt;</w:t>
      </w:r>
    </w:p>
    <w:p w14:paraId="0AA16E95" w14:textId="77777777" w:rsidR="002D29FF" w:rsidRDefault="0094440F">
      <w:pPr>
        <w:pStyle w:val="SourceCode"/>
      </w:pPr>
      <w:r>
        <w:t xml:space="preserve">            io:format("Unchecked worker over its heap limit: ~p, "</w:t>
      </w:r>
    </w:p>
    <w:p w14:paraId="6E1C0219" w14:textId="77777777" w:rsidR="002D29FF" w:rsidRDefault="0094440F">
      <w:pPr>
        <w:pStyle w:val="SourceCode"/>
      </w:pPr>
      <w:r>
        <w:t xml:space="preserve">                      "main keeps running~n", [Reason])</w:t>
      </w:r>
    </w:p>
    <w:p w14:paraId="43896D39" w14:textId="77777777" w:rsidR="002D29FF" w:rsidRDefault="0094440F">
      <w:pPr>
        <w:pStyle w:val="SourceCode"/>
      </w:pPr>
      <w:r>
        <w:t xml:space="preserve">    end.</w:t>
      </w:r>
    </w:p>
    <w:p w14:paraId="0A2FEC2B" w14:textId="77777777" w:rsidR="002D29FF" w:rsidRDefault="002D29FF">
      <w:pPr>
        <w:pStyle w:val="SourceCode"/>
      </w:pPr>
    </w:p>
    <w:p w14:paraId="6B83D388" w14:textId="77777777" w:rsidR="002D29FF" w:rsidRDefault="0094440F">
      <w:pPr>
        <w:pStyle w:val="SourceCode"/>
      </w:pPr>
      <w:r>
        <w:t>main() -&gt;</w:t>
      </w:r>
    </w:p>
    <w:p w14:paraId="3B57052A" w14:textId="77777777" w:rsidR="002D29FF" w:rsidRDefault="0094440F">
      <w:pPr>
        <w:pStyle w:val="SourceCode"/>
      </w:pPr>
      <w:r>
        <w:t xml:space="preserve">    io:format("Report 1: ~s~n", [build_report(8)]),</w:t>
      </w:r>
    </w:p>
    <w:p w14:paraId="146DE05F" w14:textId="77777777" w:rsidR="002D29FF" w:rsidRDefault="0094440F">
      <w:pPr>
        <w:pStyle w:val="SourceCode"/>
      </w:pPr>
      <w:r>
        <w:t xml:space="preserve">    io:format("Report 2: ~s~n", [build_report(5000)]),</w:t>
      </w:r>
    </w:p>
    <w:p w14:paraId="56455442" w14:textId="77777777" w:rsidR="002D29FF" w:rsidRDefault="0094440F">
      <w:pPr>
        <w:pStyle w:val="SourceCode"/>
      </w:pPr>
      <w:r>
        <w:t xml:space="preserve">    io:format("Report 3: ~s~n", [build_report(4)]),</w:t>
      </w:r>
    </w:p>
    <w:p w14:paraId="3CBE4736" w14:textId="77777777" w:rsidR="002D29FF" w:rsidRDefault="0094440F">
      <w:pPr>
        <w:pStyle w:val="SourceCode"/>
        <w:keepNext/>
      </w:pPr>
      <w:r>
        <w:t xml:space="preserve">    io:format("Buffers after all reports: none kept, "</w:t>
      </w:r>
    </w:p>
    <w:p w14:paraId="6ABEB749" w14:textId="77777777" w:rsidR="002D29FF" w:rsidRDefault="0094440F">
      <w:pPr>
        <w:pStyle w:val="SourceCode"/>
        <w:keepNext/>
      </w:pPr>
      <w:r>
        <w:t xml:space="preserve">              "the collector reclaims them~n"),</w:t>
      </w:r>
    </w:p>
    <w:p w14:paraId="318A4F1A" w14:textId="77777777" w:rsidR="002D29FF" w:rsidRDefault="0094440F">
      <w:pPr>
        <w:pStyle w:val="SourceCode"/>
      </w:pPr>
      <w:r>
        <w:t xml:space="preserve">    run_unchecked_worker().</w:t>
      </w:r>
    </w:p>
    <w:p w14:paraId="22095B49" w14:textId="77777777" w:rsidR="002D29FF" w:rsidRDefault="002D29FF">
      <w:pPr>
        <w:keepNext/>
      </w:pPr>
    </w:p>
    <w:p w14:paraId="5BFFB3E5" w14:textId="77777777" w:rsidR="002D29FF" w:rsidRDefault="0094440F">
      <w:pPr>
        <w:pStyle w:val="Heading3"/>
      </w:pPr>
      <w:r>
        <w:t>Windows PowerShell Build and Run</w:t>
      </w:r>
    </w:p>
    <w:p w14:paraId="7BA530C1" w14:textId="77777777" w:rsidR="002D29FF" w:rsidRDefault="0094440F">
      <w:pPr>
        <w:pStyle w:val="CommandBlock"/>
        <w:keepNext/>
      </w:pPr>
      <w:r>
        <w:t>erlc -o .\erlang .\erlang\memory_errors.erl</w:t>
      </w:r>
    </w:p>
    <w:p w14:paraId="0B4C50C8" w14:textId="77777777" w:rsidR="002D29FF" w:rsidRDefault="0094440F">
      <w:pPr>
        <w:pStyle w:val="CommandBlock"/>
      </w:pPr>
      <w:r>
        <w:t>erl -noshell -pa .\erlang -s memory_errors main -s init stop</w:t>
      </w:r>
    </w:p>
    <w:p w14:paraId="09C3B518" w14:textId="77777777" w:rsidR="002D29FF" w:rsidRDefault="002D29FF">
      <w:pPr>
        <w:keepNext/>
      </w:pPr>
    </w:p>
    <w:p w14:paraId="3407022E" w14:textId="77777777" w:rsidR="002D29FF" w:rsidRDefault="0094440F">
      <w:pPr>
        <w:pStyle w:val="Heading3"/>
      </w:pPr>
      <w:r>
        <w:t>Linux or macOS Build and Run</w:t>
      </w:r>
    </w:p>
    <w:p w14:paraId="0BEB7BDA" w14:textId="77777777" w:rsidR="002D29FF" w:rsidRDefault="0094440F">
      <w:pPr>
        <w:pStyle w:val="CommandBlock"/>
        <w:keepNext/>
      </w:pPr>
      <w:r>
        <w:t>erlc -o ./erlang ./erlang/memory_errors.erl</w:t>
      </w:r>
    </w:p>
    <w:p w14:paraId="63FB0534" w14:textId="77777777" w:rsidR="002D29FF" w:rsidRDefault="0094440F">
      <w:pPr>
        <w:pStyle w:val="CommandBlock"/>
      </w:pPr>
      <w:r>
        <w:t>erl -noshell -pa ./erlang -s memory_errors main -s init stop</w:t>
      </w:r>
    </w:p>
    <w:p w14:paraId="30037FC5" w14:textId="77777777" w:rsidR="002D29FF" w:rsidRDefault="002D29FF">
      <w:pPr>
        <w:keepNext/>
      </w:pPr>
    </w:p>
    <w:p w14:paraId="11498747" w14:textId="77777777" w:rsidR="002D29FF" w:rsidRDefault="0094440F">
      <w:pPr>
        <w:pStyle w:val="Heading3"/>
      </w:pPr>
      <w:r>
        <w:t>Check Your Results</w:t>
      </w:r>
    </w:p>
    <w:p w14:paraId="4CD7790C" w14:textId="77777777" w:rsidR="002D29FF" w:rsidRDefault="0094440F">
      <w:pPr>
        <w:keepNext/>
      </w:pPr>
      <w:r>
        <w:t>erlc prints nothing when the module compiles. The program reads no input. Your screen must show exactly these eleven lines, with the same spelling, spacing, and capitalization. The last two lines are Erlang's own: the shared Required Clean-Run Output leaves them out, because each memory model gives memory back its own way.</w:t>
      </w:r>
    </w:p>
    <w:p w14:paraId="014B9B6D" w14:textId="77777777" w:rsidR="002D29FF" w:rsidRDefault="002D29FF">
      <w:pPr>
        <w:keepNext/>
      </w:pPr>
    </w:p>
    <w:p w14:paraId="4C9664D0" w14:textId="77777777" w:rsidR="002D29FF" w:rsidRDefault="0094440F">
      <w:pPr>
        <w:pStyle w:val="RequiredOutput"/>
        <w:keepNext/>
      </w:pPr>
      <w:r>
        <w:t>Make buffer of 6: ok, 12 bytes</w:t>
      </w:r>
    </w:p>
    <w:p w14:paraId="40A64C97" w14:textId="77777777" w:rsidR="002D29FF" w:rsidRDefault="0094440F">
      <w:pPr>
        <w:pStyle w:val="RequiredOutput"/>
        <w:keepNext/>
      </w:pPr>
      <w:r>
        <w:t>Make buffer of 8: ok, 16 bytes</w:t>
      </w:r>
    </w:p>
    <w:p w14:paraId="46D517AB" w14:textId="77777777" w:rsidR="002D29FF" w:rsidRDefault="0094440F">
      <w:pPr>
        <w:pStyle w:val="RequiredOutput"/>
        <w:keepNext/>
      </w:pPr>
      <w:r>
        <w:t>Report 1: built, 6 ports copied</w:t>
      </w:r>
    </w:p>
    <w:p w14:paraId="77F9DAA7" w14:textId="77777777" w:rsidR="002D29FF" w:rsidRDefault="0094440F">
      <w:pPr>
        <w:pStyle w:val="RequiredOutput"/>
        <w:keepNext/>
      </w:pPr>
      <w:r>
        <w:t>Make buffer of 6: ok, 12 bytes</w:t>
      </w:r>
    </w:p>
    <w:p w14:paraId="47462936" w14:textId="77777777" w:rsidR="002D29FF" w:rsidRDefault="0094440F">
      <w:pPr>
        <w:pStyle w:val="RequiredOutput"/>
        <w:keepNext/>
      </w:pPr>
      <w:r>
        <w:t>Make buffer of 5000: refused, count must be from 1 to 4096</w:t>
      </w:r>
    </w:p>
    <w:p w14:paraId="69A7CFDC" w14:textId="77777777" w:rsidR="002D29FF" w:rsidRDefault="0094440F">
      <w:pPr>
        <w:pStyle w:val="RequiredOutput"/>
        <w:keepNext/>
      </w:pPr>
      <w:r>
        <w:t>Report 2: second buffer refused</w:t>
      </w:r>
    </w:p>
    <w:p w14:paraId="65DE238E" w14:textId="77777777" w:rsidR="002D29FF" w:rsidRDefault="0094440F">
      <w:pPr>
        <w:pStyle w:val="RequiredOutput"/>
        <w:keepNext/>
      </w:pPr>
      <w:r>
        <w:t>Make buffer of 6: ok, 12 bytes</w:t>
      </w:r>
    </w:p>
    <w:p w14:paraId="1606E95D" w14:textId="77777777" w:rsidR="002D29FF" w:rsidRDefault="0094440F">
      <w:pPr>
        <w:pStyle w:val="RequiredOutput"/>
        <w:keepNext/>
      </w:pPr>
      <w:r>
        <w:t>Make buffer of 4: ok, 8 bytes</w:t>
      </w:r>
    </w:p>
    <w:p w14:paraId="2233420B" w14:textId="77777777" w:rsidR="002D29FF" w:rsidRDefault="0094440F">
      <w:pPr>
        <w:pStyle w:val="RequiredOutput"/>
        <w:keepNext/>
      </w:pPr>
      <w:r>
        <w:t>Report 3: write step failed, second buffer too small</w:t>
      </w:r>
    </w:p>
    <w:p w14:paraId="23796EBF" w14:textId="77777777" w:rsidR="002D29FF" w:rsidRDefault="0094440F">
      <w:pPr>
        <w:pStyle w:val="RequiredOutput"/>
        <w:keepNext/>
      </w:pPr>
      <w:r>
        <w:t>Buffers after all reports: none kept, the collector reclaims them</w:t>
      </w:r>
    </w:p>
    <w:p w14:paraId="049A6B8F" w14:textId="77777777" w:rsidR="002D29FF" w:rsidRDefault="0094440F">
      <w:pPr>
        <w:pStyle w:val="RequiredOutput"/>
      </w:pPr>
      <w:r>
        <w:t>Unchecked worker over its heap limit: killed, main keeps running</w:t>
      </w:r>
    </w:p>
    <w:p w14:paraId="331CFC15" w14:textId="77777777" w:rsidR="002D29FF" w:rsidRDefault="002D29FF">
      <w:pPr>
        <w:keepNext/>
      </w:pPr>
    </w:p>
    <w:p w14:paraId="79FF6EC4" w14:textId="77777777" w:rsidR="002D29FF" w:rsidRDefault="0094440F">
      <w:pPr>
        <w:pStyle w:val="ListBullet"/>
      </w:pPr>
      <w:r>
        <w:t>Make buffer of 6 and Make buffer of 8 lead to Report 1: built, 6 ports copied: both buffers were made, and eight ports are enough room for the copy.</w:t>
      </w:r>
    </w:p>
    <w:p w14:paraId="57495DCC" w14:textId="77777777" w:rsidR="002D29FF" w:rsidRDefault="0094440F">
      <w:pPr>
        <w:pStyle w:val="ListBullet"/>
      </w:pPr>
      <w:r>
        <w:t>Make buffer of 5000: refused leads to Report 2: second buffer refused: build_report stopped at its second step, with the first buffer already made.</w:t>
      </w:r>
    </w:p>
    <w:p w14:paraId="34A03A0B" w14:textId="77777777" w:rsidR="002D29FF" w:rsidRDefault="0094440F">
      <w:pPr>
        <w:pStyle w:val="ListBullet"/>
      </w:pPr>
      <w:r>
        <w:t>Make buffer of 4: ok, 8 bytes leads to Report 3: write step failed, second buffer too small: the buffer was made, but the check refused to copy six ports into room for four, before any write.</w:t>
      </w:r>
    </w:p>
    <w:p w14:paraId="01DF9729" w14:textId="77777777" w:rsidR="002D29FF" w:rsidRDefault="0094440F">
      <w:pPr>
        <w:pStyle w:val="ListBullet"/>
      </w:pPr>
      <w:r>
        <w:t>Buffers after all reports: none kept, the collector reclaims them is Erlang's own line: no release is written, so there is nothing to count.</w:t>
      </w:r>
    </w:p>
    <w:p w14:paraId="79B6A73B" w14:textId="77777777" w:rsidR="002D29FF" w:rsidRDefault="0094440F">
      <w:pPr>
        <w:pStyle w:val="ListBullet"/>
      </w:pPr>
      <w:r>
        <w:t>Unchecked worker over its heap limit: killed, main keeps running proves the limit worked: killed is the reason in the 'DOWN' message, read from the message, not typed, and the line itself is printed by main, which kept running.</w:t>
      </w:r>
    </w:p>
    <w:p w14:paraId="6F3A6A22" w14:textId="77777777" w:rsidR="002D29FF" w:rsidRDefault="0094440F">
      <w:pPr>
        <w:pStyle w:val="ListBullet"/>
      </w:pPr>
      <w:r>
        <w:t>If the last line says normal instead of killed, the worker finished inside its limit: UNCHECKED_COUNT is too small or WORKER_HEAP_WORDS too large.</w:t>
      </w:r>
    </w:p>
    <w:p w14:paraId="2F069A41" w14:textId="77777777" w:rsidR="002D29FF" w:rsidRDefault="0094440F">
      <w:pPr>
        <w:pStyle w:val="ListBullet"/>
      </w:pPr>
      <w:r>
        <w:t>If a CRASH REPORT or an error report is printed above the last line, error_logger =&gt; false is missing from the max_heap_size map.</w:t>
      </w:r>
    </w:p>
    <w:p w14:paraId="2B588BDA" w14:textId="77777777" w:rsidR="002D29FF" w:rsidRDefault="0094440F">
      <w:pPr>
        <w:pStyle w:val="ListBullet"/>
      </w:pPr>
      <w:r>
        <w:t>If the build fails, read the first error message: it names the file and line to fix.</w:t>
      </w:r>
    </w:p>
    <w:p w14:paraId="7EF9F4AC" w14:textId="77777777" w:rsidR="002D29FF" w:rsidRDefault="002D29FF">
      <w:pPr>
        <w:keepNext/>
      </w:pPr>
    </w:p>
    <w:p w14:paraId="562C5974" w14:textId="77777777" w:rsidR="002D29FF" w:rsidRDefault="002D29FF">
      <w:pPr>
        <w:keepNext/>
      </w:pPr>
    </w:p>
    <w:p w14:paraId="7E70916D" w14:textId="77777777" w:rsidR="002D29FF" w:rsidRDefault="0094440F">
      <w:pPr>
        <w:pStyle w:val="Heading2"/>
      </w:pPr>
      <w:r>
        <w:t>What to Notice</w:t>
      </w:r>
    </w:p>
    <w:p w14:paraId="3F87FE14" w14:textId="77777777" w:rsidR="002D29FF" w:rsidRDefault="0094440F">
      <w:pPr>
        <w:pStyle w:val="ListBullet"/>
      </w:pPr>
      <w:r>
        <w:t>No value ever changes, so copy_ports builds a new binary: the copied ports first, then the rest of the target's zero bytes. The old buffer stays as it was until nothing refers to it.</w:t>
      </w:r>
    </w:p>
    <w:p w14:paraId="5F2B2C4A" w14:textId="77777777" w:rsidR="002D29FF" w:rsidRDefault="0094440F">
      <w:pPr>
        <w:pStyle w:val="ListBullet"/>
      </w:pPr>
      <w:r>
        <w:t>"Release" in Erlang means letting go of the reference. release_buffer returns undefined, the caller keeps that as Slot, and the old binary is then referred to by nothing that is still used; the collector frees it at a time it chooses (Lesson 9.6a).</w:t>
      </w:r>
    </w:p>
    <w:p w14:paraId="164F09B9" w14:textId="77777777" w:rsidR="002D29FF" w:rsidRDefault="0094440F">
      <w:pPr>
        <w:pStyle w:val="ListBullet"/>
      </w:pPr>
      <w:r>
        <w:t>max_heap_size counts words on the process's own heap, 8 bytes each on a 64-bit computer. By default it does not count binaries larger than 64 bytes, which live outside the process heaps (Lesson 9.2a); that is why the worker builds a list, which lives on its heap. kill =&gt; true stops the worker with reason killed; kill =&gt; false would only report it.</w:t>
      </w:r>
    </w:p>
    <w:p w14:paraId="7134B4D4" w14:textId="77777777" w:rsidR="002D29FF" w:rsidRDefault="0094440F">
      <w:pPr>
        <w:pStyle w:val="ListBullet"/>
      </w:pPr>
      <w:r>
        <w:t>spawn_opt with monitor returns {Worker, Monitor}, as spawn_monitor does. Remember, the 'DOWN' message says how the worker ended.</w:t>
      </w:r>
    </w:p>
    <w:p w14:paraId="0E0A12D1" w14:textId="77777777" w:rsidR="002D29FF" w:rsidRDefault="0094440F">
      <w:pPr>
        <w:pStyle w:val="ListBullet"/>
      </w:pPr>
      <w:r>
        <w:t>This is Erlang's real answer to excessive allocation: let one process fail alone, and let the rest of the program decide what to do. A size check first is still better: the worker used at least about 800 KB before it was stopped.</w:t>
      </w:r>
    </w:p>
    <w:p w14:paraId="3380A1AF" w14:textId="77777777" w:rsidR="002D29FF" w:rsidRDefault="002D29FF">
      <w:pPr>
        <w:keepNext/>
      </w:pPr>
    </w:p>
    <w:p w14:paraId="68C79488" w14:textId="77777777" w:rsidR="002D29FF" w:rsidRDefault="0094440F">
      <w:pPr>
        <w:pStyle w:val="Heading3"/>
      </w:pPr>
      <w:r>
        <w:t>Basic and Production-Minded Comparison</w:t>
      </w:r>
    </w:p>
    <w:p w14:paraId="4B9A1D11" w14:textId="77777777" w:rsidR="002D29FF" w:rsidRDefault="0094440F">
      <w:r>
        <w:t>Both versions refuse an unsafe size before building anything. The Basic version checks each kind of mistake once, in a straight line: size, index, no-value, and release. The Production-Minded version puts the size check inside a function with several ways out, and then shows the heap limit that catches a request nobody checked.</w:t>
      </w:r>
    </w:p>
    <w:p w14:paraId="7259F216" w14:textId="77777777" w:rsidR="002D29FF" w:rsidRDefault="002D29FF">
      <w:pPr>
        <w:keepNext/>
      </w:pPr>
    </w:p>
    <w:p w14:paraId="7FA918D2" w14:textId="77777777" w:rsidR="002D29FF" w:rsidRDefault="002D29FF">
      <w:pPr>
        <w:keepNext/>
      </w:pPr>
    </w:p>
    <w:p w14:paraId="152A209C" w14:textId="77777777" w:rsidR="002D29FF" w:rsidRDefault="002D29FF">
      <w:pPr>
        <w:keepNext/>
      </w:pPr>
    </w:p>
    <w:p w14:paraId="0C31BEF1" w14:textId="77777777" w:rsidR="002D29FF" w:rsidRDefault="0094440F">
      <w:pPr>
        <w:pStyle w:val="Heading1"/>
      </w:pPr>
      <w:r>
        <w:t>Solidity Implementation</w:t>
      </w:r>
    </w:p>
    <w:p w14:paraId="6B76D4DA" w14:textId="77777777" w:rsidR="002D29FF" w:rsidRDefault="0094440F">
      <w:r>
        <w:t>Solidity checks every array access for you. ports[6] in an array of six stops the whole call with Panic 0x32, out-of-range access; it never reads the wrong memory. Remember, new T[](n) zeroes a memory array, and too large a request stops the call with Panic 0x41. There is no free and no null: memory is only added to during a call and wiped when the call ends, so use after release and double release of memory cannot happen, and the no-value for a buffer here is the empty array, length 0, because a real buffe</w:t>
      </w:r>
      <w:r>
        <w:t>r holds at least one port. A Panic undoes everything the call did, so a contract checks first and refuses. On a real chain the refusal is usually require(condition, "reason"), which also stops the call and undoes it, but with a reason the caller can read; this lesson prints its refusals instead, so run can go on, as in the other languages.</w:t>
      </w:r>
    </w:p>
    <w:p w14:paraId="48D09CF7" w14:textId="77777777" w:rsidR="002D29FF" w:rsidRDefault="002D29FF">
      <w:pPr>
        <w:keepNext/>
      </w:pPr>
    </w:p>
    <w:p w14:paraId="06228D9F" w14:textId="77777777" w:rsidR="002D29FF" w:rsidRDefault="002D29FF">
      <w:pPr>
        <w:keepNext/>
      </w:pPr>
    </w:p>
    <w:p w14:paraId="769FB0B9" w14:textId="77777777" w:rsidR="002D29FF" w:rsidRDefault="0094440F">
      <w:pPr>
        <w:pStyle w:val="Heading2"/>
      </w:pPr>
      <w:r>
        <w:t>Basic Implementation</w:t>
      </w:r>
    </w:p>
    <w:p w14:paraId="674BB09A" w14:textId="77777777" w:rsidR="002D29FF" w:rsidRDefault="0094440F">
      <w:r>
        <w:t>Start with the most direct version: makeBuffer refuses an unsafe count before new runs, readPort checks the index, printBuffer checks for the empty array, and releaseBuffer gives back an empty array, which run keeps in place of the old one. The count is an int256, which can be negative, and no console.log form with two values to fill in takes an int256, so the refusal prints vm.toString(count) with %s. If the first request were refused, run would revert("could not make the buffer"): revert stops the call wi</w:t>
      </w:r>
      <w:r>
        <w:t>th a reason, and forge script exits with code 1. Every step is commented, so read the comments as you type it.</w:t>
      </w:r>
    </w:p>
    <w:p w14:paraId="5DC2E679" w14:textId="77777777" w:rsidR="002D29FF" w:rsidRDefault="002D29FF">
      <w:pPr>
        <w:keepNext/>
      </w:pPr>
    </w:p>
    <w:p w14:paraId="1910AAB1" w14:textId="77777777" w:rsidR="002D29FF" w:rsidRDefault="0094440F">
      <w:pPr>
        <w:pStyle w:val="Heading3"/>
      </w:pPr>
      <w:r>
        <w:t>solidity/script/BasicMemoryErrors.s.sol</w:t>
      </w:r>
    </w:p>
    <w:p w14:paraId="2F711002" w14:textId="77777777" w:rsidR="002D29FF" w:rsidRDefault="0094440F">
      <w:pPr>
        <w:pStyle w:val="SourceCode"/>
        <w:keepNext/>
      </w:pPr>
      <w:r>
        <w:t>// SPDX-License-Identifier: MIT</w:t>
      </w:r>
    </w:p>
    <w:p w14:paraId="1F7FF00D" w14:textId="77777777" w:rsidR="002D29FF" w:rsidRDefault="0094440F">
      <w:pPr>
        <w:pStyle w:val="SourceCode"/>
        <w:keepNext/>
      </w:pPr>
      <w:r>
        <w:t>// Remember, contract ... is Script, and forge script calls run().</w:t>
      </w:r>
    </w:p>
    <w:p w14:paraId="0A28D59A" w14:textId="77777777" w:rsidR="002D29FF" w:rsidRDefault="0094440F">
      <w:pPr>
        <w:pStyle w:val="SourceCode"/>
      </w:pPr>
      <w:r>
        <w:t>pragma solidity ^0.8.20;</w:t>
      </w:r>
    </w:p>
    <w:p w14:paraId="5B97353C" w14:textId="77777777" w:rsidR="002D29FF" w:rsidRDefault="002D29FF">
      <w:pPr>
        <w:pStyle w:val="SourceCode"/>
      </w:pPr>
    </w:p>
    <w:p w14:paraId="52E212CA" w14:textId="77777777" w:rsidR="002D29FF" w:rsidRDefault="0094440F">
      <w:pPr>
        <w:pStyle w:val="SourceCode"/>
      </w:pPr>
      <w:r>
        <w:t>import {Script, console} from "forge-std/Script.sol";</w:t>
      </w:r>
    </w:p>
    <w:p w14:paraId="45F7C0F9" w14:textId="77777777" w:rsidR="002D29FF" w:rsidRDefault="002D29FF">
      <w:pPr>
        <w:pStyle w:val="SourceCode"/>
      </w:pPr>
    </w:p>
    <w:p w14:paraId="4CB2F862" w14:textId="77777777" w:rsidR="002D29FF" w:rsidRDefault="0094440F">
      <w:pPr>
        <w:pStyle w:val="SourceCode"/>
      </w:pPr>
      <w:r>
        <w:t>contract BasicMemoryErrors is Script {</w:t>
      </w:r>
    </w:p>
    <w:p w14:paraId="08EF9EF9" w14:textId="77777777" w:rsidR="002D29FF" w:rsidRDefault="0094440F">
      <w:pPr>
        <w:pStyle w:val="SourceCode"/>
      </w:pPr>
      <w:r>
        <w:t xml:space="preserve">    // The most ports one buffer may hold. Every request is checked</w:t>
      </w:r>
    </w:p>
    <w:p w14:paraId="6BB261FD" w14:textId="77777777" w:rsidR="002D29FF" w:rsidRDefault="0094440F">
      <w:pPr>
        <w:pStyle w:val="SourceCode"/>
      </w:pPr>
      <w:r>
        <w:t xml:space="preserve">    // against this limit before any memory is asked for.</w:t>
      </w:r>
    </w:p>
    <w:p w14:paraId="35661535" w14:textId="77777777" w:rsidR="002D29FF" w:rsidRDefault="0094440F">
      <w:pPr>
        <w:pStyle w:val="SourceCode"/>
      </w:pPr>
      <w:r>
        <w:t xml:space="preserve">    int256 constant MAX_BUFFER_PORTS = 4096;</w:t>
      </w:r>
    </w:p>
    <w:p w14:paraId="2848541E" w14:textId="77777777" w:rsidR="002D29FF" w:rsidRDefault="0094440F">
      <w:pPr>
        <w:pStyle w:val="SourceCode"/>
      </w:pPr>
      <w:r>
        <w:t xml:space="preserve">    int256 constant PORT_COUNT = 6;</w:t>
      </w:r>
    </w:p>
    <w:p w14:paraId="79CFCFC6" w14:textId="77777777" w:rsidR="002D29FF" w:rsidRDefault="0094440F">
      <w:pPr>
        <w:pStyle w:val="SourceCode"/>
      </w:pPr>
      <w:r>
        <w:t xml:space="preserve">    // A uint16 port's own size is 2 bytes. Remember, in memory each item</w:t>
      </w:r>
    </w:p>
    <w:p w14:paraId="3462C6B5" w14:textId="77777777" w:rsidR="002D29FF" w:rsidRDefault="0094440F">
      <w:pPr>
        <w:pStyle w:val="SourceCode"/>
      </w:pPr>
      <w:r>
        <w:t xml:space="preserve">    // takes a 32-byte slot; the byte counts are the ports' own size.</w:t>
      </w:r>
    </w:p>
    <w:p w14:paraId="4C6DD742" w14:textId="77777777" w:rsidR="002D29FF" w:rsidRDefault="0094440F">
      <w:pPr>
        <w:pStyle w:val="SourceCode"/>
      </w:pPr>
      <w:r>
        <w:t xml:space="preserve">    uint256 constant PORT_SIZE = 2;</w:t>
      </w:r>
    </w:p>
    <w:p w14:paraId="2CE7E016" w14:textId="77777777" w:rsidR="002D29FF" w:rsidRDefault="002D29FF">
      <w:pPr>
        <w:pStyle w:val="SourceCode"/>
      </w:pPr>
    </w:p>
    <w:p w14:paraId="568C6F0D" w14:textId="77777777" w:rsidR="002D29FF" w:rsidRDefault="0094440F">
      <w:pPr>
        <w:pStyle w:val="SourceCode"/>
      </w:pPr>
      <w:r>
        <w:t xml:space="preserve">    // Returns a new memory array of count zeroed ports, or an empty array</w:t>
      </w:r>
    </w:p>
    <w:p w14:paraId="648D355D" w14:textId="77777777" w:rsidR="002D29FF" w:rsidRDefault="0094440F">
      <w:pPr>
        <w:pStyle w:val="SourceCode"/>
      </w:pPr>
      <w:r>
        <w:t xml:space="preserve">    // when the count is unsafe. The empty array is Solidity's no-value</w:t>
      </w:r>
    </w:p>
    <w:p w14:paraId="1845235A" w14:textId="77777777" w:rsidR="002D29FF" w:rsidRDefault="0094440F">
      <w:pPr>
        <w:pStyle w:val="SourceCode"/>
      </w:pPr>
      <w:r>
        <w:t xml:space="preserve">    // for a buffer: a real buffer always holds at least one port. count</w:t>
      </w:r>
    </w:p>
    <w:p w14:paraId="2F6A031F" w14:textId="77777777" w:rsidR="002D29FF" w:rsidRDefault="0094440F">
      <w:pPr>
        <w:pStyle w:val="SourceCode"/>
      </w:pPr>
      <w:r>
        <w:t xml:space="preserve">    // is an int256, which can be negative, so a mistaken -1 arrives as -1</w:t>
      </w:r>
    </w:p>
    <w:p w14:paraId="1106846C" w14:textId="77777777" w:rsidR="002D29FF" w:rsidRDefault="0094440F">
      <w:pPr>
        <w:pStyle w:val="SourceCode"/>
      </w:pPr>
      <w:r>
        <w:t xml:space="preserve">    // and the check below refuses it. (A uint256 cannot be negative.)</w:t>
      </w:r>
    </w:p>
    <w:p w14:paraId="4212D3A3" w14:textId="77777777" w:rsidR="002D29FF" w:rsidRDefault="0094440F">
      <w:pPr>
        <w:pStyle w:val="SourceCode"/>
      </w:pPr>
      <w:r>
        <w:t xml:space="preserve">    function makeBuffer(int256 count) internal pure returns (uint16[] memory) {</w:t>
      </w:r>
    </w:p>
    <w:p w14:paraId="674DFB17" w14:textId="77777777" w:rsidR="002D29FF" w:rsidRDefault="0094440F">
      <w:pPr>
        <w:pStyle w:val="SourceCode"/>
      </w:pPr>
      <w:r>
        <w:t xml:space="preserve">        // Excessive allocation: check the size first. A count below 1</w:t>
      </w:r>
    </w:p>
    <w:p w14:paraId="35A68A42" w14:textId="77777777" w:rsidR="002D29FF" w:rsidRDefault="0094440F">
      <w:pPr>
        <w:pStyle w:val="SourceCode"/>
      </w:pPr>
      <w:r>
        <w:t xml:space="preserve">        // asks for nothing, and one above the limit asks for more than</w:t>
      </w:r>
    </w:p>
    <w:p w14:paraId="5112C4D7" w14:textId="77777777" w:rsidR="002D29FF" w:rsidRDefault="0094440F">
      <w:pPr>
        <w:pStyle w:val="SourceCode"/>
      </w:pPr>
      <w:r>
        <w:t xml:space="preserve">        // this program ever needs. Remember, too large a new stops the</w:t>
      </w:r>
    </w:p>
    <w:p w14:paraId="58165527" w14:textId="77777777" w:rsidR="002D29FF" w:rsidRDefault="0094440F">
      <w:pPr>
        <w:pStyle w:val="SourceCode"/>
      </w:pPr>
      <w:r>
        <w:t xml:space="preserve">        // call with Panic 0x41, so neither reaches new.</w:t>
      </w:r>
    </w:p>
    <w:p w14:paraId="6BCDAC55" w14:textId="77777777" w:rsidR="002D29FF" w:rsidRDefault="0094440F">
      <w:pPr>
        <w:pStyle w:val="SourceCode"/>
      </w:pPr>
      <w:r>
        <w:t xml:space="preserve">        if (count &lt; 1 || count &gt; MAX_BUFFER_PORTS) {</w:t>
      </w:r>
    </w:p>
    <w:p w14:paraId="4C5919B0" w14:textId="77777777" w:rsidR="002D29FF" w:rsidRDefault="0094440F">
      <w:pPr>
        <w:pStyle w:val="SourceCode"/>
      </w:pPr>
      <w:r>
        <w:t xml:space="preserve">            // Remember, vm.toString turns a number into text; no</w:t>
      </w:r>
    </w:p>
    <w:p w14:paraId="113B427E" w14:textId="77777777" w:rsidR="002D29FF" w:rsidRDefault="0094440F">
      <w:pPr>
        <w:pStyle w:val="SourceCode"/>
      </w:pPr>
      <w:r>
        <w:t xml:space="preserve">            // console.log form with two values to fill in takes an int256.</w:t>
      </w:r>
    </w:p>
    <w:p w14:paraId="29728F2D" w14:textId="77777777" w:rsidR="002D29FF" w:rsidRDefault="0094440F">
      <w:pPr>
        <w:pStyle w:val="SourceCode"/>
      </w:pPr>
      <w:r>
        <w:t xml:space="preserve">            console.log(</w:t>
      </w:r>
    </w:p>
    <w:p w14:paraId="2AEB7C0E" w14:textId="77777777" w:rsidR="002D29FF" w:rsidRDefault="0094440F">
      <w:pPr>
        <w:pStyle w:val="SourceCode"/>
      </w:pPr>
      <w:r>
        <w:t xml:space="preserve">                "Make buffer of %s: refused, count must be from 1 to %s",</w:t>
      </w:r>
    </w:p>
    <w:p w14:paraId="2702DC3C" w14:textId="77777777" w:rsidR="002D29FF" w:rsidRDefault="0094440F">
      <w:pPr>
        <w:pStyle w:val="SourceCode"/>
      </w:pPr>
      <w:r>
        <w:t xml:space="preserve">                vm.toString(count),</w:t>
      </w:r>
    </w:p>
    <w:p w14:paraId="33C7B7A6" w14:textId="77777777" w:rsidR="002D29FF" w:rsidRDefault="0094440F">
      <w:pPr>
        <w:pStyle w:val="SourceCode"/>
      </w:pPr>
      <w:r>
        <w:t xml:space="preserve">                vm.toString(MAX_BUFFER_PORTS)</w:t>
      </w:r>
    </w:p>
    <w:p w14:paraId="0FDD2A95" w14:textId="77777777" w:rsidR="002D29FF" w:rsidRDefault="0094440F">
      <w:pPr>
        <w:pStyle w:val="SourceCode"/>
      </w:pPr>
      <w:r>
        <w:t xml:space="preserve">            );</w:t>
      </w:r>
    </w:p>
    <w:p w14:paraId="32B75059" w14:textId="77777777" w:rsidR="002D29FF" w:rsidRDefault="0094440F">
      <w:pPr>
        <w:pStyle w:val="SourceCode"/>
      </w:pPr>
      <w:r>
        <w:t xml:space="preserve">            return new uint16[](0);</w:t>
      </w:r>
    </w:p>
    <w:p w14:paraId="3D924557" w14:textId="77777777" w:rsidR="002D29FF" w:rsidRDefault="0094440F">
      <w:pPr>
        <w:pStyle w:val="SourceCode"/>
      </w:pPr>
      <w:r>
        <w:t xml:space="preserve">        }</w:t>
      </w:r>
    </w:p>
    <w:p w14:paraId="2F7B00BC" w14:textId="77777777" w:rsidR="002D29FF" w:rsidRDefault="0094440F">
      <w:pPr>
        <w:pStyle w:val="SourceCode"/>
      </w:pPr>
      <w:r>
        <w:t xml:space="preserve">        // The check has passed, so count is from 1 to 4096 and uint256()</w:t>
      </w:r>
    </w:p>
    <w:p w14:paraId="1CD7F5E1" w14:textId="77777777" w:rsidR="002D29FF" w:rsidRDefault="0094440F">
      <w:pPr>
        <w:pStyle w:val="SourceCode"/>
      </w:pPr>
      <w:r>
        <w:t xml:space="preserve">        // turns it into a size safely. Remember, new T[](n) zeroes it.</w:t>
      </w:r>
    </w:p>
    <w:p w14:paraId="24007A74" w14:textId="77777777" w:rsidR="002D29FF" w:rsidRDefault="0094440F">
      <w:pPr>
        <w:pStyle w:val="SourceCode"/>
      </w:pPr>
      <w:r>
        <w:t xml:space="preserve">        uint256 portCount = uint256(count);</w:t>
      </w:r>
    </w:p>
    <w:p w14:paraId="41667315" w14:textId="77777777" w:rsidR="002D29FF" w:rsidRDefault="0094440F">
      <w:pPr>
        <w:pStyle w:val="SourceCode"/>
      </w:pPr>
      <w:r>
        <w:t xml:space="preserve">        uint16[] memory ports = new uint16[](portCount);</w:t>
      </w:r>
    </w:p>
    <w:p w14:paraId="1259B649" w14:textId="77777777" w:rsidR="002D29FF" w:rsidRDefault="0094440F">
      <w:pPr>
        <w:pStyle w:val="SourceCode"/>
      </w:pPr>
      <w:r>
        <w:t xml:space="preserve">        console.log(</w:t>
      </w:r>
    </w:p>
    <w:p w14:paraId="16B2D734" w14:textId="77777777" w:rsidR="002D29FF" w:rsidRDefault="0094440F">
      <w:pPr>
        <w:pStyle w:val="SourceCode"/>
      </w:pPr>
      <w:r>
        <w:t xml:space="preserve">            "Make buffer of %d: ok, %d bytes",</w:t>
      </w:r>
    </w:p>
    <w:p w14:paraId="65F6A0B5" w14:textId="77777777" w:rsidR="002D29FF" w:rsidRDefault="0094440F">
      <w:pPr>
        <w:pStyle w:val="SourceCode"/>
      </w:pPr>
      <w:r>
        <w:t xml:space="preserve">            portCount,</w:t>
      </w:r>
    </w:p>
    <w:p w14:paraId="41803026" w14:textId="77777777" w:rsidR="002D29FF" w:rsidRDefault="0094440F">
      <w:pPr>
        <w:pStyle w:val="SourceCode"/>
      </w:pPr>
      <w:r>
        <w:t xml:space="preserve">            portCount * PORT_SIZE</w:t>
      </w:r>
    </w:p>
    <w:p w14:paraId="6DC3E6F6" w14:textId="77777777" w:rsidR="002D29FF" w:rsidRDefault="0094440F">
      <w:pPr>
        <w:pStyle w:val="SourceCode"/>
      </w:pPr>
      <w:r>
        <w:t xml:space="preserve">        );</w:t>
      </w:r>
    </w:p>
    <w:p w14:paraId="0F805E4F" w14:textId="77777777" w:rsidR="002D29FF" w:rsidRDefault="0094440F">
      <w:pPr>
        <w:pStyle w:val="SourceCode"/>
      </w:pPr>
      <w:r>
        <w:t xml:space="preserve">        return ports;</w:t>
      </w:r>
    </w:p>
    <w:p w14:paraId="4AAEC8C0" w14:textId="77777777" w:rsidR="002D29FF" w:rsidRDefault="0094440F">
      <w:pPr>
        <w:pStyle w:val="SourceCode"/>
      </w:pPr>
      <w:r>
        <w:t xml:space="preserve">    }</w:t>
      </w:r>
    </w:p>
    <w:p w14:paraId="2E58559A" w14:textId="77777777" w:rsidR="002D29FF" w:rsidRDefault="002D29FF">
      <w:pPr>
        <w:pStyle w:val="SourceCode"/>
      </w:pPr>
    </w:p>
    <w:p w14:paraId="0DD8C559" w14:textId="77777777" w:rsidR="002D29FF" w:rsidRDefault="0094440F">
      <w:pPr>
        <w:pStyle w:val="SourceCode"/>
      </w:pPr>
      <w:r>
        <w:t xml:space="preserve">    // Prints the port at index, or refuses an index outside the array.</w:t>
      </w:r>
    </w:p>
    <w:p w14:paraId="501796FC" w14:textId="77777777" w:rsidR="002D29FF" w:rsidRDefault="0094440F">
      <w:pPr>
        <w:pStyle w:val="SourceCode"/>
      </w:pPr>
      <w:r>
        <w:t xml:space="preserve">    // Out-of-range access: ports[6] in an array of 6 stops the call with</w:t>
      </w:r>
    </w:p>
    <w:p w14:paraId="34082F78" w14:textId="77777777" w:rsidR="002D29FF" w:rsidRDefault="0094440F">
      <w:pPr>
        <w:pStyle w:val="SourceCode"/>
      </w:pPr>
      <w:r>
        <w:t xml:space="preserve">    // Panic 0x32, so the index is checked first. index is a uint256, so</w:t>
      </w:r>
    </w:p>
    <w:p w14:paraId="3911D3FA" w14:textId="77777777" w:rsidR="002D29FF" w:rsidRDefault="0094440F">
      <w:pPr>
        <w:pStyle w:val="SourceCode"/>
      </w:pPr>
      <w:r>
        <w:t xml:space="preserve">    // it cannot be negative.</w:t>
      </w:r>
    </w:p>
    <w:p w14:paraId="7BFDFF4C" w14:textId="77777777" w:rsidR="002D29FF" w:rsidRDefault="0094440F">
      <w:pPr>
        <w:pStyle w:val="SourceCode"/>
      </w:pPr>
      <w:r>
        <w:t xml:space="preserve">    function readPort(uint16[] memory ports, uint256 index) internal pure {</w:t>
      </w:r>
    </w:p>
    <w:p w14:paraId="5A3812E0" w14:textId="77777777" w:rsidR="002D29FF" w:rsidRDefault="0094440F">
      <w:pPr>
        <w:pStyle w:val="SourceCode"/>
      </w:pPr>
      <w:r>
        <w:t xml:space="preserve">        if (index &gt;= ports.length) {</w:t>
      </w:r>
    </w:p>
    <w:p w14:paraId="3438F66A" w14:textId="77777777" w:rsidR="002D29FF" w:rsidRDefault="0094440F">
      <w:pPr>
        <w:pStyle w:val="SourceCode"/>
      </w:pPr>
      <w:r>
        <w:t xml:space="preserve">            console.log(</w:t>
      </w:r>
    </w:p>
    <w:p w14:paraId="08520E96" w14:textId="77777777" w:rsidR="002D29FF" w:rsidRDefault="0094440F">
      <w:pPr>
        <w:pStyle w:val="SourceCode"/>
      </w:pPr>
      <w:r>
        <w:t xml:space="preserve">                "Read index %d: refused, index must be from 0 to %d",</w:t>
      </w:r>
    </w:p>
    <w:p w14:paraId="4F064E4F" w14:textId="77777777" w:rsidR="002D29FF" w:rsidRDefault="0094440F">
      <w:pPr>
        <w:pStyle w:val="SourceCode"/>
      </w:pPr>
      <w:r>
        <w:t xml:space="preserve">                index,</w:t>
      </w:r>
    </w:p>
    <w:p w14:paraId="3FF700EB" w14:textId="77777777" w:rsidR="002D29FF" w:rsidRDefault="0094440F">
      <w:pPr>
        <w:pStyle w:val="SourceCode"/>
      </w:pPr>
      <w:r>
        <w:t xml:space="preserve">                ports.length - 1</w:t>
      </w:r>
    </w:p>
    <w:p w14:paraId="01EB1782" w14:textId="77777777" w:rsidR="002D29FF" w:rsidRDefault="0094440F">
      <w:pPr>
        <w:pStyle w:val="SourceCode"/>
      </w:pPr>
      <w:r>
        <w:t xml:space="preserve">            );</w:t>
      </w:r>
    </w:p>
    <w:p w14:paraId="32F18B6D" w14:textId="77777777" w:rsidR="002D29FF" w:rsidRDefault="0094440F">
      <w:pPr>
        <w:pStyle w:val="SourceCode"/>
      </w:pPr>
      <w:r>
        <w:t xml:space="preserve">            return;</w:t>
      </w:r>
    </w:p>
    <w:p w14:paraId="777EAD16" w14:textId="77777777" w:rsidR="002D29FF" w:rsidRDefault="0094440F">
      <w:pPr>
        <w:pStyle w:val="SourceCode"/>
      </w:pPr>
      <w:r>
        <w:t xml:space="preserve">        }</w:t>
      </w:r>
    </w:p>
    <w:p w14:paraId="51C329B0" w14:textId="77777777" w:rsidR="002D29FF" w:rsidRDefault="0094440F">
      <w:pPr>
        <w:pStyle w:val="SourceCode"/>
      </w:pPr>
      <w:r>
        <w:t xml:space="preserve">        console.log("Read index %d: %d", index, uint256(ports[index]));</w:t>
      </w:r>
    </w:p>
    <w:p w14:paraId="47233927" w14:textId="77777777" w:rsidR="002D29FF" w:rsidRDefault="0094440F">
      <w:pPr>
        <w:pStyle w:val="SourceCode"/>
      </w:pPr>
      <w:r>
        <w:t xml:space="preserve">    }</w:t>
      </w:r>
    </w:p>
    <w:p w14:paraId="2D545C72" w14:textId="77777777" w:rsidR="002D29FF" w:rsidRDefault="002D29FF">
      <w:pPr>
        <w:pStyle w:val="SourceCode"/>
      </w:pPr>
    </w:p>
    <w:p w14:paraId="186B3BA3" w14:textId="77777777" w:rsidR="002D29FF" w:rsidRDefault="0094440F">
      <w:pPr>
        <w:pStyle w:val="SourceCode"/>
      </w:pPr>
      <w:r>
        <w:t xml:space="preserve">    // Prints a label and every port, or "no buffer" for an empty array.</w:t>
      </w:r>
    </w:p>
    <w:p w14:paraId="64DB94DC" w14:textId="77777777" w:rsidR="002D29FF" w:rsidRDefault="0094440F">
      <w:pPr>
        <w:pStyle w:val="SourceCode"/>
      </w:pPr>
      <w:r>
        <w:t xml:space="preserve">    // Remember, check for the no-value first.</w:t>
      </w:r>
    </w:p>
    <w:p w14:paraId="56EAA20C" w14:textId="77777777" w:rsidR="002D29FF" w:rsidRDefault="0094440F">
      <w:pPr>
        <w:pStyle w:val="SourceCode"/>
      </w:pPr>
      <w:r>
        <w:t xml:space="preserve">    function printBuffer(string memory label, uint16[] memory ports)</w:t>
      </w:r>
    </w:p>
    <w:p w14:paraId="0257964E" w14:textId="77777777" w:rsidR="002D29FF" w:rsidRDefault="0094440F">
      <w:pPr>
        <w:pStyle w:val="SourceCode"/>
      </w:pPr>
      <w:r>
        <w:t xml:space="preserve">        internal</w:t>
      </w:r>
    </w:p>
    <w:p w14:paraId="752DF00C" w14:textId="77777777" w:rsidR="002D29FF" w:rsidRDefault="0094440F">
      <w:pPr>
        <w:pStyle w:val="SourceCode"/>
      </w:pPr>
      <w:r>
        <w:t xml:space="preserve">        pure</w:t>
      </w:r>
    </w:p>
    <w:p w14:paraId="7E5EE1A9" w14:textId="77777777" w:rsidR="002D29FF" w:rsidRDefault="0094440F">
      <w:pPr>
        <w:pStyle w:val="SourceCode"/>
      </w:pPr>
      <w:r>
        <w:t xml:space="preserve">    {</w:t>
      </w:r>
    </w:p>
    <w:p w14:paraId="1904177E" w14:textId="77777777" w:rsidR="002D29FF" w:rsidRDefault="0094440F">
      <w:pPr>
        <w:pStyle w:val="SourceCode"/>
      </w:pPr>
      <w:r>
        <w:t xml:space="preserve">        if (ports.length == 0) {</w:t>
      </w:r>
    </w:p>
    <w:p w14:paraId="4D06036E" w14:textId="77777777" w:rsidR="002D29FF" w:rsidRDefault="0094440F">
      <w:pPr>
        <w:pStyle w:val="SourceCode"/>
      </w:pPr>
      <w:r>
        <w:t xml:space="preserve">            console.log("%s: no buffer", label);</w:t>
      </w:r>
    </w:p>
    <w:p w14:paraId="7ABE77D0" w14:textId="77777777" w:rsidR="002D29FF" w:rsidRDefault="0094440F">
      <w:pPr>
        <w:pStyle w:val="SourceCode"/>
      </w:pPr>
      <w:r>
        <w:t xml:space="preserve">            return;</w:t>
      </w:r>
    </w:p>
    <w:p w14:paraId="78075321" w14:textId="77777777" w:rsidR="002D29FF" w:rsidRDefault="0094440F">
      <w:pPr>
        <w:pStyle w:val="SourceCode"/>
      </w:pPr>
      <w:r>
        <w:t xml:space="preserve">        }</w:t>
      </w:r>
    </w:p>
    <w:p w14:paraId="4C0D20D5" w14:textId="77777777" w:rsidR="002D29FF" w:rsidRDefault="0094440F">
      <w:pPr>
        <w:pStyle w:val="SourceCode"/>
      </w:pPr>
      <w:r>
        <w:t xml:space="preserve">        string memory line = string.concat(label, ":");</w:t>
      </w:r>
    </w:p>
    <w:p w14:paraId="2EB1715C" w14:textId="77777777" w:rsidR="002D29FF" w:rsidRDefault="0094440F">
      <w:pPr>
        <w:pStyle w:val="SourceCode"/>
      </w:pPr>
      <w:r>
        <w:t xml:space="preserve">        for (uint256 index = 0; index &lt; ports.length; index++) {</w:t>
      </w:r>
    </w:p>
    <w:p w14:paraId="68569210" w14:textId="77777777" w:rsidR="002D29FF" w:rsidRDefault="0094440F">
      <w:pPr>
        <w:pStyle w:val="SourceCode"/>
      </w:pPr>
      <w:r>
        <w:t xml:space="preserve">            line = string.concat(line, " ", vm.toString(ports[index]));</w:t>
      </w:r>
    </w:p>
    <w:p w14:paraId="5C2E6021" w14:textId="77777777" w:rsidR="002D29FF" w:rsidRDefault="0094440F">
      <w:pPr>
        <w:pStyle w:val="SourceCode"/>
      </w:pPr>
      <w:r>
        <w:t xml:space="preserve">        }</w:t>
      </w:r>
    </w:p>
    <w:p w14:paraId="7A2AB68A" w14:textId="77777777" w:rsidR="002D29FF" w:rsidRDefault="0094440F">
      <w:pPr>
        <w:pStyle w:val="SourceCode"/>
      </w:pPr>
      <w:r>
        <w:t xml:space="preserve">        console.log(line);</w:t>
      </w:r>
    </w:p>
    <w:p w14:paraId="53A9C331" w14:textId="77777777" w:rsidR="002D29FF" w:rsidRDefault="0094440F">
      <w:pPr>
        <w:pStyle w:val="SourceCode"/>
      </w:pPr>
      <w:r>
        <w:t xml:space="preserve">    }</w:t>
      </w:r>
    </w:p>
    <w:p w14:paraId="32B220C5" w14:textId="77777777" w:rsidR="002D29FF" w:rsidRDefault="002D29FF">
      <w:pPr>
        <w:pStyle w:val="SourceCode"/>
      </w:pPr>
    </w:p>
    <w:p w14:paraId="769FE39B" w14:textId="77777777" w:rsidR="002D29FF" w:rsidRDefault="0094440F">
      <w:pPr>
        <w:pStyle w:val="SourceCode"/>
      </w:pPr>
      <w:r>
        <w:t xml:space="preserve">    // Releases a buffer by giving back an empty array, which the caller</w:t>
      </w:r>
    </w:p>
    <w:p w14:paraId="6EEB9A6E" w14:textId="77777777" w:rsidR="002D29FF" w:rsidRDefault="0094440F">
      <w:pPr>
        <w:pStyle w:val="SourceCode"/>
      </w:pPr>
      <w:r>
        <w:t xml:space="preserve">    // keeps in place of the old one. Solidity has no free: memory is only</w:t>
      </w:r>
    </w:p>
    <w:p w14:paraId="5F90682B" w14:textId="77777777" w:rsidR="002D29FF" w:rsidRDefault="0094440F">
      <w:pPr>
        <w:pStyle w:val="SourceCode"/>
      </w:pPr>
      <w:r>
        <w:t xml:space="preserve">    // added to during a call, and all of it is wiped when the call ends.</w:t>
      </w:r>
    </w:p>
    <w:p w14:paraId="41F91D5A" w14:textId="77777777" w:rsidR="002D29FF" w:rsidRDefault="0094440F">
      <w:pPr>
        <w:pStyle w:val="SourceCode"/>
      </w:pPr>
      <w:r>
        <w:t xml:space="preserve">    // The release lets go of the reference. Double release: a second</w:t>
      </w:r>
    </w:p>
    <w:p w14:paraId="0CE7D679" w14:textId="77777777" w:rsidR="002D29FF" w:rsidRDefault="0094440F">
      <w:pPr>
        <w:pStyle w:val="SourceCode"/>
      </w:pPr>
      <w:r>
        <w:t xml:space="preserve">    // call finds the empty array and does nothing.</w:t>
      </w:r>
    </w:p>
    <w:p w14:paraId="351B8C17" w14:textId="77777777" w:rsidR="002D29FF" w:rsidRDefault="0094440F">
      <w:pPr>
        <w:pStyle w:val="SourceCode"/>
      </w:pPr>
      <w:r>
        <w:t xml:space="preserve">    function releaseBuffer(uint16[] memory ports)</w:t>
      </w:r>
    </w:p>
    <w:p w14:paraId="7CDA27AB" w14:textId="77777777" w:rsidR="002D29FF" w:rsidRDefault="0094440F">
      <w:pPr>
        <w:pStyle w:val="SourceCode"/>
      </w:pPr>
      <w:r>
        <w:t xml:space="preserve">        internal</w:t>
      </w:r>
    </w:p>
    <w:p w14:paraId="5830B8BD" w14:textId="77777777" w:rsidR="002D29FF" w:rsidRDefault="0094440F">
      <w:pPr>
        <w:pStyle w:val="SourceCode"/>
      </w:pPr>
      <w:r>
        <w:t xml:space="preserve">        pure</w:t>
      </w:r>
    </w:p>
    <w:p w14:paraId="602C20F8" w14:textId="77777777" w:rsidR="002D29FF" w:rsidRDefault="0094440F">
      <w:pPr>
        <w:pStyle w:val="SourceCode"/>
      </w:pPr>
      <w:r>
        <w:t xml:space="preserve">        returns (uint16[] memory)</w:t>
      </w:r>
    </w:p>
    <w:p w14:paraId="17F9C308" w14:textId="77777777" w:rsidR="002D29FF" w:rsidRDefault="0094440F">
      <w:pPr>
        <w:pStyle w:val="SourceCode"/>
      </w:pPr>
      <w:r>
        <w:t xml:space="preserve">    {</w:t>
      </w:r>
    </w:p>
    <w:p w14:paraId="63BBC3D3" w14:textId="77777777" w:rsidR="002D29FF" w:rsidRDefault="0094440F">
      <w:pPr>
        <w:pStyle w:val="SourceCode"/>
      </w:pPr>
      <w:r>
        <w:t xml:space="preserve">        if (ports.length == 0) {</w:t>
      </w:r>
    </w:p>
    <w:p w14:paraId="35545F27" w14:textId="77777777" w:rsidR="002D29FF" w:rsidRDefault="0094440F">
      <w:pPr>
        <w:pStyle w:val="SourceCode"/>
      </w:pPr>
      <w:r>
        <w:t xml:space="preserve">            console.log("Release buffer: already released");</w:t>
      </w:r>
    </w:p>
    <w:p w14:paraId="00D32B6C" w14:textId="77777777" w:rsidR="002D29FF" w:rsidRDefault="0094440F">
      <w:pPr>
        <w:pStyle w:val="SourceCode"/>
      </w:pPr>
      <w:r>
        <w:t xml:space="preserve">            return ports;</w:t>
      </w:r>
    </w:p>
    <w:p w14:paraId="40356FF4" w14:textId="77777777" w:rsidR="002D29FF" w:rsidRDefault="0094440F">
      <w:pPr>
        <w:pStyle w:val="SourceCode"/>
      </w:pPr>
      <w:r>
        <w:t xml:space="preserve">        }</w:t>
      </w:r>
    </w:p>
    <w:p w14:paraId="5D14B370" w14:textId="77777777" w:rsidR="002D29FF" w:rsidRDefault="0094440F">
      <w:pPr>
        <w:pStyle w:val="SourceCode"/>
      </w:pPr>
      <w:r>
        <w:t xml:space="preserve">        console.log("Release buffer: released");</w:t>
      </w:r>
    </w:p>
    <w:p w14:paraId="7E34C625" w14:textId="77777777" w:rsidR="002D29FF" w:rsidRDefault="0094440F">
      <w:pPr>
        <w:pStyle w:val="SourceCode"/>
      </w:pPr>
      <w:r>
        <w:t xml:space="preserve">        return new uint16[](0);</w:t>
      </w:r>
    </w:p>
    <w:p w14:paraId="49A28050" w14:textId="77777777" w:rsidR="002D29FF" w:rsidRDefault="0094440F">
      <w:pPr>
        <w:pStyle w:val="SourceCode"/>
      </w:pPr>
      <w:r>
        <w:t xml:space="preserve">    }</w:t>
      </w:r>
    </w:p>
    <w:p w14:paraId="7A21551A" w14:textId="77777777" w:rsidR="002D29FF" w:rsidRDefault="002D29FF">
      <w:pPr>
        <w:pStyle w:val="SourceCode"/>
      </w:pPr>
    </w:p>
    <w:p w14:paraId="6BCAB0B1" w14:textId="77777777" w:rsidR="002D29FF" w:rsidRDefault="0094440F">
      <w:pPr>
        <w:pStyle w:val="SourceCode"/>
      </w:pPr>
      <w:r>
        <w:t xml:space="preserve">    // run plays main's part.</w:t>
      </w:r>
    </w:p>
    <w:p w14:paraId="59E96605" w14:textId="77777777" w:rsidR="002D29FF" w:rsidRDefault="0094440F">
      <w:pPr>
        <w:pStyle w:val="SourceCode"/>
      </w:pPr>
      <w:r>
        <w:t xml:space="preserve">    function run() public pure {</w:t>
      </w:r>
    </w:p>
    <w:p w14:paraId="69FBA10F" w14:textId="77777777" w:rsidR="002D29FF" w:rsidRDefault="0094440F">
      <w:pPr>
        <w:pStyle w:val="SourceCode"/>
      </w:pPr>
      <w:r>
        <w:t xml:space="preserve">        uint16[6] memory portValues = [</w:t>
      </w:r>
    </w:p>
    <w:p w14:paraId="755EB515" w14:textId="77777777" w:rsidR="002D29FF" w:rsidRDefault="0094440F">
      <w:pPr>
        <w:pStyle w:val="SourceCode"/>
      </w:pPr>
      <w:r>
        <w:t xml:space="preserve">            uint16(22), 53, 80, 443, 3306, 8765</w:t>
      </w:r>
    </w:p>
    <w:p w14:paraId="4D55D167" w14:textId="77777777" w:rsidR="002D29FF" w:rsidRDefault="0094440F">
      <w:pPr>
        <w:pStyle w:val="SourceCode"/>
      </w:pPr>
      <w:r>
        <w:t xml:space="preserve">        ];</w:t>
      </w:r>
    </w:p>
    <w:p w14:paraId="704F301C" w14:textId="77777777" w:rsidR="002D29FF" w:rsidRDefault="002D29FF">
      <w:pPr>
        <w:pStyle w:val="SourceCode"/>
      </w:pPr>
    </w:p>
    <w:p w14:paraId="28F59E41" w14:textId="77777777" w:rsidR="002D29FF" w:rsidRDefault="0094440F">
      <w:pPr>
        <w:pStyle w:val="SourceCode"/>
      </w:pPr>
      <w:r>
        <w:t xml:space="preserve">        // A safe request. run owns the buffer from here on. If it were</w:t>
      </w:r>
    </w:p>
    <w:p w14:paraId="71C4F5A8" w14:textId="77777777" w:rsidR="002D29FF" w:rsidRDefault="0094440F">
      <w:pPr>
        <w:pStyle w:val="SourceCode"/>
      </w:pPr>
      <w:r>
        <w:t xml:space="preserve">        // refused, there would be nothing to work with: revert stops the</w:t>
      </w:r>
    </w:p>
    <w:p w14:paraId="2C112A44" w14:textId="77777777" w:rsidR="002D29FF" w:rsidRDefault="0094440F">
      <w:pPr>
        <w:pStyle w:val="SourceCode"/>
      </w:pPr>
      <w:r>
        <w:t xml:space="preserve">        // call with a reason, and forge script exits with code 1.</w:t>
      </w:r>
    </w:p>
    <w:p w14:paraId="298F2C79" w14:textId="77777777" w:rsidR="002D29FF" w:rsidRDefault="0094440F">
      <w:pPr>
        <w:pStyle w:val="SourceCode"/>
      </w:pPr>
      <w:r>
        <w:t xml:space="preserve">        uint16[] memory ports = makeBuffer(PORT_COUNT);</w:t>
      </w:r>
    </w:p>
    <w:p w14:paraId="74A9F984" w14:textId="77777777" w:rsidR="002D29FF" w:rsidRDefault="0094440F">
      <w:pPr>
        <w:pStyle w:val="SourceCode"/>
      </w:pPr>
      <w:r>
        <w:t xml:space="preserve">        if (ports.length == 0) {</w:t>
      </w:r>
    </w:p>
    <w:p w14:paraId="37D63BCF" w14:textId="77777777" w:rsidR="002D29FF" w:rsidRDefault="0094440F">
      <w:pPr>
        <w:pStyle w:val="SourceCode"/>
      </w:pPr>
      <w:r>
        <w:t xml:space="preserve">            revert("could not make the buffer");</w:t>
      </w:r>
    </w:p>
    <w:p w14:paraId="30C13B9B" w14:textId="77777777" w:rsidR="002D29FF" w:rsidRDefault="0094440F">
      <w:pPr>
        <w:pStyle w:val="SourceCode"/>
      </w:pPr>
      <w:r>
        <w:t xml:space="preserve">        }</w:t>
      </w:r>
    </w:p>
    <w:p w14:paraId="0018871F" w14:textId="77777777" w:rsidR="002D29FF" w:rsidRDefault="0094440F">
      <w:pPr>
        <w:pStyle w:val="SourceCode"/>
      </w:pPr>
      <w:r>
        <w:t xml:space="preserve">        for (uint256 index = 0; index &lt; ports.length; index++) {</w:t>
      </w:r>
    </w:p>
    <w:p w14:paraId="4804739F" w14:textId="77777777" w:rsidR="002D29FF" w:rsidRDefault="0094440F">
      <w:pPr>
        <w:pStyle w:val="SourceCode"/>
      </w:pPr>
      <w:r>
        <w:t xml:space="preserve">            ports[index] = portValues[index];</w:t>
      </w:r>
    </w:p>
    <w:p w14:paraId="6DD47FEA" w14:textId="77777777" w:rsidR="002D29FF" w:rsidRDefault="0094440F">
      <w:pPr>
        <w:pStyle w:val="SourceCode"/>
      </w:pPr>
      <w:r>
        <w:t xml:space="preserve">        }</w:t>
      </w:r>
    </w:p>
    <w:p w14:paraId="0C3C23BB" w14:textId="77777777" w:rsidR="002D29FF" w:rsidRDefault="002D29FF">
      <w:pPr>
        <w:pStyle w:val="SourceCode"/>
      </w:pPr>
    </w:p>
    <w:p w14:paraId="7A3369D0" w14:textId="77777777" w:rsidR="002D29FF" w:rsidRDefault="0094440F">
      <w:pPr>
        <w:pStyle w:val="SourceCode"/>
      </w:pPr>
      <w:r>
        <w:t xml:space="preserve">        // Three unsafe requests: none, too many, and a negative count.</w:t>
      </w:r>
    </w:p>
    <w:p w14:paraId="216F4933" w14:textId="77777777" w:rsidR="002D29FF" w:rsidRDefault="0094440F">
      <w:pPr>
        <w:pStyle w:val="SourceCode"/>
      </w:pPr>
      <w:r>
        <w:t xml:space="preserve">        // Each is refused and returns an empty array, so nothing is kept.</w:t>
      </w:r>
    </w:p>
    <w:p w14:paraId="4557EE16" w14:textId="77777777" w:rsidR="002D29FF" w:rsidRDefault="0094440F">
      <w:pPr>
        <w:pStyle w:val="SourceCode"/>
      </w:pPr>
      <w:r>
        <w:t xml:space="preserve">        int256[3] memory unsafeCounts = [int256(0), 5000, -1];</w:t>
      </w:r>
    </w:p>
    <w:p w14:paraId="5955A38C" w14:textId="77777777" w:rsidR="002D29FF" w:rsidRDefault="0094440F">
      <w:pPr>
        <w:pStyle w:val="SourceCode"/>
      </w:pPr>
      <w:r>
        <w:t xml:space="preserve">        for (uint256 index = 0; index &lt; 3; index++) {</w:t>
      </w:r>
    </w:p>
    <w:p w14:paraId="45701EBB" w14:textId="77777777" w:rsidR="002D29FF" w:rsidRDefault="0094440F">
      <w:pPr>
        <w:pStyle w:val="SourceCode"/>
      </w:pPr>
      <w:r>
        <w:t xml:space="preserve">            makeBuffer(unsafeCounts[index]);</w:t>
      </w:r>
    </w:p>
    <w:p w14:paraId="7957C2D9" w14:textId="77777777" w:rsidR="002D29FF" w:rsidRDefault="0094440F">
      <w:pPr>
        <w:pStyle w:val="SourceCode"/>
      </w:pPr>
      <w:r>
        <w:t xml:space="preserve">        }</w:t>
      </w:r>
    </w:p>
    <w:p w14:paraId="36DAF3A5" w14:textId="77777777" w:rsidR="002D29FF" w:rsidRDefault="002D29FF">
      <w:pPr>
        <w:pStyle w:val="SourceCode"/>
      </w:pPr>
    </w:p>
    <w:p w14:paraId="08C1E1AD" w14:textId="77777777" w:rsidR="002D29FF" w:rsidRDefault="0094440F">
      <w:pPr>
        <w:pStyle w:val="SourceCode"/>
      </w:pPr>
      <w:r>
        <w:t xml:space="preserve">        // One index inside the array, and one just past its end.</w:t>
      </w:r>
    </w:p>
    <w:p w14:paraId="10FB706F" w14:textId="77777777" w:rsidR="002D29FF" w:rsidRDefault="0094440F">
      <w:pPr>
        <w:pStyle w:val="SourceCode"/>
      </w:pPr>
      <w:r>
        <w:t xml:space="preserve">        readPort(ports, 5);</w:t>
      </w:r>
    </w:p>
    <w:p w14:paraId="191509D9" w14:textId="77777777" w:rsidR="002D29FF" w:rsidRDefault="0094440F">
      <w:pPr>
        <w:pStyle w:val="SourceCode"/>
      </w:pPr>
      <w:r>
        <w:t xml:space="preserve">        readPort(ports, 6);</w:t>
      </w:r>
    </w:p>
    <w:p w14:paraId="57279429" w14:textId="77777777" w:rsidR="002D29FF" w:rsidRDefault="002D29FF">
      <w:pPr>
        <w:pStyle w:val="SourceCode"/>
      </w:pPr>
    </w:p>
    <w:p w14:paraId="246BC9EE" w14:textId="77777777" w:rsidR="002D29FF" w:rsidRDefault="0094440F">
      <w:pPr>
        <w:pStyle w:val="SourceCode"/>
      </w:pPr>
      <w:r>
        <w:t xml:space="preserve">        ports = releaseBuffer(ports);</w:t>
      </w:r>
    </w:p>
    <w:p w14:paraId="562E6B8D" w14:textId="77777777" w:rsidR="002D29FF" w:rsidRDefault="0094440F">
      <w:pPr>
        <w:pStyle w:val="SourceCode"/>
      </w:pPr>
      <w:r>
        <w:t xml:space="preserve">        // Use after release: ports is the empty array now, so printBuffer</w:t>
      </w:r>
    </w:p>
    <w:p w14:paraId="4DE0F3FD" w14:textId="77777777" w:rsidR="002D29FF" w:rsidRDefault="0094440F">
      <w:pPr>
        <w:pStyle w:val="SourceCode"/>
      </w:pPr>
      <w:r>
        <w:t xml:space="preserve">        // finds no buffer.</w:t>
      </w:r>
    </w:p>
    <w:p w14:paraId="49FCFCBD" w14:textId="77777777" w:rsidR="002D29FF" w:rsidRDefault="0094440F">
      <w:pPr>
        <w:pStyle w:val="SourceCode"/>
      </w:pPr>
      <w:r>
        <w:t xml:space="preserve">        printBuffer("Print after release", ports);</w:t>
      </w:r>
    </w:p>
    <w:p w14:paraId="0978B19C" w14:textId="77777777" w:rsidR="002D29FF" w:rsidRDefault="0094440F">
      <w:pPr>
        <w:pStyle w:val="SourceCode"/>
      </w:pPr>
      <w:r>
        <w:t xml:space="preserve">        // A second release by mistake: nothing happens.</w:t>
      </w:r>
    </w:p>
    <w:p w14:paraId="76426411" w14:textId="77777777" w:rsidR="002D29FF" w:rsidRDefault="0094440F">
      <w:pPr>
        <w:pStyle w:val="SourceCode"/>
        <w:keepNext/>
      </w:pPr>
      <w:r>
        <w:t xml:space="preserve">        ports = releaseBuffer(ports);</w:t>
      </w:r>
    </w:p>
    <w:p w14:paraId="6C05DB6E" w14:textId="77777777" w:rsidR="002D29FF" w:rsidRDefault="0094440F">
      <w:pPr>
        <w:pStyle w:val="SourceCode"/>
        <w:keepNext/>
      </w:pPr>
      <w:r>
        <w:t xml:space="preserve">    }</w:t>
      </w:r>
    </w:p>
    <w:p w14:paraId="37C00385" w14:textId="77777777" w:rsidR="002D29FF" w:rsidRDefault="0094440F">
      <w:pPr>
        <w:pStyle w:val="SourceCode"/>
      </w:pPr>
      <w:r>
        <w:t>}</w:t>
      </w:r>
    </w:p>
    <w:p w14:paraId="5C53E932" w14:textId="77777777" w:rsidR="002D29FF" w:rsidRDefault="002D29FF">
      <w:pPr>
        <w:keepNext/>
      </w:pPr>
    </w:p>
    <w:p w14:paraId="1A2601E0" w14:textId="77777777" w:rsidR="002D29FF" w:rsidRDefault="0094440F">
      <w:pPr>
        <w:pStyle w:val="Heading3"/>
      </w:pPr>
      <w:r>
        <w:t>Windows PowerShell Basic Build and Run</w:t>
      </w:r>
    </w:p>
    <w:p w14:paraId="3F22B8A1" w14:textId="77777777" w:rsidR="002D29FF" w:rsidRDefault="0094440F">
      <w:pPr>
        <w:pStyle w:val="CommandBlock"/>
        <w:keepNext/>
      </w:pPr>
      <w:r>
        <w:t>forge build --root .\solidity</w:t>
      </w:r>
    </w:p>
    <w:p w14:paraId="3211D28E" w14:textId="77777777" w:rsidR="002D29FF" w:rsidRDefault="0094440F">
      <w:pPr>
        <w:pStyle w:val="CommandBlock"/>
      </w:pPr>
      <w:r>
        <w:t>forge script --root .\solidity .\solidity\script\BasicMemoryErrors.s.sol</w:t>
      </w:r>
    </w:p>
    <w:p w14:paraId="70C751CC" w14:textId="77777777" w:rsidR="002D29FF" w:rsidRDefault="002D29FF">
      <w:pPr>
        <w:keepNext/>
      </w:pPr>
    </w:p>
    <w:p w14:paraId="2999F280" w14:textId="77777777" w:rsidR="002D29FF" w:rsidRDefault="0094440F">
      <w:pPr>
        <w:pStyle w:val="Heading3"/>
      </w:pPr>
      <w:r>
        <w:t>Linux or macOS Basic Build and Run</w:t>
      </w:r>
    </w:p>
    <w:p w14:paraId="11F8E7DA" w14:textId="77777777" w:rsidR="002D29FF" w:rsidRDefault="0094440F">
      <w:pPr>
        <w:pStyle w:val="CommandBlock"/>
        <w:keepNext/>
      </w:pPr>
      <w:r>
        <w:t>forge build --root ./solidity</w:t>
      </w:r>
    </w:p>
    <w:p w14:paraId="14E35763" w14:textId="77777777" w:rsidR="002D29FF" w:rsidRDefault="0094440F">
      <w:pPr>
        <w:pStyle w:val="CommandBlock"/>
      </w:pPr>
      <w:r>
        <w:t>forge script --root ./solidity ./solidity/script/BasicMemoryErrors.s.sol</w:t>
      </w:r>
    </w:p>
    <w:p w14:paraId="709C257D" w14:textId="77777777" w:rsidR="002D29FF" w:rsidRDefault="002D29FF">
      <w:pPr>
        <w:keepNext/>
      </w:pPr>
    </w:p>
    <w:p w14:paraId="315712EA" w14:textId="77777777" w:rsidR="002D29FF" w:rsidRDefault="0094440F">
      <w:pPr>
        <w:pStyle w:val="Heading3"/>
      </w:pPr>
      <w:r>
        <w:t>Check Your Results</w:t>
      </w:r>
    </w:p>
    <w:p w14:paraId="747D6110" w14:textId="77777777" w:rsidR="002D29FF" w:rsidRDefault="0094440F">
      <w:pPr>
        <w:keepNext/>
      </w:pPr>
      <w:r>
        <w:t>forge script first prints its own lines, such as Script ran successfully and the gas used. The program's output is everything under the == Logs == line, where each line is indented by two spaces. The program reads no input. Your screen must show exactly these nine lines, with the same spelling, spacing, and capitalization.</w:t>
      </w:r>
    </w:p>
    <w:p w14:paraId="09019CA6" w14:textId="77777777" w:rsidR="002D29FF" w:rsidRDefault="002D29FF">
      <w:pPr>
        <w:keepNext/>
      </w:pPr>
    </w:p>
    <w:p w14:paraId="1DE34D45" w14:textId="77777777" w:rsidR="002D29FF" w:rsidRDefault="0094440F">
      <w:pPr>
        <w:pStyle w:val="RequiredOutput"/>
        <w:keepNext/>
      </w:pPr>
      <w:r>
        <w:t>Make buffer of 6: ok, 12 bytes</w:t>
      </w:r>
    </w:p>
    <w:p w14:paraId="3418160D" w14:textId="77777777" w:rsidR="002D29FF" w:rsidRDefault="0094440F">
      <w:pPr>
        <w:pStyle w:val="RequiredOutput"/>
        <w:keepNext/>
      </w:pPr>
      <w:r>
        <w:t>Make buffer of 0: refused, count must be from 1 to 4096</w:t>
      </w:r>
    </w:p>
    <w:p w14:paraId="1B12BD3A" w14:textId="77777777" w:rsidR="002D29FF" w:rsidRDefault="0094440F">
      <w:pPr>
        <w:pStyle w:val="RequiredOutput"/>
        <w:keepNext/>
      </w:pPr>
      <w:r>
        <w:t>Make buffer of 5000: refused, count must be from 1 to 4096</w:t>
      </w:r>
    </w:p>
    <w:p w14:paraId="38F21F01" w14:textId="77777777" w:rsidR="002D29FF" w:rsidRDefault="0094440F">
      <w:pPr>
        <w:pStyle w:val="RequiredOutput"/>
        <w:keepNext/>
      </w:pPr>
      <w:r>
        <w:t>Make buffer of -1: refused, count must be from 1 to 4096</w:t>
      </w:r>
    </w:p>
    <w:p w14:paraId="3B9C4766" w14:textId="77777777" w:rsidR="002D29FF" w:rsidRDefault="0094440F">
      <w:pPr>
        <w:pStyle w:val="RequiredOutput"/>
        <w:keepNext/>
      </w:pPr>
      <w:r>
        <w:t>Read index 5: 8765</w:t>
      </w:r>
    </w:p>
    <w:p w14:paraId="756BEC51" w14:textId="77777777" w:rsidR="002D29FF" w:rsidRDefault="0094440F">
      <w:pPr>
        <w:pStyle w:val="RequiredOutput"/>
        <w:keepNext/>
      </w:pPr>
      <w:r>
        <w:t>Read index 6: refused, index must be from 0 to 5</w:t>
      </w:r>
    </w:p>
    <w:p w14:paraId="4855DE94" w14:textId="77777777" w:rsidR="002D29FF" w:rsidRDefault="0094440F">
      <w:pPr>
        <w:pStyle w:val="RequiredOutput"/>
        <w:keepNext/>
      </w:pPr>
      <w:r>
        <w:t>Release buffer: released</w:t>
      </w:r>
    </w:p>
    <w:p w14:paraId="2148B70C" w14:textId="77777777" w:rsidR="002D29FF" w:rsidRDefault="0094440F">
      <w:pPr>
        <w:pStyle w:val="RequiredOutput"/>
        <w:keepNext/>
      </w:pPr>
      <w:r>
        <w:t>Print after release: no buffer</w:t>
      </w:r>
    </w:p>
    <w:p w14:paraId="7DA314AF" w14:textId="77777777" w:rsidR="002D29FF" w:rsidRDefault="0094440F">
      <w:pPr>
        <w:pStyle w:val="RequiredOutput"/>
      </w:pPr>
      <w:r>
        <w:t>Release buffer: already released</w:t>
      </w:r>
    </w:p>
    <w:p w14:paraId="745D68CB" w14:textId="77777777" w:rsidR="002D29FF" w:rsidRDefault="002D29FF">
      <w:pPr>
        <w:keepNext/>
      </w:pPr>
    </w:p>
    <w:p w14:paraId="3E8A3140" w14:textId="77777777" w:rsidR="002D29FF" w:rsidRDefault="0094440F">
      <w:pPr>
        <w:pStyle w:val="ListBullet"/>
      </w:pPr>
      <w:r>
        <w:t>Make buffer of 6: ok, 12 bytes proves the safe request passed the check: six ports of 2 bytes each.</w:t>
      </w:r>
    </w:p>
    <w:p w14:paraId="569047AE" w14:textId="77777777" w:rsidR="002D29FF" w:rsidRDefault="0094440F">
      <w:pPr>
        <w:pStyle w:val="ListBullet"/>
      </w:pPr>
      <w:r>
        <w:t>The three refused lines prove the check ran before any allocation, for no ports, for more than the limit, and for a negative count. The -1 is printed as -1, so it was never turned into a huge number.</w:t>
      </w:r>
    </w:p>
    <w:p w14:paraId="781AB978" w14:textId="77777777" w:rsidR="002D29FF" w:rsidRDefault="0094440F">
      <w:pPr>
        <w:pStyle w:val="ListBullet"/>
      </w:pPr>
      <w:r>
        <w:t>Read index 5: 8765 reads the last port, and Read index 6: refused proves the index check stopped a read just past the end.</w:t>
      </w:r>
    </w:p>
    <w:p w14:paraId="344A39F0" w14:textId="77777777" w:rsidR="002D29FF" w:rsidRDefault="0094440F">
      <w:pPr>
        <w:pStyle w:val="ListBullet"/>
      </w:pPr>
      <w:r>
        <w:t>Release buffer: released, then Print after release: no buffer, then Release buffer: already released prove the release left the no-value behind: the print found no buffer and the second release did nothing.</w:t>
      </w:r>
    </w:p>
    <w:p w14:paraId="1E9D8415" w14:textId="77777777" w:rsidR="002D29FF" w:rsidRDefault="0094440F">
      <w:pPr>
        <w:pStyle w:val="ListBullet"/>
      </w:pPr>
      <w:r>
        <w:t>The output says make_buffer's steps as Make buffer, in every language; run plays main's part.</w:t>
      </w:r>
    </w:p>
    <w:p w14:paraId="1BE0CF94" w14:textId="77777777" w:rsidR="002D29FF" w:rsidRDefault="0094440F">
      <w:pPr>
        <w:pStyle w:val="ListBullet"/>
      </w:pPr>
      <w:r>
        <w:t>If forge script stops with panic: array out-of-bounds access (0x32), readPort's check is missing or uses &gt; where it needs &gt;=.</w:t>
      </w:r>
    </w:p>
    <w:p w14:paraId="1A883237" w14:textId="77777777" w:rsidR="002D29FF" w:rsidRDefault="0094440F">
      <w:pPr>
        <w:pStyle w:val="ListBullet"/>
      </w:pPr>
      <w:r>
        <w:t>If the build fails at new uint16[](portCount), the int256 count was given to new directly: new takes an unsigned size, so convert it with uint256(count) after the check.</w:t>
      </w:r>
    </w:p>
    <w:p w14:paraId="75FB2C76" w14:textId="77777777" w:rsidR="002D29FF" w:rsidRDefault="0094440F">
      <w:pPr>
        <w:pStyle w:val="ListBullet"/>
      </w:pPr>
      <w:r>
        <w:t>If the build fails, read the first error message: it names the file and line to fix.</w:t>
      </w:r>
    </w:p>
    <w:p w14:paraId="3FE5ABD2" w14:textId="77777777" w:rsidR="002D29FF" w:rsidRDefault="002D29FF">
      <w:pPr>
        <w:keepNext/>
      </w:pPr>
    </w:p>
    <w:p w14:paraId="68FD61FE" w14:textId="77777777" w:rsidR="002D29FF" w:rsidRDefault="002D29FF">
      <w:pPr>
        <w:keepNext/>
      </w:pPr>
    </w:p>
    <w:p w14:paraId="5BA52AC8" w14:textId="77777777" w:rsidR="002D29FF" w:rsidRDefault="0094440F">
      <w:pPr>
        <w:pStyle w:val="Heading2"/>
      </w:pPr>
      <w:r>
        <w:t>Production-Minded Implementation</w:t>
      </w:r>
    </w:p>
    <w:p w14:paraId="6A672EDE" w14:textId="77777777" w:rsidR="002D29FF" w:rsidRDefault="0094440F">
      <w:r>
        <w:t xml:space="preserve">The Production-Minded version uses the same makeBuffer in a function that can fail part way through. buildReport has the same three ways to fail as C, and no cleanup code: memory cannot be given back early, and all of it is wiped when the whole call ends. Then it shows what the index check prevents: a small helper contract, PortReader, reads index 6 with no check, the read stops PortReader's call with Panic 0x32, and catch Panic(uint256 code) receives the code, so run goes on. Remember, a failure stops its </w:t>
      </w:r>
      <w:r>
        <w:t>own call, so a helper contract plus try/catch turns it into an answer; --tc picks the script contract.</w:t>
      </w:r>
    </w:p>
    <w:p w14:paraId="137DF04A" w14:textId="77777777" w:rsidR="002D29FF" w:rsidRDefault="002D29FF">
      <w:pPr>
        <w:keepNext/>
      </w:pPr>
    </w:p>
    <w:p w14:paraId="6178011A" w14:textId="77777777" w:rsidR="002D29FF" w:rsidRDefault="0094440F">
      <w:pPr>
        <w:pStyle w:val="Heading3"/>
      </w:pPr>
      <w:r>
        <w:t>solidity/script/MemoryErrors.s.sol</w:t>
      </w:r>
    </w:p>
    <w:p w14:paraId="53CF2174" w14:textId="77777777" w:rsidR="002D29FF" w:rsidRDefault="0094440F">
      <w:pPr>
        <w:pStyle w:val="SourceCode"/>
        <w:keepNext/>
      </w:pPr>
      <w:r>
        <w:t>// SPDX-License-Identifier: MIT</w:t>
      </w:r>
    </w:p>
    <w:p w14:paraId="4C434544" w14:textId="77777777" w:rsidR="002D29FF" w:rsidRDefault="0094440F">
      <w:pPr>
        <w:pStyle w:val="SourceCode"/>
        <w:keepNext/>
      </w:pPr>
      <w:r>
        <w:t>pragma solidity ^0.8.20;</w:t>
      </w:r>
    </w:p>
    <w:p w14:paraId="4BC531A5" w14:textId="77777777" w:rsidR="002D29FF" w:rsidRDefault="002D29FF">
      <w:pPr>
        <w:pStyle w:val="SourceCode"/>
        <w:keepNext/>
      </w:pPr>
    </w:p>
    <w:p w14:paraId="670E6F04" w14:textId="77777777" w:rsidR="002D29FF" w:rsidRDefault="0094440F">
      <w:pPr>
        <w:pStyle w:val="SourceCode"/>
      </w:pPr>
      <w:r>
        <w:t>import {Script, console} from "forge-std/Script.sol";</w:t>
      </w:r>
    </w:p>
    <w:p w14:paraId="2FC5D1C2" w14:textId="77777777" w:rsidR="002D29FF" w:rsidRDefault="002D29FF">
      <w:pPr>
        <w:pStyle w:val="SourceCode"/>
      </w:pPr>
    </w:p>
    <w:p w14:paraId="530CC921" w14:textId="77777777" w:rsidR="002D29FF" w:rsidRDefault="0094440F">
      <w:pPr>
        <w:pStyle w:val="SourceCode"/>
      </w:pPr>
      <w:r>
        <w:t>// A helper contract that reads a port with no index check, so run can</w:t>
      </w:r>
    </w:p>
    <w:p w14:paraId="2C8CE609" w14:textId="77777777" w:rsidR="002D29FF" w:rsidRDefault="0094440F">
      <w:pPr>
        <w:pStyle w:val="SourceCode"/>
      </w:pPr>
      <w:r>
        <w:t>// show what an unchecked read does. Remember, try/catch works only around</w:t>
      </w:r>
    </w:p>
    <w:p w14:paraId="3461A217" w14:textId="77777777" w:rsidR="002D29FF" w:rsidRDefault="0094440F">
      <w:pPr>
        <w:pStyle w:val="SourceCode"/>
      </w:pPr>
      <w:r>
        <w:t>// a call to another contract, so the read lives in this small contract.</w:t>
      </w:r>
    </w:p>
    <w:p w14:paraId="20941663" w14:textId="77777777" w:rsidR="002D29FF" w:rsidRDefault="0094440F">
      <w:pPr>
        <w:pStyle w:val="SourceCode"/>
      </w:pPr>
      <w:r>
        <w:t>contract PortReader {</w:t>
      </w:r>
    </w:p>
    <w:p w14:paraId="6C2B991F" w14:textId="77777777" w:rsidR="002D29FF" w:rsidRDefault="0094440F">
      <w:pPr>
        <w:pStyle w:val="SourceCode"/>
      </w:pPr>
      <w:r>
        <w:t xml:space="preserve">    // external means other contracts call it.</w:t>
      </w:r>
    </w:p>
    <w:p w14:paraId="5F9E2D33" w14:textId="77777777" w:rsidR="002D29FF" w:rsidRDefault="0094440F">
      <w:pPr>
        <w:pStyle w:val="SourceCode"/>
      </w:pPr>
      <w:r>
        <w:t xml:space="preserve">    function readUnchecked(uint16[] memory ports, uint256 index)</w:t>
      </w:r>
    </w:p>
    <w:p w14:paraId="5238EFF1" w14:textId="77777777" w:rsidR="002D29FF" w:rsidRDefault="0094440F">
      <w:pPr>
        <w:pStyle w:val="SourceCode"/>
      </w:pPr>
      <w:r>
        <w:t xml:space="preserve">        external</w:t>
      </w:r>
    </w:p>
    <w:p w14:paraId="6D59D866" w14:textId="77777777" w:rsidR="002D29FF" w:rsidRDefault="0094440F">
      <w:pPr>
        <w:pStyle w:val="SourceCode"/>
      </w:pPr>
      <w:r>
        <w:t xml:space="preserve">        pure</w:t>
      </w:r>
    </w:p>
    <w:p w14:paraId="2ACFB7D1" w14:textId="77777777" w:rsidR="002D29FF" w:rsidRDefault="0094440F">
      <w:pPr>
        <w:pStyle w:val="SourceCode"/>
      </w:pPr>
      <w:r>
        <w:t xml:space="preserve">        returns (uint16)</w:t>
      </w:r>
    </w:p>
    <w:p w14:paraId="7DCBA304" w14:textId="77777777" w:rsidR="002D29FF" w:rsidRDefault="0094440F">
      <w:pPr>
        <w:pStyle w:val="SourceCode"/>
      </w:pPr>
      <w:r>
        <w:t xml:space="preserve">    {</w:t>
      </w:r>
    </w:p>
    <w:p w14:paraId="0839C558" w14:textId="77777777" w:rsidR="002D29FF" w:rsidRDefault="0094440F">
      <w:pPr>
        <w:pStyle w:val="SourceCode"/>
      </w:pPr>
      <w:r>
        <w:t xml:space="preserve">        return ports[index];</w:t>
      </w:r>
    </w:p>
    <w:p w14:paraId="2B54823C" w14:textId="77777777" w:rsidR="002D29FF" w:rsidRDefault="0094440F">
      <w:pPr>
        <w:pStyle w:val="SourceCode"/>
      </w:pPr>
      <w:r>
        <w:t xml:space="preserve">    }</w:t>
      </w:r>
    </w:p>
    <w:p w14:paraId="6414F34A" w14:textId="77777777" w:rsidR="002D29FF" w:rsidRDefault="0094440F">
      <w:pPr>
        <w:pStyle w:val="SourceCode"/>
      </w:pPr>
      <w:r>
        <w:t>}</w:t>
      </w:r>
    </w:p>
    <w:p w14:paraId="12C64044" w14:textId="77777777" w:rsidR="002D29FF" w:rsidRDefault="002D29FF">
      <w:pPr>
        <w:pStyle w:val="SourceCode"/>
      </w:pPr>
    </w:p>
    <w:p w14:paraId="5A9C3722" w14:textId="77777777" w:rsidR="002D29FF" w:rsidRDefault="0094440F">
      <w:pPr>
        <w:pStyle w:val="SourceCode"/>
      </w:pPr>
      <w:r>
        <w:t>contract MemoryErrors is Script {</w:t>
      </w:r>
    </w:p>
    <w:p w14:paraId="35FC09AA" w14:textId="77777777" w:rsidR="002D29FF" w:rsidRDefault="0094440F">
      <w:pPr>
        <w:pStyle w:val="SourceCode"/>
      </w:pPr>
      <w:r>
        <w:t xml:space="preserve">    int256 constant MAX_BUFFER_PORTS = 4096;</w:t>
      </w:r>
    </w:p>
    <w:p w14:paraId="210B9155" w14:textId="77777777" w:rsidR="002D29FF" w:rsidRDefault="0094440F">
      <w:pPr>
        <w:pStyle w:val="SourceCode"/>
      </w:pPr>
      <w:r>
        <w:t xml:space="preserve">    int256 constant PORT_COUNT = 6;</w:t>
      </w:r>
    </w:p>
    <w:p w14:paraId="53D323CC" w14:textId="77777777" w:rsidR="002D29FF" w:rsidRDefault="0094440F">
      <w:pPr>
        <w:pStyle w:val="SourceCode"/>
      </w:pPr>
      <w:r>
        <w:t xml:space="preserve">    uint256 constant PORT_SIZE = 2;</w:t>
      </w:r>
    </w:p>
    <w:p w14:paraId="6611329B" w14:textId="77777777" w:rsidR="002D29FF" w:rsidRDefault="002D29FF">
      <w:pPr>
        <w:pStyle w:val="SourceCode"/>
      </w:pPr>
    </w:p>
    <w:p w14:paraId="3CCF5AEC" w14:textId="77777777" w:rsidR="002D29FF" w:rsidRDefault="0094440F">
      <w:pPr>
        <w:pStyle w:val="SourceCode"/>
      </w:pPr>
      <w:r>
        <w:t xml:space="preserve">    // Returns a new memory array of count zeroed ports, or an empty array</w:t>
      </w:r>
    </w:p>
    <w:p w14:paraId="79DFD7D0" w14:textId="77777777" w:rsidR="002D29FF" w:rsidRDefault="0094440F">
      <w:pPr>
        <w:pStyle w:val="SourceCode"/>
      </w:pPr>
      <w:r>
        <w:t xml:space="preserve">    // when the count is unsafe.</w:t>
      </w:r>
    </w:p>
    <w:p w14:paraId="1B673CBA" w14:textId="77777777" w:rsidR="002D29FF" w:rsidRDefault="0094440F">
      <w:pPr>
        <w:pStyle w:val="SourceCode"/>
      </w:pPr>
      <w:r>
        <w:t xml:space="preserve">    function makeBuffer(int256 count) internal pure returns (uint16[] memory) {</w:t>
      </w:r>
    </w:p>
    <w:p w14:paraId="62917047" w14:textId="77777777" w:rsidR="002D29FF" w:rsidRDefault="0094440F">
      <w:pPr>
        <w:pStyle w:val="SourceCode"/>
      </w:pPr>
      <w:r>
        <w:t xml:space="preserve">        // Remember, limit the size first.</w:t>
      </w:r>
    </w:p>
    <w:p w14:paraId="008D434A" w14:textId="77777777" w:rsidR="002D29FF" w:rsidRDefault="0094440F">
      <w:pPr>
        <w:pStyle w:val="SourceCode"/>
      </w:pPr>
      <w:r>
        <w:t xml:space="preserve">        if (count &lt; 1 || count &gt; MAX_BUFFER_PORTS) {</w:t>
      </w:r>
    </w:p>
    <w:p w14:paraId="465B2C26" w14:textId="77777777" w:rsidR="002D29FF" w:rsidRDefault="0094440F">
      <w:pPr>
        <w:pStyle w:val="SourceCode"/>
      </w:pPr>
      <w:r>
        <w:t xml:space="preserve">            console.log(</w:t>
      </w:r>
    </w:p>
    <w:p w14:paraId="32B98579" w14:textId="77777777" w:rsidR="002D29FF" w:rsidRDefault="0094440F">
      <w:pPr>
        <w:pStyle w:val="SourceCode"/>
      </w:pPr>
      <w:r>
        <w:t xml:space="preserve">                "Make buffer of %s: refused, count must be from 1 to %s",</w:t>
      </w:r>
    </w:p>
    <w:p w14:paraId="124245D5" w14:textId="77777777" w:rsidR="002D29FF" w:rsidRDefault="0094440F">
      <w:pPr>
        <w:pStyle w:val="SourceCode"/>
      </w:pPr>
      <w:r>
        <w:t xml:space="preserve">                vm.toString(count),</w:t>
      </w:r>
    </w:p>
    <w:p w14:paraId="137DABD0" w14:textId="77777777" w:rsidR="002D29FF" w:rsidRDefault="0094440F">
      <w:pPr>
        <w:pStyle w:val="SourceCode"/>
      </w:pPr>
      <w:r>
        <w:t xml:space="preserve">                vm.toString(MAX_BUFFER_PORTS)</w:t>
      </w:r>
    </w:p>
    <w:p w14:paraId="5734FD37" w14:textId="77777777" w:rsidR="002D29FF" w:rsidRDefault="0094440F">
      <w:pPr>
        <w:pStyle w:val="SourceCode"/>
      </w:pPr>
      <w:r>
        <w:t xml:space="preserve">            );</w:t>
      </w:r>
    </w:p>
    <w:p w14:paraId="26E2F8BB" w14:textId="77777777" w:rsidR="002D29FF" w:rsidRDefault="0094440F">
      <w:pPr>
        <w:pStyle w:val="SourceCode"/>
      </w:pPr>
      <w:r>
        <w:t xml:space="preserve">            return new uint16[](0);</w:t>
      </w:r>
    </w:p>
    <w:p w14:paraId="6C6CD7ED" w14:textId="77777777" w:rsidR="002D29FF" w:rsidRDefault="0094440F">
      <w:pPr>
        <w:pStyle w:val="SourceCode"/>
      </w:pPr>
      <w:r>
        <w:t xml:space="preserve">        }</w:t>
      </w:r>
    </w:p>
    <w:p w14:paraId="26A48F91" w14:textId="77777777" w:rsidR="002D29FF" w:rsidRDefault="0094440F">
      <w:pPr>
        <w:pStyle w:val="SourceCode"/>
      </w:pPr>
      <w:r>
        <w:t xml:space="preserve">        uint256 portCount = uint256(count);</w:t>
      </w:r>
    </w:p>
    <w:p w14:paraId="122479E2" w14:textId="77777777" w:rsidR="002D29FF" w:rsidRDefault="0094440F">
      <w:pPr>
        <w:pStyle w:val="SourceCode"/>
      </w:pPr>
      <w:r>
        <w:t xml:space="preserve">        uint16[] memory ports = new uint16[](portCount);</w:t>
      </w:r>
    </w:p>
    <w:p w14:paraId="1C647C2A" w14:textId="77777777" w:rsidR="002D29FF" w:rsidRDefault="0094440F">
      <w:pPr>
        <w:pStyle w:val="SourceCode"/>
      </w:pPr>
      <w:r>
        <w:t xml:space="preserve">        console.log(</w:t>
      </w:r>
    </w:p>
    <w:p w14:paraId="55FC1F6A" w14:textId="77777777" w:rsidR="002D29FF" w:rsidRDefault="0094440F">
      <w:pPr>
        <w:pStyle w:val="SourceCode"/>
      </w:pPr>
      <w:r>
        <w:t xml:space="preserve">            "Make buffer of %d: ok, %d bytes",</w:t>
      </w:r>
    </w:p>
    <w:p w14:paraId="444DFC46" w14:textId="77777777" w:rsidR="002D29FF" w:rsidRDefault="0094440F">
      <w:pPr>
        <w:pStyle w:val="SourceCode"/>
      </w:pPr>
      <w:r>
        <w:t xml:space="preserve">            portCount,</w:t>
      </w:r>
    </w:p>
    <w:p w14:paraId="7ED3F04D" w14:textId="77777777" w:rsidR="002D29FF" w:rsidRDefault="0094440F">
      <w:pPr>
        <w:pStyle w:val="SourceCode"/>
      </w:pPr>
      <w:r>
        <w:t xml:space="preserve">            portCount * PORT_SIZE</w:t>
      </w:r>
    </w:p>
    <w:p w14:paraId="23B6C93D" w14:textId="77777777" w:rsidR="002D29FF" w:rsidRDefault="0094440F">
      <w:pPr>
        <w:pStyle w:val="SourceCode"/>
      </w:pPr>
      <w:r>
        <w:t xml:space="preserve">        );</w:t>
      </w:r>
    </w:p>
    <w:p w14:paraId="3652E807" w14:textId="77777777" w:rsidR="002D29FF" w:rsidRDefault="0094440F">
      <w:pPr>
        <w:pStyle w:val="SourceCode"/>
      </w:pPr>
      <w:r>
        <w:t xml:space="preserve">        return ports;</w:t>
      </w:r>
    </w:p>
    <w:p w14:paraId="259C173B" w14:textId="77777777" w:rsidR="002D29FF" w:rsidRDefault="0094440F">
      <w:pPr>
        <w:pStyle w:val="SourceCode"/>
      </w:pPr>
      <w:r>
        <w:t xml:space="preserve">    }</w:t>
      </w:r>
    </w:p>
    <w:p w14:paraId="7033FF3C" w14:textId="77777777" w:rsidR="002D29FF" w:rsidRDefault="002D29FF">
      <w:pPr>
        <w:pStyle w:val="SourceCode"/>
      </w:pPr>
    </w:p>
    <w:p w14:paraId="15D3819B" w14:textId="77777777" w:rsidR="002D29FF" w:rsidRDefault="0094440F">
      <w:pPr>
        <w:pStyle w:val="SourceCode"/>
      </w:pPr>
      <w:r>
        <w:t xml:space="preserve">    // Builds one report: a first array gets the six ports, and a second</w:t>
      </w:r>
    </w:p>
    <w:p w14:paraId="6E1FE4DB" w14:textId="77777777" w:rsidR="002D29FF" w:rsidRDefault="0094440F">
      <w:pPr>
        <w:pStyle w:val="SourceCode"/>
      </w:pPr>
      <w:r>
        <w:t xml:space="preserve">    // array of secondCount ports gets a copy of them. Returns the outcome.</w:t>
      </w:r>
    </w:p>
    <w:p w14:paraId="589BA5AF" w14:textId="77777777" w:rsidR="002D29FF" w:rsidRDefault="0094440F">
      <w:pPr>
        <w:pStyle w:val="SourceCode"/>
      </w:pPr>
      <w:r>
        <w:t xml:space="preserve">    // There is no cleanup code: memory cannot be given back early, and</w:t>
      </w:r>
    </w:p>
    <w:p w14:paraId="66301BCA" w14:textId="77777777" w:rsidR="002D29FF" w:rsidRDefault="0094440F">
      <w:pPr>
        <w:pStyle w:val="SourceCode"/>
      </w:pPr>
      <w:r>
        <w:t xml:space="preserve">    // all of it is wiped when the whole call ends.</w:t>
      </w:r>
    </w:p>
    <w:p w14:paraId="5EA6FFD4" w14:textId="77777777" w:rsidR="002D29FF" w:rsidRDefault="0094440F">
      <w:pPr>
        <w:pStyle w:val="SourceCode"/>
      </w:pPr>
      <w:r>
        <w:t xml:space="preserve">    function buildReport(int256 secondCount)</w:t>
      </w:r>
    </w:p>
    <w:p w14:paraId="47B153FD" w14:textId="77777777" w:rsidR="002D29FF" w:rsidRDefault="0094440F">
      <w:pPr>
        <w:pStyle w:val="SourceCode"/>
      </w:pPr>
      <w:r>
        <w:t xml:space="preserve">        internal</w:t>
      </w:r>
    </w:p>
    <w:p w14:paraId="78EFE0EE" w14:textId="77777777" w:rsidR="002D29FF" w:rsidRDefault="0094440F">
      <w:pPr>
        <w:pStyle w:val="SourceCode"/>
      </w:pPr>
      <w:r>
        <w:t xml:space="preserve">        pure</w:t>
      </w:r>
    </w:p>
    <w:p w14:paraId="25950A5E" w14:textId="77777777" w:rsidR="002D29FF" w:rsidRDefault="0094440F">
      <w:pPr>
        <w:pStyle w:val="SourceCode"/>
      </w:pPr>
      <w:r>
        <w:t xml:space="preserve">        returns (string memory)</w:t>
      </w:r>
    </w:p>
    <w:p w14:paraId="61BB6E05" w14:textId="77777777" w:rsidR="002D29FF" w:rsidRDefault="0094440F">
      <w:pPr>
        <w:pStyle w:val="SourceCode"/>
      </w:pPr>
      <w:r>
        <w:t xml:space="preserve">    {</w:t>
      </w:r>
    </w:p>
    <w:p w14:paraId="6E78A6A8" w14:textId="77777777" w:rsidR="002D29FF" w:rsidRDefault="0094440F">
      <w:pPr>
        <w:pStyle w:val="SourceCode"/>
      </w:pPr>
      <w:r>
        <w:t xml:space="preserve">        uint16[6] memory portValues = [</w:t>
      </w:r>
    </w:p>
    <w:p w14:paraId="259E6A01" w14:textId="77777777" w:rsidR="002D29FF" w:rsidRDefault="0094440F">
      <w:pPr>
        <w:pStyle w:val="SourceCode"/>
      </w:pPr>
      <w:r>
        <w:t xml:space="preserve">            uint16(22), 53, 80, 443, 3306, 8765</w:t>
      </w:r>
    </w:p>
    <w:p w14:paraId="49555C4A" w14:textId="77777777" w:rsidR="002D29FF" w:rsidRDefault="0094440F">
      <w:pPr>
        <w:pStyle w:val="SourceCode"/>
      </w:pPr>
      <w:r>
        <w:t xml:space="preserve">        ];</w:t>
      </w:r>
    </w:p>
    <w:p w14:paraId="6AC25800" w14:textId="77777777" w:rsidR="002D29FF" w:rsidRDefault="0094440F">
      <w:pPr>
        <w:pStyle w:val="SourceCode"/>
      </w:pPr>
      <w:r>
        <w:t xml:space="preserve">        uint16[] memory firstPorts = makeBuffer(PORT_COUNT);</w:t>
      </w:r>
    </w:p>
    <w:p w14:paraId="3CB6DF07" w14:textId="77777777" w:rsidR="002D29FF" w:rsidRDefault="0094440F">
      <w:pPr>
        <w:pStyle w:val="SourceCode"/>
      </w:pPr>
      <w:r>
        <w:t xml:space="preserve">        if (firstPorts.length == 0) {</w:t>
      </w:r>
    </w:p>
    <w:p w14:paraId="4E96E004" w14:textId="77777777" w:rsidR="002D29FF" w:rsidRDefault="0094440F">
      <w:pPr>
        <w:pStyle w:val="SourceCode"/>
      </w:pPr>
      <w:r>
        <w:t xml:space="preserve">            return "first buffer refused";</w:t>
      </w:r>
    </w:p>
    <w:p w14:paraId="0D1CD671" w14:textId="77777777" w:rsidR="002D29FF" w:rsidRDefault="0094440F">
      <w:pPr>
        <w:pStyle w:val="SourceCode"/>
      </w:pPr>
      <w:r>
        <w:t xml:space="preserve">        }</w:t>
      </w:r>
    </w:p>
    <w:p w14:paraId="265B707D" w14:textId="77777777" w:rsidR="002D29FF" w:rsidRDefault="0094440F">
      <w:pPr>
        <w:pStyle w:val="SourceCode"/>
      </w:pPr>
      <w:r>
        <w:t xml:space="preserve">        for (uint256 index = 0; index &lt; firstPorts.length; index++) {</w:t>
      </w:r>
    </w:p>
    <w:p w14:paraId="1CF7312C" w14:textId="77777777" w:rsidR="002D29FF" w:rsidRDefault="0094440F">
      <w:pPr>
        <w:pStyle w:val="SourceCode"/>
      </w:pPr>
      <w:r>
        <w:t xml:space="preserve">            firstPorts[index] = portValues[index];</w:t>
      </w:r>
    </w:p>
    <w:p w14:paraId="52261C95" w14:textId="77777777" w:rsidR="002D29FF" w:rsidRDefault="0094440F">
      <w:pPr>
        <w:pStyle w:val="SourceCode"/>
      </w:pPr>
      <w:r>
        <w:t xml:space="preserve">        }</w:t>
      </w:r>
    </w:p>
    <w:p w14:paraId="1B23516E" w14:textId="77777777" w:rsidR="002D29FF" w:rsidRDefault="002D29FF">
      <w:pPr>
        <w:pStyle w:val="SourceCode"/>
      </w:pPr>
    </w:p>
    <w:p w14:paraId="34F79F82" w14:textId="77777777" w:rsidR="002D29FF" w:rsidRDefault="0094440F">
      <w:pPr>
        <w:pStyle w:val="SourceCode"/>
      </w:pPr>
      <w:r>
        <w:t xml:space="preserve">        uint16[] memory secondPorts = makeBuffer(secondCount);</w:t>
      </w:r>
    </w:p>
    <w:p w14:paraId="1AAF210F" w14:textId="77777777" w:rsidR="002D29FF" w:rsidRDefault="0094440F">
      <w:pPr>
        <w:pStyle w:val="SourceCode"/>
      </w:pPr>
      <w:r>
        <w:t xml:space="preserve">        if (secondPorts.length == 0) {</w:t>
      </w:r>
    </w:p>
    <w:p w14:paraId="4B940654" w14:textId="77777777" w:rsidR="002D29FF" w:rsidRDefault="0094440F">
      <w:pPr>
        <w:pStyle w:val="SourceCode"/>
      </w:pPr>
      <w:r>
        <w:t xml:space="preserve">            return "second buffer refused";</w:t>
      </w:r>
    </w:p>
    <w:p w14:paraId="08C3A21B" w14:textId="77777777" w:rsidR="002D29FF" w:rsidRDefault="0094440F">
      <w:pPr>
        <w:pStyle w:val="SourceCode"/>
      </w:pPr>
      <w:r>
        <w:t xml:space="preserve">        }</w:t>
      </w:r>
    </w:p>
    <w:p w14:paraId="542E9443" w14:textId="77777777" w:rsidR="002D29FF" w:rsidRDefault="002D29FF">
      <w:pPr>
        <w:pStyle w:val="SourceCode"/>
      </w:pPr>
    </w:p>
    <w:p w14:paraId="19FABFDC" w14:textId="77777777" w:rsidR="002D29FF" w:rsidRDefault="0094440F">
      <w:pPr>
        <w:pStyle w:val="SourceCode"/>
      </w:pPr>
      <w:r>
        <w:t xml:space="preserve">        // The write step copies six ports, so the second array must hold</w:t>
      </w:r>
    </w:p>
    <w:p w14:paraId="439F1584" w14:textId="77777777" w:rsidR="002D29FF" w:rsidRDefault="0094440F">
      <w:pPr>
        <w:pStyle w:val="SourceCode"/>
      </w:pPr>
      <w:r>
        <w:t xml:space="preserve">        // at least six. Checked first: secondPorts[4] in an array of 4</w:t>
      </w:r>
    </w:p>
    <w:p w14:paraId="49094471" w14:textId="77777777" w:rsidR="002D29FF" w:rsidRDefault="0094440F">
      <w:pPr>
        <w:pStyle w:val="SourceCode"/>
      </w:pPr>
      <w:r>
        <w:t xml:space="preserve">        // would stop the whole call with Panic 0x32.</w:t>
      </w:r>
    </w:p>
    <w:p w14:paraId="03937494" w14:textId="77777777" w:rsidR="002D29FF" w:rsidRDefault="0094440F">
      <w:pPr>
        <w:pStyle w:val="SourceCode"/>
      </w:pPr>
      <w:r>
        <w:t xml:space="preserve">        if (secondPorts.length &lt; firstPorts.length) {</w:t>
      </w:r>
    </w:p>
    <w:p w14:paraId="4AEBF6DB" w14:textId="77777777" w:rsidR="002D29FF" w:rsidRDefault="0094440F">
      <w:pPr>
        <w:pStyle w:val="SourceCode"/>
      </w:pPr>
      <w:r>
        <w:t xml:space="preserve">            return "write step failed, second buffer too small";</w:t>
      </w:r>
    </w:p>
    <w:p w14:paraId="596A0606" w14:textId="77777777" w:rsidR="002D29FF" w:rsidRDefault="0094440F">
      <w:pPr>
        <w:pStyle w:val="SourceCode"/>
      </w:pPr>
      <w:r>
        <w:t xml:space="preserve">        }</w:t>
      </w:r>
    </w:p>
    <w:p w14:paraId="5376058C" w14:textId="77777777" w:rsidR="002D29FF" w:rsidRDefault="0094440F">
      <w:pPr>
        <w:pStyle w:val="SourceCode"/>
      </w:pPr>
      <w:r>
        <w:t xml:space="preserve">        for (uint256 index = 0; index &lt; firstPorts.length; index++) {</w:t>
      </w:r>
    </w:p>
    <w:p w14:paraId="71BF9EE1" w14:textId="77777777" w:rsidR="002D29FF" w:rsidRDefault="0094440F">
      <w:pPr>
        <w:pStyle w:val="SourceCode"/>
      </w:pPr>
      <w:r>
        <w:t xml:space="preserve">            secondPorts[index] = firstPorts[index];</w:t>
      </w:r>
    </w:p>
    <w:p w14:paraId="5F3F0177" w14:textId="77777777" w:rsidR="002D29FF" w:rsidRDefault="0094440F">
      <w:pPr>
        <w:pStyle w:val="SourceCode"/>
      </w:pPr>
      <w:r>
        <w:t xml:space="preserve">        }</w:t>
      </w:r>
    </w:p>
    <w:p w14:paraId="0F282972" w14:textId="77777777" w:rsidR="002D29FF" w:rsidRDefault="0094440F">
      <w:pPr>
        <w:pStyle w:val="SourceCode"/>
      </w:pPr>
      <w:r>
        <w:t xml:space="preserve">        return "built, 6 ports copied";</w:t>
      </w:r>
    </w:p>
    <w:p w14:paraId="12CAAD85" w14:textId="77777777" w:rsidR="002D29FF" w:rsidRDefault="0094440F">
      <w:pPr>
        <w:pStyle w:val="SourceCode"/>
      </w:pPr>
      <w:r>
        <w:t xml:space="preserve">    }</w:t>
      </w:r>
    </w:p>
    <w:p w14:paraId="046F7627" w14:textId="77777777" w:rsidR="002D29FF" w:rsidRDefault="002D29FF">
      <w:pPr>
        <w:pStyle w:val="SourceCode"/>
      </w:pPr>
    </w:p>
    <w:p w14:paraId="43145770" w14:textId="77777777" w:rsidR="002D29FF" w:rsidRDefault="0094440F">
      <w:pPr>
        <w:pStyle w:val="SourceCode"/>
      </w:pPr>
      <w:r>
        <w:t xml:space="preserve">    // Reads index 6 of a six-port array with no check, through PortReader.</w:t>
      </w:r>
    </w:p>
    <w:p w14:paraId="7E6B3009" w14:textId="77777777" w:rsidR="002D29FF" w:rsidRDefault="0094440F">
      <w:pPr>
        <w:pStyle w:val="SourceCode"/>
      </w:pPr>
      <w:r>
        <w:t xml:space="preserve">    // The read stops PortReader's call with Panic 0x32; catch Panic(code)</w:t>
      </w:r>
    </w:p>
    <w:p w14:paraId="711ECCFE" w14:textId="77777777" w:rsidR="002D29FF" w:rsidRDefault="0094440F">
      <w:pPr>
        <w:pStyle w:val="SourceCode"/>
      </w:pPr>
      <w:r>
        <w:t xml:space="preserve">    // receives the panic's code, and run goes on.</w:t>
      </w:r>
    </w:p>
    <w:p w14:paraId="45AB12B3" w14:textId="77777777" w:rsidR="002D29FF" w:rsidRDefault="0094440F">
      <w:pPr>
        <w:pStyle w:val="SourceCode"/>
      </w:pPr>
      <w:r>
        <w:t xml:space="preserve">    function runUncheckedRead() internal {</w:t>
      </w:r>
    </w:p>
    <w:p w14:paraId="4EF9428E" w14:textId="77777777" w:rsidR="002D29FF" w:rsidRDefault="0094440F">
      <w:pPr>
        <w:pStyle w:val="SourceCode"/>
      </w:pPr>
      <w:r>
        <w:t xml:space="preserve">        // Remember, new PortReader() creates the helper contract.</w:t>
      </w:r>
    </w:p>
    <w:p w14:paraId="4B7B2025" w14:textId="77777777" w:rsidR="002D29FF" w:rsidRDefault="0094440F">
      <w:pPr>
        <w:pStyle w:val="SourceCode"/>
      </w:pPr>
      <w:r>
        <w:t xml:space="preserve">        PortReader reader = new PortReader();</w:t>
      </w:r>
    </w:p>
    <w:p w14:paraId="4D8D0E1F" w14:textId="77777777" w:rsidR="002D29FF" w:rsidRDefault="0094440F">
      <w:pPr>
        <w:pStyle w:val="SourceCode"/>
      </w:pPr>
      <w:r>
        <w:t xml:space="preserve">        // Six zeroed ports, made directly so no Make buffer line prints.</w:t>
      </w:r>
    </w:p>
    <w:p w14:paraId="37639D92" w14:textId="77777777" w:rsidR="002D29FF" w:rsidRDefault="0094440F">
      <w:pPr>
        <w:pStyle w:val="SourceCode"/>
      </w:pPr>
      <w:r>
        <w:t xml:space="preserve">        uint16[] memory ports = new uint16[](uint256(PORT_COUNT));</w:t>
      </w:r>
    </w:p>
    <w:p w14:paraId="03A0A982" w14:textId="77777777" w:rsidR="002D29FF" w:rsidRDefault="0094440F">
      <w:pPr>
        <w:pStyle w:val="SourceCode"/>
      </w:pPr>
      <w:r>
        <w:t xml:space="preserve">        try reader.readUnchecked(ports, 6) returns (uint16 port) {</w:t>
      </w:r>
    </w:p>
    <w:p w14:paraId="45938DEF" w14:textId="77777777" w:rsidR="002D29FF" w:rsidRDefault="0094440F">
      <w:pPr>
        <w:pStyle w:val="SourceCode"/>
      </w:pPr>
      <w:r>
        <w:t xml:space="preserve">            console.log("Unchecked read of index 6: %d", uint256(port));</w:t>
      </w:r>
    </w:p>
    <w:p w14:paraId="48B8DC05" w14:textId="77777777" w:rsidR="002D29FF" w:rsidRDefault="0094440F">
      <w:pPr>
        <w:pStyle w:val="SourceCode"/>
      </w:pPr>
      <w:r>
        <w:t xml:space="preserve">        } catch Panic(uint256 code) {</w:t>
      </w:r>
    </w:p>
    <w:p w14:paraId="76DD8F9E" w14:textId="77777777" w:rsidR="002D29FF" w:rsidRDefault="0094440F">
      <w:pPr>
        <w:pStyle w:val="SourceCode"/>
      </w:pPr>
      <w:r>
        <w:t xml:space="preserve">            if (code == 0x32) {</w:t>
      </w:r>
    </w:p>
    <w:p w14:paraId="2CDB9E81" w14:textId="77777777" w:rsidR="002D29FF" w:rsidRDefault="0094440F">
      <w:pPr>
        <w:pStyle w:val="SourceCode"/>
      </w:pPr>
      <w:r>
        <w:t xml:space="preserve">                console.log("Unchecked read of index 6: Panic 0x32, caught");</w:t>
      </w:r>
    </w:p>
    <w:p w14:paraId="005C8951" w14:textId="77777777" w:rsidR="002D29FF" w:rsidRDefault="0094440F">
      <w:pPr>
        <w:pStyle w:val="SourceCode"/>
      </w:pPr>
      <w:r>
        <w:t xml:space="preserve">            } else {</w:t>
      </w:r>
    </w:p>
    <w:p w14:paraId="790CA2B8" w14:textId="77777777" w:rsidR="002D29FF" w:rsidRDefault="0094440F">
      <w:pPr>
        <w:pStyle w:val="SourceCode"/>
      </w:pPr>
      <w:r>
        <w:t xml:space="preserve">                console.log("Unchecked read of index 6: Panic %d", code);</w:t>
      </w:r>
    </w:p>
    <w:p w14:paraId="74CB52D2" w14:textId="77777777" w:rsidR="002D29FF" w:rsidRDefault="0094440F">
      <w:pPr>
        <w:pStyle w:val="SourceCode"/>
      </w:pPr>
      <w:r>
        <w:t xml:space="preserve">            }</w:t>
      </w:r>
    </w:p>
    <w:p w14:paraId="373532C2" w14:textId="77777777" w:rsidR="002D29FF" w:rsidRDefault="0094440F">
      <w:pPr>
        <w:pStyle w:val="SourceCode"/>
      </w:pPr>
      <w:r>
        <w:t xml:space="preserve">        }</w:t>
      </w:r>
    </w:p>
    <w:p w14:paraId="0EE908AF" w14:textId="77777777" w:rsidR="002D29FF" w:rsidRDefault="0094440F">
      <w:pPr>
        <w:pStyle w:val="SourceCode"/>
      </w:pPr>
      <w:r>
        <w:t xml:space="preserve">    }</w:t>
      </w:r>
    </w:p>
    <w:p w14:paraId="1CFECAA3" w14:textId="77777777" w:rsidR="002D29FF" w:rsidRDefault="002D29FF">
      <w:pPr>
        <w:pStyle w:val="SourceCode"/>
      </w:pPr>
    </w:p>
    <w:p w14:paraId="75B0975E" w14:textId="77777777" w:rsidR="002D29FF" w:rsidRDefault="0094440F">
      <w:pPr>
        <w:pStyle w:val="SourceCode"/>
      </w:pPr>
      <w:r>
        <w:t xml:space="preserve">    // run plays main's part. It is not pure: runUncheckedRead creates a</w:t>
      </w:r>
    </w:p>
    <w:p w14:paraId="12ABEE48" w14:textId="77777777" w:rsidR="002D29FF" w:rsidRDefault="0094440F">
      <w:pPr>
        <w:pStyle w:val="SourceCode"/>
      </w:pPr>
      <w:r>
        <w:t xml:space="preserve">    // contract.</w:t>
      </w:r>
    </w:p>
    <w:p w14:paraId="68E100D1" w14:textId="77777777" w:rsidR="002D29FF" w:rsidRDefault="0094440F">
      <w:pPr>
        <w:pStyle w:val="SourceCode"/>
      </w:pPr>
      <w:r>
        <w:t xml:space="preserve">    function run() public {</w:t>
      </w:r>
    </w:p>
    <w:p w14:paraId="1AE948C4" w14:textId="77777777" w:rsidR="002D29FF" w:rsidRDefault="0094440F">
      <w:pPr>
        <w:pStyle w:val="SourceCode"/>
      </w:pPr>
      <w:r>
        <w:t xml:space="preserve">        console.log("Report 1: %s", buildReport(8));</w:t>
      </w:r>
    </w:p>
    <w:p w14:paraId="02993DD4" w14:textId="77777777" w:rsidR="002D29FF" w:rsidRDefault="0094440F">
      <w:pPr>
        <w:pStyle w:val="SourceCode"/>
      </w:pPr>
      <w:r>
        <w:t xml:space="preserve">        console.log("Report 2: %s", buildReport(5000));</w:t>
      </w:r>
    </w:p>
    <w:p w14:paraId="4BE5B173" w14:textId="77777777" w:rsidR="002D29FF" w:rsidRDefault="0094440F">
      <w:pPr>
        <w:pStyle w:val="SourceCode"/>
      </w:pPr>
      <w:r>
        <w:t xml:space="preserve">        console.log("Report 3: %s", buildReport(4));</w:t>
      </w:r>
    </w:p>
    <w:p w14:paraId="45D574E7" w14:textId="77777777" w:rsidR="002D29FF" w:rsidRDefault="0094440F">
      <w:pPr>
        <w:pStyle w:val="SourceCode"/>
      </w:pPr>
      <w:r>
        <w:t xml:space="preserve">        console.log(</w:t>
      </w:r>
    </w:p>
    <w:p w14:paraId="28F29085" w14:textId="77777777" w:rsidR="002D29FF" w:rsidRDefault="0094440F">
      <w:pPr>
        <w:pStyle w:val="SourceCode"/>
      </w:pPr>
      <w:r>
        <w:t xml:space="preserve">            "Buffers after all reports: none kept, memory ends with the call"</w:t>
      </w:r>
    </w:p>
    <w:p w14:paraId="7C9F068B" w14:textId="77777777" w:rsidR="002D29FF" w:rsidRDefault="0094440F">
      <w:pPr>
        <w:pStyle w:val="SourceCode"/>
      </w:pPr>
      <w:r>
        <w:t xml:space="preserve">        );</w:t>
      </w:r>
    </w:p>
    <w:p w14:paraId="7BCB0697" w14:textId="77777777" w:rsidR="002D29FF" w:rsidRDefault="0094440F">
      <w:pPr>
        <w:pStyle w:val="SourceCode"/>
        <w:keepNext/>
      </w:pPr>
      <w:r>
        <w:t xml:space="preserve">        runUncheckedRead();</w:t>
      </w:r>
    </w:p>
    <w:p w14:paraId="36C8D80D" w14:textId="77777777" w:rsidR="002D29FF" w:rsidRDefault="0094440F">
      <w:pPr>
        <w:pStyle w:val="SourceCode"/>
        <w:keepNext/>
      </w:pPr>
      <w:r>
        <w:t xml:space="preserve">    }</w:t>
      </w:r>
    </w:p>
    <w:p w14:paraId="521534AD" w14:textId="77777777" w:rsidR="002D29FF" w:rsidRDefault="0094440F">
      <w:pPr>
        <w:pStyle w:val="SourceCode"/>
      </w:pPr>
      <w:r>
        <w:t>}</w:t>
      </w:r>
    </w:p>
    <w:p w14:paraId="1292B568" w14:textId="77777777" w:rsidR="002D29FF" w:rsidRDefault="002D29FF">
      <w:pPr>
        <w:keepNext/>
      </w:pPr>
    </w:p>
    <w:p w14:paraId="2146011E" w14:textId="77777777" w:rsidR="002D29FF" w:rsidRDefault="0094440F">
      <w:pPr>
        <w:pStyle w:val="Heading3"/>
      </w:pPr>
      <w:r>
        <w:t>Windows PowerShell Build and Run</w:t>
      </w:r>
    </w:p>
    <w:p w14:paraId="15A5A76E" w14:textId="77777777" w:rsidR="002D29FF" w:rsidRDefault="0094440F">
      <w:pPr>
        <w:pStyle w:val="CommandBlock"/>
        <w:keepNext/>
      </w:pPr>
      <w:r>
        <w:t>forge build --root .\solidity</w:t>
      </w:r>
    </w:p>
    <w:p w14:paraId="0F14DE09" w14:textId="77777777" w:rsidR="002D29FF" w:rsidRDefault="0094440F">
      <w:pPr>
        <w:pStyle w:val="CommandBlock"/>
        <w:keepNext/>
      </w:pPr>
      <w:r>
        <w:t>forge script --root .\solidity .\solidity\script\MemoryErrors.s.sol `</w:t>
      </w:r>
    </w:p>
    <w:p w14:paraId="2E96C627" w14:textId="77777777" w:rsidR="002D29FF" w:rsidRDefault="0094440F">
      <w:pPr>
        <w:pStyle w:val="CommandBlock"/>
      </w:pPr>
      <w:r>
        <w:t xml:space="preserve">    --tc MemoryErrors</w:t>
      </w:r>
    </w:p>
    <w:p w14:paraId="693C9990" w14:textId="77777777" w:rsidR="002D29FF" w:rsidRDefault="002D29FF">
      <w:pPr>
        <w:keepNext/>
      </w:pPr>
    </w:p>
    <w:p w14:paraId="54DC0985" w14:textId="77777777" w:rsidR="002D29FF" w:rsidRDefault="0094440F">
      <w:pPr>
        <w:pStyle w:val="Heading3"/>
      </w:pPr>
      <w:r>
        <w:t>Linux or macOS Build and Run</w:t>
      </w:r>
    </w:p>
    <w:p w14:paraId="186615DA" w14:textId="77777777" w:rsidR="002D29FF" w:rsidRDefault="0094440F">
      <w:pPr>
        <w:pStyle w:val="CommandBlock"/>
        <w:keepNext/>
      </w:pPr>
      <w:r>
        <w:t>forge build --root ./solidity</w:t>
      </w:r>
    </w:p>
    <w:p w14:paraId="1F60FA34" w14:textId="77777777" w:rsidR="002D29FF" w:rsidRDefault="0094440F">
      <w:pPr>
        <w:pStyle w:val="CommandBlock"/>
        <w:keepNext/>
      </w:pPr>
      <w:r>
        <w:t>forge script --root ./solidity ./solidity/script/MemoryErrors.s.sol \</w:t>
      </w:r>
    </w:p>
    <w:p w14:paraId="666B6498" w14:textId="77777777" w:rsidR="002D29FF" w:rsidRDefault="0094440F">
      <w:pPr>
        <w:pStyle w:val="CommandBlock"/>
      </w:pPr>
      <w:r>
        <w:t xml:space="preserve">    --tc MemoryErrors</w:t>
      </w:r>
    </w:p>
    <w:p w14:paraId="40FF14E7" w14:textId="77777777" w:rsidR="002D29FF" w:rsidRDefault="002D29FF">
      <w:pPr>
        <w:keepNext/>
      </w:pPr>
    </w:p>
    <w:p w14:paraId="14D1BB29" w14:textId="77777777" w:rsidR="002D29FF" w:rsidRDefault="0094440F">
      <w:pPr>
        <w:pStyle w:val="Heading3"/>
      </w:pPr>
      <w:r>
        <w:t>Check Your Results</w:t>
      </w:r>
    </w:p>
    <w:p w14:paraId="4D05D42F" w14:textId="77777777" w:rsidR="002D29FF" w:rsidRDefault="0094440F">
      <w:pPr>
        <w:keepNext/>
      </w:pPr>
      <w:r>
        <w:t>forge script first prints its own lines, such as Script ran successfully and the gas used. The program's output is everything under the == Logs == line, where each line is indented by two spaces. The program reads no input. Your screen must show exactly these eleven lines, with the same spelling, spacing, and capitalization. The last two lines are Solidity's own: the shared Required Clean-Run Output leaves them out, because each memory model gives memory back its own way.</w:t>
      </w:r>
    </w:p>
    <w:p w14:paraId="73A9E311" w14:textId="77777777" w:rsidR="002D29FF" w:rsidRDefault="002D29FF">
      <w:pPr>
        <w:keepNext/>
      </w:pPr>
    </w:p>
    <w:p w14:paraId="5778F4C4" w14:textId="77777777" w:rsidR="002D29FF" w:rsidRDefault="0094440F">
      <w:pPr>
        <w:pStyle w:val="RequiredOutput"/>
        <w:keepNext/>
      </w:pPr>
      <w:r>
        <w:t>Make buffer of 6: ok, 12 bytes</w:t>
      </w:r>
    </w:p>
    <w:p w14:paraId="5652EB21" w14:textId="77777777" w:rsidR="002D29FF" w:rsidRDefault="0094440F">
      <w:pPr>
        <w:pStyle w:val="RequiredOutput"/>
        <w:keepNext/>
      </w:pPr>
      <w:r>
        <w:t>Make buffer of 8: ok, 16 bytes</w:t>
      </w:r>
    </w:p>
    <w:p w14:paraId="4613285B" w14:textId="77777777" w:rsidR="002D29FF" w:rsidRDefault="0094440F">
      <w:pPr>
        <w:pStyle w:val="RequiredOutput"/>
        <w:keepNext/>
      </w:pPr>
      <w:r>
        <w:t>Report 1: built, 6 ports copied</w:t>
      </w:r>
    </w:p>
    <w:p w14:paraId="67FFFCF4" w14:textId="77777777" w:rsidR="002D29FF" w:rsidRDefault="0094440F">
      <w:pPr>
        <w:pStyle w:val="RequiredOutput"/>
        <w:keepNext/>
      </w:pPr>
      <w:r>
        <w:t>Make buffer of 6: ok, 12 bytes</w:t>
      </w:r>
    </w:p>
    <w:p w14:paraId="62980AEF" w14:textId="77777777" w:rsidR="002D29FF" w:rsidRDefault="0094440F">
      <w:pPr>
        <w:pStyle w:val="RequiredOutput"/>
        <w:keepNext/>
      </w:pPr>
      <w:r>
        <w:t>Make buffer of 5000: refused, count must be from 1 to 4096</w:t>
      </w:r>
    </w:p>
    <w:p w14:paraId="7DE85B0C" w14:textId="77777777" w:rsidR="002D29FF" w:rsidRDefault="0094440F">
      <w:pPr>
        <w:pStyle w:val="RequiredOutput"/>
        <w:keepNext/>
      </w:pPr>
      <w:r>
        <w:t>Report 2: second buffer refused</w:t>
      </w:r>
    </w:p>
    <w:p w14:paraId="55F9CE99" w14:textId="77777777" w:rsidR="002D29FF" w:rsidRDefault="0094440F">
      <w:pPr>
        <w:pStyle w:val="RequiredOutput"/>
        <w:keepNext/>
      </w:pPr>
      <w:r>
        <w:t>Make buffer of 6: ok, 12 bytes</w:t>
      </w:r>
    </w:p>
    <w:p w14:paraId="6B77AB81" w14:textId="77777777" w:rsidR="002D29FF" w:rsidRDefault="0094440F">
      <w:pPr>
        <w:pStyle w:val="RequiredOutput"/>
        <w:keepNext/>
      </w:pPr>
      <w:r>
        <w:t>Make buffer of 4: ok, 8 bytes</w:t>
      </w:r>
    </w:p>
    <w:p w14:paraId="68FB7197" w14:textId="77777777" w:rsidR="002D29FF" w:rsidRDefault="0094440F">
      <w:pPr>
        <w:pStyle w:val="RequiredOutput"/>
        <w:keepNext/>
      </w:pPr>
      <w:r>
        <w:t>Report 3: write step failed, second buffer too small</w:t>
      </w:r>
    </w:p>
    <w:p w14:paraId="1141A645" w14:textId="77777777" w:rsidR="002D29FF" w:rsidRDefault="0094440F">
      <w:pPr>
        <w:pStyle w:val="RequiredOutput"/>
        <w:keepNext/>
      </w:pPr>
      <w:r>
        <w:t>Buffers after all reports: none kept, memory ends with the call</w:t>
      </w:r>
    </w:p>
    <w:p w14:paraId="1E945493" w14:textId="77777777" w:rsidR="002D29FF" w:rsidRDefault="0094440F">
      <w:pPr>
        <w:pStyle w:val="RequiredOutput"/>
      </w:pPr>
      <w:r>
        <w:t>Unchecked read of index 6: Panic 0x32, caught</w:t>
      </w:r>
    </w:p>
    <w:p w14:paraId="3B7D4506" w14:textId="77777777" w:rsidR="002D29FF" w:rsidRDefault="002D29FF">
      <w:pPr>
        <w:keepNext/>
      </w:pPr>
    </w:p>
    <w:p w14:paraId="4FCDC4CE" w14:textId="77777777" w:rsidR="002D29FF" w:rsidRDefault="0094440F">
      <w:pPr>
        <w:pStyle w:val="ListBullet"/>
      </w:pPr>
      <w:r>
        <w:t>Make buffer of 6 and Make buffer of 8 lead to Report 1: built, 6 ports copied: both buffers were made, and eight ports are enough room for the copy.</w:t>
      </w:r>
    </w:p>
    <w:p w14:paraId="2403F392" w14:textId="77777777" w:rsidR="002D29FF" w:rsidRDefault="0094440F">
      <w:pPr>
        <w:pStyle w:val="ListBullet"/>
      </w:pPr>
      <w:r>
        <w:t>Make buffer of 5000: refused leads to Report 2: second buffer refused: build_report stopped at its second step, with the first buffer already made.</w:t>
      </w:r>
    </w:p>
    <w:p w14:paraId="46A3EE9F" w14:textId="77777777" w:rsidR="002D29FF" w:rsidRDefault="0094440F">
      <w:pPr>
        <w:pStyle w:val="ListBullet"/>
      </w:pPr>
      <w:r>
        <w:t>Make buffer of 4: ok, 8 bytes leads to Report 3: write step failed, second buffer too small: the buffer was made, but the check refused to copy six ports into room for four, before any write.</w:t>
      </w:r>
    </w:p>
    <w:p w14:paraId="1A0627A6" w14:textId="77777777" w:rsidR="002D29FF" w:rsidRDefault="0094440F">
      <w:pPr>
        <w:pStyle w:val="ListBullet"/>
      </w:pPr>
      <w:r>
        <w:t>Buffers after all reports: none kept, memory ends with the call is Solidity's own line: there is no release to count, because memory lasts until the whole call ends.</w:t>
      </w:r>
    </w:p>
    <w:p w14:paraId="792BD5A1" w14:textId="77777777" w:rsidR="002D29FF" w:rsidRDefault="0094440F">
      <w:pPr>
        <w:pStyle w:val="ListBullet"/>
      </w:pPr>
      <w:r>
        <w:t>Unchecked read of index 6: Panic 0x32, caught proves what an unchecked read does in Solidity: the call that made it stopped with code 0x32, and only the try around it let run go on.</w:t>
      </w:r>
    </w:p>
    <w:p w14:paraId="21AF88E3" w14:textId="77777777" w:rsidR="002D29FF" w:rsidRDefault="0094440F">
      <w:pPr>
        <w:pStyle w:val="ListBullet"/>
      </w:pPr>
      <w:r>
        <w:t>If forge script fails with Multiple contracts in the target path, --tc MemoryErrors is missing.</w:t>
      </w:r>
    </w:p>
    <w:p w14:paraId="662328A1" w14:textId="77777777" w:rsidR="002D29FF" w:rsidRDefault="0094440F">
      <w:pPr>
        <w:pStyle w:val="ListBullet"/>
      </w:pPr>
      <w:r>
        <w:t>If the last line prints a port, readUnchecked was given an index inside the array.</w:t>
      </w:r>
    </w:p>
    <w:p w14:paraId="6DDAA338" w14:textId="77777777" w:rsidR="002D29FF" w:rsidRDefault="0094440F">
      <w:pPr>
        <w:pStyle w:val="ListBullet"/>
      </w:pPr>
      <w:r>
        <w:t>If the build fails, read the first error message: it names the file and line to fix.</w:t>
      </w:r>
    </w:p>
    <w:p w14:paraId="77B48969" w14:textId="77777777" w:rsidR="002D29FF" w:rsidRDefault="002D29FF">
      <w:pPr>
        <w:keepNext/>
      </w:pPr>
    </w:p>
    <w:p w14:paraId="64087AE7" w14:textId="77777777" w:rsidR="002D29FF" w:rsidRDefault="002D29FF">
      <w:pPr>
        <w:keepNext/>
      </w:pPr>
    </w:p>
    <w:p w14:paraId="345FD034" w14:textId="77777777" w:rsidR="002D29FF" w:rsidRDefault="0094440F">
      <w:pPr>
        <w:pStyle w:val="Heading2"/>
      </w:pPr>
      <w:r>
        <w:t>What to Notice</w:t>
      </w:r>
    </w:p>
    <w:p w14:paraId="5AC31E06" w14:textId="77777777" w:rsidR="002D29FF" w:rsidRDefault="0094440F">
      <w:pPr>
        <w:pStyle w:val="ListBullet"/>
      </w:pPr>
      <w:r>
        <w:t>What Solidity can do: check every index for you, stopping the call with Panic 0x32, and refuse a huge memory request with Panic 0x41. What it cannot do: give memory back before the call ends, or let one call continue after a Panic of its own. A refusal written before the operation is the only way to keep going.</w:t>
      </w:r>
    </w:p>
    <w:p w14:paraId="0A63C2CB" w14:textId="77777777" w:rsidR="002D29FF" w:rsidRDefault="0094440F">
      <w:pPr>
        <w:pStyle w:val="ListBullet"/>
      </w:pPr>
      <w:r>
        <w:t>Panic codes are fixed numbers: 0x01 a failed assert, 0x11 arithmetic overflow, 0x12 division by zero, 0x32 an index out of range, 0x41 too much memory.</w:t>
      </w:r>
    </w:p>
    <w:p w14:paraId="3034ADD4" w14:textId="77777777" w:rsidR="002D29FF" w:rsidRDefault="0094440F">
      <w:pPr>
        <w:pStyle w:val="ListBullet"/>
      </w:pPr>
      <w:r>
        <w:t>uint256(count) comes after the check. uint256(-1) is the largest uint256 there is, the same mistake as C's size_t, so the order matters.</w:t>
      </w:r>
    </w:p>
    <w:p w14:paraId="6FFD6DD0" w14:textId="77777777" w:rsidR="002D29FF" w:rsidRDefault="0094440F">
      <w:pPr>
        <w:pStyle w:val="ListBullet"/>
      </w:pPr>
      <w:r>
        <w:t>Each memory array item takes a 32-byte slot, so the six ports really use 192 bytes plus 32 for the length; the 12 bytes printed are the ports' own size, as in Lesson 9.3a.</w:t>
      </w:r>
    </w:p>
    <w:p w14:paraId="686AAF8F" w14:textId="77777777" w:rsidR="002D29FF" w:rsidRDefault="0094440F">
      <w:pPr>
        <w:pStyle w:val="ListBullet"/>
      </w:pPr>
      <w:r>
        <w:t>In storage, delete resets a value to zeros and refunds some gas (Lesson 9.4a). Storage outlives the call, so it is the one place a Solidity program truly gives something back.</w:t>
      </w:r>
    </w:p>
    <w:p w14:paraId="5FDDE979" w14:textId="77777777" w:rsidR="002D29FF" w:rsidRDefault="002D29FF">
      <w:pPr>
        <w:keepNext/>
      </w:pPr>
    </w:p>
    <w:p w14:paraId="5F52AFB5" w14:textId="77777777" w:rsidR="002D29FF" w:rsidRDefault="0094440F">
      <w:pPr>
        <w:pStyle w:val="Heading3"/>
      </w:pPr>
      <w:r>
        <w:t>Basic and Production-Minded Comparison</w:t>
      </w:r>
    </w:p>
    <w:p w14:paraId="022B8A0D" w14:textId="77777777" w:rsidR="002D29FF" w:rsidRDefault="0094440F">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5B5BB949" w14:textId="77777777" w:rsidR="002D29FF" w:rsidRDefault="002D29FF">
      <w:pPr>
        <w:keepNext/>
      </w:pPr>
    </w:p>
    <w:p w14:paraId="68E017EF" w14:textId="77777777" w:rsidR="002D29FF" w:rsidRDefault="002D29FF">
      <w:pPr>
        <w:keepNext/>
      </w:pPr>
    </w:p>
    <w:p w14:paraId="78032AAD" w14:textId="77777777" w:rsidR="002D29FF" w:rsidRDefault="002D29FF">
      <w:pPr>
        <w:keepNext/>
      </w:pPr>
    </w:p>
    <w:p w14:paraId="2C891C8B" w14:textId="77777777" w:rsidR="002D29FF" w:rsidRDefault="0094440F">
      <w:pPr>
        <w:pStyle w:val="Heading1"/>
      </w:pPr>
      <w:r>
        <w:t>Supporting Files</w:t>
      </w:r>
    </w:p>
    <w:p w14:paraId="2318D757" w14:textId="77777777" w:rsidR="002D29FF" w:rsidRDefault="0094440F">
      <w:r>
        <w:t>This is the Cargo.toml that cargo init wrote, shown here so you can check yours. It names the project memory_errors, and its [dependencies] heading stays empty, because the programs use only the standard library.</w:t>
      </w:r>
    </w:p>
    <w:p w14:paraId="0B09EC17" w14:textId="77777777" w:rsidR="002D29FF" w:rsidRDefault="002D29FF">
      <w:pPr>
        <w:keepNext/>
      </w:pPr>
    </w:p>
    <w:p w14:paraId="16B2ECC6" w14:textId="77777777" w:rsidR="002D29FF" w:rsidRDefault="002D29FF">
      <w:pPr>
        <w:keepNext/>
      </w:pPr>
    </w:p>
    <w:p w14:paraId="6932272B" w14:textId="77777777" w:rsidR="002D29FF" w:rsidRDefault="0094440F">
      <w:pPr>
        <w:pStyle w:val="Heading2"/>
      </w:pPr>
      <w:r>
        <w:t>rust/Cargo.toml</w:t>
      </w:r>
    </w:p>
    <w:p w14:paraId="44158226" w14:textId="77777777" w:rsidR="002D29FF" w:rsidRDefault="0094440F">
      <w:pPr>
        <w:pStyle w:val="SourceCode"/>
        <w:keepNext/>
      </w:pPr>
      <w:r>
        <w:t>[package]</w:t>
      </w:r>
    </w:p>
    <w:p w14:paraId="082ECA5E" w14:textId="77777777" w:rsidR="002D29FF" w:rsidRDefault="0094440F">
      <w:pPr>
        <w:pStyle w:val="SourceCode"/>
        <w:keepNext/>
      </w:pPr>
      <w:r>
        <w:t>name = "memory_errors"</w:t>
      </w:r>
    </w:p>
    <w:p w14:paraId="06163478" w14:textId="77777777" w:rsidR="002D29FF" w:rsidRDefault="0094440F">
      <w:pPr>
        <w:pStyle w:val="SourceCode"/>
        <w:keepNext/>
      </w:pPr>
      <w:r>
        <w:t>version = "0.1.0"</w:t>
      </w:r>
    </w:p>
    <w:p w14:paraId="1CE79B8A" w14:textId="77777777" w:rsidR="002D29FF" w:rsidRDefault="0094440F">
      <w:pPr>
        <w:pStyle w:val="SourceCode"/>
        <w:keepNext/>
      </w:pPr>
      <w:r>
        <w:t>edition = "2024"</w:t>
      </w:r>
    </w:p>
    <w:p w14:paraId="7C46BC98" w14:textId="77777777" w:rsidR="002D29FF" w:rsidRDefault="002D29FF">
      <w:pPr>
        <w:pStyle w:val="SourceCode"/>
        <w:keepNext/>
      </w:pPr>
    </w:p>
    <w:p w14:paraId="40BE0DA7" w14:textId="77777777" w:rsidR="002D29FF" w:rsidRDefault="0094440F">
      <w:pPr>
        <w:pStyle w:val="SourceCode"/>
      </w:pPr>
      <w:r>
        <w:t>[dependencies]</w:t>
      </w:r>
    </w:p>
    <w:p w14:paraId="561E9203" w14:textId="77777777" w:rsidR="002D29FF" w:rsidRDefault="002D29FF">
      <w:pPr>
        <w:keepNext/>
      </w:pPr>
    </w:p>
    <w:p w14:paraId="6DD46ED4" w14:textId="77777777" w:rsidR="002D29FF" w:rsidRDefault="002D29FF">
      <w:pPr>
        <w:keepNext/>
      </w:pPr>
    </w:p>
    <w:p w14:paraId="09ACB0E2" w14:textId="77777777" w:rsidR="002D29FF" w:rsidRDefault="002D29FF">
      <w:pPr>
        <w:keepNext/>
      </w:pPr>
    </w:p>
    <w:p w14:paraId="410A76F0" w14:textId="77777777" w:rsidR="002D29FF" w:rsidRDefault="0094440F">
      <w:pPr>
        <w:pStyle w:val="Heading1"/>
      </w:pPr>
      <w:r>
        <w:t>Validation Rules</w:t>
      </w:r>
    </w:p>
    <w:p w14:paraId="4981AECD" w14:textId="77777777" w:rsidR="002D29FF" w:rsidRDefault="0094440F">
      <w:r>
        <w:t>This lesson is checked by running each program and comparing its output with the required results by eye. No separate validator program is needed. Each language section ends each layer with a Check Your Results section.</w:t>
      </w:r>
    </w:p>
    <w:p w14:paraId="0F1BD19B" w14:textId="77777777" w:rsidR="002D29FF" w:rsidRDefault="002D29FF">
      <w:pPr>
        <w:keepNext/>
      </w:pPr>
    </w:p>
    <w:p w14:paraId="3944E6B3" w14:textId="77777777" w:rsidR="002D29FF" w:rsidRDefault="0094440F">
      <w:pPr>
        <w:pStyle w:val="ListBullet"/>
      </w:pPr>
      <w:r>
        <w:t>Run every command from the lesson-9.10-extended directory.</w:t>
      </w:r>
    </w:p>
    <w:p w14:paraId="23532E21" w14:textId="77777777" w:rsidR="002D29FF" w:rsidRDefault="0094440F">
      <w:pPr>
        <w:pStyle w:val="ListBullet"/>
      </w:pPr>
      <w:r>
        <w:t>Every line must match the expected lines exactly, in the same order, with nothing extra. For Solidity, compare the lines under == Logs ==.</w:t>
      </w:r>
    </w:p>
    <w:p w14:paraId="491D7E4E" w14:textId="77777777" w:rsidR="002D29FF" w:rsidRDefault="0094440F">
      <w:pPr>
        <w:pStyle w:val="ListBullet"/>
      </w:pPr>
      <w:r>
        <w:t>The Production-Minded programs also print their own last lines, after Report 3: one in Assembly and Rust, two in Erlang and Solidity. Check them against your language's Check Your Results; the Required Clean-Run Output below leaves them out.</w:t>
      </w:r>
    </w:p>
    <w:p w14:paraId="0B8359C5" w14:textId="77777777" w:rsidR="002D29FF" w:rsidRDefault="0094440F">
      <w:pPr>
        <w:pStyle w:val="ListBullet"/>
      </w:pPr>
      <w:r>
        <w:t>Every refusal must come from a check the program makes before the operation, never from typed-in text: printing "refused" directly gives the same output without checking anything, so check your code as well as your output.</w:t>
      </w:r>
    </w:p>
    <w:p w14:paraId="49178F77" w14:textId="77777777" w:rsidR="002D29FF" w:rsidRDefault="002D29FF">
      <w:pPr>
        <w:keepNext/>
      </w:pPr>
    </w:p>
    <w:p w14:paraId="27E7AB36" w14:textId="77777777" w:rsidR="002D29FF" w:rsidRDefault="002D29FF">
      <w:pPr>
        <w:keepNext/>
      </w:pPr>
    </w:p>
    <w:p w14:paraId="7DA00E6E" w14:textId="77777777" w:rsidR="002D29FF" w:rsidRDefault="0094440F">
      <w:pPr>
        <w:pStyle w:val="Heading2"/>
      </w:pPr>
      <w:r>
        <w:t>Expected Values</w:t>
      </w:r>
    </w:p>
    <w:p w14:paraId="00568DAC" w14:textId="77777777" w:rsidR="002D29FF" w:rsidRDefault="0094440F">
      <w:pPr>
        <w:keepNext/>
      </w:pPr>
      <w:r>
        <w:t>Every program works with these fixed values.</w:t>
      </w:r>
    </w:p>
    <w:p w14:paraId="1385AEC4" w14:textId="77777777" w:rsidR="002D29FF" w:rsidRDefault="002D29FF">
      <w:pPr>
        <w:keepNext/>
      </w:pPr>
    </w:p>
    <w:p w14:paraId="0A8E6049" w14:textId="77777777" w:rsidR="002D29FF" w:rsidRDefault="0094440F">
      <w:pPr>
        <w:pStyle w:val="RequiredOutput"/>
        <w:keepNext/>
      </w:pPr>
      <w:r>
        <w:t>Ports: 22 53 80 443 3306 8765, 2 bytes each</w:t>
      </w:r>
    </w:p>
    <w:p w14:paraId="13109284" w14:textId="77777777" w:rsidR="002D29FF" w:rsidRDefault="0094440F">
      <w:pPr>
        <w:pStyle w:val="RequiredOutput"/>
        <w:keepNext/>
      </w:pPr>
      <w:r>
        <w:t>Allowed count: 1 to 4096 ports (the limit)</w:t>
      </w:r>
    </w:p>
    <w:p w14:paraId="7DD18E40" w14:textId="77777777" w:rsidR="002D29FF" w:rsidRDefault="0094440F">
      <w:pPr>
        <w:pStyle w:val="RequiredOutput"/>
        <w:keepNext/>
      </w:pPr>
      <w:r>
        <w:t>Unsafe counts: 0, 5000, -1</w:t>
      </w:r>
    </w:p>
    <w:p w14:paraId="6B4B1767" w14:textId="77777777" w:rsidR="002D29FF" w:rsidRDefault="0094440F">
      <w:pPr>
        <w:pStyle w:val="RequiredOutput"/>
        <w:keepNext/>
      </w:pPr>
      <w:r>
        <w:t>Indexes read: 5 (inside), 6 (just past the end)</w:t>
      </w:r>
    </w:p>
    <w:p w14:paraId="3ACDBAE3" w14:textId="77777777" w:rsidR="002D29FF" w:rsidRDefault="0094440F">
      <w:pPr>
        <w:pStyle w:val="RequiredOutput"/>
        <w:keepNext/>
      </w:pPr>
      <w:r>
        <w:t>Report second buffers: 8 (built), 5000 (refused), 4 (too small)</w:t>
      </w:r>
    </w:p>
    <w:p w14:paraId="018762AC" w14:textId="77777777" w:rsidR="002D29FF" w:rsidRDefault="0094440F">
      <w:pPr>
        <w:pStyle w:val="RequiredOutput"/>
        <w:keepNext/>
      </w:pPr>
      <w:r>
        <w:t>Erlang worker: 1000000 ports, heap limit 100000 words</w:t>
      </w:r>
    </w:p>
    <w:p w14:paraId="41E1098C" w14:textId="77777777" w:rsidR="002D29FF" w:rsidRDefault="0094440F">
      <w:pPr>
        <w:pStyle w:val="RequiredOutput"/>
        <w:keepNext/>
      </w:pPr>
      <w:r>
        <w:t>Exercise: the largest allowed buffer, 4096 ports</w:t>
      </w:r>
    </w:p>
    <w:p w14:paraId="71380804" w14:textId="77777777" w:rsidR="002D29FF" w:rsidRDefault="0094440F">
      <w:pPr>
        <w:pStyle w:val="RequiredOutput"/>
      </w:pPr>
      <w:r>
        <w:t>Challenge: resize to 8, then to 5000 (refused)</w:t>
      </w:r>
    </w:p>
    <w:p w14:paraId="0D9863B0" w14:textId="77777777" w:rsidR="002D29FF" w:rsidRDefault="002D29FF">
      <w:pPr>
        <w:keepNext/>
      </w:pPr>
    </w:p>
    <w:p w14:paraId="2A350F83" w14:textId="77777777" w:rsidR="002D29FF" w:rsidRDefault="002D29FF">
      <w:pPr>
        <w:keepNext/>
      </w:pPr>
    </w:p>
    <w:p w14:paraId="50A0CD63" w14:textId="77777777" w:rsidR="002D29FF" w:rsidRDefault="0094440F">
      <w:pPr>
        <w:pStyle w:val="Heading2"/>
      </w:pPr>
      <w:r>
        <w:t>Required Basic Clean-Run Output</w:t>
      </w:r>
    </w:p>
    <w:p w14:paraId="43F41CAA" w14:textId="77777777" w:rsidR="002D29FF" w:rsidRDefault="0094440F">
      <w:pPr>
        <w:keepNext/>
      </w:pPr>
      <w:r>
        <w:t>Every Basic program prints these nine lines.</w:t>
      </w:r>
    </w:p>
    <w:p w14:paraId="06FC8D76" w14:textId="77777777" w:rsidR="002D29FF" w:rsidRDefault="002D29FF">
      <w:pPr>
        <w:keepNext/>
      </w:pPr>
    </w:p>
    <w:p w14:paraId="21CBAA55" w14:textId="77777777" w:rsidR="002D29FF" w:rsidRDefault="0094440F">
      <w:pPr>
        <w:pStyle w:val="RequiredOutput"/>
        <w:keepNext/>
      </w:pPr>
      <w:r>
        <w:t>Make buffer of 6: ok, 12 bytes</w:t>
      </w:r>
    </w:p>
    <w:p w14:paraId="1D5236C7" w14:textId="77777777" w:rsidR="002D29FF" w:rsidRDefault="0094440F">
      <w:pPr>
        <w:pStyle w:val="RequiredOutput"/>
        <w:keepNext/>
      </w:pPr>
      <w:r>
        <w:t>Make buffer of 0: refused, count must be from 1 to 4096</w:t>
      </w:r>
    </w:p>
    <w:p w14:paraId="760C3719" w14:textId="77777777" w:rsidR="002D29FF" w:rsidRDefault="0094440F">
      <w:pPr>
        <w:pStyle w:val="RequiredOutput"/>
        <w:keepNext/>
      </w:pPr>
      <w:r>
        <w:t>Make buffer of 5000: refused, count must be from 1 to 4096</w:t>
      </w:r>
    </w:p>
    <w:p w14:paraId="4DAAACDF" w14:textId="77777777" w:rsidR="002D29FF" w:rsidRDefault="0094440F">
      <w:pPr>
        <w:pStyle w:val="RequiredOutput"/>
        <w:keepNext/>
      </w:pPr>
      <w:r>
        <w:t>Make buffer of -1: refused, count must be from 1 to 4096</w:t>
      </w:r>
    </w:p>
    <w:p w14:paraId="27B6CB58" w14:textId="77777777" w:rsidR="002D29FF" w:rsidRDefault="0094440F">
      <w:pPr>
        <w:pStyle w:val="RequiredOutput"/>
        <w:keepNext/>
      </w:pPr>
      <w:r>
        <w:t>Read index 5: 8765</w:t>
      </w:r>
    </w:p>
    <w:p w14:paraId="2AA3AAC3" w14:textId="77777777" w:rsidR="002D29FF" w:rsidRDefault="0094440F">
      <w:pPr>
        <w:pStyle w:val="RequiredOutput"/>
        <w:keepNext/>
      </w:pPr>
      <w:r>
        <w:t>Read index 6: refused, index must be from 0 to 5</w:t>
      </w:r>
    </w:p>
    <w:p w14:paraId="63DAD2BB" w14:textId="77777777" w:rsidR="002D29FF" w:rsidRDefault="0094440F">
      <w:pPr>
        <w:pStyle w:val="RequiredOutput"/>
        <w:keepNext/>
      </w:pPr>
      <w:r>
        <w:t>Release buffer: released</w:t>
      </w:r>
    </w:p>
    <w:p w14:paraId="5CD32C3E" w14:textId="77777777" w:rsidR="002D29FF" w:rsidRDefault="0094440F">
      <w:pPr>
        <w:pStyle w:val="RequiredOutput"/>
        <w:keepNext/>
      </w:pPr>
      <w:r>
        <w:t>Print after release: no buffer</w:t>
      </w:r>
    </w:p>
    <w:p w14:paraId="2C553E56" w14:textId="77777777" w:rsidR="002D29FF" w:rsidRDefault="0094440F">
      <w:pPr>
        <w:pStyle w:val="RequiredOutput"/>
      </w:pPr>
      <w:r>
        <w:t>Release buffer: already released</w:t>
      </w:r>
    </w:p>
    <w:p w14:paraId="5D452DBA" w14:textId="77777777" w:rsidR="002D29FF" w:rsidRDefault="002D29FF">
      <w:pPr>
        <w:keepNext/>
      </w:pPr>
    </w:p>
    <w:p w14:paraId="41F81329" w14:textId="77777777" w:rsidR="002D29FF" w:rsidRDefault="002D29FF">
      <w:pPr>
        <w:keepNext/>
      </w:pPr>
    </w:p>
    <w:p w14:paraId="6503D685" w14:textId="77777777" w:rsidR="002D29FF" w:rsidRDefault="0094440F">
      <w:pPr>
        <w:pStyle w:val="Heading2"/>
      </w:pPr>
      <w:r>
        <w:t>Required Clean-Run Output</w:t>
      </w:r>
    </w:p>
    <w:p w14:paraId="5F49A938" w14:textId="77777777" w:rsidR="002D29FF" w:rsidRDefault="0094440F">
      <w:pPr>
        <w:keepNext/>
      </w:pPr>
      <w:r>
        <w:t>Every Production-Minded program prints these nine lines, and then its own last lines.</w:t>
      </w:r>
    </w:p>
    <w:p w14:paraId="27EDC1AE" w14:textId="77777777" w:rsidR="002D29FF" w:rsidRDefault="002D29FF">
      <w:pPr>
        <w:keepNext/>
      </w:pPr>
    </w:p>
    <w:p w14:paraId="672BFF1C" w14:textId="77777777" w:rsidR="002D29FF" w:rsidRDefault="0094440F">
      <w:pPr>
        <w:pStyle w:val="RequiredOutput"/>
        <w:keepNext/>
      </w:pPr>
      <w:r>
        <w:t>Make buffer of 6: ok, 12 bytes</w:t>
      </w:r>
    </w:p>
    <w:p w14:paraId="1DE6B947" w14:textId="77777777" w:rsidR="002D29FF" w:rsidRDefault="0094440F">
      <w:pPr>
        <w:pStyle w:val="RequiredOutput"/>
        <w:keepNext/>
      </w:pPr>
      <w:r>
        <w:t>Make buffer of 8: ok, 16 bytes</w:t>
      </w:r>
    </w:p>
    <w:p w14:paraId="375EA60B" w14:textId="77777777" w:rsidR="002D29FF" w:rsidRDefault="0094440F">
      <w:pPr>
        <w:pStyle w:val="RequiredOutput"/>
        <w:keepNext/>
      </w:pPr>
      <w:r>
        <w:t>Report 1: built, 6 ports copied</w:t>
      </w:r>
    </w:p>
    <w:p w14:paraId="4514D840" w14:textId="77777777" w:rsidR="002D29FF" w:rsidRDefault="0094440F">
      <w:pPr>
        <w:pStyle w:val="RequiredOutput"/>
        <w:keepNext/>
      </w:pPr>
      <w:r>
        <w:t>Make buffer of 6: ok, 12 bytes</w:t>
      </w:r>
    </w:p>
    <w:p w14:paraId="4BB8EA70" w14:textId="77777777" w:rsidR="002D29FF" w:rsidRDefault="0094440F">
      <w:pPr>
        <w:pStyle w:val="RequiredOutput"/>
        <w:keepNext/>
      </w:pPr>
      <w:r>
        <w:t>Make buffer of 5000: refused, count must be from 1 to 4096</w:t>
      </w:r>
    </w:p>
    <w:p w14:paraId="1006A6B4" w14:textId="77777777" w:rsidR="002D29FF" w:rsidRDefault="0094440F">
      <w:pPr>
        <w:pStyle w:val="RequiredOutput"/>
        <w:keepNext/>
      </w:pPr>
      <w:r>
        <w:t>Report 2: second buffer refused</w:t>
      </w:r>
    </w:p>
    <w:p w14:paraId="6A35FCF6" w14:textId="77777777" w:rsidR="002D29FF" w:rsidRDefault="0094440F">
      <w:pPr>
        <w:pStyle w:val="RequiredOutput"/>
        <w:keepNext/>
      </w:pPr>
      <w:r>
        <w:t>Make buffer of 6: ok, 12 bytes</w:t>
      </w:r>
    </w:p>
    <w:p w14:paraId="343664B3" w14:textId="77777777" w:rsidR="002D29FF" w:rsidRDefault="0094440F">
      <w:pPr>
        <w:pStyle w:val="RequiredOutput"/>
        <w:keepNext/>
      </w:pPr>
      <w:r>
        <w:t>Make buffer of 4: ok, 8 bytes</w:t>
      </w:r>
    </w:p>
    <w:p w14:paraId="25C2001E" w14:textId="77777777" w:rsidR="002D29FF" w:rsidRDefault="0094440F">
      <w:pPr>
        <w:pStyle w:val="RequiredOutput"/>
      </w:pPr>
      <w:r>
        <w:t>Report 3: write step failed, second buffer too small</w:t>
      </w:r>
    </w:p>
    <w:p w14:paraId="1E8B579E" w14:textId="77777777" w:rsidR="002D29FF" w:rsidRDefault="002D29FF">
      <w:pPr>
        <w:keepNext/>
      </w:pPr>
    </w:p>
    <w:p w14:paraId="62ACFE45" w14:textId="77777777" w:rsidR="002D29FF" w:rsidRDefault="002D29FF">
      <w:pPr>
        <w:keepNext/>
      </w:pPr>
    </w:p>
    <w:p w14:paraId="21A38DE9" w14:textId="77777777" w:rsidR="002D29FF" w:rsidRDefault="002D29FF">
      <w:pPr>
        <w:keepNext/>
      </w:pPr>
    </w:p>
    <w:p w14:paraId="1A87EC41" w14:textId="77777777" w:rsidR="002D29FF" w:rsidRDefault="0094440F">
      <w:pPr>
        <w:pStyle w:val="Heading1"/>
      </w:pPr>
      <w:r>
        <w:t>Common Mistakes</w:t>
      </w:r>
    </w:p>
    <w:p w14:paraId="6B7F2D76" w14:textId="77777777" w:rsidR="002D29FF" w:rsidRDefault="0094440F">
      <w:pPr>
        <w:pStyle w:val="ListBullet"/>
      </w:pPr>
      <w:r>
        <w:t>Assembly: checking only the top of the range. jg alone accepts -1, because -1 is at most 4096, so on Windows count * 2 becomes -2, which HeapAlloc reads as a size of 18446744073709551614 bytes, and on Linux calloc is asked for 18446744073709551615 items of 2 bytes, a product too large for 64 bits. Both refuse, but only because the request is impossible. Check both ends, with jl and jg, which compare signed numbers.</w:t>
      </w:r>
    </w:p>
    <w:p w14:paraId="08FFFC62" w14:textId="77777777" w:rsidR="002D29FF" w:rsidRDefault="0094440F">
      <w:pPr>
        <w:pStyle w:val="ListBullet"/>
      </w:pPr>
      <w:r>
        <w:t>Assembly: giving HeapFree or free the same block twice, or reading it after the release. Nothing stops either one, and what happens is undefined, so these programs never run it. Write 0 into the pointer after the release, as release_buffer does, and keep no other copy of the address.</w:t>
      </w:r>
    </w:p>
    <w:p w14:paraId="5F820076" w14:textId="77777777" w:rsidR="002D29FF" w:rsidRDefault="0094440F">
      <w:pPr>
        <w:pStyle w:val="ListBullet"/>
      </w:pPr>
      <w:r>
        <w:t>Assembly: leaving build_report with leave and ret in the middle. The blocks already made are never released; every failure must jmp .cleanup.</w:t>
      </w:r>
    </w:p>
    <w:p w14:paraId="195885F0" w14:textId="77777777" w:rsidR="002D29FF" w:rsidRDefault="0094440F">
      <w:pPr>
        <w:pStyle w:val="ListBullet"/>
      </w:pPr>
      <w:r>
        <w:t>Assembly: asking HeapAlloc for count bytes instead of count * PORT_SIZE. The block holds half the ports, and the fill loop writes past its end.</w:t>
      </w:r>
    </w:p>
    <w:p w14:paraId="7416FE35" w14:textId="77777777" w:rsidR="002D29FF" w:rsidRDefault="0094440F">
      <w:pPr>
        <w:pStyle w:val="ListBullet"/>
      </w:pPr>
      <w:r>
        <w:t>Rust: using a Vec after it moved into the slot. To see it, add println!("{}", ports[0]); on a line directly after let mut slot: Option&lt;Vec&lt;u16&gt;&gt; = Some(ports); in rust/src/bin/basic_memory_errors.rs and build: cargo stops with error[E0382]: borrow of moved value: `ports`. This is the use after release that Rust will not build. Remove the line again.</w:t>
      </w:r>
    </w:p>
    <w:p w14:paraId="31233609" w14:textId="77777777" w:rsidR="002D29FF" w:rsidRDefault="0094440F">
      <w:pPr>
        <w:pStyle w:val="ListBullet"/>
      </w:pPr>
      <w:r>
        <w:t>Rust: converting the count with as usize before checking it. -1 as usize is 18446744073709551615; check the i64 first.</w:t>
      </w:r>
    </w:p>
    <w:p w14:paraId="2EDCB7A2" w14:textId="77777777" w:rsidR="002D29FF" w:rsidRDefault="0094440F">
      <w:pPr>
        <w:pStyle w:val="ListBullet"/>
      </w:pPr>
      <w:r>
        <w:t>Rust: indexing with ports[index] where the index comes from outside. A bad index stops the whole program with a panic; get(index) lets it refuse.</w:t>
      </w:r>
    </w:p>
    <w:p w14:paraId="647D9CD0" w14:textId="77777777" w:rsidR="002D29FF" w:rsidRDefault="0094440F">
      <w:pPr>
        <w:pStyle w:val="ListBullet"/>
      </w:pPr>
      <w:r>
        <w:t>Erlang: counting on max_heap_size instead of a size check. It is a last line of defence that stops the process after it has used the memory, and by default it does not count large binaries at all.</w:t>
      </w:r>
    </w:p>
    <w:p w14:paraId="41F5C508" w14:textId="77777777" w:rsidR="002D29FF" w:rsidRDefault="0094440F">
      <w:pPr>
        <w:pStyle w:val="ListBullet"/>
      </w:pPr>
      <w:r>
        <w:t>Solidity: relying on Panic 0x32 or 0x41 to refuse a request. A Panic stops the whole call and undoes everything it did; check first, and refuse with a message (on a chain, with require).</w:t>
      </w:r>
    </w:p>
    <w:p w14:paraId="0C94AC36" w14:textId="77777777" w:rsidR="002D29FF" w:rsidRDefault="0094440F">
      <w:pPr>
        <w:pStyle w:val="ListBullet"/>
      </w:pPr>
      <w:r>
        <w:t>Solidity: converting the count with uint256(count) before checking it. uint256(-1) is the largest uint256 there is.</w:t>
      </w:r>
    </w:p>
    <w:p w14:paraId="3E9F4119" w14:textId="77777777" w:rsidR="002D29FF" w:rsidRDefault="0094440F">
      <w:pPr>
        <w:pStyle w:val="ListBullet"/>
      </w:pPr>
      <w:r>
        <w:t>Erlang and Solidity: expecting release_buffer to change the caller's variable. It returns the empty slot; the caller must keep what it returns.</w:t>
      </w:r>
    </w:p>
    <w:p w14:paraId="7E913FBC" w14:textId="77777777" w:rsidR="002D29FF" w:rsidRDefault="002D29FF">
      <w:pPr>
        <w:keepNext/>
      </w:pPr>
    </w:p>
    <w:p w14:paraId="2546FF77" w14:textId="77777777" w:rsidR="002D29FF" w:rsidRDefault="002D29FF">
      <w:pPr>
        <w:keepNext/>
      </w:pPr>
    </w:p>
    <w:p w14:paraId="2FC34EEC" w14:textId="77777777" w:rsidR="002D29FF" w:rsidRDefault="002D29FF">
      <w:pPr>
        <w:keepNext/>
      </w:pPr>
    </w:p>
    <w:p w14:paraId="72B793A4" w14:textId="77777777" w:rsidR="002D29FF" w:rsidRDefault="0094440F">
      <w:pPr>
        <w:pStyle w:val="Heading1"/>
      </w:pPr>
      <w:r>
        <w:t>Project Connection</w:t>
      </w:r>
    </w:p>
    <w:p w14:paraId="07A7E79A" w14:textId="77777777" w:rsidR="002D29FF" w:rsidRDefault="0094440F">
      <w:r>
        <w:t>The Chapter 9 Project, Memory Pool, is built from these checks, in the Extended languages too. In Assembly the pool's acquire refuses when no block is free and returns 0, as make_buffer does, and release refuses a block that is not in use, the double release this lesson turns into Release buffer: already released. In Rust release takes the block back by value, so a second release is a build error, as the moved ports is here. Erlang's pool is a map that acquire and release return anew, as release_buffer retu</w:t>
      </w:r>
      <w:r>
        <w:t>rns the empty slot, and Solidity keeps its slots in storage and refuses exhaustion and double release before writing. The Challenge's all-or-nothing acquire_many is build_report's cleanup on every path.</w:t>
      </w:r>
    </w:p>
    <w:p w14:paraId="4F6CBD83" w14:textId="77777777" w:rsidR="002D29FF" w:rsidRDefault="002D29FF">
      <w:pPr>
        <w:keepNext/>
      </w:pPr>
    </w:p>
    <w:p w14:paraId="19AF17C5" w14:textId="77777777" w:rsidR="002D29FF" w:rsidRDefault="002D29FF">
      <w:pPr>
        <w:keepNext/>
      </w:pPr>
    </w:p>
    <w:p w14:paraId="6D2F977D" w14:textId="77777777" w:rsidR="002D29FF" w:rsidRDefault="002D29FF">
      <w:pPr>
        <w:keepNext/>
      </w:pPr>
    </w:p>
    <w:p w14:paraId="55D375B8" w14:textId="77777777" w:rsidR="002D29FF" w:rsidRDefault="0094440F">
      <w:pPr>
        <w:pStyle w:val="Heading1"/>
      </w:pPr>
      <w:r>
        <w:t>Workbook Exercise</w:t>
      </w:r>
    </w:p>
    <w:p w14:paraId="2C57EF7C" w14:textId="77777777" w:rsidR="002D29FF" w:rsidRDefault="0094440F">
      <w:r>
        <w:t>Show that the limit itself is allowed, in the Basic program.</w:t>
      </w:r>
    </w:p>
    <w:p w14:paraId="448B2124" w14:textId="77777777" w:rsidR="002D29FF" w:rsidRDefault="002D29FF">
      <w:pPr>
        <w:keepNext/>
      </w:pPr>
    </w:p>
    <w:p w14:paraId="28834BA7" w14:textId="77777777" w:rsidR="002D29FF" w:rsidRDefault="0094440F">
      <w:pPr>
        <w:pStyle w:val="ListBullet"/>
      </w:pPr>
      <w:r>
        <w:t>Assembly: directly after the .reads: label line, call make_buffer with MAX_BUFFER_PORTS. On Windows, if rax is not 0, keep it in rbx and give it back with GetProcessHeap and HeapFree, exactly as release_buffer does, using a new label, .largest_done, for the jump when rax is 0. On Linux, move rax to rdi and call free; free does nothing for 0.</w:t>
      </w:r>
    </w:p>
    <w:p w14:paraId="4FFA1CE2" w14:textId="77777777" w:rsidR="002D29FF" w:rsidRDefault="0094440F">
      <w:pPr>
        <w:pStyle w:val="ListBullet"/>
      </w:pPr>
      <w:r>
        <w:t>Rust: directly after the for loop over unsafe_counts, add make_buffer(MAX_BUFFER_PORTS); on its own line. Nothing keeps the result, so the Vec is dropped at the end of that statement.</w:t>
      </w:r>
    </w:p>
    <w:p w14:paraId="4932F46D" w14:textId="77777777" w:rsidR="002D29FF" w:rsidRDefault="0094440F">
      <w:pPr>
        <w:pStyle w:val="ListBullet"/>
      </w:pPr>
      <w:r>
        <w:t>Erlang: in use_buffer, directly after the lists:foreach line, add make_buffer(?MAX_BUFFER_PORTS), on its own line. Nothing refers to the binary, so the collector may take it back.</w:t>
      </w:r>
    </w:p>
    <w:p w14:paraId="42D7C9C5" w14:textId="77777777" w:rsidR="002D29FF" w:rsidRDefault="0094440F">
      <w:pPr>
        <w:pStyle w:val="ListBullet"/>
      </w:pPr>
      <w:r>
        <w:t>Solidity: in run, directly after the for loop over unsafeCounts, add makeBuffer(MAX_BUFFER_PORTS); on its own line.</w:t>
      </w:r>
    </w:p>
    <w:p w14:paraId="6B64720A" w14:textId="77777777" w:rsidR="002D29FF" w:rsidRDefault="0094440F">
      <w:pPr>
        <w:pStyle w:val="ListBullet"/>
      </w:pPr>
      <w:r>
        <w:t>Change nothing else. Before you run it, predict the one line it adds.</w:t>
      </w:r>
    </w:p>
    <w:p w14:paraId="0777E3EB" w14:textId="77777777" w:rsidR="002D29FF" w:rsidRDefault="002D29FF">
      <w:pPr>
        <w:keepNext/>
      </w:pPr>
    </w:p>
    <w:p w14:paraId="1D6F72A2" w14:textId="77777777" w:rsidR="002D29FF" w:rsidRDefault="0094440F">
      <w:r>
        <w:t>The output must match the Required Exercise Output below exactly: one new line, Make buffer of 4096: ok, 8192 bytes, after the three refusals.</w:t>
      </w:r>
    </w:p>
    <w:p w14:paraId="578D7689" w14:textId="77777777" w:rsidR="002D29FF" w:rsidRDefault="002D29FF">
      <w:pPr>
        <w:keepNext/>
      </w:pPr>
    </w:p>
    <w:p w14:paraId="69093CC2" w14:textId="77777777" w:rsidR="002D29FF" w:rsidRDefault="002D29FF">
      <w:pPr>
        <w:keepNext/>
      </w:pPr>
    </w:p>
    <w:p w14:paraId="226CDA43" w14:textId="77777777" w:rsidR="002D29FF" w:rsidRDefault="0094440F">
      <w:pPr>
        <w:pStyle w:val="Heading2"/>
      </w:pPr>
      <w:r>
        <w:t>Required Exercise Output</w:t>
      </w:r>
    </w:p>
    <w:p w14:paraId="44FDF283" w14:textId="77777777" w:rsidR="002D29FF" w:rsidRDefault="0094440F">
      <w:pPr>
        <w:pStyle w:val="RequiredOutput"/>
        <w:keepNext/>
      </w:pPr>
      <w:r>
        <w:t>Make buffer of 6: ok, 12 bytes</w:t>
      </w:r>
    </w:p>
    <w:p w14:paraId="5D4D71F1" w14:textId="77777777" w:rsidR="002D29FF" w:rsidRDefault="0094440F">
      <w:pPr>
        <w:pStyle w:val="RequiredOutput"/>
        <w:keepNext/>
      </w:pPr>
      <w:r>
        <w:t>Make buffer of 0: refused, count must be from 1 to 4096</w:t>
      </w:r>
    </w:p>
    <w:p w14:paraId="7F190908" w14:textId="77777777" w:rsidR="002D29FF" w:rsidRDefault="0094440F">
      <w:pPr>
        <w:pStyle w:val="RequiredOutput"/>
        <w:keepNext/>
      </w:pPr>
      <w:r>
        <w:t>Make buffer of 5000: refused, count must be from 1 to 4096</w:t>
      </w:r>
    </w:p>
    <w:p w14:paraId="7E7C79FA" w14:textId="77777777" w:rsidR="002D29FF" w:rsidRDefault="0094440F">
      <w:pPr>
        <w:pStyle w:val="RequiredOutput"/>
        <w:keepNext/>
      </w:pPr>
      <w:r>
        <w:t>Make buffer of -1: refused, count must be from 1 to 4096</w:t>
      </w:r>
    </w:p>
    <w:p w14:paraId="0860789D" w14:textId="77777777" w:rsidR="002D29FF" w:rsidRDefault="0094440F">
      <w:pPr>
        <w:pStyle w:val="RequiredOutput"/>
        <w:keepNext/>
      </w:pPr>
      <w:r>
        <w:t>Make buffer of 4096: ok, 8192 bytes</w:t>
      </w:r>
    </w:p>
    <w:p w14:paraId="77FFDE32" w14:textId="77777777" w:rsidR="002D29FF" w:rsidRDefault="0094440F">
      <w:pPr>
        <w:pStyle w:val="RequiredOutput"/>
        <w:keepNext/>
      </w:pPr>
      <w:r>
        <w:t>Read index 5: 8765</w:t>
      </w:r>
    </w:p>
    <w:p w14:paraId="2DFC2917" w14:textId="77777777" w:rsidR="002D29FF" w:rsidRDefault="0094440F">
      <w:pPr>
        <w:pStyle w:val="RequiredOutput"/>
        <w:keepNext/>
      </w:pPr>
      <w:r>
        <w:t>Read index 6: refused, index must be from 0 to 5</w:t>
      </w:r>
    </w:p>
    <w:p w14:paraId="3DC113D3" w14:textId="77777777" w:rsidR="002D29FF" w:rsidRDefault="0094440F">
      <w:pPr>
        <w:pStyle w:val="RequiredOutput"/>
        <w:keepNext/>
      </w:pPr>
      <w:r>
        <w:t>Release buffer: released</w:t>
      </w:r>
    </w:p>
    <w:p w14:paraId="33224F88" w14:textId="77777777" w:rsidR="002D29FF" w:rsidRDefault="0094440F">
      <w:pPr>
        <w:pStyle w:val="RequiredOutput"/>
        <w:keepNext/>
      </w:pPr>
      <w:r>
        <w:t>Print after release: no buffer</w:t>
      </w:r>
    </w:p>
    <w:p w14:paraId="4651F1FE" w14:textId="77777777" w:rsidR="002D29FF" w:rsidRDefault="0094440F">
      <w:pPr>
        <w:pStyle w:val="RequiredOutput"/>
      </w:pPr>
      <w:r>
        <w:t>Release buffer: already released</w:t>
      </w:r>
    </w:p>
    <w:p w14:paraId="50BD7217" w14:textId="77777777" w:rsidR="002D29FF" w:rsidRDefault="002D29FF">
      <w:pPr>
        <w:keepNext/>
      </w:pPr>
    </w:p>
    <w:p w14:paraId="0ECECDE0" w14:textId="77777777" w:rsidR="002D29FF" w:rsidRDefault="002D29FF">
      <w:pPr>
        <w:keepNext/>
      </w:pPr>
    </w:p>
    <w:p w14:paraId="2EBCC4F8" w14:textId="77777777" w:rsidR="002D29FF" w:rsidRDefault="002D29FF">
      <w:pPr>
        <w:keepNext/>
      </w:pPr>
    </w:p>
    <w:p w14:paraId="1ADD3995" w14:textId="77777777" w:rsidR="002D29FF" w:rsidRDefault="0094440F">
      <w:pPr>
        <w:pStyle w:val="Heading1"/>
      </w:pPr>
      <w:r>
        <w:t>Challenge</w:t>
      </w:r>
    </w:p>
    <w:p w14:paraId="33F6DAA7" w14:textId="77777777" w:rsidR="002D29FF" w:rsidRDefault="0094440F">
      <w:r>
        <w:t>Grow a buffer safely. Add a function, resize_buffer (resizeBuffer in Solidity), to the Basic program, and call it in main (run in Solidity, use_buffer in Erlang) directly before the first release.</w:t>
      </w:r>
    </w:p>
    <w:p w14:paraId="202F041F" w14:textId="77777777" w:rsidR="002D29FF" w:rsidRDefault="002D29FF">
      <w:pPr>
        <w:keepNext/>
      </w:pPr>
    </w:p>
    <w:p w14:paraId="46BDEFBB" w14:textId="77777777" w:rsidR="002D29FF" w:rsidRDefault="0094440F">
      <w:pPr>
        <w:pStyle w:val="ListBullet"/>
      </w:pPr>
      <w:r>
        <w:t>It takes the old buffer and the new count (Assembly also takes the old count) and asks make_buffer for the new buffer first. If that is refused, it returns the no-value and leaves the old buffer alone. Otherwise it copies each old port into the new buffer, while the index is below both the old count and the new count, and returns the new buffer.</w:t>
      </w:r>
    </w:p>
    <w:p w14:paraId="7FA2A3EF" w14:textId="77777777" w:rsidR="002D29FF" w:rsidRDefault="0094440F">
      <w:pPr>
        <w:pStyle w:val="ListBullet"/>
      </w:pPr>
      <w:r>
        <w:t>Assembly: resize_buffer(rcx = old buffer, rdx = old count, r8 = new count; Linux rdi, rsi, rdx) keeps its values in rbx and r12 to r14, pushed and popped as print_buffer does, and gives the old block back with HeapFree (Linux: free) after the copy. In main, when the result is not 0, store it at [rsp + 32] (Linux: [rsp]), store 8 as the count, and print it with print_buffer and a new text, resized_label db "Resized to 8", 0. Then resize to 5000: when rax is 0, print a new text, Resize to 5000: refused, old b</w:t>
      </w:r>
      <w:r>
        <w:t>uffer kept; otherwise store it as before.</w:t>
      </w:r>
    </w:p>
    <w:p w14:paraId="1D780136" w14:textId="77777777" w:rsidR="002D29FF" w:rsidRDefault="0094440F">
      <w:pPr>
        <w:pStyle w:val="ListBullet"/>
      </w:pPr>
      <w:r>
        <w:t>Rust: fn resize_buffer(old_ports: &amp;Vec&lt;u16&gt;, new_count: i64) -&gt; Option&lt;Vec&lt;u16&gt;&gt;, called directly before let mut slot. When it gives Some(resized_ports), write ports = resized_ports; (the old Vec is dropped right there, after the new one exists) and print_buffer("Resized to 8", Some(&amp;ports)). For 5000, match the result: Some stores it, None prints the refusal line.</w:t>
      </w:r>
    </w:p>
    <w:p w14:paraId="1FD331FC" w14:textId="77777777" w:rsidR="002D29FF" w:rsidRDefault="0094440F">
      <w:pPr>
        <w:pStyle w:val="ListBullet"/>
      </w:pPr>
      <w:r>
        <w:t>Erlang: resize_buffer(OldBuffer, NewCount) returns undefined or copy_ports(OldBuffer, NewBuffer). In use_buffer, bind ResizedBuffer to the result of a case on resize_buffer(Buffer, 8): undefined gives Buffer, and any other buffer is printed with print_buffer("Resized to 8", ...) and kept. Bind LastBuffer the same way for 5000, printing the refusal line when it is undefined, and release LastBuffer instead of Buffer.</w:t>
      </w:r>
    </w:p>
    <w:p w14:paraId="04316153" w14:textId="77777777" w:rsidR="002D29FF" w:rsidRDefault="0094440F">
      <w:pPr>
        <w:pStyle w:val="ListBullet"/>
      </w:pPr>
      <w:r>
        <w:t>Solidity: resizeBuffer(uint16[] memory oldPorts, int256 newCount) returns an empty array or the new one. In run, keep the result in uint16[] memory resizedPorts; when its length is not 0, store it in ports and print it with printBuffer("Resized to 8", ports). Then resize to 5000, printing the refusal line when the length is 0.</w:t>
      </w:r>
    </w:p>
    <w:p w14:paraId="756F5948" w14:textId="77777777" w:rsidR="002D29FF" w:rsidRDefault="0094440F">
      <w:pPr>
        <w:pStyle w:val="ListBullet"/>
      </w:pPr>
      <w:r>
        <w:t>New first, then let the old go: when the new request is refused, the caller still has the old buffer and keeps using it. Lesson 10.2: Dynamic Arrays grows arrays this way.</w:t>
      </w:r>
    </w:p>
    <w:p w14:paraId="4BC11ED5" w14:textId="77777777" w:rsidR="002D29FF" w:rsidRDefault="002D29FF">
      <w:pPr>
        <w:keepNext/>
      </w:pPr>
    </w:p>
    <w:p w14:paraId="4AC8BF00" w14:textId="77777777" w:rsidR="002D29FF" w:rsidRDefault="0094440F">
      <w:r>
        <w:t>Run the program; it must match the Required Challenge Output below. With the Exercise as well, it must match the Required Combined Output after it.</w:t>
      </w:r>
    </w:p>
    <w:p w14:paraId="125432E0" w14:textId="77777777" w:rsidR="002D29FF" w:rsidRDefault="002D29FF">
      <w:pPr>
        <w:keepNext/>
      </w:pPr>
    </w:p>
    <w:p w14:paraId="433086FA" w14:textId="77777777" w:rsidR="002D29FF" w:rsidRDefault="002D29FF">
      <w:pPr>
        <w:keepNext/>
      </w:pPr>
    </w:p>
    <w:p w14:paraId="37B7093A" w14:textId="77777777" w:rsidR="002D29FF" w:rsidRDefault="0094440F">
      <w:pPr>
        <w:pStyle w:val="Heading2"/>
      </w:pPr>
      <w:r>
        <w:t>Required Challenge Output</w:t>
      </w:r>
    </w:p>
    <w:p w14:paraId="03E9B8D6" w14:textId="77777777" w:rsidR="002D29FF" w:rsidRDefault="0094440F">
      <w:pPr>
        <w:pStyle w:val="RequiredOutput"/>
        <w:keepNext/>
      </w:pPr>
      <w:r>
        <w:t>Make buffer of 6: ok, 12 bytes</w:t>
      </w:r>
    </w:p>
    <w:p w14:paraId="38649726" w14:textId="77777777" w:rsidR="002D29FF" w:rsidRDefault="0094440F">
      <w:pPr>
        <w:pStyle w:val="RequiredOutput"/>
        <w:keepNext/>
      </w:pPr>
      <w:r>
        <w:t>Make buffer of 0: refused, count must be from 1 to 4096</w:t>
      </w:r>
    </w:p>
    <w:p w14:paraId="0607697F" w14:textId="77777777" w:rsidR="002D29FF" w:rsidRDefault="0094440F">
      <w:pPr>
        <w:pStyle w:val="RequiredOutput"/>
        <w:keepNext/>
      </w:pPr>
      <w:r>
        <w:t>Make buffer of 5000: refused, count must be from 1 to 4096</w:t>
      </w:r>
    </w:p>
    <w:p w14:paraId="6566D4B2" w14:textId="77777777" w:rsidR="002D29FF" w:rsidRDefault="0094440F">
      <w:pPr>
        <w:pStyle w:val="RequiredOutput"/>
        <w:keepNext/>
      </w:pPr>
      <w:r>
        <w:t>Make buffer of -1: refused, count must be from 1 to 4096</w:t>
      </w:r>
    </w:p>
    <w:p w14:paraId="34FAAD45" w14:textId="77777777" w:rsidR="002D29FF" w:rsidRDefault="0094440F">
      <w:pPr>
        <w:pStyle w:val="RequiredOutput"/>
        <w:keepNext/>
      </w:pPr>
      <w:r>
        <w:t>Read index 5: 8765</w:t>
      </w:r>
    </w:p>
    <w:p w14:paraId="0FD60C88" w14:textId="77777777" w:rsidR="002D29FF" w:rsidRDefault="0094440F">
      <w:pPr>
        <w:pStyle w:val="RequiredOutput"/>
        <w:keepNext/>
      </w:pPr>
      <w:r>
        <w:t>Read index 6: refused, index must be from 0 to 5</w:t>
      </w:r>
    </w:p>
    <w:p w14:paraId="21AB766E" w14:textId="77777777" w:rsidR="002D29FF" w:rsidRDefault="0094440F">
      <w:pPr>
        <w:pStyle w:val="RequiredOutput"/>
        <w:keepNext/>
      </w:pPr>
      <w:r>
        <w:t>Make buffer of 8: ok, 16 bytes</w:t>
      </w:r>
    </w:p>
    <w:p w14:paraId="49EB1634" w14:textId="77777777" w:rsidR="002D29FF" w:rsidRDefault="0094440F">
      <w:pPr>
        <w:pStyle w:val="RequiredOutput"/>
        <w:keepNext/>
      </w:pPr>
      <w:r>
        <w:t>Resized to 8: 22 53 80 443 3306 8765 0 0</w:t>
      </w:r>
    </w:p>
    <w:p w14:paraId="5ABFA43A" w14:textId="77777777" w:rsidR="002D29FF" w:rsidRDefault="0094440F">
      <w:pPr>
        <w:pStyle w:val="RequiredOutput"/>
        <w:keepNext/>
      </w:pPr>
      <w:r>
        <w:t>Make buffer of 5000: refused, count must be from 1 to 4096</w:t>
      </w:r>
    </w:p>
    <w:p w14:paraId="050C2F06" w14:textId="77777777" w:rsidR="002D29FF" w:rsidRDefault="0094440F">
      <w:pPr>
        <w:pStyle w:val="RequiredOutput"/>
        <w:keepNext/>
      </w:pPr>
      <w:r>
        <w:t>Resize to 5000: refused, old buffer kept</w:t>
      </w:r>
    </w:p>
    <w:p w14:paraId="3F74A683" w14:textId="77777777" w:rsidR="002D29FF" w:rsidRDefault="0094440F">
      <w:pPr>
        <w:pStyle w:val="RequiredOutput"/>
        <w:keepNext/>
      </w:pPr>
      <w:r>
        <w:t>Release buffer: released</w:t>
      </w:r>
    </w:p>
    <w:p w14:paraId="7924C54E" w14:textId="77777777" w:rsidR="002D29FF" w:rsidRDefault="0094440F">
      <w:pPr>
        <w:pStyle w:val="RequiredOutput"/>
        <w:keepNext/>
      </w:pPr>
      <w:r>
        <w:t>Print after release: no buffer</w:t>
      </w:r>
    </w:p>
    <w:p w14:paraId="12B239C0" w14:textId="77777777" w:rsidR="002D29FF" w:rsidRDefault="0094440F">
      <w:pPr>
        <w:pStyle w:val="RequiredOutput"/>
      </w:pPr>
      <w:r>
        <w:t>Release buffer: already released</w:t>
      </w:r>
    </w:p>
    <w:p w14:paraId="5A5E2A54" w14:textId="77777777" w:rsidR="002D29FF" w:rsidRDefault="002D29FF">
      <w:pPr>
        <w:keepNext/>
      </w:pPr>
    </w:p>
    <w:p w14:paraId="698ABF77" w14:textId="77777777" w:rsidR="002D29FF" w:rsidRDefault="002D29FF">
      <w:pPr>
        <w:keepNext/>
      </w:pPr>
    </w:p>
    <w:p w14:paraId="0AE0281A" w14:textId="77777777" w:rsidR="002D29FF" w:rsidRDefault="0094440F">
      <w:pPr>
        <w:pStyle w:val="Heading2"/>
      </w:pPr>
      <w:r>
        <w:t>Required Combined Output</w:t>
      </w:r>
    </w:p>
    <w:p w14:paraId="546F2830" w14:textId="77777777" w:rsidR="002D29FF" w:rsidRDefault="0094440F">
      <w:pPr>
        <w:pStyle w:val="RequiredOutput"/>
        <w:keepNext/>
      </w:pPr>
      <w:r>
        <w:t>Make buffer of 6: ok, 12 bytes</w:t>
      </w:r>
    </w:p>
    <w:p w14:paraId="4765A2DD" w14:textId="77777777" w:rsidR="002D29FF" w:rsidRDefault="0094440F">
      <w:pPr>
        <w:pStyle w:val="RequiredOutput"/>
        <w:keepNext/>
      </w:pPr>
      <w:r>
        <w:t>Make buffer of 0: refused, count must be from 1 to 4096</w:t>
      </w:r>
    </w:p>
    <w:p w14:paraId="2125C191" w14:textId="77777777" w:rsidR="002D29FF" w:rsidRDefault="0094440F">
      <w:pPr>
        <w:pStyle w:val="RequiredOutput"/>
        <w:keepNext/>
      </w:pPr>
      <w:r>
        <w:t>Make buffer of 5000: refused, count must be from 1 to 4096</w:t>
      </w:r>
    </w:p>
    <w:p w14:paraId="407FA3E1" w14:textId="77777777" w:rsidR="002D29FF" w:rsidRDefault="0094440F">
      <w:pPr>
        <w:pStyle w:val="RequiredOutput"/>
        <w:keepNext/>
      </w:pPr>
      <w:r>
        <w:t>Make buffer of -1: refused, count must be from 1 to 4096</w:t>
      </w:r>
    </w:p>
    <w:p w14:paraId="7BBEBE29" w14:textId="77777777" w:rsidR="002D29FF" w:rsidRDefault="0094440F">
      <w:pPr>
        <w:pStyle w:val="RequiredOutput"/>
        <w:keepNext/>
      </w:pPr>
      <w:r>
        <w:t>Make buffer of 4096: ok, 8192 bytes</w:t>
      </w:r>
    </w:p>
    <w:p w14:paraId="5F92196A" w14:textId="77777777" w:rsidR="002D29FF" w:rsidRDefault="0094440F">
      <w:pPr>
        <w:pStyle w:val="RequiredOutput"/>
        <w:keepNext/>
      </w:pPr>
      <w:r>
        <w:t>Read index 5: 8765</w:t>
      </w:r>
    </w:p>
    <w:p w14:paraId="02E5CE5B" w14:textId="77777777" w:rsidR="002D29FF" w:rsidRDefault="0094440F">
      <w:pPr>
        <w:pStyle w:val="RequiredOutput"/>
        <w:keepNext/>
      </w:pPr>
      <w:r>
        <w:t>Read index 6: refused, index must be from 0 to 5</w:t>
      </w:r>
    </w:p>
    <w:p w14:paraId="452A1A2D" w14:textId="77777777" w:rsidR="002D29FF" w:rsidRDefault="0094440F">
      <w:pPr>
        <w:pStyle w:val="RequiredOutput"/>
        <w:keepNext/>
      </w:pPr>
      <w:r>
        <w:t>Make buffer of 8: ok, 16 bytes</w:t>
      </w:r>
    </w:p>
    <w:p w14:paraId="7B3B1520" w14:textId="77777777" w:rsidR="002D29FF" w:rsidRDefault="0094440F">
      <w:pPr>
        <w:pStyle w:val="RequiredOutput"/>
        <w:keepNext/>
      </w:pPr>
      <w:r>
        <w:t>Resized to 8: 22 53 80 443 3306 8765 0 0</w:t>
      </w:r>
    </w:p>
    <w:p w14:paraId="24A6693C" w14:textId="77777777" w:rsidR="002D29FF" w:rsidRDefault="0094440F">
      <w:pPr>
        <w:pStyle w:val="RequiredOutput"/>
        <w:keepNext/>
      </w:pPr>
      <w:r>
        <w:t>Make buffer of 5000: refused, count must be from 1 to 4096</w:t>
      </w:r>
    </w:p>
    <w:p w14:paraId="1F1FD8F9" w14:textId="77777777" w:rsidR="002D29FF" w:rsidRDefault="0094440F">
      <w:pPr>
        <w:pStyle w:val="RequiredOutput"/>
        <w:keepNext/>
      </w:pPr>
      <w:r>
        <w:t>Resize to 5000: refused, old buffer kept</w:t>
      </w:r>
    </w:p>
    <w:p w14:paraId="23D38873" w14:textId="77777777" w:rsidR="002D29FF" w:rsidRDefault="0094440F">
      <w:pPr>
        <w:pStyle w:val="RequiredOutput"/>
        <w:keepNext/>
      </w:pPr>
      <w:r>
        <w:t>Release buffer: released</w:t>
      </w:r>
    </w:p>
    <w:p w14:paraId="05265BE7" w14:textId="77777777" w:rsidR="002D29FF" w:rsidRDefault="0094440F">
      <w:pPr>
        <w:pStyle w:val="RequiredOutput"/>
        <w:keepNext/>
      </w:pPr>
      <w:r>
        <w:t>Print after release: no buffer</w:t>
      </w:r>
    </w:p>
    <w:p w14:paraId="2BA06245" w14:textId="77777777" w:rsidR="002D29FF" w:rsidRDefault="0094440F">
      <w:pPr>
        <w:pStyle w:val="RequiredOutput"/>
      </w:pPr>
      <w:r>
        <w:t>Release buffer: already released</w:t>
      </w:r>
    </w:p>
    <w:p w14:paraId="42E6B121" w14:textId="77777777" w:rsidR="002D29FF" w:rsidRDefault="002D29FF">
      <w:pPr>
        <w:keepNext/>
      </w:pPr>
    </w:p>
    <w:p w14:paraId="27262471" w14:textId="77777777" w:rsidR="002D29FF" w:rsidRDefault="002D29FF">
      <w:pPr>
        <w:keepNext/>
      </w:pPr>
    </w:p>
    <w:p w14:paraId="7D50DAA3" w14:textId="77777777" w:rsidR="002D29FF" w:rsidRDefault="002D29FF">
      <w:pPr>
        <w:keepNext/>
      </w:pPr>
    </w:p>
    <w:p w14:paraId="21E0AC62" w14:textId="77777777" w:rsidR="002D29FF" w:rsidRDefault="0094440F">
      <w:pPr>
        <w:pStyle w:val="Heading1"/>
      </w:pPr>
      <w:r>
        <w:t>Completion Checklist</w:t>
      </w:r>
    </w:p>
    <w:p w14:paraId="4341E72B" w14:textId="77777777" w:rsidR="002D29FF" w:rsidRDefault="0094440F">
      <w:pPr>
        <w:pStyle w:val="ListBullet"/>
      </w:pPr>
      <w:r>
        <w:t>I built and ran the Basic and Production-Minded programs in every language, including Assembly on both Windows and Linux.</w:t>
      </w:r>
    </w:p>
    <w:p w14:paraId="524E45F8" w14:textId="77777777" w:rsidR="002D29FF" w:rsidRDefault="0094440F">
      <w:pPr>
        <w:pStyle w:val="ListBullet"/>
      </w:pPr>
      <w:r>
        <w:t>My output matched the Required Basic Clean-Run Output and the Required Clean-Run Output (in Solidity, the lines under == Logs ==), and my last Production-Minded lines matched my language's Check Your Results.</w:t>
      </w:r>
    </w:p>
    <w:p w14:paraId="1FDF23C5" w14:textId="77777777" w:rsidR="002D29FF" w:rsidRDefault="0094440F">
      <w:pPr>
        <w:pStyle w:val="ListBullet"/>
      </w:pPr>
      <w:r>
        <w:t>I can explain why the count is checked as a signed number before it becomes a size, in each language.</w:t>
      </w:r>
    </w:p>
    <w:p w14:paraId="4E6C0CE4" w14:textId="77777777" w:rsidR="002D29FF" w:rsidRDefault="0094440F">
      <w:pPr>
        <w:pStyle w:val="ListBullet"/>
      </w:pPr>
      <w:r>
        <w:t>I can say, for each language, what the no-value is and what an index past the end does.</w:t>
      </w:r>
    </w:p>
    <w:p w14:paraId="223755E1" w14:textId="77777777" w:rsidR="002D29FF" w:rsidRDefault="0094440F">
      <w:pPr>
        <w:pStyle w:val="ListBullet"/>
      </w:pPr>
      <w:r>
        <w:t>I can explain how Assembly's single exit label releases everything on every path, and why Rust, Erlang, and Solidity write no cleanup code.</w:t>
      </w:r>
    </w:p>
    <w:p w14:paraId="3FE6646B" w14:textId="77777777" w:rsidR="002D29FF" w:rsidRDefault="0094440F">
      <w:pPr>
        <w:pStyle w:val="ListBullet"/>
      </w:pPr>
      <w:r>
        <w:t>I can explain which mistakes Rust refuses to build, and why Erlang and Solidity cannot release memory twice.</w:t>
      </w:r>
    </w:p>
    <w:p w14:paraId="04A721E2" w14:textId="77777777" w:rsidR="002D29FF" w:rsidRDefault="0094440F">
      <w:pPr>
        <w:pStyle w:val="ListBullet"/>
      </w:pPr>
      <w:r>
        <w:t>I can say what max_heap_size does to an Erlang worker, and what Panic 0x32 and 0x41 mean in Solidity.</w:t>
      </w:r>
    </w:p>
    <w:p w14:paraId="1ACB99BF" w14:textId="77777777" w:rsidR="002D29FF" w:rsidRDefault="0094440F">
      <w:pPr>
        <w:pStyle w:val="ListBullet"/>
      </w:pPr>
      <w:r>
        <w:t>I made the largest allowed buffer and matched the Required Exercise Output.</w:t>
      </w:r>
    </w:p>
    <w:p w14:paraId="0FD5E22C" w14:textId="77777777" w:rsidR="002D29FF" w:rsidRDefault="0094440F">
      <w:pPr>
        <w:pStyle w:val="ListBullet"/>
      </w:pPr>
      <w:r>
        <w:t>I grew the buffer safely, kept it when the resize was refused, and matched the Required Challenge and Combined Output.</w:t>
      </w:r>
    </w:p>
    <w:p w14:paraId="1B5264CA" w14:textId="77777777" w:rsidR="002D29FF" w:rsidRDefault="002D29FF">
      <w:pPr>
        <w:keepNext/>
      </w:pPr>
    </w:p>
    <w:p w14:paraId="42F152B4" w14:textId="77777777" w:rsidR="002D29FF" w:rsidRDefault="002D29FF">
      <w:pPr>
        <w:keepNext/>
      </w:pPr>
    </w:p>
    <w:p w14:paraId="3EFE9B82" w14:textId="77777777" w:rsidR="002D29FF" w:rsidRDefault="002D29FF">
      <w:pPr>
        <w:keepNext/>
      </w:pPr>
    </w:p>
    <w:p w14:paraId="48A09514" w14:textId="77777777" w:rsidR="002D29FF" w:rsidRDefault="0094440F">
      <w:pPr>
        <w:pStyle w:val="Heading1"/>
      </w:pPr>
      <w:r>
        <w:t>Lesson Wrap-Up</w:t>
      </w:r>
    </w:p>
    <w:p w14:paraId="53840BB6" w14:textId="77777777" w:rsidR="002D29FF" w:rsidRDefault="0094440F">
      <w:r>
        <w:t>Every language here prevents memory errors with the same first step: a size checked as a signed number against a limit, before any memory is asked for. Assembly then checks everything else by hand: the allocation for 0, the index, the no-value, a second release, and one exit label for every path. Rust makes null, use after release, and double release impossible to write and drops every value on every path, leaving the size and the index to you. Erlang stops only the process that made a mistake, and max_heap</w:t>
      </w:r>
      <w:r>
        <w:t>_size stops one that grows too large. Solidity checks every index by stopping the call, so a contract refuses first. The Chapter 9 Project, Memory Pool, puts these checks into a small allocator of its own.</w:t>
      </w:r>
    </w:p>
    <w:sectPr w:rsidR="002D29F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9FF"/>
    <w:rsid w:val="00326F90"/>
    <w:rsid w:val="00346A4E"/>
    <w:rsid w:val="004751BA"/>
    <w:rsid w:val="004B6493"/>
    <w:rsid w:val="005B648E"/>
    <w:rsid w:val="00624F0D"/>
    <w:rsid w:val="00737B50"/>
    <w:rsid w:val="007B1825"/>
    <w:rsid w:val="00842A0F"/>
    <w:rsid w:val="0094440F"/>
    <w:rsid w:val="00AA1D8D"/>
    <w:rsid w:val="00B47730"/>
    <w:rsid w:val="00CB0664"/>
    <w:rsid w:val="00CC219C"/>
    <w:rsid w:val="00F31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FE02E"/>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17257</Words>
  <Characters>86145</Characters>
  <Application>Microsoft Office Word</Application>
  <DocSecurity>0</DocSecurity>
  <Lines>2731</Lines>
  <Paragraphs>2100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9.10a Memory Management Error Handling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