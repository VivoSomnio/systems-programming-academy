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670C" w14:textId="77777777" w:rsidR="003F764D" w:rsidRDefault="00EE0504">
      <w:pPr>
        <w:pStyle w:val="AcademyTitle"/>
      </w:pPr>
      <w:r>
        <w:t>SYSTEMS PROGRAMMING ACADEMY</w:t>
      </w:r>
    </w:p>
    <w:p w14:paraId="5745055C" w14:textId="77777777" w:rsidR="003F764D" w:rsidRDefault="00EE0504">
      <w:pPr>
        <w:pStyle w:val="VolumeTitle"/>
      </w:pPr>
      <w:r>
        <w:t>Volume 1: Foundations of Systems Programming</w:t>
      </w:r>
    </w:p>
    <w:p w14:paraId="0DEB77A3" w14:textId="77777777" w:rsidR="003F764D" w:rsidRDefault="00EE0504">
      <w:pPr>
        <w:pStyle w:val="ChapterTitle"/>
      </w:pPr>
      <w:r>
        <w:t>Chapter 9: Memory Management</w:t>
      </w:r>
    </w:p>
    <w:p w14:paraId="1D595A32" w14:textId="77777777" w:rsidR="003F764D" w:rsidRDefault="00EE0504">
      <w:pPr>
        <w:pStyle w:val="LessonTitle"/>
      </w:pPr>
      <w:r>
        <w:t>Lesson 9.6a: Go Garbage Collection EXTENDED</w:t>
      </w:r>
    </w:p>
    <w:p w14:paraId="07E5E990" w14:textId="77777777" w:rsidR="003F764D" w:rsidRDefault="00EE0504">
      <w:pPr>
        <w:pStyle w:val="LessonSubtitle"/>
      </w:pPr>
      <w:r>
        <w:t>Assembly, Rust, Erlang, and Solidity Companion</w:t>
      </w:r>
    </w:p>
    <w:p w14:paraId="1A3DF209" w14:textId="77777777" w:rsidR="003F764D" w:rsidRDefault="003F764D">
      <w:pPr>
        <w:keepNext/>
      </w:pPr>
    </w:p>
    <w:p w14:paraId="557B0A00" w14:textId="77777777" w:rsidR="003F764D" w:rsidRDefault="003F764D">
      <w:pPr>
        <w:keepNext/>
      </w:pPr>
    </w:p>
    <w:p w14:paraId="6C3B8DD2" w14:textId="77777777" w:rsidR="003F764D" w:rsidRDefault="003F764D">
      <w:pPr>
        <w:keepNext/>
      </w:pPr>
    </w:p>
    <w:p w14:paraId="43BC99BD" w14:textId="77777777" w:rsidR="003F764D" w:rsidRDefault="00EE0504">
      <w:pPr>
        <w:pStyle w:val="Heading1"/>
      </w:pPr>
      <w:r>
        <w:t>Goal</w:t>
      </w:r>
    </w:p>
    <w:p w14:paraId="3562C998" w14:textId="77777777" w:rsidR="003F764D" w:rsidRDefault="00EE0504">
      <w:r>
        <w:t>Make 100000 short-lived request records in 100 batches, keep every 10000th one, and let the rest go, as Lesson 9.6 does, in Assembly, Rust, Erlang, and Solidity. Then see who gives the memory back in each: the program itself in Assembly, the owner's drop in Rust, a collector for each process in Erlang, and, in Solidity, the end of the call. Read only the documented figures each language offers, and never tell a collector what to do.</w:t>
      </w:r>
    </w:p>
    <w:p w14:paraId="29DC8F35" w14:textId="77777777" w:rsidR="003F764D" w:rsidRDefault="003F764D">
      <w:pPr>
        <w:keepNext/>
      </w:pPr>
    </w:p>
    <w:p w14:paraId="0D6EA692" w14:textId="77777777" w:rsidR="003F764D" w:rsidRDefault="003F764D">
      <w:pPr>
        <w:keepNext/>
      </w:pPr>
    </w:p>
    <w:p w14:paraId="68F8D8FF" w14:textId="77777777" w:rsidR="003F764D" w:rsidRDefault="003F764D">
      <w:pPr>
        <w:keepNext/>
      </w:pPr>
    </w:p>
    <w:p w14:paraId="2DA9A40D" w14:textId="77777777" w:rsidR="003F764D" w:rsidRDefault="00EE0504">
      <w:pPr>
        <w:pStyle w:val="Heading1"/>
      </w:pPr>
      <w:r>
        <w:t>Why This Matters</w:t>
      </w:r>
    </w:p>
    <w:p w14:paraId="60075266" w14:textId="77777777" w:rsidR="003F764D" w:rsidRDefault="00EE0504">
      <w:r>
        <w:t>Lesson 9.6 showed Go's collector finding the records no root can reach. These four languages show the other answers to the same question, who frees the record and when. Assembly frees each one by hand, at an exact moment, and must get every path right. Rust frees at exactly the same moments without a single release call, because ownership tells the compiler where each record's life ends. Erlang has a collector, but one per process, so collecting never stops the whole program, and a process that ends frees e</w:t>
      </w:r>
      <w:r>
        <w:t>verything at once. Solidity has neither collector nor free: a call's memory is thrown away when the call ends, and gas, not memory, limits the work. Read Lesson 9.6 first; this companion builds on it.</w:t>
      </w:r>
    </w:p>
    <w:p w14:paraId="13F0FE6E" w14:textId="77777777" w:rsidR="003F764D" w:rsidRDefault="003F764D">
      <w:pPr>
        <w:keepNext/>
      </w:pPr>
    </w:p>
    <w:p w14:paraId="1F5D809A" w14:textId="77777777" w:rsidR="003F764D" w:rsidRDefault="003F764D">
      <w:pPr>
        <w:keepNext/>
      </w:pPr>
    </w:p>
    <w:p w14:paraId="611B6817" w14:textId="77777777" w:rsidR="003F764D" w:rsidRDefault="003F764D">
      <w:pPr>
        <w:keepNext/>
      </w:pPr>
    </w:p>
    <w:p w14:paraId="73751384" w14:textId="77777777" w:rsidR="003F764D" w:rsidRDefault="00EE0504">
      <w:pPr>
        <w:pStyle w:val="Heading1"/>
      </w:pPr>
      <w:r>
        <w:t>Concept</w:t>
      </w:r>
    </w:p>
    <w:p w14:paraId="6D7AB4FF" w14:textId="77777777" w:rsidR="003F764D" w:rsidRDefault="00EE0504">
      <w:pPr>
        <w:pStyle w:val="ListBullet"/>
      </w:pPr>
      <w:r>
        <w:t>Remember, the collector frees what no root can reach, at a time it chooses. Roots are what a program can always reach: global data and the locals of every function still running. make_batch's records are reachable only through its own local list, so they become garbage when it returns.</w:t>
      </w:r>
    </w:p>
    <w:p w14:paraId="177E9932" w14:textId="77777777" w:rsidR="003F764D" w:rsidRDefault="00EE0504">
      <w:pPr>
        <w:pStyle w:val="ListBullet"/>
      </w:pPr>
      <w:r>
        <w:t>Remember, heap data outlives its function. The kept records outlive make_batch because something that lives as long as the program still reaches them: .bss in Assembly, main's own list in Rust and Erlang, storage in Solidity.</w:t>
      </w:r>
    </w:p>
    <w:p w14:paraId="6EC7BEB2" w14:textId="77777777" w:rsidR="003F764D" w:rsidRDefault="00EE0504">
      <w:pPr>
        <w:pStyle w:val="ListBullet"/>
      </w:pPr>
      <w:r>
        <w:t>Assembly has no collector: make_batch frees each record it still owns, once, before it returns, and the program counts every release.</w:t>
      </w:r>
    </w:p>
    <w:p w14:paraId="7FEBA0F4" w14:textId="77777777" w:rsidR="003F764D" w:rsidRDefault="00EE0504">
      <w:pPr>
        <w:pStyle w:val="ListBullet"/>
      </w:pPr>
      <w:r>
        <w:t>Rust has no collector either: a record is dropped, and its memory given back, when its owner's scope ends. make_batch's list owns the batch, so the batch goes at make_batch's closing brace, at an exact moment, with no release call. A Drop that adds to a counter makes every release visible.</w:t>
      </w:r>
    </w:p>
    <w:p w14:paraId="0D8ABF3C" w14:textId="77777777" w:rsidR="003F764D" w:rsidRDefault="00EE0504">
      <w:pPr>
        <w:pStyle w:val="ListBullet"/>
      </w:pPr>
      <w:r>
        <w:t>Erlang has a garbage collector for each process. Each process's heap is collected on its own, generation by generation, and, remember, a process that ends gives back its whole heap at once (Lesson 9.4a), with no collection at all.</w:t>
      </w:r>
    </w:p>
    <w:p w14:paraId="1ED70763" w14:textId="77777777" w:rsidR="003F764D" w:rsidRDefault="00EE0504">
      <w:pPr>
        <w:pStyle w:val="ListBullet"/>
      </w:pPr>
      <w:r>
        <w:t>Solidity has no collector and no free. Memory belongs to one call from outside and is thrown away when that call ends; storage outlives it. Memory costs gas, more the larger it grows, so each batch is made in a call of its own.</w:t>
      </w:r>
    </w:p>
    <w:p w14:paraId="3A432959" w14:textId="77777777" w:rsidR="003F764D" w:rsidRDefault="00EE0504">
      <w:pPr>
        <w:pStyle w:val="ListBullet"/>
      </w:pPr>
      <w:r>
        <w:t>The figures are evidence. The programs check only facts that hold every time, computed as yes or a count: Assembly's and Rust's Freed counts, Erlang's Collector ran and Worker ended, and Solidity's equal gas. Words reclaimed, heap sizes, collection counts, and gas figures are printed for you to read.</w:t>
      </w:r>
    </w:p>
    <w:p w14:paraId="3D9600A4" w14:textId="77777777" w:rsidR="003F764D" w:rsidRDefault="00EE0504">
      <w:pPr>
        <w:pStyle w:val="ListBullet"/>
      </w:pPr>
      <w:r>
        <w:lastRenderedPageBreak/>
        <w:t>No program forces a collection or changes a collector setting.</w:t>
      </w:r>
    </w:p>
    <w:p w14:paraId="3EA36E18" w14:textId="77777777" w:rsidR="003F764D" w:rsidRDefault="003F764D">
      <w:pPr>
        <w:keepNext/>
      </w:pPr>
    </w:p>
    <w:p w14:paraId="1EC35262" w14:textId="77777777" w:rsidR="003F764D" w:rsidRDefault="00EE0504">
      <w:pPr>
        <w:keepNext/>
      </w:pPr>
      <w:r>
        <w:t>Who frees a record in each language, and when:</w:t>
      </w:r>
    </w:p>
    <w:p w14:paraId="463C2DE7" w14:textId="77777777" w:rsidR="003F764D" w:rsidRDefault="003F764D">
      <w:pPr>
        <w:keepNext/>
      </w:pPr>
    </w:p>
    <w:p w14:paraId="0DB9C885" w14:textId="77777777" w:rsidR="003F764D" w:rsidRDefault="00EE0504">
      <w:pPr>
        <w:pStyle w:val="RequiredOutput"/>
        <w:keepNext/>
      </w:pPr>
      <w:r>
        <w:t>Language  Who frees a record           When</w:t>
      </w:r>
    </w:p>
    <w:p w14:paraId="2B4E4260" w14:textId="77777777" w:rsidR="003F764D" w:rsidRDefault="00EE0504">
      <w:pPr>
        <w:pStyle w:val="RequiredOutput"/>
        <w:keepNext/>
      </w:pPr>
      <w:r>
        <w:t>Assembly  the program: HeapFree, free  when the code says, exactly once</w:t>
      </w:r>
    </w:p>
    <w:p w14:paraId="74552F38" w14:textId="77777777" w:rsidR="003F764D" w:rsidRDefault="00EE0504">
      <w:pPr>
        <w:pStyle w:val="RequiredOutput"/>
        <w:keepNext/>
      </w:pPr>
      <w:r>
        <w:t>Rust      its owner, through drop      when the owner's scope ends</w:t>
      </w:r>
    </w:p>
    <w:p w14:paraId="03016917" w14:textId="77777777" w:rsidR="003F764D" w:rsidRDefault="00EE0504">
      <w:pPr>
        <w:pStyle w:val="RequiredOutput"/>
        <w:keepNext/>
      </w:pPr>
      <w:r>
        <w:t>Erlang    the process's collector      some time after it is unreachable</w:t>
      </w:r>
    </w:p>
    <w:p w14:paraId="682940A4" w14:textId="77777777" w:rsidR="003F764D" w:rsidRDefault="00EE0504">
      <w:pPr>
        <w:pStyle w:val="RequiredOutput"/>
        <w:keepNext/>
      </w:pPr>
      <w:r>
        <w:t xml:space="preserve">          the process's end            at once, with the whole heap</w:t>
      </w:r>
    </w:p>
    <w:p w14:paraId="11A1B0A5" w14:textId="77777777" w:rsidR="003F764D" w:rsidRDefault="00EE0504">
      <w:pPr>
        <w:pStyle w:val="RequiredOutput"/>
      </w:pPr>
      <w:r>
        <w:t>Solidity  nobody: the call ends        when the outside call returns</w:t>
      </w:r>
    </w:p>
    <w:p w14:paraId="030264FD" w14:textId="77777777" w:rsidR="003F764D" w:rsidRDefault="003F764D">
      <w:pPr>
        <w:keepNext/>
      </w:pPr>
    </w:p>
    <w:p w14:paraId="0DE8F67C" w14:textId="77777777" w:rsidR="003F764D" w:rsidRDefault="00EE0504">
      <w:pPr>
        <w:keepNext/>
      </w:pPr>
      <w:r>
        <w:t>What each program checks exactly, and what it only shows:</w:t>
      </w:r>
    </w:p>
    <w:p w14:paraId="3D44ABD8" w14:textId="77777777" w:rsidR="003F764D" w:rsidRDefault="003F764D">
      <w:pPr>
        <w:keepNext/>
      </w:pPr>
    </w:p>
    <w:p w14:paraId="0E81622D" w14:textId="77777777" w:rsidR="003F764D" w:rsidRDefault="00EE0504">
      <w:pPr>
        <w:pStyle w:val="RequiredOutput"/>
        <w:keepNext/>
      </w:pPr>
      <w:r>
        <w:t>Language        Exact line (a fact)             Evidence (a pattern)</w:t>
      </w:r>
    </w:p>
    <w:p w14:paraId="14A0109F" w14:textId="77777777" w:rsidR="003F764D" w:rsidRDefault="00EE0504">
      <w:pPr>
        <w:pStyle w:val="RequiredOutput"/>
        <w:keepNext/>
      </w:pPr>
      <w:r>
        <w:t>Assembly, Rust  Freed counts the program keeps  none</w:t>
      </w:r>
    </w:p>
    <w:p w14:paraId="5BAA670C" w14:textId="77777777" w:rsidR="003F764D" w:rsidRDefault="00EE0504">
      <w:pPr>
        <w:pStyle w:val="RequiredOutput"/>
        <w:keepNext/>
      </w:pPr>
      <w:r>
        <w:t>Erlang          Collector ran; worker ended     KB reclaimed, worker heap</w:t>
      </w:r>
    </w:p>
    <w:p w14:paraId="3340158C" w14:textId="77777777" w:rsidR="003F764D" w:rsidRDefault="00EE0504">
      <w:pPr>
        <w:pStyle w:val="RequiredOutput"/>
      </w:pPr>
      <w:r>
        <w:t>Solidity        Last batch used the same gas    gas used by one batch</w:t>
      </w:r>
    </w:p>
    <w:p w14:paraId="3C875BB3" w14:textId="77777777" w:rsidR="003F764D" w:rsidRDefault="003F764D">
      <w:pPr>
        <w:keepNext/>
      </w:pPr>
    </w:p>
    <w:p w14:paraId="2FD5B294" w14:textId="77777777" w:rsidR="003F764D" w:rsidRDefault="00EE0504">
      <w:pPr>
        <w:keepNext/>
      </w:pPr>
      <w:r>
        <w:t>Erlang's processes in the Production-Minded version, each with its own heap:</w:t>
      </w:r>
    </w:p>
    <w:p w14:paraId="3430955C" w14:textId="77777777" w:rsidR="003F764D" w:rsidRDefault="003F764D">
      <w:pPr>
        <w:keepNext/>
      </w:pPr>
    </w:p>
    <w:p w14:paraId="46DEA9BC" w14:textId="77777777" w:rsidR="003F764D" w:rsidRDefault="00EE0504">
      <w:pPr>
        <w:pStyle w:val="RequiredOutput"/>
        <w:keepNext/>
      </w:pPr>
      <w:r>
        <w:t>main process                       worker process (Production-Minded)</w:t>
      </w:r>
    </w:p>
    <w:p w14:paraId="67227DCA" w14:textId="77777777" w:rsidR="003F764D" w:rsidRDefault="00EE0504">
      <w:pPr>
        <w:pStyle w:val="RequiredOutput"/>
        <w:keepNext/>
      </w:pPr>
      <w:r>
        <w:t xml:space="preserve">  its own stack and heap             its own stack and heap</w:t>
      </w:r>
    </w:p>
    <w:p w14:paraId="3140AF30" w14:textId="77777777" w:rsidR="003F764D" w:rsidRDefault="00EE0504">
      <w:pPr>
        <w:pStyle w:val="RequiredOutput"/>
        <w:keepNext/>
      </w:pPr>
      <w:r>
        <w:t xml:space="preserve">                                     during make_batch: 1000 records</w:t>
      </w:r>
    </w:p>
    <w:p w14:paraId="198D8122" w14:textId="77777777" w:rsidR="003F764D" w:rsidRDefault="00EE0504">
      <w:pPr>
        <w:pStyle w:val="RequiredOutput"/>
        <w:keepNext/>
      </w:pPr>
      <w:r>
        <w:t xml:space="preserve">                                     after make_batch: garbage, collected</w:t>
      </w:r>
    </w:p>
    <w:p w14:paraId="649FADC5" w14:textId="77777777" w:rsidR="003F764D" w:rsidRDefault="00EE0504">
      <w:pPr>
        <w:pStyle w:val="RequiredOutput"/>
        <w:keepNext/>
      </w:pPr>
      <w:r>
        <w:t xml:space="preserve">                                       by this process's collector only</w:t>
      </w:r>
    </w:p>
    <w:p w14:paraId="5CDA5627" w14:textId="77777777" w:rsidR="003F764D" w:rsidRDefault="00EE0504">
      <w:pPr>
        <w:pStyle w:val="RequiredOutput"/>
        <w:keepNext/>
      </w:pPr>
      <w:r>
        <w:t xml:space="preserve">  kept records (a copy)  &lt;--------   message: the count, 10 kept records</w:t>
      </w:r>
    </w:p>
    <w:p w14:paraId="3F27EC1C" w14:textId="77777777" w:rsidR="003F764D" w:rsidRDefault="00EE0504">
      <w:pPr>
        <w:pStyle w:val="RequiredOutput"/>
      </w:pPr>
      <w:r>
        <w:t xml:space="preserve">                                     ends: its whole heap given back (9.4a)</w:t>
      </w:r>
    </w:p>
    <w:p w14:paraId="7999D51F" w14:textId="77777777" w:rsidR="003F764D" w:rsidRDefault="003F764D">
      <w:pPr>
        <w:keepNext/>
      </w:pPr>
    </w:p>
    <w:p w14:paraId="1D91F622" w14:textId="77777777" w:rsidR="003F764D" w:rsidRDefault="003F764D">
      <w:pPr>
        <w:keepNext/>
      </w:pPr>
    </w:p>
    <w:p w14:paraId="039C312D" w14:textId="77777777" w:rsidR="003F764D" w:rsidRDefault="003F764D">
      <w:pPr>
        <w:keepNext/>
      </w:pPr>
    </w:p>
    <w:p w14:paraId="1A172F04" w14:textId="77777777" w:rsidR="003F764D" w:rsidRDefault="00EE0504">
      <w:pPr>
        <w:pStyle w:val="Heading1"/>
      </w:pPr>
      <w:r>
        <w:t>Workflows</w:t>
      </w:r>
    </w:p>
    <w:p w14:paraId="0673719E" w14:textId="77777777" w:rsidR="003F764D" w:rsidRDefault="00EE0504">
      <w:pPr>
        <w:pStyle w:val="WorkflowText"/>
        <w:keepNext/>
      </w:pPr>
      <w:r>
        <w:t>Read the Figures Before the Work (Erlang)</w:t>
      </w:r>
    </w:p>
    <w:p w14:paraId="15DA609D" w14:textId="77777777" w:rsidR="003F764D" w:rsidRDefault="00EE0504">
      <w:pPr>
        <w:pStyle w:val="WorkflowText"/>
        <w:keepNext/>
      </w:pPr>
      <w:r>
        <w:t>↓</w:t>
      </w:r>
    </w:p>
    <w:p w14:paraId="75B932EF" w14:textId="77777777" w:rsidR="003F764D" w:rsidRDefault="00EE0504">
      <w:pPr>
        <w:pStyle w:val="WorkflowText"/>
        <w:keepNext/>
      </w:pPr>
      <w:r>
        <w:t>Make 100 Batches of 1000 Records, Keeping Every 10000th</w:t>
      </w:r>
    </w:p>
    <w:p w14:paraId="5CE3FB1A" w14:textId="77777777" w:rsidR="003F764D" w:rsidRDefault="00EE0504">
      <w:pPr>
        <w:pStyle w:val="WorkflowText"/>
        <w:keepNext/>
      </w:pPr>
      <w:r>
        <w:t>↓</w:t>
      </w:r>
    </w:p>
    <w:p w14:paraId="3124ED16" w14:textId="77777777" w:rsidR="003F764D" w:rsidRDefault="00EE0504">
      <w:pPr>
        <w:pStyle w:val="WorkflowText"/>
        <w:keepNext/>
      </w:pPr>
      <w:r>
        <w:t>End Each Batch: Freed, Dropped, Left as Garbage, or Discarded</w:t>
      </w:r>
    </w:p>
    <w:p w14:paraId="70A83A42" w14:textId="77777777" w:rsidR="003F764D" w:rsidRDefault="00EE0504">
      <w:pPr>
        <w:pStyle w:val="WorkflowText"/>
        <w:keepNext/>
      </w:pPr>
      <w:r>
        <w:t>↓</w:t>
      </w:r>
    </w:p>
    <w:p w14:paraId="00CFEAF2" w14:textId="77777777" w:rsidR="003F764D" w:rsidRDefault="00EE0504">
      <w:pPr>
        <w:pStyle w:val="WorkflowText"/>
        <w:keepNext/>
      </w:pPr>
      <w:r>
        <w:t>Read the Figures After the Work</w:t>
      </w:r>
    </w:p>
    <w:p w14:paraId="4374E7DB" w14:textId="77777777" w:rsidR="003F764D" w:rsidRDefault="00EE0504">
      <w:pPr>
        <w:pStyle w:val="WorkflowText"/>
        <w:keepNext/>
      </w:pPr>
      <w:r>
        <w:t>↓</w:t>
      </w:r>
    </w:p>
    <w:p w14:paraId="76EFA143" w14:textId="77777777" w:rsidR="003F764D" w:rsidRDefault="00EE0504">
      <w:pPr>
        <w:pStyle w:val="WorkflowText"/>
      </w:pPr>
      <w:r>
        <w:t>Print the Totals, the Facts That Always Hold, and the Evidence</w:t>
      </w:r>
    </w:p>
    <w:p w14:paraId="620A7170" w14:textId="77777777" w:rsidR="003F764D" w:rsidRDefault="003F764D">
      <w:pPr>
        <w:keepNext/>
      </w:pPr>
    </w:p>
    <w:p w14:paraId="45AEB752" w14:textId="77777777" w:rsidR="003F764D" w:rsidRDefault="003F764D">
      <w:pPr>
        <w:keepNext/>
      </w:pPr>
    </w:p>
    <w:p w14:paraId="5ABB9243" w14:textId="77777777" w:rsidR="003F764D" w:rsidRDefault="003F764D">
      <w:pPr>
        <w:keepNext/>
      </w:pPr>
    </w:p>
    <w:p w14:paraId="68E70D7F" w14:textId="77777777" w:rsidR="003F764D" w:rsidRDefault="00EE0504">
      <w:pPr>
        <w:pStyle w:val="Heading1"/>
      </w:pPr>
      <w:r>
        <w:t>Shared Learning Contract</w:t>
      </w:r>
    </w:p>
    <w:p w14:paraId="02FDB654" w14:textId="77777777" w:rsidR="003F764D" w:rsidRDefault="00EE0504">
      <w:pPr>
        <w:pStyle w:val="ListBullet"/>
      </w:pPr>
      <w:r>
        <w:t>Every implementation defines a RequestRecord with an id, a port, and 64 bytes of request data, and make_batch(batch) (makeBatch in Solidity), which makes 1000 records with ids batch * 1000 to batch * 1000 + 999 and port 8000 + id / 10000, keeps every record whose id is a multiple of 10000 in a kept list that lives as long as the program, and returns how many it made.</w:t>
      </w:r>
    </w:p>
    <w:p w14:paraId="5A486B49" w14:textId="77777777" w:rsidR="003F764D" w:rsidRDefault="00EE0504">
      <w:pPr>
        <w:pStyle w:val="ListBullet"/>
      </w:pPr>
      <w:r>
        <w:t>main (Solidity: run) runs 100 batches and prints Made 100000 records in 100 batches, Kept 10 records, and Kept ports: 8000 to 8009, identical in every language and the same as Lesson 9.6.</w:t>
      </w:r>
    </w:p>
    <w:p w14:paraId="2748C742" w14:textId="77777777" w:rsidR="003F764D" w:rsidRDefault="00EE0504">
      <w:pPr>
        <w:pStyle w:val="ListBullet"/>
      </w:pPr>
      <w:r>
        <w:t>Each language then prints lines about its own memory model, listed in its Check Your Results and left out of the shared Required Output: Assembly and Rust count every release exactly, as Lesson 9.6's C does; Erlang prints Collector ran during the work: yes and the KB reclaimed, and its Production-Minded version adds its worker's heap, its minor collections, and Worker ended: yes; Solidity prints Last batch used the same gas as the second: yes and the gas one batch used.</w:t>
      </w:r>
    </w:p>
    <w:p w14:paraId="2E11037F" w14:textId="77777777" w:rsidR="003F764D" w:rsidRDefault="00EE0504">
      <w:pPr>
        <w:pStyle w:val="ListBullet"/>
      </w:pPr>
      <w:r>
        <w:t>Assembly gives every record its own block from HeapAlloc (Linux: calloc), Rust its own Box, Erlang a record on its process's heap, and Solidity a memory struct in its batch's call.</w:t>
      </w:r>
    </w:p>
    <w:p w14:paraId="5DBFF4C7" w14:textId="77777777" w:rsidR="003F764D" w:rsidRDefault="00EE0504">
      <w:pPr>
        <w:pStyle w:val="ListBullet"/>
      </w:pPr>
      <w:r>
        <w:t>No program forces a collection or changes a collector setting. No pools (Chapter 9 Project), leak hunting (Lesson 9.9a), or reference cycles (Lesson 9.9a) are introduced.</w:t>
      </w:r>
    </w:p>
    <w:p w14:paraId="281E67BC" w14:textId="77777777" w:rsidR="003F764D" w:rsidRDefault="003F764D">
      <w:pPr>
        <w:keepNext/>
      </w:pPr>
    </w:p>
    <w:p w14:paraId="317E7149" w14:textId="77777777" w:rsidR="003F764D" w:rsidRDefault="003F764D">
      <w:pPr>
        <w:keepNext/>
      </w:pPr>
    </w:p>
    <w:p w14:paraId="5ACCDD20" w14:textId="77777777" w:rsidR="003F764D" w:rsidRDefault="003F764D">
      <w:pPr>
        <w:keepNext/>
      </w:pPr>
    </w:p>
    <w:p w14:paraId="004C0C24" w14:textId="77777777" w:rsidR="003F764D" w:rsidRDefault="00EE0504">
      <w:pPr>
        <w:pStyle w:val="Heading1"/>
      </w:pPr>
      <w:r>
        <w:t>Project Layout</w:t>
      </w:r>
    </w:p>
    <w:p w14:paraId="007A69B2" w14:textId="77777777" w:rsidR="003F764D" w:rsidRDefault="00EE0504">
      <w:pPr>
        <w:pStyle w:val="CommandBlock"/>
        <w:keepNext/>
      </w:pPr>
      <w:r>
        <w:t>lesson-9.6-extended/</w:t>
      </w:r>
    </w:p>
    <w:p w14:paraId="73357002" w14:textId="77777777" w:rsidR="003F764D" w:rsidRDefault="00EE0504">
      <w:pPr>
        <w:pStyle w:val="CommandBlock"/>
        <w:keepNext/>
      </w:pPr>
      <w:r>
        <w:t xml:space="preserve">  assembly/windows/basic_collector.asm</w:t>
      </w:r>
    </w:p>
    <w:p w14:paraId="6416FA97" w14:textId="77777777" w:rsidR="003F764D" w:rsidRDefault="00EE0504">
      <w:pPr>
        <w:pStyle w:val="CommandBlock"/>
        <w:keepNext/>
      </w:pPr>
      <w:r>
        <w:t xml:space="preserve">  assembly/windows/collector.asm</w:t>
      </w:r>
    </w:p>
    <w:p w14:paraId="60986DD0" w14:textId="77777777" w:rsidR="003F764D" w:rsidRDefault="00EE0504">
      <w:pPr>
        <w:pStyle w:val="CommandBlock"/>
        <w:keepNext/>
      </w:pPr>
      <w:r>
        <w:t xml:space="preserve">  assembly/linux/basic_collector.asm</w:t>
      </w:r>
    </w:p>
    <w:p w14:paraId="52B9A12C" w14:textId="77777777" w:rsidR="003F764D" w:rsidRDefault="00EE0504">
      <w:pPr>
        <w:pStyle w:val="CommandBlock"/>
        <w:keepNext/>
      </w:pPr>
      <w:r>
        <w:t xml:space="preserve">  assembly/linux/collector.asm</w:t>
      </w:r>
    </w:p>
    <w:p w14:paraId="3669024E" w14:textId="77777777" w:rsidR="003F764D" w:rsidRDefault="00EE0504">
      <w:pPr>
        <w:pStyle w:val="CommandBlock"/>
        <w:keepNext/>
      </w:pPr>
      <w:r>
        <w:t xml:space="preserve">  rust/Cargo.toml</w:t>
      </w:r>
    </w:p>
    <w:p w14:paraId="758A44B2" w14:textId="77777777" w:rsidR="003F764D" w:rsidRDefault="00EE0504">
      <w:pPr>
        <w:pStyle w:val="CommandBlock"/>
        <w:keepNext/>
      </w:pPr>
      <w:r>
        <w:t xml:space="preserve">  rust/src/bin/basic_collector.rs</w:t>
      </w:r>
    </w:p>
    <w:p w14:paraId="547A631D" w14:textId="77777777" w:rsidR="003F764D" w:rsidRDefault="00EE0504">
      <w:pPr>
        <w:pStyle w:val="CommandBlock"/>
        <w:keepNext/>
      </w:pPr>
      <w:r>
        <w:t xml:space="preserve">  rust/src/bin/collector.rs</w:t>
      </w:r>
    </w:p>
    <w:p w14:paraId="76393283" w14:textId="77777777" w:rsidR="003F764D" w:rsidRDefault="00EE0504">
      <w:pPr>
        <w:pStyle w:val="CommandBlock"/>
        <w:keepNext/>
      </w:pPr>
      <w:r>
        <w:t xml:space="preserve">  erlang/basic_collector.erl</w:t>
      </w:r>
    </w:p>
    <w:p w14:paraId="0B53C9C6" w14:textId="77777777" w:rsidR="003F764D" w:rsidRDefault="00EE0504">
      <w:pPr>
        <w:pStyle w:val="CommandBlock"/>
        <w:keepNext/>
      </w:pPr>
      <w:r>
        <w:t xml:space="preserve">  erlang/collector.erl</w:t>
      </w:r>
    </w:p>
    <w:p w14:paraId="28705FE9" w14:textId="77777777" w:rsidR="003F764D" w:rsidRDefault="00EE0504">
      <w:pPr>
        <w:pStyle w:val="CommandBlock"/>
        <w:keepNext/>
      </w:pPr>
      <w:r>
        <w:t xml:space="preserve">  solidity/foundry.toml</w:t>
      </w:r>
    </w:p>
    <w:p w14:paraId="7A1C4336" w14:textId="77777777" w:rsidR="003F764D" w:rsidRDefault="00EE0504">
      <w:pPr>
        <w:pStyle w:val="CommandBlock"/>
        <w:keepNext/>
      </w:pPr>
      <w:r>
        <w:t xml:space="preserve">  solidity/script/BasicCollector.s.sol</w:t>
      </w:r>
    </w:p>
    <w:p w14:paraId="294B5918" w14:textId="77777777" w:rsidR="003F764D" w:rsidRDefault="00EE0504">
      <w:pPr>
        <w:pStyle w:val="CommandBlock"/>
      </w:pPr>
      <w:r>
        <w:t xml:space="preserve">  solidity/script/Collector.s.sol</w:t>
      </w:r>
    </w:p>
    <w:p w14:paraId="4AA5A58A" w14:textId="77777777" w:rsidR="003F764D" w:rsidRDefault="003F764D">
      <w:pPr>
        <w:keepNext/>
      </w:pPr>
    </w:p>
    <w:p w14:paraId="4FCC8556" w14:textId="77777777" w:rsidR="003F764D" w:rsidRDefault="003F764D">
      <w:pPr>
        <w:keepNext/>
      </w:pPr>
    </w:p>
    <w:p w14:paraId="742404CA" w14:textId="77777777" w:rsidR="003F764D" w:rsidRDefault="003F764D">
      <w:pPr>
        <w:keepNext/>
      </w:pPr>
    </w:p>
    <w:p w14:paraId="24D89D57" w14:textId="77777777" w:rsidR="003F764D" w:rsidRDefault="00EE0504">
      <w:pPr>
        <w:pStyle w:val="Heading1"/>
      </w:pPr>
      <w:r>
        <w:t>Project Setup</w:t>
      </w:r>
    </w:p>
    <w:p w14:paraId="2518D212" w14:textId="77777777" w:rsidR="003F764D" w:rsidRDefault="003F764D">
      <w:pPr>
        <w:keepNext/>
      </w:pPr>
    </w:p>
    <w:p w14:paraId="443FD09C" w14:textId="77777777" w:rsidR="003F764D" w:rsidRDefault="003F764D">
      <w:pPr>
        <w:keepNext/>
      </w:pPr>
    </w:p>
    <w:p w14:paraId="5F32C2DE" w14:textId="77777777" w:rsidR="003F764D" w:rsidRDefault="00EE0504">
      <w:pPr>
        <w:pStyle w:val="Heading2"/>
      </w:pPr>
      <w:r>
        <w:t>Windows PowerShell Project Setup</w:t>
      </w:r>
    </w:p>
    <w:p w14:paraId="396AA274" w14:textId="77777777" w:rsidR="003F764D" w:rsidRDefault="00EE050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lesson-9.6-extended sits beside the other lessons. Set-Location then moves into the lesson folder, where the rest of the lesson runs.</w:t>
      </w:r>
    </w:p>
    <w:p w14:paraId="4AE713E2" w14:textId="77777777" w:rsidR="003F764D" w:rsidRDefault="003F764D">
      <w:pPr>
        <w:keepNext/>
      </w:pPr>
    </w:p>
    <w:p w14:paraId="1DF2937B" w14:textId="77777777" w:rsidR="003F764D" w:rsidRDefault="00EE0504">
      <w:pPr>
        <w:pStyle w:val="CommandBlock"/>
        <w:keepNext/>
      </w:pPr>
      <w:r>
        <w:t>New-Item -ItemType Directory -Force "$HOME\spa\lesson-9.6-extended" | Out-Null</w:t>
      </w:r>
    </w:p>
    <w:p w14:paraId="7E108902" w14:textId="77777777" w:rsidR="003F764D" w:rsidRDefault="00EE0504">
      <w:pPr>
        <w:pStyle w:val="CommandBlock"/>
        <w:keepNext/>
      </w:pPr>
      <w:r>
        <w:t>Set-Location "$HOME\spa\lesson-9.6-extended"</w:t>
      </w:r>
    </w:p>
    <w:p w14:paraId="5B64FBD3" w14:textId="77777777" w:rsidR="003F764D" w:rsidRDefault="00EE0504">
      <w:pPr>
        <w:pStyle w:val="CommandBlock"/>
        <w:keepNext/>
      </w:pPr>
      <w:r>
        <w:t>New-Item -ItemType Directory -Force `</w:t>
      </w:r>
    </w:p>
    <w:p w14:paraId="4C1DAF49" w14:textId="77777777" w:rsidR="003F764D" w:rsidRDefault="00EE0504">
      <w:pPr>
        <w:pStyle w:val="CommandBlock"/>
        <w:keepNext/>
      </w:pPr>
      <w:r>
        <w:t xml:space="preserve">    "$HOME\spa\lesson-9.6-extended\assembly\windows" | Out-Null</w:t>
      </w:r>
    </w:p>
    <w:p w14:paraId="29DA50FF" w14:textId="77777777" w:rsidR="003F764D" w:rsidRDefault="00EE0504">
      <w:pPr>
        <w:pStyle w:val="CommandBlock"/>
        <w:keepNext/>
      </w:pPr>
      <w:r>
        <w:t>New-Item -ItemType Directory -Force `</w:t>
      </w:r>
    </w:p>
    <w:p w14:paraId="3762196F" w14:textId="77777777" w:rsidR="003F764D" w:rsidRDefault="00EE0504">
      <w:pPr>
        <w:pStyle w:val="CommandBlock"/>
        <w:keepNext/>
      </w:pPr>
      <w:r>
        <w:t xml:space="preserve">    "$HOME\spa\lesson-9.6-extended\assembly\linux" | Out-Null</w:t>
      </w:r>
    </w:p>
    <w:p w14:paraId="49768626" w14:textId="77777777" w:rsidR="003F764D" w:rsidRDefault="00EE0504">
      <w:pPr>
        <w:pStyle w:val="CommandBlock"/>
        <w:keepNext/>
      </w:pPr>
      <w:r>
        <w:t>New-Item -ItemType Directory -Force `</w:t>
      </w:r>
    </w:p>
    <w:p w14:paraId="63053CF0" w14:textId="77777777" w:rsidR="003F764D" w:rsidRDefault="00EE0504">
      <w:pPr>
        <w:pStyle w:val="CommandBlock"/>
        <w:keepNext/>
      </w:pPr>
      <w:r>
        <w:t xml:space="preserve">    "$HOME\spa\lesson-9.6-extended\rust\src\bin" | Out-Null</w:t>
      </w:r>
    </w:p>
    <w:p w14:paraId="5AFFBAEC" w14:textId="77777777" w:rsidR="003F764D" w:rsidRDefault="00EE0504">
      <w:pPr>
        <w:pStyle w:val="CommandBlock"/>
        <w:keepNext/>
      </w:pPr>
      <w:r>
        <w:t>New-Item -ItemType Directory -Force "$HOME\spa\lesson-9.6-extended\erlang" |</w:t>
      </w:r>
    </w:p>
    <w:p w14:paraId="1FB2D39E" w14:textId="77777777" w:rsidR="003F764D" w:rsidRDefault="00EE0504">
      <w:pPr>
        <w:pStyle w:val="CommandBlock"/>
        <w:keepNext/>
      </w:pPr>
      <w:r>
        <w:t xml:space="preserve">    Out-Null</w:t>
      </w:r>
    </w:p>
    <w:p w14:paraId="2A6D0CBF" w14:textId="77777777" w:rsidR="003F764D" w:rsidRDefault="00EE0504">
      <w:pPr>
        <w:pStyle w:val="CommandBlock"/>
        <w:keepNext/>
      </w:pPr>
      <w:r>
        <w:t>New-Item -ItemType Directory -Force `</w:t>
      </w:r>
    </w:p>
    <w:p w14:paraId="348EC5A4" w14:textId="77777777" w:rsidR="003F764D" w:rsidRDefault="00EE0504">
      <w:pPr>
        <w:pStyle w:val="CommandBlock"/>
      </w:pPr>
      <w:r>
        <w:t xml:space="preserve">    "$HOME\spa\lesson-9.6-extended\solidity\script" | Out-Null</w:t>
      </w:r>
    </w:p>
    <w:p w14:paraId="6440FEA4" w14:textId="77777777" w:rsidR="003F764D" w:rsidRDefault="003F764D">
      <w:pPr>
        <w:keepNext/>
      </w:pPr>
    </w:p>
    <w:p w14:paraId="2C75C028" w14:textId="77777777" w:rsidR="003F764D" w:rsidRDefault="00EE0504">
      <w:pPr>
        <w:keepNext/>
      </w:pPr>
      <w:r>
        <w:t>Next, let the tools create the Rust and Solidity projects. Remember, cargo init .\rust writes Cargo.toml and a starter src\main.rs; this lesson's programs live in src\bin, one file per program, so Remove-Item deletes the starter. The programs use only Rust's standard library, so no cargo add is needed. Remember, forge init makes the Solidity project: --empty leaves out forge's example contracts, and --force lets it fill the solidity folder, which already holds the empty script folder made above.</w:t>
      </w:r>
    </w:p>
    <w:p w14:paraId="3C598B8F" w14:textId="77777777" w:rsidR="003F764D" w:rsidRDefault="003F764D">
      <w:pPr>
        <w:keepNext/>
      </w:pPr>
    </w:p>
    <w:p w14:paraId="524BBC4C" w14:textId="77777777" w:rsidR="003F764D" w:rsidRDefault="00EE0504">
      <w:pPr>
        <w:pStyle w:val="CommandBlock"/>
        <w:keepNext/>
      </w:pPr>
      <w:r>
        <w:t>cargo init .\rust --name collector --vcs none</w:t>
      </w:r>
    </w:p>
    <w:p w14:paraId="3E839729" w14:textId="77777777" w:rsidR="003F764D" w:rsidRDefault="00EE0504">
      <w:pPr>
        <w:pStyle w:val="CommandBlock"/>
        <w:keepNext/>
      </w:pPr>
      <w:r>
        <w:t>Remove-Item .\rust\src\main.rs</w:t>
      </w:r>
    </w:p>
    <w:p w14:paraId="594ADAC8" w14:textId="77777777" w:rsidR="003F764D" w:rsidRDefault="00EE0504">
      <w:pPr>
        <w:pStyle w:val="CommandBlock"/>
      </w:pPr>
      <w:r>
        <w:t>forge init .\solidity --empty --no-git --offline --force</w:t>
      </w:r>
    </w:p>
    <w:p w14:paraId="27B81129" w14:textId="77777777" w:rsidR="003F764D" w:rsidRDefault="003F764D">
      <w:pPr>
        <w:keepNext/>
      </w:pPr>
    </w:p>
    <w:p w14:paraId="5B7717F3" w14:textId="77777777" w:rsidR="003F764D" w:rsidRDefault="00EE0504">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02DEBF1D" w14:textId="77777777" w:rsidR="003F764D" w:rsidRDefault="003F764D">
      <w:pPr>
        <w:keepNext/>
      </w:pPr>
    </w:p>
    <w:p w14:paraId="36567C59" w14:textId="77777777" w:rsidR="003F764D" w:rsidRDefault="00EE0504">
      <w:pPr>
        <w:pStyle w:val="Heading3"/>
      </w:pPr>
      <w:r>
        <w:t>solidity/foundry.toml</w:t>
      </w:r>
    </w:p>
    <w:p w14:paraId="2EED40BF" w14:textId="77777777" w:rsidR="003F764D" w:rsidRDefault="00EE0504">
      <w:pPr>
        <w:pStyle w:val="SourceCode"/>
        <w:keepNext/>
      </w:pPr>
      <w:r>
        <w:t>[profile.default]</w:t>
      </w:r>
    </w:p>
    <w:p w14:paraId="5ED9A4C5" w14:textId="77777777" w:rsidR="003F764D" w:rsidRDefault="00EE0504">
      <w:pPr>
        <w:pStyle w:val="SourceCode"/>
        <w:keepNext/>
      </w:pPr>
      <w:r>
        <w:t># The scripts in script/ are the only Solidity sources in this project.</w:t>
      </w:r>
    </w:p>
    <w:p w14:paraId="5E92FB0C" w14:textId="77777777" w:rsidR="003F764D" w:rsidRDefault="00EE0504">
      <w:pPr>
        <w:pStyle w:val="SourceCode"/>
        <w:keepNext/>
      </w:pPr>
      <w:r>
        <w:t>src = "script"</w:t>
      </w:r>
    </w:p>
    <w:p w14:paraId="47B5E143" w14:textId="77777777" w:rsidR="003F764D" w:rsidRDefault="00EE0504">
      <w:pPr>
        <w:pStyle w:val="SourceCode"/>
        <w:keepNext/>
      </w:pPr>
      <w:r>
        <w:t># forge install puts forge-std in lib/.</w:t>
      </w:r>
    </w:p>
    <w:p w14:paraId="278FA261" w14:textId="77777777" w:rsidR="003F764D" w:rsidRDefault="00EE0504">
      <w:pPr>
        <w:pStyle w:val="SourceCode"/>
      </w:pPr>
      <w:r>
        <w:t>libs = ["lib"]</w:t>
      </w:r>
    </w:p>
    <w:p w14:paraId="4C553150" w14:textId="77777777" w:rsidR="003F764D" w:rsidRDefault="003F764D">
      <w:pPr>
        <w:keepNext/>
      </w:pPr>
    </w:p>
    <w:p w14:paraId="7B51AE3D" w14:textId="77777777" w:rsidR="003F764D" w:rsidRDefault="00EE0504">
      <w:pPr>
        <w:pStyle w:val="Heading3"/>
      </w:pPr>
      <w:r>
        <w:t>Windows PowerShell forge-std Setup</w:t>
      </w:r>
    </w:p>
    <w:p w14:paraId="079654BF" w14:textId="77777777" w:rsidR="003F764D" w:rsidRDefault="00EE0504">
      <w:pPr>
        <w:keepNext/>
      </w:pPr>
      <w:r>
        <w:t>Then install forge-std, Foundry's standard library, into the Solidity project. Linux Assembly runs in WSL or on a Linux computer.</w:t>
      </w:r>
    </w:p>
    <w:p w14:paraId="2D3DDD28" w14:textId="77777777" w:rsidR="003F764D" w:rsidRDefault="003F764D">
      <w:pPr>
        <w:keepNext/>
      </w:pPr>
    </w:p>
    <w:p w14:paraId="395A2318" w14:textId="77777777" w:rsidR="003F764D" w:rsidRDefault="00EE0504">
      <w:pPr>
        <w:pStyle w:val="CommandBlock"/>
        <w:keepNext/>
      </w:pPr>
      <w:r>
        <w:t>Push-Location .\solidity</w:t>
      </w:r>
    </w:p>
    <w:p w14:paraId="52012835" w14:textId="77777777" w:rsidR="003F764D" w:rsidRDefault="00EE0504">
      <w:pPr>
        <w:pStyle w:val="CommandBlock"/>
        <w:keepNext/>
      </w:pPr>
      <w:r>
        <w:t>forge install foundry-rs/forge-std@v1.16.2 --no-git</w:t>
      </w:r>
    </w:p>
    <w:p w14:paraId="117066F4" w14:textId="77777777" w:rsidR="003F764D" w:rsidRDefault="00EE0504">
      <w:pPr>
        <w:pStyle w:val="CommandBlock"/>
      </w:pPr>
      <w:r>
        <w:t>Pop-Location</w:t>
      </w:r>
    </w:p>
    <w:p w14:paraId="202A4F1F" w14:textId="77777777" w:rsidR="003F764D" w:rsidRDefault="003F764D">
      <w:pPr>
        <w:keepNext/>
      </w:pPr>
    </w:p>
    <w:p w14:paraId="122A1FBF" w14:textId="77777777" w:rsidR="003F764D" w:rsidRDefault="00EE0504">
      <w:r>
        <w:t>You save each source file in its language's section below, as each is shown. As in Chapter 1, notepad .\rust\src\bin\basic_collector.rs creates and opens one: choose Yes, type the file, save it with Ctrl+S, and close Notepad.</w:t>
      </w:r>
    </w:p>
    <w:p w14:paraId="7510A0CD" w14:textId="77777777" w:rsidR="003F764D" w:rsidRDefault="003F764D">
      <w:pPr>
        <w:keepNext/>
      </w:pPr>
    </w:p>
    <w:p w14:paraId="19F5BE14" w14:textId="77777777" w:rsidR="003F764D" w:rsidRDefault="003F764D">
      <w:pPr>
        <w:keepNext/>
      </w:pPr>
    </w:p>
    <w:p w14:paraId="0389C46F" w14:textId="77777777" w:rsidR="003F764D" w:rsidRDefault="00EE0504">
      <w:pPr>
        <w:pStyle w:val="Heading2"/>
      </w:pPr>
      <w:r>
        <w:t>Linux or macOS Project Setup</w:t>
      </w:r>
    </w:p>
    <w:p w14:paraId="57418E85" w14:textId="77777777" w:rsidR="003F764D" w:rsidRDefault="00EE0504">
      <w:pPr>
        <w:keepNext/>
      </w:pPr>
      <w:r>
        <w:t>Each folder below is a full path that starts with $HOME/spa, your course folder from Chapter 1, so the commands work from any folder; cd then moves into the lesson folder.</w:t>
      </w:r>
    </w:p>
    <w:p w14:paraId="09056700" w14:textId="77777777" w:rsidR="003F764D" w:rsidRDefault="003F764D">
      <w:pPr>
        <w:keepNext/>
      </w:pPr>
    </w:p>
    <w:p w14:paraId="2F4D26F2" w14:textId="77777777" w:rsidR="003F764D" w:rsidRDefault="00EE0504">
      <w:pPr>
        <w:pStyle w:val="CommandBlock"/>
        <w:keepNext/>
      </w:pPr>
      <w:r>
        <w:t>mkdir -p "$HOME/spa/lesson-9.6-extended/assembly/"{windows,linux}</w:t>
      </w:r>
    </w:p>
    <w:p w14:paraId="3DDBD161" w14:textId="77777777" w:rsidR="003F764D" w:rsidRDefault="00EE0504">
      <w:pPr>
        <w:pStyle w:val="CommandBlock"/>
        <w:keepNext/>
      </w:pPr>
      <w:r>
        <w:t>mkdir -p "$HOME/spa/lesson-9.6-extended/"{rust/src/bin,erlang,solidity/script}</w:t>
      </w:r>
    </w:p>
    <w:p w14:paraId="34FC4A4F" w14:textId="77777777" w:rsidR="003F764D" w:rsidRDefault="00EE0504">
      <w:pPr>
        <w:pStyle w:val="CommandBlock"/>
      </w:pPr>
      <w:r>
        <w:t>cd "$HOME/spa/lesson-9.6-extended"</w:t>
      </w:r>
    </w:p>
    <w:p w14:paraId="4DBB8AE5" w14:textId="77777777" w:rsidR="003F764D" w:rsidRDefault="003F764D">
      <w:pPr>
        <w:keepNext/>
      </w:pPr>
    </w:p>
    <w:p w14:paraId="2ECC56FF" w14:textId="77777777" w:rsidR="003F764D" w:rsidRDefault="00EE0504">
      <w:pPr>
        <w:keepNext/>
      </w:pPr>
      <w:r>
        <w:t>Then create the Rust and Solidity projects with the same commands as on Windows; rm deletes the starter main.rs.</w:t>
      </w:r>
    </w:p>
    <w:p w14:paraId="70324C60" w14:textId="77777777" w:rsidR="003F764D" w:rsidRDefault="003F764D">
      <w:pPr>
        <w:keepNext/>
      </w:pPr>
    </w:p>
    <w:p w14:paraId="54A8F39D" w14:textId="77777777" w:rsidR="003F764D" w:rsidRDefault="00EE0504">
      <w:pPr>
        <w:pStyle w:val="CommandBlock"/>
        <w:keepNext/>
      </w:pPr>
      <w:r>
        <w:t>cargo init ./rust --name collector --vcs none</w:t>
      </w:r>
    </w:p>
    <w:p w14:paraId="7096A7DF" w14:textId="77777777" w:rsidR="003F764D" w:rsidRDefault="00EE0504">
      <w:pPr>
        <w:pStyle w:val="CommandBlock"/>
        <w:keepNext/>
      </w:pPr>
      <w:r>
        <w:t>rm ./rust/src/main.rs</w:t>
      </w:r>
    </w:p>
    <w:p w14:paraId="5EB30E0C" w14:textId="77777777" w:rsidR="003F764D" w:rsidRDefault="00EE0504">
      <w:pPr>
        <w:pStyle w:val="CommandBlock"/>
      </w:pPr>
      <w:r>
        <w:t>forge init ./solidity --empty --no-git --offline --force</w:t>
      </w:r>
    </w:p>
    <w:p w14:paraId="162EBBE7" w14:textId="77777777" w:rsidR="003F764D" w:rsidRDefault="003F764D">
      <w:pPr>
        <w:keepNext/>
      </w:pPr>
    </w:p>
    <w:p w14:paraId="19EB42B8" w14:textId="77777777" w:rsidR="003F764D" w:rsidRDefault="00EE0504">
      <w:pPr>
        <w:keepNext/>
      </w:pPr>
      <w:r>
        <w:t>Type solidity/foundry.toml exactly as shown in the Windows setup, over the file forge init wrote. Then install forge-std.</w:t>
      </w:r>
    </w:p>
    <w:p w14:paraId="716B505A" w14:textId="77777777" w:rsidR="003F764D" w:rsidRDefault="003F764D">
      <w:pPr>
        <w:keepNext/>
      </w:pPr>
    </w:p>
    <w:p w14:paraId="3CF67FC9" w14:textId="77777777" w:rsidR="003F764D" w:rsidRDefault="00EE0504">
      <w:pPr>
        <w:pStyle w:val="CommandBlock"/>
      </w:pPr>
      <w:r>
        <w:t>(cd ./solidity &amp;&amp; forge install foundry-rs/forge-std@v1.16.2 --no-git)</w:t>
      </w:r>
    </w:p>
    <w:p w14:paraId="57911BDC" w14:textId="77777777" w:rsidR="003F764D" w:rsidRDefault="003F764D">
      <w:pPr>
        <w:keepNext/>
      </w:pPr>
    </w:p>
    <w:p w14:paraId="74E69897" w14:textId="77777777" w:rsidR="003F764D" w:rsidRDefault="00EE0504">
      <w:r>
        <w:t>You save each source file in its language's section below, as each is shown. As in Chapter 1, nano ./rust/src/bin/basic_collector.rs creates and opens one: type the file, then save and close it with Ctrl+O, Enter, then Ctrl+X.</w:t>
      </w:r>
    </w:p>
    <w:p w14:paraId="4D78D89C" w14:textId="77777777" w:rsidR="003F764D" w:rsidRDefault="003F764D">
      <w:pPr>
        <w:keepNext/>
      </w:pPr>
    </w:p>
    <w:p w14:paraId="301AA6F9" w14:textId="77777777" w:rsidR="003F764D" w:rsidRDefault="003F764D">
      <w:pPr>
        <w:keepNext/>
      </w:pPr>
    </w:p>
    <w:p w14:paraId="0984712E" w14:textId="77777777" w:rsidR="003F764D" w:rsidRDefault="003F764D">
      <w:pPr>
        <w:keepNext/>
      </w:pPr>
    </w:p>
    <w:p w14:paraId="38F6B991" w14:textId="77777777" w:rsidR="003F764D" w:rsidRDefault="00EE0504">
      <w:pPr>
        <w:pStyle w:val="Heading1"/>
      </w:pPr>
      <w:r>
        <w:t>Assembly Implementation</w:t>
      </w:r>
    </w:p>
    <w:p w14:paraId="6C39D0EE" w14:textId="77777777" w:rsidR="003F764D" w:rsidRDefault="00EE0504">
      <w:r>
        <w:t xml:space="preserve">Assembly has no collector, no owner, and no end-of-call cleanup: every block the program asks for stays reserved until the program gives it back, so this section does by hand what Lesson 9.6's C program does. Remember, HeapAlloc(heap, flags, size) reserves a block that outlives the call, and HeapFree gives it back once; on Linux, calloc and free do the same through the C library. make_batch owns each record it makes and frees it before it returns, unless it handed the record over to kept_records; main then </w:t>
      </w:r>
      <w:r>
        <w:t>owns the kept records and frees them once, at the end. The program counts every release itself, so its two Freed lines are exact. Each record is an 80-byte block: an 8-byte id at offset 0, an 8-byte port at offset 8, and 64 bytes of request data from offset 16.</w:t>
      </w:r>
    </w:p>
    <w:p w14:paraId="011131D3" w14:textId="77777777" w:rsidR="003F764D" w:rsidRDefault="003F764D">
      <w:pPr>
        <w:keepNext/>
      </w:pPr>
    </w:p>
    <w:p w14:paraId="0BB12CC5" w14:textId="77777777" w:rsidR="003F764D" w:rsidRDefault="003F764D">
      <w:pPr>
        <w:keepNext/>
      </w:pPr>
    </w:p>
    <w:p w14:paraId="270F2F20" w14:textId="77777777" w:rsidR="003F764D" w:rsidRDefault="00EE0504">
      <w:pPr>
        <w:pStyle w:val="Heading2"/>
      </w:pPr>
      <w:r>
        <w:t>Basic Implementation</w:t>
      </w:r>
    </w:p>
    <w:p w14:paraId="0C8FAE64" w14:textId="77777777" w:rsidR="003F764D" w:rsidRDefault="00EE0504">
      <w:r>
        <w:t>Start with the most direct version: main calls make_batch 100 times. Each call makes 1000 records, keeps every 10000th in kept_records, frees the rest, and returns only a count. Then main prints the totals, the first and last kept port, and two Freed lines. Every step is commented, so read the comments as you type it.</w:t>
      </w:r>
    </w:p>
    <w:p w14:paraId="7F21E04B" w14:textId="77777777" w:rsidR="003F764D" w:rsidRDefault="003F764D">
      <w:pPr>
        <w:keepNext/>
      </w:pPr>
    </w:p>
    <w:p w14:paraId="51A69B03" w14:textId="77777777" w:rsidR="003F764D" w:rsidRDefault="00EE0504">
      <w:pPr>
        <w:pStyle w:val="Heading3"/>
      </w:pPr>
      <w:r>
        <w:t>assembly/windows/basic_collector.asm</w:t>
      </w:r>
    </w:p>
    <w:p w14:paraId="7F95AAC3" w14:textId="77777777" w:rsidR="003F764D" w:rsidRDefault="00EE0504">
      <w:pPr>
        <w:pStyle w:val="SourceCode"/>
        <w:keepNext/>
      </w:pPr>
      <w:r>
        <w:t>; Assembly for 64-bit Windows, written for NASM. make_batch makes 1000</w:t>
      </w:r>
    </w:p>
    <w:p w14:paraId="2BC4F187" w14:textId="77777777" w:rsidR="003F764D" w:rsidRDefault="00EE0504">
      <w:pPr>
        <w:pStyle w:val="SourceCode"/>
        <w:keepNext/>
      </w:pPr>
      <w:r>
        <w:t>; request records on the heap, hands every 10000th to the kept list, and</w:t>
      </w:r>
    </w:p>
    <w:p w14:paraId="3D729718" w14:textId="77777777" w:rsidR="003F764D" w:rsidRDefault="00EE0504">
      <w:pPr>
        <w:pStyle w:val="SourceCode"/>
      </w:pPr>
      <w:r>
        <w:t>; frees the rest before it returns; main runs 100 batches, prints the</w:t>
      </w:r>
    </w:p>
    <w:p w14:paraId="701B3F65" w14:textId="77777777" w:rsidR="003F764D" w:rsidRDefault="00EE0504">
      <w:pPr>
        <w:pStyle w:val="SourceCode"/>
      </w:pPr>
      <w:r>
        <w:t>; totals, and frees the kept records at the end. There is no collector:</w:t>
      </w:r>
    </w:p>
    <w:p w14:paraId="605BF110" w14:textId="77777777" w:rsidR="003F764D" w:rsidRDefault="00EE0504">
      <w:pPr>
        <w:pStyle w:val="SourceCode"/>
      </w:pPr>
      <w:r>
        <w:t>; every release is written here, and counted.</w:t>
      </w:r>
    </w:p>
    <w:p w14:paraId="423BD7E4" w14:textId="77777777" w:rsidR="003F764D" w:rsidRDefault="003F764D">
      <w:pPr>
        <w:pStyle w:val="SourceCode"/>
      </w:pPr>
    </w:p>
    <w:p w14:paraId="0CD620F2" w14:textId="77777777" w:rsidR="003F764D" w:rsidRDefault="00EE0504">
      <w:pPr>
        <w:pStyle w:val="SourceCode"/>
      </w:pPr>
      <w:r>
        <w:t>; Remember, extern pulls in C library functions, and gcc links kernel32</w:t>
      </w:r>
    </w:p>
    <w:p w14:paraId="0DBA9299" w14:textId="77777777" w:rsidR="003F764D" w:rsidRDefault="00EE0504">
      <w:pPr>
        <w:pStyle w:val="SourceCode"/>
      </w:pPr>
      <w:r>
        <w:t>; for GetProcessHeap, HeapAlloc, and HeapFree.</w:t>
      </w:r>
    </w:p>
    <w:p w14:paraId="4996B147" w14:textId="77777777" w:rsidR="003F764D" w:rsidRDefault="00EE0504">
      <w:pPr>
        <w:pStyle w:val="SourceCode"/>
      </w:pPr>
      <w:r>
        <w:t>default rel</w:t>
      </w:r>
    </w:p>
    <w:p w14:paraId="351BC563" w14:textId="77777777" w:rsidR="003F764D" w:rsidRDefault="00EE0504">
      <w:pPr>
        <w:pStyle w:val="SourceCode"/>
      </w:pPr>
      <w:r>
        <w:t>global main</w:t>
      </w:r>
    </w:p>
    <w:p w14:paraId="05704395" w14:textId="77777777" w:rsidR="003F764D" w:rsidRDefault="00EE0504">
      <w:pPr>
        <w:pStyle w:val="SourceCode"/>
      </w:pPr>
      <w:r>
        <w:t>extern printf</w:t>
      </w:r>
    </w:p>
    <w:p w14:paraId="3EDD4BB9" w14:textId="77777777" w:rsidR="003F764D" w:rsidRDefault="00EE0504">
      <w:pPr>
        <w:pStyle w:val="SourceCode"/>
      </w:pPr>
      <w:r>
        <w:t>extern GetProcessHeap</w:t>
      </w:r>
    </w:p>
    <w:p w14:paraId="4AAED292" w14:textId="77777777" w:rsidR="003F764D" w:rsidRDefault="00EE0504">
      <w:pPr>
        <w:pStyle w:val="SourceCode"/>
      </w:pPr>
      <w:r>
        <w:t>extern HeapAlloc</w:t>
      </w:r>
    </w:p>
    <w:p w14:paraId="2FD10721" w14:textId="77777777" w:rsidR="003F764D" w:rsidRDefault="00EE0504">
      <w:pPr>
        <w:pStyle w:val="SourceCode"/>
      </w:pPr>
      <w:r>
        <w:t>extern HeapFree</w:t>
      </w:r>
    </w:p>
    <w:p w14:paraId="010B3989" w14:textId="77777777" w:rsidR="003F764D" w:rsidRDefault="003F764D">
      <w:pPr>
        <w:pStyle w:val="SourceCode"/>
      </w:pPr>
    </w:p>
    <w:p w14:paraId="26AAE741" w14:textId="77777777" w:rsidR="003F764D" w:rsidRDefault="00EE0504">
      <w:pPr>
        <w:pStyle w:val="SourceCode"/>
      </w:pPr>
      <w:r>
        <w:t>; The fixed sizes of the work: 100 batches of 1000 records. Every 10000th</w:t>
      </w:r>
    </w:p>
    <w:p w14:paraId="05768215" w14:textId="77777777" w:rsidR="003F764D" w:rsidRDefault="00EE0504">
      <w:pPr>
        <w:pStyle w:val="SourceCode"/>
      </w:pPr>
      <w:r>
        <w:t>; record is kept; each record's port is 8000 plus its id divided by</w:t>
      </w:r>
    </w:p>
    <w:p w14:paraId="2E6919F6" w14:textId="77777777" w:rsidR="003F764D" w:rsidRDefault="00EE0504">
      <w:pPr>
        <w:pStyle w:val="SourceCode"/>
      </w:pPr>
      <w:r>
        <w:t>; 10000. KEPT_LIMIT is how many are kept in all: 100000 / 10000 = 10.</w:t>
      </w:r>
    </w:p>
    <w:p w14:paraId="1115C8A6" w14:textId="77777777" w:rsidR="003F764D" w:rsidRDefault="00EE0504">
      <w:pPr>
        <w:pStyle w:val="SourceCode"/>
      </w:pPr>
      <w:r>
        <w:t>; NASM works the sum out when it builds the program.</w:t>
      </w:r>
    </w:p>
    <w:p w14:paraId="0BBF5512" w14:textId="77777777" w:rsidR="003F764D" w:rsidRDefault="00EE0504">
      <w:pPr>
        <w:pStyle w:val="SourceCode"/>
      </w:pPr>
      <w:r>
        <w:t>BATCH_SIZE          equ 1000</w:t>
      </w:r>
    </w:p>
    <w:p w14:paraId="462F5DAE" w14:textId="77777777" w:rsidR="003F764D" w:rsidRDefault="00EE0504">
      <w:pPr>
        <w:pStyle w:val="SourceCode"/>
      </w:pPr>
      <w:r>
        <w:t>BATCH_COUNT         equ 100</w:t>
      </w:r>
    </w:p>
    <w:p w14:paraId="2229BF02" w14:textId="77777777" w:rsidR="003F764D" w:rsidRDefault="00EE0504">
      <w:pPr>
        <w:pStyle w:val="SourceCode"/>
      </w:pPr>
      <w:r>
        <w:t>KEEP_EVERY          equ 10000</w:t>
      </w:r>
    </w:p>
    <w:p w14:paraId="369162FA" w14:textId="77777777" w:rsidR="003F764D" w:rsidRDefault="00EE0504">
      <w:pPr>
        <w:pStyle w:val="SourceCode"/>
      </w:pPr>
      <w:r>
        <w:t>BASE_PORT           equ 8000</w:t>
      </w:r>
    </w:p>
    <w:p w14:paraId="028EF3F4" w14:textId="77777777" w:rsidR="003F764D" w:rsidRDefault="00EE0504">
      <w:pPr>
        <w:pStyle w:val="SourceCode"/>
      </w:pPr>
      <w:r>
        <w:t>KEPT_LIMIT          equ BATCH_COUNT * BATCH_SIZE / KEEP_EVERY</w:t>
      </w:r>
    </w:p>
    <w:p w14:paraId="41319708" w14:textId="77777777" w:rsidR="003F764D" w:rsidRDefault="003F764D">
      <w:pPr>
        <w:pStyle w:val="SourceCode"/>
      </w:pPr>
    </w:p>
    <w:p w14:paraId="267BDB03" w14:textId="77777777" w:rsidR="003F764D" w:rsidRDefault="00EE0504">
      <w:pPr>
        <w:pStyle w:val="SourceCode"/>
      </w:pPr>
      <w:r>
        <w:t>; Remember, equ names each field's offset. One request record: an 8-byte</w:t>
      </w:r>
    </w:p>
    <w:p w14:paraId="788DC90B" w14:textId="77777777" w:rsidR="003F764D" w:rsidRDefault="00EE0504">
      <w:pPr>
        <w:pStyle w:val="SourceCode"/>
      </w:pPr>
      <w:r>
        <w:t>; id, an 8-byte port, then 64 bytes of request data; 80 bytes in all.</w:t>
      </w:r>
    </w:p>
    <w:p w14:paraId="7266ABB8" w14:textId="77777777" w:rsidR="003F764D" w:rsidRDefault="00EE0504">
      <w:pPr>
        <w:pStyle w:val="SourceCode"/>
      </w:pPr>
      <w:r>
        <w:t>REQUEST_ID          equ 0</w:t>
      </w:r>
    </w:p>
    <w:p w14:paraId="67D6B471" w14:textId="77777777" w:rsidR="003F764D" w:rsidRDefault="00EE0504">
      <w:pPr>
        <w:pStyle w:val="SourceCode"/>
      </w:pPr>
      <w:r>
        <w:t>PORT                equ 8</w:t>
      </w:r>
    </w:p>
    <w:p w14:paraId="32D543F8" w14:textId="77777777" w:rsidR="003F764D" w:rsidRDefault="00EE0504">
      <w:pPr>
        <w:pStyle w:val="SourceCode"/>
      </w:pPr>
      <w:r>
        <w:t>PAYLOAD             equ 16</w:t>
      </w:r>
    </w:p>
    <w:p w14:paraId="3A9D50AB" w14:textId="77777777" w:rsidR="003F764D" w:rsidRDefault="00EE0504">
      <w:pPr>
        <w:pStyle w:val="SourceCode"/>
      </w:pPr>
      <w:r>
        <w:t>RECORD_SIZE         equ 80</w:t>
      </w:r>
    </w:p>
    <w:p w14:paraId="402C8637" w14:textId="77777777" w:rsidR="003F764D" w:rsidRDefault="003F764D">
      <w:pPr>
        <w:pStyle w:val="SourceCode"/>
      </w:pPr>
    </w:p>
    <w:p w14:paraId="0725BA82" w14:textId="77777777" w:rsidR="003F764D" w:rsidRDefault="00EE0504">
      <w:pPr>
        <w:pStyle w:val="SourceCode"/>
      </w:pPr>
      <w:r>
        <w:t>; Remember, HEAP_ZERO_MEMORY (8) asks for a zeroed block, so every</w:t>
      </w:r>
    </w:p>
    <w:p w14:paraId="4D70CE7D" w14:textId="77777777" w:rsidR="003F764D" w:rsidRDefault="00EE0504">
      <w:pPr>
        <w:pStyle w:val="SourceCode"/>
      </w:pPr>
      <w:r>
        <w:t>; payload starts as 64 zero bytes.</w:t>
      </w:r>
    </w:p>
    <w:p w14:paraId="7BAE7343" w14:textId="77777777" w:rsidR="003F764D" w:rsidRDefault="00EE0504">
      <w:pPr>
        <w:pStyle w:val="SourceCode"/>
      </w:pPr>
      <w:r>
        <w:t>HEAP_ZERO_MEMORY    equ 8</w:t>
      </w:r>
    </w:p>
    <w:p w14:paraId="6E88DA15" w14:textId="77777777" w:rsidR="003F764D" w:rsidRDefault="003F764D">
      <w:pPr>
        <w:pStyle w:val="SourceCode"/>
      </w:pPr>
    </w:p>
    <w:p w14:paraId="13234481" w14:textId="77777777" w:rsidR="003F764D" w:rsidRDefault="00EE0504">
      <w:pPr>
        <w:pStyle w:val="SourceCode"/>
      </w:pPr>
      <w:r>
        <w:t>; Remember, text ends in 0; store its address.</w:t>
      </w:r>
    </w:p>
    <w:p w14:paraId="4B07B97E" w14:textId="77777777" w:rsidR="003F764D" w:rsidRDefault="00EE0504">
      <w:pPr>
        <w:pStyle w:val="SourceCode"/>
      </w:pPr>
      <w:r>
        <w:t>section .rdata</w:t>
      </w:r>
    </w:p>
    <w:p w14:paraId="0263EC32" w14:textId="77777777" w:rsidR="003F764D" w:rsidRDefault="00EE0504">
      <w:pPr>
        <w:pStyle w:val="SourceCode"/>
      </w:pPr>
      <w:r>
        <w:t xml:space="preserve">    made_format         db "Made %d records in %d batches", 10, 0</w:t>
      </w:r>
    </w:p>
    <w:p w14:paraId="4E68F056" w14:textId="77777777" w:rsidR="003F764D" w:rsidRDefault="00EE0504">
      <w:pPr>
        <w:pStyle w:val="SourceCode"/>
      </w:pPr>
      <w:r>
        <w:t xml:space="preserve">    kept_format         db "Kept %d records", 10, 0</w:t>
      </w:r>
    </w:p>
    <w:p w14:paraId="2AD8F999" w14:textId="77777777" w:rsidR="003F764D" w:rsidRDefault="00EE0504">
      <w:pPr>
        <w:pStyle w:val="SourceCode"/>
      </w:pPr>
      <w:r>
        <w:t xml:space="preserve">    ports_format        db "Kept ports: %d to %d", 10, 0</w:t>
      </w:r>
    </w:p>
    <w:p w14:paraId="60EC31B4" w14:textId="77777777" w:rsidR="003F764D" w:rsidRDefault="00EE0504">
      <w:pPr>
        <w:pStyle w:val="SourceCode"/>
      </w:pPr>
      <w:r>
        <w:t xml:space="preserve">    freed_batches_format db "Freed at the end of each batch: %d records", 10, 0</w:t>
      </w:r>
    </w:p>
    <w:p w14:paraId="603BBF66" w14:textId="77777777" w:rsidR="003F764D" w:rsidRDefault="00EE0504">
      <w:pPr>
        <w:pStyle w:val="SourceCode"/>
      </w:pPr>
      <w:r>
        <w:t xml:space="preserve">    freed_kept_format   db "Freed at the end of the program: %d kept "</w:t>
      </w:r>
    </w:p>
    <w:p w14:paraId="6F2A934E" w14:textId="77777777" w:rsidR="003F764D" w:rsidRDefault="00EE0504">
      <w:pPr>
        <w:pStyle w:val="SourceCode"/>
      </w:pPr>
      <w:r>
        <w:t xml:space="preserve">                        db "records", 10, 0</w:t>
      </w:r>
    </w:p>
    <w:p w14:paraId="4F61FCB7" w14:textId="77777777" w:rsidR="003F764D" w:rsidRDefault="003F764D">
      <w:pPr>
        <w:pStyle w:val="SourceCode"/>
      </w:pPr>
    </w:p>
    <w:p w14:paraId="7D28C92D" w14:textId="77777777" w:rsidR="003F764D" w:rsidRDefault="00EE0504">
      <w:pPr>
        <w:pStyle w:val="SourceCode"/>
      </w:pPr>
      <w:r>
        <w:t>; Remember, .bss reserves zeroed space when the program starts, and it</w:t>
      </w:r>
    </w:p>
    <w:p w14:paraId="20BAB53E" w14:textId="77777777" w:rsidR="003F764D" w:rsidRDefault="00EE0504">
      <w:pPr>
        <w:pStyle w:val="SourceCode"/>
      </w:pPr>
      <w:r>
        <w:t>; lasts as long as the program. batch_records holds the address of each</w:t>
      </w:r>
    </w:p>
    <w:p w14:paraId="35C7C299" w14:textId="77777777" w:rsidR="003F764D" w:rsidRDefault="00EE0504">
      <w:pPr>
        <w:pStyle w:val="SourceCode"/>
      </w:pPr>
      <w:r>
        <w:t>; record in the current batch, 1000 addresses of 8 bytes. C keeps this</w:t>
      </w:r>
    </w:p>
    <w:p w14:paraId="4B812E77" w14:textId="77777777" w:rsidR="003F764D" w:rsidRDefault="00EE0504">
      <w:pPr>
        <w:pStyle w:val="SourceCode"/>
      </w:pPr>
      <w:r>
        <w:t>; list in make_batch's frame, but Windows lets a frame grow by only 4096</w:t>
      </w:r>
    </w:p>
    <w:p w14:paraId="35E05EA0" w14:textId="77777777" w:rsidR="003F764D" w:rsidRDefault="00EE0504">
      <w:pPr>
        <w:pStyle w:val="SourceCode"/>
      </w:pPr>
      <w:r>
        <w:t>; bytes at a time (a C compiler adds the steps for you), so here it lives</w:t>
      </w:r>
    </w:p>
    <w:p w14:paraId="7B9B0054" w14:textId="77777777" w:rsidR="003F764D" w:rsidRDefault="00EE0504">
      <w:pPr>
        <w:pStyle w:val="SourceCode"/>
      </w:pPr>
      <w:r>
        <w:t>; in .bss, and each batch reuses it. kept_records holds the kept records'</w:t>
      </w:r>
    </w:p>
    <w:p w14:paraId="04689F6A" w14:textId="77777777" w:rsidR="003F764D" w:rsidRDefault="00EE0504">
      <w:pPr>
        <w:pStyle w:val="SourceCode"/>
      </w:pPr>
      <w:r>
        <w:t>; addresses. The two counts are plain numbers this program keeps.</w:t>
      </w:r>
    </w:p>
    <w:p w14:paraId="3CB85397" w14:textId="77777777" w:rsidR="003F764D" w:rsidRDefault="00EE0504">
      <w:pPr>
        <w:pStyle w:val="SourceCode"/>
      </w:pPr>
      <w:r>
        <w:t>section .bss</w:t>
      </w:r>
    </w:p>
    <w:p w14:paraId="066B9689" w14:textId="77777777" w:rsidR="003F764D" w:rsidRDefault="00EE0504">
      <w:pPr>
        <w:pStyle w:val="SourceCode"/>
      </w:pPr>
      <w:r>
        <w:t xml:space="preserve">    batch_records       resq BATCH_SIZE</w:t>
      </w:r>
    </w:p>
    <w:p w14:paraId="687AAE9A" w14:textId="77777777" w:rsidR="003F764D" w:rsidRDefault="00EE0504">
      <w:pPr>
        <w:pStyle w:val="SourceCode"/>
      </w:pPr>
      <w:r>
        <w:t xml:space="preserve">    kept_records        resq KEPT_LIMIT</w:t>
      </w:r>
    </w:p>
    <w:p w14:paraId="458949EC" w14:textId="77777777" w:rsidR="003F764D" w:rsidRDefault="00EE0504">
      <w:pPr>
        <w:pStyle w:val="SourceCode"/>
      </w:pPr>
      <w:r>
        <w:t xml:space="preserve">    kept_count          resq 1</w:t>
      </w:r>
    </w:p>
    <w:p w14:paraId="3EE5C5DD" w14:textId="77777777" w:rsidR="003F764D" w:rsidRDefault="00EE0504">
      <w:pPr>
        <w:pStyle w:val="SourceCode"/>
      </w:pPr>
      <w:r>
        <w:t xml:space="preserve">    freed_in_batches    resq 1</w:t>
      </w:r>
    </w:p>
    <w:p w14:paraId="0FE4950B" w14:textId="77777777" w:rsidR="003F764D" w:rsidRDefault="003F764D">
      <w:pPr>
        <w:pStyle w:val="SourceCode"/>
      </w:pPr>
    </w:p>
    <w:p w14:paraId="4F366DBC" w14:textId="77777777" w:rsidR="003F764D" w:rsidRDefault="00EE0504">
      <w:pPr>
        <w:pStyle w:val="SourceCode"/>
      </w:pPr>
      <w:r>
        <w:t>; Remember, .text holds the instructions.</w:t>
      </w:r>
    </w:p>
    <w:p w14:paraId="761C9B9C" w14:textId="77777777" w:rsidR="003F764D" w:rsidRDefault="00EE0504">
      <w:pPr>
        <w:pStyle w:val="SourceCode"/>
      </w:pPr>
      <w:r>
        <w:t>section .text</w:t>
      </w:r>
    </w:p>
    <w:p w14:paraId="428AB977" w14:textId="77777777" w:rsidR="003F764D" w:rsidRDefault="003F764D">
      <w:pPr>
        <w:pStyle w:val="SourceCode"/>
      </w:pPr>
    </w:p>
    <w:p w14:paraId="5EF9E591" w14:textId="77777777" w:rsidR="003F764D" w:rsidRDefault="00EE0504">
      <w:pPr>
        <w:pStyle w:val="SourceCode"/>
      </w:pPr>
      <w:r>
        <w:t>; make_batch(rcx = batch) makes one batch of 1000 records and returns how</w:t>
      </w:r>
    </w:p>
    <w:p w14:paraId="33E8D5A0" w14:textId="77777777" w:rsidR="003F764D" w:rsidRDefault="00EE0504">
      <w:pPr>
        <w:pStyle w:val="SourceCode"/>
      </w:pPr>
      <w:r>
        <w:t>; many it made in rax. Every record it does not hand over, it frees.</w:t>
      </w:r>
    </w:p>
    <w:p w14:paraId="06582ED3" w14:textId="77777777" w:rsidR="003F764D" w:rsidRDefault="00EE0504">
      <w:pPr>
        <w:pStyle w:val="SourceCode"/>
      </w:pPr>
      <w:r>
        <w:t>make_batch:</w:t>
      </w:r>
    </w:p>
    <w:p w14:paraId="00090403" w14:textId="77777777" w:rsidR="003F764D" w:rsidRDefault="00EE0504">
      <w:pPr>
        <w:pStyle w:val="SourceCode"/>
      </w:pPr>
      <w:r>
        <w:t xml:space="preserve">    ; Remember, pushes save the caller's values of the registers this</w:t>
      </w:r>
    </w:p>
    <w:p w14:paraId="74EB92C5" w14:textId="77777777" w:rsidR="003F764D" w:rsidRDefault="00EE0504">
      <w:pPr>
        <w:pStyle w:val="SourceCode"/>
      </w:pPr>
      <w:r>
        <w:t xml:space="preserve">    ; function keeps its own values in, and sub rsp, 32 is the scratch</w:t>
      </w:r>
    </w:p>
    <w:p w14:paraId="0C6A8BCD" w14:textId="77777777" w:rsidR="003F764D" w:rsidRDefault="00EE0504">
      <w:pPr>
        <w:pStyle w:val="SourceCode"/>
      </w:pPr>
      <w:r>
        <w:t xml:space="preserve">    ; space every Windows call needs. Five pushes and 32 bytes keep the</w:t>
      </w:r>
    </w:p>
    <w:p w14:paraId="6E81FEE0" w14:textId="77777777" w:rsidR="003F764D" w:rsidRDefault="00EE0504">
      <w:pPr>
        <w:pStyle w:val="SourceCode"/>
      </w:pPr>
      <w:r>
        <w:t xml:space="preserve">    ; stack aligned to 16 bytes.</w:t>
      </w:r>
    </w:p>
    <w:p w14:paraId="0C1BDB8D" w14:textId="77777777" w:rsidR="003F764D" w:rsidRDefault="00EE0504">
      <w:pPr>
        <w:pStyle w:val="SourceCode"/>
      </w:pPr>
      <w:r>
        <w:t xml:space="preserve">    push rbx</w:t>
      </w:r>
    </w:p>
    <w:p w14:paraId="23C27396" w14:textId="77777777" w:rsidR="003F764D" w:rsidRDefault="00EE0504">
      <w:pPr>
        <w:pStyle w:val="SourceCode"/>
      </w:pPr>
      <w:r>
        <w:t xml:space="preserve">    push r12</w:t>
      </w:r>
    </w:p>
    <w:p w14:paraId="75D90047" w14:textId="77777777" w:rsidR="003F764D" w:rsidRDefault="00EE0504">
      <w:pPr>
        <w:pStyle w:val="SourceCode"/>
      </w:pPr>
      <w:r>
        <w:t xml:space="preserve">    push r13</w:t>
      </w:r>
    </w:p>
    <w:p w14:paraId="20ECAC3D" w14:textId="77777777" w:rsidR="003F764D" w:rsidRDefault="00EE0504">
      <w:pPr>
        <w:pStyle w:val="SourceCode"/>
      </w:pPr>
      <w:r>
        <w:t xml:space="preserve">    push r14</w:t>
      </w:r>
    </w:p>
    <w:p w14:paraId="32987129" w14:textId="77777777" w:rsidR="003F764D" w:rsidRDefault="00EE0504">
      <w:pPr>
        <w:pStyle w:val="SourceCode"/>
      </w:pPr>
      <w:r>
        <w:t xml:space="preserve">    push r15</w:t>
      </w:r>
    </w:p>
    <w:p w14:paraId="1D39F2EF" w14:textId="77777777" w:rsidR="003F764D" w:rsidRDefault="00EE0504">
      <w:pPr>
        <w:pStyle w:val="SourceCode"/>
      </w:pPr>
      <w:r>
        <w:t xml:space="preserve">    sub rsp, 32</w:t>
      </w:r>
    </w:p>
    <w:p w14:paraId="532987C6" w14:textId="77777777" w:rsidR="003F764D" w:rsidRDefault="00EE0504">
      <w:pPr>
        <w:pStyle w:val="SourceCode"/>
      </w:pPr>
      <w:r>
        <w:t xml:space="preserve">    ; r12 = the batch's first id, batch * 1000. r13 counts the records</w:t>
      </w:r>
    </w:p>
    <w:p w14:paraId="7B4AA5AC" w14:textId="77777777" w:rsidR="003F764D" w:rsidRDefault="00EE0504">
      <w:pPr>
        <w:pStyle w:val="SourceCode"/>
      </w:pPr>
      <w:r>
        <w:t xml:space="preserve">    ; made. r15 keeps the heap's handle, asked for once.</w:t>
      </w:r>
    </w:p>
    <w:p w14:paraId="79C2A327" w14:textId="77777777" w:rsidR="003F764D" w:rsidRDefault="00EE0504">
      <w:pPr>
        <w:pStyle w:val="SourceCode"/>
      </w:pPr>
      <w:r>
        <w:t xml:space="preserve">    imul r12, rcx, BATCH_SIZE</w:t>
      </w:r>
    </w:p>
    <w:p w14:paraId="3AFA101F" w14:textId="77777777" w:rsidR="003F764D" w:rsidRDefault="00EE0504">
      <w:pPr>
        <w:pStyle w:val="SourceCode"/>
      </w:pPr>
      <w:r>
        <w:t xml:space="preserve">    mov r13, 0</w:t>
      </w:r>
    </w:p>
    <w:p w14:paraId="26493FF8" w14:textId="77777777" w:rsidR="003F764D" w:rsidRDefault="00EE0504">
      <w:pPr>
        <w:pStyle w:val="SourceCode"/>
      </w:pPr>
      <w:r>
        <w:t xml:space="preserve">    call GetProcessHeap</w:t>
      </w:r>
    </w:p>
    <w:p w14:paraId="6327C43D" w14:textId="77777777" w:rsidR="003F764D" w:rsidRDefault="00EE0504">
      <w:pPr>
        <w:pStyle w:val="SourceCode"/>
      </w:pPr>
      <w:r>
        <w:t xml:space="preserve">    mov r15, rax</w:t>
      </w:r>
    </w:p>
    <w:p w14:paraId="07A04C61" w14:textId="77777777" w:rsidR="003F764D" w:rsidRDefault="003F764D">
      <w:pPr>
        <w:pStyle w:val="SourceCode"/>
      </w:pPr>
    </w:p>
    <w:p w14:paraId="2B9ECE27" w14:textId="77777777" w:rsidR="003F764D" w:rsidRDefault="00EE0504">
      <w:pPr>
        <w:pStyle w:val="SourceCode"/>
      </w:pPr>
      <w:r>
        <w:t>.make_record:</w:t>
      </w:r>
    </w:p>
    <w:p w14:paraId="06576864" w14:textId="77777777" w:rsidR="003F764D" w:rsidRDefault="00EE0504">
      <w:pPr>
        <w:pStyle w:val="SourceCode"/>
      </w:pPr>
      <w:r>
        <w:t xml:space="preserve">    cmp r13, BATCH_SIZE</w:t>
      </w:r>
    </w:p>
    <w:p w14:paraId="624C7CF9" w14:textId="77777777" w:rsidR="003F764D" w:rsidRDefault="00EE0504">
      <w:pPr>
        <w:pStyle w:val="SourceCode"/>
      </w:pPr>
      <w:r>
        <w:t xml:space="preserve">    jge .free_batch</w:t>
      </w:r>
    </w:p>
    <w:p w14:paraId="2B634296" w14:textId="77777777" w:rsidR="003F764D" w:rsidRDefault="00EE0504">
      <w:pPr>
        <w:pStyle w:val="SourceCode"/>
      </w:pPr>
      <w:r>
        <w:t xml:space="preserve">    ; Remember, HeapAlloc(heap, flags, size) returns a block's address in</w:t>
      </w:r>
    </w:p>
    <w:p w14:paraId="19FE3E13" w14:textId="77777777" w:rsidR="003F764D" w:rsidRDefault="00EE0504">
      <w:pPr>
        <w:pStyle w:val="SourceCode"/>
      </w:pPr>
      <w:r>
        <w:t xml:space="preserve">    ; rax. Each record gets a block of its own, kept in rbx.</w:t>
      </w:r>
    </w:p>
    <w:p w14:paraId="49A0209D" w14:textId="77777777" w:rsidR="003F764D" w:rsidRDefault="00EE0504">
      <w:pPr>
        <w:pStyle w:val="SourceCode"/>
      </w:pPr>
      <w:r>
        <w:t xml:space="preserve">    mov rcx, r15</w:t>
      </w:r>
    </w:p>
    <w:p w14:paraId="1F100C57" w14:textId="77777777" w:rsidR="003F764D" w:rsidRDefault="00EE0504">
      <w:pPr>
        <w:pStyle w:val="SourceCode"/>
      </w:pPr>
      <w:r>
        <w:t xml:space="preserve">    mov edx, HEAP_ZERO_MEMORY</w:t>
      </w:r>
    </w:p>
    <w:p w14:paraId="45B62F43" w14:textId="77777777" w:rsidR="003F764D" w:rsidRDefault="00EE0504">
      <w:pPr>
        <w:pStyle w:val="SourceCode"/>
      </w:pPr>
      <w:r>
        <w:t xml:space="preserve">    mov r8, RECORD_SIZE</w:t>
      </w:r>
    </w:p>
    <w:p w14:paraId="793FE604" w14:textId="77777777" w:rsidR="003F764D" w:rsidRDefault="00EE0504">
      <w:pPr>
        <w:pStyle w:val="SourceCode"/>
      </w:pPr>
      <w:r>
        <w:t xml:space="preserve">    call HeapAlloc</w:t>
      </w:r>
    </w:p>
    <w:p w14:paraId="23682F00" w14:textId="77777777" w:rsidR="003F764D" w:rsidRDefault="00EE0504">
      <w:pPr>
        <w:pStyle w:val="SourceCode"/>
      </w:pPr>
      <w:r>
        <w:t xml:space="preserve">    mov rbx, rax</w:t>
      </w:r>
    </w:p>
    <w:p w14:paraId="6EDFDD1A" w14:textId="77777777" w:rsidR="003F764D" w:rsidRDefault="00EE0504">
      <w:pPr>
        <w:pStyle w:val="SourceCode"/>
      </w:pPr>
      <w:r>
        <w:t xml:space="preserve">    ; The id is the first id plus the position in the batch.</w:t>
      </w:r>
    </w:p>
    <w:p w14:paraId="1D3220F0" w14:textId="77777777" w:rsidR="003F764D" w:rsidRDefault="00EE0504">
      <w:pPr>
        <w:pStyle w:val="SourceCode"/>
      </w:pPr>
      <w:r>
        <w:t xml:space="preserve">    lea rax, [r12 + r13]</w:t>
      </w:r>
    </w:p>
    <w:p w14:paraId="27265FA5" w14:textId="77777777" w:rsidR="003F764D" w:rsidRDefault="00EE0504">
      <w:pPr>
        <w:pStyle w:val="SourceCode"/>
      </w:pPr>
      <w:r>
        <w:t xml:space="preserve">    mov [rbx + REQUEST_ID], rax</w:t>
      </w:r>
    </w:p>
    <w:p w14:paraId="06300939" w14:textId="77777777" w:rsidR="003F764D" w:rsidRDefault="00EE0504">
      <w:pPr>
        <w:pStyle w:val="SourceCode"/>
      </w:pPr>
      <w:r>
        <w:t xml:space="preserve">    ; Remember, div divides rdx:rax, so clear rdx first; the whole-number</w:t>
      </w:r>
    </w:p>
    <w:p w14:paraId="7BDE7FBC" w14:textId="77777777" w:rsidR="003F764D" w:rsidRDefault="00EE0504">
      <w:pPr>
        <w:pStyle w:val="SourceCode"/>
      </w:pPr>
      <w:r>
        <w:t xml:space="preserve">    ; answer is in rax and the remainder in rdx. port = 8000 + id / 10000.</w:t>
      </w:r>
    </w:p>
    <w:p w14:paraId="21D739B2" w14:textId="77777777" w:rsidR="003F764D" w:rsidRDefault="00EE0504">
      <w:pPr>
        <w:pStyle w:val="SourceCode"/>
      </w:pPr>
      <w:r>
        <w:t xml:space="preserve">    mov edx, 0</w:t>
      </w:r>
    </w:p>
    <w:p w14:paraId="58CD38CE" w14:textId="77777777" w:rsidR="003F764D" w:rsidRDefault="00EE0504">
      <w:pPr>
        <w:pStyle w:val="SourceCode"/>
      </w:pPr>
      <w:r>
        <w:t xml:space="preserve">    mov rcx, KEEP_EVERY</w:t>
      </w:r>
    </w:p>
    <w:p w14:paraId="54091A31" w14:textId="77777777" w:rsidR="003F764D" w:rsidRDefault="00EE0504">
      <w:pPr>
        <w:pStyle w:val="SourceCode"/>
      </w:pPr>
      <w:r>
        <w:t xml:space="preserve">    div rcx</w:t>
      </w:r>
    </w:p>
    <w:p w14:paraId="7C3E9E17" w14:textId="77777777" w:rsidR="003F764D" w:rsidRDefault="00EE0504">
      <w:pPr>
        <w:pStyle w:val="SourceCode"/>
      </w:pPr>
      <w:r>
        <w:t xml:space="preserve">    add rax, BASE_PORT</w:t>
      </w:r>
    </w:p>
    <w:p w14:paraId="0943E5D3" w14:textId="77777777" w:rsidR="003F764D" w:rsidRDefault="00EE0504">
      <w:pPr>
        <w:pStyle w:val="SourceCode"/>
      </w:pPr>
      <w:r>
        <w:t xml:space="preserve">    mov [rbx + PORT], rax</w:t>
      </w:r>
    </w:p>
    <w:p w14:paraId="0CD480BC" w14:textId="77777777" w:rsidR="003F764D" w:rsidRDefault="00EE0504">
      <w:pPr>
        <w:pStyle w:val="SourceCode"/>
      </w:pPr>
      <w:r>
        <w:t xml:space="preserve">    ; Store the record's address in its slot of batch_records.</w:t>
      </w:r>
    </w:p>
    <w:p w14:paraId="4F5B5ECC" w14:textId="77777777" w:rsidR="003F764D" w:rsidRDefault="00EE0504">
      <w:pPr>
        <w:pStyle w:val="SourceCode"/>
      </w:pPr>
      <w:r>
        <w:t xml:space="preserve">    lea rcx, [batch_records]</w:t>
      </w:r>
    </w:p>
    <w:p w14:paraId="7F50A247" w14:textId="77777777" w:rsidR="003F764D" w:rsidRDefault="00EE0504">
      <w:pPr>
        <w:pStyle w:val="SourceCode"/>
      </w:pPr>
      <w:r>
        <w:t xml:space="preserve">    mov [rcx + r13 * 8], rbx</w:t>
      </w:r>
    </w:p>
    <w:p w14:paraId="536E8CC1" w14:textId="77777777" w:rsidR="003F764D" w:rsidRDefault="00EE0504">
      <w:pPr>
        <w:pStyle w:val="SourceCode"/>
      </w:pPr>
      <w:r>
        <w:t xml:space="preserve">    ; A remainder of 0 means the id is a multiple of 10000: hand the</w:t>
      </w:r>
    </w:p>
    <w:p w14:paraId="531AB7D5" w14:textId="77777777" w:rsidR="003F764D" w:rsidRDefault="00EE0504">
      <w:pPr>
        <w:pStyle w:val="SourceCode"/>
      </w:pPr>
      <w:r>
        <w:t xml:space="preserve">    ; record over to kept_records. The batch stops owning it, so its slot</w:t>
      </w:r>
    </w:p>
    <w:p w14:paraId="430B398D" w14:textId="77777777" w:rsidR="003F764D" w:rsidRDefault="00EE0504">
      <w:pPr>
        <w:pStyle w:val="SourceCode"/>
      </w:pPr>
      <w:r>
        <w:t xml:space="preserve">    ; is set to 0 and it is not freed below.</w:t>
      </w:r>
    </w:p>
    <w:p w14:paraId="20ABA187" w14:textId="77777777" w:rsidR="003F764D" w:rsidRDefault="00EE0504">
      <w:pPr>
        <w:pStyle w:val="SourceCode"/>
      </w:pPr>
      <w:r>
        <w:t xml:space="preserve">    cmp rdx, 0</w:t>
      </w:r>
    </w:p>
    <w:p w14:paraId="73608092" w14:textId="77777777" w:rsidR="003F764D" w:rsidRDefault="00EE0504">
      <w:pPr>
        <w:pStyle w:val="SourceCode"/>
      </w:pPr>
      <w:r>
        <w:t xml:space="preserve">    jne .next_record</w:t>
      </w:r>
    </w:p>
    <w:p w14:paraId="58315AA6" w14:textId="77777777" w:rsidR="003F764D" w:rsidRDefault="00EE0504">
      <w:pPr>
        <w:pStyle w:val="SourceCode"/>
      </w:pPr>
      <w:r>
        <w:t xml:space="preserve">    mov rax, [kept_count]</w:t>
      </w:r>
    </w:p>
    <w:p w14:paraId="786F64A6" w14:textId="77777777" w:rsidR="003F764D" w:rsidRDefault="00EE0504">
      <w:pPr>
        <w:pStyle w:val="SourceCode"/>
      </w:pPr>
      <w:r>
        <w:t xml:space="preserve">    lea rcx, [kept_records]</w:t>
      </w:r>
    </w:p>
    <w:p w14:paraId="6475260B" w14:textId="77777777" w:rsidR="003F764D" w:rsidRDefault="00EE0504">
      <w:pPr>
        <w:pStyle w:val="SourceCode"/>
      </w:pPr>
      <w:r>
        <w:t xml:space="preserve">    mov [rcx + rax * 8], rbx</w:t>
      </w:r>
    </w:p>
    <w:p w14:paraId="7D416A01" w14:textId="77777777" w:rsidR="003F764D" w:rsidRDefault="00EE0504">
      <w:pPr>
        <w:pStyle w:val="SourceCode"/>
      </w:pPr>
      <w:r>
        <w:t xml:space="preserve">    add qword [kept_count], 1</w:t>
      </w:r>
    </w:p>
    <w:p w14:paraId="518CABC9" w14:textId="77777777" w:rsidR="003F764D" w:rsidRDefault="00EE0504">
      <w:pPr>
        <w:pStyle w:val="SourceCode"/>
      </w:pPr>
      <w:r>
        <w:t xml:space="preserve">    lea rcx, [batch_records]</w:t>
      </w:r>
    </w:p>
    <w:p w14:paraId="1CA72EF0" w14:textId="77777777" w:rsidR="003F764D" w:rsidRDefault="00EE0504">
      <w:pPr>
        <w:pStyle w:val="SourceCode"/>
      </w:pPr>
      <w:r>
        <w:t xml:space="preserve">    mov qword [rcx + r13 * 8], 0</w:t>
      </w:r>
    </w:p>
    <w:p w14:paraId="54C07CC3" w14:textId="77777777" w:rsidR="003F764D" w:rsidRDefault="00EE0504">
      <w:pPr>
        <w:pStyle w:val="SourceCode"/>
      </w:pPr>
      <w:r>
        <w:t>.next_record:</w:t>
      </w:r>
    </w:p>
    <w:p w14:paraId="777F1AEE" w14:textId="77777777" w:rsidR="003F764D" w:rsidRDefault="00EE0504">
      <w:pPr>
        <w:pStyle w:val="SourceCode"/>
      </w:pPr>
      <w:r>
        <w:t xml:space="preserve">    add r13, 1</w:t>
      </w:r>
    </w:p>
    <w:p w14:paraId="62391159" w14:textId="77777777" w:rsidR="003F764D" w:rsidRDefault="00EE0504">
      <w:pPr>
        <w:pStyle w:val="SourceCode"/>
      </w:pPr>
      <w:r>
        <w:t xml:space="preserve">    jmp .make_record</w:t>
      </w:r>
    </w:p>
    <w:p w14:paraId="425B6AF5" w14:textId="77777777" w:rsidR="003F764D" w:rsidRDefault="003F764D">
      <w:pPr>
        <w:pStyle w:val="SourceCode"/>
      </w:pPr>
    </w:p>
    <w:p w14:paraId="48231ADC" w14:textId="77777777" w:rsidR="003F764D" w:rsidRDefault="00EE0504">
      <w:pPr>
        <w:pStyle w:val="SourceCode"/>
      </w:pPr>
      <w:r>
        <w:t xml:space="preserve">    ; Remember, release once after the last use. This is the last use of</w:t>
      </w:r>
    </w:p>
    <w:p w14:paraId="05CA4C4E" w14:textId="77777777" w:rsidR="003F764D" w:rsidRDefault="00EE0504">
      <w:pPr>
        <w:pStyle w:val="SourceCode"/>
      </w:pPr>
      <w:r>
        <w:t xml:space="preserve">    ; the batch, so every record it still owns is given back with</w:t>
      </w:r>
    </w:p>
    <w:p w14:paraId="3CDE12C5" w14:textId="77777777" w:rsidR="003F764D" w:rsidRDefault="00EE0504">
      <w:pPr>
        <w:pStyle w:val="SourceCode"/>
      </w:pPr>
      <w:r>
        <w:t xml:space="preserve">    ; HeapFree(heap, flags, address), exactly once, and counted. r14 is</w:t>
      </w:r>
    </w:p>
    <w:p w14:paraId="2E82DF84" w14:textId="77777777" w:rsidR="003F764D" w:rsidRDefault="00EE0504">
      <w:pPr>
        <w:pStyle w:val="SourceCode"/>
      </w:pPr>
      <w:r>
        <w:t xml:space="preserve">    ; the position in batch_records.</w:t>
      </w:r>
    </w:p>
    <w:p w14:paraId="6DC59D86" w14:textId="77777777" w:rsidR="003F764D" w:rsidRDefault="00EE0504">
      <w:pPr>
        <w:pStyle w:val="SourceCode"/>
      </w:pPr>
      <w:r>
        <w:t>.free_batch:</w:t>
      </w:r>
    </w:p>
    <w:p w14:paraId="5138FDF6" w14:textId="77777777" w:rsidR="003F764D" w:rsidRDefault="00EE0504">
      <w:pPr>
        <w:pStyle w:val="SourceCode"/>
      </w:pPr>
      <w:r>
        <w:t xml:space="preserve">    mov r14, 0</w:t>
      </w:r>
    </w:p>
    <w:p w14:paraId="1273AFF2" w14:textId="77777777" w:rsidR="003F764D" w:rsidRDefault="00EE0504">
      <w:pPr>
        <w:pStyle w:val="SourceCode"/>
      </w:pPr>
      <w:r>
        <w:t>.free_record:</w:t>
      </w:r>
    </w:p>
    <w:p w14:paraId="7B3187C4" w14:textId="77777777" w:rsidR="003F764D" w:rsidRDefault="00EE0504">
      <w:pPr>
        <w:pStyle w:val="SourceCode"/>
      </w:pPr>
      <w:r>
        <w:t xml:space="preserve">    cmp r14, r13</w:t>
      </w:r>
    </w:p>
    <w:p w14:paraId="36325487" w14:textId="77777777" w:rsidR="003F764D" w:rsidRDefault="00EE0504">
      <w:pPr>
        <w:pStyle w:val="SourceCode"/>
      </w:pPr>
      <w:r>
        <w:t xml:space="preserve">    jge .batch_done</w:t>
      </w:r>
    </w:p>
    <w:p w14:paraId="43E18F4B" w14:textId="77777777" w:rsidR="003F764D" w:rsidRDefault="00EE0504">
      <w:pPr>
        <w:pStyle w:val="SourceCode"/>
      </w:pPr>
      <w:r>
        <w:t xml:space="preserve">    lea rcx, [batch_records]</w:t>
      </w:r>
    </w:p>
    <w:p w14:paraId="3F42F854" w14:textId="77777777" w:rsidR="003F764D" w:rsidRDefault="00EE0504">
      <w:pPr>
        <w:pStyle w:val="SourceCode"/>
      </w:pPr>
      <w:r>
        <w:t xml:space="preserve">    mov r8, [rcx + r14 * 8]</w:t>
      </w:r>
    </w:p>
    <w:p w14:paraId="073D7E51" w14:textId="77777777" w:rsidR="003F764D" w:rsidRDefault="00EE0504">
      <w:pPr>
        <w:pStyle w:val="SourceCode"/>
      </w:pPr>
      <w:r>
        <w:t xml:space="preserve">    cmp r8, 0</w:t>
      </w:r>
    </w:p>
    <w:p w14:paraId="5D23AE0F" w14:textId="77777777" w:rsidR="003F764D" w:rsidRDefault="00EE0504">
      <w:pPr>
        <w:pStyle w:val="SourceCode"/>
      </w:pPr>
      <w:r>
        <w:t xml:space="preserve">    je .next_free</w:t>
      </w:r>
    </w:p>
    <w:p w14:paraId="3CD95DFA" w14:textId="77777777" w:rsidR="003F764D" w:rsidRDefault="00EE0504">
      <w:pPr>
        <w:pStyle w:val="SourceCode"/>
      </w:pPr>
      <w:r>
        <w:t xml:space="preserve">    mov rcx, r15</w:t>
      </w:r>
    </w:p>
    <w:p w14:paraId="79F70234" w14:textId="77777777" w:rsidR="003F764D" w:rsidRDefault="00EE0504">
      <w:pPr>
        <w:pStyle w:val="SourceCode"/>
      </w:pPr>
      <w:r>
        <w:t xml:space="preserve">    mov edx, 0</w:t>
      </w:r>
    </w:p>
    <w:p w14:paraId="141C828C" w14:textId="77777777" w:rsidR="003F764D" w:rsidRDefault="00EE0504">
      <w:pPr>
        <w:pStyle w:val="SourceCode"/>
      </w:pPr>
      <w:r>
        <w:t xml:space="preserve">    call HeapFree</w:t>
      </w:r>
    </w:p>
    <w:p w14:paraId="24C8FFDD" w14:textId="77777777" w:rsidR="003F764D" w:rsidRDefault="00EE0504">
      <w:pPr>
        <w:pStyle w:val="SourceCode"/>
      </w:pPr>
      <w:r>
        <w:t xml:space="preserve">    add qword [freed_in_batches], 1</w:t>
      </w:r>
    </w:p>
    <w:p w14:paraId="4E0C944E" w14:textId="77777777" w:rsidR="003F764D" w:rsidRDefault="00EE0504">
      <w:pPr>
        <w:pStyle w:val="SourceCode"/>
      </w:pPr>
      <w:r>
        <w:t>.next_free:</w:t>
      </w:r>
    </w:p>
    <w:p w14:paraId="53A25811" w14:textId="77777777" w:rsidR="003F764D" w:rsidRDefault="00EE0504">
      <w:pPr>
        <w:pStyle w:val="SourceCode"/>
      </w:pPr>
      <w:r>
        <w:t xml:space="preserve">    add r14, 1</w:t>
      </w:r>
    </w:p>
    <w:p w14:paraId="161954F4" w14:textId="77777777" w:rsidR="003F764D" w:rsidRDefault="00EE0504">
      <w:pPr>
        <w:pStyle w:val="SourceCode"/>
      </w:pPr>
      <w:r>
        <w:t xml:space="preserve">    jmp .free_record</w:t>
      </w:r>
    </w:p>
    <w:p w14:paraId="64DCC0C5" w14:textId="77777777" w:rsidR="003F764D" w:rsidRDefault="003F764D">
      <w:pPr>
        <w:pStyle w:val="SourceCode"/>
      </w:pPr>
    </w:p>
    <w:p w14:paraId="03DC4540" w14:textId="77777777" w:rsidR="003F764D" w:rsidRDefault="00EE0504">
      <w:pPr>
        <w:pStyle w:val="SourceCode"/>
      </w:pPr>
      <w:r>
        <w:t>.batch_done:</w:t>
      </w:r>
    </w:p>
    <w:p w14:paraId="34594925" w14:textId="77777777" w:rsidR="003F764D" w:rsidRDefault="00EE0504">
      <w:pPr>
        <w:pStyle w:val="SourceCode"/>
      </w:pPr>
      <w:r>
        <w:t xml:space="preserve">    mov rax, r13</w:t>
      </w:r>
    </w:p>
    <w:p w14:paraId="6057E050" w14:textId="77777777" w:rsidR="003F764D" w:rsidRDefault="00EE0504">
      <w:pPr>
        <w:pStyle w:val="SourceCode"/>
      </w:pPr>
      <w:r>
        <w:t xml:space="preserve">    add rsp, 32</w:t>
      </w:r>
    </w:p>
    <w:p w14:paraId="26454F08" w14:textId="77777777" w:rsidR="003F764D" w:rsidRDefault="00EE0504">
      <w:pPr>
        <w:pStyle w:val="SourceCode"/>
      </w:pPr>
      <w:r>
        <w:t xml:space="preserve">    pop r15</w:t>
      </w:r>
    </w:p>
    <w:p w14:paraId="4BF5A3F2" w14:textId="77777777" w:rsidR="003F764D" w:rsidRDefault="00EE0504">
      <w:pPr>
        <w:pStyle w:val="SourceCode"/>
      </w:pPr>
      <w:r>
        <w:t xml:space="preserve">    pop r14</w:t>
      </w:r>
    </w:p>
    <w:p w14:paraId="299F640A" w14:textId="77777777" w:rsidR="003F764D" w:rsidRDefault="00EE0504">
      <w:pPr>
        <w:pStyle w:val="SourceCode"/>
      </w:pPr>
      <w:r>
        <w:t xml:space="preserve">    pop r13</w:t>
      </w:r>
    </w:p>
    <w:p w14:paraId="62CDA767" w14:textId="77777777" w:rsidR="003F764D" w:rsidRDefault="00EE0504">
      <w:pPr>
        <w:pStyle w:val="SourceCode"/>
      </w:pPr>
      <w:r>
        <w:t xml:space="preserve">    pop r12</w:t>
      </w:r>
    </w:p>
    <w:p w14:paraId="069BF71C" w14:textId="77777777" w:rsidR="003F764D" w:rsidRDefault="00EE0504">
      <w:pPr>
        <w:pStyle w:val="SourceCode"/>
      </w:pPr>
      <w:r>
        <w:t xml:space="preserve">    pop rbx</w:t>
      </w:r>
    </w:p>
    <w:p w14:paraId="286394BC" w14:textId="77777777" w:rsidR="003F764D" w:rsidRDefault="00EE0504">
      <w:pPr>
        <w:pStyle w:val="SourceCode"/>
      </w:pPr>
      <w:r>
        <w:t xml:space="preserve">    ret</w:t>
      </w:r>
    </w:p>
    <w:p w14:paraId="0F4DC68B" w14:textId="77777777" w:rsidR="003F764D" w:rsidRDefault="003F764D">
      <w:pPr>
        <w:pStyle w:val="SourceCode"/>
      </w:pPr>
    </w:p>
    <w:p w14:paraId="35C67898" w14:textId="77777777" w:rsidR="003F764D" w:rsidRDefault="00EE0504">
      <w:pPr>
        <w:pStyle w:val="SourceCode"/>
      </w:pPr>
      <w:r>
        <w:t>; Remember, the program starts at main, and eax = 0 means success.</w:t>
      </w:r>
    </w:p>
    <w:p w14:paraId="1A0D3E9B" w14:textId="77777777" w:rsidR="003F764D" w:rsidRDefault="00EE0504">
      <w:pPr>
        <w:pStyle w:val="SourceCode"/>
      </w:pPr>
      <w:r>
        <w:t>; rbx counts the batches, r12 adds up the records made, r13 is a</w:t>
      </w:r>
    </w:p>
    <w:p w14:paraId="09277C8E" w14:textId="77777777" w:rsidR="003F764D" w:rsidRDefault="00EE0504">
      <w:pPr>
        <w:pStyle w:val="SourceCode"/>
      </w:pPr>
      <w:r>
        <w:t>; position, and r14 keeps the heap's handle. Four pushes and 40 bytes</w:t>
      </w:r>
    </w:p>
    <w:p w14:paraId="4AE2088F" w14:textId="77777777" w:rsidR="003F764D" w:rsidRDefault="00EE0504">
      <w:pPr>
        <w:pStyle w:val="SourceCode"/>
      </w:pPr>
      <w:r>
        <w:t>; keep the stack aligned.</w:t>
      </w:r>
    </w:p>
    <w:p w14:paraId="5C6F3FE5" w14:textId="77777777" w:rsidR="003F764D" w:rsidRDefault="00EE0504">
      <w:pPr>
        <w:pStyle w:val="SourceCode"/>
      </w:pPr>
      <w:r>
        <w:t>main:</w:t>
      </w:r>
    </w:p>
    <w:p w14:paraId="32F32E40" w14:textId="77777777" w:rsidR="003F764D" w:rsidRDefault="00EE0504">
      <w:pPr>
        <w:pStyle w:val="SourceCode"/>
      </w:pPr>
      <w:r>
        <w:t xml:space="preserve">    push rbx</w:t>
      </w:r>
    </w:p>
    <w:p w14:paraId="364222F8" w14:textId="77777777" w:rsidR="003F764D" w:rsidRDefault="00EE0504">
      <w:pPr>
        <w:pStyle w:val="SourceCode"/>
      </w:pPr>
      <w:r>
        <w:t xml:space="preserve">    push r12</w:t>
      </w:r>
    </w:p>
    <w:p w14:paraId="22445624" w14:textId="77777777" w:rsidR="003F764D" w:rsidRDefault="00EE0504">
      <w:pPr>
        <w:pStyle w:val="SourceCode"/>
      </w:pPr>
      <w:r>
        <w:t xml:space="preserve">    push r13</w:t>
      </w:r>
    </w:p>
    <w:p w14:paraId="32A978F2" w14:textId="77777777" w:rsidR="003F764D" w:rsidRDefault="00EE0504">
      <w:pPr>
        <w:pStyle w:val="SourceCode"/>
      </w:pPr>
      <w:r>
        <w:t xml:space="preserve">    push r14</w:t>
      </w:r>
    </w:p>
    <w:p w14:paraId="2A91BBE6" w14:textId="77777777" w:rsidR="003F764D" w:rsidRDefault="00EE0504">
      <w:pPr>
        <w:pStyle w:val="SourceCode"/>
      </w:pPr>
      <w:r>
        <w:t xml:space="preserve">    sub rsp, 40</w:t>
      </w:r>
    </w:p>
    <w:p w14:paraId="33E2342E" w14:textId="77777777" w:rsidR="003F764D" w:rsidRDefault="00EE0504">
      <w:pPr>
        <w:pStyle w:val="SourceCode"/>
      </w:pPr>
      <w:r>
        <w:t xml:space="preserve">    mov rbx, 0</w:t>
      </w:r>
    </w:p>
    <w:p w14:paraId="07F8A972" w14:textId="77777777" w:rsidR="003F764D" w:rsidRDefault="00EE0504">
      <w:pPr>
        <w:pStyle w:val="SourceCode"/>
      </w:pPr>
      <w:r>
        <w:t xml:space="preserve">    mov r12, 0</w:t>
      </w:r>
    </w:p>
    <w:p w14:paraId="698940FF" w14:textId="77777777" w:rsidR="003F764D" w:rsidRDefault="00EE0504">
      <w:pPr>
        <w:pStyle w:val="SourceCode"/>
      </w:pPr>
      <w:r>
        <w:t>.next_batch:</w:t>
      </w:r>
    </w:p>
    <w:p w14:paraId="518F5485" w14:textId="77777777" w:rsidR="003F764D" w:rsidRDefault="00EE0504">
      <w:pPr>
        <w:pStyle w:val="SourceCode"/>
      </w:pPr>
      <w:r>
        <w:t xml:space="preserve">    mov rcx, rbx</w:t>
      </w:r>
    </w:p>
    <w:p w14:paraId="02AA6303" w14:textId="77777777" w:rsidR="003F764D" w:rsidRDefault="00EE0504">
      <w:pPr>
        <w:pStyle w:val="SourceCode"/>
      </w:pPr>
      <w:r>
        <w:t xml:space="preserve">    call make_batch</w:t>
      </w:r>
    </w:p>
    <w:p w14:paraId="5DA524C2" w14:textId="77777777" w:rsidR="003F764D" w:rsidRDefault="00EE0504">
      <w:pPr>
        <w:pStyle w:val="SourceCode"/>
      </w:pPr>
      <w:r>
        <w:t xml:space="preserve">    add r12, rax</w:t>
      </w:r>
    </w:p>
    <w:p w14:paraId="238008F0" w14:textId="77777777" w:rsidR="003F764D" w:rsidRDefault="00EE0504">
      <w:pPr>
        <w:pStyle w:val="SourceCode"/>
      </w:pPr>
      <w:r>
        <w:t xml:space="preserve">    add rbx, 1</w:t>
      </w:r>
    </w:p>
    <w:p w14:paraId="01E39D3B" w14:textId="77777777" w:rsidR="003F764D" w:rsidRDefault="00EE0504">
      <w:pPr>
        <w:pStyle w:val="SourceCode"/>
      </w:pPr>
      <w:r>
        <w:t xml:space="preserve">    cmp rbx, BATCH_COUNT</w:t>
      </w:r>
    </w:p>
    <w:p w14:paraId="1413A333" w14:textId="77777777" w:rsidR="003F764D" w:rsidRDefault="00EE0504">
      <w:pPr>
        <w:pStyle w:val="SourceCode"/>
      </w:pPr>
      <w:r>
        <w:t xml:space="preserve">    jl .next_batch</w:t>
      </w:r>
    </w:p>
    <w:p w14:paraId="506888F0" w14:textId="77777777" w:rsidR="003F764D" w:rsidRDefault="003F764D">
      <w:pPr>
        <w:pStyle w:val="SourceCode"/>
      </w:pPr>
    </w:p>
    <w:p w14:paraId="555A2C83" w14:textId="77777777" w:rsidR="003F764D" w:rsidRDefault="00EE0504">
      <w:pPr>
        <w:pStyle w:val="SourceCode"/>
      </w:pPr>
      <w:r>
        <w:t xml:space="preserve">    ; The shared lines, the same in every language.</w:t>
      </w:r>
    </w:p>
    <w:p w14:paraId="7F6A88CF" w14:textId="77777777" w:rsidR="003F764D" w:rsidRDefault="00EE0504">
      <w:pPr>
        <w:pStyle w:val="SourceCode"/>
      </w:pPr>
      <w:r>
        <w:t xml:space="preserve">    lea rcx, [made_format]</w:t>
      </w:r>
    </w:p>
    <w:p w14:paraId="350F6AA1" w14:textId="77777777" w:rsidR="003F764D" w:rsidRDefault="00EE0504">
      <w:pPr>
        <w:pStyle w:val="SourceCode"/>
      </w:pPr>
      <w:r>
        <w:t xml:space="preserve">    mov rdx, r12</w:t>
      </w:r>
    </w:p>
    <w:p w14:paraId="2B7A7F07" w14:textId="77777777" w:rsidR="003F764D" w:rsidRDefault="00EE0504">
      <w:pPr>
        <w:pStyle w:val="SourceCode"/>
      </w:pPr>
      <w:r>
        <w:t xml:space="preserve">    mov r8, BATCH_COUNT</w:t>
      </w:r>
    </w:p>
    <w:p w14:paraId="1567EF89" w14:textId="77777777" w:rsidR="003F764D" w:rsidRDefault="00EE0504">
      <w:pPr>
        <w:pStyle w:val="SourceCode"/>
      </w:pPr>
      <w:r>
        <w:t xml:space="preserve">    call printf</w:t>
      </w:r>
    </w:p>
    <w:p w14:paraId="4F5D12E4" w14:textId="77777777" w:rsidR="003F764D" w:rsidRDefault="00EE0504">
      <w:pPr>
        <w:pStyle w:val="SourceCode"/>
      </w:pPr>
      <w:r>
        <w:t xml:space="preserve">    lea rcx, [kept_format]</w:t>
      </w:r>
    </w:p>
    <w:p w14:paraId="40AA908A" w14:textId="77777777" w:rsidR="003F764D" w:rsidRDefault="00EE0504">
      <w:pPr>
        <w:pStyle w:val="SourceCode"/>
      </w:pPr>
      <w:r>
        <w:t xml:space="preserve">    mov rdx, [kept_count]</w:t>
      </w:r>
    </w:p>
    <w:p w14:paraId="6A77E48F" w14:textId="77777777" w:rsidR="003F764D" w:rsidRDefault="00EE0504">
      <w:pPr>
        <w:pStyle w:val="SourceCode"/>
      </w:pPr>
      <w:r>
        <w:t xml:space="preserve">    call printf</w:t>
      </w:r>
    </w:p>
    <w:p w14:paraId="14882768" w14:textId="77777777" w:rsidR="003F764D" w:rsidRDefault="00EE0504">
      <w:pPr>
        <w:pStyle w:val="SourceCode"/>
      </w:pPr>
      <w:r>
        <w:t xml:space="preserve">    ; rdx = the first kept record's port, read through its address. The</w:t>
      </w:r>
    </w:p>
    <w:p w14:paraId="465C7202" w14:textId="77777777" w:rsidR="003F764D" w:rsidRDefault="00EE0504">
      <w:pPr>
        <w:pStyle w:val="SourceCode"/>
      </w:pPr>
      <w:r>
        <w:t xml:space="preserve">    ; last kept record's address is at position kept_count - 1, which is</w:t>
      </w:r>
    </w:p>
    <w:p w14:paraId="638E9D87" w14:textId="77777777" w:rsidR="003F764D" w:rsidRDefault="00EE0504">
      <w:pPr>
        <w:pStyle w:val="SourceCode"/>
      </w:pPr>
      <w:r>
        <w:t xml:space="preserve">    ; 8 bytes before position kept_count: [rax + r8 * 8 - 8].</w:t>
      </w:r>
    </w:p>
    <w:p w14:paraId="713E25F9" w14:textId="77777777" w:rsidR="003F764D" w:rsidRDefault="00EE0504">
      <w:pPr>
        <w:pStyle w:val="SourceCode"/>
      </w:pPr>
      <w:r>
        <w:t xml:space="preserve">    lea rax, [kept_records]</w:t>
      </w:r>
    </w:p>
    <w:p w14:paraId="7843AACE" w14:textId="77777777" w:rsidR="003F764D" w:rsidRDefault="00EE0504">
      <w:pPr>
        <w:pStyle w:val="SourceCode"/>
      </w:pPr>
      <w:r>
        <w:t xml:space="preserve">    mov rdx, [rax]</w:t>
      </w:r>
    </w:p>
    <w:p w14:paraId="56FC89A9" w14:textId="77777777" w:rsidR="003F764D" w:rsidRDefault="00EE0504">
      <w:pPr>
        <w:pStyle w:val="SourceCode"/>
      </w:pPr>
      <w:r>
        <w:t xml:space="preserve">    mov rdx, [rdx + PORT]</w:t>
      </w:r>
    </w:p>
    <w:p w14:paraId="3139F6BB" w14:textId="77777777" w:rsidR="003F764D" w:rsidRDefault="00EE0504">
      <w:pPr>
        <w:pStyle w:val="SourceCode"/>
      </w:pPr>
      <w:r>
        <w:t xml:space="preserve">    mov r8, [kept_count]</w:t>
      </w:r>
    </w:p>
    <w:p w14:paraId="17BB31B6" w14:textId="77777777" w:rsidR="003F764D" w:rsidRDefault="00EE0504">
      <w:pPr>
        <w:pStyle w:val="SourceCode"/>
      </w:pPr>
      <w:r>
        <w:t xml:space="preserve">    mov r8, [rax + r8 * 8 - 8]</w:t>
      </w:r>
    </w:p>
    <w:p w14:paraId="036EDB6D" w14:textId="77777777" w:rsidR="003F764D" w:rsidRDefault="00EE0504">
      <w:pPr>
        <w:pStyle w:val="SourceCode"/>
      </w:pPr>
      <w:r>
        <w:t xml:space="preserve">    mov r8, [r8 + PORT]</w:t>
      </w:r>
    </w:p>
    <w:p w14:paraId="4EE4A2F0" w14:textId="77777777" w:rsidR="003F764D" w:rsidRDefault="00EE0504">
      <w:pPr>
        <w:pStyle w:val="SourceCode"/>
      </w:pPr>
      <w:r>
        <w:t xml:space="preserve">    lea rcx, [ports_format]</w:t>
      </w:r>
    </w:p>
    <w:p w14:paraId="344BAFD3" w14:textId="77777777" w:rsidR="003F764D" w:rsidRDefault="00EE0504">
      <w:pPr>
        <w:pStyle w:val="SourceCode"/>
      </w:pPr>
      <w:r>
        <w:t xml:space="preserve">    call printf</w:t>
      </w:r>
    </w:p>
    <w:p w14:paraId="56A4F4F0" w14:textId="77777777" w:rsidR="003F764D" w:rsidRDefault="00EE0504">
      <w:pPr>
        <w:pStyle w:val="SourceCode"/>
      </w:pPr>
      <w:r>
        <w:t xml:space="preserve">    lea rcx, [freed_batches_format]</w:t>
      </w:r>
    </w:p>
    <w:p w14:paraId="11557960" w14:textId="77777777" w:rsidR="003F764D" w:rsidRDefault="00EE0504">
      <w:pPr>
        <w:pStyle w:val="SourceCode"/>
      </w:pPr>
      <w:r>
        <w:t xml:space="preserve">    mov rdx, [freed_in_batches]</w:t>
      </w:r>
    </w:p>
    <w:p w14:paraId="171E17B7" w14:textId="77777777" w:rsidR="003F764D" w:rsidRDefault="00EE0504">
      <w:pPr>
        <w:pStyle w:val="SourceCode"/>
      </w:pPr>
      <w:r>
        <w:t xml:space="preserve">    call printf</w:t>
      </w:r>
    </w:p>
    <w:p w14:paraId="78809806" w14:textId="77777777" w:rsidR="003F764D" w:rsidRDefault="003F764D">
      <w:pPr>
        <w:pStyle w:val="SourceCode"/>
      </w:pPr>
    </w:p>
    <w:p w14:paraId="7855287F" w14:textId="77777777" w:rsidR="003F764D" w:rsidRDefault="00EE0504">
      <w:pPr>
        <w:pStyle w:val="SourceCode"/>
      </w:pPr>
      <w:r>
        <w:t xml:space="preserve">    ; main owns the kept records now, so main frees them, once each,</w:t>
      </w:r>
    </w:p>
    <w:p w14:paraId="75FF75F6" w14:textId="77777777" w:rsidR="003F764D" w:rsidRDefault="00EE0504">
      <w:pPr>
        <w:pStyle w:val="SourceCode"/>
      </w:pPr>
      <w:r>
        <w:t xml:space="preserve">    ; after their last use above, and sets each slot to 0. r12 now counts</w:t>
      </w:r>
    </w:p>
    <w:p w14:paraId="645D58E0" w14:textId="77777777" w:rsidR="003F764D" w:rsidRDefault="00EE0504">
      <w:pPr>
        <w:pStyle w:val="SourceCode"/>
      </w:pPr>
      <w:r>
        <w:t xml:space="preserve">    ; them.</w:t>
      </w:r>
    </w:p>
    <w:p w14:paraId="6C27629D" w14:textId="77777777" w:rsidR="003F764D" w:rsidRDefault="00EE0504">
      <w:pPr>
        <w:pStyle w:val="SourceCode"/>
      </w:pPr>
      <w:r>
        <w:t xml:space="preserve">    call GetProcessHeap</w:t>
      </w:r>
    </w:p>
    <w:p w14:paraId="3DFF07B0" w14:textId="77777777" w:rsidR="003F764D" w:rsidRDefault="00EE0504">
      <w:pPr>
        <w:pStyle w:val="SourceCode"/>
      </w:pPr>
      <w:r>
        <w:t xml:space="preserve">    mov r14, rax</w:t>
      </w:r>
    </w:p>
    <w:p w14:paraId="7BD6BF14" w14:textId="77777777" w:rsidR="003F764D" w:rsidRDefault="00EE0504">
      <w:pPr>
        <w:pStyle w:val="SourceCode"/>
      </w:pPr>
      <w:r>
        <w:t xml:space="preserve">    mov r13, 0</w:t>
      </w:r>
    </w:p>
    <w:p w14:paraId="786D61CA" w14:textId="77777777" w:rsidR="003F764D" w:rsidRDefault="00EE0504">
      <w:pPr>
        <w:pStyle w:val="SourceCode"/>
      </w:pPr>
      <w:r>
        <w:t xml:space="preserve">    mov r12, 0</w:t>
      </w:r>
    </w:p>
    <w:p w14:paraId="174D8895" w14:textId="77777777" w:rsidR="003F764D" w:rsidRDefault="00EE0504">
      <w:pPr>
        <w:pStyle w:val="SourceCode"/>
      </w:pPr>
      <w:r>
        <w:t>.free_kept:</w:t>
      </w:r>
    </w:p>
    <w:p w14:paraId="147D7BE5" w14:textId="77777777" w:rsidR="003F764D" w:rsidRDefault="00EE0504">
      <w:pPr>
        <w:pStyle w:val="SourceCode"/>
      </w:pPr>
      <w:r>
        <w:t xml:space="preserve">    cmp r13, [kept_count]</w:t>
      </w:r>
    </w:p>
    <w:p w14:paraId="2D06C9C6" w14:textId="77777777" w:rsidR="003F764D" w:rsidRDefault="00EE0504">
      <w:pPr>
        <w:pStyle w:val="SourceCode"/>
      </w:pPr>
      <w:r>
        <w:t xml:space="preserve">    jge .kept_done</w:t>
      </w:r>
    </w:p>
    <w:p w14:paraId="787772A4" w14:textId="77777777" w:rsidR="003F764D" w:rsidRDefault="00EE0504">
      <w:pPr>
        <w:pStyle w:val="SourceCode"/>
      </w:pPr>
      <w:r>
        <w:t xml:space="preserve">    lea rax, [kept_records]</w:t>
      </w:r>
    </w:p>
    <w:p w14:paraId="1975E2E2" w14:textId="77777777" w:rsidR="003F764D" w:rsidRDefault="00EE0504">
      <w:pPr>
        <w:pStyle w:val="SourceCode"/>
      </w:pPr>
      <w:r>
        <w:t xml:space="preserve">    mov r8, [rax + r13 * 8]</w:t>
      </w:r>
    </w:p>
    <w:p w14:paraId="5A8DC1C1" w14:textId="77777777" w:rsidR="003F764D" w:rsidRDefault="00EE0504">
      <w:pPr>
        <w:pStyle w:val="SourceCode"/>
      </w:pPr>
      <w:r>
        <w:t xml:space="preserve">    mov qword [rax + r13 * 8], 0</w:t>
      </w:r>
    </w:p>
    <w:p w14:paraId="0B4EF829" w14:textId="77777777" w:rsidR="003F764D" w:rsidRDefault="00EE0504">
      <w:pPr>
        <w:pStyle w:val="SourceCode"/>
      </w:pPr>
      <w:r>
        <w:t xml:space="preserve">    mov rcx, r14</w:t>
      </w:r>
    </w:p>
    <w:p w14:paraId="6F92F7B6" w14:textId="77777777" w:rsidR="003F764D" w:rsidRDefault="00EE0504">
      <w:pPr>
        <w:pStyle w:val="SourceCode"/>
      </w:pPr>
      <w:r>
        <w:t xml:space="preserve">    mov edx, 0</w:t>
      </w:r>
    </w:p>
    <w:p w14:paraId="7435F182" w14:textId="77777777" w:rsidR="003F764D" w:rsidRDefault="00EE0504">
      <w:pPr>
        <w:pStyle w:val="SourceCode"/>
      </w:pPr>
      <w:r>
        <w:t xml:space="preserve">    call HeapFree</w:t>
      </w:r>
    </w:p>
    <w:p w14:paraId="547EF3BF" w14:textId="77777777" w:rsidR="003F764D" w:rsidRDefault="00EE0504">
      <w:pPr>
        <w:pStyle w:val="SourceCode"/>
      </w:pPr>
      <w:r>
        <w:t xml:space="preserve">    add r12, 1</w:t>
      </w:r>
    </w:p>
    <w:p w14:paraId="2559D967" w14:textId="77777777" w:rsidR="003F764D" w:rsidRDefault="00EE0504">
      <w:pPr>
        <w:pStyle w:val="SourceCode"/>
      </w:pPr>
      <w:r>
        <w:t xml:space="preserve">    add r13, 1</w:t>
      </w:r>
    </w:p>
    <w:p w14:paraId="02F6174B" w14:textId="77777777" w:rsidR="003F764D" w:rsidRDefault="00EE0504">
      <w:pPr>
        <w:pStyle w:val="SourceCode"/>
      </w:pPr>
      <w:r>
        <w:t xml:space="preserve">    jmp .free_kept</w:t>
      </w:r>
    </w:p>
    <w:p w14:paraId="35E847AD" w14:textId="77777777" w:rsidR="003F764D" w:rsidRDefault="00EE0504">
      <w:pPr>
        <w:pStyle w:val="SourceCode"/>
      </w:pPr>
      <w:r>
        <w:t>.kept_done:</w:t>
      </w:r>
    </w:p>
    <w:p w14:paraId="2B1290DE" w14:textId="77777777" w:rsidR="003F764D" w:rsidRDefault="00EE0504">
      <w:pPr>
        <w:pStyle w:val="SourceCode"/>
      </w:pPr>
      <w:r>
        <w:t xml:space="preserve">    lea rcx, [freed_kept_format]</w:t>
      </w:r>
    </w:p>
    <w:p w14:paraId="024C570A" w14:textId="77777777" w:rsidR="003F764D" w:rsidRDefault="00EE0504">
      <w:pPr>
        <w:pStyle w:val="SourceCode"/>
      </w:pPr>
      <w:r>
        <w:t xml:space="preserve">    mov rdx, r12</w:t>
      </w:r>
    </w:p>
    <w:p w14:paraId="45B3CB90" w14:textId="77777777" w:rsidR="003F764D" w:rsidRDefault="00EE0504">
      <w:pPr>
        <w:pStyle w:val="SourceCode"/>
      </w:pPr>
      <w:r>
        <w:t xml:space="preserve">    call printf</w:t>
      </w:r>
    </w:p>
    <w:p w14:paraId="1D951E3F" w14:textId="77777777" w:rsidR="003F764D" w:rsidRDefault="003F764D">
      <w:pPr>
        <w:pStyle w:val="SourceCode"/>
      </w:pPr>
    </w:p>
    <w:p w14:paraId="7CB61393" w14:textId="77777777" w:rsidR="003F764D" w:rsidRDefault="00EE0504">
      <w:pPr>
        <w:pStyle w:val="SourceCode"/>
      </w:pPr>
      <w:r>
        <w:t xml:space="preserve">    mov eax, 0</w:t>
      </w:r>
    </w:p>
    <w:p w14:paraId="7019F38C" w14:textId="77777777" w:rsidR="003F764D" w:rsidRDefault="00EE0504">
      <w:pPr>
        <w:pStyle w:val="SourceCode"/>
      </w:pPr>
      <w:r>
        <w:t xml:space="preserve">    add rsp, 40</w:t>
      </w:r>
    </w:p>
    <w:p w14:paraId="2EA13985" w14:textId="77777777" w:rsidR="003F764D" w:rsidRDefault="00EE0504">
      <w:pPr>
        <w:pStyle w:val="SourceCode"/>
      </w:pPr>
      <w:r>
        <w:t xml:space="preserve">    pop r14</w:t>
      </w:r>
    </w:p>
    <w:p w14:paraId="7A28804D" w14:textId="77777777" w:rsidR="003F764D" w:rsidRDefault="00EE0504">
      <w:pPr>
        <w:pStyle w:val="SourceCode"/>
      </w:pPr>
      <w:r>
        <w:t xml:space="preserve">    pop r13</w:t>
      </w:r>
    </w:p>
    <w:p w14:paraId="7ECEF3C5" w14:textId="77777777" w:rsidR="003F764D" w:rsidRDefault="00EE0504">
      <w:pPr>
        <w:pStyle w:val="SourceCode"/>
        <w:keepNext/>
      </w:pPr>
      <w:r>
        <w:t xml:space="preserve">    pop r12</w:t>
      </w:r>
    </w:p>
    <w:p w14:paraId="646AB8B0" w14:textId="77777777" w:rsidR="003F764D" w:rsidRDefault="00EE0504">
      <w:pPr>
        <w:pStyle w:val="SourceCode"/>
        <w:keepNext/>
      </w:pPr>
      <w:r>
        <w:t xml:space="preserve">    pop rbx</w:t>
      </w:r>
    </w:p>
    <w:p w14:paraId="6D3C15F8" w14:textId="77777777" w:rsidR="003F764D" w:rsidRDefault="00EE0504">
      <w:pPr>
        <w:pStyle w:val="SourceCode"/>
      </w:pPr>
      <w:r>
        <w:t xml:space="preserve">    ret</w:t>
      </w:r>
    </w:p>
    <w:p w14:paraId="3523C9B9" w14:textId="77777777" w:rsidR="003F764D" w:rsidRDefault="003F764D">
      <w:pPr>
        <w:keepNext/>
      </w:pPr>
    </w:p>
    <w:p w14:paraId="38FE9726" w14:textId="77777777" w:rsidR="003F764D" w:rsidRDefault="00EE0504">
      <w:pPr>
        <w:pStyle w:val="Heading3"/>
      </w:pPr>
      <w:r>
        <w:t>Windows PowerShell Basic Build and Run</w:t>
      </w:r>
    </w:p>
    <w:p w14:paraId="19F95796" w14:textId="77777777" w:rsidR="003F764D" w:rsidRDefault="00EE0504">
      <w:pPr>
        <w:pStyle w:val="CommandBlock"/>
        <w:keepNext/>
      </w:pPr>
      <w:r>
        <w:t>nasm -f win64 .\assembly\windows\basic_collector.asm `</w:t>
      </w:r>
    </w:p>
    <w:p w14:paraId="0DA1D39C" w14:textId="77777777" w:rsidR="003F764D" w:rsidRDefault="00EE0504">
      <w:pPr>
        <w:pStyle w:val="CommandBlock"/>
        <w:keepNext/>
      </w:pPr>
      <w:r>
        <w:t xml:space="preserve">    -o .\assembly\windows\basic_collector.obj</w:t>
      </w:r>
    </w:p>
    <w:p w14:paraId="143FD168" w14:textId="77777777" w:rsidR="003F764D" w:rsidRDefault="00EE0504">
      <w:pPr>
        <w:pStyle w:val="CommandBlock"/>
        <w:keepNext/>
      </w:pPr>
      <w:r>
        <w:t>gcc .\assembly\windows\basic_collector.obj `</w:t>
      </w:r>
    </w:p>
    <w:p w14:paraId="6F512C10" w14:textId="77777777" w:rsidR="003F764D" w:rsidRDefault="00EE0504">
      <w:pPr>
        <w:pStyle w:val="CommandBlock"/>
        <w:keepNext/>
      </w:pPr>
      <w:r>
        <w:t xml:space="preserve">    -o .\assembly\windows\basic_collector.exe</w:t>
      </w:r>
    </w:p>
    <w:p w14:paraId="1814653D" w14:textId="77777777" w:rsidR="003F764D" w:rsidRDefault="00EE0504">
      <w:pPr>
        <w:pStyle w:val="CommandBlock"/>
      </w:pPr>
      <w:r>
        <w:t>.\assembly\windows\basic_collector.exe</w:t>
      </w:r>
    </w:p>
    <w:p w14:paraId="617C9FB6" w14:textId="77777777" w:rsidR="003F764D" w:rsidRDefault="003F764D">
      <w:pPr>
        <w:keepNext/>
      </w:pPr>
    </w:p>
    <w:p w14:paraId="0507FF0F" w14:textId="77777777" w:rsidR="003F764D" w:rsidRDefault="00EE0504">
      <w:pPr>
        <w:pStyle w:val="Heading3"/>
      </w:pPr>
      <w:r>
        <w:t>assembly/linux/basic_collector.asm</w:t>
      </w:r>
    </w:p>
    <w:p w14:paraId="1ED0922E" w14:textId="77777777" w:rsidR="003F764D" w:rsidRDefault="00EE0504">
      <w:pPr>
        <w:pStyle w:val="SourceCode"/>
        <w:keepNext/>
      </w:pPr>
      <w:r>
        <w:t>; Assembly for 64-bit Linux, written for NASM. make_batch makes 1000</w:t>
      </w:r>
    </w:p>
    <w:p w14:paraId="4284BD3C" w14:textId="77777777" w:rsidR="003F764D" w:rsidRDefault="00EE0504">
      <w:pPr>
        <w:pStyle w:val="SourceCode"/>
        <w:keepNext/>
      </w:pPr>
      <w:r>
        <w:t>; request records on the heap, hands every 10000th to the kept list, and</w:t>
      </w:r>
    </w:p>
    <w:p w14:paraId="795C8E6B" w14:textId="77777777" w:rsidR="003F764D" w:rsidRDefault="00EE0504">
      <w:pPr>
        <w:pStyle w:val="SourceCode"/>
      </w:pPr>
      <w:r>
        <w:t>; frees the rest before it returns; main runs 100 batches, prints the</w:t>
      </w:r>
    </w:p>
    <w:p w14:paraId="6ED0A717" w14:textId="77777777" w:rsidR="003F764D" w:rsidRDefault="00EE0504">
      <w:pPr>
        <w:pStyle w:val="SourceCode"/>
      </w:pPr>
      <w:r>
        <w:t>; totals, and frees the kept records at the end. There is no collector:</w:t>
      </w:r>
    </w:p>
    <w:p w14:paraId="55A6FFE3" w14:textId="77777777" w:rsidR="003F764D" w:rsidRDefault="00EE0504">
      <w:pPr>
        <w:pStyle w:val="SourceCode"/>
      </w:pPr>
      <w:r>
        <w:t>; every release is written here, and counted.</w:t>
      </w:r>
    </w:p>
    <w:p w14:paraId="02B37BEA" w14:textId="77777777" w:rsidR="003F764D" w:rsidRDefault="003F764D">
      <w:pPr>
        <w:pStyle w:val="SourceCode"/>
      </w:pPr>
    </w:p>
    <w:p w14:paraId="3AA56852" w14:textId="77777777" w:rsidR="003F764D" w:rsidRDefault="00EE0504">
      <w:pPr>
        <w:pStyle w:val="SourceCode"/>
      </w:pPr>
      <w:r>
        <w:t>; Remember, extern pulls in C library functions: Linux programs take</w:t>
      </w:r>
    </w:p>
    <w:p w14:paraId="769FE0FD" w14:textId="77777777" w:rsidR="003F764D" w:rsidRDefault="00EE0504">
      <w:pPr>
        <w:pStyle w:val="SourceCode"/>
      </w:pPr>
      <w:r>
        <w:t>; heap memory through the C library, with calloc and free.</w:t>
      </w:r>
    </w:p>
    <w:p w14:paraId="6E873A86" w14:textId="77777777" w:rsidR="003F764D" w:rsidRDefault="00EE0504">
      <w:pPr>
        <w:pStyle w:val="SourceCode"/>
      </w:pPr>
      <w:r>
        <w:t>default rel</w:t>
      </w:r>
    </w:p>
    <w:p w14:paraId="54DD272E" w14:textId="77777777" w:rsidR="003F764D" w:rsidRDefault="00EE0504">
      <w:pPr>
        <w:pStyle w:val="SourceCode"/>
      </w:pPr>
      <w:r>
        <w:t>global main</w:t>
      </w:r>
    </w:p>
    <w:p w14:paraId="4334FD55" w14:textId="77777777" w:rsidR="003F764D" w:rsidRDefault="00EE0504">
      <w:pPr>
        <w:pStyle w:val="SourceCode"/>
      </w:pPr>
      <w:r>
        <w:t>extern printf</w:t>
      </w:r>
    </w:p>
    <w:p w14:paraId="62E775C0" w14:textId="77777777" w:rsidR="003F764D" w:rsidRDefault="00EE0504">
      <w:pPr>
        <w:pStyle w:val="SourceCode"/>
      </w:pPr>
      <w:r>
        <w:t>extern calloc</w:t>
      </w:r>
    </w:p>
    <w:p w14:paraId="649D38B7" w14:textId="77777777" w:rsidR="003F764D" w:rsidRDefault="00EE0504">
      <w:pPr>
        <w:pStyle w:val="SourceCode"/>
      </w:pPr>
      <w:r>
        <w:t>extern free</w:t>
      </w:r>
    </w:p>
    <w:p w14:paraId="7E95A8E2" w14:textId="77777777" w:rsidR="003F764D" w:rsidRDefault="003F764D">
      <w:pPr>
        <w:pStyle w:val="SourceCode"/>
      </w:pPr>
    </w:p>
    <w:p w14:paraId="4E7CCF3A" w14:textId="77777777" w:rsidR="003F764D" w:rsidRDefault="00EE0504">
      <w:pPr>
        <w:pStyle w:val="SourceCode"/>
      </w:pPr>
      <w:r>
        <w:t>; The fixed sizes of the work: 100 batches of 1000 records. Every 10000th</w:t>
      </w:r>
    </w:p>
    <w:p w14:paraId="2526B7EB" w14:textId="77777777" w:rsidR="003F764D" w:rsidRDefault="00EE0504">
      <w:pPr>
        <w:pStyle w:val="SourceCode"/>
      </w:pPr>
      <w:r>
        <w:t>; record is kept; each record's port is 8000 plus its id divided by</w:t>
      </w:r>
    </w:p>
    <w:p w14:paraId="596A6FA9" w14:textId="77777777" w:rsidR="003F764D" w:rsidRDefault="00EE0504">
      <w:pPr>
        <w:pStyle w:val="SourceCode"/>
      </w:pPr>
      <w:r>
        <w:t>; 10000. KEPT_LIMIT is how many are kept in all: 100000 / 10000 = 10.</w:t>
      </w:r>
    </w:p>
    <w:p w14:paraId="634A968F" w14:textId="77777777" w:rsidR="003F764D" w:rsidRDefault="00EE0504">
      <w:pPr>
        <w:pStyle w:val="SourceCode"/>
      </w:pPr>
      <w:r>
        <w:t>; NASM works the sum out when it builds the program.</w:t>
      </w:r>
    </w:p>
    <w:p w14:paraId="3F7EE8EE" w14:textId="77777777" w:rsidR="003F764D" w:rsidRDefault="00EE0504">
      <w:pPr>
        <w:pStyle w:val="SourceCode"/>
      </w:pPr>
      <w:r>
        <w:t>BATCH_SIZE          equ 1000</w:t>
      </w:r>
    </w:p>
    <w:p w14:paraId="02BACB68" w14:textId="77777777" w:rsidR="003F764D" w:rsidRDefault="00EE0504">
      <w:pPr>
        <w:pStyle w:val="SourceCode"/>
      </w:pPr>
      <w:r>
        <w:t>BATCH_COUNT         equ 100</w:t>
      </w:r>
    </w:p>
    <w:p w14:paraId="5319F932" w14:textId="77777777" w:rsidR="003F764D" w:rsidRDefault="00EE0504">
      <w:pPr>
        <w:pStyle w:val="SourceCode"/>
      </w:pPr>
      <w:r>
        <w:t>KEEP_EVERY          equ 10000</w:t>
      </w:r>
    </w:p>
    <w:p w14:paraId="2679D7A6" w14:textId="77777777" w:rsidR="003F764D" w:rsidRDefault="00EE0504">
      <w:pPr>
        <w:pStyle w:val="SourceCode"/>
      </w:pPr>
      <w:r>
        <w:t>BASE_PORT           equ 8000</w:t>
      </w:r>
    </w:p>
    <w:p w14:paraId="2B52B5AD" w14:textId="77777777" w:rsidR="003F764D" w:rsidRDefault="00EE0504">
      <w:pPr>
        <w:pStyle w:val="SourceCode"/>
      </w:pPr>
      <w:r>
        <w:t>KEPT_LIMIT          equ BATCH_COUNT * BATCH_SIZE / KEEP_EVERY</w:t>
      </w:r>
    </w:p>
    <w:p w14:paraId="1F10746F" w14:textId="77777777" w:rsidR="003F764D" w:rsidRDefault="003F764D">
      <w:pPr>
        <w:pStyle w:val="SourceCode"/>
      </w:pPr>
    </w:p>
    <w:p w14:paraId="554F7DD8" w14:textId="77777777" w:rsidR="003F764D" w:rsidRDefault="00EE0504">
      <w:pPr>
        <w:pStyle w:val="SourceCode"/>
      </w:pPr>
      <w:r>
        <w:t>; Remember, equ names each field's offset. One request record: an 8-byte</w:t>
      </w:r>
    </w:p>
    <w:p w14:paraId="659BB829" w14:textId="77777777" w:rsidR="003F764D" w:rsidRDefault="00EE0504">
      <w:pPr>
        <w:pStyle w:val="SourceCode"/>
      </w:pPr>
      <w:r>
        <w:t>; id, an 8-byte port, then 64 bytes of request data; 80 bytes in all.</w:t>
      </w:r>
    </w:p>
    <w:p w14:paraId="21F4DDEE" w14:textId="77777777" w:rsidR="003F764D" w:rsidRDefault="00EE0504">
      <w:pPr>
        <w:pStyle w:val="SourceCode"/>
      </w:pPr>
      <w:r>
        <w:t>REQUEST_ID          equ 0</w:t>
      </w:r>
    </w:p>
    <w:p w14:paraId="49F2AF8E" w14:textId="77777777" w:rsidR="003F764D" w:rsidRDefault="00EE0504">
      <w:pPr>
        <w:pStyle w:val="SourceCode"/>
      </w:pPr>
      <w:r>
        <w:t>PORT                equ 8</w:t>
      </w:r>
    </w:p>
    <w:p w14:paraId="7E45A7FC" w14:textId="77777777" w:rsidR="003F764D" w:rsidRDefault="00EE0504">
      <w:pPr>
        <w:pStyle w:val="SourceCode"/>
      </w:pPr>
      <w:r>
        <w:t>PAYLOAD             equ 16</w:t>
      </w:r>
    </w:p>
    <w:p w14:paraId="514A60BD" w14:textId="77777777" w:rsidR="003F764D" w:rsidRDefault="00EE0504">
      <w:pPr>
        <w:pStyle w:val="SourceCode"/>
      </w:pPr>
      <w:r>
        <w:t>RECORD_SIZE         equ 80</w:t>
      </w:r>
    </w:p>
    <w:p w14:paraId="2D6E059B" w14:textId="77777777" w:rsidR="003F764D" w:rsidRDefault="003F764D">
      <w:pPr>
        <w:pStyle w:val="SourceCode"/>
      </w:pPr>
    </w:p>
    <w:p w14:paraId="70D9E811" w14:textId="77777777" w:rsidR="003F764D" w:rsidRDefault="00EE0504">
      <w:pPr>
        <w:pStyle w:val="SourceCode"/>
      </w:pPr>
      <w:r>
        <w:t>; Remember, text ends in 0; store its address.</w:t>
      </w:r>
    </w:p>
    <w:p w14:paraId="72A8CF6E" w14:textId="77777777" w:rsidR="003F764D" w:rsidRDefault="00EE0504">
      <w:pPr>
        <w:pStyle w:val="SourceCode"/>
      </w:pPr>
      <w:r>
        <w:t>section .rodata</w:t>
      </w:r>
    </w:p>
    <w:p w14:paraId="512AA785" w14:textId="77777777" w:rsidR="003F764D" w:rsidRDefault="00EE0504">
      <w:pPr>
        <w:pStyle w:val="SourceCode"/>
      </w:pPr>
      <w:r>
        <w:t xml:space="preserve">    made_format         db "Made %d records in %d batches", 10, 0</w:t>
      </w:r>
    </w:p>
    <w:p w14:paraId="6C697D32" w14:textId="77777777" w:rsidR="003F764D" w:rsidRDefault="00EE0504">
      <w:pPr>
        <w:pStyle w:val="SourceCode"/>
      </w:pPr>
      <w:r>
        <w:t xml:space="preserve">    kept_format         db "Kept %d records", 10, 0</w:t>
      </w:r>
    </w:p>
    <w:p w14:paraId="25F4C5E0" w14:textId="77777777" w:rsidR="003F764D" w:rsidRDefault="00EE0504">
      <w:pPr>
        <w:pStyle w:val="SourceCode"/>
      </w:pPr>
      <w:r>
        <w:t xml:space="preserve">    ports_format        db "Kept ports: %d to %d", 10, 0</w:t>
      </w:r>
    </w:p>
    <w:p w14:paraId="3A57ECA1" w14:textId="77777777" w:rsidR="003F764D" w:rsidRDefault="00EE0504">
      <w:pPr>
        <w:pStyle w:val="SourceCode"/>
      </w:pPr>
      <w:r>
        <w:t xml:space="preserve">    freed_batches_format db "Freed at the end of each batch: %d records", 10, 0</w:t>
      </w:r>
    </w:p>
    <w:p w14:paraId="5A1DB68D" w14:textId="77777777" w:rsidR="003F764D" w:rsidRDefault="00EE0504">
      <w:pPr>
        <w:pStyle w:val="SourceCode"/>
      </w:pPr>
      <w:r>
        <w:t xml:space="preserve">    freed_kept_format   db "Freed at the end of the program: %d kept "</w:t>
      </w:r>
    </w:p>
    <w:p w14:paraId="40F125CD" w14:textId="77777777" w:rsidR="003F764D" w:rsidRDefault="00EE0504">
      <w:pPr>
        <w:pStyle w:val="SourceCode"/>
      </w:pPr>
      <w:r>
        <w:t xml:space="preserve">                        db "records", 10, 0</w:t>
      </w:r>
    </w:p>
    <w:p w14:paraId="7E43F67F" w14:textId="77777777" w:rsidR="003F764D" w:rsidRDefault="003F764D">
      <w:pPr>
        <w:pStyle w:val="SourceCode"/>
      </w:pPr>
    </w:p>
    <w:p w14:paraId="10545BDA" w14:textId="77777777" w:rsidR="003F764D" w:rsidRDefault="00EE0504">
      <w:pPr>
        <w:pStyle w:val="SourceCode"/>
      </w:pPr>
      <w:r>
        <w:t>; Remember, .bss reserves zeroed space when the program starts, and it</w:t>
      </w:r>
    </w:p>
    <w:p w14:paraId="0F547B76" w14:textId="77777777" w:rsidR="003F764D" w:rsidRDefault="00EE0504">
      <w:pPr>
        <w:pStyle w:val="SourceCode"/>
      </w:pPr>
      <w:r>
        <w:t>; lasts as long as the program. batch_records holds the address of each</w:t>
      </w:r>
    </w:p>
    <w:p w14:paraId="3711195C" w14:textId="77777777" w:rsidR="003F764D" w:rsidRDefault="00EE0504">
      <w:pPr>
        <w:pStyle w:val="SourceCode"/>
      </w:pPr>
      <w:r>
        <w:t>; record in the current batch, 1000 addresses of 8 bytes. It lives in</w:t>
      </w:r>
    </w:p>
    <w:p w14:paraId="2606C0CE" w14:textId="77777777" w:rsidR="003F764D" w:rsidRDefault="00EE0504">
      <w:pPr>
        <w:pStyle w:val="SourceCode"/>
      </w:pPr>
      <w:r>
        <w:t>; .bss, as in the Windows version, and each batch reuses it. kept_records</w:t>
      </w:r>
    </w:p>
    <w:p w14:paraId="6C1F6544" w14:textId="77777777" w:rsidR="003F764D" w:rsidRDefault="00EE0504">
      <w:pPr>
        <w:pStyle w:val="SourceCode"/>
      </w:pPr>
      <w:r>
        <w:t>; holds the kept records' addresses. The two counts are plain numbers</w:t>
      </w:r>
    </w:p>
    <w:p w14:paraId="0B7CD805" w14:textId="77777777" w:rsidR="003F764D" w:rsidRDefault="00EE0504">
      <w:pPr>
        <w:pStyle w:val="SourceCode"/>
      </w:pPr>
      <w:r>
        <w:t>; this program keeps.</w:t>
      </w:r>
    </w:p>
    <w:p w14:paraId="4F77E419" w14:textId="77777777" w:rsidR="003F764D" w:rsidRDefault="00EE0504">
      <w:pPr>
        <w:pStyle w:val="SourceCode"/>
      </w:pPr>
      <w:r>
        <w:t>section .bss</w:t>
      </w:r>
    </w:p>
    <w:p w14:paraId="45767A55" w14:textId="77777777" w:rsidR="003F764D" w:rsidRDefault="00EE0504">
      <w:pPr>
        <w:pStyle w:val="SourceCode"/>
      </w:pPr>
      <w:r>
        <w:t xml:space="preserve">    batch_records       resq BATCH_SIZE</w:t>
      </w:r>
    </w:p>
    <w:p w14:paraId="6D3FF441" w14:textId="77777777" w:rsidR="003F764D" w:rsidRDefault="00EE0504">
      <w:pPr>
        <w:pStyle w:val="SourceCode"/>
      </w:pPr>
      <w:r>
        <w:t xml:space="preserve">    kept_records        resq KEPT_LIMIT</w:t>
      </w:r>
    </w:p>
    <w:p w14:paraId="498A5899" w14:textId="77777777" w:rsidR="003F764D" w:rsidRDefault="00EE0504">
      <w:pPr>
        <w:pStyle w:val="SourceCode"/>
      </w:pPr>
      <w:r>
        <w:t xml:space="preserve">    kept_count          resq 1</w:t>
      </w:r>
    </w:p>
    <w:p w14:paraId="5B75D081" w14:textId="77777777" w:rsidR="003F764D" w:rsidRDefault="00EE0504">
      <w:pPr>
        <w:pStyle w:val="SourceCode"/>
      </w:pPr>
      <w:r>
        <w:t xml:space="preserve">    freed_in_batches    resq 1</w:t>
      </w:r>
    </w:p>
    <w:p w14:paraId="51CCC66B" w14:textId="77777777" w:rsidR="003F764D" w:rsidRDefault="003F764D">
      <w:pPr>
        <w:pStyle w:val="SourceCode"/>
      </w:pPr>
    </w:p>
    <w:p w14:paraId="37E4E3BE" w14:textId="77777777" w:rsidR="003F764D" w:rsidRDefault="00EE0504">
      <w:pPr>
        <w:pStyle w:val="SourceCode"/>
      </w:pPr>
      <w:r>
        <w:t>; Remember, .text holds the instructions.</w:t>
      </w:r>
    </w:p>
    <w:p w14:paraId="6301C6F0" w14:textId="77777777" w:rsidR="003F764D" w:rsidRDefault="00EE0504">
      <w:pPr>
        <w:pStyle w:val="SourceCode"/>
      </w:pPr>
      <w:r>
        <w:t>section .text</w:t>
      </w:r>
    </w:p>
    <w:p w14:paraId="5639DA00" w14:textId="77777777" w:rsidR="003F764D" w:rsidRDefault="003F764D">
      <w:pPr>
        <w:pStyle w:val="SourceCode"/>
      </w:pPr>
    </w:p>
    <w:p w14:paraId="046D12A9" w14:textId="77777777" w:rsidR="003F764D" w:rsidRDefault="00EE0504">
      <w:pPr>
        <w:pStyle w:val="SourceCode"/>
      </w:pPr>
      <w:r>
        <w:t>; make_batch(rdi = batch) makes one batch of 1000 records and returns how</w:t>
      </w:r>
    </w:p>
    <w:p w14:paraId="67719D02" w14:textId="77777777" w:rsidR="003F764D" w:rsidRDefault="00EE0504">
      <w:pPr>
        <w:pStyle w:val="SourceCode"/>
      </w:pPr>
      <w:r>
        <w:t>; many it made in rax. Every record it does not hand over, it frees.</w:t>
      </w:r>
    </w:p>
    <w:p w14:paraId="0CA137BC" w14:textId="77777777" w:rsidR="003F764D" w:rsidRDefault="00EE0504">
      <w:pPr>
        <w:pStyle w:val="SourceCode"/>
      </w:pPr>
      <w:r>
        <w:t>make_batch:</w:t>
      </w:r>
    </w:p>
    <w:p w14:paraId="1FE3F141" w14:textId="77777777" w:rsidR="003F764D" w:rsidRDefault="00EE0504">
      <w:pPr>
        <w:pStyle w:val="SourceCode"/>
      </w:pPr>
      <w:r>
        <w:t xml:space="preserve">    ; Remember, pushes save the caller's values of the registers this</w:t>
      </w:r>
    </w:p>
    <w:p w14:paraId="06AB08CF" w14:textId="77777777" w:rsidR="003F764D" w:rsidRDefault="00EE0504">
      <w:pPr>
        <w:pStyle w:val="SourceCode"/>
      </w:pPr>
      <w:r>
        <w:t xml:space="preserve">    ; function keeps its own values in. Four pushes and sub rsp, 8 keep</w:t>
      </w:r>
    </w:p>
    <w:p w14:paraId="6A7D9788" w14:textId="77777777" w:rsidR="003F764D" w:rsidRDefault="00EE0504">
      <w:pPr>
        <w:pStyle w:val="SourceCode"/>
      </w:pPr>
      <w:r>
        <w:t xml:space="preserve">    ; the stack aligned to 16 bytes.</w:t>
      </w:r>
    </w:p>
    <w:p w14:paraId="6F2B2E4B" w14:textId="77777777" w:rsidR="003F764D" w:rsidRDefault="00EE0504">
      <w:pPr>
        <w:pStyle w:val="SourceCode"/>
      </w:pPr>
      <w:r>
        <w:t xml:space="preserve">    push rbx</w:t>
      </w:r>
    </w:p>
    <w:p w14:paraId="669BF70B" w14:textId="77777777" w:rsidR="003F764D" w:rsidRDefault="00EE0504">
      <w:pPr>
        <w:pStyle w:val="SourceCode"/>
      </w:pPr>
      <w:r>
        <w:t xml:space="preserve">    push r12</w:t>
      </w:r>
    </w:p>
    <w:p w14:paraId="08614E52" w14:textId="77777777" w:rsidR="003F764D" w:rsidRDefault="00EE0504">
      <w:pPr>
        <w:pStyle w:val="SourceCode"/>
      </w:pPr>
      <w:r>
        <w:t xml:space="preserve">    push r13</w:t>
      </w:r>
    </w:p>
    <w:p w14:paraId="180653CB" w14:textId="77777777" w:rsidR="003F764D" w:rsidRDefault="00EE0504">
      <w:pPr>
        <w:pStyle w:val="SourceCode"/>
      </w:pPr>
      <w:r>
        <w:t xml:space="preserve">    push r14</w:t>
      </w:r>
    </w:p>
    <w:p w14:paraId="45C94878" w14:textId="77777777" w:rsidR="003F764D" w:rsidRDefault="00EE0504">
      <w:pPr>
        <w:pStyle w:val="SourceCode"/>
      </w:pPr>
      <w:r>
        <w:t xml:space="preserve">    sub rsp, 8</w:t>
      </w:r>
    </w:p>
    <w:p w14:paraId="55EE0680" w14:textId="77777777" w:rsidR="003F764D" w:rsidRDefault="00EE0504">
      <w:pPr>
        <w:pStyle w:val="SourceCode"/>
      </w:pPr>
      <w:r>
        <w:t xml:space="preserve">    ; r12 = the batch's first id, batch * 1000. r13 counts the records</w:t>
      </w:r>
    </w:p>
    <w:p w14:paraId="277C2D59" w14:textId="77777777" w:rsidR="003F764D" w:rsidRDefault="00EE0504">
      <w:pPr>
        <w:pStyle w:val="SourceCode"/>
      </w:pPr>
      <w:r>
        <w:t xml:space="preserve">    ; made.</w:t>
      </w:r>
    </w:p>
    <w:p w14:paraId="61E488CB" w14:textId="77777777" w:rsidR="003F764D" w:rsidRDefault="00EE0504">
      <w:pPr>
        <w:pStyle w:val="SourceCode"/>
      </w:pPr>
      <w:r>
        <w:t xml:space="preserve">    imul r12, rdi, BATCH_SIZE</w:t>
      </w:r>
    </w:p>
    <w:p w14:paraId="1760CF4E" w14:textId="77777777" w:rsidR="003F764D" w:rsidRDefault="00EE0504">
      <w:pPr>
        <w:pStyle w:val="SourceCode"/>
      </w:pPr>
      <w:r>
        <w:t xml:space="preserve">    mov r13, 0</w:t>
      </w:r>
    </w:p>
    <w:p w14:paraId="77FDAAF7" w14:textId="77777777" w:rsidR="003F764D" w:rsidRDefault="003F764D">
      <w:pPr>
        <w:pStyle w:val="SourceCode"/>
      </w:pPr>
    </w:p>
    <w:p w14:paraId="5994B872" w14:textId="77777777" w:rsidR="003F764D" w:rsidRDefault="00EE0504">
      <w:pPr>
        <w:pStyle w:val="SourceCode"/>
      </w:pPr>
      <w:r>
        <w:t>.make_record:</w:t>
      </w:r>
    </w:p>
    <w:p w14:paraId="3974CADA" w14:textId="77777777" w:rsidR="003F764D" w:rsidRDefault="00EE0504">
      <w:pPr>
        <w:pStyle w:val="SourceCode"/>
      </w:pPr>
      <w:r>
        <w:t xml:space="preserve">    cmp r13, BATCH_SIZE</w:t>
      </w:r>
    </w:p>
    <w:p w14:paraId="5096D414" w14:textId="77777777" w:rsidR="003F764D" w:rsidRDefault="00EE0504">
      <w:pPr>
        <w:pStyle w:val="SourceCode"/>
      </w:pPr>
      <w:r>
        <w:t xml:space="preserve">    jge .free_batch</w:t>
      </w:r>
    </w:p>
    <w:p w14:paraId="4552D6A9" w14:textId="77777777" w:rsidR="003F764D" w:rsidRDefault="00EE0504">
      <w:pPr>
        <w:pStyle w:val="SourceCode"/>
      </w:pPr>
      <w:r>
        <w:t xml:space="preserve">    ; Remember, calloc(count, size) returns a zeroed block's address in</w:t>
      </w:r>
    </w:p>
    <w:p w14:paraId="1601F19B" w14:textId="77777777" w:rsidR="003F764D" w:rsidRDefault="00EE0504">
      <w:pPr>
        <w:pStyle w:val="SourceCode"/>
      </w:pPr>
      <w:r>
        <w:t xml:space="preserve">    ; rax, so every payload starts as 64 zero bytes. Each record gets a</w:t>
      </w:r>
    </w:p>
    <w:p w14:paraId="639E8379" w14:textId="77777777" w:rsidR="003F764D" w:rsidRDefault="00EE0504">
      <w:pPr>
        <w:pStyle w:val="SourceCode"/>
      </w:pPr>
      <w:r>
        <w:t xml:space="preserve">    ; block of its own, kept in rbx.</w:t>
      </w:r>
    </w:p>
    <w:p w14:paraId="5326B3B0" w14:textId="77777777" w:rsidR="003F764D" w:rsidRDefault="00EE0504">
      <w:pPr>
        <w:pStyle w:val="SourceCode"/>
      </w:pPr>
      <w:r>
        <w:t xml:space="preserve">    mov edi, 1</w:t>
      </w:r>
    </w:p>
    <w:p w14:paraId="0EC85503" w14:textId="77777777" w:rsidR="003F764D" w:rsidRDefault="00EE0504">
      <w:pPr>
        <w:pStyle w:val="SourceCode"/>
      </w:pPr>
      <w:r>
        <w:t xml:space="preserve">    mov esi, RECORD_SIZE</w:t>
      </w:r>
    </w:p>
    <w:p w14:paraId="3672010C" w14:textId="77777777" w:rsidR="003F764D" w:rsidRDefault="00EE0504">
      <w:pPr>
        <w:pStyle w:val="SourceCode"/>
      </w:pPr>
      <w:r>
        <w:t xml:space="preserve">    call calloc</w:t>
      </w:r>
    </w:p>
    <w:p w14:paraId="4E9F0299" w14:textId="77777777" w:rsidR="003F764D" w:rsidRDefault="00EE0504">
      <w:pPr>
        <w:pStyle w:val="SourceCode"/>
      </w:pPr>
      <w:r>
        <w:t xml:space="preserve">    mov rbx, rax</w:t>
      </w:r>
    </w:p>
    <w:p w14:paraId="45338E3C" w14:textId="77777777" w:rsidR="003F764D" w:rsidRDefault="00EE0504">
      <w:pPr>
        <w:pStyle w:val="SourceCode"/>
      </w:pPr>
      <w:r>
        <w:t xml:space="preserve">    ; The id is the first id plus the position in the batch.</w:t>
      </w:r>
    </w:p>
    <w:p w14:paraId="65E467CA" w14:textId="77777777" w:rsidR="003F764D" w:rsidRDefault="00EE0504">
      <w:pPr>
        <w:pStyle w:val="SourceCode"/>
      </w:pPr>
      <w:r>
        <w:t xml:space="preserve">    lea rax, [r12 + r13]</w:t>
      </w:r>
    </w:p>
    <w:p w14:paraId="066EA1FA" w14:textId="77777777" w:rsidR="003F764D" w:rsidRDefault="00EE0504">
      <w:pPr>
        <w:pStyle w:val="SourceCode"/>
      </w:pPr>
      <w:r>
        <w:t xml:space="preserve">    mov [rbx + REQUEST_ID], rax</w:t>
      </w:r>
    </w:p>
    <w:p w14:paraId="5D48B562" w14:textId="77777777" w:rsidR="003F764D" w:rsidRDefault="00EE0504">
      <w:pPr>
        <w:pStyle w:val="SourceCode"/>
      </w:pPr>
      <w:r>
        <w:t xml:space="preserve">    ; Remember, div divides rdx:rax, so clear rdx first; the whole-number</w:t>
      </w:r>
    </w:p>
    <w:p w14:paraId="496347F8" w14:textId="77777777" w:rsidR="003F764D" w:rsidRDefault="00EE0504">
      <w:pPr>
        <w:pStyle w:val="SourceCode"/>
      </w:pPr>
      <w:r>
        <w:t xml:space="preserve">    ; answer is in rax and the remainder in rdx. port = 8000 + id / 10000.</w:t>
      </w:r>
    </w:p>
    <w:p w14:paraId="00CCC6FF" w14:textId="77777777" w:rsidR="003F764D" w:rsidRDefault="00EE0504">
      <w:pPr>
        <w:pStyle w:val="SourceCode"/>
      </w:pPr>
      <w:r>
        <w:t xml:space="preserve">    mov edx, 0</w:t>
      </w:r>
    </w:p>
    <w:p w14:paraId="4AFAC634" w14:textId="77777777" w:rsidR="003F764D" w:rsidRDefault="00EE0504">
      <w:pPr>
        <w:pStyle w:val="SourceCode"/>
      </w:pPr>
      <w:r>
        <w:t xml:space="preserve">    mov rcx, KEEP_EVERY</w:t>
      </w:r>
    </w:p>
    <w:p w14:paraId="1192A11F" w14:textId="77777777" w:rsidR="003F764D" w:rsidRDefault="00EE0504">
      <w:pPr>
        <w:pStyle w:val="SourceCode"/>
      </w:pPr>
      <w:r>
        <w:t xml:space="preserve">    div rcx</w:t>
      </w:r>
    </w:p>
    <w:p w14:paraId="413BD43D" w14:textId="77777777" w:rsidR="003F764D" w:rsidRDefault="00EE0504">
      <w:pPr>
        <w:pStyle w:val="SourceCode"/>
      </w:pPr>
      <w:r>
        <w:t xml:space="preserve">    add rax, BASE_PORT</w:t>
      </w:r>
    </w:p>
    <w:p w14:paraId="2F4A07EB" w14:textId="77777777" w:rsidR="003F764D" w:rsidRDefault="00EE0504">
      <w:pPr>
        <w:pStyle w:val="SourceCode"/>
      </w:pPr>
      <w:r>
        <w:t xml:space="preserve">    mov [rbx + PORT], rax</w:t>
      </w:r>
    </w:p>
    <w:p w14:paraId="461EA174" w14:textId="77777777" w:rsidR="003F764D" w:rsidRDefault="00EE0504">
      <w:pPr>
        <w:pStyle w:val="SourceCode"/>
      </w:pPr>
      <w:r>
        <w:t xml:space="preserve">    ; Store the record's address in its slot of batch_records.</w:t>
      </w:r>
    </w:p>
    <w:p w14:paraId="2024CC3D" w14:textId="77777777" w:rsidR="003F764D" w:rsidRDefault="00EE0504">
      <w:pPr>
        <w:pStyle w:val="SourceCode"/>
      </w:pPr>
      <w:r>
        <w:t xml:space="preserve">    lea rcx, [batch_records]</w:t>
      </w:r>
    </w:p>
    <w:p w14:paraId="3EBC059E" w14:textId="77777777" w:rsidR="003F764D" w:rsidRDefault="00EE0504">
      <w:pPr>
        <w:pStyle w:val="SourceCode"/>
      </w:pPr>
      <w:r>
        <w:t xml:space="preserve">    mov [rcx + r13 * 8], rbx</w:t>
      </w:r>
    </w:p>
    <w:p w14:paraId="4E3066D9" w14:textId="77777777" w:rsidR="003F764D" w:rsidRDefault="00EE0504">
      <w:pPr>
        <w:pStyle w:val="SourceCode"/>
      </w:pPr>
      <w:r>
        <w:t xml:space="preserve">    ; A remainder of 0 means the id is a multiple of 10000: hand the</w:t>
      </w:r>
    </w:p>
    <w:p w14:paraId="31E6749D" w14:textId="77777777" w:rsidR="003F764D" w:rsidRDefault="00EE0504">
      <w:pPr>
        <w:pStyle w:val="SourceCode"/>
      </w:pPr>
      <w:r>
        <w:t xml:space="preserve">    ; record over to kept_records. The batch stops owning it, so its slot</w:t>
      </w:r>
    </w:p>
    <w:p w14:paraId="71148672" w14:textId="77777777" w:rsidR="003F764D" w:rsidRDefault="00EE0504">
      <w:pPr>
        <w:pStyle w:val="SourceCode"/>
      </w:pPr>
      <w:r>
        <w:t xml:space="preserve">    ; is set to 0 and it is not freed below.</w:t>
      </w:r>
    </w:p>
    <w:p w14:paraId="3B76B455" w14:textId="77777777" w:rsidR="003F764D" w:rsidRDefault="00EE0504">
      <w:pPr>
        <w:pStyle w:val="SourceCode"/>
      </w:pPr>
      <w:r>
        <w:t xml:space="preserve">    cmp rdx, 0</w:t>
      </w:r>
    </w:p>
    <w:p w14:paraId="53F0F087" w14:textId="77777777" w:rsidR="003F764D" w:rsidRDefault="00EE0504">
      <w:pPr>
        <w:pStyle w:val="SourceCode"/>
      </w:pPr>
      <w:r>
        <w:t xml:space="preserve">    jne .next_record</w:t>
      </w:r>
    </w:p>
    <w:p w14:paraId="5D48481A" w14:textId="77777777" w:rsidR="003F764D" w:rsidRDefault="00EE0504">
      <w:pPr>
        <w:pStyle w:val="SourceCode"/>
      </w:pPr>
      <w:r>
        <w:t xml:space="preserve">    mov rax, [kept_count]</w:t>
      </w:r>
    </w:p>
    <w:p w14:paraId="3902FE37" w14:textId="77777777" w:rsidR="003F764D" w:rsidRDefault="00EE0504">
      <w:pPr>
        <w:pStyle w:val="SourceCode"/>
      </w:pPr>
      <w:r>
        <w:t xml:space="preserve">    lea rcx, [kept_records]</w:t>
      </w:r>
    </w:p>
    <w:p w14:paraId="42DF459E" w14:textId="77777777" w:rsidR="003F764D" w:rsidRDefault="00EE0504">
      <w:pPr>
        <w:pStyle w:val="SourceCode"/>
      </w:pPr>
      <w:r>
        <w:t xml:space="preserve">    mov [rcx + rax * 8], rbx</w:t>
      </w:r>
    </w:p>
    <w:p w14:paraId="0A7E9CBD" w14:textId="77777777" w:rsidR="003F764D" w:rsidRDefault="00EE0504">
      <w:pPr>
        <w:pStyle w:val="SourceCode"/>
      </w:pPr>
      <w:r>
        <w:t xml:space="preserve">    add qword [kept_count], 1</w:t>
      </w:r>
    </w:p>
    <w:p w14:paraId="364FA613" w14:textId="77777777" w:rsidR="003F764D" w:rsidRDefault="00EE0504">
      <w:pPr>
        <w:pStyle w:val="SourceCode"/>
      </w:pPr>
      <w:r>
        <w:t xml:space="preserve">    lea rcx, [batch_records]</w:t>
      </w:r>
    </w:p>
    <w:p w14:paraId="28A2EF36" w14:textId="77777777" w:rsidR="003F764D" w:rsidRDefault="00EE0504">
      <w:pPr>
        <w:pStyle w:val="SourceCode"/>
      </w:pPr>
      <w:r>
        <w:t xml:space="preserve">    mov qword [rcx + r13 * 8], 0</w:t>
      </w:r>
    </w:p>
    <w:p w14:paraId="0DBFA8F6" w14:textId="77777777" w:rsidR="003F764D" w:rsidRDefault="00EE0504">
      <w:pPr>
        <w:pStyle w:val="SourceCode"/>
      </w:pPr>
      <w:r>
        <w:t>.next_record:</w:t>
      </w:r>
    </w:p>
    <w:p w14:paraId="0CC19DA4" w14:textId="77777777" w:rsidR="003F764D" w:rsidRDefault="00EE0504">
      <w:pPr>
        <w:pStyle w:val="SourceCode"/>
      </w:pPr>
      <w:r>
        <w:t xml:space="preserve">    add r13, 1</w:t>
      </w:r>
    </w:p>
    <w:p w14:paraId="7AC95FDC" w14:textId="77777777" w:rsidR="003F764D" w:rsidRDefault="00EE0504">
      <w:pPr>
        <w:pStyle w:val="SourceCode"/>
      </w:pPr>
      <w:r>
        <w:t xml:space="preserve">    jmp .make_record</w:t>
      </w:r>
    </w:p>
    <w:p w14:paraId="1A6F7F79" w14:textId="77777777" w:rsidR="003F764D" w:rsidRDefault="003F764D">
      <w:pPr>
        <w:pStyle w:val="SourceCode"/>
      </w:pPr>
    </w:p>
    <w:p w14:paraId="427A04DF" w14:textId="77777777" w:rsidR="003F764D" w:rsidRDefault="00EE0504">
      <w:pPr>
        <w:pStyle w:val="SourceCode"/>
      </w:pPr>
      <w:r>
        <w:t xml:space="preserve">    ; Remember, release once after the last use. This is the last use of</w:t>
      </w:r>
    </w:p>
    <w:p w14:paraId="5E19B687" w14:textId="77777777" w:rsidR="003F764D" w:rsidRDefault="00EE0504">
      <w:pPr>
        <w:pStyle w:val="SourceCode"/>
      </w:pPr>
      <w:r>
        <w:t xml:space="preserve">    ; the batch, so every record it still owns is given back with</w:t>
      </w:r>
    </w:p>
    <w:p w14:paraId="1B7C38E1" w14:textId="77777777" w:rsidR="003F764D" w:rsidRDefault="00EE0504">
      <w:pPr>
        <w:pStyle w:val="SourceCode"/>
      </w:pPr>
      <w:r>
        <w:t xml:space="preserve">    ; free(address), exactly once, and counted. r14 is the position in</w:t>
      </w:r>
    </w:p>
    <w:p w14:paraId="079ECF6E" w14:textId="77777777" w:rsidR="003F764D" w:rsidRDefault="00EE0504">
      <w:pPr>
        <w:pStyle w:val="SourceCode"/>
      </w:pPr>
      <w:r>
        <w:t xml:space="preserve">    ; batch_records.</w:t>
      </w:r>
    </w:p>
    <w:p w14:paraId="72887192" w14:textId="77777777" w:rsidR="003F764D" w:rsidRDefault="00EE0504">
      <w:pPr>
        <w:pStyle w:val="SourceCode"/>
      </w:pPr>
      <w:r>
        <w:t>.free_batch:</w:t>
      </w:r>
    </w:p>
    <w:p w14:paraId="7779DA3C" w14:textId="77777777" w:rsidR="003F764D" w:rsidRDefault="00EE0504">
      <w:pPr>
        <w:pStyle w:val="SourceCode"/>
      </w:pPr>
      <w:r>
        <w:t xml:space="preserve">    mov r14, 0</w:t>
      </w:r>
    </w:p>
    <w:p w14:paraId="18B614BA" w14:textId="77777777" w:rsidR="003F764D" w:rsidRDefault="00EE0504">
      <w:pPr>
        <w:pStyle w:val="SourceCode"/>
      </w:pPr>
      <w:r>
        <w:t>.free_record:</w:t>
      </w:r>
    </w:p>
    <w:p w14:paraId="1C45F0D3" w14:textId="77777777" w:rsidR="003F764D" w:rsidRDefault="00EE0504">
      <w:pPr>
        <w:pStyle w:val="SourceCode"/>
      </w:pPr>
      <w:r>
        <w:t xml:space="preserve">    cmp r14, r13</w:t>
      </w:r>
    </w:p>
    <w:p w14:paraId="42348C8B" w14:textId="77777777" w:rsidR="003F764D" w:rsidRDefault="00EE0504">
      <w:pPr>
        <w:pStyle w:val="SourceCode"/>
      </w:pPr>
      <w:r>
        <w:t xml:space="preserve">    jge .batch_done</w:t>
      </w:r>
    </w:p>
    <w:p w14:paraId="75008BAE" w14:textId="77777777" w:rsidR="003F764D" w:rsidRDefault="00EE0504">
      <w:pPr>
        <w:pStyle w:val="SourceCode"/>
      </w:pPr>
      <w:r>
        <w:t xml:space="preserve">    lea rcx, [batch_records]</w:t>
      </w:r>
    </w:p>
    <w:p w14:paraId="30FB9496" w14:textId="77777777" w:rsidR="003F764D" w:rsidRDefault="00EE0504">
      <w:pPr>
        <w:pStyle w:val="SourceCode"/>
      </w:pPr>
      <w:r>
        <w:t xml:space="preserve">    mov rdi, [rcx + r14 * 8]</w:t>
      </w:r>
    </w:p>
    <w:p w14:paraId="3E801A6E" w14:textId="77777777" w:rsidR="003F764D" w:rsidRDefault="00EE0504">
      <w:pPr>
        <w:pStyle w:val="SourceCode"/>
      </w:pPr>
      <w:r>
        <w:t xml:space="preserve">    cmp rdi, 0</w:t>
      </w:r>
    </w:p>
    <w:p w14:paraId="5382C2EE" w14:textId="77777777" w:rsidR="003F764D" w:rsidRDefault="00EE0504">
      <w:pPr>
        <w:pStyle w:val="SourceCode"/>
      </w:pPr>
      <w:r>
        <w:t xml:space="preserve">    je .next_free</w:t>
      </w:r>
    </w:p>
    <w:p w14:paraId="5A7CFD8D" w14:textId="77777777" w:rsidR="003F764D" w:rsidRDefault="00EE0504">
      <w:pPr>
        <w:pStyle w:val="SourceCode"/>
      </w:pPr>
      <w:r>
        <w:t xml:space="preserve">    call free</w:t>
      </w:r>
    </w:p>
    <w:p w14:paraId="0817E2F1" w14:textId="77777777" w:rsidR="003F764D" w:rsidRDefault="00EE0504">
      <w:pPr>
        <w:pStyle w:val="SourceCode"/>
      </w:pPr>
      <w:r>
        <w:t xml:space="preserve">    add qword [freed_in_batches], 1</w:t>
      </w:r>
    </w:p>
    <w:p w14:paraId="1769ED6D" w14:textId="77777777" w:rsidR="003F764D" w:rsidRDefault="00EE0504">
      <w:pPr>
        <w:pStyle w:val="SourceCode"/>
      </w:pPr>
      <w:r>
        <w:t>.next_free:</w:t>
      </w:r>
    </w:p>
    <w:p w14:paraId="55C63913" w14:textId="77777777" w:rsidR="003F764D" w:rsidRDefault="00EE0504">
      <w:pPr>
        <w:pStyle w:val="SourceCode"/>
      </w:pPr>
      <w:r>
        <w:t xml:space="preserve">    add r14, 1</w:t>
      </w:r>
    </w:p>
    <w:p w14:paraId="30887CDF" w14:textId="77777777" w:rsidR="003F764D" w:rsidRDefault="00EE0504">
      <w:pPr>
        <w:pStyle w:val="SourceCode"/>
      </w:pPr>
      <w:r>
        <w:t xml:space="preserve">    jmp .free_record</w:t>
      </w:r>
    </w:p>
    <w:p w14:paraId="7F2B5139" w14:textId="77777777" w:rsidR="003F764D" w:rsidRDefault="003F764D">
      <w:pPr>
        <w:pStyle w:val="SourceCode"/>
      </w:pPr>
    </w:p>
    <w:p w14:paraId="3BD7EC39" w14:textId="77777777" w:rsidR="003F764D" w:rsidRDefault="00EE0504">
      <w:pPr>
        <w:pStyle w:val="SourceCode"/>
      </w:pPr>
      <w:r>
        <w:t>.batch_done:</w:t>
      </w:r>
    </w:p>
    <w:p w14:paraId="658E0B90" w14:textId="77777777" w:rsidR="003F764D" w:rsidRDefault="00EE0504">
      <w:pPr>
        <w:pStyle w:val="SourceCode"/>
      </w:pPr>
      <w:r>
        <w:t xml:space="preserve">    mov rax, r13</w:t>
      </w:r>
    </w:p>
    <w:p w14:paraId="155E90BF" w14:textId="77777777" w:rsidR="003F764D" w:rsidRDefault="00EE0504">
      <w:pPr>
        <w:pStyle w:val="SourceCode"/>
      </w:pPr>
      <w:r>
        <w:t xml:space="preserve">    add rsp, 8</w:t>
      </w:r>
    </w:p>
    <w:p w14:paraId="67E3A568" w14:textId="77777777" w:rsidR="003F764D" w:rsidRDefault="00EE0504">
      <w:pPr>
        <w:pStyle w:val="SourceCode"/>
      </w:pPr>
      <w:r>
        <w:t xml:space="preserve">    pop r14</w:t>
      </w:r>
    </w:p>
    <w:p w14:paraId="234D8590" w14:textId="77777777" w:rsidR="003F764D" w:rsidRDefault="00EE0504">
      <w:pPr>
        <w:pStyle w:val="SourceCode"/>
      </w:pPr>
      <w:r>
        <w:t xml:space="preserve">    pop r13</w:t>
      </w:r>
    </w:p>
    <w:p w14:paraId="7009A5AC" w14:textId="77777777" w:rsidR="003F764D" w:rsidRDefault="00EE0504">
      <w:pPr>
        <w:pStyle w:val="SourceCode"/>
      </w:pPr>
      <w:r>
        <w:t xml:space="preserve">    pop r12</w:t>
      </w:r>
    </w:p>
    <w:p w14:paraId="3D25B8D0" w14:textId="77777777" w:rsidR="003F764D" w:rsidRDefault="00EE0504">
      <w:pPr>
        <w:pStyle w:val="SourceCode"/>
      </w:pPr>
      <w:r>
        <w:t xml:space="preserve">    pop rbx</w:t>
      </w:r>
    </w:p>
    <w:p w14:paraId="6B2FCAD1" w14:textId="77777777" w:rsidR="003F764D" w:rsidRDefault="00EE0504">
      <w:pPr>
        <w:pStyle w:val="SourceCode"/>
      </w:pPr>
      <w:r>
        <w:t xml:space="preserve">    ret</w:t>
      </w:r>
    </w:p>
    <w:p w14:paraId="2384AA2A" w14:textId="77777777" w:rsidR="003F764D" w:rsidRDefault="003F764D">
      <w:pPr>
        <w:pStyle w:val="SourceCode"/>
      </w:pPr>
    </w:p>
    <w:p w14:paraId="3380D903" w14:textId="77777777" w:rsidR="003F764D" w:rsidRDefault="00EE0504">
      <w:pPr>
        <w:pStyle w:val="SourceCode"/>
      </w:pPr>
      <w:r>
        <w:t>; Remember, the program starts at main, and eax = 0 means success.</w:t>
      </w:r>
    </w:p>
    <w:p w14:paraId="71121411" w14:textId="77777777" w:rsidR="003F764D" w:rsidRDefault="00EE0504">
      <w:pPr>
        <w:pStyle w:val="SourceCode"/>
      </w:pPr>
      <w:r>
        <w:t>; rbx counts the batches, r12 adds up the records made, and r13 is a</w:t>
      </w:r>
    </w:p>
    <w:p w14:paraId="5D98B10E" w14:textId="77777777" w:rsidR="003F764D" w:rsidRDefault="00EE0504">
      <w:pPr>
        <w:pStyle w:val="SourceCode"/>
      </w:pPr>
      <w:r>
        <w:t>; position. Three pushes keep the stack aligned.</w:t>
      </w:r>
    </w:p>
    <w:p w14:paraId="45CD610B" w14:textId="77777777" w:rsidR="003F764D" w:rsidRDefault="00EE0504">
      <w:pPr>
        <w:pStyle w:val="SourceCode"/>
      </w:pPr>
      <w:r>
        <w:t>main:</w:t>
      </w:r>
    </w:p>
    <w:p w14:paraId="7310BF9B" w14:textId="77777777" w:rsidR="003F764D" w:rsidRDefault="00EE0504">
      <w:pPr>
        <w:pStyle w:val="SourceCode"/>
      </w:pPr>
      <w:r>
        <w:t xml:space="preserve">    push rbx</w:t>
      </w:r>
    </w:p>
    <w:p w14:paraId="64938AA1" w14:textId="77777777" w:rsidR="003F764D" w:rsidRDefault="00EE0504">
      <w:pPr>
        <w:pStyle w:val="SourceCode"/>
      </w:pPr>
      <w:r>
        <w:t xml:space="preserve">    push r12</w:t>
      </w:r>
    </w:p>
    <w:p w14:paraId="0B3A1CEE" w14:textId="77777777" w:rsidR="003F764D" w:rsidRDefault="00EE0504">
      <w:pPr>
        <w:pStyle w:val="SourceCode"/>
      </w:pPr>
      <w:r>
        <w:t xml:space="preserve">    push r13</w:t>
      </w:r>
    </w:p>
    <w:p w14:paraId="4F749327" w14:textId="77777777" w:rsidR="003F764D" w:rsidRDefault="00EE0504">
      <w:pPr>
        <w:pStyle w:val="SourceCode"/>
      </w:pPr>
      <w:r>
        <w:t xml:space="preserve">    mov rbx, 0</w:t>
      </w:r>
    </w:p>
    <w:p w14:paraId="463E1DF4" w14:textId="77777777" w:rsidR="003F764D" w:rsidRDefault="00EE0504">
      <w:pPr>
        <w:pStyle w:val="SourceCode"/>
      </w:pPr>
      <w:r>
        <w:t xml:space="preserve">    mov r12, 0</w:t>
      </w:r>
    </w:p>
    <w:p w14:paraId="580FEADD" w14:textId="77777777" w:rsidR="003F764D" w:rsidRDefault="00EE0504">
      <w:pPr>
        <w:pStyle w:val="SourceCode"/>
      </w:pPr>
      <w:r>
        <w:t>.next_batch:</w:t>
      </w:r>
    </w:p>
    <w:p w14:paraId="75B1F63A" w14:textId="77777777" w:rsidR="003F764D" w:rsidRDefault="00EE0504">
      <w:pPr>
        <w:pStyle w:val="SourceCode"/>
      </w:pPr>
      <w:r>
        <w:t xml:space="preserve">    mov rdi, rbx</w:t>
      </w:r>
    </w:p>
    <w:p w14:paraId="473FF606" w14:textId="77777777" w:rsidR="003F764D" w:rsidRDefault="00EE0504">
      <w:pPr>
        <w:pStyle w:val="SourceCode"/>
      </w:pPr>
      <w:r>
        <w:t xml:space="preserve">    call make_batch</w:t>
      </w:r>
    </w:p>
    <w:p w14:paraId="7BCE0DD5" w14:textId="77777777" w:rsidR="003F764D" w:rsidRDefault="00EE0504">
      <w:pPr>
        <w:pStyle w:val="SourceCode"/>
      </w:pPr>
      <w:r>
        <w:t xml:space="preserve">    add r12, rax</w:t>
      </w:r>
    </w:p>
    <w:p w14:paraId="2AF5936D" w14:textId="77777777" w:rsidR="003F764D" w:rsidRDefault="00EE0504">
      <w:pPr>
        <w:pStyle w:val="SourceCode"/>
      </w:pPr>
      <w:r>
        <w:t xml:space="preserve">    add rbx, 1</w:t>
      </w:r>
    </w:p>
    <w:p w14:paraId="2A257791" w14:textId="77777777" w:rsidR="003F764D" w:rsidRDefault="00EE0504">
      <w:pPr>
        <w:pStyle w:val="SourceCode"/>
      </w:pPr>
      <w:r>
        <w:t xml:space="preserve">    cmp rbx, BATCH_COUNT</w:t>
      </w:r>
    </w:p>
    <w:p w14:paraId="7A68CDA3" w14:textId="77777777" w:rsidR="003F764D" w:rsidRDefault="00EE0504">
      <w:pPr>
        <w:pStyle w:val="SourceCode"/>
      </w:pPr>
      <w:r>
        <w:t xml:space="preserve">    jl .next_batch</w:t>
      </w:r>
    </w:p>
    <w:p w14:paraId="21A5EFDC" w14:textId="77777777" w:rsidR="003F764D" w:rsidRDefault="003F764D">
      <w:pPr>
        <w:pStyle w:val="SourceCode"/>
      </w:pPr>
    </w:p>
    <w:p w14:paraId="75EF9852" w14:textId="77777777" w:rsidR="003F764D" w:rsidRDefault="00EE0504">
      <w:pPr>
        <w:pStyle w:val="SourceCode"/>
      </w:pPr>
      <w:r>
        <w:t xml:space="preserve">    ; The shared lines, the same in every language.</w:t>
      </w:r>
    </w:p>
    <w:p w14:paraId="03B373FC" w14:textId="77777777" w:rsidR="003F764D" w:rsidRDefault="00EE0504">
      <w:pPr>
        <w:pStyle w:val="SourceCode"/>
      </w:pPr>
      <w:r>
        <w:t xml:space="preserve">    ; Remember, set eax to 0 before each call to printf.</w:t>
      </w:r>
    </w:p>
    <w:p w14:paraId="16753722" w14:textId="77777777" w:rsidR="003F764D" w:rsidRDefault="00EE0504">
      <w:pPr>
        <w:pStyle w:val="SourceCode"/>
      </w:pPr>
      <w:r>
        <w:t xml:space="preserve">    lea rdi, [made_format]</w:t>
      </w:r>
    </w:p>
    <w:p w14:paraId="29D0C9C0" w14:textId="77777777" w:rsidR="003F764D" w:rsidRDefault="00EE0504">
      <w:pPr>
        <w:pStyle w:val="SourceCode"/>
      </w:pPr>
      <w:r>
        <w:t xml:space="preserve">    mov rsi, r12</w:t>
      </w:r>
    </w:p>
    <w:p w14:paraId="49D89FA5" w14:textId="77777777" w:rsidR="003F764D" w:rsidRDefault="00EE0504">
      <w:pPr>
        <w:pStyle w:val="SourceCode"/>
      </w:pPr>
      <w:r>
        <w:t xml:space="preserve">    mov rdx, BATCH_COUNT</w:t>
      </w:r>
    </w:p>
    <w:p w14:paraId="16714F11" w14:textId="77777777" w:rsidR="003F764D" w:rsidRDefault="00EE0504">
      <w:pPr>
        <w:pStyle w:val="SourceCode"/>
      </w:pPr>
      <w:r>
        <w:t xml:space="preserve">    mov eax, 0</w:t>
      </w:r>
    </w:p>
    <w:p w14:paraId="13F2F5A7" w14:textId="77777777" w:rsidR="003F764D" w:rsidRDefault="00EE0504">
      <w:pPr>
        <w:pStyle w:val="SourceCode"/>
      </w:pPr>
      <w:r>
        <w:t xml:space="preserve">    call printf</w:t>
      </w:r>
    </w:p>
    <w:p w14:paraId="6AC6BD2A" w14:textId="77777777" w:rsidR="003F764D" w:rsidRDefault="00EE0504">
      <w:pPr>
        <w:pStyle w:val="SourceCode"/>
      </w:pPr>
      <w:r>
        <w:t xml:space="preserve">    lea rdi, [kept_format]</w:t>
      </w:r>
    </w:p>
    <w:p w14:paraId="6553E89F" w14:textId="77777777" w:rsidR="003F764D" w:rsidRDefault="00EE0504">
      <w:pPr>
        <w:pStyle w:val="SourceCode"/>
      </w:pPr>
      <w:r>
        <w:t xml:space="preserve">    mov rsi, [kept_count]</w:t>
      </w:r>
    </w:p>
    <w:p w14:paraId="5F0FF90C" w14:textId="77777777" w:rsidR="003F764D" w:rsidRDefault="00EE0504">
      <w:pPr>
        <w:pStyle w:val="SourceCode"/>
      </w:pPr>
      <w:r>
        <w:t xml:space="preserve">    mov eax, 0</w:t>
      </w:r>
    </w:p>
    <w:p w14:paraId="02D220AC" w14:textId="77777777" w:rsidR="003F764D" w:rsidRDefault="00EE0504">
      <w:pPr>
        <w:pStyle w:val="SourceCode"/>
      </w:pPr>
      <w:r>
        <w:t xml:space="preserve">    call printf</w:t>
      </w:r>
    </w:p>
    <w:p w14:paraId="523C1BC2" w14:textId="77777777" w:rsidR="003F764D" w:rsidRDefault="00EE0504">
      <w:pPr>
        <w:pStyle w:val="SourceCode"/>
      </w:pPr>
      <w:r>
        <w:t xml:space="preserve">    ; rsi = the first kept record's port, read through its address. The</w:t>
      </w:r>
    </w:p>
    <w:p w14:paraId="6701C0EF" w14:textId="77777777" w:rsidR="003F764D" w:rsidRDefault="00EE0504">
      <w:pPr>
        <w:pStyle w:val="SourceCode"/>
      </w:pPr>
      <w:r>
        <w:t xml:space="preserve">    ; last kept record's address is at position kept_count - 1, which is</w:t>
      </w:r>
    </w:p>
    <w:p w14:paraId="49539167" w14:textId="77777777" w:rsidR="003F764D" w:rsidRDefault="00EE0504">
      <w:pPr>
        <w:pStyle w:val="SourceCode"/>
      </w:pPr>
      <w:r>
        <w:t xml:space="preserve">    ; 8 bytes before position kept_count: [rax + rdx * 8 - 8].</w:t>
      </w:r>
    </w:p>
    <w:p w14:paraId="25FDEA92" w14:textId="77777777" w:rsidR="003F764D" w:rsidRDefault="00EE0504">
      <w:pPr>
        <w:pStyle w:val="SourceCode"/>
      </w:pPr>
      <w:r>
        <w:t xml:space="preserve">    lea rax, [kept_records]</w:t>
      </w:r>
    </w:p>
    <w:p w14:paraId="191CA7D3" w14:textId="77777777" w:rsidR="003F764D" w:rsidRDefault="00EE0504">
      <w:pPr>
        <w:pStyle w:val="SourceCode"/>
      </w:pPr>
      <w:r>
        <w:t xml:space="preserve">    mov rsi, [rax]</w:t>
      </w:r>
    </w:p>
    <w:p w14:paraId="7B5F19BF" w14:textId="77777777" w:rsidR="003F764D" w:rsidRDefault="00EE0504">
      <w:pPr>
        <w:pStyle w:val="SourceCode"/>
      </w:pPr>
      <w:r>
        <w:t xml:space="preserve">    mov rsi, [rsi + PORT]</w:t>
      </w:r>
    </w:p>
    <w:p w14:paraId="0A6BBB43" w14:textId="77777777" w:rsidR="003F764D" w:rsidRDefault="00EE0504">
      <w:pPr>
        <w:pStyle w:val="SourceCode"/>
      </w:pPr>
      <w:r>
        <w:t xml:space="preserve">    mov rdx, [kept_count]</w:t>
      </w:r>
    </w:p>
    <w:p w14:paraId="61FBAB04" w14:textId="77777777" w:rsidR="003F764D" w:rsidRDefault="00EE0504">
      <w:pPr>
        <w:pStyle w:val="SourceCode"/>
      </w:pPr>
      <w:r>
        <w:t xml:space="preserve">    mov rdx, [rax + rdx * 8 - 8]</w:t>
      </w:r>
    </w:p>
    <w:p w14:paraId="0EDCA2B4" w14:textId="77777777" w:rsidR="003F764D" w:rsidRDefault="00EE0504">
      <w:pPr>
        <w:pStyle w:val="SourceCode"/>
      </w:pPr>
      <w:r>
        <w:t xml:space="preserve">    mov rdx, [rdx + PORT]</w:t>
      </w:r>
    </w:p>
    <w:p w14:paraId="415A9C99" w14:textId="77777777" w:rsidR="003F764D" w:rsidRDefault="00EE0504">
      <w:pPr>
        <w:pStyle w:val="SourceCode"/>
      </w:pPr>
      <w:r>
        <w:t xml:space="preserve">    lea rdi, [ports_format]</w:t>
      </w:r>
    </w:p>
    <w:p w14:paraId="4C365ED1" w14:textId="77777777" w:rsidR="003F764D" w:rsidRDefault="00EE0504">
      <w:pPr>
        <w:pStyle w:val="SourceCode"/>
      </w:pPr>
      <w:r>
        <w:t xml:space="preserve">    mov eax, 0</w:t>
      </w:r>
    </w:p>
    <w:p w14:paraId="5CE04B78" w14:textId="77777777" w:rsidR="003F764D" w:rsidRDefault="00EE0504">
      <w:pPr>
        <w:pStyle w:val="SourceCode"/>
      </w:pPr>
      <w:r>
        <w:t xml:space="preserve">    call printf</w:t>
      </w:r>
    </w:p>
    <w:p w14:paraId="23BC28BE" w14:textId="77777777" w:rsidR="003F764D" w:rsidRDefault="00EE0504">
      <w:pPr>
        <w:pStyle w:val="SourceCode"/>
      </w:pPr>
      <w:r>
        <w:t xml:space="preserve">    lea rdi, [freed_batches_format]</w:t>
      </w:r>
    </w:p>
    <w:p w14:paraId="0473B4F4" w14:textId="77777777" w:rsidR="003F764D" w:rsidRDefault="00EE0504">
      <w:pPr>
        <w:pStyle w:val="SourceCode"/>
      </w:pPr>
      <w:r>
        <w:t xml:space="preserve">    mov rsi, [freed_in_batches]</w:t>
      </w:r>
    </w:p>
    <w:p w14:paraId="65F1A365" w14:textId="77777777" w:rsidR="003F764D" w:rsidRDefault="00EE0504">
      <w:pPr>
        <w:pStyle w:val="SourceCode"/>
      </w:pPr>
      <w:r>
        <w:t xml:space="preserve">    mov eax, 0</w:t>
      </w:r>
    </w:p>
    <w:p w14:paraId="021640B9" w14:textId="77777777" w:rsidR="003F764D" w:rsidRDefault="00EE0504">
      <w:pPr>
        <w:pStyle w:val="SourceCode"/>
      </w:pPr>
      <w:r>
        <w:t xml:space="preserve">    call printf</w:t>
      </w:r>
    </w:p>
    <w:p w14:paraId="2ABDA352" w14:textId="77777777" w:rsidR="003F764D" w:rsidRDefault="003F764D">
      <w:pPr>
        <w:pStyle w:val="SourceCode"/>
      </w:pPr>
    </w:p>
    <w:p w14:paraId="482F376A" w14:textId="77777777" w:rsidR="003F764D" w:rsidRDefault="00EE0504">
      <w:pPr>
        <w:pStyle w:val="SourceCode"/>
      </w:pPr>
      <w:r>
        <w:t xml:space="preserve">    ; main owns the kept records now, so main frees them, once each,</w:t>
      </w:r>
    </w:p>
    <w:p w14:paraId="566DB7F2" w14:textId="77777777" w:rsidR="003F764D" w:rsidRDefault="00EE0504">
      <w:pPr>
        <w:pStyle w:val="SourceCode"/>
      </w:pPr>
      <w:r>
        <w:t xml:space="preserve">    ; after their last use above, and sets each slot to 0. r12 now counts</w:t>
      </w:r>
    </w:p>
    <w:p w14:paraId="4A36A1F8" w14:textId="77777777" w:rsidR="003F764D" w:rsidRDefault="00EE0504">
      <w:pPr>
        <w:pStyle w:val="SourceCode"/>
      </w:pPr>
      <w:r>
        <w:t xml:space="preserve">    ; them.</w:t>
      </w:r>
    </w:p>
    <w:p w14:paraId="2CF085E1" w14:textId="77777777" w:rsidR="003F764D" w:rsidRDefault="00EE0504">
      <w:pPr>
        <w:pStyle w:val="SourceCode"/>
      </w:pPr>
      <w:r>
        <w:t xml:space="preserve">    mov r13, 0</w:t>
      </w:r>
    </w:p>
    <w:p w14:paraId="224CD9F6" w14:textId="77777777" w:rsidR="003F764D" w:rsidRDefault="00EE0504">
      <w:pPr>
        <w:pStyle w:val="SourceCode"/>
      </w:pPr>
      <w:r>
        <w:t xml:space="preserve">    mov r12, 0</w:t>
      </w:r>
    </w:p>
    <w:p w14:paraId="7952884F" w14:textId="77777777" w:rsidR="003F764D" w:rsidRDefault="00EE0504">
      <w:pPr>
        <w:pStyle w:val="SourceCode"/>
      </w:pPr>
      <w:r>
        <w:t>.free_kept:</w:t>
      </w:r>
    </w:p>
    <w:p w14:paraId="6E4425A6" w14:textId="77777777" w:rsidR="003F764D" w:rsidRDefault="00EE0504">
      <w:pPr>
        <w:pStyle w:val="SourceCode"/>
      </w:pPr>
      <w:r>
        <w:t xml:space="preserve">    cmp r13, [kept_count]</w:t>
      </w:r>
    </w:p>
    <w:p w14:paraId="47654153" w14:textId="77777777" w:rsidR="003F764D" w:rsidRDefault="00EE0504">
      <w:pPr>
        <w:pStyle w:val="SourceCode"/>
      </w:pPr>
      <w:r>
        <w:t xml:space="preserve">    jge .kept_done</w:t>
      </w:r>
    </w:p>
    <w:p w14:paraId="1287D5E9" w14:textId="77777777" w:rsidR="003F764D" w:rsidRDefault="00EE0504">
      <w:pPr>
        <w:pStyle w:val="SourceCode"/>
      </w:pPr>
      <w:r>
        <w:t xml:space="preserve">    lea rax, [kept_records]</w:t>
      </w:r>
    </w:p>
    <w:p w14:paraId="00260D70" w14:textId="77777777" w:rsidR="003F764D" w:rsidRDefault="00EE0504">
      <w:pPr>
        <w:pStyle w:val="SourceCode"/>
      </w:pPr>
      <w:r>
        <w:t xml:space="preserve">    mov rdi, [rax + r13 * 8]</w:t>
      </w:r>
    </w:p>
    <w:p w14:paraId="4EDE213B" w14:textId="77777777" w:rsidR="003F764D" w:rsidRDefault="00EE0504">
      <w:pPr>
        <w:pStyle w:val="SourceCode"/>
      </w:pPr>
      <w:r>
        <w:t xml:space="preserve">    mov qword [rax + r13 * 8], 0</w:t>
      </w:r>
    </w:p>
    <w:p w14:paraId="3AADC055" w14:textId="77777777" w:rsidR="003F764D" w:rsidRDefault="00EE0504">
      <w:pPr>
        <w:pStyle w:val="SourceCode"/>
      </w:pPr>
      <w:r>
        <w:t xml:space="preserve">    call free</w:t>
      </w:r>
    </w:p>
    <w:p w14:paraId="36B85452" w14:textId="77777777" w:rsidR="003F764D" w:rsidRDefault="00EE0504">
      <w:pPr>
        <w:pStyle w:val="SourceCode"/>
      </w:pPr>
      <w:r>
        <w:t xml:space="preserve">    add r12, 1</w:t>
      </w:r>
    </w:p>
    <w:p w14:paraId="5887A6A7" w14:textId="77777777" w:rsidR="003F764D" w:rsidRDefault="00EE0504">
      <w:pPr>
        <w:pStyle w:val="SourceCode"/>
      </w:pPr>
      <w:r>
        <w:t xml:space="preserve">    add r13, 1</w:t>
      </w:r>
    </w:p>
    <w:p w14:paraId="67113ED7" w14:textId="77777777" w:rsidR="003F764D" w:rsidRDefault="00EE0504">
      <w:pPr>
        <w:pStyle w:val="SourceCode"/>
      </w:pPr>
      <w:r>
        <w:t xml:space="preserve">    jmp .free_kept</w:t>
      </w:r>
    </w:p>
    <w:p w14:paraId="1BA4A6B5" w14:textId="77777777" w:rsidR="003F764D" w:rsidRDefault="00EE0504">
      <w:pPr>
        <w:pStyle w:val="SourceCode"/>
      </w:pPr>
      <w:r>
        <w:t>.kept_done:</w:t>
      </w:r>
    </w:p>
    <w:p w14:paraId="169C371D" w14:textId="77777777" w:rsidR="003F764D" w:rsidRDefault="00EE0504">
      <w:pPr>
        <w:pStyle w:val="SourceCode"/>
      </w:pPr>
      <w:r>
        <w:t xml:space="preserve">    lea rdi, [freed_kept_format]</w:t>
      </w:r>
    </w:p>
    <w:p w14:paraId="01FB0059" w14:textId="77777777" w:rsidR="003F764D" w:rsidRDefault="00EE0504">
      <w:pPr>
        <w:pStyle w:val="SourceCode"/>
      </w:pPr>
      <w:r>
        <w:t xml:space="preserve">    mov rsi, r12</w:t>
      </w:r>
    </w:p>
    <w:p w14:paraId="1548FB46" w14:textId="77777777" w:rsidR="003F764D" w:rsidRDefault="00EE0504">
      <w:pPr>
        <w:pStyle w:val="SourceCode"/>
      </w:pPr>
      <w:r>
        <w:t xml:space="preserve">    mov eax, 0</w:t>
      </w:r>
    </w:p>
    <w:p w14:paraId="2BDC74F7" w14:textId="77777777" w:rsidR="003F764D" w:rsidRDefault="00EE0504">
      <w:pPr>
        <w:pStyle w:val="SourceCode"/>
      </w:pPr>
      <w:r>
        <w:t xml:space="preserve">    call printf</w:t>
      </w:r>
    </w:p>
    <w:p w14:paraId="437FEB9E" w14:textId="77777777" w:rsidR="003F764D" w:rsidRDefault="003F764D">
      <w:pPr>
        <w:pStyle w:val="SourceCode"/>
      </w:pPr>
    </w:p>
    <w:p w14:paraId="1D7ED59B" w14:textId="77777777" w:rsidR="003F764D" w:rsidRDefault="00EE0504">
      <w:pPr>
        <w:pStyle w:val="SourceCode"/>
      </w:pPr>
      <w:r>
        <w:t xml:space="preserve">    mov eax, 0</w:t>
      </w:r>
    </w:p>
    <w:p w14:paraId="25D5608B" w14:textId="77777777" w:rsidR="003F764D" w:rsidRDefault="00EE0504">
      <w:pPr>
        <w:pStyle w:val="SourceCode"/>
      </w:pPr>
      <w:r>
        <w:t xml:space="preserve">    pop r13</w:t>
      </w:r>
    </w:p>
    <w:p w14:paraId="05E5880C" w14:textId="77777777" w:rsidR="003F764D" w:rsidRDefault="00EE0504">
      <w:pPr>
        <w:pStyle w:val="SourceCode"/>
        <w:keepNext/>
      </w:pPr>
      <w:r>
        <w:t xml:space="preserve">    pop r12</w:t>
      </w:r>
    </w:p>
    <w:p w14:paraId="51A0D5C7" w14:textId="77777777" w:rsidR="003F764D" w:rsidRDefault="00EE0504">
      <w:pPr>
        <w:pStyle w:val="SourceCode"/>
        <w:keepNext/>
      </w:pPr>
      <w:r>
        <w:t xml:space="preserve">    pop rbx</w:t>
      </w:r>
    </w:p>
    <w:p w14:paraId="22360D95" w14:textId="77777777" w:rsidR="003F764D" w:rsidRDefault="00EE0504">
      <w:pPr>
        <w:pStyle w:val="SourceCode"/>
      </w:pPr>
      <w:r>
        <w:t xml:space="preserve">    ret</w:t>
      </w:r>
    </w:p>
    <w:p w14:paraId="0EB3E240" w14:textId="77777777" w:rsidR="003F764D" w:rsidRDefault="003F764D">
      <w:pPr>
        <w:keepNext/>
      </w:pPr>
    </w:p>
    <w:p w14:paraId="25FB71EA" w14:textId="77777777" w:rsidR="003F764D" w:rsidRDefault="00EE0504">
      <w:pPr>
        <w:pStyle w:val="Heading3"/>
      </w:pPr>
      <w:r>
        <w:t>Linux Basic Build and Run</w:t>
      </w:r>
    </w:p>
    <w:p w14:paraId="3A4DEE7B" w14:textId="77777777" w:rsidR="003F764D" w:rsidRDefault="00EE0504">
      <w:pPr>
        <w:keepNext/>
      </w:pPr>
      <w:r>
        <w:t>The Linux version runs on 64-bit Linux, including WSL on Windows. It passes values in rdi and rsi instead of rcx and rdx, sets eax to 0 before each call to printf, needs no 32-byte scratch space, and asks the C library for each record with calloc(1, 80), which returns zeroed memory, and gives it back with free, because Linux has no HeapAlloc.</w:t>
      </w:r>
    </w:p>
    <w:p w14:paraId="5AC2C1AB" w14:textId="77777777" w:rsidR="003F764D" w:rsidRDefault="003F764D">
      <w:pPr>
        <w:keepNext/>
      </w:pPr>
    </w:p>
    <w:p w14:paraId="7C8CA6EB" w14:textId="77777777" w:rsidR="003F764D" w:rsidRDefault="00EE0504">
      <w:pPr>
        <w:pStyle w:val="CommandBlock"/>
        <w:keepNext/>
      </w:pPr>
      <w:r>
        <w:t>nasm -f elf64 ./assembly/linux/basic_collector.asm \</w:t>
      </w:r>
    </w:p>
    <w:p w14:paraId="3AEC717E" w14:textId="77777777" w:rsidR="003F764D" w:rsidRDefault="00EE0504">
      <w:pPr>
        <w:pStyle w:val="CommandBlock"/>
        <w:keepNext/>
      </w:pPr>
      <w:r>
        <w:t xml:space="preserve">    -o ./assembly/linux/basic_collector.o</w:t>
      </w:r>
    </w:p>
    <w:p w14:paraId="1BCACCD0" w14:textId="77777777" w:rsidR="003F764D" w:rsidRDefault="00EE0504">
      <w:pPr>
        <w:pStyle w:val="CommandBlock"/>
        <w:keepNext/>
      </w:pPr>
      <w:r>
        <w:t>gcc -no-pie ./assembly/linux/basic_collector.o \</w:t>
      </w:r>
    </w:p>
    <w:p w14:paraId="4E1FF977" w14:textId="77777777" w:rsidR="003F764D" w:rsidRDefault="00EE0504">
      <w:pPr>
        <w:pStyle w:val="CommandBlock"/>
        <w:keepNext/>
      </w:pPr>
      <w:r>
        <w:t xml:space="preserve">    -o ./assembly/linux/basic_collector</w:t>
      </w:r>
    </w:p>
    <w:p w14:paraId="3BB22305" w14:textId="77777777" w:rsidR="003F764D" w:rsidRDefault="00EE0504">
      <w:pPr>
        <w:pStyle w:val="CommandBlock"/>
      </w:pPr>
      <w:r>
        <w:t>./assembly/linux/basic_collector</w:t>
      </w:r>
    </w:p>
    <w:p w14:paraId="3BF65A06" w14:textId="77777777" w:rsidR="003F764D" w:rsidRDefault="003F764D">
      <w:pPr>
        <w:keepNext/>
      </w:pPr>
    </w:p>
    <w:p w14:paraId="74E85E89" w14:textId="77777777" w:rsidR="003F764D" w:rsidRDefault="00EE0504">
      <w:pPr>
        <w:pStyle w:val="Heading3"/>
      </w:pPr>
      <w:r>
        <w:t>Check Your Results</w:t>
      </w:r>
    </w:p>
    <w:p w14:paraId="117F9D1E" w14:textId="77777777" w:rsidR="003F764D" w:rsidRDefault="00EE0504">
      <w:pPr>
        <w:keepNext/>
      </w:pPr>
      <w:r>
        <w:t>The Windows and Linux programs print the same lines. The program reads no input. Your screen must show these five lines, with the same spelling, spacing, and capitalization. The first three are the shared output; the rest are Assembly's own lines about its memory model. Every line must match exactly.</w:t>
      </w:r>
    </w:p>
    <w:p w14:paraId="67BB3860" w14:textId="77777777" w:rsidR="003F764D" w:rsidRDefault="003F764D">
      <w:pPr>
        <w:keepNext/>
      </w:pPr>
    </w:p>
    <w:p w14:paraId="146EA8B9" w14:textId="77777777" w:rsidR="003F764D" w:rsidRDefault="00EE0504">
      <w:pPr>
        <w:pStyle w:val="RequiredOutput"/>
        <w:keepNext/>
      </w:pPr>
      <w:r>
        <w:t>Made 100000 records in 100 batches</w:t>
      </w:r>
    </w:p>
    <w:p w14:paraId="744B7F9F" w14:textId="77777777" w:rsidR="003F764D" w:rsidRDefault="00EE0504">
      <w:pPr>
        <w:pStyle w:val="RequiredOutput"/>
        <w:keepNext/>
      </w:pPr>
      <w:r>
        <w:t>Kept 10 records</w:t>
      </w:r>
    </w:p>
    <w:p w14:paraId="0F6BDC5E" w14:textId="77777777" w:rsidR="003F764D" w:rsidRDefault="00EE0504">
      <w:pPr>
        <w:pStyle w:val="RequiredOutput"/>
        <w:keepNext/>
      </w:pPr>
      <w:r>
        <w:t>Kept ports: 8000 to 8009</w:t>
      </w:r>
    </w:p>
    <w:p w14:paraId="37F1C150" w14:textId="77777777" w:rsidR="003F764D" w:rsidRDefault="00EE0504">
      <w:pPr>
        <w:pStyle w:val="RequiredOutput"/>
        <w:keepNext/>
      </w:pPr>
      <w:r>
        <w:t>Freed at the end of each batch: 99990 records</w:t>
      </w:r>
    </w:p>
    <w:p w14:paraId="5091F89F" w14:textId="77777777" w:rsidR="003F764D" w:rsidRDefault="00EE0504">
      <w:pPr>
        <w:pStyle w:val="RequiredOutput"/>
      </w:pPr>
      <w:r>
        <w:t>Freed at the end of the program: 10 kept records</w:t>
      </w:r>
    </w:p>
    <w:p w14:paraId="0AFBCE72" w14:textId="77777777" w:rsidR="003F764D" w:rsidRDefault="003F764D">
      <w:pPr>
        <w:keepNext/>
      </w:pPr>
    </w:p>
    <w:p w14:paraId="792BA75B" w14:textId="77777777" w:rsidR="003F764D" w:rsidRDefault="00EE0504">
      <w:pPr>
        <w:pStyle w:val="ListBullet"/>
      </w:pPr>
      <w:r>
        <w:t>Made 100000 records in 100 batches proves every batch made its 1000 records: main adds up the counts make_batch returned.</w:t>
      </w:r>
    </w:p>
    <w:p w14:paraId="1AC033E4"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5A935F9C" w14:textId="77777777" w:rsidR="003F764D" w:rsidRDefault="00EE0504">
      <w:pPr>
        <w:pStyle w:val="ListBullet"/>
      </w:pPr>
      <w:r>
        <w:t>Freed at the end of each batch: 99990 records proves make_batch freed every record it still owned: 100000 made, minus the 10 it handed to kept_records.</w:t>
      </w:r>
    </w:p>
    <w:p w14:paraId="62C7BCD6" w14:textId="77777777" w:rsidR="003F764D" w:rsidRDefault="00EE0504">
      <w:pPr>
        <w:pStyle w:val="ListBullet"/>
      </w:pPr>
      <w:r>
        <w:t>Freed at the end of the program: 10 kept records proves main freed the kept records once each, after their last use. 99990 + 10 = 100000: one release for every record, so nothing leaked and nothing was freed twice.</w:t>
      </w:r>
    </w:p>
    <w:p w14:paraId="23A43D6D" w14:textId="77777777" w:rsidR="003F764D" w:rsidRDefault="00EE0504">
      <w:pPr>
        <w:pStyle w:val="ListBullet"/>
      </w:pPr>
      <w:r>
        <w:t>If the first Freed line shows 100000, the kept records were freed with their batch, because their slot in batch_records was not set to 0. main then reads freed blocks and frees them a second time, which can crash the program or print nonsense: fix the code rather than trusting any output it gives.</w:t>
      </w:r>
    </w:p>
    <w:p w14:paraId="6ED556B6" w14:textId="77777777" w:rsidR="003F764D" w:rsidRDefault="00EE0504">
      <w:pPr>
        <w:pStyle w:val="ListBullet"/>
      </w:pPr>
      <w:r>
        <w:t>If Kept ports shows a strange last port, the last record's address was read from position kept_count instead of kept_count - 1: the - 8 in [rax + r8 * 8 - 8] (Linux: rdx) steps back one slot.</w:t>
      </w:r>
    </w:p>
    <w:p w14:paraId="096C7556" w14:textId="77777777" w:rsidR="003F764D" w:rsidRDefault="00EE0504">
      <w:pPr>
        <w:pStyle w:val="ListBullet"/>
      </w:pPr>
      <w:r>
        <w:t>If Kept shows 100 records, the keep test used the position in the batch instead of the id: the position, r13, is 0 once in every batch.</w:t>
      </w:r>
    </w:p>
    <w:p w14:paraId="20DE2967" w14:textId="77777777" w:rsidR="003F764D" w:rsidRDefault="00EE0504">
      <w:pPr>
        <w:pStyle w:val="ListBullet"/>
      </w:pPr>
      <w:r>
        <w:t>If the build fails, read the first error message: it names the file and line to fix.</w:t>
      </w:r>
    </w:p>
    <w:p w14:paraId="05E72100" w14:textId="77777777" w:rsidR="003F764D" w:rsidRDefault="003F764D">
      <w:pPr>
        <w:keepNext/>
      </w:pPr>
    </w:p>
    <w:p w14:paraId="0EE9A28B" w14:textId="77777777" w:rsidR="003F764D" w:rsidRDefault="003F764D">
      <w:pPr>
        <w:keepNext/>
      </w:pPr>
    </w:p>
    <w:p w14:paraId="340D620C" w14:textId="77777777" w:rsidR="003F764D" w:rsidRDefault="00EE0504">
      <w:pPr>
        <w:pStyle w:val="Heading2"/>
      </w:pPr>
      <w:r>
        <w:t>Production-Minded Implementation</w:t>
      </w:r>
    </w:p>
    <w:p w14:paraId="00773F01" w14:textId="77777777" w:rsidR="003F764D" w:rsidRDefault="00EE0504">
      <w:r>
        <w:t>The production-minded version prints the same five lines and adds the checks a longer program needs. make_batch compares every HeapAlloc (Linux: calloc) result with 0, because 0 means no memory was given, and stops making records if so; the records it did make are still freed. It hands a record to kept_records only while there is a free slot, so a write never goes past the KEPT_LIMIT slots in .bss. print_kept says none instead of reading a slot that does not exist when nothing was kept, and free_kept_record</w:t>
      </w:r>
      <w:r>
        <w:t>s frees the kept records, sets each slot to 0, and sets kept_count to 0, so running it twice frees nothing twice. When a batch comes back short, main prints Error: out of memory on stderr, frees the kept records too, and returns 1. The comments now explain only what is new.</w:t>
      </w:r>
    </w:p>
    <w:p w14:paraId="79B8B844" w14:textId="77777777" w:rsidR="003F764D" w:rsidRDefault="003F764D">
      <w:pPr>
        <w:keepNext/>
      </w:pPr>
    </w:p>
    <w:p w14:paraId="3E81FDAB" w14:textId="77777777" w:rsidR="003F764D" w:rsidRDefault="00EE0504">
      <w:pPr>
        <w:pStyle w:val="Heading3"/>
      </w:pPr>
      <w:r>
        <w:t>assembly/windows/collector.asm</w:t>
      </w:r>
    </w:p>
    <w:p w14:paraId="1BED5CF8" w14:textId="77777777" w:rsidR="003F764D" w:rsidRDefault="00EE0504">
      <w:pPr>
        <w:pStyle w:val="SourceCode"/>
        <w:keepNext/>
      </w:pPr>
      <w:r>
        <w:t>; Assembly for 64-bit Windows, written for NASM. The same batches as the</w:t>
      </w:r>
    </w:p>
    <w:p w14:paraId="7C145362" w14:textId="77777777" w:rsidR="003F764D" w:rsidRDefault="00EE0504">
      <w:pPr>
        <w:pStyle w:val="SourceCode"/>
        <w:keepNext/>
      </w:pPr>
      <w:r>
        <w:t>; Basic version, with checks: every HeapAlloc result is checked for 0,</w:t>
      </w:r>
    </w:p>
    <w:p w14:paraId="32CFC6C5" w14:textId="77777777" w:rsidR="003F764D" w:rsidRDefault="00EE0504">
      <w:pPr>
        <w:pStyle w:val="SourceCode"/>
      </w:pPr>
      <w:r>
        <w:t>; the kept list never grows past its space, an empty kept list is</w:t>
      </w:r>
    </w:p>
    <w:p w14:paraId="68094A42" w14:textId="77777777" w:rsidR="003F764D" w:rsidRDefault="00EE0504">
      <w:pPr>
        <w:pStyle w:val="SourceCode"/>
      </w:pPr>
      <w:r>
        <w:t>; reported, and every record is freed on every path, even when memory</w:t>
      </w:r>
    </w:p>
    <w:p w14:paraId="4772A5E2" w14:textId="77777777" w:rsidR="003F764D" w:rsidRDefault="00EE0504">
      <w:pPr>
        <w:pStyle w:val="SourceCode"/>
      </w:pPr>
      <w:r>
        <w:t>; runs out part way.</w:t>
      </w:r>
    </w:p>
    <w:p w14:paraId="1452BC20" w14:textId="77777777" w:rsidR="003F764D" w:rsidRDefault="003F764D">
      <w:pPr>
        <w:pStyle w:val="SourceCode"/>
      </w:pPr>
    </w:p>
    <w:p w14:paraId="4507D61D" w14:textId="77777777" w:rsidR="003F764D" w:rsidRDefault="00EE0504">
      <w:pPr>
        <w:pStyle w:val="SourceCode"/>
      </w:pPr>
      <w:r>
        <w:t>default rel</w:t>
      </w:r>
    </w:p>
    <w:p w14:paraId="58AE031B" w14:textId="77777777" w:rsidR="003F764D" w:rsidRDefault="00EE0504">
      <w:pPr>
        <w:pStyle w:val="SourceCode"/>
      </w:pPr>
      <w:r>
        <w:t>global main</w:t>
      </w:r>
    </w:p>
    <w:p w14:paraId="26BA0438" w14:textId="77777777" w:rsidR="003F764D" w:rsidRDefault="00EE0504">
      <w:pPr>
        <w:pStyle w:val="SourceCode"/>
      </w:pPr>
      <w:r>
        <w:t>extern printf</w:t>
      </w:r>
    </w:p>
    <w:p w14:paraId="494090EA" w14:textId="77777777" w:rsidR="003F764D" w:rsidRDefault="00EE0504">
      <w:pPr>
        <w:pStyle w:val="SourceCode"/>
      </w:pPr>
      <w:r>
        <w:t>extern fprintf</w:t>
      </w:r>
    </w:p>
    <w:p w14:paraId="4D04402B" w14:textId="77777777" w:rsidR="003F764D" w:rsidRDefault="00EE0504">
      <w:pPr>
        <w:pStyle w:val="SourceCode"/>
      </w:pPr>
      <w:r>
        <w:t>extern __acrt_iob_func</w:t>
      </w:r>
    </w:p>
    <w:p w14:paraId="371E7F53" w14:textId="77777777" w:rsidR="003F764D" w:rsidRDefault="00EE0504">
      <w:pPr>
        <w:pStyle w:val="SourceCode"/>
      </w:pPr>
      <w:r>
        <w:t>extern GetProcessHeap</w:t>
      </w:r>
    </w:p>
    <w:p w14:paraId="2807547E" w14:textId="77777777" w:rsidR="003F764D" w:rsidRDefault="00EE0504">
      <w:pPr>
        <w:pStyle w:val="SourceCode"/>
      </w:pPr>
      <w:r>
        <w:t>extern HeapAlloc</w:t>
      </w:r>
    </w:p>
    <w:p w14:paraId="3C41283C" w14:textId="77777777" w:rsidR="003F764D" w:rsidRDefault="00EE0504">
      <w:pPr>
        <w:pStyle w:val="SourceCode"/>
      </w:pPr>
      <w:r>
        <w:t>extern HeapFree</w:t>
      </w:r>
    </w:p>
    <w:p w14:paraId="2AB1640F" w14:textId="77777777" w:rsidR="003F764D" w:rsidRDefault="003F764D">
      <w:pPr>
        <w:pStyle w:val="SourceCode"/>
      </w:pPr>
    </w:p>
    <w:p w14:paraId="72585A41" w14:textId="77777777" w:rsidR="003F764D" w:rsidRDefault="00EE0504">
      <w:pPr>
        <w:pStyle w:val="SourceCode"/>
      </w:pPr>
      <w:r>
        <w:t>; The fixed sizes of the work.</w:t>
      </w:r>
    </w:p>
    <w:p w14:paraId="428B6267" w14:textId="77777777" w:rsidR="003F764D" w:rsidRDefault="00EE0504">
      <w:pPr>
        <w:pStyle w:val="SourceCode"/>
      </w:pPr>
      <w:r>
        <w:t>BATCH_SIZE          equ 1000</w:t>
      </w:r>
    </w:p>
    <w:p w14:paraId="784AEDBE" w14:textId="77777777" w:rsidR="003F764D" w:rsidRDefault="00EE0504">
      <w:pPr>
        <w:pStyle w:val="SourceCode"/>
      </w:pPr>
      <w:r>
        <w:t>BATCH_COUNT         equ 100</w:t>
      </w:r>
    </w:p>
    <w:p w14:paraId="6D8F9A8A" w14:textId="77777777" w:rsidR="003F764D" w:rsidRDefault="00EE0504">
      <w:pPr>
        <w:pStyle w:val="SourceCode"/>
      </w:pPr>
      <w:r>
        <w:t>KEEP_EVERY          equ 10000</w:t>
      </w:r>
    </w:p>
    <w:p w14:paraId="39289E8A" w14:textId="77777777" w:rsidR="003F764D" w:rsidRDefault="00EE0504">
      <w:pPr>
        <w:pStyle w:val="SourceCode"/>
      </w:pPr>
      <w:r>
        <w:t>BASE_PORT           equ 8000</w:t>
      </w:r>
    </w:p>
    <w:p w14:paraId="6656D817" w14:textId="77777777" w:rsidR="003F764D" w:rsidRDefault="00EE0504">
      <w:pPr>
        <w:pStyle w:val="SourceCode"/>
      </w:pPr>
      <w:r>
        <w:t>KEPT_LIMIT          equ BATCH_COUNT * BATCH_SIZE / KEEP_EVERY</w:t>
      </w:r>
    </w:p>
    <w:p w14:paraId="2CACE0E5" w14:textId="77777777" w:rsidR="003F764D" w:rsidRDefault="003F764D">
      <w:pPr>
        <w:pStyle w:val="SourceCode"/>
      </w:pPr>
    </w:p>
    <w:p w14:paraId="7F3C724D" w14:textId="77777777" w:rsidR="003F764D" w:rsidRDefault="00EE0504">
      <w:pPr>
        <w:pStyle w:val="SourceCode"/>
      </w:pPr>
      <w:r>
        <w:t>; One request record: id, port, then 64 bytes of request data.</w:t>
      </w:r>
    </w:p>
    <w:p w14:paraId="4CF9EE41" w14:textId="77777777" w:rsidR="003F764D" w:rsidRDefault="00EE0504">
      <w:pPr>
        <w:pStyle w:val="SourceCode"/>
      </w:pPr>
      <w:r>
        <w:t>REQUEST_ID          equ 0</w:t>
      </w:r>
    </w:p>
    <w:p w14:paraId="2B361E3D" w14:textId="77777777" w:rsidR="003F764D" w:rsidRDefault="00EE0504">
      <w:pPr>
        <w:pStyle w:val="SourceCode"/>
      </w:pPr>
      <w:r>
        <w:t>PORT                equ 8</w:t>
      </w:r>
    </w:p>
    <w:p w14:paraId="5632CFD8" w14:textId="77777777" w:rsidR="003F764D" w:rsidRDefault="00EE0504">
      <w:pPr>
        <w:pStyle w:val="SourceCode"/>
      </w:pPr>
      <w:r>
        <w:t>PAYLOAD             equ 16</w:t>
      </w:r>
    </w:p>
    <w:p w14:paraId="765C6875" w14:textId="77777777" w:rsidR="003F764D" w:rsidRDefault="00EE0504">
      <w:pPr>
        <w:pStyle w:val="SourceCode"/>
      </w:pPr>
      <w:r>
        <w:t>RECORD_SIZE         equ 80</w:t>
      </w:r>
    </w:p>
    <w:p w14:paraId="52204C49" w14:textId="77777777" w:rsidR="003F764D" w:rsidRDefault="003F764D">
      <w:pPr>
        <w:pStyle w:val="SourceCode"/>
      </w:pPr>
    </w:p>
    <w:p w14:paraId="3C1B690E" w14:textId="77777777" w:rsidR="003F764D" w:rsidRDefault="00EE0504">
      <w:pPr>
        <w:pStyle w:val="SourceCode"/>
      </w:pPr>
      <w:r>
        <w:t>HEAP_ZERO_MEMORY    equ 8</w:t>
      </w:r>
    </w:p>
    <w:p w14:paraId="029A2471" w14:textId="77777777" w:rsidR="003F764D" w:rsidRDefault="003F764D">
      <w:pPr>
        <w:pStyle w:val="SourceCode"/>
      </w:pPr>
    </w:p>
    <w:p w14:paraId="6E74BB2B" w14:textId="77777777" w:rsidR="003F764D" w:rsidRDefault="00EE0504">
      <w:pPr>
        <w:pStyle w:val="SourceCode"/>
      </w:pPr>
      <w:r>
        <w:t>section .rdata</w:t>
      </w:r>
    </w:p>
    <w:p w14:paraId="0F3D62B4" w14:textId="77777777" w:rsidR="003F764D" w:rsidRDefault="00EE0504">
      <w:pPr>
        <w:pStyle w:val="SourceCode"/>
      </w:pPr>
      <w:r>
        <w:t xml:space="preserve">    made_format         db "Made %d records in %d batches", 10, 0</w:t>
      </w:r>
    </w:p>
    <w:p w14:paraId="4100442B" w14:textId="77777777" w:rsidR="003F764D" w:rsidRDefault="00EE0504">
      <w:pPr>
        <w:pStyle w:val="SourceCode"/>
      </w:pPr>
      <w:r>
        <w:t xml:space="preserve">    kept_format         db "Kept %d records", 10, 0</w:t>
      </w:r>
    </w:p>
    <w:p w14:paraId="424408FA" w14:textId="77777777" w:rsidR="003F764D" w:rsidRDefault="00EE0504">
      <w:pPr>
        <w:pStyle w:val="SourceCode"/>
      </w:pPr>
      <w:r>
        <w:t xml:space="preserve">    ports_format        db "Kept ports: %d to %d", 10, 0</w:t>
      </w:r>
    </w:p>
    <w:p w14:paraId="4719331D" w14:textId="77777777" w:rsidR="003F764D" w:rsidRDefault="00EE0504">
      <w:pPr>
        <w:pStyle w:val="SourceCode"/>
      </w:pPr>
      <w:r>
        <w:t xml:space="preserve">    no_ports_text       db "Kept ports: none", 10, 0</w:t>
      </w:r>
    </w:p>
    <w:p w14:paraId="2CCAC6A3" w14:textId="77777777" w:rsidR="003F764D" w:rsidRDefault="00EE0504">
      <w:pPr>
        <w:pStyle w:val="SourceCode"/>
      </w:pPr>
      <w:r>
        <w:t xml:space="preserve">    freed_batches_format db "Freed at the end of each batch: %d records", 10, 0</w:t>
      </w:r>
    </w:p>
    <w:p w14:paraId="7A3332A7" w14:textId="77777777" w:rsidR="003F764D" w:rsidRDefault="00EE0504">
      <w:pPr>
        <w:pStyle w:val="SourceCode"/>
      </w:pPr>
      <w:r>
        <w:t xml:space="preserve">    freed_kept_format   db "Freed at the end of the program: %d kept "</w:t>
      </w:r>
    </w:p>
    <w:p w14:paraId="192B2FE6" w14:textId="77777777" w:rsidR="003F764D" w:rsidRDefault="00EE0504">
      <w:pPr>
        <w:pStyle w:val="SourceCode"/>
      </w:pPr>
      <w:r>
        <w:t xml:space="preserve">                        db "records", 10, 0</w:t>
      </w:r>
    </w:p>
    <w:p w14:paraId="28D94E84" w14:textId="77777777" w:rsidR="003F764D" w:rsidRDefault="00EE0504">
      <w:pPr>
        <w:pStyle w:val="SourceCode"/>
      </w:pPr>
      <w:r>
        <w:t xml:space="preserve">    out_of_memory_text  db "Error: out of memory", 10, 0</w:t>
      </w:r>
    </w:p>
    <w:p w14:paraId="33A5EE21" w14:textId="77777777" w:rsidR="003F764D" w:rsidRDefault="003F764D">
      <w:pPr>
        <w:pStyle w:val="SourceCode"/>
      </w:pPr>
    </w:p>
    <w:p w14:paraId="7FAD2919" w14:textId="77777777" w:rsidR="003F764D" w:rsidRDefault="00EE0504">
      <w:pPr>
        <w:pStyle w:val="SourceCode"/>
      </w:pPr>
      <w:r>
        <w:t>section .bss</w:t>
      </w:r>
    </w:p>
    <w:p w14:paraId="310E9E5E" w14:textId="77777777" w:rsidR="003F764D" w:rsidRDefault="00EE0504">
      <w:pPr>
        <w:pStyle w:val="SourceCode"/>
      </w:pPr>
      <w:r>
        <w:t xml:space="preserve">    batch_records       resq BATCH_SIZE</w:t>
      </w:r>
    </w:p>
    <w:p w14:paraId="18DE4069" w14:textId="77777777" w:rsidR="003F764D" w:rsidRDefault="00EE0504">
      <w:pPr>
        <w:pStyle w:val="SourceCode"/>
      </w:pPr>
      <w:r>
        <w:t xml:space="preserve">    kept_records        resq KEPT_LIMIT</w:t>
      </w:r>
    </w:p>
    <w:p w14:paraId="2159C1D4" w14:textId="77777777" w:rsidR="003F764D" w:rsidRDefault="00EE0504">
      <w:pPr>
        <w:pStyle w:val="SourceCode"/>
      </w:pPr>
      <w:r>
        <w:t xml:space="preserve">    kept_count          resq 1</w:t>
      </w:r>
    </w:p>
    <w:p w14:paraId="0B6DB903" w14:textId="77777777" w:rsidR="003F764D" w:rsidRDefault="00EE0504">
      <w:pPr>
        <w:pStyle w:val="SourceCode"/>
      </w:pPr>
      <w:r>
        <w:t xml:space="preserve">    freed_in_batches    resq 1</w:t>
      </w:r>
    </w:p>
    <w:p w14:paraId="0B5F5726" w14:textId="77777777" w:rsidR="003F764D" w:rsidRDefault="003F764D">
      <w:pPr>
        <w:pStyle w:val="SourceCode"/>
      </w:pPr>
    </w:p>
    <w:p w14:paraId="639F02FA" w14:textId="77777777" w:rsidR="003F764D" w:rsidRDefault="00EE0504">
      <w:pPr>
        <w:pStyle w:val="SourceCode"/>
      </w:pPr>
      <w:r>
        <w:t>section .text</w:t>
      </w:r>
    </w:p>
    <w:p w14:paraId="6642172C" w14:textId="77777777" w:rsidR="003F764D" w:rsidRDefault="003F764D">
      <w:pPr>
        <w:pStyle w:val="SourceCode"/>
      </w:pPr>
    </w:p>
    <w:p w14:paraId="107FD179" w14:textId="77777777" w:rsidR="003F764D" w:rsidRDefault="00EE0504">
      <w:pPr>
        <w:pStyle w:val="SourceCode"/>
      </w:pPr>
      <w:r>
        <w:t>; make_batch(rcx = batch) makes up to 1000 records and returns how many it</w:t>
      </w:r>
    </w:p>
    <w:p w14:paraId="1293C44F" w14:textId="77777777" w:rsidR="003F764D" w:rsidRDefault="00EE0504">
      <w:pPr>
        <w:pStyle w:val="SourceCode"/>
      </w:pPr>
      <w:r>
        <w:t>; made in rax; fewer than 1000 means HeapAlloc ran out of memory. Every</w:t>
      </w:r>
    </w:p>
    <w:p w14:paraId="49DECAC3" w14:textId="77777777" w:rsidR="003F764D" w:rsidRDefault="00EE0504">
      <w:pPr>
        <w:pStyle w:val="SourceCode"/>
      </w:pPr>
      <w:r>
        <w:t>; record it made and did not hand over, it frees, on both paths.</w:t>
      </w:r>
    </w:p>
    <w:p w14:paraId="0315804C" w14:textId="77777777" w:rsidR="003F764D" w:rsidRDefault="00EE0504">
      <w:pPr>
        <w:pStyle w:val="SourceCode"/>
      </w:pPr>
      <w:r>
        <w:t>make_batch:</w:t>
      </w:r>
    </w:p>
    <w:p w14:paraId="6AE794D6" w14:textId="77777777" w:rsidR="003F764D" w:rsidRDefault="00EE0504">
      <w:pPr>
        <w:pStyle w:val="SourceCode"/>
      </w:pPr>
      <w:r>
        <w:t xml:space="preserve">    push rbx</w:t>
      </w:r>
    </w:p>
    <w:p w14:paraId="5145BC8C" w14:textId="77777777" w:rsidR="003F764D" w:rsidRDefault="00EE0504">
      <w:pPr>
        <w:pStyle w:val="SourceCode"/>
      </w:pPr>
      <w:r>
        <w:t xml:space="preserve">    push r12</w:t>
      </w:r>
    </w:p>
    <w:p w14:paraId="7B5F1981" w14:textId="77777777" w:rsidR="003F764D" w:rsidRDefault="00EE0504">
      <w:pPr>
        <w:pStyle w:val="SourceCode"/>
      </w:pPr>
      <w:r>
        <w:t xml:space="preserve">    push r13</w:t>
      </w:r>
    </w:p>
    <w:p w14:paraId="0A62511E" w14:textId="77777777" w:rsidR="003F764D" w:rsidRDefault="00EE0504">
      <w:pPr>
        <w:pStyle w:val="SourceCode"/>
      </w:pPr>
      <w:r>
        <w:t xml:space="preserve">    push r14</w:t>
      </w:r>
    </w:p>
    <w:p w14:paraId="78CEAB0F" w14:textId="77777777" w:rsidR="003F764D" w:rsidRDefault="00EE0504">
      <w:pPr>
        <w:pStyle w:val="SourceCode"/>
      </w:pPr>
      <w:r>
        <w:t xml:space="preserve">    push r15</w:t>
      </w:r>
    </w:p>
    <w:p w14:paraId="2B856360" w14:textId="77777777" w:rsidR="003F764D" w:rsidRDefault="00EE0504">
      <w:pPr>
        <w:pStyle w:val="SourceCode"/>
      </w:pPr>
      <w:r>
        <w:t xml:space="preserve">    sub rsp, 32</w:t>
      </w:r>
    </w:p>
    <w:p w14:paraId="37421658" w14:textId="77777777" w:rsidR="003F764D" w:rsidRDefault="00EE0504">
      <w:pPr>
        <w:pStyle w:val="SourceCode"/>
      </w:pPr>
      <w:r>
        <w:t xml:space="preserve">    imul r12, rcx, BATCH_SIZE</w:t>
      </w:r>
    </w:p>
    <w:p w14:paraId="7D5FF7D8" w14:textId="77777777" w:rsidR="003F764D" w:rsidRDefault="00EE0504">
      <w:pPr>
        <w:pStyle w:val="SourceCode"/>
      </w:pPr>
      <w:r>
        <w:t xml:space="preserve">    mov r13, 0</w:t>
      </w:r>
    </w:p>
    <w:p w14:paraId="65B41D6A" w14:textId="77777777" w:rsidR="003F764D" w:rsidRDefault="00EE0504">
      <w:pPr>
        <w:pStyle w:val="SourceCode"/>
      </w:pPr>
      <w:r>
        <w:t xml:space="preserve">    call GetProcessHeap</w:t>
      </w:r>
    </w:p>
    <w:p w14:paraId="49D966C4" w14:textId="77777777" w:rsidR="003F764D" w:rsidRDefault="00EE0504">
      <w:pPr>
        <w:pStyle w:val="SourceCode"/>
      </w:pPr>
      <w:r>
        <w:t xml:space="preserve">    mov r15, rax</w:t>
      </w:r>
    </w:p>
    <w:p w14:paraId="34483F53" w14:textId="77777777" w:rsidR="003F764D" w:rsidRDefault="003F764D">
      <w:pPr>
        <w:pStyle w:val="SourceCode"/>
      </w:pPr>
    </w:p>
    <w:p w14:paraId="52B22FFD" w14:textId="77777777" w:rsidR="003F764D" w:rsidRDefault="00EE0504">
      <w:pPr>
        <w:pStyle w:val="SourceCode"/>
      </w:pPr>
      <w:r>
        <w:t>.make_record:</w:t>
      </w:r>
    </w:p>
    <w:p w14:paraId="18E7D8C6" w14:textId="77777777" w:rsidR="003F764D" w:rsidRDefault="00EE0504">
      <w:pPr>
        <w:pStyle w:val="SourceCode"/>
      </w:pPr>
      <w:r>
        <w:t xml:space="preserve">    cmp r13, BATCH_SIZE</w:t>
      </w:r>
    </w:p>
    <w:p w14:paraId="1173F1EF" w14:textId="77777777" w:rsidR="003F764D" w:rsidRDefault="00EE0504">
      <w:pPr>
        <w:pStyle w:val="SourceCode"/>
      </w:pPr>
      <w:r>
        <w:t xml:space="preserve">    jge .free_batch</w:t>
      </w:r>
    </w:p>
    <w:p w14:paraId="281514AC" w14:textId="77777777" w:rsidR="003F764D" w:rsidRDefault="00EE0504">
      <w:pPr>
        <w:pStyle w:val="SourceCode"/>
      </w:pPr>
      <w:r>
        <w:t xml:space="preserve">    mov rcx, r15</w:t>
      </w:r>
    </w:p>
    <w:p w14:paraId="4BC6E2D3" w14:textId="77777777" w:rsidR="003F764D" w:rsidRDefault="00EE0504">
      <w:pPr>
        <w:pStyle w:val="SourceCode"/>
      </w:pPr>
      <w:r>
        <w:t xml:space="preserve">    mov edx, HEAP_ZERO_MEMORY</w:t>
      </w:r>
    </w:p>
    <w:p w14:paraId="27F8986A" w14:textId="77777777" w:rsidR="003F764D" w:rsidRDefault="00EE0504">
      <w:pPr>
        <w:pStyle w:val="SourceCode"/>
      </w:pPr>
      <w:r>
        <w:t xml:space="preserve">    mov r8, RECORD_SIZE</w:t>
      </w:r>
    </w:p>
    <w:p w14:paraId="06FBD33B" w14:textId="77777777" w:rsidR="003F764D" w:rsidRDefault="00EE0504">
      <w:pPr>
        <w:pStyle w:val="SourceCode"/>
      </w:pPr>
      <w:r>
        <w:t xml:space="preserve">    call HeapAlloc</w:t>
      </w:r>
    </w:p>
    <w:p w14:paraId="05E3452B" w14:textId="77777777" w:rsidR="003F764D" w:rsidRDefault="00EE0504">
      <w:pPr>
        <w:pStyle w:val="SourceCode"/>
      </w:pPr>
      <w:r>
        <w:t xml:space="preserve">    ; HeapAlloc returns 0 when it cannot reserve the block. Stop making</w:t>
      </w:r>
    </w:p>
    <w:p w14:paraId="7AE14814" w14:textId="77777777" w:rsidR="003F764D" w:rsidRDefault="00EE0504">
      <w:pPr>
        <w:pStyle w:val="SourceCode"/>
      </w:pPr>
      <w:r>
        <w:t xml:space="preserve">    ; records; the ones made so far are still freed below.</w:t>
      </w:r>
    </w:p>
    <w:p w14:paraId="2F970FB8" w14:textId="77777777" w:rsidR="003F764D" w:rsidRDefault="00EE0504">
      <w:pPr>
        <w:pStyle w:val="SourceCode"/>
      </w:pPr>
      <w:r>
        <w:t xml:space="preserve">    cmp rax, 0</w:t>
      </w:r>
    </w:p>
    <w:p w14:paraId="5142C169" w14:textId="77777777" w:rsidR="003F764D" w:rsidRDefault="00EE0504">
      <w:pPr>
        <w:pStyle w:val="SourceCode"/>
      </w:pPr>
      <w:r>
        <w:t xml:space="preserve">    je .free_batch</w:t>
      </w:r>
    </w:p>
    <w:p w14:paraId="0902C27F" w14:textId="77777777" w:rsidR="003F764D" w:rsidRDefault="00EE0504">
      <w:pPr>
        <w:pStyle w:val="SourceCode"/>
      </w:pPr>
      <w:r>
        <w:t xml:space="preserve">    mov rbx, rax</w:t>
      </w:r>
    </w:p>
    <w:p w14:paraId="49EC4473" w14:textId="77777777" w:rsidR="003F764D" w:rsidRDefault="00EE0504">
      <w:pPr>
        <w:pStyle w:val="SourceCode"/>
      </w:pPr>
      <w:r>
        <w:t xml:space="preserve">    lea rax, [r12 + r13]</w:t>
      </w:r>
    </w:p>
    <w:p w14:paraId="080AC01B" w14:textId="77777777" w:rsidR="003F764D" w:rsidRDefault="00EE0504">
      <w:pPr>
        <w:pStyle w:val="SourceCode"/>
      </w:pPr>
      <w:r>
        <w:t xml:space="preserve">    mov [rbx + REQUEST_ID], rax</w:t>
      </w:r>
    </w:p>
    <w:p w14:paraId="1F78747F" w14:textId="77777777" w:rsidR="003F764D" w:rsidRDefault="00EE0504">
      <w:pPr>
        <w:pStyle w:val="SourceCode"/>
      </w:pPr>
      <w:r>
        <w:t xml:space="preserve">    mov edx, 0</w:t>
      </w:r>
    </w:p>
    <w:p w14:paraId="6B19F7D0" w14:textId="77777777" w:rsidR="003F764D" w:rsidRDefault="00EE0504">
      <w:pPr>
        <w:pStyle w:val="SourceCode"/>
      </w:pPr>
      <w:r>
        <w:t xml:space="preserve">    mov rcx, KEEP_EVERY</w:t>
      </w:r>
    </w:p>
    <w:p w14:paraId="5E44D1EF" w14:textId="77777777" w:rsidR="003F764D" w:rsidRDefault="00EE0504">
      <w:pPr>
        <w:pStyle w:val="SourceCode"/>
      </w:pPr>
      <w:r>
        <w:t xml:space="preserve">    div rcx</w:t>
      </w:r>
    </w:p>
    <w:p w14:paraId="1136A2E8" w14:textId="77777777" w:rsidR="003F764D" w:rsidRDefault="00EE0504">
      <w:pPr>
        <w:pStyle w:val="SourceCode"/>
      </w:pPr>
      <w:r>
        <w:t xml:space="preserve">    add rax, BASE_PORT</w:t>
      </w:r>
    </w:p>
    <w:p w14:paraId="78145307" w14:textId="77777777" w:rsidR="003F764D" w:rsidRDefault="00EE0504">
      <w:pPr>
        <w:pStyle w:val="SourceCode"/>
      </w:pPr>
      <w:r>
        <w:t xml:space="preserve">    mov [rbx + PORT], rax</w:t>
      </w:r>
    </w:p>
    <w:p w14:paraId="3EC22EF3" w14:textId="77777777" w:rsidR="003F764D" w:rsidRDefault="00EE0504">
      <w:pPr>
        <w:pStyle w:val="SourceCode"/>
      </w:pPr>
      <w:r>
        <w:t xml:space="preserve">    lea rcx, [batch_records]</w:t>
      </w:r>
    </w:p>
    <w:p w14:paraId="3A900069" w14:textId="77777777" w:rsidR="003F764D" w:rsidRDefault="00EE0504">
      <w:pPr>
        <w:pStyle w:val="SourceCode"/>
      </w:pPr>
      <w:r>
        <w:t xml:space="preserve">    mov [rcx + r13 * 8], rbx</w:t>
      </w:r>
    </w:p>
    <w:p w14:paraId="416C97B5" w14:textId="77777777" w:rsidR="003F764D" w:rsidRDefault="00EE0504">
      <w:pPr>
        <w:pStyle w:val="SourceCode"/>
      </w:pPr>
      <w:r>
        <w:t xml:space="preserve">    ; Hand the record over only while kept_records has room, so a write</w:t>
      </w:r>
    </w:p>
    <w:p w14:paraId="7E04D33E" w14:textId="77777777" w:rsidR="003F764D" w:rsidRDefault="00EE0504">
      <w:pPr>
        <w:pStyle w:val="SourceCode"/>
      </w:pPr>
      <w:r>
        <w:t xml:space="preserve">    ; never goes past its KEPT_LIMIT slots; a record that does not fit</w:t>
      </w:r>
    </w:p>
    <w:p w14:paraId="1A28DF39" w14:textId="77777777" w:rsidR="003F764D" w:rsidRDefault="00EE0504">
      <w:pPr>
        <w:pStyle w:val="SourceCode"/>
      </w:pPr>
      <w:r>
        <w:t xml:space="preserve">    ; stays in the batch and is freed with it.</w:t>
      </w:r>
    </w:p>
    <w:p w14:paraId="2D083E30" w14:textId="77777777" w:rsidR="003F764D" w:rsidRDefault="00EE0504">
      <w:pPr>
        <w:pStyle w:val="SourceCode"/>
      </w:pPr>
      <w:r>
        <w:t xml:space="preserve">    cmp rdx, 0</w:t>
      </w:r>
    </w:p>
    <w:p w14:paraId="30467EEC" w14:textId="77777777" w:rsidR="003F764D" w:rsidRDefault="00EE0504">
      <w:pPr>
        <w:pStyle w:val="SourceCode"/>
      </w:pPr>
      <w:r>
        <w:t xml:space="preserve">    jne .next_record</w:t>
      </w:r>
    </w:p>
    <w:p w14:paraId="1B7FE227" w14:textId="77777777" w:rsidR="003F764D" w:rsidRDefault="00EE0504">
      <w:pPr>
        <w:pStyle w:val="SourceCode"/>
      </w:pPr>
      <w:r>
        <w:t xml:space="preserve">    mov rax, [kept_count]</w:t>
      </w:r>
    </w:p>
    <w:p w14:paraId="1413B169" w14:textId="77777777" w:rsidR="003F764D" w:rsidRDefault="00EE0504">
      <w:pPr>
        <w:pStyle w:val="SourceCode"/>
      </w:pPr>
      <w:r>
        <w:t xml:space="preserve">    cmp rax, KEPT_LIMIT</w:t>
      </w:r>
    </w:p>
    <w:p w14:paraId="5289C84F" w14:textId="77777777" w:rsidR="003F764D" w:rsidRDefault="00EE0504">
      <w:pPr>
        <w:pStyle w:val="SourceCode"/>
      </w:pPr>
      <w:r>
        <w:t xml:space="preserve">    jge .next_record</w:t>
      </w:r>
    </w:p>
    <w:p w14:paraId="0AD65D43" w14:textId="77777777" w:rsidR="003F764D" w:rsidRDefault="00EE0504">
      <w:pPr>
        <w:pStyle w:val="SourceCode"/>
      </w:pPr>
      <w:r>
        <w:t xml:space="preserve">    lea rcx, [kept_records]</w:t>
      </w:r>
    </w:p>
    <w:p w14:paraId="5CC48FA8" w14:textId="77777777" w:rsidR="003F764D" w:rsidRDefault="00EE0504">
      <w:pPr>
        <w:pStyle w:val="SourceCode"/>
      </w:pPr>
      <w:r>
        <w:t xml:space="preserve">    mov [rcx + rax * 8], rbx</w:t>
      </w:r>
    </w:p>
    <w:p w14:paraId="7BC80255" w14:textId="77777777" w:rsidR="003F764D" w:rsidRDefault="00EE0504">
      <w:pPr>
        <w:pStyle w:val="SourceCode"/>
      </w:pPr>
      <w:r>
        <w:t xml:space="preserve">    add qword [kept_count], 1</w:t>
      </w:r>
    </w:p>
    <w:p w14:paraId="430E8312" w14:textId="77777777" w:rsidR="003F764D" w:rsidRDefault="00EE0504">
      <w:pPr>
        <w:pStyle w:val="SourceCode"/>
      </w:pPr>
      <w:r>
        <w:t xml:space="preserve">    lea rcx, [batch_records]</w:t>
      </w:r>
    </w:p>
    <w:p w14:paraId="1EC71DB0" w14:textId="77777777" w:rsidR="003F764D" w:rsidRDefault="00EE0504">
      <w:pPr>
        <w:pStyle w:val="SourceCode"/>
      </w:pPr>
      <w:r>
        <w:t xml:space="preserve">    mov qword [rcx + r13 * 8], 0</w:t>
      </w:r>
    </w:p>
    <w:p w14:paraId="57CA9BBD" w14:textId="77777777" w:rsidR="003F764D" w:rsidRDefault="00EE0504">
      <w:pPr>
        <w:pStyle w:val="SourceCode"/>
      </w:pPr>
      <w:r>
        <w:t>.next_record:</w:t>
      </w:r>
    </w:p>
    <w:p w14:paraId="12C58159" w14:textId="77777777" w:rsidR="003F764D" w:rsidRDefault="00EE0504">
      <w:pPr>
        <w:pStyle w:val="SourceCode"/>
      </w:pPr>
      <w:r>
        <w:t xml:space="preserve">    add r13, 1</w:t>
      </w:r>
    </w:p>
    <w:p w14:paraId="3DFFE516" w14:textId="77777777" w:rsidR="003F764D" w:rsidRDefault="00EE0504">
      <w:pPr>
        <w:pStyle w:val="SourceCode"/>
      </w:pPr>
      <w:r>
        <w:t xml:space="preserve">    jmp .make_record</w:t>
      </w:r>
    </w:p>
    <w:p w14:paraId="1D0447D9" w14:textId="77777777" w:rsidR="003F764D" w:rsidRDefault="003F764D">
      <w:pPr>
        <w:pStyle w:val="SourceCode"/>
      </w:pPr>
    </w:p>
    <w:p w14:paraId="484514EA" w14:textId="77777777" w:rsidR="003F764D" w:rsidRDefault="00EE0504">
      <w:pPr>
        <w:pStyle w:val="SourceCode"/>
      </w:pPr>
      <w:r>
        <w:t>.free_batch:</w:t>
      </w:r>
    </w:p>
    <w:p w14:paraId="1D4040FB" w14:textId="77777777" w:rsidR="003F764D" w:rsidRDefault="00EE0504">
      <w:pPr>
        <w:pStyle w:val="SourceCode"/>
      </w:pPr>
      <w:r>
        <w:t xml:space="preserve">    mov r14, 0</w:t>
      </w:r>
    </w:p>
    <w:p w14:paraId="4509AD35" w14:textId="77777777" w:rsidR="003F764D" w:rsidRDefault="00EE0504">
      <w:pPr>
        <w:pStyle w:val="SourceCode"/>
      </w:pPr>
      <w:r>
        <w:t>.free_record:</w:t>
      </w:r>
    </w:p>
    <w:p w14:paraId="1F46A3CC" w14:textId="77777777" w:rsidR="003F764D" w:rsidRDefault="00EE0504">
      <w:pPr>
        <w:pStyle w:val="SourceCode"/>
      </w:pPr>
      <w:r>
        <w:t xml:space="preserve">    cmp r14, r13</w:t>
      </w:r>
    </w:p>
    <w:p w14:paraId="74067EE8" w14:textId="77777777" w:rsidR="003F764D" w:rsidRDefault="00EE0504">
      <w:pPr>
        <w:pStyle w:val="SourceCode"/>
      </w:pPr>
      <w:r>
        <w:t xml:space="preserve">    jge .batch_done</w:t>
      </w:r>
    </w:p>
    <w:p w14:paraId="383F7428" w14:textId="77777777" w:rsidR="003F764D" w:rsidRDefault="00EE0504">
      <w:pPr>
        <w:pStyle w:val="SourceCode"/>
      </w:pPr>
      <w:r>
        <w:t xml:space="preserve">    lea rcx, [batch_records]</w:t>
      </w:r>
    </w:p>
    <w:p w14:paraId="7557EF54" w14:textId="77777777" w:rsidR="003F764D" w:rsidRDefault="00EE0504">
      <w:pPr>
        <w:pStyle w:val="SourceCode"/>
      </w:pPr>
      <w:r>
        <w:t xml:space="preserve">    mov r8, [rcx + r14 * 8]</w:t>
      </w:r>
    </w:p>
    <w:p w14:paraId="498570B0" w14:textId="77777777" w:rsidR="003F764D" w:rsidRDefault="00EE0504">
      <w:pPr>
        <w:pStyle w:val="SourceCode"/>
      </w:pPr>
      <w:r>
        <w:t xml:space="preserve">    cmp r8, 0</w:t>
      </w:r>
    </w:p>
    <w:p w14:paraId="1F40DD7E" w14:textId="77777777" w:rsidR="003F764D" w:rsidRDefault="00EE0504">
      <w:pPr>
        <w:pStyle w:val="SourceCode"/>
      </w:pPr>
      <w:r>
        <w:t xml:space="preserve">    je .next_free</w:t>
      </w:r>
    </w:p>
    <w:p w14:paraId="167DDE2D" w14:textId="77777777" w:rsidR="003F764D" w:rsidRDefault="00EE0504">
      <w:pPr>
        <w:pStyle w:val="SourceCode"/>
      </w:pPr>
      <w:r>
        <w:t xml:space="preserve">    mov rcx, r15</w:t>
      </w:r>
    </w:p>
    <w:p w14:paraId="75C12F0C" w14:textId="77777777" w:rsidR="003F764D" w:rsidRDefault="00EE0504">
      <w:pPr>
        <w:pStyle w:val="SourceCode"/>
      </w:pPr>
      <w:r>
        <w:t xml:space="preserve">    mov edx, 0</w:t>
      </w:r>
    </w:p>
    <w:p w14:paraId="0F36E33D" w14:textId="77777777" w:rsidR="003F764D" w:rsidRDefault="00EE0504">
      <w:pPr>
        <w:pStyle w:val="SourceCode"/>
      </w:pPr>
      <w:r>
        <w:t xml:space="preserve">    call HeapFree</w:t>
      </w:r>
    </w:p>
    <w:p w14:paraId="47B842A6" w14:textId="77777777" w:rsidR="003F764D" w:rsidRDefault="00EE0504">
      <w:pPr>
        <w:pStyle w:val="SourceCode"/>
      </w:pPr>
      <w:r>
        <w:t xml:space="preserve">    add qword [freed_in_batches], 1</w:t>
      </w:r>
    </w:p>
    <w:p w14:paraId="02E1A995" w14:textId="77777777" w:rsidR="003F764D" w:rsidRDefault="00EE0504">
      <w:pPr>
        <w:pStyle w:val="SourceCode"/>
      </w:pPr>
      <w:r>
        <w:t>.next_free:</w:t>
      </w:r>
    </w:p>
    <w:p w14:paraId="2633735A" w14:textId="77777777" w:rsidR="003F764D" w:rsidRDefault="00EE0504">
      <w:pPr>
        <w:pStyle w:val="SourceCode"/>
      </w:pPr>
      <w:r>
        <w:t xml:space="preserve">    add r14, 1</w:t>
      </w:r>
    </w:p>
    <w:p w14:paraId="1EDCFC59" w14:textId="77777777" w:rsidR="003F764D" w:rsidRDefault="00EE0504">
      <w:pPr>
        <w:pStyle w:val="SourceCode"/>
      </w:pPr>
      <w:r>
        <w:t xml:space="preserve">    jmp .free_record</w:t>
      </w:r>
    </w:p>
    <w:p w14:paraId="1EC992BD" w14:textId="77777777" w:rsidR="003F764D" w:rsidRDefault="003F764D">
      <w:pPr>
        <w:pStyle w:val="SourceCode"/>
      </w:pPr>
    </w:p>
    <w:p w14:paraId="360F1D2D" w14:textId="77777777" w:rsidR="003F764D" w:rsidRDefault="00EE0504">
      <w:pPr>
        <w:pStyle w:val="SourceCode"/>
      </w:pPr>
      <w:r>
        <w:t>.batch_done:</w:t>
      </w:r>
    </w:p>
    <w:p w14:paraId="7CDF09E1" w14:textId="77777777" w:rsidR="003F764D" w:rsidRDefault="00EE0504">
      <w:pPr>
        <w:pStyle w:val="SourceCode"/>
      </w:pPr>
      <w:r>
        <w:t xml:space="preserve">    mov rax, r13</w:t>
      </w:r>
    </w:p>
    <w:p w14:paraId="138B0855" w14:textId="77777777" w:rsidR="003F764D" w:rsidRDefault="00EE0504">
      <w:pPr>
        <w:pStyle w:val="SourceCode"/>
      </w:pPr>
      <w:r>
        <w:t xml:space="preserve">    add rsp, 32</w:t>
      </w:r>
    </w:p>
    <w:p w14:paraId="57CB67A4" w14:textId="77777777" w:rsidR="003F764D" w:rsidRDefault="00EE0504">
      <w:pPr>
        <w:pStyle w:val="SourceCode"/>
      </w:pPr>
      <w:r>
        <w:t xml:space="preserve">    pop r15</w:t>
      </w:r>
    </w:p>
    <w:p w14:paraId="3153D259" w14:textId="77777777" w:rsidR="003F764D" w:rsidRDefault="00EE0504">
      <w:pPr>
        <w:pStyle w:val="SourceCode"/>
      </w:pPr>
      <w:r>
        <w:t xml:space="preserve">    pop r14</w:t>
      </w:r>
    </w:p>
    <w:p w14:paraId="77B97D04" w14:textId="77777777" w:rsidR="003F764D" w:rsidRDefault="00EE0504">
      <w:pPr>
        <w:pStyle w:val="SourceCode"/>
      </w:pPr>
      <w:r>
        <w:t xml:space="preserve">    pop r13</w:t>
      </w:r>
    </w:p>
    <w:p w14:paraId="21FDF6BE" w14:textId="77777777" w:rsidR="003F764D" w:rsidRDefault="00EE0504">
      <w:pPr>
        <w:pStyle w:val="SourceCode"/>
      </w:pPr>
      <w:r>
        <w:t xml:space="preserve">    pop r12</w:t>
      </w:r>
    </w:p>
    <w:p w14:paraId="26EFAD45" w14:textId="77777777" w:rsidR="003F764D" w:rsidRDefault="00EE0504">
      <w:pPr>
        <w:pStyle w:val="SourceCode"/>
      </w:pPr>
      <w:r>
        <w:t xml:space="preserve">    pop rbx</w:t>
      </w:r>
    </w:p>
    <w:p w14:paraId="53D6E62A" w14:textId="77777777" w:rsidR="003F764D" w:rsidRDefault="00EE0504">
      <w:pPr>
        <w:pStyle w:val="SourceCode"/>
      </w:pPr>
      <w:r>
        <w:t xml:space="preserve">    ret</w:t>
      </w:r>
    </w:p>
    <w:p w14:paraId="7648B8A3" w14:textId="77777777" w:rsidR="003F764D" w:rsidRDefault="003F764D">
      <w:pPr>
        <w:pStyle w:val="SourceCode"/>
      </w:pPr>
    </w:p>
    <w:p w14:paraId="5EE04E2F" w14:textId="77777777" w:rsidR="003F764D" w:rsidRDefault="00EE0504">
      <w:pPr>
        <w:pStyle w:val="SourceCode"/>
      </w:pPr>
      <w:r>
        <w:t>; free_kept_records() frees every kept record once, sets its slot to 0,</w:t>
      </w:r>
    </w:p>
    <w:p w14:paraId="5E243C69" w14:textId="77777777" w:rsidR="003F764D" w:rsidRDefault="00EE0504">
      <w:pPr>
        <w:pStyle w:val="SourceCode"/>
      </w:pPr>
      <w:r>
        <w:t>; sets kept_count to 0, and returns how many it freed in rax. Run twice,</w:t>
      </w:r>
    </w:p>
    <w:p w14:paraId="2F2E7218" w14:textId="77777777" w:rsidR="003F764D" w:rsidRDefault="00EE0504">
      <w:pPr>
        <w:pStyle w:val="SourceCode"/>
      </w:pPr>
      <w:r>
        <w:t>; the second run finds nothing to free. rbx counts, r12 is a position,</w:t>
      </w:r>
    </w:p>
    <w:p w14:paraId="23DBD66A" w14:textId="77777777" w:rsidR="003F764D" w:rsidRDefault="00EE0504">
      <w:pPr>
        <w:pStyle w:val="SourceCode"/>
      </w:pPr>
      <w:r>
        <w:t>; r13 keeps the heap's handle.</w:t>
      </w:r>
    </w:p>
    <w:p w14:paraId="43BD763A" w14:textId="77777777" w:rsidR="003F764D" w:rsidRDefault="00EE0504">
      <w:pPr>
        <w:pStyle w:val="SourceCode"/>
      </w:pPr>
      <w:r>
        <w:t>free_kept_records:</w:t>
      </w:r>
    </w:p>
    <w:p w14:paraId="566D611E" w14:textId="77777777" w:rsidR="003F764D" w:rsidRDefault="00EE0504">
      <w:pPr>
        <w:pStyle w:val="SourceCode"/>
      </w:pPr>
      <w:r>
        <w:t xml:space="preserve">    push rbx</w:t>
      </w:r>
    </w:p>
    <w:p w14:paraId="3D3391C4" w14:textId="77777777" w:rsidR="003F764D" w:rsidRDefault="00EE0504">
      <w:pPr>
        <w:pStyle w:val="SourceCode"/>
      </w:pPr>
      <w:r>
        <w:t xml:space="preserve">    push r12</w:t>
      </w:r>
    </w:p>
    <w:p w14:paraId="7E6BEC2F" w14:textId="77777777" w:rsidR="003F764D" w:rsidRDefault="00EE0504">
      <w:pPr>
        <w:pStyle w:val="SourceCode"/>
      </w:pPr>
      <w:r>
        <w:t xml:space="preserve">    push r13</w:t>
      </w:r>
    </w:p>
    <w:p w14:paraId="0D50BB11" w14:textId="77777777" w:rsidR="003F764D" w:rsidRDefault="00EE0504">
      <w:pPr>
        <w:pStyle w:val="SourceCode"/>
      </w:pPr>
      <w:r>
        <w:t xml:space="preserve">    sub rsp, 32</w:t>
      </w:r>
    </w:p>
    <w:p w14:paraId="6D25358B" w14:textId="77777777" w:rsidR="003F764D" w:rsidRDefault="00EE0504">
      <w:pPr>
        <w:pStyle w:val="SourceCode"/>
      </w:pPr>
      <w:r>
        <w:t xml:space="preserve">    call GetProcessHeap</w:t>
      </w:r>
    </w:p>
    <w:p w14:paraId="47840271" w14:textId="77777777" w:rsidR="003F764D" w:rsidRDefault="00EE0504">
      <w:pPr>
        <w:pStyle w:val="SourceCode"/>
      </w:pPr>
      <w:r>
        <w:t xml:space="preserve">    mov r13, rax</w:t>
      </w:r>
    </w:p>
    <w:p w14:paraId="2E5E8716" w14:textId="77777777" w:rsidR="003F764D" w:rsidRDefault="00EE0504">
      <w:pPr>
        <w:pStyle w:val="SourceCode"/>
      </w:pPr>
      <w:r>
        <w:t xml:space="preserve">    mov rbx, 0</w:t>
      </w:r>
    </w:p>
    <w:p w14:paraId="7B712F41" w14:textId="77777777" w:rsidR="003F764D" w:rsidRDefault="00EE0504">
      <w:pPr>
        <w:pStyle w:val="SourceCode"/>
      </w:pPr>
      <w:r>
        <w:t xml:space="preserve">    mov r12, 0</w:t>
      </w:r>
    </w:p>
    <w:p w14:paraId="402ECFC4" w14:textId="77777777" w:rsidR="003F764D" w:rsidRDefault="00EE0504">
      <w:pPr>
        <w:pStyle w:val="SourceCode"/>
      </w:pPr>
      <w:r>
        <w:t>.free_kept:</w:t>
      </w:r>
    </w:p>
    <w:p w14:paraId="5EE5757B" w14:textId="77777777" w:rsidR="003F764D" w:rsidRDefault="00EE0504">
      <w:pPr>
        <w:pStyle w:val="SourceCode"/>
      </w:pPr>
      <w:r>
        <w:t xml:space="preserve">    cmp r12, [kept_count]</w:t>
      </w:r>
    </w:p>
    <w:p w14:paraId="23D8E360" w14:textId="77777777" w:rsidR="003F764D" w:rsidRDefault="00EE0504">
      <w:pPr>
        <w:pStyle w:val="SourceCode"/>
      </w:pPr>
      <w:r>
        <w:t xml:space="preserve">    jge .kept_done</w:t>
      </w:r>
    </w:p>
    <w:p w14:paraId="52979EBC" w14:textId="77777777" w:rsidR="003F764D" w:rsidRDefault="00EE0504">
      <w:pPr>
        <w:pStyle w:val="SourceCode"/>
      </w:pPr>
      <w:r>
        <w:t xml:space="preserve">    lea rax, [kept_records]</w:t>
      </w:r>
    </w:p>
    <w:p w14:paraId="1DB1695E" w14:textId="77777777" w:rsidR="003F764D" w:rsidRDefault="00EE0504">
      <w:pPr>
        <w:pStyle w:val="SourceCode"/>
      </w:pPr>
      <w:r>
        <w:t xml:space="preserve">    mov r8, [rax + r12 * 8]</w:t>
      </w:r>
    </w:p>
    <w:p w14:paraId="3A23F12C" w14:textId="77777777" w:rsidR="003F764D" w:rsidRDefault="00EE0504">
      <w:pPr>
        <w:pStyle w:val="SourceCode"/>
      </w:pPr>
      <w:r>
        <w:t xml:space="preserve">    mov qword [rax + r12 * 8], 0</w:t>
      </w:r>
    </w:p>
    <w:p w14:paraId="0FE7FD67" w14:textId="77777777" w:rsidR="003F764D" w:rsidRDefault="00EE0504">
      <w:pPr>
        <w:pStyle w:val="SourceCode"/>
      </w:pPr>
      <w:r>
        <w:t xml:space="preserve">    mov rcx, r13</w:t>
      </w:r>
    </w:p>
    <w:p w14:paraId="51F118C8" w14:textId="77777777" w:rsidR="003F764D" w:rsidRDefault="00EE0504">
      <w:pPr>
        <w:pStyle w:val="SourceCode"/>
      </w:pPr>
      <w:r>
        <w:t xml:space="preserve">    mov edx, 0</w:t>
      </w:r>
    </w:p>
    <w:p w14:paraId="29508B9F" w14:textId="77777777" w:rsidR="003F764D" w:rsidRDefault="00EE0504">
      <w:pPr>
        <w:pStyle w:val="SourceCode"/>
      </w:pPr>
      <w:r>
        <w:t xml:space="preserve">    call HeapFree</w:t>
      </w:r>
    </w:p>
    <w:p w14:paraId="120919DF" w14:textId="77777777" w:rsidR="003F764D" w:rsidRDefault="00EE0504">
      <w:pPr>
        <w:pStyle w:val="SourceCode"/>
      </w:pPr>
      <w:r>
        <w:t xml:space="preserve">    add rbx, 1</w:t>
      </w:r>
    </w:p>
    <w:p w14:paraId="023241F4" w14:textId="77777777" w:rsidR="003F764D" w:rsidRDefault="00EE0504">
      <w:pPr>
        <w:pStyle w:val="SourceCode"/>
      </w:pPr>
      <w:r>
        <w:t xml:space="preserve">    add r12, 1</w:t>
      </w:r>
    </w:p>
    <w:p w14:paraId="5D18DB1F" w14:textId="77777777" w:rsidR="003F764D" w:rsidRDefault="00EE0504">
      <w:pPr>
        <w:pStyle w:val="SourceCode"/>
      </w:pPr>
      <w:r>
        <w:t xml:space="preserve">    jmp .free_kept</w:t>
      </w:r>
    </w:p>
    <w:p w14:paraId="1D9B17EC" w14:textId="77777777" w:rsidR="003F764D" w:rsidRDefault="00EE0504">
      <w:pPr>
        <w:pStyle w:val="SourceCode"/>
      </w:pPr>
      <w:r>
        <w:t>.kept_done:</w:t>
      </w:r>
    </w:p>
    <w:p w14:paraId="61F1732D" w14:textId="77777777" w:rsidR="003F764D" w:rsidRDefault="00EE0504">
      <w:pPr>
        <w:pStyle w:val="SourceCode"/>
      </w:pPr>
      <w:r>
        <w:t xml:space="preserve">    mov qword [kept_count], 0</w:t>
      </w:r>
    </w:p>
    <w:p w14:paraId="06DC7944" w14:textId="77777777" w:rsidR="003F764D" w:rsidRDefault="00EE0504">
      <w:pPr>
        <w:pStyle w:val="SourceCode"/>
      </w:pPr>
      <w:r>
        <w:t xml:space="preserve">    mov rax, rbx</w:t>
      </w:r>
    </w:p>
    <w:p w14:paraId="5324D91A" w14:textId="77777777" w:rsidR="003F764D" w:rsidRDefault="00EE0504">
      <w:pPr>
        <w:pStyle w:val="SourceCode"/>
      </w:pPr>
      <w:r>
        <w:t xml:space="preserve">    add rsp, 32</w:t>
      </w:r>
    </w:p>
    <w:p w14:paraId="47A9AB83" w14:textId="77777777" w:rsidR="003F764D" w:rsidRDefault="00EE0504">
      <w:pPr>
        <w:pStyle w:val="SourceCode"/>
      </w:pPr>
      <w:r>
        <w:t xml:space="preserve">    pop r13</w:t>
      </w:r>
    </w:p>
    <w:p w14:paraId="53259E19" w14:textId="77777777" w:rsidR="003F764D" w:rsidRDefault="00EE0504">
      <w:pPr>
        <w:pStyle w:val="SourceCode"/>
      </w:pPr>
      <w:r>
        <w:t xml:space="preserve">    pop r12</w:t>
      </w:r>
    </w:p>
    <w:p w14:paraId="652F194B" w14:textId="77777777" w:rsidR="003F764D" w:rsidRDefault="00EE0504">
      <w:pPr>
        <w:pStyle w:val="SourceCode"/>
      </w:pPr>
      <w:r>
        <w:t xml:space="preserve">    pop rbx</w:t>
      </w:r>
    </w:p>
    <w:p w14:paraId="5AEA47E2" w14:textId="77777777" w:rsidR="003F764D" w:rsidRDefault="00EE0504">
      <w:pPr>
        <w:pStyle w:val="SourceCode"/>
      </w:pPr>
      <w:r>
        <w:t xml:space="preserve">    ret</w:t>
      </w:r>
    </w:p>
    <w:p w14:paraId="68D489AF" w14:textId="77777777" w:rsidR="003F764D" w:rsidRDefault="003F764D">
      <w:pPr>
        <w:pStyle w:val="SourceCode"/>
      </w:pPr>
    </w:p>
    <w:p w14:paraId="3CB2DD95" w14:textId="77777777" w:rsidR="003F764D" w:rsidRDefault="00EE0504">
      <w:pPr>
        <w:pStyle w:val="SourceCode"/>
      </w:pPr>
      <w:r>
        <w:t>; print_kept() prints how many records are kept and the first and last</w:t>
      </w:r>
    </w:p>
    <w:p w14:paraId="34EB8342" w14:textId="77777777" w:rsidR="003F764D" w:rsidRDefault="00EE0504">
      <w:pPr>
        <w:pStyle w:val="SourceCode"/>
      </w:pPr>
      <w:r>
        <w:t>; kept port, and says none when nothing is kept: position kept_count - 1</w:t>
      </w:r>
    </w:p>
    <w:p w14:paraId="4A17448E" w14:textId="77777777" w:rsidR="003F764D" w:rsidRDefault="00EE0504">
      <w:pPr>
        <w:pStyle w:val="SourceCode"/>
      </w:pPr>
      <w:r>
        <w:t>; would be outside the list when kept_count is 0.</w:t>
      </w:r>
    </w:p>
    <w:p w14:paraId="79ADE3A8" w14:textId="77777777" w:rsidR="003F764D" w:rsidRDefault="00EE0504">
      <w:pPr>
        <w:pStyle w:val="SourceCode"/>
      </w:pPr>
      <w:r>
        <w:t>print_kept:</w:t>
      </w:r>
    </w:p>
    <w:p w14:paraId="1F03AFB3" w14:textId="77777777" w:rsidR="003F764D" w:rsidRDefault="00EE0504">
      <w:pPr>
        <w:pStyle w:val="SourceCode"/>
      </w:pPr>
      <w:r>
        <w:t xml:space="preserve">    sub rsp, 40</w:t>
      </w:r>
    </w:p>
    <w:p w14:paraId="6B782FAE" w14:textId="77777777" w:rsidR="003F764D" w:rsidRDefault="00EE0504">
      <w:pPr>
        <w:pStyle w:val="SourceCode"/>
      </w:pPr>
      <w:r>
        <w:t xml:space="preserve">    lea rcx, [kept_format]</w:t>
      </w:r>
    </w:p>
    <w:p w14:paraId="7CCA1540" w14:textId="77777777" w:rsidR="003F764D" w:rsidRDefault="00EE0504">
      <w:pPr>
        <w:pStyle w:val="SourceCode"/>
      </w:pPr>
      <w:r>
        <w:t xml:space="preserve">    mov rdx, [kept_count]</w:t>
      </w:r>
    </w:p>
    <w:p w14:paraId="6F9E3FF1" w14:textId="77777777" w:rsidR="003F764D" w:rsidRDefault="00EE0504">
      <w:pPr>
        <w:pStyle w:val="SourceCode"/>
      </w:pPr>
      <w:r>
        <w:t xml:space="preserve">    call printf</w:t>
      </w:r>
    </w:p>
    <w:p w14:paraId="2507FEF5" w14:textId="77777777" w:rsidR="003F764D" w:rsidRDefault="00EE0504">
      <w:pPr>
        <w:pStyle w:val="SourceCode"/>
      </w:pPr>
      <w:r>
        <w:t xml:space="preserve">    cmp qword [kept_count], 0</w:t>
      </w:r>
    </w:p>
    <w:p w14:paraId="3ECCC0F7" w14:textId="77777777" w:rsidR="003F764D" w:rsidRDefault="00EE0504">
      <w:pPr>
        <w:pStyle w:val="SourceCode"/>
      </w:pPr>
      <w:r>
        <w:t xml:space="preserve">    jne .print_ports</w:t>
      </w:r>
    </w:p>
    <w:p w14:paraId="501393E7" w14:textId="77777777" w:rsidR="003F764D" w:rsidRDefault="00EE0504">
      <w:pPr>
        <w:pStyle w:val="SourceCode"/>
      </w:pPr>
      <w:r>
        <w:t xml:space="preserve">    lea rcx, [no_ports_text]</w:t>
      </w:r>
    </w:p>
    <w:p w14:paraId="1A1DEC66" w14:textId="77777777" w:rsidR="003F764D" w:rsidRDefault="00EE0504">
      <w:pPr>
        <w:pStyle w:val="SourceCode"/>
      </w:pPr>
      <w:r>
        <w:t xml:space="preserve">    call printf</w:t>
      </w:r>
    </w:p>
    <w:p w14:paraId="0902B29D" w14:textId="77777777" w:rsidR="003F764D" w:rsidRDefault="00EE0504">
      <w:pPr>
        <w:pStyle w:val="SourceCode"/>
      </w:pPr>
      <w:r>
        <w:t xml:space="preserve">    jmp .printed</w:t>
      </w:r>
    </w:p>
    <w:p w14:paraId="478AF54B" w14:textId="77777777" w:rsidR="003F764D" w:rsidRDefault="00EE0504">
      <w:pPr>
        <w:pStyle w:val="SourceCode"/>
      </w:pPr>
      <w:r>
        <w:t>.print_ports:</w:t>
      </w:r>
    </w:p>
    <w:p w14:paraId="38F12A4B" w14:textId="77777777" w:rsidR="003F764D" w:rsidRDefault="00EE0504">
      <w:pPr>
        <w:pStyle w:val="SourceCode"/>
      </w:pPr>
      <w:r>
        <w:t xml:space="preserve">    lea rax, [kept_records]</w:t>
      </w:r>
    </w:p>
    <w:p w14:paraId="16F0563E" w14:textId="77777777" w:rsidR="003F764D" w:rsidRDefault="00EE0504">
      <w:pPr>
        <w:pStyle w:val="SourceCode"/>
      </w:pPr>
      <w:r>
        <w:t xml:space="preserve">    mov rdx, [rax]</w:t>
      </w:r>
    </w:p>
    <w:p w14:paraId="1D293795" w14:textId="77777777" w:rsidR="003F764D" w:rsidRDefault="00EE0504">
      <w:pPr>
        <w:pStyle w:val="SourceCode"/>
      </w:pPr>
      <w:r>
        <w:t xml:space="preserve">    mov rdx, [rdx + PORT]</w:t>
      </w:r>
    </w:p>
    <w:p w14:paraId="5146054D" w14:textId="77777777" w:rsidR="003F764D" w:rsidRDefault="00EE0504">
      <w:pPr>
        <w:pStyle w:val="SourceCode"/>
      </w:pPr>
      <w:r>
        <w:t xml:space="preserve">    mov r8, [kept_count]</w:t>
      </w:r>
    </w:p>
    <w:p w14:paraId="06464154" w14:textId="77777777" w:rsidR="003F764D" w:rsidRDefault="00EE0504">
      <w:pPr>
        <w:pStyle w:val="SourceCode"/>
      </w:pPr>
      <w:r>
        <w:t xml:space="preserve">    mov r8, [rax + r8 * 8 - 8]</w:t>
      </w:r>
    </w:p>
    <w:p w14:paraId="5044EBA3" w14:textId="77777777" w:rsidR="003F764D" w:rsidRDefault="00EE0504">
      <w:pPr>
        <w:pStyle w:val="SourceCode"/>
      </w:pPr>
      <w:r>
        <w:t xml:space="preserve">    mov r8, [r8 + PORT]</w:t>
      </w:r>
    </w:p>
    <w:p w14:paraId="7F10A7EC" w14:textId="77777777" w:rsidR="003F764D" w:rsidRDefault="00EE0504">
      <w:pPr>
        <w:pStyle w:val="SourceCode"/>
      </w:pPr>
      <w:r>
        <w:t xml:space="preserve">    lea rcx, [ports_format]</w:t>
      </w:r>
    </w:p>
    <w:p w14:paraId="3D071586" w14:textId="77777777" w:rsidR="003F764D" w:rsidRDefault="00EE0504">
      <w:pPr>
        <w:pStyle w:val="SourceCode"/>
      </w:pPr>
      <w:r>
        <w:t xml:space="preserve">    call printf</w:t>
      </w:r>
    </w:p>
    <w:p w14:paraId="53D19B35" w14:textId="77777777" w:rsidR="003F764D" w:rsidRDefault="00EE0504">
      <w:pPr>
        <w:pStyle w:val="SourceCode"/>
      </w:pPr>
      <w:r>
        <w:t>.printed:</w:t>
      </w:r>
    </w:p>
    <w:p w14:paraId="2B3C1ED1" w14:textId="77777777" w:rsidR="003F764D" w:rsidRDefault="00EE0504">
      <w:pPr>
        <w:pStyle w:val="SourceCode"/>
      </w:pPr>
      <w:r>
        <w:t xml:space="preserve">    add rsp, 40</w:t>
      </w:r>
    </w:p>
    <w:p w14:paraId="3C76F43E" w14:textId="77777777" w:rsidR="003F764D" w:rsidRDefault="00EE0504">
      <w:pPr>
        <w:pStyle w:val="SourceCode"/>
      </w:pPr>
      <w:r>
        <w:t xml:space="preserve">    ret</w:t>
      </w:r>
    </w:p>
    <w:p w14:paraId="3A84D0D4" w14:textId="77777777" w:rsidR="003F764D" w:rsidRDefault="003F764D">
      <w:pPr>
        <w:pStyle w:val="SourceCode"/>
      </w:pPr>
    </w:p>
    <w:p w14:paraId="144C3AD9" w14:textId="77777777" w:rsidR="003F764D" w:rsidRDefault="00EE0504">
      <w:pPr>
        <w:pStyle w:val="SourceCode"/>
      </w:pPr>
      <w:r>
        <w:t>; rbx counts the batches and r12 adds up the records made.</w:t>
      </w:r>
    </w:p>
    <w:p w14:paraId="4B7A448A" w14:textId="77777777" w:rsidR="003F764D" w:rsidRDefault="00EE0504">
      <w:pPr>
        <w:pStyle w:val="SourceCode"/>
      </w:pPr>
      <w:r>
        <w:t>main:</w:t>
      </w:r>
    </w:p>
    <w:p w14:paraId="2CA43455" w14:textId="77777777" w:rsidR="003F764D" w:rsidRDefault="00EE0504">
      <w:pPr>
        <w:pStyle w:val="SourceCode"/>
      </w:pPr>
      <w:r>
        <w:t xml:space="preserve">    push rbx</w:t>
      </w:r>
    </w:p>
    <w:p w14:paraId="32785E52" w14:textId="77777777" w:rsidR="003F764D" w:rsidRDefault="00EE0504">
      <w:pPr>
        <w:pStyle w:val="SourceCode"/>
      </w:pPr>
      <w:r>
        <w:t xml:space="preserve">    push r12</w:t>
      </w:r>
    </w:p>
    <w:p w14:paraId="4EC74788" w14:textId="77777777" w:rsidR="003F764D" w:rsidRDefault="00EE0504">
      <w:pPr>
        <w:pStyle w:val="SourceCode"/>
      </w:pPr>
      <w:r>
        <w:t xml:space="preserve">    sub rsp, 40</w:t>
      </w:r>
    </w:p>
    <w:p w14:paraId="4E0FFAC8" w14:textId="77777777" w:rsidR="003F764D" w:rsidRDefault="00EE0504">
      <w:pPr>
        <w:pStyle w:val="SourceCode"/>
      </w:pPr>
      <w:r>
        <w:t xml:space="preserve">    mov rbx, 0</w:t>
      </w:r>
    </w:p>
    <w:p w14:paraId="5614A458" w14:textId="77777777" w:rsidR="003F764D" w:rsidRDefault="00EE0504">
      <w:pPr>
        <w:pStyle w:val="SourceCode"/>
      </w:pPr>
      <w:r>
        <w:t xml:space="preserve">    mov r12, 0</w:t>
      </w:r>
    </w:p>
    <w:p w14:paraId="70F1AE11" w14:textId="77777777" w:rsidR="003F764D" w:rsidRDefault="00EE0504">
      <w:pPr>
        <w:pStyle w:val="SourceCode"/>
      </w:pPr>
      <w:r>
        <w:t>.next_batch:</w:t>
      </w:r>
    </w:p>
    <w:p w14:paraId="02AFA3D0" w14:textId="77777777" w:rsidR="003F764D" w:rsidRDefault="00EE0504">
      <w:pPr>
        <w:pStyle w:val="SourceCode"/>
      </w:pPr>
      <w:r>
        <w:t xml:space="preserve">    mov rcx, rbx</w:t>
      </w:r>
    </w:p>
    <w:p w14:paraId="272C09C0" w14:textId="77777777" w:rsidR="003F764D" w:rsidRDefault="00EE0504">
      <w:pPr>
        <w:pStyle w:val="SourceCode"/>
      </w:pPr>
      <w:r>
        <w:t xml:space="preserve">    call make_batch</w:t>
      </w:r>
    </w:p>
    <w:p w14:paraId="5F7EE484" w14:textId="77777777" w:rsidR="003F764D" w:rsidRDefault="00EE0504">
      <w:pPr>
        <w:pStyle w:val="SourceCode"/>
      </w:pPr>
      <w:r>
        <w:t xml:space="preserve">    add r12, rax</w:t>
      </w:r>
    </w:p>
    <w:p w14:paraId="22117DA9" w14:textId="77777777" w:rsidR="003F764D" w:rsidRDefault="00EE0504">
      <w:pPr>
        <w:pStyle w:val="SourceCode"/>
      </w:pPr>
      <w:r>
        <w:t xml:space="preserve">    ; A batch that made fewer than 1000 records ran out of memory.</w:t>
      </w:r>
    </w:p>
    <w:p w14:paraId="140E90D7" w14:textId="77777777" w:rsidR="003F764D" w:rsidRDefault="00EE0504">
      <w:pPr>
        <w:pStyle w:val="SourceCode"/>
      </w:pPr>
      <w:r>
        <w:t xml:space="preserve">    cmp rax, BATCH_SIZE</w:t>
      </w:r>
    </w:p>
    <w:p w14:paraId="0DD756C9" w14:textId="77777777" w:rsidR="003F764D" w:rsidRDefault="00EE0504">
      <w:pPr>
        <w:pStyle w:val="SourceCode"/>
      </w:pPr>
      <w:r>
        <w:t xml:space="preserve">    jl .out_of_memory</w:t>
      </w:r>
    </w:p>
    <w:p w14:paraId="192905DC" w14:textId="77777777" w:rsidR="003F764D" w:rsidRDefault="00EE0504">
      <w:pPr>
        <w:pStyle w:val="SourceCode"/>
      </w:pPr>
      <w:r>
        <w:t xml:space="preserve">    add rbx, 1</w:t>
      </w:r>
    </w:p>
    <w:p w14:paraId="55D27C2C" w14:textId="77777777" w:rsidR="003F764D" w:rsidRDefault="00EE0504">
      <w:pPr>
        <w:pStyle w:val="SourceCode"/>
      </w:pPr>
      <w:r>
        <w:t xml:space="preserve">    cmp rbx, BATCH_COUNT</w:t>
      </w:r>
    </w:p>
    <w:p w14:paraId="06F2871E" w14:textId="77777777" w:rsidR="003F764D" w:rsidRDefault="00EE0504">
      <w:pPr>
        <w:pStyle w:val="SourceCode"/>
      </w:pPr>
      <w:r>
        <w:t xml:space="preserve">    jl .next_batch</w:t>
      </w:r>
    </w:p>
    <w:p w14:paraId="2136494A" w14:textId="77777777" w:rsidR="003F764D" w:rsidRDefault="003F764D">
      <w:pPr>
        <w:pStyle w:val="SourceCode"/>
      </w:pPr>
    </w:p>
    <w:p w14:paraId="3AA668FC" w14:textId="77777777" w:rsidR="003F764D" w:rsidRDefault="00EE0504">
      <w:pPr>
        <w:pStyle w:val="SourceCode"/>
      </w:pPr>
      <w:r>
        <w:t xml:space="preserve">    lea rcx, [made_format]</w:t>
      </w:r>
    </w:p>
    <w:p w14:paraId="1D1661DE" w14:textId="77777777" w:rsidR="003F764D" w:rsidRDefault="00EE0504">
      <w:pPr>
        <w:pStyle w:val="SourceCode"/>
      </w:pPr>
      <w:r>
        <w:t xml:space="preserve">    mov rdx, r12</w:t>
      </w:r>
    </w:p>
    <w:p w14:paraId="7EB53EB6" w14:textId="77777777" w:rsidR="003F764D" w:rsidRDefault="00EE0504">
      <w:pPr>
        <w:pStyle w:val="SourceCode"/>
      </w:pPr>
      <w:r>
        <w:t xml:space="preserve">    mov r8, BATCH_COUNT</w:t>
      </w:r>
    </w:p>
    <w:p w14:paraId="0A33CDBF" w14:textId="77777777" w:rsidR="003F764D" w:rsidRDefault="00EE0504">
      <w:pPr>
        <w:pStyle w:val="SourceCode"/>
      </w:pPr>
      <w:r>
        <w:t xml:space="preserve">    call printf</w:t>
      </w:r>
    </w:p>
    <w:p w14:paraId="0068D528" w14:textId="77777777" w:rsidR="003F764D" w:rsidRDefault="00EE0504">
      <w:pPr>
        <w:pStyle w:val="SourceCode"/>
      </w:pPr>
      <w:r>
        <w:t xml:space="preserve">    call print_kept</w:t>
      </w:r>
    </w:p>
    <w:p w14:paraId="50C61EEB" w14:textId="77777777" w:rsidR="003F764D" w:rsidRDefault="00EE0504">
      <w:pPr>
        <w:pStyle w:val="SourceCode"/>
      </w:pPr>
      <w:r>
        <w:t xml:space="preserve">    lea rcx, [freed_batches_format]</w:t>
      </w:r>
    </w:p>
    <w:p w14:paraId="5B9D10D6" w14:textId="77777777" w:rsidR="003F764D" w:rsidRDefault="00EE0504">
      <w:pPr>
        <w:pStyle w:val="SourceCode"/>
      </w:pPr>
      <w:r>
        <w:t xml:space="preserve">    mov rdx, [freed_in_batches]</w:t>
      </w:r>
    </w:p>
    <w:p w14:paraId="339BC672" w14:textId="77777777" w:rsidR="003F764D" w:rsidRDefault="00EE0504">
      <w:pPr>
        <w:pStyle w:val="SourceCode"/>
      </w:pPr>
      <w:r>
        <w:t xml:space="preserve">    call printf</w:t>
      </w:r>
    </w:p>
    <w:p w14:paraId="7A18E20C" w14:textId="77777777" w:rsidR="003F764D" w:rsidRDefault="00EE0504">
      <w:pPr>
        <w:pStyle w:val="SourceCode"/>
      </w:pPr>
      <w:r>
        <w:t xml:space="preserve">    call free_kept_records</w:t>
      </w:r>
    </w:p>
    <w:p w14:paraId="27A4D003" w14:textId="77777777" w:rsidR="003F764D" w:rsidRDefault="00EE0504">
      <w:pPr>
        <w:pStyle w:val="SourceCode"/>
      </w:pPr>
      <w:r>
        <w:t xml:space="preserve">    lea rcx, [freed_kept_format]</w:t>
      </w:r>
    </w:p>
    <w:p w14:paraId="78CCBB0F" w14:textId="77777777" w:rsidR="003F764D" w:rsidRDefault="00EE0504">
      <w:pPr>
        <w:pStyle w:val="SourceCode"/>
      </w:pPr>
      <w:r>
        <w:t xml:space="preserve">    mov rdx, rax</w:t>
      </w:r>
    </w:p>
    <w:p w14:paraId="61312296" w14:textId="77777777" w:rsidR="003F764D" w:rsidRDefault="00EE0504">
      <w:pPr>
        <w:pStyle w:val="SourceCode"/>
      </w:pPr>
      <w:r>
        <w:t xml:space="preserve">    call printf</w:t>
      </w:r>
    </w:p>
    <w:p w14:paraId="3508C350" w14:textId="77777777" w:rsidR="003F764D" w:rsidRDefault="00EE0504">
      <w:pPr>
        <w:pStyle w:val="SourceCode"/>
      </w:pPr>
      <w:r>
        <w:t xml:space="preserve">    mov eax, 0</w:t>
      </w:r>
    </w:p>
    <w:p w14:paraId="2C39A057" w14:textId="77777777" w:rsidR="003F764D" w:rsidRDefault="00EE0504">
      <w:pPr>
        <w:pStyle w:val="SourceCode"/>
      </w:pPr>
      <w:r>
        <w:t xml:space="preserve">    jmp .done</w:t>
      </w:r>
    </w:p>
    <w:p w14:paraId="39C90000" w14:textId="77777777" w:rsidR="003F764D" w:rsidRDefault="003F764D">
      <w:pPr>
        <w:pStyle w:val="SourceCode"/>
      </w:pPr>
    </w:p>
    <w:p w14:paraId="6F11C408" w14:textId="77777777" w:rsidR="003F764D" w:rsidRDefault="00EE0504">
      <w:pPr>
        <w:pStyle w:val="SourceCode"/>
      </w:pPr>
      <w:r>
        <w:t>; Remember, __acrt_iob_func(2) gives stderr, fprintf takes it first, and</w:t>
      </w:r>
    </w:p>
    <w:p w14:paraId="179A646A" w14:textId="77777777" w:rsidR="003F764D" w:rsidRDefault="00EE0504">
      <w:pPr>
        <w:pStyle w:val="SourceCode"/>
      </w:pPr>
      <w:r>
        <w:t>; eax = 1 reports failure. The kept records are freed on this path too.</w:t>
      </w:r>
    </w:p>
    <w:p w14:paraId="190AF394" w14:textId="77777777" w:rsidR="003F764D" w:rsidRDefault="00EE0504">
      <w:pPr>
        <w:pStyle w:val="SourceCode"/>
      </w:pPr>
      <w:r>
        <w:t>.out_of_memory:</w:t>
      </w:r>
    </w:p>
    <w:p w14:paraId="542F29AA" w14:textId="77777777" w:rsidR="003F764D" w:rsidRDefault="00EE0504">
      <w:pPr>
        <w:pStyle w:val="SourceCode"/>
      </w:pPr>
      <w:r>
        <w:t xml:space="preserve">    mov ecx, 2</w:t>
      </w:r>
    </w:p>
    <w:p w14:paraId="305E41BD" w14:textId="77777777" w:rsidR="003F764D" w:rsidRDefault="00EE0504">
      <w:pPr>
        <w:pStyle w:val="SourceCode"/>
      </w:pPr>
      <w:r>
        <w:t xml:space="preserve">    call __acrt_iob_func</w:t>
      </w:r>
    </w:p>
    <w:p w14:paraId="2B0CC77A" w14:textId="77777777" w:rsidR="003F764D" w:rsidRDefault="00EE0504">
      <w:pPr>
        <w:pStyle w:val="SourceCode"/>
      </w:pPr>
      <w:r>
        <w:t xml:space="preserve">    mov rcx, rax</w:t>
      </w:r>
    </w:p>
    <w:p w14:paraId="244D68AA" w14:textId="77777777" w:rsidR="003F764D" w:rsidRDefault="00EE0504">
      <w:pPr>
        <w:pStyle w:val="SourceCode"/>
      </w:pPr>
      <w:r>
        <w:t xml:space="preserve">    lea rdx, [out_of_memory_text]</w:t>
      </w:r>
    </w:p>
    <w:p w14:paraId="48B51753" w14:textId="77777777" w:rsidR="003F764D" w:rsidRDefault="00EE0504">
      <w:pPr>
        <w:pStyle w:val="SourceCode"/>
      </w:pPr>
      <w:r>
        <w:t xml:space="preserve">    call fprintf</w:t>
      </w:r>
    </w:p>
    <w:p w14:paraId="664CB5A0" w14:textId="77777777" w:rsidR="003F764D" w:rsidRDefault="00EE0504">
      <w:pPr>
        <w:pStyle w:val="SourceCode"/>
      </w:pPr>
      <w:r>
        <w:t xml:space="preserve">    call free_kept_records</w:t>
      </w:r>
    </w:p>
    <w:p w14:paraId="27E0993D" w14:textId="77777777" w:rsidR="003F764D" w:rsidRDefault="00EE0504">
      <w:pPr>
        <w:pStyle w:val="SourceCode"/>
      </w:pPr>
      <w:r>
        <w:t xml:space="preserve">    mov eax, 1</w:t>
      </w:r>
    </w:p>
    <w:p w14:paraId="6E637207" w14:textId="77777777" w:rsidR="003F764D" w:rsidRDefault="00EE0504">
      <w:pPr>
        <w:pStyle w:val="SourceCode"/>
      </w:pPr>
      <w:r>
        <w:t>.done:</w:t>
      </w:r>
    </w:p>
    <w:p w14:paraId="781A7192" w14:textId="77777777" w:rsidR="003F764D" w:rsidRDefault="00EE0504">
      <w:pPr>
        <w:pStyle w:val="SourceCode"/>
      </w:pPr>
      <w:r>
        <w:t xml:space="preserve">    add rsp, 40</w:t>
      </w:r>
    </w:p>
    <w:p w14:paraId="2983F822" w14:textId="77777777" w:rsidR="003F764D" w:rsidRDefault="00EE0504">
      <w:pPr>
        <w:pStyle w:val="SourceCode"/>
        <w:keepNext/>
      </w:pPr>
      <w:r>
        <w:t xml:space="preserve">    pop r12</w:t>
      </w:r>
    </w:p>
    <w:p w14:paraId="46D30133" w14:textId="77777777" w:rsidR="003F764D" w:rsidRDefault="00EE0504">
      <w:pPr>
        <w:pStyle w:val="SourceCode"/>
        <w:keepNext/>
      </w:pPr>
      <w:r>
        <w:t xml:space="preserve">    pop rbx</w:t>
      </w:r>
    </w:p>
    <w:p w14:paraId="27E1DAFE" w14:textId="77777777" w:rsidR="003F764D" w:rsidRDefault="00EE0504">
      <w:pPr>
        <w:pStyle w:val="SourceCode"/>
      </w:pPr>
      <w:r>
        <w:t xml:space="preserve">    ret</w:t>
      </w:r>
    </w:p>
    <w:p w14:paraId="1E9B1778" w14:textId="77777777" w:rsidR="003F764D" w:rsidRDefault="003F764D">
      <w:pPr>
        <w:keepNext/>
      </w:pPr>
    </w:p>
    <w:p w14:paraId="3EE01E3A" w14:textId="77777777" w:rsidR="003F764D" w:rsidRDefault="00EE0504">
      <w:pPr>
        <w:pStyle w:val="Heading3"/>
      </w:pPr>
      <w:r>
        <w:t>Windows PowerShell Build and Run</w:t>
      </w:r>
    </w:p>
    <w:p w14:paraId="36F4636C" w14:textId="77777777" w:rsidR="003F764D" w:rsidRDefault="00EE0504">
      <w:pPr>
        <w:pStyle w:val="CommandBlock"/>
        <w:keepNext/>
      </w:pPr>
      <w:r>
        <w:t>nasm -f win64 .\assembly\windows\collector.asm `</w:t>
      </w:r>
    </w:p>
    <w:p w14:paraId="58970398" w14:textId="77777777" w:rsidR="003F764D" w:rsidRDefault="00EE0504">
      <w:pPr>
        <w:pStyle w:val="CommandBlock"/>
        <w:keepNext/>
      </w:pPr>
      <w:r>
        <w:t xml:space="preserve">    -o .\assembly\windows\collector.obj</w:t>
      </w:r>
    </w:p>
    <w:p w14:paraId="3471C47F" w14:textId="77777777" w:rsidR="003F764D" w:rsidRDefault="00EE0504">
      <w:pPr>
        <w:pStyle w:val="CommandBlock"/>
        <w:keepNext/>
      </w:pPr>
      <w:r>
        <w:t>gcc .\assembly\windows\collector.obj `</w:t>
      </w:r>
    </w:p>
    <w:p w14:paraId="0B8C13A8" w14:textId="77777777" w:rsidR="003F764D" w:rsidRDefault="00EE0504">
      <w:pPr>
        <w:pStyle w:val="CommandBlock"/>
        <w:keepNext/>
      </w:pPr>
      <w:r>
        <w:t xml:space="preserve">    -o .\assembly\windows\collector.exe</w:t>
      </w:r>
    </w:p>
    <w:p w14:paraId="17DACD81" w14:textId="77777777" w:rsidR="003F764D" w:rsidRDefault="00EE0504">
      <w:pPr>
        <w:pStyle w:val="CommandBlock"/>
      </w:pPr>
      <w:r>
        <w:t>.\assembly\windows\collector.exe</w:t>
      </w:r>
    </w:p>
    <w:p w14:paraId="400A8D8D" w14:textId="77777777" w:rsidR="003F764D" w:rsidRDefault="003F764D">
      <w:pPr>
        <w:keepNext/>
      </w:pPr>
    </w:p>
    <w:p w14:paraId="6FE54332" w14:textId="77777777" w:rsidR="003F764D" w:rsidRDefault="00EE0504">
      <w:pPr>
        <w:pStyle w:val="Heading3"/>
      </w:pPr>
      <w:r>
        <w:t>assembly/linux/collector.asm</w:t>
      </w:r>
    </w:p>
    <w:p w14:paraId="494FC15C" w14:textId="77777777" w:rsidR="003F764D" w:rsidRDefault="00EE0504">
      <w:pPr>
        <w:pStyle w:val="SourceCode"/>
        <w:keepNext/>
      </w:pPr>
      <w:r>
        <w:t>; Assembly for 64-bit Linux, written for NASM. The same batches as the</w:t>
      </w:r>
    </w:p>
    <w:p w14:paraId="13B9CB5A" w14:textId="77777777" w:rsidR="003F764D" w:rsidRDefault="00EE0504">
      <w:pPr>
        <w:pStyle w:val="SourceCode"/>
        <w:keepNext/>
      </w:pPr>
      <w:r>
        <w:t>; Basic version, with checks: every calloc result is checked for 0,</w:t>
      </w:r>
    </w:p>
    <w:p w14:paraId="59BB08DF" w14:textId="77777777" w:rsidR="003F764D" w:rsidRDefault="00EE0504">
      <w:pPr>
        <w:pStyle w:val="SourceCode"/>
      </w:pPr>
      <w:r>
        <w:t>; the kept list never grows past its space, an empty kept list is</w:t>
      </w:r>
    </w:p>
    <w:p w14:paraId="7750304B" w14:textId="77777777" w:rsidR="003F764D" w:rsidRDefault="00EE0504">
      <w:pPr>
        <w:pStyle w:val="SourceCode"/>
      </w:pPr>
      <w:r>
        <w:t>; reported, and every record is freed on every path, even when memory</w:t>
      </w:r>
    </w:p>
    <w:p w14:paraId="5A59B2EB" w14:textId="77777777" w:rsidR="003F764D" w:rsidRDefault="00EE0504">
      <w:pPr>
        <w:pStyle w:val="SourceCode"/>
      </w:pPr>
      <w:r>
        <w:t>; runs out part way.</w:t>
      </w:r>
    </w:p>
    <w:p w14:paraId="3E31BD02" w14:textId="77777777" w:rsidR="003F764D" w:rsidRDefault="003F764D">
      <w:pPr>
        <w:pStyle w:val="SourceCode"/>
      </w:pPr>
    </w:p>
    <w:p w14:paraId="152CD530" w14:textId="77777777" w:rsidR="003F764D" w:rsidRDefault="00EE0504">
      <w:pPr>
        <w:pStyle w:val="SourceCode"/>
      </w:pPr>
      <w:r>
        <w:t>default rel</w:t>
      </w:r>
    </w:p>
    <w:p w14:paraId="73FB55A5" w14:textId="77777777" w:rsidR="003F764D" w:rsidRDefault="00EE0504">
      <w:pPr>
        <w:pStyle w:val="SourceCode"/>
      </w:pPr>
      <w:r>
        <w:t>global main</w:t>
      </w:r>
    </w:p>
    <w:p w14:paraId="0C119886" w14:textId="77777777" w:rsidR="003F764D" w:rsidRDefault="00EE0504">
      <w:pPr>
        <w:pStyle w:val="SourceCode"/>
      </w:pPr>
      <w:r>
        <w:t>extern printf</w:t>
      </w:r>
    </w:p>
    <w:p w14:paraId="1A1510A4" w14:textId="77777777" w:rsidR="003F764D" w:rsidRDefault="00EE0504">
      <w:pPr>
        <w:pStyle w:val="SourceCode"/>
      </w:pPr>
      <w:r>
        <w:t>extern fprintf</w:t>
      </w:r>
    </w:p>
    <w:p w14:paraId="352C33C1" w14:textId="77777777" w:rsidR="003F764D" w:rsidRDefault="00EE0504">
      <w:pPr>
        <w:pStyle w:val="SourceCode"/>
      </w:pPr>
      <w:r>
        <w:t>extern stderr</w:t>
      </w:r>
    </w:p>
    <w:p w14:paraId="7BCA3439" w14:textId="77777777" w:rsidR="003F764D" w:rsidRDefault="00EE0504">
      <w:pPr>
        <w:pStyle w:val="SourceCode"/>
      </w:pPr>
      <w:r>
        <w:t>extern calloc</w:t>
      </w:r>
    </w:p>
    <w:p w14:paraId="174268FE" w14:textId="77777777" w:rsidR="003F764D" w:rsidRDefault="00EE0504">
      <w:pPr>
        <w:pStyle w:val="SourceCode"/>
      </w:pPr>
      <w:r>
        <w:t>extern free</w:t>
      </w:r>
    </w:p>
    <w:p w14:paraId="69C29C88" w14:textId="77777777" w:rsidR="003F764D" w:rsidRDefault="003F764D">
      <w:pPr>
        <w:pStyle w:val="SourceCode"/>
      </w:pPr>
    </w:p>
    <w:p w14:paraId="69FBF973" w14:textId="77777777" w:rsidR="003F764D" w:rsidRDefault="00EE0504">
      <w:pPr>
        <w:pStyle w:val="SourceCode"/>
      </w:pPr>
      <w:r>
        <w:t>; The fixed sizes of the work.</w:t>
      </w:r>
    </w:p>
    <w:p w14:paraId="029DAE23" w14:textId="77777777" w:rsidR="003F764D" w:rsidRDefault="00EE0504">
      <w:pPr>
        <w:pStyle w:val="SourceCode"/>
      </w:pPr>
      <w:r>
        <w:t>BATCH_SIZE          equ 1000</w:t>
      </w:r>
    </w:p>
    <w:p w14:paraId="762E23C4" w14:textId="77777777" w:rsidR="003F764D" w:rsidRDefault="00EE0504">
      <w:pPr>
        <w:pStyle w:val="SourceCode"/>
      </w:pPr>
      <w:r>
        <w:t>BATCH_COUNT         equ 100</w:t>
      </w:r>
    </w:p>
    <w:p w14:paraId="631F191A" w14:textId="77777777" w:rsidR="003F764D" w:rsidRDefault="00EE0504">
      <w:pPr>
        <w:pStyle w:val="SourceCode"/>
      </w:pPr>
      <w:r>
        <w:t>KEEP_EVERY          equ 10000</w:t>
      </w:r>
    </w:p>
    <w:p w14:paraId="3B12F7CD" w14:textId="77777777" w:rsidR="003F764D" w:rsidRDefault="00EE0504">
      <w:pPr>
        <w:pStyle w:val="SourceCode"/>
      </w:pPr>
      <w:r>
        <w:t>BASE_PORT           equ 8000</w:t>
      </w:r>
    </w:p>
    <w:p w14:paraId="61B948E4" w14:textId="77777777" w:rsidR="003F764D" w:rsidRDefault="00EE0504">
      <w:pPr>
        <w:pStyle w:val="SourceCode"/>
      </w:pPr>
      <w:r>
        <w:t>KEPT_LIMIT          equ BATCH_COUNT * BATCH_SIZE / KEEP_EVERY</w:t>
      </w:r>
    </w:p>
    <w:p w14:paraId="1C2E2F5E" w14:textId="77777777" w:rsidR="003F764D" w:rsidRDefault="003F764D">
      <w:pPr>
        <w:pStyle w:val="SourceCode"/>
      </w:pPr>
    </w:p>
    <w:p w14:paraId="32DBE923" w14:textId="77777777" w:rsidR="003F764D" w:rsidRDefault="00EE0504">
      <w:pPr>
        <w:pStyle w:val="SourceCode"/>
      </w:pPr>
      <w:r>
        <w:t>; One request record: id, port, then 64 bytes of request data.</w:t>
      </w:r>
    </w:p>
    <w:p w14:paraId="398BC233" w14:textId="77777777" w:rsidR="003F764D" w:rsidRDefault="00EE0504">
      <w:pPr>
        <w:pStyle w:val="SourceCode"/>
      </w:pPr>
      <w:r>
        <w:t>REQUEST_ID          equ 0</w:t>
      </w:r>
    </w:p>
    <w:p w14:paraId="41A5FA3D" w14:textId="77777777" w:rsidR="003F764D" w:rsidRDefault="00EE0504">
      <w:pPr>
        <w:pStyle w:val="SourceCode"/>
      </w:pPr>
      <w:r>
        <w:t>PORT                equ 8</w:t>
      </w:r>
    </w:p>
    <w:p w14:paraId="177DDC97" w14:textId="77777777" w:rsidR="003F764D" w:rsidRDefault="00EE0504">
      <w:pPr>
        <w:pStyle w:val="SourceCode"/>
      </w:pPr>
      <w:r>
        <w:t>PAYLOAD             equ 16</w:t>
      </w:r>
    </w:p>
    <w:p w14:paraId="52844BF2" w14:textId="77777777" w:rsidR="003F764D" w:rsidRDefault="00EE0504">
      <w:pPr>
        <w:pStyle w:val="SourceCode"/>
      </w:pPr>
      <w:r>
        <w:t>RECORD_SIZE         equ 80</w:t>
      </w:r>
    </w:p>
    <w:p w14:paraId="38625A82" w14:textId="77777777" w:rsidR="003F764D" w:rsidRDefault="003F764D">
      <w:pPr>
        <w:pStyle w:val="SourceCode"/>
      </w:pPr>
    </w:p>
    <w:p w14:paraId="3036EDAB" w14:textId="77777777" w:rsidR="003F764D" w:rsidRDefault="00EE0504">
      <w:pPr>
        <w:pStyle w:val="SourceCode"/>
      </w:pPr>
      <w:r>
        <w:t>section .rodata</w:t>
      </w:r>
    </w:p>
    <w:p w14:paraId="464874B0" w14:textId="77777777" w:rsidR="003F764D" w:rsidRDefault="00EE0504">
      <w:pPr>
        <w:pStyle w:val="SourceCode"/>
      </w:pPr>
      <w:r>
        <w:t xml:space="preserve">    made_format         db "Made %d records in %d batches", 10, 0</w:t>
      </w:r>
    </w:p>
    <w:p w14:paraId="64B16D49" w14:textId="77777777" w:rsidR="003F764D" w:rsidRDefault="00EE0504">
      <w:pPr>
        <w:pStyle w:val="SourceCode"/>
      </w:pPr>
      <w:r>
        <w:t xml:space="preserve">    kept_format         db "Kept %d records", 10, 0</w:t>
      </w:r>
    </w:p>
    <w:p w14:paraId="05BA7233" w14:textId="77777777" w:rsidR="003F764D" w:rsidRDefault="00EE0504">
      <w:pPr>
        <w:pStyle w:val="SourceCode"/>
      </w:pPr>
      <w:r>
        <w:t xml:space="preserve">    ports_format        db "Kept ports: %d to %d", 10, 0</w:t>
      </w:r>
    </w:p>
    <w:p w14:paraId="5CBBB87C" w14:textId="77777777" w:rsidR="003F764D" w:rsidRDefault="00EE0504">
      <w:pPr>
        <w:pStyle w:val="SourceCode"/>
      </w:pPr>
      <w:r>
        <w:t xml:space="preserve">    no_ports_text       db "Kept ports: none", 10, 0</w:t>
      </w:r>
    </w:p>
    <w:p w14:paraId="28A16276" w14:textId="77777777" w:rsidR="003F764D" w:rsidRDefault="00EE0504">
      <w:pPr>
        <w:pStyle w:val="SourceCode"/>
      </w:pPr>
      <w:r>
        <w:t xml:space="preserve">    freed_batches_format db "Freed at the end of each batch: %d records", 10, 0</w:t>
      </w:r>
    </w:p>
    <w:p w14:paraId="524B148B" w14:textId="77777777" w:rsidR="003F764D" w:rsidRDefault="00EE0504">
      <w:pPr>
        <w:pStyle w:val="SourceCode"/>
      </w:pPr>
      <w:r>
        <w:t xml:space="preserve">    freed_kept_format   db "Freed at the end of the program: %d kept "</w:t>
      </w:r>
    </w:p>
    <w:p w14:paraId="256003DF" w14:textId="77777777" w:rsidR="003F764D" w:rsidRDefault="00EE0504">
      <w:pPr>
        <w:pStyle w:val="SourceCode"/>
      </w:pPr>
      <w:r>
        <w:t xml:space="preserve">                        db "records", 10, 0</w:t>
      </w:r>
    </w:p>
    <w:p w14:paraId="6F8140A6" w14:textId="77777777" w:rsidR="003F764D" w:rsidRDefault="00EE0504">
      <w:pPr>
        <w:pStyle w:val="SourceCode"/>
      </w:pPr>
      <w:r>
        <w:t xml:space="preserve">    out_of_memory_text  db "Error: out of memory", 10, 0</w:t>
      </w:r>
    </w:p>
    <w:p w14:paraId="4C9A1AD0" w14:textId="77777777" w:rsidR="003F764D" w:rsidRDefault="003F764D">
      <w:pPr>
        <w:pStyle w:val="SourceCode"/>
      </w:pPr>
    </w:p>
    <w:p w14:paraId="4F0376CD" w14:textId="77777777" w:rsidR="003F764D" w:rsidRDefault="00EE0504">
      <w:pPr>
        <w:pStyle w:val="SourceCode"/>
      </w:pPr>
      <w:r>
        <w:t>section .bss</w:t>
      </w:r>
    </w:p>
    <w:p w14:paraId="52F17D20" w14:textId="77777777" w:rsidR="003F764D" w:rsidRDefault="00EE0504">
      <w:pPr>
        <w:pStyle w:val="SourceCode"/>
      </w:pPr>
      <w:r>
        <w:t xml:space="preserve">    batch_records       resq BATCH_SIZE</w:t>
      </w:r>
    </w:p>
    <w:p w14:paraId="155A089F" w14:textId="77777777" w:rsidR="003F764D" w:rsidRDefault="00EE0504">
      <w:pPr>
        <w:pStyle w:val="SourceCode"/>
      </w:pPr>
      <w:r>
        <w:t xml:space="preserve">    kept_records        resq KEPT_LIMIT</w:t>
      </w:r>
    </w:p>
    <w:p w14:paraId="3A0986FE" w14:textId="77777777" w:rsidR="003F764D" w:rsidRDefault="00EE0504">
      <w:pPr>
        <w:pStyle w:val="SourceCode"/>
      </w:pPr>
      <w:r>
        <w:t xml:space="preserve">    kept_count          resq 1</w:t>
      </w:r>
    </w:p>
    <w:p w14:paraId="1A8C7FD7" w14:textId="77777777" w:rsidR="003F764D" w:rsidRDefault="00EE0504">
      <w:pPr>
        <w:pStyle w:val="SourceCode"/>
      </w:pPr>
      <w:r>
        <w:t xml:space="preserve">    freed_in_batches    resq 1</w:t>
      </w:r>
    </w:p>
    <w:p w14:paraId="1B110C1C" w14:textId="77777777" w:rsidR="003F764D" w:rsidRDefault="003F764D">
      <w:pPr>
        <w:pStyle w:val="SourceCode"/>
      </w:pPr>
    </w:p>
    <w:p w14:paraId="780A6011" w14:textId="77777777" w:rsidR="003F764D" w:rsidRDefault="00EE0504">
      <w:pPr>
        <w:pStyle w:val="SourceCode"/>
      </w:pPr>
      <w:r>
        <w:t>section .text</w:t>
      </w:r>
    </w:p>
    <w:p w14:paraId="41145A78" w14:textId="77777777" w:rsidR="003F764D" w:rsidRDefault="003F764D">
      <w:pPr>
        <w:pStyle w:val="SourceCode"/>
      </w:pPr>
    </w:p>
    <w:p w14:paraId="44DF95D2" w14:textId="77777777" w:rsidR="003F764D" w:rsidRDefault="00EE0504">
      <w:pPr>
        <w:pStyle w:val="SourceCode"/>
      </w:pPr>
      <w:r>
        <w:t>; make_batch(rdi = batch) makes up to 1000 records and returns how many it</w:t>
      </w:r>
    </w:p>
    <w:p w14:paraId="5083662A" w14:textId="77777777" w:rsidR="003F764D" w:rsidRDefault="00EE0504">
      <w:pPr>
        <w:pStyle w:val="SourceCode"/>
      </w:pPr>
      <w:r>
        <w:t>; made in rax; fewer than 1000 means calloc ran out of memory. Every</w:t>
      </w:r>
    </w:p>
    <w:p w14:paraId="5BF34108" w14:textId="77777777" w:rsidR="003F764D" w:rsidRDefault="00EE0504">
      <w:pPr>
        <w:pStyle w:val="SourceCode"/>
      </w:pPr>
      <w:r>
        <w:t>; record it made and did not hand over, it frees, on both paths.</w:t>
      </w:r>
    </w:p>
    <w:p w14:paraId="1E12BFB4" w14:textId="77777777" w:rsidR="003F764D" w:rsidRDefault="00EE0504">
      <w:pPr>
        <w:pStyle w:val="SourceCode"/>
      </w:pPr>
      <w:r>
        <w:t>make_batch:</w:t>
      </w:r>
    </w:p>
    <w:p w14:paraId="5051102A" w14:textId="77777777" w:rsidR="003F764D" w:rsidRDefault="00EE0504">
      <w:pPr>
        <w:pStyle w:val="SourceCode"/>
      </w:pPr>
      <w:r>
        <w:t xml:space="preserve">    push rbx</w:t>
      </w:r>
    </w:p>
    <w:p w14:paraId="50E608CD" w14:textId="77777777" w:rsidR="003F764D" w:rsidRDefault="00EE0504">
      <w:pPr>
        <w:pStyle w:val="SourceCode"/>
      </w:pPr>
      <w:r>
        <w:t xml:space="preserve">    push r12</w:t>
      </w:r>
    </w:p>
    <w:p w14:paraId="23EC8FBE" w14:textId="77777777" w:rsidR="003F764D" w:rsidRDefault="00EE0504">
      <w:pPr>
        <w:pStyle w:val="SourceCode"/>
      </w:pPr>
      <w:r>
        <w:t xml:space="preserve">    push r13</w:t>
      </w:r>
    </w:p>
    <w:p w14:paraId="45533BBF" w14:textId="77777777" w:rsidR="003F764D" w:rsidRDefault="00EE0504">
      <w:pPr>
        <w:pStyle w:val="SourceCode"/>
      </w:pPr>
      <w:r>
        <w:t xml:space="preserve">    push r14</w:t>
      </w:r>
    </w:p>
    <w:p w14:paraId="2527F26B" w14:textId="77777777" w:rsidR="003F764D" w:rsidRDefault="00EE0504">
      <w:pPr>
        <w:pStyle w:val="SourceCode"/>
      </w:pPr>
      <w:r>
        <w:t xml:space="preserve">    sub rsp, 8</w:t>
      </w:r>
    </w:p>
    <w:p w14:paraId="088BB928" w14:textId="77777777" w:rsidR="003F764D" w:rsidRDefault="00EE0504">
      <w:pPr>
        <w:pStyle w:val="SourceCode"/>
      </w:pPr>
      <w:r>
        <w:t xml:space="preserve">    imul r12, rdi, BATCH_SIZE</w:t>
      </w:r>
    </w:p>
    <w:p w14:paraId="734AF58A" w14:textId="77777777" w:rsidR="003F764D" w:rsidRDefault="00EE0504">
      <w:pPr>
        <w:pStyle w:val="SourceCode"/>
      </w:pPr>
      <w:r>
        <w:t xml:space="preserve">    mov r13, 0</w:t>
      </w:r>
    </w:p>
    <w:p w14:paraId="1DBAB050" w14:textId="77777777" w:rsidR="003F764D" w:rsidRDefault="003F764D">
      <w:pPr>
        <w:pStyle w:val="SourceCode"/>
      </w:pPr>
    </w:p>
    <w:p w14:paraId="1E0AA63C" w14:textId="77777777" w:rsidR="003F764D" w:rsidRDefault="00EE0504">
      <w:pPr>
        <w:pStyle w:val="SourceCode"/>
      </w:pPr>
      <w:r>
        <w:t>.make_record:</w:t>
      </w:r>
    </w:p>
    <w:p w14:paraId="199815FB" w14:textId="77777777" w:rsidR="003F764D" w:rsidRDefault="00EE0504">
      <w:pPr>
        <w:pStyle w:val="SourceCode"/>
      </w:pPr>
      <w:r>
        <w:t xml:space="preserve">    cmp r13, BATCH_SIZE</w:t>
      </w:r>
    </w:p>
    <w:p w14:paraId="7A8FEAEA" w14:textId="77777777" w:rsidR="003F764D" w:rsidRDefault="00EE0504">
      <w:pPr>
        <w:pStyle w:val="SourceCode"/>
      </w:pPr>
      <w:r>
        <w:t xml:space="preserve">    jge .free_batch</w:t>
      </w:r>
    </w:p>
    <w:p w14:paraId="7E33FDB4" w14:textId="77777777" w:rsidR="003F764D" w:rsidRDefault="00EE0504">
      <w:pPr>
        <w:pStyle w:val="SourceCode"/>
      </w:pPr>
      <w:r>
        <w:t xml:space="preserve">    mov edi, 1</w:t>
      </w:r>
    </w:p>
    <w:p w14:paraId="2B98D568" w14:textId="77777777" w:rsidR="003F764D" w:rsidRDefault="00EE0504">
      <w:pPr>
        <w:pStyle w:val="SourceCode"/>
      </w:pPr>
      <w:r>
        <w:t xml:space="preserve">    mov esi, RECORD_SIZE</w:t>
      </w:r>
    </w:p>
    <w:p w14:paraId="213FC9BB" w14:textId="77777777" w:rsidR="003F764D" w:rsidRDefault="00EE0504">
      <w:pPr>
        <w:pStyle w:val="SourceCode"/>
      </w:pPr>
      <w:r>
        <w:t xml:space="preserve">    call calloc</w:t>
      </w:r>
    </w:p>
    <w:p w14:paraId="272AC155" w14:textId="77777777" w:rsidR="003F764D" w:rsidRDefault="00EE0504">
      <w:pPr>
        <w:pStyle w:val="SourceCode"/>
      </w:pPr>
      <w:r>
        <w:t xml:space="preserve">    ; calloc returns 0 when it cannot reserve the block. Stop making</w:t>
      </w:r>
    </w:p>
    <w:p w14:paraId="2E47AEC6" w14:textId="77777777" w:rsidR="003F764D" w:rsidRDefault="00EE0504">
      <w:pPr>
        <w:pStyle w:val="SourceCode"/>
      </w:pPr>
      <w:r>
        <w:t xml:space="preserve">    ; records; the ones made so far are still freed below.</w:t>
      </w:r>
    </w:p>
    <w:p w14:paraId="0F08B40E" w14:textId="77777777" w:rsidR="003F764D" w:rsidRDefault="00EE0504">
      <w:pPr>
        <w:pStyle w:val="SourceCode"/>
      </w:pPr>
      <w:r>
        <w:t xml:space="preserve">    cmp rax, 0</w:t>
      </w:r>
    </w:p>
    <w:p w14:paraId="5BF0338F" w14:textId="77777777" w:rsidR="003F764D" w:rsidRDefault="00EE0504">
      <w:pPr>
        <w:pStyle w:val="SourceCode"/>
      </w:pPr>
      <w:r>
        <w:t xml:space="preserve">    je .free_batch</w:t>
      </w:r>
    </w:p>
    <w:p w14:paraId="28F6D0D0" w14:textId="77777777" w:rsidR="003F764D" w:rsidRDefault="00EE0504">
      <w:pPr>
        <w:pStyle w:val="SourceCode"/>
      </w:pPr>
      <w:r>
        <w:t xml:space="preserve">    mov rbx, rax</w:t>
      </w:r>
    </w:p>
    <w:p w14:paraId="1FB58991" w14:textId="77777777" w:rsidR="003F764D" w:rsidRDefault="00EE0504">
      <w:pPr>
        <w:pStyle w:val="SourceCode"/>
      </w:pPr>
      <w:r>
        <w:t xml:space="preserve">    lea rax, [r12 + r13]</w:t>
      </w:r>
    </w:p>
    <w:p w14:paraId="126B3687" w14:textId="77777777" w:rsidR="003F764D" w:rsidRDefault="00EE0504">
      <w:pPr>
        <w:pStyle w:val="SourceCode"/>
      </w:pPr>
      <w:r>
        <w:t xml:space="preserve">    mov [rbx + REQUEST_ID], rax</w:t>
      </w:r>
    </w:p>
    <w:p w14:paraId="36178B05" w14:textId="77777777" w:rsidR="003F764D" w:rsidRDefault="00EE0504">
      <w:pPr>
        <w:pStyle w:val="SourceCode"/>
      </w:pPr>
      <w:r>
        <w:t xml:space="preserve">    mov edx, 0</w:t>
      </w:r>
    </w:p>
    <w:p w14:paraId="403D1E93" w14:textId="77777777" w:rsidR="003F764D" w:rsidRDefault="00EE0504">
      <w:pPr>
        <w:pStyle w:val="SourceCode"/>
      </w:pPr>
      <w:r>
        <w:t xml:space="preserve">    mov rcx, KEEP_EVERY</w:t>
      </w:r>
    </w:p>
    <w:p w14:paraId="03CACC7E" w14:textId="77777777" w:rsidR="003F764D" w:rsidRDefault="00EE0504">
      <w:pPr>
        <w:pStyle w:val="SourceCode"/>
      </w:pPr>
      <w:r>
        <w:t xml:space="preserve">    div rcx</w:t>
      </w:r>
    </w:p>
    <w:p w14:paraId="16139E25" w14:textId="77777777" w:rsidR="003F764D" w:rsidRDefault="00EE0504">
      <w:pPr>
        <w:pStyle w:val="SourceCode"/>
      </w:pPr>
      <w:r>
        <w:t xml:space="preserve">    add rax, BASE_PORT</w:t>
      </w:r>
    </w:p>
    <w:p w14:paraId="09A6B6E7" w14:textId="77777777" w:rsidR="003F764D" w:rsidRDefault="00EE0504">
      <w:pPr>
        <w:pStyle w:val="SourceCode"/>
      </w:pPr>
      <w:r>
        <w:t xml:space="preserve">    mov [rbx + PORT], rax</w:t>
      </w:r>
    </w:p>
    <w:p w14:paraId="5BC37E01" w14:textId="77777777" w:rsidR="003F764D" w:rsidRDefault="00EE0504">
      <w:pPr>
        <w:pStyle w:val="SourceCode"/>
      </w:pPr>
      <w:r>
        <w:t xml:space="preserve">    lea rcx, [batch_records]</w:t>
      </w:r>
    </w:p>
    <w:p w14:paraId="75C5CE24" w14:textId="77777777" w:rsidR="003F764D" w:rsidRDefault="00EE0504">
      <w:pPr>
        <w:pStyle w:val="SourceCode"/>
      </w:pPr>
      <w:r>
        <w:t xml:space="preserve">    mov [rcx + r13 * 8], rbx</w:t>
      </w:r>
    </w:p>
    <w:p w14:paraId="40823CDB" w14:textId="77777777" w:rsidR="003F764D" w:rsidRDefault="00EE0504">
      <w:pPr>
        <w:pStyle w:val="SourceCode"/>
      </w:pPr>
      <w:r>
        <w:t xml:space="preserve">    ; Hand the record over only while kept_records has room, so a write</w:t>
      </w:r>
    </w:p>
    <w:p w14:paraId="5F65681C" w14:textId="77777777" w:rsidR="003F764D" w:rsidRDefault="00EE0504">
      <w:pPr>
        <w:pStyle w:val="SourceCode"/>
      </w:pPr>
      <w:r>
        <w:t xml:space="preserve">    ; never goes past its KEPT_LIMIT slots; a record that does not fit</w:t>
      </w:r>
    </w:p>
    <w:p w14:paraId="5057F01C" w14:textId="77777777" w:rsidR="003F764D" w:rsidRDefault="00EE0504">
      <w:pPr>
        <w:pStyle w:val="SourceCode"/>
      </w:pPr>
      <w:r>
        <w:t xml:space="preserve">    ; stays in the batch and is freed with it.</w:t>
      </w:r>
    </w:p>
    <w:p w14:paraId="58A33843" w14:textId="77777777" w:rsidR="003F764D" w:rsidRDefault="00EE0504">
      <w:pPr>
        <w:pStyle w:val="SourceCode"/>
      </w:pPr>
      <w:r>
        <w:t xml:space="preserve">    cmp rdx, 0</w:t>
      </w:r>
    </w:p>
    <w:p w14:paraId="08B2573B" w14:textId="77777777" w:rsidR="003F764D" w:rsidRDefault="00EE0504">
      <w:pPr>
        <w:pStyle w:val="SourceCode"/>
      </w:pPr>
      <w:r>
        <w:t xml:space="preserve">    jne .next_record</w:t>
      </w:r>
    </w:p>
    <w:p w14:paraId="3CC933B2" w14:textId="77777777" w:rsidR="003F764D" w:rsidRDefault="00EE0504">
      <w:pPr>
        <w:pStyle w:val="SourceCode"/>
      </w:pPr>
      <w:r>
        <w:t xml:space="preserve">    mov rax, [kept_count]</w:t>
      </w:r>
    </w:p>
    <w:p w14:paraId="0DD11586" w14:textId="77777777" w:rsidR="003F764D" w:rsidRDefault="00EE0504">
      <w:pPr>
        <w:pStyle w:val="SourceCode"/>
      </w:pPr>
      <w:r>
        <w:t xml:space="preserve">    cmp rax, KEPT_LIMIT</w:t>
      </w:r>
    </w:p>
    <w:p w14:paraId="293371B3" w14:textId="77777777" w:rsidR="003F764D" w:rsidRDefault="00EE0504">
      <w:pPr>
        <w:pStyle w:val="SourceCode"/>
      </w:pPr>
      <w:r>
        <w:t xml:space="preserve">    jge .next_record</w:t>
      </w:r>
    </w:p>
    <w:p w14:paraId="359DA676" w14:textId="77777777" w:rsidR="003F764D" w:rsidRDefault="00EE0504">
      <w:pPr>
        <w:pStyle w:val="SourceCode"/>
      </w:pPr>
      <w:r>
        <w:t xml:space="preserve">    lea rcx, [kept_records]</w:t>
      </w:r>
    </w:p>
    <w:p w14:paraId="7C07CCD0" w14:textId="77777777" w:rsidR="003F764D" w:rsidRDefault="00EE0504">
      <w:pPr>
        <w:pStyle w:val="SourceCode"/>
      </w:pPr>
      <w:r>
        <w:t xml:space="preserve">    mov [rcx + rax * 8], rbx</w:t>
      </w:r>
    </w:p>
    <w:p w14:paraId="5249407F" w14:textId="77777777" w:rsidR="003F764D" w:rsidRDefault="00EE0504">
      <w:pPr>
        <w:pStyle w:val="SourceCode"/>
      </w:pPr>
      <w:r>
        <w:t xml:space="preserve">    add qword [kept_count], 1</w:t>
      </w:r>
    </w:p>
    <w:p w14:paraId="5F3C2891" w14:textId="77777777" w:rsidR="003F764D" w:rsidRDefault="00EE0504">
      <w:pPr>
        <w:pStyle w:val="SourceCode"/>
      </w:pPr>
      <w:r>
        <w:t xml:space="preserve">    lea rcx, [batch_records]</w:t>
      </w:r>
    </w:p>
    <w:p w14:paraId="21ED3A1D" w14:textId="77777777" w:rsidR="003F764D" w:rsidRDefault="00EE0504">
      <w:pPr>
        <w:pStyle w:val="SourceCode"/>
      </w:pPr>
      <w:r>
        <w:t xml:space="preserve">    mov qword [rcx + r13 * 8], 0</w:t>
      </w:r>
    </w:p>
    <w:p w14:paraId="24DB328B" w14:textId="77777777" w:rsidR="003F764D" w:rsidRDefault="00EE0504">
      <w:pPr>
        <w:pStyle w:val="SourceCode"/>
      </w:pPr>
      <w:r>
        <w:t>.next_record:</w:t>
      </w:r>
    </w:p>
    <w:p w14:paraId="082EC755" w14:textId="77777777" w:rsidR="003F764D" w:rsidRDefault="00EE0504">
      <w:pPr>
        <w:pStyle w:val="SourceCode"/>
      </w:pPr>
      <w:r>
        <w:t xml:space="preserve">    add r13, 1</w:t>
      </w:r>
    </w:p>
    <w:p w14:paraId="05A1AA46" w14:textId="77777777" w:rsidR="003F764D" w:rsidRDefault="00EE0504">
      <w:pPr>
        <w:pStyle w:val="SourceCode"/>
      </w:pPr>
      <w:r>
        <w:t xml:space="preserve">    jmp .make_record</w:t>
      </w:r>
    </w:p>
    <w:p w14:paraId="260E0138" w14:textId="77777777" w:rsidR="003F764D" w:rsidRDefault="003F764D">
      <w:pPr>
        <w:pStyle w:val="SourceCode"/>
      </w:pPr>
    </w:p>
    <w:p w14:paraId="02518742" w14:textId="77777777" w:rsidR="003F764D" w:rsidRDefault="00EE0504">
      <w:pPr>
        <w:pStyle w:val="SourceCode"/>
      </w:pPr>
      <w:r>
        <w:t>.free_batch:</w:t>
      </w:r>
    </w:p>
    <w:p w14:paraId="0CBE8E26" w14:textId="77777777" w:rsidR="003F764D" w:rsidRDefault="00EE0504">
      <w:pPr>
        <w:pStyle w:val="SourceCode"/>
      </w:pPr>
      <w:r>
        <w:t xml:space="preserve">    mov r14, 0</w:t>
      </w:r>
    </w:p>
    <w:p w14:paraId="056010DE" w14:textId="77777777" w:rsidR="003F764D" w:rsidRDefault="00EE0504">
      <w:pPr>
        <w:pStyle w:val="SourceCode"/>
      </w:pPr>
      <w:r>
        <w:t>.free_record:</w:t>
      </w:r>
    </w:p>
    <w:p w14:paraId="5173BC93" w14:textId="77777777" w:rsidR="003F764D" w:rsidRDefault="00EE0504">
      <w:pPr>
        <w:pStyle w:val="SourceCode"/>
      </w:pPr>
      <w:r>
        <w:t xml:space="preserve">    cmp r14, r13</w:t>
      </w:r>
    </w:p>
    <w:p w14:paraId="60163D3A" w14:textId="77777777" w:rsidR="003F764D" w:rsidRDefault="00EE0504">
      <w:pPr>
        <w:pStyle w:val="SourceCode"/>
      </w:pPr>
      <w:r>
        <w:t xml:space="preserve">    jge .batch_done</w:t>
      </w:r>
    </w:p>
    <w:p w14:paraId="5037CD9C" w14:textId="77777777" w:rsidR="003F764D" w:rsidRDefault="00EE0504">
      <w:pPr>
        <w:pStyle w:val="SourceCode"/>
      </w:pPr>
      <w:r>
        <w:t xml:space="preserve">    lea rcx, [batch_records]</w:t>
      </w:r>
    </w:p>
    <w:p w14:paraId="07D7B6F6" w14:textId="77777777" w:rsidR="003F764D" w:rsidRDefault="00EE0504">
      <w:pPr>
        <w:pStyle w:val="SourceCode"/>
      </w:pPr>
      <w:r>
        <w:t xml:space="preserve">    mov rdi, [rcx + r14 * 8]</w:t>
      </w:r>
    </w:p>
    <w:p w14:paraId="7992B44F" w14:textId="77777777" w:rsidR="003F764D" w:rsidRDefault="00EE0504">
      <w:pPr>
        <w:pStyle w:val="SourceCode"/>
      </w:pPr>
      <w:r>
        <w:t xml:space="preserve">    cmp rdi, 0</w:t>
      </w:r>
    </w:p>
    <w:p w14:paraId="0C1C3CB4" w14:textId="77777777" w:rsidR="003F764D" w:rsidRDefault="00EE0504">
      <w:pPr>
        <w:pStyle w:val="SourceCode"/>
      </w:pPr>
      <w:r>
        <w:t xml:space="preserve">    je .next_free</w:t>
      </w:r>
    </w:p>
    <w:p w14:paraId="32517E90" w14:textId="77777777" w:rsidR="003F764D" w:rsidRDefault="00EE0504">
      <w:pPr>
        <w:pStyle w:val="SourceCode"/>
      </w:pPr>
      <w:r>
        <w:t xml:space="preserve">    call free</w:t>
      </w:r>
    </w:p>
    <w:p w14:paraId="7B71247D" w14:textId="77777777" w:rsidR="003F764D" w:rsidRDefault="00EE0504">
      <w:pPr>
        <w:pStyle w:val="SourceCode"/>
      </w:pPr>
      <w:r>
        <w:t xml:space="preserve">    add qword [freed_in_batches], 1</w:t>
      </w:r>
    </w:p>
    <w:p w14:paraId="3E91C8DF" w14:textId="77777777" w:rsidR="003F764D" w:rsidRDefault="00EE0504">
      <w:pPr>
        <w:pStyle w:val="SourceCode"/>
      </w:pPr>
      <w:r>
        <w:t>.next_free:</w:t>
      </w:r>
    </w:p>
    <w:p w14:paraId="79D3D76B" w14:textId="77777777" w:rsidR="003F764D" w:rsidRDefault="00EE0504">
      <w:pPr>
        <w:pStyle w:val="SourceCode"/>
      </w:pPr>
      <w:r>
        <w:t xml:space="preserve">    add r14, 1</w:t>
      </w:r>
    </w:p>
    <w:p w14:paraId="4EFC1DDB" w14:textId="77777777" w:rsidR="003F764D" w:rsidRDefault="00EE0504">
      <w:pPr>
        <w:pStyle w:val="SourceCode"/>
      </w:pPr>
      <w:r>
        <w:t xml:space="preserve">    jmp .free_record</w:t>
      </w:r>
    </w:p>
    <w:p w14:paraId="3912294F" w14:textId="77777777" w:rsidR="003F764D" w:rsidRDefault="003F764D">
      <w:pPr>
        <w:pStyle w:val="SourceCode"/>
      </w:pPr>
    </w:p>
    <w:p w14:paraId="08C791DF" w14:textId="77777777" w:rsidR="003F764D" w:rsidRDefault="00EE0504">
      <w:pPr>
        <w:pStyle w:val="SourceCode"/>
      </w:pPr>
      <w:r>
        <w:t>.batch_done:</w:t>
      </w:r>
    </w:p>
    <w:p w14:paraId="6B33C724" w14:textId="77777777" w:rsidR="003F764D" w:rsidRDefault="00EE0504">
      <w:pPr>
        <w:pStyle w:val="SourceCode"/>
      </w:pPr>
      <w:r>
        <w:t xml:space="preserve">    mov rax, r13</w:t>
      </w:r>
    </w:p>
    <w:p w14:paraId="3C6B9395" w14:textId="77777777" w:rsidR="003F764D" w:rsidRDefault="00EE0504">
      <w:pPr>
        <w:pStyle w:val="SourceCode"/>
      </w:pPr>
      <w:r>
        <w:t xml:space="preserve">    add rsp, 8</w:t>
      </w:r>
    </w:p>
    <w:p w14:paraId="06099D5D" w14:textId="77777777" w:rsidR="003F764D" w:rsidRDefault="00EE0504">
      <w:pPr>
        <w:pStyle w:val="SourceCode"/>
      </w:pPr>
      <w:r>
        <w:t xml:space="preserve">    pop r14</w:t>
      </w:r>
    </w:p>
    <w:p w14:paraId="39E6B148" w14:textId="77777777" w:rsidR="003F764D" w:rsidRDefault="00EE0504">
      <w:pPr>
        <w:pStyle w:val="SourceCode"/>
      </w:pPr>
      <w:r>
        <w:t xml:space="preserve">    pop r13</w:t>
      </w:r>
    </w:p>
    <w:p w14:paraId="622BEF58" w14:textId="77777777" w:rsidR="003F764D" w:rsidRDefault="00EE0504">
      <w:pPr>
        <w:pStyle w:val="SourceCode"/>
      </w:pPr>
      <w:r>
        <w:t xml:space="preserve">    pop r12</w:t>
      </w:r>
    </w:p>
    <w:p w14:paraId="4A89FB27" w14:textId="77777777" w:rsidR="003F764D" w:rsidRDefault="00EE0504">
      <w:pPr>
        <w:pStyle w:val="SourceCode"/>
      </w:pPr>
      <w:r>
        <w:t xml:space="preserve">    pop rbx</w:t>
      </w:r>
    </w:p>
    <w:p w14:paraId="2A74EE7F" w14:textId="77777777" w:rsidR="003F764D" w:rsidRDefault="00EE0504">
      <w:pPr>
        <w:pStyle w:val="SourceCode"/>
      </w:pPr>
      <w:r>
        <w:t xml:space="preserve">    ret</w:t>
      </w:r>
    </w:p>
    <w:p w14:paraId="62EE441E" w14:textId="77777777" w:rsidR="003F764D" w:rsidRDefault="003F764D">
      <w:pPr>
        <w:pStyle w:val="SourceCode"/>
      </w:pPr>
    </w:p>
    <w:p w14:paraId="69B825C3" w14:textId="77777777" w:rsidR="003F764D" w:rsidRDefault="00EE0504">
      <w:pPr>
        <w:pStyle w:val="SourceCode"/>
      </w:pPr>
      <w:r>
        <w:t>; free_kept_records() frees every kept record once, sets its slot to 0,</w:t>
      </w:r>
    </w:p>
    <w:p w14:paraId="588D9523" w14:textId="77777777" w:rsidR="003F764D" w:rsidRDefault="00EE0504">
      <w:pPr>
        <w:pStyle w:val="SourceCode"/>
      </w:pPr>
      <w:r>
        <w:t>; sets kept_count to 0, and returns how many it freed in rax. Run twice,</w:t>
      </w:r>
    </w:p>
    <w:p w14:paraId="4A9F3DC0" w14:textId="77777777" w:rsidR="003F764D" w:rsidRDefault="00EE0504">
      <w:pPr>
        <w:pStyle w:val="SourceCode"/>
      </w:pPr>
      <w:r>
        <w:t>; the second run finds nothing to free. rbx counts and r12 is a</w:t>
      </w:r>
    </w:p>
    <w:p w14:paraId="5A10C704" w14:textId="77777777" w:rsidR="003F764D" w:rsidRDefault="00EE0504">
      <w:pPr>
        <w:pStyle w:val="SourceCode"/>
      </w:pPr>
      <w:r>
        <w:t>; position; sub rsp, 8 keeps the stack aligned.</w:t>
      </w:r>
    </w:p>
    <w:p w14:paraId="50AFBD3E" w14:textId="77777777" w:rsidR="003F764D" w:rsidRDefault="00EE0504">
      <w:pPr>
        <w:pStyle w:val="SourceCode"/>
      </w:pPr>
      <w:r>
        <w:t>free_kept_records:</w:t>
      </w:r>
    </w:p>
    <w:p w14:paraId="00FBD6BC" w14:textId="77777777" w:rsidR="003F764D" w:rsidRDefault="00EE0504">
      <w:pPr>
        <w:pStyle w:val="SourceCode"/>
      </w:pPr>
      <w:r>
        <w:t xml:space="preserve">    push rbx</w:t>
      </w:r>
    </w:p>
    <w:p w14:paraId="58698A4A" w14:textId="77777777" w:rsidR="003F764D" w:rsidRDefault="00EE0504">
      <w:pPr>
        <w:pStyle w:val="SourceCode"/>
      </w:pPr>
      <w:r>
        <w:t xml:space="preserve">    push r12</w:t>
      </w:r>
    </w:p>
    <w:p w14:paraId="63EB283A" w14:textId="77777777" w:rsidR="003F764D" w:rsidRDefault="00EE0504">
      <w:pPr>
        <w:pStyle w:val="SourceCode"/>
      </w:pPr>
      <w:r>
        <w:t xml:space="preserve">    sub rsp, 8</w:t>
      </w:r>
    </w:p>
    <w:p w14:paraId="4F731B3A" w14:textId="77777777" w:rsidR="003F764D" w:rsidRDefault="00EE0504">
      <w:pPr>
        <w:pStyle w:val="SourceCode"/>
      </w:pPr>
      <w:r>
        <w:t xml:space="preserve">    mov rbx, 0</w:t>
      </w:r>
    </w:p>
    <w:p w14:paraId="0DE857F7" w14:textId="77777777" w:rsidR="003F764D" w:rsidRDefault="00EE0504">
      <w:pPr>
        <w:pStyle w:val="SourceCode"/>
      </w:pPr>
      <w:r>
        <w:t xml:space="preserve">    mov r12, 0</w:t>
      </w:r>
    </w:p>
    <w:p w14:paraId="258354AE" w14:textId="77777777" w:rsidR="003F764D" w:rsidRDefault="00EE0504">
      <w:pPr>
        <w:pStyle w:val="SourceCode"/>
      </w:pPr>
      <w:r>
        <w:t>.free_kept:</w:t>
      </w:r>
    </w:p>
    <w:p w14:paraId="3A5468A9" w14:textId="77777777" w:rsidR="003F764D" w:rsidRDefault="00EE0504">
      <w:pPr>
        <w:pStyle w:val="SourceCode"/>
      </w:pPr>
      <w:r>
        <w:t xml:space="preserve">    cmp r12, [kept_count]</w:t>
      </w:r>
    </w:p>
    <w:p w14:paraId="533FDFE1" w14:textId="77777777" w:rsidR="003F764D" w:rsidRDefault="00EE0504">
      <w:pPr>
        <w:pStyle w:val="SourceCode"/>
      </w:pPr>
      <w:r>
        <w:t xml:space="preserve">    jge .kept_done</w:t>
      </w:r>
    </w:p>
    <w:p w14:paraId="547C9553" w14:textId="77777777" w:rsidR="003F764D" w:rsidRDefault="00EE0504">
      <w:pPr>
        <w:pStyle w:val="SourceCode"/>
      </w:pPr>
      <w:r>
        <w:t xml:space="preserve">    lea rax, [kept_records]</w:t>
      </w:r>
    </w:p>
    <w:p w14:paraId="4A798225" w14:textId="77777777" w:rsidR="003F764D" w:rsidRDefault="00EE0504">
      <w:pPr>
        <w:pStyle w:val="SourceCode"/>
      </w:pPr>
      <w:r>
        <w:t xml:space="preserve">    mov rdi, [rax + r12 * 8]</w:t>
      </w:r>
    </w:p>
    <w:p w14:paraId="32829BFC" w14:textId="77777777" w:rsidR="003F764D" w:rsidRDefault="00EE0504">
      <w:pPr>
        <w:pStyle w:val="SourceCode"/>
      </w:pPr>
      <w:r>
        <w:t xml:space="preserve">    mov qword [rax + r12 * 8], 0</w:t>
      </w:r>
    </w:p>
    <w:p w14:paraId="57A6E484" w14:textId="77777777" w:rsidR="003F764D" w:rsidRDefault="00EE0504">
      <w:pPr>
        <w:pStyle w:val="SourceCode"/>
      </w:pPr>
      <w:r>
        <w:t xml:space="preserve">    call free</w:t>
      </w:r>
    </w:p>
    <w:p w14:paraId="38999137" w14:textId="77777777" w:rsidR="003F764D" w:rsidRDefault="00EE0504">
      <w:pPr>
        <w:pStyle w:val="SourceCode"/>
      </w:pPr>
      <w:r>
        <w:t xml:space="preserve">    add rbx, 1</w:t>
      </w:r>
    </w:p>
    <w:p w14:paraId="7664CF15" w14:textId="77777777" w:rsidR="003F764D" w:rsidRDefault="00EE0504">
      <w:pPr>
        <w:pStyle w:val="SourceCode"/>
      </w:pPr>
      <w:r>
        <w:t xml:space="preserve">    add r12, 1</w:t>
      </w:r>
    </w:p>
    <w:p w14:paraId="14694C3F" w14:textId="77777777" w:rsidR="003F764D" w:rsidRDefault="00EE0504">
      <w:pPr>
        <w:pStyle w:val="SourceCode"/>
      </w:pPr>
      <w:r>
        <w:t xml:space="preserve">    jmp .free_kept</w:t>
      </w:r>
    </w:p>
    <w:p w14:paraId="269ECADB" w14:textId="77777777" w:rsidR="003F764D" w:rsidRDefault="00EE0504">
      <w:pPr>
        <w:pStyle w:val="SourceCode"/>
      </w:pPr>
      <w:r>
        <w:t>.kept_done:</w:t>
      </w:r>
    </w:p>
    <w:p w14:paraId="34D8EF5A" w14:textId="77777777" w:rsidR="003F764D" w:rsidRDefault="00EE0504">
      <w:pPr>
        <w:pStyle w:val="SourceCode"/>
      </w:pPr>
      <w:r>
        <w:t xml:space="preserve">    mov qword [kept_count], 0</w:t>
      </w:r>
    </w:p>
    <w:p w14:paraId="01632797" w14:textId="77777777" w:rsidR="003F764D" w:rsidRDefault="00EE0504">
      <w:pPr>
        <w:pStyle w:val="SourceCode"/>
      </w:pPr>
      <w:r>
        <w:t xml:space="preserve">    mov rax, rbx</w:t>
      </w:r>
    </w:p>
    <w:p w14:paraId="53F281CE" w14:textId="77777777" w:rsidR="003F764D" w:rsidRDefault="00EE0504">
      <w:pPr>
        <w:pStyle w:val="SourceCode"/>
      </w:pPr>
      <w:r>
        <w:t xml:space="preserve">    add rsp, 8</w:t>
      </w:r>
    </w:p>
    <w:p w14:paraId="196A8D49" w14:textId="77777777" w:rsidR="003F764D" w:rsidRDefault="00EE0504">
      <w:pPr>
        <w:pStyle w:val="SourceCode"/>
      </w:pPr>
      <w:r>
        <w:t xml:space="preserve">    pop r12</w:t>
      </w:r>
    </w:p>
    <w:p w14:paraId="27BAF978" w14:textId="77777777" w:rsidR="003F764D" w:rsidRDefault="00EE0504">
      <w:pPr>
        <w:pStyle w:val="SourceCode"/>
      </w:pPr>
      <w:r>
        <w:t xml:space="preserve">    pop rbx</w:t>
      </w:r>
    </w:p>
    <w:p w14:paraId="4B01432A" w14:textId="77777777" w:rsidR="003F764D" w:rsidRDefault="00EE0504">
      <w:pPr>
        <w:pStyle w:val="SourceCode"/>
      </w:pPr>
      <w:r>
        <w:t xml:space="preserve">    ret</w:t>
      </w:r>
    </w:p>
    <w:p w14:paraId="0A7A828B" w14:textId="77777777" w:rsidR="003F764D" w:rsidRDefault="003F764D">
      <w:pPr>
        <w:pStyle w:val="SourceCode"/>
      </w:pPr>
    </w:p>
    <w:p w14:paraId="18EED1A2" w14:textId="77777777" w:rsidR="003F764D" w:rsidRDefault="00EE0504">
      <w:pPr>
        <w:pStyle w:val="SourceCode"/>
      </w:pPr>
      <w:r>
        <w:t>; print_kept() prints how many records are kept and the first and last</w:t>
      </w:r>
    </w:p>
    <w:p w14:paraId="1CED041A" w14:textId="77777777" w:rsidR="003F764D" w:rsidRDefault="00EE0504">
      <w:pPr>
        <w:pStyle w:val="SourceCode"/>
      </w:pPr>
      <w:r>
        <w:t>; kept port, and says none when nothing is kept: position kept_count - 1</w:t>
      </w:r>
    </w:p>
    <w:p w14:paraId="4BC32187" w14:textId="77777777" w:rsidR="003F764D" w:rsidRDefault="00EE0504">
      <w:pPr>
        <w:pStyle w:val="SourceCode"/>
      </w:pPr>
      <w:r>
        <w:t>; would be outside the list when kept_count is 0.</w:t>
      </w:r>
    </w:p>
    <w:p w14:paraId="17EA07D8" w14:textId="77777777" w:rsidR="003F764D" w:rsidRDefault="00EE0504">
      <w:pPr>
        <w:pStyle w:val="SourceCode"/>
      </w:pPr>
      <w:r>
        <w:t>print_kept:</w:t>
      </w:r>
    </w:p>
    <w:p w14:paraId="083BAE1B" w14:textId="77777777" w:rsidR="003F764D" w:rsidRDefault="00EE0504">
      <w:pPr>
        <w:pStyle w:val="SourceCode"/>
      </w:pPr>
      <w:r>
        <w:t xml:space="preserve">    sub rsp, 8</w:t>
      </w:r>
    </w:p>
    <w:p w14:paraId="749303F8" w14:textId="77777777" w:rsidR="003F764D" w:rsidRDefault="00EE0504">
      <w:pPr>
        <w:pStyle w:val="SourceCode"/>
      </w:pPr>
      <w:r>
        <w:t xml:space="preserve">    lea rdi, [kept_format]</w:t>
      </w:r>
    </w:p>
    <w:p w14:paraId="470C29D8" w14:textId="77777777" w:rsidR="003F764D" w:rsidRDefault="00EE0504">
      <w:pPr>
        <w:pStyle w:val="SourceCode"/>
      </w:pPr>
      <w:r>
        <w:t xml:space="preserve">    mov rsi, [kept_count]</w:t>
      </w:r>
    </w:p>
    <w:p w14:paraId="38AE1AE9" w14:textId="77777777" w:rsidR="003F764D" w:rsidRDefault="00EE0504">
      <w:pPr>
        <w:pStyle w:val="SourceCode"/>
      </w:pPr>
      <w:r>
        <w:t xml:space="preserve">    mov eax, 0</w:t>
      </w:r>
    </w:p>
    <w:p w14:paraId="0A4B3583" w14:textId="77777777" w:rsidR="003F764D" w:rsidRDefault="00EE0504">
      <w:pPr>
        <w:pStyle w:val="SourceCode"/>
      </w:pPr>
      <w:r>
        <w:t xml:space="preserve">    call printf</w:t>
      </w:r>
    </w:p>
    <w:p w14:paraId="0250A667" w14:textId="77777777" w:rsidR="003F764D" w:rsidRDefault="00EE0504">
      <w:pPr>
        <w:pStyle w:val="SourceCode"/>
      </w:pPr>
      <w:r>
        <w:t xml:space="preserve">    cmp qword [kept_count], 0</w:t>
      </w:r>
    </w:p>
    <w:p w14:paraId="6B0C7FA7" w14:textId="77777777" w:rsidR="003F764D" w:rsidRDefault="00EE0504">
      <w:pPr>
        <w:pStyle w:val="SourceCode"/>
      </w:pPr>
      <w:r>
        <w:t xml:space="preserve">    jne .print_ports</w:t>
      </w:r>
    </w:p>
    <w:p w14:paraId="598A1963" w14:textId="77777777" w:rsidR="003F764D" w:rsidRDefault="00EE0504">
      <w:pPr>
        <w:pStyle w:val="SourceCode"/>
      </w:pPr>
      <w:r>
        <w:t xml:space="preserve">    lea rdi, [no_ports_text]</w:t>
      </w:r>
    </w:p>
    <w:p w14:paraId="21FCD524" w14:textId="77777777" w:rsidR="003F764D" w:rsidRDefault="00EE0504">
      <w:pPr>
        <w:pStyle w:val="SourceCode"/>
      </w:pPr>
      <w:r>
        <w:t xml:space="preserve">    mov eax, 0</w:t>
      </w:r>
    </w:p>
    <w:p w14:paraId="7B898850" w14:textId="77777777" w:rsidR="003F764D" w:rsidRDefault="00EE0504">
      <w:pPr>
        <w:pStyle w:val="SourceCode"/>
      </w:pPr>
      <w:r>
        <w:t xml:space="preserve">    call printf</w:t>
      </w:r>
    </w:p>
    <w:p w14:paraId="663F54C7" w14:textId="77777777" w:rsidR="003F764D" w:rsidRDefault="00EE0504">
      <w:pPr>
        <w:pStyle w:val="SourceCode"/>
      </w:pPr>
      <w:r>
        <w:t xml:space="preserve">    jmp .printed</w:t>
      </w:r>
    </w:p>
    <w:p w14:paraId="26A44FE7" w14:textId="77777777" w:rsidR="003F764D" w:rsidRDefault="00EE0504">
      <w:pPr>
        <w:pStyle w:val="SourceCode"/>
      </w:pPr>
      <w:r>
        <w:t>.print_ports:</w:t>
      </w:r>
    </w:p>
    <w:p w14:paraId="089A2331" w14:textId="77777777" w:rsidR="003F764D" w:rsidRDefault="00EE0504">
      <w:pPr>
        <w:pStyle w:val="SourceCode"/>
      </w:pPr>
      <w:r>
        <w:t xml:space="preserve">    lea rax, [kept_records]</w:t>
      </w:r>
    </w:p>
    <w:p w14:paraId="1C44D336" w14:textId="77777777" w:rsidR="003F764D" w:rsidRDefault="00EE0504">
      <w:pPr>
        <w:pStyle w:val="SourceCode"/>
      </w:pPr>
      <w:r>
        <w:t xml:space="preserve">    mov rsi, [rax]</w:t>
      </w:r>
    </w:p>
    <w:p w14:paraId="1767923D" w14:textId="77777777" w:rsidR="003F764D" w:rsidRDefault="00EE0504">
      <w:pPr>
        <w:pStyle w:val="SourceCode"/>
      </w:pPr>
      <w:r>
        <w:t xml:space="preserve">    mov rsi, [rsi + PORT]</w:t>
      </w:r>
    </w:p>
    <w:p w14:paraId="7B61FCE8" w14:textId="77777777" w:rsidR="003F764D" w:rsidRDefault="00EE0504">
      <w:pPr>
        <w:pStyle w:val="SourceCode"/>
      </w:pPr>
      <w:r>
        <w:t xml:space="preserve">    mov rdx, [kept_count]</w:t>
      </w:r>
    </w:p>
    <w:p w14:paraId="79304CCF" w14:textId="77777777" w:rsidR="003F764D" w:rsidRDefault="00EE0504">
      <w:pPr>
        <w:pStyle w:val="SourceCode"/>
      </w:pPr>
      <w:r>
        <w:t xml:space="preserve">    mov rdx, [rax + rdx * 8 - 8]</w:t>
      </w:r>
    </w:p>
    <w:p w14:paraId="4CFF9D35" w14:textId="77777777" w:rsidR="003F764D" w:rsidRDefault="00EE0504">
      <w:pPr>
        <w:pStyle w:val="SourceCode"/>
      </w:pPr>
      <w:r>
        <w:t xml:space="preserve">    mov rdx, [rdx + PORT]</w:t>
      </w:r>
    </w:p>
    <w:p w14:paraId="053EC569" w14:textId="77777777" w:rsidR="003F764D" w:rsidRDefault="00EE0504">
      <w:pPr>
        <w:pStyle w:val="SourceCode"/>
      </w:pPr>
      <w:r>
        <w:t xml:space="preserve">    lea rdi, [ports_format]</w:t>
      </w:r>
    </w:p>
    <w:p w14:paraId="542807BD" w14:textId="77777777" w:rsidR="003F764D" w:rsidRDefault="00EE0504">
      <w:pPr>
        <w:pStyle w:val="SourceCode"/>
      </w:pPr>
      <w:r>
        <w:t xml:space="preserve">    mov eax, 0</w:t>
      </w:r>
    </w:p>
    <w:p w14:paraId="1EBDB926" w14:textId="77777777" w:rsidR="003F764D" w:rsidRDefault="00EE0504">
      <w:pPr>
        <w:pStyle w:val="SourceCode"/>
      </w:pPr>
      <w:r>
        <w:t xml:space="preserve">    call printf</w:t>
      </w:r>
    </w:p>
    <w:p w14:paraId="6F74B853" w14:textId="77777777" w:rsidR="003F764D" w:rsidRDefault="00EE0504">
      <w:pPr>
        <w:pStyle w:val="SourceCode"/>
      </w:pPr>
      <w:r>
        <w:t>.printed:</w:t>
      </w:r>
    </w:p>
    <w:p w14:paraId="6BD039F7" w14:textId="77777777" w:rsidR="003F764D" w:rsidRDefault="00EE0504">
      <w:pPr>
        <w:pStyle w:val="SourceCode"/>
      </w:pPr>
      <w:r>
        <w:t xml:space="preserve">    add rsp, 8</w:t>
      </w:r>
    </w:p>
    <w:p w14:paraId="2E4CB5A3" w14:textId="77777777" w:rsidR="003F764D" w:rsidRDefault="00EE0504">
      <w:pPr>
        <w:pStyle w:val="SourceCode"/>
      </w:pPr>
      <w:r>
        <w:t xml:space="preserve">    ret</w:t>
      </w:r>
    </w:p>
    <w:p w14:paraId="4FE10043" w14:textId="77777777" w:rsidR="003F764D" w:rsidRDefault="003F764D">
      <w:pPr>
        <w:pStyle w:val="SourceCode"/>
      </w:pPr>
    </w:p>
    <w:p w14:paraId="05D3E036" w14:textId="77777777" w:rsidR="003F764D" w:rsidRDefault="00EE0504">
      <w:pPr>
        <w:pStyle w:val="SourceCode"/>
      </w:pPr>
      <w:r>
        <w:t>; rbx counts the batches and r12 adds up the records made.</w:t>
      </w:r>
    </w:p>
    <w:p w14:paraId="2C4D313D" w14:textId="77777777" w:rsidR="003F764D" w:rsidRDefault="00EE0504">
      <w:pPr>
        <w:pStyle w:val="SourceCode"/>
      </w:pPr>
      <w:r>
        <w:t>main:</w:t>
      </w:r>
    </w:p>
    <w:p w14:paraId="2866BECA" w14:textId="77777777" w:rsidR="003F764D" w:rsidRDefault="00EE0504">
      <w:pPr>
        <w:pStyle w:val="SourceCode"/>
      </w:pPr>
      <w:r>
        <w:t xml:space="preserve">    push rbx</w:t>
      </w:r>
    </w:p>
    <w:p w14:paraId="08B205C1" w14:textId="77777777" w:rsidR="003F764D" w:rsidRDefault="00EE0504">
      <w:pPr>
        <w:pStyle w:val="SourceCode"/>
      </w:pPr>
      <w:r>
        <w:t xml:space="preserve">    push r12</w:t>
      </w:r>
    </w:p>
    <w:p w14:paraId="309383B2" w14:textId="77777777" w:rsidR="003F764D" w:rsidRDefault="00EE0504">
      <w:pPr>
        <w:pStyle w:val="SourceCode"/>
      </w:pPr>
      <w:r>
        <w:t xml:space="preserve">    sub rsp, 8</w:t>
      </w:r>
    </w:p>
    <w:p w14:paraId="2630218D" w14:textId="77777777" w:rsidR="003F764D" w:rsidRDefault="00EE0504">
      <w:pPr>
        <w:pStyle w:val="SourceCode"/>
      </w:pPr>
      <w:r>
        <w:t xml:space="preserve">    mov rbx, 0</w:t>
      </w:r>
    </w:p>
    <w:p w14:paraId="1F83E88E" w14:textId="77777777" w:rsidR="003F764D" w:rsidRDefault="00EE0504">
      <w:pPr>
        <w:pStyle w:val="SourceCode"/>
      </w:pPr>
      <w:r>
        <w:t xml:space="preserve">    mov r12, 0</w:t>
      </w:r>
    </w:p>
    <w:p w14:paraId="227D4A42" w14:textId="77777777" w:rsidR="003F764D" w:rsidRDefault="00EE0504">
      <w:pPr>
        <w:pStyle w:val="SourceCode"/>
      </w:pPr>
      <w:r>
        <w:t>.next_batch:</w:t>
      </w:r>
    </w:p>
    <w:p w14:paraId="3B968212" w14:textId="77777777" w:rsidR="003F764D" w:rsidRDefault="00EE0504">
      <w:pPr>
        <w:pStyle w:val="SourceCode"/>
      </w:pPr>
      <w:r>
        <w:t xml:space="preserve">    mov rdi, rbx</w:t>
      </w:r>
    </w:p>
    <w:p w14:paraId="1808B9F1" w14:textId="77777777" w:rsidR="003F764D" w:rsidRDefault="00EE0504">
      <w:pPr>
        <w:pStyle w:val="SourceCode"/>
      </w:pPr>
      <w:r>
        <w:t xml:space="preserve">    call make_batch</w:t>
      </w:r>
    </w:p>
    <w:p w14:paraId="21D21E61" w14:textId="77777777" w:rsidR="003F764D" w:rsidRDefault="00EE0504">
      <w:pPr>
        <w:pStyle w:val="SourceCode"/>
      </w:pPr>
      <w:r>
        <w:t xml:space="preserve">    add r12, rax</w:t>
      </w:r>
    </w:p>
    <w:p w14:paraId="14E44230" w14:textId="77777777" w:rsidR="003F764D" w:rsidRDefault="00EE0504">
      <w:pPr>
        <w:pStyle w:val="SourceCode"/>
      </w:pPr>
      <w:r>
        <w:t xml:space="preserve">    ; A batch that made fewer than 1000 records ran out of memory.</w:t>
      </w:r>
    </w:p>
    <w:p w14:paraId="13CBE1D7" w14:textId="77777777" w:rsidR="003F764D" w:rsidRDefault="00EE0504">
      <w:pPr>
        <w:pStyle w:val="SourceCode"/>
      </w:pPr>
      <w:r>
        <w:t xml:space="preserve">    cmp rax, BATCH_SIZE</w:t>
      </w:r>
    </w:p>
    <w:p w14:paraId="0FA3A3A4" w14:textId="77777777" w:rsidR="003F764D" w:rsidRDefault="00EE0504">
      <w:pPr>
        <w:pStyle w:val="SourceCode"/>
      </w:pPr>
      <w:r>
        <w:t xml:space="preserve">    jl .out_of_memory</w:t>
      </w:r>
    </w:p>
    <w:p w14:paraId="13C97657" w14:textId="77777777" w:rsidR="003F764D" w:rsidRDefault="00EE0504">
      <w:pPr>
        <w:pStyle w:val="SourceCode"/>
      </w:pPr>
      <w:r>
        <w:t xml:space="preserve">    add rbx, 1</w:t>
      </w:r>
    </w:p>
    <w:p w14:paraId="32CD9E14" w14:textId="77777777" w:rsidR="003F764D" w:rsidRDefault="00EE0504">
      <w:pPr>
        <w:pStyle w:val="SourceCode"/>
      </w:pPr>
      <w:r>
        <w:t xml:space="preserve">    cmp rbx, BATCH_COUNT</w:t>
      </w:r>
    </w:p>
    <w:p w14:paraId="15364121" w14:textId="77777777" w:rsidR="003F764D" w:rsidRDefault="00EE0504">
      <w:pPr>
        <w:pStyle w:val="SourceCode"/>
      </w:pPr>
      <w:r>
        <w:t xml:space="preserve">    jl .next_batch</w:t>
      </w:r>
    </w:p>
    <w:p w14:paraId="5D6D5CFD" w14:textId="77777777" w:rsidR="003F764D" w:rsidRDefault="003F764D">
      <w:pPr>
        <w:pStyle w:val="SourceCode"/>
      </w:pPr>
    </w:p>
    <w:p w14:paraId="4795331F" w14:textId="77777777" w:rsidR="003F764D" w:rsidRDefault="00EE0504">
      <w:pPr>
        <w:pStyle w:val="SourceCode"/>
      </w:pPr>
      <w:r>
        <w:t xml:space="preserve">    lea rdi, [made_format]</w:t>
      </w:r>
    </w:p>
    <w:p w14:paraId="41D7049A" w14:textId="77777777" w:rsidR="003F764D" w:rsidRDefault="00EE0504">
      <w:pPr>
        <w:pStyle w:val="SourceCode"/>
      </w:pPr>
      <w:r>
        <w:t xml:space="preserve">    mov rsi, r12</w:t>
      </w:r>
    </w:p>
    <w:p w14:paraId="70D867B3" w14:textId="77777777" w:rsidR="003F764D" w:rsidRDefault="00EE0504">
      <w:pPr>
        <w:pStyle w:val="SourceCode"/>
      </w:pPr>
      <w:r>
        <w:t xml:space="preserve">    mov rdx, BATCH_COUNT</w:t>
      </w:r>
    </w:p>
    <w:p w14:paraId="390F437A" w14:textId="77777777" w:rsidR="003F764D" w:rsidRDefault="00EE0504">
      <w:pPr>
        <w:pStyle w:val="SourceCode"/>
      </w:pPr>
      <w:r>
        <w:t xml:space="preserve">    mov eax, 0</w:t>
      </w:r>
    </w:p>
    <w:p w14:paraId="199C6621" w14:textId="77777777" w:rsidR="003F764D" w:rsidRDefault="00EE0504">
      <w:pPr>
        <w:pStyle w:val="SourceCode"/>
      </w:pPr>
      <w:r>
        <w:t xml:space="preserve">    call printf</w:t>
      </w:r>
    </w:p>
    <w:p w14:paraId="2006CC6B" w14:textId="77777777" w:rsidR="003F764D" w:rsidRDefault="00EE0504">
      <w:pPr>
        <w:pStyle w:val="SourceCode"/>
      </w:pPr>
      <w:r>
        <w:t xml:space="preserve">    call print_kept</w:t>
      </w:r>
    </w:p>
    <w:p w14:paraId="3FDCE2D6" w14:textId="77777777" w:rsidR="003F764D" w:rsidRDefault="00EE0504">
      <w:pPr>
        <w:pStyle w:val="SourceCode"/>
      </w:pPr>
      <w:r>
        <w:t xml:space="preserve">    lea rdi, [freed_batches_format]</w:t>
      </w:r>
    </w:p>
    <w:p w14:paraId="17F70DE7" w14:textId="77777777" w:rsidR="003F764D" w:rsidRDefault="00EE0504">
      <w:pPr>
        <w:pStyle w:val="SourceCode"/>
      </w:pPr>
      <w:r>
        <w:t xml:space="preserve">    mov rsi, [freed_in_batches]</w:t>
      </w:r>
    </w:p>
    <w:p w14:paraId="7BDD0871" w14:textId="77777777" w:rsidR="003F764D" w:rsidRDefault="00EE0504">
      <w:pPr>
        <w:pStyle w:val="SourceCode"/>
      </w:pPr>
      <w:r>
        <w:t xml:space="preserve">    mov eax, 0</w:t>
      </w:r>
    </w:p>
    <w:p w14:paraId="6999D9B9" w14:textId="77777777" w:rsidR="003F764D" w:rsidRDefault="00EE0504">
      <w:pPr>
        <w:pStyle w:val="SourceCode"/>
      </w:pPr>
      <w:r>
        <w:t xml:space="preserve">    call printf</w:t>
      </w:r>
    </w:p>
    <w:p w14:paraId="4E428604" w14:textId="77777777" w:rsidR="003F764D" w:rsidRDefault="00EE0504">
      <w:pPr>
        <w:pStyle w:val="SourceCode"/>
      </w:pPr>
      <w:r>
        <w:t xml:space="preserve">    call free_kept_records</w:t>
      </w:r>
    </w:p>
    <w:p w14:paraId="691C324C" w14:textId="77777777" w:rsidR="003F764D" w:rsidRDefault="00EE0504">
      <w:pPr>
        <w:pStyle w:val="SourceCode"/>
      </w:pPr>
      <w:r>
        <w:t xml:space="preserve">    lea rdi, [freed_kept_format]</w:t>
      </w:r>
    </w:p>
    <w:p w14:paraId="79C28E8F" w14:textId="77777777" w:rsidR="003F764D" w:rsidRDefault="00EE0504">
      <w:pPr>
        <w:pStyle w:val="SourceCode"/>
      </w:pPr>
      <w:r>
        <w:t xml:space="preserve">    mov rsi, rax</w:t>
      </w:r>
    </w:p>
    <w:p w14:paraId="37E3F4F1" w14:textId="77777777" w:rsidR="003F764D" w:rsidRDefault="00EE0504">
      <w:pPr>
        <w:pStyle w:val="SourceCode"/>
      </w:pPr>
      <w:r>
        <w:t xml:space="preserve">    mov eax, 0</w:t>
      </w:r>
    </w:p>
    <w:p w14:paraId="3F389818" w14:textId="77777777" w:rsidR="003F764D" w:rsidRDefault="00EE0504">
      <w:pPr>
        <w:pStyle w:val="SourceCode"/>
      </w:pPr>
      <w:r>
        <w:t xml:space="preserve">    call printf</w:t>
      </w:r>
    </w:p>
    <w:p w14:paraId="792FA2B0" w14:textId="77777777" w:rsidR="003F764D" w:rsidRDefault="00EE0504">
      <w:pPr>
        <w:pStyle w:val="SourceCode"/>
      </w:pPr>
      <w:r>
        <w:t xml:space="preserve">    mov eax, 0</w:t>
      </w:r>
    </w:p>
    <w:p w14:paraId="33812F34" w14:textId="77777777" w:rsidR="003F764D" w:rsidRDefault="00EE0504">
      <w:pPr>
        <w:pStyle w:val="SourceCode"/>
      </w:pPr>
      <w:r>
        <w:t xml:space="preserve">    jmp .done</w:t>
      </w:r>
    </w:p>
    <w:p w14:paraId="7DFC9BB4" w14:textId="77777777" w:rsidR="003F764D" w:rsidRDefault="003F764D">
      <w:pPr>
        <w:pStyle w:val="SourceCode"/>
      </w:pPr>
    </w:p>
    <w:p w14:paraId="5EEE42F9" w14:textId="77777777" w:rsidR="003F764D" w:rsidRDefault="00EE0504">
      <w:pPr>
        <w:pStyle w:val="SourceCode"/>
      </w:pPr>
      <w:r>
        <w:t>; Remember, [stderr] is the error stream, fprintf takes it first, and</w:t>
      </w:r>
    </w:p>
    <w:p w14:paraId="758C2A96" w14:textId="77777777" w:rsidR="003F764D" w:rsidRDefault="00EE0504">
      <w:pPr>
        <w:pStyle w:val="SourceCode"/>
      </w:pPr>
      <w:r>
        <w:t>; eax = 1 reports failure. The kept records are freed on this path too.</w:t>
      </w:r>
    </w:p>
    <w:p w14:paraId="1D4ABE6C" w14:textId="77777777" w:rsidR="003F764D" w:rsidRDefault="00EE0504">
      <w:pPr>
        <w:pStyle w:val="SourceCode"/>
      </w:pPr>
      <w:r>
        <w:t>.out_of_memory:</w:t>
      </w:r>
    </w:p>
    <w:p w14:paraId="5777E783" w14:textId="77777777" w:rsidR="003F764D" w:rsidRDefault="00EE0504">
      <w:pPr>
        <w:pStyle w:val="SourceCode"/>
      </w:pPr>
      <w:r>
        <w:t xml:space="preserve">    mov rdi, [stderr]</w:t>
      </w:r>
    </w:p>
    <w:p w14:paraId="2DF961DC" w14:textId="77777777" w:rsidR="003F764D" w:rsidRDefault="00EE0504">
      <w:pPr>
        <w:pStyle w:val="SourceCode"/>
      </w:pPr>
      <w:r>
        <w:t xml:space="preserve">    lea rsi, [out_of_memory_text]</w:t>
      </w:r>
    </w:p>
    <w:p w14:paraId="532C0385" w14:textId="77777777" w:rsidR="003F764D" w:rsidRDefault="00EE0504">
      <w:pPr>
        <w:pStyle w:val="SourceCode"/>
      </w:pPr>
      <w:r>
        <w:t xml:space="preserve">    mov eax, 0</w:t>
      </w:r>
    </w:p>
    <w:p w14:paraId="5A8FF3E9" w14:textId="77777777" w:rsidR="003F764D" w:rsidRDefault="00EE0504">
      <w:pPr>
        <w:pStyle w:val="SourceCode"/>
      </w:pPr>
      <w:r>
        <w:t xml:space="preserve">    call fprintf</w:t>
      </w:r>
    </w:p>
    <w:p w14:paraId="5F8D0F61" w14:textId="77777777" w:rsidR="003F764D" w:rsidRDefault="00EE0504">
      <w:pPr>
        <w:pStyle w:val="SourceCode"/>
      </w:pPr>
      <w:r>
        <w:t xml:space="preserve">    call free_kept_records</w:t>
      </w:r>
    </w:p>
    <w:p w14:paraId="4193DEFE" w14:textId="77777777" w:rsidR="003F764D" w:rsidRDefault="00EE0504">
      <w:pPr>
        <w:pStyle w:val="SourceCode"/>
      </w:pPr>
      <w:r>
        <w:t xml:space="preserve">    mov eax, 1</w:t>
      </w:r>
    </w:p>
    <w:p w14:paraId="60DE9F8C" w14:textId="77777777" w:rsidR="003F764D" w:rsidRDefault="00EE0504">
      <w:pPr>
        <w:pStyle w:val="SourceCode"/>
      </w:pPr>
      <w:r>
        <w:t>.done:</w:t>
      </w:r>
    </w:p>
    <w:p w14:paraId="579B9F91" w14:textId="77777777" w:rsidR="003F764D" w:rsidRDefault="00EE0504">
      <w:pPr>
        <w:pStyle w:val="SourceCode"/>
      </w:pPr>
      <w:r>
        <w:t xml:space="preserve">    add rsp, 8</w:t>
      </w:r>
    </w:p>
    <w:p w14:paraId="08455220" w14:textId="77777777" w:rsidR="003F764D" w:rsidRDefault="00EE0504">
      <w:pPr>
        <w:pStyle w:val="SourceCode"/>
        <w:keepNext/>
      </w:pPr>
      <w:r>
        <w:t xml:space="preserve">    pop r12</w:t>
      </w:r>
    </w:p>
    <w:p w14:paraId="666C3DEF" w14:textId="77777777" w:rsidR="003F764D" w:rsidRDefault="00EE0504">
      <w:pPr>
        <w:pStyle w:val="SourceCode"/>
        <w:keepNext/>
      </w:pPr>
      <w:r>
        <w:t xml:space="preserve">    pop rbx</w:t>
      </w:r>
    </w:p>
    <w:p w14:paraId="6190EF63" w14:textId="77777777" w:rsidR="003F764D" w:rsidRDefault="00EE0504">
      <w:pPr>
        <w:pStyle w:val="SourceCode"/>
      </w:pPr>
      <w:r>
        <w:t xml:space="preserve">    ret</w:t>
      </w:r>
    </w:p>
    <w:p w14:paraId="103C8295" w14:textId="77777777" w:rsidR="003F764D" w:rsidRDefault="003F764D">
      <w:pPr>
        <w:keepNext/>
      </w:pPr>
    </w:p>
    <w:p w14:paraId="7C6A4AE4" w14:textId="77777777" w:rsidR="003F764D" w:rsidRDefault="00EE0504">
      <w:pPr>
        <w:pStyle w:val="Heading3"/>
      </w:pPr>
      <w:r>
        <w:t>Linux Build and Run</w:t>
      </w:r>
    </w:p>
    <w:p w14:paraId="14C818F2" w14:textId="77777777" w:rsidR="003F764D" w:rsidRDefault="00EE0504">
      <w:pPr>
        <w:pStyle w:val="CommandBlock"/>
        <w:keepNext/>
      </w:pPr>
      <w:r>
        <w:t>nasm -f elf64 ./assembly/linux/collector.asm \</w:t>
      </w:r>
    </w:p>
    <w:p w14:paraId="5B71C92A" w14:textId="77777777" w:rsidR="003F764D" w:rsidRDefault="00EE0504">
      <w:pPr>
        <w:pStyle w:val="CommandBlock"/>
        <w:keepNext/>
      </w:pPr>
      <w:r>
        <w:t xml:space="preserve">    -o ./assembly/linux/collector.o</w:t>
      </w:r>
    </w:p>
    <w:p w14:paraId="373F3483" w14:textId="77777777" w:rsidR="003F764D" w:rsidRDefault="00EE0504">
      <w:pPr>
        <w:pStyle w:val="CommandBlock"/>
        <w:keepNext/>
      </w:pPr>
      <w:r>
        <w:t>gcc -no-pie ./assembly/linux/collector.o \</w:t>
      </w:r>
    </w:p>
    <w:p w14:paraId="0ECE60C8" w14:textId="77777777" w:rsidR="003F764D" w:rsidRDefault="00EE0504">
      <w:pPr>
        <w:pStyle w:val="CommandBlock"/>
        <w:keepNext/>
      </w:pPr>
      <w:r>
        <w:t xml:space="preserve">    -o ./assembly/linux/collector</w:t>
      </w:r>
    </w:p>
    <w:p w14:paraId="1E638E4F" w14:textId="77777777" w:rsidR="003F764D" w:rsidRDefault="00EE0504">
      <w:pPr>
        <w:pStyle w:val="CommandBlock"/>
      </w:pPr>
      <w:r>
        <w:t>./assembly/linux/collector</w:t>
      </w:r>
    </w:p>
    <w:p w14:paraId="6C572245" w14:textId="77777777" w:rsidR="003F764D" w:rsidRDefault="003F764D">
      <w:pPr>
        <w:keepNext/>
      </w:pPr>
    </w:p>
    <w:p w14:paraId="65CAAC65" w14:textId="77777777" w:rsidR="003F764D" w:rsidRDefault="00EE0504">
      <w:pPr>
        <w:pStyle w:val="Heading3"/>
      </w:pPr>
      <w:r>
        <w:t>Check Your Results</w:t>
      </w:r>
    </w:p>
    <w:p w14:paraId="2B449E4C" w14:textId="77777777" w:rsidR="003F764D" w:rsidRDefault="00EE0504">
      <w:pPr>
        <w:keepNext/>
      </w:pPr>
      <w:r>
        <w:t>The Windows and Linux programs print the same lines. The program reads no input. Your screen must show these five lines, with the same spelling, spacing, and capitalization. The first three are the shared output; the rest are Assembly's own lines about its memory model. Every line must match exactly.</w:t>
      </w:r>
    </w:p>
    <w:p w14:paraId="027989E7" w14:textId="77777777" w:rsidR="003F764D" w:rsidRDefault="003F764D">
      <w:pPr>
        <w:keepNext/>
      </w:pPr>
    </w:p>
    <w:p w14:paraId="0BAC108E" w14:textId="77777777" w:rsidR="003F764D" w:rsidRDefault="00EE0504">
      <w:pPr>
        <w:pStyle w:val="RequiredOutput"/>
        <w:keepNext/>
      </w:pPr>
      <w:r>
        <w:t>Made 100000 records in 100 batches</w:t>
      </w:r>
    </w:p>
    <w:p w14:paraId="6303BC74" w14:textId="77777777" w:rsidR="003F764D" w:rsidRDefault="00EE0504">
      <w:pPr>
        <w:pStyle w:val="RequiredOutput"/>
        <w:keepNext/>
      </w:pPr>
      <w:r>
        <w:t>Kept 10 records</w:t>
      </w:r>
    </w:p>
    <w:p w14:paraId="216186B3" w14:textId="77777777" w:rsidR="003F764D" w:rsidRDefault="00EE0504">
      <w:pPr>
        <w:pStyle w:val="RequiredOutput"/>
        <w:keepNext/>
      </w:pPr>
      <w:r>
        <w:t>Kept ports: 8000 to 8009</w:t>
      </w:r>
    </w:p>
    <w:p w14:paraId="3579400B" w14:textId="77777777" w:rsidR="003F764D" w:rsidRDefault="00EE0504">
      <w:pPr>
        <w:pStyle w:val="RequiredOutput"/>
        <w:keepNext/>
      </w:pPr>
      <w:r>
        <w:t>Freed at the end of each batch: 99990 records</w:t>
      </w:r>
    </w:p>
    <w:p w14:paraId="079AB69F" w14:textId="77777777" w:rsidR="003F764D" w:rsidRDefault="00EE0504">
      <w:pPr>
        <w:pStyle w:val="RequiredOutput"/>
      </w:pPr>
      <w:r>
        <w:t>Freed at the end of the program: 10 kept records</w:t>
      </w:r>
    </w:p>
    <w:p w14:paraId="555CB652" w14:textId="77777777" w:rsidR="003F764D" w:rsidRDefault="003F764D">
      <w:pPr>
        <w:keepNext/>
      </w:pPr>
    </w:p>
    <w:p w14:paraId="60CB4958" w14:textId="77777777" w:rsidR="003F764D" w:rsidRDefault="00EE0504">
      <w:pPr>
        <w:pStyle w:val="ListBullet"/>
      </w:pPr>
      <w:r>
        <w:t>Made 100000 records in 100 batches proves every batch made its 1000 records: main adds up the counts make_batch returned.</w:t>
      </w:r>
    </w:p>
    <w:p w14:paraId="71C9A1D6"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5F528C05" w14:textId="77777777" w:rsidR="003F764D" w:rsidRDefault="00EE0504">
      <w:pPr>
        <w:pStyle w:val="ListBullet"/>
      </w:pPr>
      <w:r>
        <w:t>Freed at the end of each batch: 99990 records proves make_batch freed every record it still owned: 100000 made, minus the 10 it handed to kept_records.</w:t>
      </w:r>
    </w:p>
    <w:p w14:paraId="7CD290A0" w14:textId="77777777" w:rsidR="003F764D" w:rsidRDefault="00EE0504">
      <w:pPr>
        <w:pStyle w:val="ListBullet"/>
      </w:pPr>
      <w:r>
        <w:t>Freed at the end of the program: 10 kept records proves main freed the kept records once each, after their last use. 99990 + 10 = 100000: one release for every record, so nothing leaked and nothing was freed twice.</w:t>
      </w:r>
    </w:p>
    <w:p w14:paraId="35035126" w14:textId="77777777" w:rsidR="003F764D" w:rsidRDefault="00EE0504">
      <w:pPr>
        <w:pStyle w:val="ListBullet"/>
      </w:pPr>
      <w:r>
        <w:t>If the Freed lines add up to less than 100000, a path skips the release: every record is freed by make_batch or by free_kept_records, never by both.</w:t>
      </w:r>
    </w:p>
    <w:p w14:paraId="5B4CDE91" w14:textId="77777777" w:rsidR="003F764D" w:rsidRDefault="00EE0504">
      <w:pPr>
        <w:pStyle w:val="ListBullet"/>
      </w:pPr>
      <w:r>
        <w:t>If the program prints Error: out of memory, HeapAlloc (Linux: calloc) returned 0 and the program stopped, after freeing everything it had made. On a computer with free memory, look for a wrong RECORD_SIZE.</w:t>
      </w:r>
    </w:p>
    <w:p w14:paraId="2F03509F" w14:textId="77777777" w:rsidR="003F764D" w:rsidRDefault="00EE0504">
      <w:pPr>
        <w:pStyle w:val="ListBullet"/>
      </w:pPr>
      <w:r>
        <w:t>If the build fails, read the first error message: it names the file and line to fix.</w:t>
      </w:r>
    </w:p>
    <w:p w14:paraId="2D38A57A" w14:textId="77777777" w:rsidR="003F764D" w:rsidRDefault="003F764D">
      <w:pPr>
        <w:keepNext/>
      </w:pPr>
    </w:p>
    <w:p w14:paraId="7130F842" w14:textId="77777777" w:rsidR="003F764D" w:rsidRDefault="003F764D">
      <w:pPr>
        <w:keepNext/>
      </w:pPr>
    </w:p>
    <w:p w14:paraId="7EB0EBFE" w14:textId="77777777" w:rsidR="003F764D" w:rsidRDefault="00EE0504">
      <w:pPr>
        <w:pStyle w:val="Heading2"/>
      </w:pPr>
      <w:r>
        <w:t>What to Notice</w:t>
      </w:r>
    </w:p>
    <w:p w14:paraId="645A5E64" w14:textId="77777777" w:rsidR="003F764D" w:rsidRDefault="00EE0504">
      <w:pPr>
        <w:pStyle w:val="ListBullet"/>
      </w:pPr>
      <w:r>
        <w:t>HeapFree (Linux: free) gives the block back to the heap, which keeps it for the next HeapAlloc; it does not have to hand it back to the operating system at once. So even here, Task Manager shows memory the program has already freed.</w:t>
      </w:r>
    </w:p>
    <w:p w14:paraId="79E40A8D" w14:textId="77777777" w:rsidR="003F764D" w:rsidRDefault="00EE0504">
      <w:pPr>
        <w:pStyle w:val="ListBullet"/>
      </w:pPr>
      <w:r>
        <w:t>batch_records is in .bss, made once, and every batch reuses its 1000 slots: only the records come and go. C keeps the same list in make_batch's frame; Windows lets a frame grow by only 4096 bytes at a time, and a C compiler adds the steps for a larger frame, which an Assembly program would have to write itself.</w:t>
      </w:r>
    </w:p>
    <w:p w14:paraId="3C75B677" w14:textId="77777777" w:rsidR="003F764D" w:rsidRDefault="00EE0504">
      <w:pPr>
        <w:pStyle w:val="ListBullet"/>
      </w:pPr>
      <w:r>
        <w:t>Setting a handed-over slot to 0 is what keeps each record's release to exactly one: the free loop skips 0, so a kept record is never freed with its batch.</w:t>
      </w:r>
    </w:p>
    <w:p w14:paraId="0AE5B4CC" w14:textId="77777777" w:rsidR="003F764D" w:rsidRDefault="00EE0504">
      <w:pPr>
        <w:pStyle w:val="ListBullet"/>
      </w:pPr>
      <w:r>
        <w:t>HEAP_ZERO_MEMORY (Linux: calloc) gives every record 64 zero bytes of request data, as a new record has in the managed languages.</w:t>
      </w:r>
    </w:p>
    <w:p w14:paraId="2955A71D" w14:textId="77777777" w:rsidR="003F764D" w:rsidRDefault="00EE0504">
      <w:pPr>
        <w:pStyle w:val="ListBullet"/>
      </w:pPr>
      <w:r>
        <w:t>Every release here is a line of code at an exact moment. A collector, like Go's, finds the same 99990 records by itself, later, at a time it chooses; the price of doing it by hand is that every path must free correctly, which the production-minded version does even when memory runs out.</w:t>
      </w:r>
    </w:p>
    <w:p w14:paraId="55F8D56E" w14:textId="77777777" w:rsidR="003F764D" w:rsidRDefault="003F764D">
      <w:pPr>
        <w:keepNext/>
      </w:pPr>
    </w:p>
    <w:p w14:paraId="4620CB41" w14:textId="77777777" w:rsidR="003F764D" w:rsidRDefault="00EE0504">
      <w:pPr>
        <w:pStyle w:val="Heading3"/>
      </w:pPr>
      <w:r>
        <w:t>Basic and Production-Minded Comparison</w:t>
      </w:r>
    </w:p>
    <w:p w14:paraId="732264D6" w14:textId="77777777" w:rsidR="003F764D" w:rsidRDefault="00EE0504">
      <w:r>
        <w:t>Both versions make, keep, free, and count the same records and print the same five lines. The Basic version trusts every HeapAlloc and reads the first kept record without checking. The Production-Minded version checks each allocation for 0, bounds the kept list, checks for an empty kept list first, and frees every record on every path, even when memory runs out part way.</w:t>
      </w:r>
    </w:p>
    <w:p w14:paraId="098358FC" w14:textId="77777777" w:rsidR="003F764D" w:rsidRDefault="003F764D">
      <w:pPr>
        <w:keepNext/>
      </w:pPr>
    </w:p>
    <w:p w14:paraId="0EF97D1D" w14:textId="77777777" w:rsidR="003F764D" w:rsidRDefault="003F764D">
      <w:pPr>
        <w:keepNext/>
      </w:pPr>
    </w:p>
    <w:p w14:paraId="1441728B" w14:textId="77777777" w:rsidR="003F764D" w:rsidRDefault="003F764D">
      <w:pPr>
        <w:keepNext/>
      </w:pPr>
    </w:p>
    <w:p w14:paraId="2DD3EA08" w14:textId="77777777" w:rsidR="003F764D" w:rsidRDefault="00EE0504">
      <w:pPr>
        <w:pStyle w:val="Heading1"/>
      </w:pPr>
      <w:r>
        <w:t>Rust Implementation</w:t>
      </w:r>
    </w:p>
    <w:p w14:paraId="35C5FCD7" w14:textId="77777777" w:rsidR="003F764D" w:rsidRDefault="00EE0504">
      <w:r>
        <w:t>Rust has no garbage collector, and no free either: ownership decides the moment. Remember, a Box owns its value on the heap, and the memory goes back when the owner's scope ends. make_batch's batch_records is a Vec of Boxes, owned by a local, so when make_batch returns, the Vec is dropped, each Box in it is dropped, and each record's memory is given back, at that exact moment. A kept record is moved into kept_records instead, which main owns, so it lives until main lets it go. To count each release, Request</w:t>
      </w:r>
      <w:r>
        <w:t>Record implements Drop, whose drop adds 1 to a counter, FREED_RECORDS. Remember, safe Rust has no changeable global (Lesson 9.1a passed the frame number down instead), because two threads could change it at once. AtomicUsize is the standard exception: a whole number that may be shared and changed, because each change, fetch_add, happens in one indivisible step. Its two Freed lines are as exact as C's.</w:t>
      </w:r>
    </w:p>
    <w:p w14:paraId="078185F9" w14:textId="77777777" w:rsidR="003F764D" w:rsidRDefault="003F764D">
      <w:pPr>
        <w:keepNext/>
      </w:pPr>
    </w:p>
    <w:p w14:paraId="0EFD47F9" w14:textId="77777777" w:rsidR="003F764D" w:rsidRDefault="003F764D">
      <w:pPr>
        <w:keepNext/>
      </w:pPr>
    </w:p>
    <w:p w14:paraId="25BEDCDF" w14:textId="77777777" w:rsidR="003F764D" w:rsidRDefault="00EE0504">
      <w:pPr>
        <w:pStyle w:val="Heading2"/>
      </w:pPr>
      <w:r>
        <w:t>Basic Implementation</w:t>
      </w:r>
    </w:p>
    <w:p w14:paraId="262C2071" w14:textId="77777777" w:rsidR="003F764D" w:rsidRDefault="00EE0504">
      <w:r>
        <w:t>Start with the most direct version: main calls make_batch 100 times. Each call makes 1000 records, keeps every 10000th, and returns only a count. Then main prints the totals, the first and last kept port, and two Freed lines. Every step is commented, so read the comments as you type it.</w:t>
      </w:r>
    </w:p>
    <w:p w14:paraId="05E56932" w14:textId="77777777" w:rsidR="003F764D" w:rsidRDefault="003F764D">
      <w:pPr>
        <w:keepNext/>
      </w:pPr>
    </w:p>
    <w:p w14:paraId="4D0143FB" w14:textId="77777777" w:rsidR="003F764D" w:rsidRDefault="00EE0504">
      <w:pPr>
        <w:pStyle w:val="Heading3"/>
      </w:pPr>
      <w:r>
        <w:t>rust/src/bin/basic_collector.rs</w:t>
      </w:r>
    </w:p>
    <w:p w14:paraId="4499E374" w14:textId="77777777" w:rsidR="003F764D" w:rsidRDefault="00EE0504">
      <w:pPr>
        <w:pStyle w:val="SourceCode"/>
        <w:keepNext/>
      </w:pPr>
      <w:r>
        <w:t>// AtomicUsize is a whole number that may be changed even where it is</w:t>
      </w:r>
    </w:p>
    <w:p w14:paraId="5EB7A8DD" w14:textId="77777777" w:rsidR="003F764D" w:rsidRDefault="00EE0504">
      <w:pPr>
        <w:pStyle w:val="SourceCode"/>
        <w:keepNext/>
      </w:pPr>
      <w:r>
        <w:t>// shared, and Ordering says how strictly other threads must see each</w:t>
      </w:r>
    </w:p>
    <w:p w14:paraId="46D60A50" w14:textId="77777777" w:rsidR="003F764D" w:rsidRDefault="00EE0504">
      <w:pPr>
        <w:pStyle w:val="SourceCode"/>
      </w:pPr>
      <w:r>
        <w:t>// change; both are explained where FREED_RECORDS is declared below.</w:t>
      </w:r>
    </w:p>
    <w:p w14:paraId="1C568BB6" w14:textId="77777777" w:rsidR="003F764D" w:rsidRDefault="00EE0504">
      <w:pPr>
        <w:pStyle w:val="SourceCode"/>
      </w:pPr>
      <w:r>
        <w:t>use std::sync::atomic::{AtomicUsize, Ordering};</w:t>
      </w:r>
    </w:p>
    <w:p w14:paraId="3F3A8721" w14:textId="77777777" w:rsidR="003F764D" w:rsidRDefault="003F764D">
      <w:pPr>
        <w:pStyle w:val="SourceCode"/>
      </w:pPr>
    </w:p>
    <w:p w14:paraId="435ED7CD" w14:textId="77777777" w:rsidR="003F764D" w:rsidRDefault="00EE0504">
      <w:pPr>
        <w:pStyle w:val="SourceCode"/>
      </w:pPr>
      <w:r>
        <w:t>// The fixed sizes of the work: 100 batches of 1000 records. Every 10000th</w:t>
      </w:r>
    </w:p>
    <w:p w14:paraId="2889B302" w14:textId="77777777" w:rsidR="003F764D" w:rsidRDefault="00EE0504">
      <w:pPr>
        <w:pStyle w:val="SourceCode"/>
      </w:pPr>
      <w:r>
        <w:t>// record is kept; each record's port is 8000 plus its id divided by</w:t>
      </w:r>
    </w:p>
    <w:p w14:paraId="45A51DE8" w14:textId="77777777" w:rsidR="003F764D" w:rsidRDefault="00EE0504">
      <w:pPr>
        <w:pStyle w:val="SourceCode"/>
      </w:pPr>
      <w:r>
        <w:t>// 10000; each record carries 64 bytes of request data. usize is the whole</w:t>
      </w:r>
    </w:p>
    <w:p w14:paraId="6A792060" w14:textId="77777777" w:rsidR="003F764D" w:rsidRDefault="00EE0504">
      <w:pPr>
        <w:pStyle w:val="SourceCode"/>
      </w:pPr>
      <w:r>
        <w:t>// number Rust uses for counts and positions.</w:t>
      </w:r>
    </w:p>
    <w:p w14:paraId="43DBED93" w14:textId="77777777" w:rsidR="003F764D" w:rsidRDefault="00EE0504">
      <w:pPr>
        <w:pStyle w:val="SourceCode"/>
      </w:pPr>
      <w:r>
        <w:t>const BATCH_SIZE: usize = 1000;</w:t>
      </w:r>
    </w:p>
    <w:p w14:paraId="6735ED0D" w14:textId="77777777" w:rsidR="003F764D" w:rsidRDefault="00EE0504">
      <w:pPr>
        <w:pStyle w:val="SourceCode"/>
      </w:pPr>
      <w:r>
        <w:t>const BATCH_COUNT: usize = 100;</w:t>
      </w:r>
    </w:p>
    <w:p w14:paraId="1AD404F6" w14:textId="77777777" w:rsidR="003F764D" w:rsidRDefault="00EE0504">
      <w:pPr>
        <w:pStyle w:val="SourceCode"/>
      </w:pPr>
      <w:r>
        <w:t>const KEEP_EVERY: usize = 10000;</w:t>
      </w:r>
    </w:p>
    <w:p w14:paraId="52CF00CC" w14:textId="77777777" w:rsidR="003F764D" w:rsidRDefault="00EE0504">
      <w:pPr>
        <w:pStyle w:val="SourceCode"/>
      </w:pPr>
      <w:r>
        <w:t>const BASE_PORT: usize = 8000;</w:t>
      </w:r>
    </w:p>
    <w:p w14:paraId="6A5E6B1F" w14:textId="77777777" w:rsidR="003F764D" w:rsidRDefault="00EE0504">
      <w:pPr>
        <w:pStyle w:val="SourceCode"/>
      </w:pPr>
      <w:r>
        <w:t>const PAYLOAD_SIZE: usize = 64;</w:t>
      </w:r>
    </w:p>
    <w:p w14:paraId="43407C5F" w14:textId="77777777" w:rsidR="003F764D" w:rsidRDefault="003F764D">
      <w:pPr>
        <w:pStyle w:val="SourceCode"/>
      </w:pPr>
    </w:p>
    <w:p w14:paraId="1BF028DF" w14:textId="77777777" w:rsidR="003F764D" w:rsidRDefault="00EE0504">
      <w:pPr>
        <w:pStyle w:val="SourceCode"/>
      </w:pPr>
      <w:r>
        <w:t>// One request record: an id, a port, and 64 bytes of request data.</w:t>
      </w:r>
    </w:p>
    <w:p w14:paraId="675CBD1D" w14:textId="77777777" w:rsidR="003F764D" w:rsidRDefault="00EE0504">
      <w:pPr>
        <w:pStyle w:val="SourceCode"/>
      </w:pPr>
      <w:r>
        <w:t>// [u8; PAYLOAD_SIZE] is a fixed array of 64 bytes inside the record.</w:t>
      </w:r>
    </w:p>
    <w:p w14:paraId="6BCFF406" w14:textId="77777777" w:rsidR="003F764D" w:rsidRDefault="00EE0504">
      <w:pPr>
        <w:pStyle w:val="SourceCode"/>
      </w:pPr>
      <w:r>
        <w:t>// Remember, a name that starts with _ tells Rust it is never read on</w:t>
      </w:r>
    </w:p>
    <w:p w14:paraId="23D17900" w14:textId="77777777" w:rsidR="003F764D" w:rsidRDefault="00EE0504">
      <w:pPr>
        <w:pStyle w:val="SourceCode"/>
      </w:pPr>
      <w:r>
        <w:t>// purpose: this program carries the request data but never reads it.</w:t>
      </w:r>
    </w:p>
    <w:p w14:paraId="361BC15A" w14:textId="77777777" w:rsidR="003F764D" w:rsidRDefault="00EE0504">
      <w:pPr>
        <w:pStyle w:val="SourceCode"/>
      </w:pPr>
      <w:r>
        <w:t>struct RequestRecord {</w:t>
      </w:r>
    </w:p>
    <w:p w14:paraId="61D5770E" w14:textId="77777777" w:rsidR="003F764D" w:rsidRDefault="00EE0504">
      <w:pPr>
        <w:pStyle w:val="SourceCode"/>
      </w:pPr>
      <w:r>
        <w:t xml:space="preserve">    request_id: usize,</w:t>
      </w:r>
    </w:p>
    <w:p w14:paraId="55453A5D" w14:textId="77777777" w:rsidR="003F764D" w:rsidRDefault="00EE0504">
      <w:pPr>
        <w:pStyle w:val="SourceCode"/>
      </w:pPr>
      <w:r>
        <w:t xml:space="preserve">    port: usize,</w:t>
      </w:r>
    </w:p>
    <w:p w14:paraId="5BDCD94D" w14:textId="77777777" w:rsidR="003F764D" w:rsidRDefault="00EE0504">
      <w:pPr>
        <w:pStyle w:val="SourceCode"/>
      </w:pPr>
      <w:r>
        <w:t xml:space="preserve">    _payload: [u8; PAYLOAD_SIZE],</w:t>
      </w:r>
    </w:p>
    <w:p w14:paraId="42893ECE" w14:textId="77777777" w:rsidR="003F764D" w:rsidRDefault="00EE0504">
      <w:pPr>
        <w:pStyle w:val="SourceCode"/>
      </w:pPr>
      <w:r>
        <w:t>}</w:t>
      </w:r>
    </w:p>
    <w:p w14:paraId="263B4AE4" w14:textId="77777777" w:rsidR="003F764D" w:rsidRDefault="003F764D">
      <w:pPr>
        <w:pStyle w:val="SourceCode"/>
      </w:pPr>
    </w:p>
    <w:p w14:paraId="4BB4CF70" w14:textId="77777777" w:rsidR="003F764D" w:rsidRDefault="00EE0504">
      <w:pPr>
        <w:pStyle w:val="SourceCode"/>
      </w:pPr>
      <w:r>
        <w:t>// How many records have been dropped so far. Remember, safe Rust has no</w:t>
      </w:r>
    </w:p>
    <w:p w14:paraId="7286E7E2" w14:textId="77777777" w:rsidR="003F764D" w:rsidRDefault="00EE0504">
      <w:pPr>
        <w:pStyle w:val="SourceCode"/>
      </w:pPr>
      <w:r>
        <w:t>// changeable global, because two threads could change it at once.</w:t>
      </w:r>
    </w:p>
    <w:p w14:paraId="3C7AAE08" w14:textId="77777777" w:rsidR="003F764D" w:rsidRDefault="00EE0504">
      <w:pPr>
        <w:pStyle w:val="SourceCode"/>
      </w:pPr>
      <w:r>
        <w:t>// AtomicUsize is the exception: every change goes through one of its own</w:t>
      </w:r>
    </w:p>
    <w:p w14:paraId="49733628" w14:textId="77777777" w:rsidR="003F764D" w:rsidRDefault="00EE0504">
      <w:pPr>
        <w:pStyle w:val="SourceCode"/>
      </w:pPr>
      <w:r>
        <w:t>// functions, which the processor carries out as one step, so even threads</w:t>
      </w:r>
    </w:p>
    <w:p w14:paraId="63F180C9" w14:textId="77777777" w:rsidR="003F764D" w:rsidRDefault="00EE0504">
      <w:pPr>
        <w:pStyle w:val="SourceCode"/>
      </w:pPr>
      <w:r>
        <w:t>// cannot get in each other's way. AtomicUsize::new(0) starts it at 0.</w:t>
      </w:r>
    </w:p>
    <w:p w14:paraId="42E67A35" w14:textId="77777777" w:rsidR="003F764D" w:rsidRDefault="00EE0504">
      <w:pPr>
        <w:pStyle w:val="SourceCode"/>
      </w:pPr>
      <w:r>
        <w:t>static FREED_RECORDS: AtomicUsize = AtomicUsize::new(0);</w:t>
      </w:r>
    </w:p>
    <w:p w14:paraId="1EEB1F45" w14:textId="77777777" w:rsidR="003F764D" w:rsidRDefault="003F764D">
      <w:pPr>
        <w:pStyle w:val="SourceCode"/>
      </w:pPr>
    </w:p>
    <w:p w14:paraId="3D1B4FA4" w14:textId="77777777" w:rsidR="003F764D" w:rsidRDefault="00EE0504">
      <w:pPr>
        <w:pStyle w:val="SourceCode"/>
      </w:pPr>
      <w:r>
        <w:t>// Remember, Rust calls drop when a value's life ends. This drop adds 1 to</w:t>
      </w:r>
    </w:p>
    <w:p w14:paraId="5BCB1B8C" w14:textId="77777777" w:rsidR="003F764D" w:rsidRDefault="00EE0504">
      <w:pPr>
        <w:pStyle w:val="SourceCode"/>
      </w:pPr>
      <w:r>
        <w:t>// FREED_RECORDS each time a record is dropped, so the program can count</w:t>
      </w:r>
    </w:p>
    <w:p w14:paraId="19ECA2F4" w14:textId="77777777" w:rsidR="003F764D" w:rsidRDefault="00EE0504">
      <w:pPr>
        <w:pStyle w:val="SourceCode"/>
      </w:pPr>
      <w:r>
        <w:t>// every release exactly. fetch_add(1, ...) adds 1 in one step.</w:t>
      </w:r>
    </w:p>
    <w:p w14:paraId="26341CFF" w14:textId="77777777" w:rsidR="003F764D" w:rsidRDefault="00EE0504">
      <w:pPr>
        <w:pStyle w:val="SourceCode"/>
      </w:pPr>
      <w:r>
        <w:t>// Ordering::Relaxed asks only for that: this program has one thread, so</w:t>
      </w:r>
    </w:p>
    <w:p w14:paraId="38491883" w14:textId="77777777" w:rsidR="003F764D" w:rsidRDefault="00EE0504">
      <w:pPr>
        <w:pStyle w:val="SourceCode"/>
      </w:pPr>
      <w:r>
        <w:t>// no stricter order is needed (threads: Volume 2, Chapter 10).</w:t>
      </w:r>
    </w:p>
    <w:p w14:paraId="673E2411" w14:textId="77777777" w:rsidR="003F764D" w:rsidRDefault="00EE0504">
      <w:pPr>
        <w:pStyle w:val="SourceCode"/>
      </w:pPr>
      <w:r>
        <w:t>impl Drop for RequestRecord {</w:t>
      </w:r>
    </w:p>
    <w:p w14:paraId="55FA8F25" w14:textId="77777777" w:rsidR="003F764D" w:rsidRDefault="00EE0504">
      <w:pPr>
        <w:pStyle w:val="SourceCode"/>
      </w:pPr>
      <w:r>
        <w:t xml:space="preserve">    fn drop(&amp;mut self) {</w:t>
      </w:r>
    </w:p>
    <w:p w14:paraId="085258A9" w14:textId="77777777" w:rsidR="003F764D" w:rsidRDefault="00EE0504">
      <w:pPr>
        <w:pStyle w:val="SourceCode"/>
      </w:pPr>
      <w:r>
        <w:t xml:space="preserve">        FREED_RECORDS.fetch_add(1, Ordering::Relaxed);</w:t>
      </w:r>
    </w:p>
    <w:p w14:paraId="5A1FF32E" w14:textId="77777777" w:rsidR="003F764D" w:rsidRDefault="00EE0504">
      <w:pPr>
        <w:pStyle w:val="SourceCode"/>
      </w:pPr>
      <w:r>
        <w:t xml:space="preserve">    }</w:t>
      </w:r>
    </w:p>
    <w:p w14:paraId="16C116DC" w14:textId="77777777" w:rsidR="003F764D" w:rsidRDefault="00EE0504">
      <w:pPr>
        <w:pStyle w:val="SourceCode"/>
      </w:pPr>
      <w:r>
        <w:t>}</w:t>
      </w:r>
    </w:p>
    <w:p w14:paraId="0896C606" w14:textId="77777777" w:rsidR="003F764D" w:rsidRDefault="003F764D">
      <w:pPr>
        <w:pStyle w:val="SourceCode"/>
      </w:pPr>
    </w:p>
    <w:p w14:paraId="1B378E54" w14:textId="77777777" w:rsidR="003F764D" w:rsidRDefault="00EE0504">
      <w:pPr>
        <w:pStyle w:val="SourceCode"/>
      </w:pPr>
      <w:r>
        <w:t>// Makes one batch of 1000 records and returns how many it made. Rust</w:t>
      </w:r>
    </w:p>
    <w:p w14:paraId="3D5BDE32" w14:textId="77777777" w:rsidR="003F764D" w:rsidRDefault="00EE0504">
      <w:pPr>
        <w:pStyle w:val="SourceCode"/>
      </w:pPr>
      <w:r>
        <w:t>// has no collector: the records the batch still owns are dropped, and</w:t>
      </w:r>
    </w:p>
    <w:p w14:paraId="0867E80E" w14:textId="77777777" w:rsidR="003F764D" w:rsidRDefault="00EE0504">
      <w:pPr>
        <w:pStyle w:val="SourceCode"/>
      </w:pPr>
      <w:r>
        <w:t>// their memory given back, when this function returns.</w:t>
      </w:r>
    </w:p>
    <w:p w14:paraId="153E03EE" w14:textId="77777777" w:rsidR="003F764D" w:rsidRDefault="00EE0504">
      <w:pPr>
        <w:pStyle w:val="SourceCode"/>
      </w:pPr>
      <w:r>
        <w:t>fn make_batch(batch: usize, kept_records: &amp;mut Vec&lt;Box&lt;RequestRecord&gt;&gt;) -&gt; usize {</w:t>
      </w:r>
    </w:p>
    <w:p w14:paraId="072986B3" w14:textId="77777777" w:rsidR="003F764D" w:rsidRDefault="00EE0504">
      <w:pPr>
        <w:pStyle w:val="SourceCode"/>
      </w:pPr>
      <w:r>
        <w:t xml:space="preserve">    // batch_records is a local, in this call's frame; it owns the Boxes</w:t>
      </w:r>
    </w:p>
    <w:p w14:paraId="5F212E35" w14:textId="77777777" w:rsidR="003F764D" w:rsidRDefault="00EE0504">
      <w:pPr>
        <w:pStyle w:val="SourceCode"/>
      </w:pPr>
      <w:r>
        <w:t xml:space="preserve">    // put in it. Remember, a Box owns its value on the heap.</w:t>
      </w:r>
    </w:p>
    <w:p w14:paraId="16F69567" w14:textId="77777777" w:rsidR="003F764D" w:rsidRDefault="00EE0504">
      <w:pPr>
        <w:pStyle w:val="SourceCode"/>
      </w:pPr>
      <w:r>
        <w:t xml:space="preserve">    let mut batch_records: Vec&lt;Box&lt;RequestRecord&gt;&gt; = Vec::new();</w:t>
      </w:r>
    </w:p>
    <w:p w14:paraId="0CCE4459" w14:textId="77777777" w:rsidR="003F764D" w:rsidRDefault="00EE0504">
      <w:pPr>
        <w:pStyle w:val="SourceCode"/>
      </w:pPr>
      <w:r>
        <w:t xml:space="preserve">    let mut made_count = 0;</w:t>
      </w:r>
    </w:p>
    <w:p w14:paraId="6020B916" w14:textId="77777777" w:rsidR="003F764D" w:rsidRDefault="00EE0504">
      <w:pPr>
        <w:pStyle w:val="SourceCode"/>
      </w:pPr>
      <w:r>
        <w:t xml:space="preserve">    for index in 0..BATCH_SIZE {</w:t>
      </w:r>
    </w:p>
    <w:p w14:paraId="62696804" w14:textId="77777777" w:rsidR="003F764D" w:rsidRDefault="00EE0504">
      <w:pPr>
        <w:pStyle w:val="SourceCode"/>
      </w:pPr>
      <w:r>
        <w:t xml:space="preserve">        let request_id = batch * BATCH_SIZE + index;</w:t>
      </w:r>
    </w:p>
    <w:p w14:paraId="00C8584B" w14:textId="77777777" w:rsidR="003F764D" w:rsidRDefault="00EE0504">
      <w:pPr>
        <w:pStyle w:val="SourceCode"/>
      </w:pPr>
      <w:r>
        <w:t xml:space="preserve">        // Each record gets its own place on the heap. Its payload starts</w:t>
      </w:r>
    </w:p>
    <w:p w14:paraId="20EFEBDF" w14:textId="77777777" w:rsidR="003F764D" w:rsidRDefault="00EE0504">
      <w:pPr>
        <w:pStyle w:val="SourceCode"/>
      </w:pPr>
      <w:r>
        <w:t xml:space="preserve">        // as 64 zero bytes: [0; PAYLOAD_SIZE] is 64 zeros.</w:t>
      </w:r>
    </w:p>
    <w:p w14:paraId="2F388D73" w14:textId="77777777" w:rsidR="003F764D" w:rsidRDefault="00EE0504">
      <w:pPr>
        <w:pStyle w:val="SourceCode"/>
      </w:pPr>
      <w:r>
        <w:t xml:space="preserve">        let record = Box::new(RequestRecord {</w:t>
      </w:r>
    </w:p>
    <w:p w14:paraId="2797460A" w14:textId="77777777" w:rsidR="003F764D" w:rsidRDefault="00EE0504">
      <w:pPr>
        <w:pStyle w:val="SourceCode"/>
      </w:pPr>
      <w:r>
        <w:t xml:space="preserve">            request_id: request_id,</w:t>
      </w:r>
    </w:p>
    <w:p w14:paraId="7166B3E0" w14:textId="77777777" w:rsidR="003F764D" w:rsidRDefault="00EE0504">
      <w:pPr>
        <w:pStyle w:val="SourceCode"/>
      </w:pPr>
      <w:r>
        <w:t xml:space="preserve">            port: BASE_PORT + request_id / KEEP_EVERY,</w:t>
      </w:r>
    </w:p>
    <w:p w14:paraId="0C0F9073" w14:textId="77777777" w:rsidR="003F764D" w:rsidRDefault="00EE0504">
      <w:pPr>
        <w:pStyle w:val="SourceCode"/>
      </w:pPr>
      <w:r>
        <w:t xml:space="preserve">            _payload: [0; PAYLOAD_SIZE],</w:t>
      </w:r>
    </w:p>
    <w:p w14:paraId="4C255595" w14:textId="77777777" w:rsidR="003F764D" w:rsidRDefault="00EE0504">
      <w:pPr>
        <w:pStyle w:val="SourceCode"/>
      </w:pPr>
      <w:r>
        <w:t xml:space="preserve">        });</w:t>
      </w:r>
    </w:p>
    <w:p w14:paraId="4F510BBF" w14:textId="77777777" w:rsidR="003F764D" w:rsidRDefault="00EE0504">
      <w:pPr>
        <w:pStyle w:val="SourceCode"/>
      </w:pPr>
      <w:r>
        <w:t xml:space="preserve">        made_count += 1;</w:t>
      </w:r>
    </w:p>
    <w:p w14:paraId="733C7753" w14:textId="77777777" w:rsidR="003F764D" w:rsidRDefault="00EE0504">
      <w:pPr>
        <w:pStyle w:val="SourceCode"/>
      </w:pPr>
      <w:r>
        <w:t xml:space="preserve">        // Every 10000th record is moved into kept_records, which main</w:t>
      </w:r>
    </w:p>
    <w:p w14:paraId="71BA9C4B" w14:textId="77777777" w:rsidR="003F764D" w:rsidRDefault="00EE0504">
      <w:pPr>
        <w:pStyle w:val="SourceCode"/>
      </w:pPr>
      <w:r>
        <w:t xml:space="preserve">        // owns: the move hands it over, so this batch never drops it.</w:t>
      </w:r>
    </w:p>
    <w:p w14:paraId="1F0ACDE1" w14:textId="77777777" w:rsidR="003F764D" w:rsidRDefault="00EE0504">
      <w:pPr>
        <w:pStyle w:val="SourceCode"/>
      </w:pPr>
      <w:r>
        <w:t xml:space="preserve">        // Every other record is moved into batch_records.</w:t>
      </w:r>
    </w:p>
    <w:p w14:paraId="7C88E21D" w14:textId="77777777" w:rsidR="003F764D" w:rsidRDefault="00EE0504">
      <w:pPr>
        <w:pStyle w:val="SourceCode"/>
      </w:pPr>
      <w:r>
        <w:t xml:space="preserve">        if record.request_id % KEEP_EVERY == 0 {</w:t>
      </w:r>
    </w:p>
    <w:p w14:paraId="2A576746" w14:textId="77777777" w:rsidR="003F764D" w:rsidRDefault="00EE0504">
      <w:pPr>
        <w:pStyle w:val="SourceCode"/>
      </w:pPr>
      <w:r>
        <w:t xml:space="preserve">            kept_records.push(record);</w:t>
      </w:r>
    </w:p>
    <w:p w14:paraId="7621C244" w14:textId="77777777" w:rsidR="003F764D" w:rsidRDefault="00EE0504">
      <w:pPr>
        <w:pStyle w:val="SourceCode"/>
      </w:pPr>
      <w:r>
        <w:t xml:space="preserve">        } else {</w:t>
      </w:r>
    </w:p>
    <w:p w14:paraId="0826A2BE" w14:textId="77777777" w:rsidR="003F764D" w:rsidRDefault="00EE0504">
      <w:pPr>
        <w:pStyle w:val="SourceCode"/>
      </w:pPr>
      <w:r>
        <w:t xml:space="preserve">            batch_records.push(record);</w:t>
      </w:r>
    </w:p>
    <w:p w14:paraId="4D3E0633" w14:textId="77777777" w:rsidR="003F764D" w:rsidRDefault="00EE0504">
      <w:pPr>
        <w:pStyle w:val="SourceCode"/>
      </w:pPr>
      <w:r>
        <w:t xml:space="preserve">        }</w:t>
      </w:r>
    </w:p>
    <w:p w14:paraId="5F80AEB0" w14:textId="77777777" w:rsidR="003F764D" w:rsidRDefault="00EE0504">
      <w:pPr>
        <w:pStyle w:val="SourceCode"/>
      </w:pPr>
      <w:r>
        <w:t xml:space="preserve">    }</w:t>
      </w:r>
    </w:p>
    <w:p w14:paraId="66BA7FCF" w14:textId="77777777" w:rsidR="003F764D" w:rsidRDefault="00EE0504">
      <w:pPr>
        <w:pStyle w:val="SourceCode"/>
      </w:pPr>
      <w:r>
        <w:t xml:space="preserve">    // Only a count leaves this function. At its closing brace,</w:t>
      </w:r>
    </w:p>
    <w:p w14:paraId="1BC61B4B" w14:textId="77777777" w:rsidR="003F764D" w:rsidRDefault="00EE0504">
      <w:pPr>
        <w:pStyle w:val="SourceCode"/>
      </w:pPr>
      <w:r>
        <w:t xml:space="preserve">    // batch_records goes out of scope: Rust drops the Vec, the Vec drops</w:t>
      </w:r>
    </w:p>
    <w:p w14:paraId="1A11BFB9" w14:textId="77777777" w:rsidR="003F764D" w:rsidRDefault="00EE0504">
      <w:pPr>
        <w:pStyle w:val="SourceCode"/>
      </w:pPr>
      <w:r>
        <w:t xml:space="preserve">    // each Box, and each Box drops its record and gives its memory back,</w:t>
      </w:r>
    </w:p>
    <w:p w14:paraId="35F4EDE1" w14:textId="77777777" w:rsidR="003F764D" w:rsidRDefault="00EE0504">
      <w:pPr>
        <w:pStyle w:val="SourceCode"/>
      </w:pPr>
      <w:r>
        <w:t xml:space="preserve">    // exactly once, at this exact moment. Nothing waits for a collector.</w:t>
      </w:r>
    </w:p>
    <w:p w14:paraId="1056AA22" w14:textId="77777777" w:rsidR="003F764D" w:rsidRDefault="00EE0504">
      <w:pPr>
        <w:pStyle w:val="SourceCode"/>
      </w:pPr>
      <w:r>
        <w:t xml:space="preserve">    made_count</w:t>
      </w:r>
    </w:p>
    <w:p w14:paraId="67C98236" w14:textId="77777777" w:rsidR="003F764D" w:rsidRDefault="00EE0504">
      <w:pPr>
        <w:pStyle w:val="SourceCode"/>
      </w:pPr>
      <w:r>
        <w:t>}</w:t>
      </w:r>
    </w:p>
    <w:p w14:paraId="389543BC" w14:textId="77777777" w:rsidR="003F764D" w:rsidRDefault="003F764D">
      <w:pPr>
        <w:pStyle w:val="SourceCode"/>
      </w:pPr>
    </w:p>
    <w:p w14:paraId="51544F46" w14:textId="77777777" w:rsidR="003F764D" w:rsidRDefault="00EE0504">
      <w:pPr>
        <w:pStyle w:val="SourceCode"/>
      </w:pPr>
      <w:r>
        <w:t>// Remember, main is where the program starts.</w:t>
      </w:r>
    </w:p>
    <w:p w14:paraId="2A721150" w14:textId="77777777" w:rsidR="003F764D" w:rsidRDefault="00EE0504">
      <w:pPr>
        <w:pStyle w:val="SourceCode"/>
      </w:pPr>
      <w:r>
        <w:t>fn main() {</w:t>
      </w:r>
    </w:p>
    <w:p w14:paraId="750EFE94" w14:textId="77777777" w:rsidR="003F764D" w:rsidRDefault="00EE0504">
      <w:pPr>
        <w:pStyle w:val="SourceCode"/>
      </w:pPr>
      <w:r>
        <w:t xml:space="preserve">    // main owns kept_records, and main runs as long as the program, so</w:t>
      </w:r>
    </w:p>
    <w:p w14:paraId="5B496FC5" w14:textId="77777777" w:rsidR="003F764D" w:rsidRDefault="00EE0504">
      <w:pPr>
        <w:pStyle w:val="SourceCode"/>
      </w:pPr>
      <w:r>
        <w:t xml:space="preserve">    // the kept records live that long. make_batch borrows it with</w:t>
      </w:r>
    </w:p>
    <w:p w14:paraId="2B51CA16" w14:textId="77777777" w:rsidR="003F764D" w:rsidRDefault="00EE0504">
      <w:pPr>
        <w:pStyle w:val="SourceCode"/>
      </w:pPr>
      <w:r>
        <w:t xml:space="preserve">    // &amp;mut to add to it.</w:t>
      </w:r>
    </w:p>
    <w:p w14:paraId="7BC26895" w14:textId="77777777" w:rsidR="003F764D" w:rsidRDefault="00EE0504">
      <w:pPr>
        <w:pStyle w:val="SourceCode"/>
      </w:pPr>
      <w:r>
        <w:t xml:space="preserve">    let mut kept_records: Vec&lt;Box&lt;RequestRecord&gt;&gt; = Vec::new();</w:t>
      </w:r>
    </w:p>
    <w:p w14:paraId="6C331DFA" w14:textId="77777777" w:rsidR="003F764D" w:rsidRDefault="00EE0504">
      <w:pPr>
        <w:pStyle w:val="SourceCode"/>
      </w:pPr>
      <w:r>
        <w:t xml:space="preserve">    let mut made_count = 0;</w:t>
      </w:r>
    </w:p>
    <w:p w14:paraId="0011F7C9" w14:textId="77777777" w:rsidR="003F764D" w:rsidRDefault="00EE0504">
      <w:pPr>
        <w:pStyle w:val="SourceCode"/>
      </w:pPr>
      <w:r>
        <w:t xml:space="preserve">    for batch in 0..BATCH_COUNT {</w:t>
      </w:r>
    </w:p>
    <w:p w14:paraId="4C5B8627" w14:textId="77777777" w:rsidR="003F764D" w:rsidRDefault="00EE0504">
      <w:pPr>
        <w:pStyle w:val="SourceCode"/>
      </w:pPr>
      <w:r>
        <w:t xml:space="preserve">        made_count += make_batch(batch, &amp;mut kept_records);</w:t>
      </w:r>
    </w:p>
    <w:p w14:paraId="6E365F7B" w14:textId="77777777" w:rsidR="003F764D" w:rsidRDefault="00EE0504">
      <w:pPr>
        <w:pStyle w:val="SourceCode"/>
      </w:pPr>
      <w:r>
        <w:t xml:space="preserve">    }</w:t>
      </w:r>
    </w:p>
    <w:p w14:paraId="36F9ECF1" w14:textId="77777777" w:rsidR="003F764D" w:rsidRDefault="00EE0504">
      <w:pPr>
        <w:pStyle w:val="SourceCode"/>
      </w:pPr>
      <w:r>
        <w:t xml:space="preserve">    // load reads the count; Ordering::Relaxed as above.</w:t>
      </w:r>
    </w:p>
    <w:p w14:paraId="2D03ABC0" w14:textId="77777777" w:rsidR="003F764D" w:rsidRDefault="00EE0504">
      <w:pPr>
        <w:pStyle w:val="SourceCode"/>
      </w:pPr>
      <w:r>
        <w:t xml:space="preserve">    let freed_in_batches = FREED_RECORDS.load(Ordering::Relaxed);</w:t>
      </w:r>
    </w:p>
    <w:p w14:paraId="00E0A232" w14:textId="77777777" w:rsidR="003F764D" w:rsidRDefault="003F764D">
      <w:pPr>
        <w:pStyle w:val="SourceCode"/>
      </w:pPr>
    </w:p>
    <w:p w14:paraId="44BB098B" w14:textId="77777777" w:rsidR="003F764D" w:rsidRDefault="00EE0504">
      <w:pPr>
        <w:pStyle w:val="SourceCode"/>
      </w:pPr>
      <w:r>
        <w:t xml:space="preserve">    // The shared lines, the same in every language.</w:t>
      </w:r>
    </w:p>
    <w:p w14:paraId="5669E7DF" w14:textId="77777777" w:rsidR="003F764D" w:rsidRDefault="00EE0504">
      <w:pPr>
        <w:pStyle w:val="SourceCode"/>
      </w:pPr>
      <w:r>
        <w:t xml:space="preserve">    println!("Made {} records in {} batches", made_count, BATCH_COUNT);</w:t>
      </w:r>
    </w:p>
    <w:p w14:paraId="37F13B2A" w14:textId="77777777" w:rsidR="003F764D" w:rsidRDefault="00EE0504">
      <w:pPr>
        <w:pStyle w:val="SourceCode"/>
      </w:pPr>
      <w:r>
        <w:t xml:space="preserve">    println!("Kept {} records", kept_records.len());</w:t>
      </w:r>
    </w:p>
    <w:p w14:paraId="3C779C57" w14:textId="77777777" w:rsidR="003F764D" w:rsidRDefault="00EE0504">
      <w:pPr>
        <w:pStyle w:val="SourceCode"/>
      </w:pPr>
      <w:r>
        <w:t xml:space="preserve">    println!(</w:t>
      </w:r>
    </w:p>
    <w:p w14:paraId="53B58687" w14:textId="77777777" w:rsidR="003F764D" w:rsidRDefault="00EE0504">
      <w:pPr>
        <w:pStyle w:val="SourceCode"/>
      </w:pPr>
      <w:r>
        <w:t xml:space="preserve">        "Kept ports: {} to {}",</w:t>
      </w:r>
    </w:p>
    <w:p w14:paraId="75F6C979" w14:textId="77777777" w:rsidR="003F764D" w:rsidRDefault="00EE0504">
      <w:pPr>
        <w:pStyle w:val="SourceCode"/>
      </w:pPr>
      <w:r>
        <w:t xml:space="preserve">        kept_records[0].port,</w:t>
      </w:r>
    </w:p>
    <w:p w14:paraId="179C1E65" w14:textId="77777777" w:rsidR="003F764D" w:rsidRDefault="00EE0504">
      <w:pPr>
        <w:pStyle w:val="SourceCode"/>
      </w:pPr>
      <w:r>
        <w:t xml:space="preserve">        kept_records[kept_records.len() - 1].port</w:t>
      </w:r>
    </w:p>
    <w:p w14:paraId="5B46D0D9" w14:textId="77777777" w:rsidR="003F764D" w:rsidRDefault="00EE0504">
      <w:pPr>
        <w:pStyle w:val="SourceCode"/>
      </w:pPr>
      <w:r>
        <w:t xml:space="preserve">    );</w:t>
      </w:r>
    </w:p>
    <w:p w14:paraId="46C6EB99" w14:textId="77777777" w:rsidR="003F764D" w:rsidRDefault="00EE0504">
      <w:pPr>
        <w:pStyle w:val="SourceCode"/>
      </w:pPr>
      <w:r>
        <w:t xml:space="preserve">    println!("Freed at the end of each batch: {} records", freed_in_batches);</w:t>
      </w:r>
    </w:p>
    <w:p w14:paraId="58493375" w14:textId="77777777" w:rsidR="003F764D" w:rsidRDefault="003F764D">
      <w:pPr>
        <w:pStyle w:val="SourceCode"/>
      </w:pPr>
    </w:p>
    <w:p w14:paraId="0B47F868" w14:textId="77777777" w:rsidR="003F764D" w:rsidRDefault="00EE0504">
      <w:pPr>
        <w:pStyle w:val="SourceCode"/>
      </w:pPr>
      <w:r>
        <w:t xml:space="preserve">    // Remember, drop(value) ends ownership early. This is the last use of</w:t>
      </w:r>
    </w:p>
    <w:p w14:paraId="63116CA5" w14:textId="77777777" w:rsidR="003F764D" w:rsidRDefault="00EE0504">
      <w:pPr>
        <w:pStyle w:val="SourceCode"/>
      </w:pPr>
      <w:r>
        <w:t xml:space="preserve">    // the kept records, so main drops them now, once each, and the count</w:t>
      </w:r>
    </w:p>
    <w:p w14:paraId="2E81DEFE" w14:textId="77777777" w:rsidR="003F764D" w:rsidRDefault="00EE0504">
      <w:pPr>
        <w:pStyle w:val="SourceCode"/>
      </w:pPr>
      <w:r>
        <w:t xml:space="preserve">    // grows by exactly how many were dropped.</w:t>
      </w:r>
    </w:p>
    <w:p w14:paraId="47548313" w14:textId="77777777" w:rsidR="003F764D" w:rsidRDefault="00EE0504">
      <w:pPr>
        <w:pStyle w:val="SourceCode"/>
      </w:pPr>
      <w:r>
        <w:t xml:space="preserve">    drop(kept_records);</w:t>
      </w:r>
    </w:p>
    <w:p w14:paraId="103550B7" w14:textId="77777777" w:rsidR="003F764D" w:rsidRDefault="00EE0504">
      <w:pPr>
        <w:pStyle w:val="SourceCode"/>
        <w:keepNext/>
      </w:pPr>
      <w:r>
        <w:t xml:space="preserve">    let freed_kept = FREED_RECORDS.load(Ordering::Relaxed) - freed_in_batches;</w:t>
      </w:r>
    </w:p>
    <w:p w14:paraId="686623AA" w14:textId="77777777" w:rsidR="003F764D" w:rsidRDefault="00EE0504">
      <w:pPr>
        <w:pStyle w:val="SourceCode"/>
        <w:keepNext/>
      </w:pPr>
      <w:r>
        <w:t xml:space="preserve">    println!("Freed at the end of the program: {} kept records", freed_kept);</w:t>
      </w:r>
    </w:p>
    <w:p w14:paraId="317330E3" w14:textId="77777777" w:rsidR="003F764D" w:rsidRDefault="00EE0504">
      <w:pPr>
        <w:pStyle w:val="SourceCode"/>
      </w:pPr>
      <w:r>
        <w:t>}</w:t>
      </w:r>
    </w:p>
    <w:p w14:paraId="2B273F2C" w14:textId="77777777" w:rsidR="003F764D" w:rsidRDefault="003F764D">
      <w:pPr>
        <w:keepNext/>
      </w:pPr>
    </w:p>
    <w:p w14:paraId="1BAF3222" w14:textId="77777777" w:rsidR="003F764D" w:rsidRDefault="00EE0504">
      <w:pPr>
        <w:pStyle w:val="Heading3"/>
      </w:pPr>
      <w:r>
        <w:t>Windows PowerShell Basic Build and Run</w:t>
      </w:r>
    </w:p>
    <w:p w14:paraId="2B231034" w14:textId="77777777" w:rsidR="003F764D" w:rsidRDefault="00EE0504">
      <w:pPr>
        <w:pStyle w:val="CommandBlock"/>
        <w:keepNext/>
      </w:pPr>
      <w:r>
        <w:t>cargo build --manifest-path .\rust\Cargo.toml</w:t>
      </w:r>
    </w:p>
    <w:p w14:paraId="7B316A29" w14:textId="77777777" w:rsidR="003F764D" w:rsidRDefault="00EE0504">
      <w:pPr>
        <w:pStyle w:val="CommandBlock"/>
      </w:pPr>
      <w:r>
        <w:t>.\rust\target\debug\basic_collector.exe</w:t>
      </w:r>
    </w:p>
    <w:p w14:paraId="31C2ADD7" w14:textId="77777777" w:rsidR="003F764D" w:rsidRDefault="003F764D">
      <w:pPr>
        <w:keepNext/>
      </w:pPr>
    </w:p>
    <w:p w14:paraId="1493F031" w14:textId="77777777" w:rsidR="003F764D" w:rsidRDefault="00EE0504">
      <w:pPr>
        <w:pStyle w:val="Heading3"/>
      </w:pPr>
      <w:r>
        <w:t>Linux or macOS Basic Build and Run</w:t>
      </w:r>
    </w:p>
    <w:p w14:paraId="0A724E89" w14:textId="77777777" w:rsidR="003F764D" w:rsidRDefault="00EE0504">
      <w:pPr>
        <w:pStyle w:val="CommandBlock"/>
        <w:keepNext/>
      </w:pPr>
      <w:r>
        <w:t>cargo build --manifest-path ./rust/Cargo.toml</w:t>
      </w:r>
    </w:p>
    <w:p w14:paraId="5E3BA33A" w14:textId="77777777" w:rsidR="003F764D" w:rsidRDefault="00EE0504">
      <w:pPr>
        <w:pStyle w:val="CommandBlock"/>
      </w:pPr>
      <w:r>
        <w:t>./rust/target/debug/basic_collector</w:t>
      </w:r>
    </w:p>
    <w:p w14:paraId="30F1D086" w14:textId="77777777" w:rsidR="003F764D" w:rsidRDefault="003F764D">
      <w:pPr>
        <w:keepNext/>
      </w:pPr>
    </w:p>
    <w:p w14:paraId="47D96019" w14:textId="77777777" w:rsidR="003F764D" w:rsidRDefault="00EE0504">
      <w:pPr>
        <w:pStyle w:val="Heading3"/>
      </w:pPr>
      <w:r>
        <w:t>Check Your Results</w:t>
      </w:r>
    </w:p>
    <w:p w14:paraId="79487A7E" w14:textId="77777777" w:rsidR="003F764D" w:rsidRDefault="00EE0504">
      <w:pPr>
        <w:keepNext/>
      </w:pPr>
      <w:r>
        <w:t>cargo build prints its own progress lines first; those are not part of the program's output. The program reads no input. Your screen must show these five lines, with the same spelling, spacing, and capitalization. The first three are the shared output; the rest are Rust's own lines about its memory model. Every line must match exactly.</w:t>
      </w:r>
    </w:p>
    <w:p w14:paraId="6C9024B0" w14:textId="77777777" w:rsidR="003F764D" w:rsidRDefault="003F764D">
      <w:pPr>
        <w:keepNext/>
      </w:pPr>
    </w:p>
    <w:p w14:paraId="70DC69F2" w14:textId="77777777" w:rsidR="003F764D" w:rsidRDefault="00EE0504">
      <w:pPr>
        <w:pStyle w:val="RequiredOutput"/>
        <w:keepNext/>
      </w:pPr>
      <w:r>
        <w:t>Made 100000 records in 100 batches</w:t>
      </w:r>
    </w:p>
    <w:p w14:paraId="52D96C6A" w14:textId="77777777" w:rsidR="003F764D" w:rsidRDefault="00EE0504">
      <w:pPr>
        <w:pStyle w:val="RequiredOutput"/>
        <w:keepNext/>
      </w:pPr>
      <w:r>
        <w:t>Kept 10 records</w:t>
      </w:r>
    </w:p>
    <w:p w14:paraId="7A20EFF4" w14:textId="77777777" w:rsidR="003F764D" w:rsidRDefault="00EE0504">
      <w:pPr>
        <w:pStyle w:val="RequiredOutput"/>
        <w:keepNext/>
      </w:pPr>
      <w:r>
        <w:t>Kept ports: 8000 to 8009</w:t>
      </w:r>
    </w:p>
    <w:p w14:paraId="5CA24E7D" w14:textId="77777777" w:rsidR="003F764D" w:rsidRDefault="00EE0504">
      <w:pPr>
        <w:pStyle w:val="RequiredOutput"/>
        <w:keepNext/>
      </w:pPr>
      <w:r>
        <w:t>Freed at the end of each batch: 99990 records</w:t>
      </w:r>
    </w:p>
    <w:p w14:paraId="59A9EC26" w14:textId="77777777" w:rsidR="003F764D" w:rsidRDefault="00EE0504">
      <w:pPr>
        <w:pStyle w:val="RequiredOutput"/>
      </w:pPr>
      <w:r>
        <w:t>Freed at the end of the program: 10 kept records</w:t>
      </w:r>
    </w:p>
    <w:p w14:paraId="66D5465E" w14:textId="77777777" w:rsidR="003F764D" w:rsidRDefault="003F764D">
      <w:pPr>
        <w:keepNext/>
      </w:pPr>
    </w:p>
    <w:p w14:paraId="1EF978D0" w14:textId="77777777" w:rsidR="003F764D" w:rsidRDefault="00EE0504">
      <w:pPr>
        <w:pStyle w:val="ListBullet"/>
      </w:pPr>
      <w:r>
        <w:t>Made 100000 records in 100 batches proves every batch made its 1000 records: main adds up the counts make_batch returned.</w:t>
      </w:r>
    </w:p>
    <w:p w14:paraId="639C9648"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093E3661" w14:textId="77777777" w:rsidR="003F764D" w:rsidRDefault="00EE0504">
      <w:pPr>
        <w:pStyle w:val="ListBullet"/>
      </w:pPr>
      <w:r>
        <w:t>Freed at the end of each batch: 99990 records proves drop ran for every record a batch still owned, when make_batch returned: 100000 made, minus the 10 moved into kept_records. No release was written.</w:t>
      </w:r>
    </w:p>
    <w:p w14:paraId="32B8E222" w14:textId="77777777" w:rsidR="003F764D" w:rsidRDefault="00EE0504">
      <w:pPr>
        <w:pStyle w:val="ListBullet"/>
      </w:pPr>
      <w:r>
        <w:t>Freed at the end of the program: 10 kept records proves drop(kept_records) dropped the kept records, once each. 99990 + 10 = 100000.</w:t>
      </w:r>
    </w:p>
    <w:p w14:paraId="79C80359" w14:textId="77777777" w:rsidR="003F764D" w:rsidRDefault="00EE0504">
      <w:pPr>
        <w:pStyle w:val="ListBullet"/>
      </w:pPr>
      <w:r>
        <w:t>If the second Freed line shows 0, drop(kept_records) is missing or comes after the second load: the kept records would then be dropped when main ends, after the last line has printed.</w:t>
      </w:r>
    </w:p>
    <w:p w14:paraId="093554BD" w14:textId="77777777" w:rsidR="003F764D" w:rsidRDefault="00EE0504">
      <w:pPr>
        <w:pStyle w:val="ListBullet"/>
      </w:pPr>
      <w:r>
        <w:t>If the build fails with borrow of moved value: `record`, the code reads record after push has moved it away. Test record.request_id first, then move the Box, as the if does.</w:t>
      </w:r>
    </w:p>
    <w:p w14:paraId="5E007D3F" w14:textId="77777777" w:rsidR="003F764D" w:rsidRDefault="00EE0504">
      <w:pPr>
        <w:pStyle w:val="ListBullet"/>
      </w:pPr>
      <w:r>
        <w:t>If Kept shows 100 records, the keep test used the position in the batch instead of the id: the position is 0 once in every batch.</w:t>
      </w:r>
    </w:p>
    <w:p w14:paraId="53D1C8A1" w14:textId="77777777" w:rsidR="003F764D" w:rsidRDefault="00EE0504">
      <w:pPr>
        <w:pStyle w:val="ListBullet"/>
      </w:pPr>
      <w:r>
        <w:t>If the build fails, read the first error message: it names the file and line to fix.</w:t>
      </w:r>
    </w:p>
    <w:p w14:paraId="320AB429" w14:textId="77777777" w:rsidR="003F764D" w:rsidRDefault="003F764D">
      <w:pPr>
        <w:keepNext/>
      </w:pPr>
    </w:p>
    <w:p w14:paraId="5FAE6368" w14:textId="77777777" w:rsidR="003F764D" w:rsidRDefault="003F764D">
      <w:pPr>
        <w:keepNext/>
      </w:pPr>
    </w:p>
    <w:p w14:paraId="402876CE" w14:textId="77777777" w:rsidR="003F764D" w:rsidRDefault="00EE0504">
      <w:pPr>
        <w:pStyle w:val="Heading2"/>
      </w:pPr>
      <w:r>
        <w:t>Production-Minded Implementation</w:t>
      </w:r>
    </w:p>
    <w:p w14:paraId="6B62977F" w14:textId="77777777" w:rsidR="003F764D" w:rsidRDefault="00EE0504">
      <w:r>
        <w:t>The production-minded version prints the same five lines and works the way a longer program would. print_kept borrows the kept list, prints it, and checks first that there is at least one record: with a larger keep interval there might be none, and kept_records[0] on an empty Vec stops the program. make_batch also makes batch_records with Vec::with_capacity(BATCH_SIZE), room for all 1000 Boxes at once: Vec::new() starts with no room and must move its items to a larger block several times as push fills it, s</w:t>
      </w:r>
      <w:r>
        <w:t>o asking for the whole size first is one allocation for the list instead of many. There is no allocation result to check: if Box::new finds no memory, the program stops (Lesson 9.3a showed try_reserve, the form that reports it). The comments now explain only what is new.</w:t>
      </w:r>
    </w:p>
    <w:p w14:paraId="405ADB19" w14:textId="77777777" w:rsidR="003F764D" w:rsidRDefault="003F764D">
      <w:pPr>
        <w:keepNext/>
      </w:pPr>
    </w:p>
    <w:p w14:paraId="78942093" w14:textId="77777777" w:rsidR="003F764D" w:rsidRDefault="00EE0504">
      <w:pPr>
        <w:pStyle w:val="Heading3"/>
      </w:pPr>
      <w:r>
        <w:t>rust/src/bin/collector.rs</w:t>
      </w:r>
    </w:p>
    <w:p w14:paraId="65B2A714" w14:textId="77777777" w:rsidR="003F764D" w:rsidRDefault="00EE0504">
      <w:pPr>
        <w:pStyle w:val="SourceCode"/>
        <w:keepNext/>
      </w:pPr>
      <w:r>
        <w:t>// Remember, AtomicUsize is a count that may be changed even where it is</w:t>
      </w:r>
    </w:p>
    <w:p w14:paraId="11C097E4" w14:textId="77777777" w:rsidR="003F764D" w:rsidRDefault="00EE0504">
      <w:pPr>
        <w:pStyle w:val="SourceCode"/>
        <w:keepNext/>
      </w:pPr>
      <w:r>
        <w:t>// shared, and Ordering says how strictly threads see each change.</w:t>
      </w:r>
    </w:p>
    <w:p w14:paraId="248FAF57" w14:textId="77777777" w:rsidR="003F764D" w:rsidRDefault="00EE0504">
      <w:pPr>
        <w:pStyle w:val="SourceCode"/>
      </w:pPr>
      <w:r>
        <w:t>use std::sync::atomic::{AtomicUsize, Ordering};</w:t>
      </w:r>
    </w:p>
    <w:p w14:paraId="37466835" w14:textId="77777777" w:rsidR="003F764D" w:rsidRDefault="003F764D">
      <w:pPr>
        <w:pStyle w:val="SourceCode"/>
      </w:pPr>
    </w:p>
    <w:p w14:paraId="23189DA9" w14:textId="77777777" w:rsidR="003F764D" w:rsidRDefault="00EE0504">
      <w:pPr>
        <w:pStyle w:val="SourceCode"/>
      </w:pPr>
      <w:r>
        <w:t>// The fixed sizes of the work.</w:t>
      </w:r>
    </w:p>
    <w:p w14:paraId="02651F29" w14:textId="77777777" w:rsidR="003F764D" w:rsidRDefault="00EE0504">
      <w:pPr>
        <w:pStyle w:val="SourceCode"/>
      </w:pPr>
      <w:r>
        <w:t>const BATCH_SIZE: usize = 1000;</w:t>
      </w:r>
    </w:p>
    <w:p w14:paraId="7C69154C" w14:textId="77777777" w:rsidR="003F764D" w:rsidRDefault="00EE0504">
      <w:pPr>
        <w:pStyle w:val="SourceCode"/>
      </w:pPr>
      <w:r>
        <w:t>const BATCH_COUNT: usize = 100;</w:t>
      </w:r>
    </w:p>
    <w:p w14:paraId="666307A9" w14:textId="77777777" w:rsidR="003F764D" w:rsidRDefault="00EE0504">
      <w:pPr>
        <w:pStyle w:val="SourceCode"/>
      </w:pPr>
      <w:r>
        <w:t>const KEEP_EVERY: usize = 10000;</w:t>
      </w:r>
    </w:p>
    <w:p w14:paraId="0029C354" w14:textId="77777777" w:rsidR="003F764D" w:rsidRDefault="00EE0504">
      <w:pPr>
        <w:pStyle w:val="SourceCode"/>
      </w:pPr>
      <w:r>
        <w:t>const BASE_PORT: usize = 8000;</w:t>
      </w:r>
    </w:p>
    <w:p w14:paraId="5D371454" w14:textId="77777777" w:rsidR="003F764D" w:rsidRDefault="00EE0504">
      <w:pPr>
        <w:pStyle w:val="SourceCode"/>
      </w:pPr>
      <w:r>
        <w:t>const PAYLOAD_SIZE: usize = 64;</w:t>
      </w:r>
    </w:p>
    <w:p w14:paraId="2513B7CE" w14:textId="77777777" w:rsidR="003F764D" w:rsidRDefault="003F764D">
      <w:pPr>
        <w:pStyle w:val="SourceCode"/>
      </w:pPr>
    </w:p>
    <w:p w14:paraId="007F212C" w14:textId="77777777" w:rsidR="003F764D" w:rsidRDefault="00EE0504">
      <w:pPr>
        <w:pStyle w:val="SourceCode"/>
      </w:pPr>
      <w:r>
        <w:t>// One request record: an id, a port, and 64 bytes of request data, never</w:t>
      </w:r>
    </w:p>
    <w:p w14:paraId="28284577" w14:textId="77777777" w:rsidR="003F764D" w:rsidRDefault="00EE0504">
      <w:pPr>
        <w:pStyle w:val="SourceCode"/>
      </w:pPr>
      <w:r>
        <w:t>// read on purpose.</w:t>
      </w:r>
    </w:p>
    <w:p w14:paraId="2BFDADB7" w14:textId="77777777" w:rsidR="003F764D" w:rsidRDefault="00EE0504">
      <w:pPr>
        <w:pStyle w:val="SourceCode"/>
      </w:pPr>
      <w:r>
        <w:t>struct RequestRecord {</w:t>
      </w:r>
    </w:p>
    <w:p w14:paraId="3DFE0F66" w14:textId="77777777" w:rsidR="003F764D" w:rsidRDefault="00EE0504">
      <w:pPr>
        <w:pStyle w:val="SourceCode"/>
      </w:pPr>
      <w:r>
        <w:t xml:space="preserve">    request_id: usize,</w:t>
      </w:r>
    </w:p>
    <w:p w14:paraId="56A189F1" w14:textId="77777777" w:rsidR="003F764D" w:rsidRDefault="00EE0504">
      <w:pPr>
        <w:pStyle w:val="SourceCode"/>
      </w:pPr>
      <w:r>
        <w:t xml:space="preserve">    port: usize,</w:t>
      </w:r>
    </w:p>
    <w:p w14:paraId="0E35C875" w14:textId="77777777" w:rsidR="003F764D" w:rsidRDefault="00EE0504">
      <w:pPr>
        <w:pStyle w:val="SourceCode"/>
      </w:pPr>
      <w:r>
        <w:t xml:space="preserve">    _payload: [u8; PAYLOAD_SIZE],</w:t>
      </w:r>
    </w:p>
    <w:p w14:paraId="4057E52E" w14:textId="77777777" w:rsidR="003F764D" w:rsidRDefault="00EE0504">
      <w:pPr>
        <w:pStyle w:val="SourceCode"/>
      </w:pPr>
      <w:r>
        <w:t>}</w:t>
      </w:r>
    </w:p>
    <w:p w14:paraId="06FFE3CA" w14:textId="77777777" w:rsidR="003F764D" w:rsidRDefault="003F764D">
      <w:pPr>
        <w:pStyle w:val="SourceCode"/>
      </w:pPr>
    </w:p>
    <w:p w14:paraId="21D27A33" w14:textId="77777777" w:rsidR="003F764D" w:rsidRDefault="00EE0504">
      <w:pPr>
        <w:pStyle w:val="SourceCode"/>
      </w:pPr>
      <w:r>
        <w:t>// How many records have been dropped so far.</w:t>
      </w:r>
    </w:p>
    <w:p w14:paraId="22A6CAC0" w14:textId="77777777" w:rsidR="003F764D" w:rsidRDefault="00EE0504">
      <w:pPr>
        <w:pStyle w:val="SourceCode"/>
      </w:pPr>
      <w:r>
        <w:t>static FREED_RECORDS: AtomicUsize = AtomicUsize::new(0);</w:t>
      </w:r>
    </w:p>
    <w:p w14:paraId="73BCE184" w14:textId="77777777" w:rsidR="003F764D" w:rsidRDefault="003F764D">
      <w:pPr>
        <w:pStyle w:val="SourceCode"/>
      </w:pPr>
    </w:p>
    <w:p w14:paraId="302486E1" w14:textId="77777777" w:rsidR="003F764D" w:rsidRDefault="00EE0504">
      <w:pPr>
        <w:pStyle w:val="SourceCode"/>
      </w:pPr>
      <w:r>
        <w:t>// Remember, drop runs when a value's life ends; this one counts it.</w:t>
      </w:r>
    </w:p>
    <w:p w14:paraId="04573E62" w14:textId="77777777" w:rsidR="003F764D" w:rsidRDefault="00EE0504">
      <w:pPr>
        <w:pStyle w:val="SourceCode"/>
      </w:pPr>
      <w:r>
        <w:t>impl Drop for RequestRecord {</w:t>
      </w:r>
    </w:p>
    <w:p w14:paraId="2200E482" w14:textId="77777777" w:rsidR="003F764D" w:rsidRDefault="00EE0504">
      <w:pPr>
        <w:pStyle w:val="SourceCode"/>
      </w:pPr>
      <w:r>
        <w:t xml:space="preserve">    fn drop(&amp;mut self) {</w:t>
      </w:r>
    </w:p>
    <w:p w14:paraId="174B1DD4" w14:textId="77777777" w:rsidR="003F764D" w:rsidRDefault="00EE0504">
      <w:pPr>
        <w:pStyle w:val="SourceCode"/>
      </w:pPr>
      <w:r>
        <w:t xml:space="preserve">        FREED_RECORDS.fetch_add(1, Ordering::Relaxed);</w:t>
      </w:r>
    </w:p>
    <w:p w14:paraId="37C4163F" w14:textId="77777777" w:rsidR="003F764D" w:rsidRDefault="00EE0504">
      <w:pPr>
        <w:pStyle w:val="SourceCode"/>
      </w:pPr>
      <w:r>
        <w:t xml:space="preserve">    }</w:t>
      </w:r>
    </w:p>
    <w:p w14:paraId="78964C9E" w14:textId="77777777" w:rsidR="003F764D" w:rsidRDefault="00EE0504">
      <w:pPr>
        <w:pStyle w:val="SourceCode"/>
      </w:pPr>
      <w:r>
        <w:t>}</w:t>
      </w:r>
    </w:p>
    <w:p w14:paraId="39065285" w14:textId="77777777" w:rsidR="003F764D" w:rsidRDefault="003F764D">
      <w:pPr>
        <w:pStyle w:val="SourceCode"/>
      </w:pPr>
    </w:p>
    <w:p w14:paraId="42987B61" w14:textId="77777777" w:rsidR="003F764D" w:rsidRDefault="00EE0504">
      <w:pPr>
        <w:pStyle w:val="SourceCode"/>
      </w:pPr>
      <w:r>
        <w:t>// Makes one batch of 1000 records and returns how many it made. The</w:t>
      </w:r>
    </w:p>
    <w:p w14:paraId="6EC20184" w14:textId="77777777" w:rsidR="003F764D" w:rsidRDefault="00EE0504">
      <w:pPr>
        <w:pStyle w:val="SourceCode"/>
      </w:pPr>
      <w:r>
        <w:t>// records the batch still owns are dropped when it returns.</w:t>
      </w:r>
    </w:p>
    <w:p w14:paraId="23C11785" w14:textId="77777777" w:rsidR="003F764D" w:rsidRDefault="00EE0504">
      <w:pPr>
        <w:pStyle w:val="SourceCode"/>
      </w:pPr>
      <w:r>
        <w:t>fn make_batch(batch: usize, kept_records: &amp;mut Vec&lt;Box&lt;RequestRecord&gt;&gt;) -&gt; usize {</w:t>
      </w:r>
    </w:p>
    <w:p w14:paraId="41B018D1" w14:textId="77777777" w:rsidR="003F764D" w:rsidRDefault="00EE0504">
      <w:pPr>
        <w:pStyle w:val="SourceCode"/>
      </w:pPr>
      <w:r>
        <w:t xml:space="preserve">    // Vec::with_capacity(BATCH_SIZE) makes room for 1000 Boxes at once.</w:t>
      </w:r>
    </w:p>
    <w:p w14:paraId="1BB4D90D" w14:textId="77777777" w:rsidR="003F764D" w:rsidRDefault="00EE0504">
      <w:pPr>
        <w:pStyle w:val="SourceCode"/>
      </w:pPr>
      <w:r>
        <w:t xml:space="preserve">    // Vec::new() starts empty and must move to a larger block several</w:t>
      </w:r>
    </w:p>
    <w:p w14:paraId="03F79A5F" w14:textId="77777777" w:rsidR="003F764D" w:rsidRDefault="00EE0504">
      <w:pPr>
        <w:pStyle w:val="SourceCode"/>
      </w:pPr>
      <w:r>
        <w:t xml:space="preserve">    // times as push fills it; asking for the whole size first means one</w:t>
      </w:r>
    </w:p>
    <w:p w14:paraId="4CE9EF66" w14:textId="77777777" w:rsidR="003F764D" w:rsidRDefault="00EE0504">
      <w:pPr>
        <w:pStyle w:val="SourceCode"/>
      </w:pPr>
      <w:r>
        <w:t xml:space="preserve">    // allocation for the list instead of many.</w:t>
      </w:r>
    </w:p>
    <w:p w14:paraId="4592016F" w14:textId="77777777" w:rsidR="003F764D" w:rsidRDefault="00EE0504">
      <w:pPr>
        <w:pStyle w:val="SourceCode"/>
      </w:pPr>
      <w:r>
        <w:t xml:space="preserve">    let mut batch_records: Vec&lt;Box&lt;RequestRecord&gt;&gt; =</w:t>
      </w:r>
    </w:p>
    <w:p w14:paraId="0D4DCFF3" w14:textId="77777777" w:rsidR="003F764D" w:rsidRDefault="00EE0504">
      <w:pPr>
        <w:pStyle w:val="SourceCode"/>
      </w:pPr>
      <w:r>
        <w:t xml:space="preserve">        Vec::with_capacity(BATCH_SIZE);</w:t>
      </w:r>
    </w:p>
    <w:p w14:paraId="7D2F61D5" w14:textId="77777777" w:rsidR="003F764D" w:rsidRDefault="00EE0504">
      <w:pPr>
        <w:pStyle w:val="SourceCode"/>
      </w:pPr>
      <w:r>
        <w:t xml:space="preserve">    let mut made_count = 0;</w:t>
      </w:r>
    </w:p>
    <w:p w14:paraId="1DC9304D" w14:textId="77777777" w:rsidR="003F764D" w:rsidRDefault="00EE0504">
      <w:pPr>
        <w:pStyle w:val="SourceCode"/>
      </w:pPr>
      <w:r>
        <w:t xml:space="preserve">    for index in 0..BATCH_SIZE {</w:t>
      </w:r>
    </w:p>
    <w:p w14:paraId="4A4EC0A1" w14:textId="77777777" w:rsidR="003F764D" w:rsidRDefault="00EE0504">
      <w:pPr>
        <w:pStyle w:val="SourceCode"/>
      </w:pPr>
      <w:r>
        <w:t xml:space="preserve">        let request_id = batch * BATCH_SIZE + index;</w:t>
      </w:r>
    </w:p>
    <w:p w14:paraId="4A40C557" w14:textId="77777777" w:rsidR="003F764D" w:rsidRDefault="00EE0504">
      <w:pPr>
        <w:pStyle w:val="SourceCode"/>
      </w:pPr>
      <w:r>
        <w:t xml:space="preserve">        let record = Box::new(RequestRecord {</w:t>
      </w:r>
    </w:p>
    <w:p w14:paraId="31DF872E" w14:textId="77777777" w:rsidR="003F764D" w:rsidRDefault="00EE0504">
      <w:pPr>
        <w:pStyle w:val="SourceCode"/>
      </w:pPr>
      <w:r>
        <w:t xml:space="preserve">            request_id: request_id,</w:t>
      </w:r>
    </w:p>
    <w:p w14:paraId="6751AAC1" w14:textId="77777777" w:rsidR="003F764D" w:rsidRDefault="00EE0504">
      <w:pPr>
        <w:pStyle w:val="SourceCode"/>
      </w:pPr>
      <w:r>
        <w:t xml:space="preserve">            port: BASE_PORT + request_id / KEEP_EVERY,</w:t>
      </w:r>
    </w:p>
    <w:p w14:paraId="43108D0C" w14:textId="77777777" w:rsidR="003F764D" w:rsidRDefault="00EE0504">
      <w:pPr>
        <w:pStyle w:val="SourceCode"/>
      </w:pPr>
      <w:r>
        <w:t xml:space="preserve">            _payload: [0; PAYLOAD_SIZE],</w:t>
      </w:r>
    </w:p>
    <w:p w14:paraId="6CFFE484" w14:textId="77777777" w:rsidR="003F764D" w:rsidRDefault="00EE0504">
      <w:pPr>
        <w:pStyle w:val="SourceCode"/>
      </w:pPr>
      <w:r>
        <w:t xml:space="preserve">        });</w:t>
      </w:r>
    </w:p>
    <w:p w14:paraId="2FEE9005" w14:textId="77777777" w:rsidR="003F764D" w:rsidRDefault="00EE0504">
      <w:pPr>
        <w:pStyle w:val="SourceCode"/>
      </w:pPr>
      <w:r>
        <w:t xml:space="preserve">        made_count += 1;</w:t>
      </w:r>
    </w:p>
    <w:p w14:paraId="6E17D13A" w14:textId="77777777" w:rsidR="003F764D" w:rsidRDefault="00EE0504">
      <w:pPr>
        <w:pStyle w:val="SourceCode"/>
      </w:pPr>
      <w:r>
        <w:t xml:space="preserve">        // Remember, push moves the Box: kept records go to main's list.</w:t>
      </w:r>
    </w:p>
    <w:p w14:paraId="22C28DDE" w14:textId="77777777" w:rsidR="003F764D" w:rsidRDefault="00EE0504">
      <w:pPr>
        <w:pStyle w:val="SourceCode"/>
      </w:pPr>
      <w:r>
        <w:t xml:space="preserve">        if record.request_id % KEEP_EVERY == 0 {</w:t>
      </w:r>
    </w:p>
    <w:p w14:paraId="1CC9316D" w14:textId="77777777" w:rsidR="003F764D" w:rsidRDefault="00EE0504">
      <w:pPr>
        <w:pStyle w:val="SourceCode"/>
      </w:pPr>
      <w:r>
        <w:t xml:space="preserve">            kept_records.push(record);</w:t>
      </w:r>
    </w:p>
    <w:p w14:paraId="6D79E9C7" w14:textId="77777777" w:rsidR="003F764D" w:rsidRDefault="00EE0504">
      <w:pPr>
        <w:pStyle w:val="SourceCode"/>
      </w:pPr>
      <w:r>
        <w:t xml:space="preserve">        } else {</w:t>
      </w:r>
    </w:p>
    <w:p w14:paraId="790A668F" w14:textId="77777777" w:rsidR="003F764D" w:rsidRDefault="00EE0504">
      <w:pPr>
        <w:pStyle w:val="SourceCode"/>
      </w:pPr>
      <w:r>
        <w:t xml:space="preserve">            batch_records.push(record);</w:t>
      </w:r>
    </w:p>
    <w:p w14:paraId="1F0D721D" w14:textId="77777777" w:rsidR="003F764D" w:rsidRDefault="00EE0504">
      <w:pPr>
        <w:pStyle w:val="SourceCode"/>
      </w:pPr>
      <w:r>
        <w:t xml:space="preserve">        }</w:t>
      </w:r>
    </w:p>
    <w:p w14:paraId="61DF873E" w14:textId="77777777" w:rsidR="003F764D" w:rsidRDefault="00EE0504">
      <w:pPr>
        <w:pStyle w:val="SourceCode"/>
      </w:pPr>
      <w:r>
        <w:t xml:space="preserve">    }</w:t>
      </w:r>
    </w:p>
    <w:p w14:paraId="57544504" w14:textId="77777777" w:rsidR="003F764D" w:rsidRDefault="00EE0504">
      <w:pPr>
        <w:pStyle w:val="SourceCode"/>
      </w:pPr>
      <w:r>
        <w:t xml:space="preserve">    // batch_records is dropped here, and every record it owns with it.</w:t>
      </w:r>
    </w:p>
    <w:p w14:paraId="56E88F15" w14:textId="77777777" w:rsidR="003F764D" w:rsidRDefault="00EE0504">
      <w:pPr>
        <w:pStyle w:val="SourceCode"/>
      </w:pPr>
      <w:r>
        <w:t xml:space="preserve">    made_count</w:t>
      </w:r>
    </w:p>
    <w:p w14:paraId="32C5F04C" w14:textId="77777777" w:rsidR="003F764D" w:rsidRDefault="00EE0504">
      <w:pPr>
        <w:pStyle w:val="SourceCode"/>
      </w:pPr>
      <w:r>
        <w:t>}</w:t>
      </w:r>
    </w:p>
    <w:p w14:paraId="6EA05B03" w14:textId="77777777" w:rsidR="003F764D" w:rsidRDefault="003F764D">
      <w:pPr>
        <w:pStyle w:val="SourceCode"/>
      </w:pPr>
    </w:p>
    <w:p w14:paraId="18D08644" w14:textId="77777777" w:rsidR="003F764D" w:rsidRDefault="00EE0504">
      <w:pPr>
        <w:pStyle w:val="SourceCode"/>
      </w:pPr>
      <w:r>
        <w:t>// Prints how many records are kept and the first and last kept port, and</w:t>
      </w:r>
    </w:p>
    <w:p w14:paraId="12BBA211" w14:textId="77777777" w:rsidR="003F764D" w:rsidRDefault="00EE0504">
      <w:pPr>
        <w:pStyle w:val="SourceCode"/>
      </w:pPr>
      <w:r>
        <w:t>// says none when nothing is kept: [0] on an empty Vec stops the program.</w:t>
      </w:r>
    </w:p>
    <w:p w14:paraId="434524F7" w14:textId="77777777" w:rsidR="003F764D" w:rsidRDefault="00EE0504">
      <w:pPr>
        <w:pStyle w:val="SourceCode"/>
      </w:pPr>
      <w:r>
        <w:t>// Remember, &amp; borrows: print_kept reads the list without owning it.</w:t>
      </w:r>
    </w:p>
    <w:p w14:paraId="4EA7F9D0" w14:textId="77777777" w:rsidR="003F764D" w:rsidRDefault="00EE0504">
      <w:pPr>
        <w:pStyle w:val="SourceCode"/>
      </w:pPr>
      <w:r>
        <w:t>// is_empty() is true when the Vec holds nothing.</w:t>
      </w:r>
    </w:p>
    <w:p w14:paraId="1D27717D" w14:textId="77777777" w:rsidR="003F764D" w:rsidRDefault="00EE0504">
      <w:pPr>
        <w:pStyle w:val="SourceCode"/>
      </w:pPr>
      <w:r>
        <w:t>fn print_kept(kept_records: &amp;Vec&lt;Box&lt;RequestRecord&gt;&gt;) {</w:t>
      </w:r>
    </w:p>
    <w:p w14:paraId="0D39827C" w14:textId="77777777" w:rsidR="003F764D" w:rsidRDefault="00EE0504">
      <w:pPr>
        <w:pStyle w:val="SourceCode"/>
      </w:pPr>
      <w:r>
        <w:t xml:space="preserve">    println!("Kept {} records", kept_records.len());</w:t>
      </w:r>
    </w:p>
    <w:p w14:paraId="724F79C1" w14:textId="77777777" w:rsidR="003F764D" w:rsidRDefault="00EE0504">
      <w:pPr>
        <w:pStyle w:val="SourceCode"/>
      </w:pPr>
      <w:r>
        <w:t xml:space="preserve">    if kept_records.is_empty() {</w:t>
      </w:r>
    </w:p>
    <w:p w14:paraId="6DFECF7B" w14:textId="77777777" w:rsidR="003F764D" w:rsidRDefault="00EE0504">
      <w:pPr>
        <w:pStyle w:val="SourceCode"/>
      </w:pPr>
      <w:r>
        <w:t xml:space="preserve">        println!("Kept ports: none");</w:t>
      </w:r>
    </w:p>
    <w:p w14:paraId="636A90F3" w14:textId="77777777" w:rsidR="003F764D" w:rsidRDefault="00EE0504">
      <w:pPr>
        <w:pStyle w:val="SourceCode"/>
      </w:pPr>
      <w:r>
        <w:t xml:space="preserve">        return;</w:t>
      </w:r>
    </w:p>
    <w:p w14:paraId="0A47B071" w14:textId="77777777" w:rsidR="003F764D" w:rsidRDefault="00EE0504">
      <w:pPr>
        <w:pStyle w:val="SourceCode"/>
      </w:pPr>
      <w:r>
        <w:t xml:space="preserve">    }</w:t>
      </w:r>
    </w:p>
    <w:p w14:paraId="7B48A3AF" w14:textId="77777777" w:rsidR="003F764D" w:rsidRDefault="00EE0504">
      <w:pPr>
        <w:pStyle w:val="SourceCode"/>
      </w:pPr>
      <w:r>
        <w:t xml:space="preserve">    println!(</w:t>
      </w:r>
    </w:p>
    <w:p w14:paraId="2CBC591A" w14:textId="77777777" w:rsidR="003F764D" w:rsidRDefault="00EE0504">
      <w:pPr>
        <w:pStyle w:val="SourceCode"/>
      </w:pPr>
      <w:r>
        <w:t xml:space="preserve">        "Kept ports: {} to {}",</w:t>
      </w:r>
    </w:p>
    <w:p w14:paraId="50B2FCE8" w14:textId="77777777" w:rsidR="003F764D" w:rsidRDefault="00EE0504">
      <w:pPr>
        <w:pStyle w:val="SourceCode"/>
      </w:pPr>
      <w:r>
        <w:t xml:space="preserve">        kept_records[0].port,</w:t>
      </w:r>
    </w:p>
    <w:p w14:paraId="7D9D2E8A" w14:textId="77777777" w:rsidR="003F764D" w:rsidRDefault="00EE0504">
      <w:pPr>
        <w:pStyle w:val="SourceCode"/>
      </w:pPr>
      <w:r>
        <w:t xml:space="preserve">        kept_records[kept_records.len() - 1].port</w:t>
      </w:r>
    </w:p>
    <w:p w14:paraId="120F514E" w14:textId="77777777" w:rsidR="003F764D" w:rsidRDefault="00EE0504">
      <w:pPr>
        <w:pStyle w:val="SourceCode"/>
      </w:pPr>
      <w:r>
        <w:t xml:space="preserve">    );</w:t>
      </w:r>
    </w:p>
    <w:p w14:paraId="70AEE9D6" w14:textId="77777777" w:rsidR="003F764D" w:rsidRDefault="00EE0504">
      <w:pPr>
        <w:pStyle w:val="SourceCode"/>
      </w:pPr>
      <w:r>
        <w:t>}</w:t>
      </w:r>
    </w:p>
    <w:p w14:paraId="014DA20B" w14:textId="77777777" w:rsidR="003F764D" w:rsidRDefault="003F764D">
      <w:pPr>
        <w:pStyle w:val="SourceCode"/>
      </w:pPr>
    </w:p>
    <w:p w14:paraId="1A4E37AC" w14:textId="77777777" w:rsidR="003F764D" w:rsidRDefault="00EE0504">
      <w:pPr>
        <w:pStyle w:val="SourceCode"/>
      </w:pPr>
      <w:r>
        <w:t>fn main() {</w:t>
      </w:r>
    </w:p>
    <w:p w14:paraId="45BA7363" w14:textId="77777777" w:rsidR="003F764D" w:rsidRDefault="00EE0504">
      <w:pPr>
        <w:pStyle w:val="SourceCode"/>
      </w:pPr>
      <w:r>
        <w:t xml:space="preserve">    // main owns the kept records for the whole program.</w:t>
      </w:r>
    </w:p>
    <w:p w14:paraId="1CE98142" w14:textId="77777777" w:rsidR="003F764D" w:rsidRDefault="00EE0504">
      <w:pPr>
        <w:pStyle w:val="SourceCode"/>
      </w:pPr>
      <w:r>
        <w:t xml:space="preserve">    let mut kept_records: Vec&lt;Box&lt;RequestRecord&gt;&gt; = Vec::new();</w:t>
      </w:r>
    </w:p>
    <w:p w14:paraId="45108C81" w14:textId="77777777" w:rsidR="003F764D" w:rsidRDefault="00EE0504">
      <w:pPr>
        <w:pStyle w:val="SourceCode"/>
      </w:pPr>
      <w:r>
        <w:t xml:space="preserve">    let mut made_count = 0;</w:t>
      </w:r>
    </w:p>
    <w:p w14:paraId="26EB0E4D" w14:textId="77777777" w:rsidR="003F764D" w:rsidRDefault="00EE0504">
      <w:pPr>
        <w:pStyle w:val="SourceCode"/>
      </w:pPr>
      <w:r>
        <w:t xml:space="preserve">    for batch in 0..BATCH_COUNT {</w:t>
      </w:r>
    </w:p>
    <w:p w14:paraId="229066DB" w14:textId="77777777" w:rsidR="003F764D" w:rsidRDefault="00EE0504">
      <w:pPr>
        <w:pStyle w:val="SourceCode"/>
      </w:pPr>
      <w:r>
        <w:t xml:space="preserve">        made_count += make_batch(batch, &amp;mut kept_records);</w:t>
      </w:r>
    </w:p>
    <w:p w14:paraId="18C6B2F5" w14:textId="77777777" w:rsidR="003F764D" w:rsidRDefault="00EE0504">
      <w:pPr>
        <w:pStyle w:val="SourceCode"/>
      </w:pPr>
      <w:r>
        <w:t xml:space="preserve">    }</w:t>
      </w:r>
    </w:p>
    <w:p w14:paraId="19CC1ADA" w14:textId="77777777" w:rsidR="003F764D" w:rsidRDefault="00EE0504">
      <w:pPr>
        <w:pStyle w:val="SourceCode"/>
      </w:pPr>
      <w:r>
        <w:t xml:space="preserve">    let freed_in_batches = FREED_RECORDS.load(Ordering::Relaxed);</w:t>
      </w:r>
    </w:p>
    <w:p w14:paraId="462ED95D" w14:textId="77777777" w:rsidR="003F764D" w:rsidRDefault="003F764D">
      <w:pPr>
        <w:pStyle w:val="SourceCode"/>
      </w:pPr>
    </w:p>
    <w:p w14:paraId="0E559928" w14:textId="77777777" w:rsidR="003F764D" w:rsidRDefault="00EE0504">
      <w:pPr>
        <w:pStyle w:val="SourceCode"/>
      </w:pPr>
      <w:r>
        <w:t xml:space="preserve">    println!("Made {} records in {} batches", made_count, BATCH_COUNT);</w:t>
      </w:r>
    </w:p>
    <w:p w14:paraId="04E15B3E" w14:textId="77777777" w:rsidR="003F764D" w:rsidRDefault="00EE0504">
      <w:pPr>
        <w:pStyle w:val="SourceCode"/>
      </w:pPr>
      <w:r>
        <w:t xml:space="preserve">    print_kept(&amp;kept_records);</w:t>
      </w:r>
    </w:p>
    <w:p w14:paraId="5476067B" w14:textId="77777777" w:rsidR="003F764D" w:rsidRDefault="00EE0504">
      <w:pPr>
        <w:pStyle w:val="SourceCode"/>
      </w:pPr>
      <w:r>
        <w:t xml:space="preserve">    println!("Freed at the end of each batch: {} records", freed_in_batches);</w:t>
      </w:r>
    </w:p>
    <w:p w14:paraId="4EE375EC" w14:textId="77777777" w:rsidR="003F764D" w:rsidRDefault="003F764D">
      <w:pPr>
        <w:pStyle w:val="SourceCode"/>
      </w:pPr>
    </w:p>
    <w:p w14:paraId="072FC564" w14:textId="77777777" w:rsidR="003F764D" w:rsidRDefault="00EE0504">
      <w:pPr>
        <w:pStyle w:val="SourceCode"/>
      </w:pPr>
      <w:r>
        <w:t xml:space="preserve">    // Remember, drop(value) ends ownership early: the last use is done.</w:t>
      </w:r>
    </w:p>
    <w:p w14:paraId="4EB43AF5" w14:textId="77777777" w:rsidR="003F764D" w:rsidRDefault="00EE0504">
      <w:pPr>
        <w:pStyle w:val="SourceCode"/>
      </w:pPr>
      <w:r>
        <w:t xml:space="preserve">    drop(kept_records);</w:t>
      </w:r>
    </w:p>
    <w:p w14:paraId="7346BA98" w14:textId="77777777" w:rsidR="003F764D" w:rsidRDefault="00EE0504">
      <w:pPr>
        <w:pStyle w:val="SourceCode"/>
        <w:keepNext/>
      </w:pPr>
      <w:r>
        <w:t xml:space="preserve">    let freed_kept = FREED_RECORDS.load(Ordering::Relaxed) - freed_in_batches;</w:t>
      </w:r>
    </w:p>
    <w:p w14:paraId="7B714124" w14:textId="77777777" w:rsidR="003F764D" w:rsidRDefault="00EE0504">
      <w:pPr>
        <w:pStyle w:val="SourceCode"/>
        <w:keepNext/>
      </w:pPr>
      <w:r>
        <w:t xml:space="preserve">    println!("Freed at the end of the program: {} kept records", freed_kept);</w:t>
      </w:r>
    </w:p>
    <w:p w14:paraId="42DCFFE2" w14:textId="77777777" w:rsidR="003F764D" w:rsidRDefault="00EE0504">
      <w:pPr>
        <w:pStyle w:val="SourceCode"/>
      </w:pPr>
      <w:r>
        <w:t>}</w:t>
      </w:r>
    </w:p>
    <w:p w14:paraId="33515A0B" w14:textId="77777777" w:rsidR="003F764D" w:rsidRDefault="003F764D">
      <w:pPr>
        <w:keepNext/>
      </w:pPr>
    </w:p>
    <w:p w14:paraId="52F822C6" w14:textId="77777777" w:rsidR="003F764D" w:rsidRDefault="00EE0504">
      <w:pPr>
        <w:pStyle w:val="Heading3"/>
      </w:pPr>
      <w:r>
        <w:t>Windows PowerShell Build and Run</w:t>
      </w:r>
    </w:p>
    <w:p w14:paraId="145AEA69" w14:textId="77777777" w:rsidR="003F764D" w:rsidRDefault="00EE0504">
      <w:pPr>
        <w:pStyle w:val="CommandBlock"/>
        <w:keepNext/>
      </w:pPr>
      <w:r>
        <w:t>cargo build --manifest-path .\rust\Cargo.toml</w:t>
      </w:r>
    </w:p>
    <w:p w14:paraId="7EDF87DF" w14:textId="77777777" w:rsidR="003F764D" w:rsidRDefault="00EE0504">
      <w:pPr>
        <w:pStyle w:val="CommandBlock"/>
      </w:pPr>
      <w:r>
        <w:t>.\rust\target\debug\collector.exe</w:t>
      </w:r>
    </w:p>
    <w:p w14:paraId="606C6C06" w14:textId="77777777" w:rsidR="003F764D" w:rsidRDefault="003F764D">
      <w:pPr>
        <w:keepNext/>
      </w:pPr>
    </w:p>
    <w:p w14:paraId="3A78FF51" w14:textId="77777777" w:rsidR="003F764D" w:rsidRDefault="00EE0504">
      <w:pPr>
        <w:pStyle w:val="Heading3"/>
      </w:pPr>
      <w:r>
        <w:t>Linux or macOS Build and Run</w:t>
      </w:r>
    </w:p>
    <w:p w14:paraId="4EE797CC" w14:textId="77777777" w:rsidR="003F764D" w:rsidRDefault="00EE0504">
      <w:pPr>
        <w:pStyle w:val="CommandBlock"/>
        <w:keepNext/>
      </w:pPr>
      <w:r>
        <w:t>cargo build --manifest-path ./rust/Cargo.toml</w:t>
      </w:r>
    </w:p>
    <w:p w14:paraId="25B750FE" w14:textId="77777777" w:rsidR="003F764D" w:rsidRDefault="00EE0504">
      <w:pPr>
        <w:pStyle w:val="CommandBlock"/>
      </w:pPr>
      <w:r>
        <w:t>./rust/target/debug/collector</w:t>
      </w:r>
    </w:p>
    <w:p w14:paraId="04AAD8A0" w14:textId="77777777" w:rsidR="003F764D" w:rsidRDefault="003F764D">
      <w:pPr>
        <w:keepNext/>
      </w:pPr>
    </w:p>
    <w:p w14:paraId="29451604" w14:textId="77777777" w:rsidR="003F764D" w:rsidRDefault="00EE0504">
      <w:pPr>
        <w:pStyle w:val="Heading3"/>
      </w:pPr>
      <w:r>
        <w:t>Check Your Results</w:t>
      </w:r>
    </w:p>
    <w:p w14:paraId="5A6A7184" w14:textId="77777777" w:rsidR="003F764D" w:rsidRDefault="00EE0504">
      <w:pPr>
        <w:keepNext/>
      </w:pPr>
      <w:r>
        <w:t>cargo build prints its own progress lines first; those are not part of the program's output. The program reads no input. Your screen must show these five lines, with the same spelling, spacing, and capitalization. The first three are the shared output; the rest are Rust's own lines about its memory model. Every line must match exactly.</w:t>
      </w:r>
    </w:p>
    <w:p w14:paraId="4091BB88" w14:textId="77777777" w:rsidR="003F764D" w:rsidRDefault="003F764D">
      <w:pPr>
        <w:keepNext/>
      </w:pPr>
    </w:p>
    <w:p w14:paraId="31D41D6F" w14:textId="77777777" w:rsidR="003F764D" w:rsidRDefault="00EE0504">
      <w:pPr>
        <w:pStyle w:val="RequiredOutput"/>
        <w:keepNext/>
      </w:pPr>
      <w:r>
        <w:t>Made 100000 records in 100 batches</w:t>
      </w:r>
    </w:p>
    <w:p w14:paraId="3179FAAD" w14:textId="77777777" w:rsidR="003F764D" w:rsidRDefault="00EE0504">
      <w:pPr>
        <w:pStyle w:val="RequiredOutput"/>
        <w:keepNext/>
      </w:pPr>
      <w:r>
        <w:t>Kept 10 records</w:t>
      </w:r>
    </w:p>
    <w:p w14:paraId="2F928009" w14:textId="77777777" w:rsidR="003F764D" w:rsidRDefault="00EE0504">
      <w:pPr>
        <w:pStyle w:val="RequiredOutput"/>
        <w:keepNext/>
      </w:pPr>
      <w:r>
        <w:t>Kept ports: 8000 to 8009</w:t>
      </w:r>
    </w:p>
    <w:p w14:paraId="2246B429" w14:textId="77777777" w:rsidR="003F764D" w:rsidRDefault="00EE0504">
      <w:pPr>
        <w:pStyle w:val="RequiredOutput"/>
        <w:keepNext/>
      </w:pPr>
      <w:r>
        <w:t>Freed at the end of each batch: 99990 records</w:t>
      </w:r>
    </w:p>
    <w:p w14:paraId="0D7A4909" w14:textId="77777777" w:rsidR="003F764D" w:rsidRDefault="00EE0504">
      <w:pPr>
        <w:pStyle w:val="RequiredOutput"/>
      </w:pPr>
      <w:r>
        <w:t>Freed at the end of the program: 10 kept records</w:t>
      </w:r>
    </w:p>
    <w:p w14:paraId="2750A454" w14:textId="77777777" w:rsidR="003F764D" w:rsidRDefault="003F764D">
      <w:pPr>
        <w:keepNext/>
      </w:pPr>
    </w:p>
    <w:p w14:paraId="5BBCFDFC" w14:textId="77777777" w:rsidR="003F764D" w:rsidRDefault="00EE0504">
      <w:pPr>
        <w:pStyle w:val="ListBullet"/>
      </w:pPr>
      <w:r>
        <w:t>Made 100000 records in 100 batches proves every batch made its 1000 records: main adds up the counts make_batch returned.</w:t>
      </w:r>
    </w:p>
    <w:p w14:paraId="7C6893B8"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52F7FE9E" w14:textId="77777777" w:rsidR="003F764D" w:rsidRDefault="00EE0504">
      <w:pPr>
        <w:pStyle w:val="ListBullet"/>
      </w:pPr>
      <w:r>
        <w:t>Freed at the end of each batch: 99990 records proves drop ran for every record a batch still owned, when make_batch returned: 100000 made, minus the 10 moved into kept_records. No release was written.</w:t>
      </w:r>
    </w:p>
    <w:p w14:paraId="0EEFC825" w14:textId="77777777" w:rsidR="003F764D" w:rsidRDefault="00EE0504">
      <w:pPr>
        <w:pStyle w:val="ListBullet"/>
      </w:pPr>
      <w:r>
        <w:t>Freed at the end of the program: 10 kept records proves drop(kept_records) dropped the kept records, once each. 99990 + 10 = 100000.</w:t>
      </w:r>
    </w:p>
    <w:p w14:paraId="1FDDF7A1" w14:textId="77777777" w:rsidR="003F764D" w:rsidRDefault="00EE0504">
      <w:pPr>
        <w:pStyle w:val="ListBullet"/>
      </w:pPr>
      <w:r>
        <w:t>If the build fails with borrow of moved value: `kept_records`, print_kept was given kept_records instead of &amp;kept_records: without the &amp;, the call takes ownership, and main can no longer use the list.</w:t>
      </w:r>
    </w:p>
    <w:p w14:paraId="21719A35" w14:textId="77777777" w:rsidR="003F764D" w:rsidRDefault="00EE0504">
      <w:pPr>
        <w:pStyle w:val="ListBullet"/>
      </w:pPr>
      <w:r>
        <w:t>If the build fails with borrow of moved value: `record`, the code reads record after push has moved it away. Test record.request_id first, then move the Box, as the if does.</w:t>
      </w:r>
    </w:p>
    <w:p w14:paraId="1E359801" w14:textId="77777777" w:rsidR="003F764D" w:rsidRDefault="00EE0504">
      <w:pPr>
        <w:pStyle w:val="ListBullet"/>
      </w:pPr>
      <w:r>
        <w:t>If Kept shows 100 records, the keep test used the position in the batch instead of the id: the position is 0 once in every batch.</w:t>
      </w:r>
    </w:p>
    <w:p w14:paraId="09153369" w14:textId="77777777" w:rsidR="003F764D" w:rsidRDefault="00EE0504">
      <w:pPr>
        <w:pStyle w:val="ListBullet"/>
      </w:pPr>
      <w:r>
        <w:t>If the build fails, read the first error message: it names the file and line to fix.</w:t>
      </w:r>
    </w:p>
    <w:p w14:paraId="0D61FCD8" w14:textId="77777777" w:rsidR="003F764D" w:rsidRDefault="003F764D">
      <w:pPr>
        <w:keepNext/>
      </w:pPr>
    </w:p>
    <w:p w14:paraId="032D98B4" w14:textId="77777777" w:rsidR="003F764D" w:rsidRDefault="003F764D">
      <w:pPr>
        <w:keepNext/>
      </w:pPr>
    </w:p>
    <w:p w14:paraId="0747E7A4" w14:textId="77777777" w:rsidR="003F764D" w:rsidRDefault="00EE0504">
      <w:pPr>
        <w:pStyle w:val="Heading2"/>
      </w:pPr>
      <w:r>
        <w:t>What to Notice</w:t>
      </w:r>
    </w:p>
    <w:p w14:paraId="6C8E4589" w14:textId="77777777" w:rsidR="003F764D" w:rsidRDefault="00EE0504">
      <w:pPr>
        <w:pStyle w:val="ListBullet"/>
      </w:pPr>
      <w:r>
        <w:t>Rust's release is the closing brace of the owner's scope, an exact moment, like a C++ destructor. The compiler inserts the drop there; there is nothing to forget and nothing to free twice.</w:t>
      </w:r>
    </w:p>
    <w:p w14:paraId="290E8A21" w14:textId="77777777" w:rsidR="003F764D" w:rsidRDefault="00EE0504">
      <w:pPr>
        <w:pStyle w:val="ListBullet"/>
      </w:pPr>
      <w:r>
        <w:t>push(record) moves the Box: after the move, the batch no longer owns that record, so the batch's drop never touches it. Ownership is what keeps each release to exactly one, with no slot to set to 0.</w:t>
      </w:r>
    </w:p>
    <w:p w14:paraId="2DD5D7CD" w14:textId="77777777" w:rsidR="003F764D" w:rsidRDefault="00EE0504">
      <w:pPr>
        <w:pStyle w:val="ListBullet"/>
      </w:pPr>
      <w:r>
        <w:t>drop gives the memory back to the allocator, which keeps it for the next Box::new, as C's free does.</w:t>
      </w:r>
    </w:p>
    <w:p w14:paraId="7FC495B5" w14:textId="77777777" w:rsidR="003F764D" w:rsidRDefault="00EE0504">
      <w:pPr>
        <w:pStyle w:val="ListBullet"/>
      </w:pPr>
      <w:r>
        <w:t>Ordering::Relaxed asks only that each change is made whole. With more than one thread, stricter orderings decide what other threads may see when; threads and orderings come in Volume 2, Chapter 10, Lesson 10.1: Thread Creation.</w:t>
      </w:r>
    </w:p>
    <w:p w14:paraId="33B03079" w14:textId="77777777" w:rsidR="003F764D" w:rsidRDefault="00EE0504">
      <w:pPr>
        <w:pStyle w:val="ListBullet"/>
      </w:pPr>
      <w:r>
        <w:t>Rc, Lesson 9.5a's shared owner, counts its owners and frees at zero: reference counting, the model CPython uses for every object. Box needs no count, because it has exactly one owner.</w:t>
      </w:r>
    </w:p>
    <w:p w14:paraId="09406535" w14:textId="77777777" w:rsidR="003F764D" w:rsidRDefault="003F764D">
      <w:pPr>
        <w:keepNext/>
      </w:pPr>
    </w:p>
    <w:p w14:paraId="06774E2A" w14:textId="77777777" w:rsidR="003F764D" w:rsidRDefault="00EE0504">
      <w:pPr>
        <w:pStyle w:val="Heading3"/>
      </w:pPr>
      <w:r>
        <w:t>Basic and Production-Minded Comparison</w:t>
      </w:r>
    </w:p>
    <w:p w14:paraId="29FE65AB" w14:textId="77777777" w:rsidR="003F764D" w:rsidRDefault="00EE0504">
      <w:r>
        <w:t>Both versions make, keep, drop, and count the same records and print the same five lines. The Basic version reads the first kept record without checking and lets batch_records grow as it fills. The Production-Minded version prints through print_kept, which checks for an empty list first, and reserves room for the whole batch at once.</w:t>
      </w:r>
    </w:p>
    <w:p w14:paraId="1F8F24BE" w14:textId="77777777" w:rsidR="003F764D" w:rsidRDefault="003F764D">
      <w:pPr>
        <w:keepNext/>
      </w:pPr>
    </w:p>
    <w:p w14:paraId="51815BC6" w14:textId="77777777" w:rsidR="003F764D" w:rsidRDefault="003F764D">
      <w:pPr>
        <w:keepNext/>
      </w:pPr>
    </w:p>
    <w:p w14:paraId="6AAA9118" w14:textId="77777777" w:rsidR="003F764D" w:rsidRDefault="003F764D">
      <w:pPr>
        <w:keepNext/>
      </w:pPr>
    </w:p>
    <w:p w14:paraId="2C8D4194" w14:textId="77777777" w:rsidR="003F764D" w:rsidRDefault="00EE0504">
      <w:pPr>
        <w:pStyle w:val="Heading1"/>
      </w:pPr>
      <w:r>
        <w:t>Erlang Implementation</w:t>
      </w:r>
    </w:p>
    <w:p w14:paraId="421987E8" w14:textId="77777777" w:rsidR="003F764D" w:rsidRDefault="00EE0504">
      <w:r>
        <w:t xml:space="preserve">Erlang has a garbage collector, but not one for the whole program: every process has its own heap and its own collector. Remember, every value a process builds at run time lives on its own heap, and the collector, not the program, frees it; a constant written in the code is stored once with the module (Lesson 9.4a). The collector is generational: new values start on the young heap, which a minor collection sweeps often and quickly, and values that survive move to an old heap, which a full collection sweeps </w:t>
      </w:r>
      <w:r>
        <w:t>too. Its roots are the process's own stack, the variables of its running functions, and its mailbox. When make_batch returns, nothing on the stack reaches BatchRecords any more, so its records are garbage on that process's heap. Collecting one process pauses only that process, and only briefly, because its heap is small; every other process keeps running. The lesson reads the runtime's documented figures with statistics(garbage_collection) and, in the Production-Minded version, process_info.</w:t>
      </w:r>
    </w:p>
    <w:p w14:paraId="687FB183" w14:textId="77777777" w:rsidR="003F764D" w:rsidRDefault="003F764D">
      <w:pPr>
        <w:keepNext/>
      </w:pPr>
    </w:p>
    <w:p w14:paraId="05C9CD74" w14:textId="77777777" w:rsidR="003F764D" w:rsidRDefault="003F764D">
      <w:pPr>
        <w:keepNext/>
      </w:pPr>
    </w:p>
    <w:p w14:paraId="29DB8CF8" w14:textId="77777777" w:rsidR="003F764D" w:rsidRDefault="00EE0504">
      <w:pPr>
        <w:pStyle w:val="Heading2"/>
      </w:pPr>
      <w:r>
        <w:t>Basic Implementation</w:t>
      </w:r>
    </w:p>
    <w:p w14:paraId="66BBD7EA" w14:textId="77777777" w:rsidR="003F764D" w:rsidRDefault="00EE0504">
      <w:r>
        <w:t>Start with the most direct version: main calls make_batch 100 times. Each call makes 1000 records, keeps every 10000th, and returns only a count. Then main prints the totals, the first and last kept port, and two lines about the collector. Every step is commented, so read the comments as you type it.</w:t>
      </w:r>
    </w:p>
    <w:p w14:paraId="4F571355" w14:textId="77777777" w:rsidR="003F764D" w:rsidRDefault="003F764D">
      <w:pPr>
        <w:keepNext/>
      </w:pPr>
    </w:p>
    <w:p w14:paraId="5A8D9039" w14:textId="77777777" w:rsidR="003F764D" w:rsidRDefault="00EE0504">
      <w:pPr>
        <w:pStyle w:val="Heading3"/>
      </w:pPr>
      <w:r>
        <w:t>erlang/basic_collector.erl</w:t>
      </w:r>
    </w:p>
    <w:p w14:paraId="03E2CD93" w14:textId="77777777" w:rsidR="003F764D" w:rsidRDefault="00EE0504">
      <w:pPr>
        <w:pStyle w:val="SourceCode"/>
        <w:keepNext/>
      </w:pPr>
      <w:r>
        <w:t>%% Remember, export what you call.</w:t>
      </w:r>
    </w:p>
    <w:p w14:paraId="2EF54556" w14:textId="77777777" w:rsidR="003F764D" w:rsidRDefault="00EE0504">
      <w:pPr>
        <w:pStyle w:val="SourceCode"/>
        <w:keepNext/>
      </w:pPr>
      <w:r>
        <w:t>-module(basic_collector).</w:t>
      </w:r>
    </w:p>
    <w:p w14:paraId="1271D248" w14:textId="77777777" w:rsidR="003F764D" w:rsidRDefault="00EE0504">
      <w:pPr>
        <w:pStyle w:val="SourceCode"/>
      </w:pPr>
      <w:r>
        <w:t>-export([main/0]).</w:t>
      </w:r>
    </w:p>
    <w:p w14:paraId="339CC60F" w14:textId="77777777" w:rsidR="003F764D" w:rsidRDefault="003F764D">
      <w:pPr>
        <w:pStyle w:val="SourceCode"/>
      </w:pPr>
    </w:p>
    <w:p w14:paraId="2067063E" w14:textId="77777777" w:rsidR="003F764D" w:rsidRDefault="00EE0504">
      <w:pPr>
        <w:pStyle w:val="SourceCode"/>
      </w:pPr>
      <w:r>
        <w:t>%% The fixed sizes of the work: 100 batches of 1000 records. Every</w:t>
      </w:r>
    </w:p>
    <w:p w14:paraId="2B67355E" w14:textId="77777777" w:rsidR="003F764D" w:rsidRDefault="00EE0504">
      <w:pPr>
        <w:pStyle w:val="SourceCode"/>
      </w:pPr>
      <w:r>
        <w:t>%% 10000th record is kept; each record's port is 8000 plus its id divided</w:t>
      </w:r>
    </w:p>
    <w:p w14:paraId="31771D82" w14:textId="77777777" w:rsidR="003F764D" w:rsidRDefault="00EE0504">
      <w:pPr>
        <w:pStyle w:val="SourceCode"/>
      </w:pPr>
      <w:r>
        <w:t>%% by 10000; each record carries 64 bytes of request data. Remember,</w:t>
      </w:r>
    </w:p>
    <w:p w14:paraId="41B3CD35" w14:textId="77777777" w:rsidR="003F764D" w:rsidRDefault="00EE0504">
      <w:pPr>
        <w:pStyle w:val="SourceCode"/>
      </w:pPr>
      <w:r>
        <w:t>%% ?BATCH_SIZE inserts the value.</w:t>
      </w:r>
    </w:p>
    <w:p w14:paraId="29D440F3" w14:textId="77777777" w:rsidR="003F764D" w:rsidRDefault="00EE0504">
      <w:pPr>
        <w:pStyle w:val="SourceCode"/>
      </w:pPr>
      <w:r>
        <w:t>-define(BATCH_SIZE, 1000).</w:t>
      </w:r>
    </w:p>
    <w:p w14:paraId="4ECC63D2" w14:textId="77777777" w:rsidR="003F764D" w:rsidRDefault="00EE0504">
      <w:pPr>
        <w:pStyle w:val="SourceCode"/>
      </w:pPr>
      <w:r>
        <w:t>-define(BATCH_COUNT, 100).</w:t>
      </w:r>
    </w:p>
    <w:p w14:paraId="121E5C50" w14:textId="77777777" w:rsidR="003F764D" w:rsidRDefault="00EE0504">
      <w:pPr>
        <w:pStyle w:val="SourceCode"/>
      </w:pPr>
      <w:r>
        <w:t>-define(KEEP_EVERY, 10000).</w:t>
      </w:r>
    </w:p>
    <w:p w14:paraId="31C8278E" w14:textId="77777777" w:rsidR="003F764D" w:rsidRDefault="00EE0504">
      <w:pPr>
        <w:pStyle w:val="SourceCode"/>
      </w:pPr>
      <w:r>
        <w:t>-define(BASE_PORT, 8000).</w:t>
      </w:r>
    </w:p>
    <w:p w14:paraId="66A238CB" w14:textId="77777777" w:rsidR="003F764D" w:rsidRDefault="00EE0504">
      <w:pPr>
        <w:pStyle w:val="SourceCode"/>
      </w:pPr>
      <w:r>
        <w:t>-define(PAYLOAD_SIZE, 64).</w:t>
      </w:r>
    </w:p>
    <w:p w14:paraId="7869A526" w14:textId="77777777" w:rsidR="003F764D" w:rsidRDefault="003F764D">
      <w:pPr>
        <w:pStyle w:val="SourceCode"/>
      </w:pPr>
    </w:p>
    <w:p w14:paraId="07F1A81B" w14:textId="77777777" w:rsidR="003F764D" w:rsidRDefault="00EE0504">
      <w:pPr>
        <w:pStyle w:val="SourceCode"/>
      </w:pPr>
      <w:r>
        <w:t>%% One request record: an id, a port, and 64 bytes of request data.</w:t>
      </w:r>
    </w:p>
    <w:p w14:paraId="5CCACCAE" w14:textId="77777777" w:rsidR="003F764D" w:rsidRDefault="00EE0504">
      <w:pPr>
        <w:pStyle w:val="SourceCode"/>
      </w:pPr>
      <w:r>
        <w:t>%% Remember, -record defines the record's fields.</w:t>
      </w:r>
    </w:p>
    <w:p w14:paraId="6B1B03E1" w14:textId="77777777" w:rsidR="003F764D" w:rsidRDefault="00EE0504">
      <w:pPr>
        <w:pStyle w:val="SourceCode"/>
      </w:pPr>
      <w:r>
        <w:t>-record(request_record, {request_id, port, payload}).</w:t>
      </w:r>
    </w:p>
    <w:p w14:paraId="0670B252" w14:textId="77777777" w:rsidR="003F764D" w:rsidRDefault="003F764D">
      <w:pPr>
        <w:pStyle w:val="SourceCode"/>
      </w:pPr>
    </w:p>
    <w:p w14:paraId="2C75B6B4" w14:textId="77777777" w:rsidR="003F764D" w:rsidRDefault="00EE0504">
      <w:pPr>
        <w:pStyle w:val="SourceCode"/>
      </w:pPr>
      <w:r>
        <w:t>%% Makes the records with ids FirstId to RequestId, counting down, and</w:t>
      </w:r>
    </w:p>
    <w:p w14:paraId="3AEED2BC" w14:textId="77777777" w:rsidR="003F764D" w:rsidRDefault="00EE0504">
      <w:pPr>
        <w:pStyle w:val="SourceCode"/>
      </w:pPr>
      <w:r>
        <w:t>%% puts each in front of Records, so the finished list runs from FirstId</w:t>
      </w:r>
    </w:p>
    <w:p w14:paraId="77174ABD" w14:textId="77777777" w:rsidR="003F764D" w:rsidRDefault="00EE0504">
      <w:pPr>
        <w:pStyle w:val="SourceCode"/>
      </w:pPr>
      <w:r>
        <w:t>%% up. Remember, Erlang repeats by calling itself; the first clause, with</w:t>
      </w:r>
    </w:p>
    <w:p w14:paraId="539B29B3" w14:textId="77777777" w:rsidR="003F764D" w:rsidRDefault="00EE0504">
      <w:pPr>
        <w:pStyle w:val="SourceCode"/>
      </w:pPr>
      <w:r>
        <w:t>%% its when test, is the one that ends the repeating.</w:t>
      </w:r>
    </w:p>
    <w:p w14:paraId="029B8761" w14:textId="77777777" w:rsidR="003F764D" w:rsidRDefault="00EE0504">
      <w:pPr>
        <w:pStyle w:val="SourceCode"/>
      </w:pPr>
      <w:r>
        <w:t>make_records(RequestId, FirstId, Records) when RequestId &lt; FirstId -&gt;</w:t>
      </w:r>
    </w:p>
    <w:p w14:paraId="23A5556E" w14:textId="77777777" w:rsidR="003F764D" w:rsidRDefault="00EE0504">
      <w:pPr>
        <w:pStyle w:val="SourceCode"/>
      </w:pPr>
      <w:r>
        <w:t xml:space="preserve">    Records;</w:t>
      </w:r>
    </w:p>
    <w:p w14:paraId="18CB117E" w14:textId="77777777" w:rsidR="003F764D" w:rsidRDefault="00EE0504">
      <w:pPr>
        <w:pStyle w:val="SourceCode"/>
      </w:pPr>
      <w:r>
        <w:t>make_records(RequestId, FirstId, Records) -&gt;</w:t>
      </w:r>
    </w:p>
    <w:p w14:paraId="416ABF8D" w14:textId="77777777" w:rsidR="003F764D" w:rsidRDefault="00EE0504">
      <w:pPr>
        <w:pStyle w:val="SourceCode"/>
      </w:pPr>
      <w:r>
        <w:t xml:space="preserve">    %% Building the record is the request for memory: the record goes on</w:t>
      </w:r>
    </w:p>
    <w:p w14:paraId="37436794" w14:textId="77777777" w:rsidR="003F764D" w:rsidRDefault="00EE0504">
      <w:pPr>
        <w:pStyle w:val="SourceCode"/>
      </w:pPr>
      <w:r>
        <w:t xml:space="preserve">    %% this process's own heap. binary:copy(&lt;&lt;0&gt;&gt;, 64) makes a new binary</w:t>
      </w:r>
    </w:p>
    <w:p w14:paraId="2FE96D10" w14:textId="77777777" w:rsidR="003F764D" w:rsidRDefault="00EE0504">
      <w:pPr>
        <w:pStyle w:val="SourceCode"/>
      </w:pPr>
      <w:r>
        <w:t xml:space="preserve">    %% of 64 zero bytes for each record. A binary of 64 bytes or fewer</w:t>
      </w:r>
    </w:p>
    <w:p w14:paraId="2909BF8D" w14:textId="77777777" w:rsidR="003F764D" w:rsidRDefault="00EE0504">
      <w:pPr>
        <w:pStyle w:val="SourceCode"/>
      </w:pPr>
      <w:r>
        <w:t xml:space="preserve">    %% lives on the process heap too (larger ones live in a shared area,</w:t>
      </w:r>
    </w:p>
    <w:p w14:paraId="76065BA9" w14:textId="77777777" w:rsidR="003F764D" w:rsidRDefault="00EE0504">
      <w:pPr>
        <w:pStyle w:val="SourceCode"/>
      </w:pPr>
      <w:r>
        <w:t xml:space="preserve">    %% Lesson 9.2a).</w:t>
      </w:r>
    </w:p>
    <w:p w14:paraId="6CF7619F" w14:textId="77777777" w:rsidR="003F764D" w:rsidRDefault="00EE0504">
      <w:pPr>
        <w:pStyle w:val="SourceCode"/>
      </w:pPr>
      <w:r>
        <w:t xml:space="preserve">    Record = #request_record{request_id = RequestId,</w:t>
      </w:r>
    </w:p>
    <w:p w14:paraId="6968FB15" w14:textId="77777777" w:rsidR="003F764D" w:rsidRDefault="00EE0504">
      <w:pPr>
        <w:pStyle w:val="SourceCode"/>
      </w:pPr>
      <w:r>
        <w:t xml:space="preserve">                             port = ?BASE_PORT + RequestId div ?KEEP_EVERY,</w:t>
      </w:r>
    </w:p>
    <w:p w14:paraId="7B754B3D" w14:textId="77777777" w:rsidR="003F764D" w:rsidRDefault="00EE0504">
      <w:pPr>
        <w:pStyle w:val="SourceCode"/>
      </w:pPr>
      <w:r>
        <w:t xml:space="preserve">                             payload = binary:copy(&lt;&lt;0&gt;&gt;, ?PAYLOAD_SIZE)},</w:t>
      </w:r>
    </w:p>
    <w:p w14:paraId="5DD4519A" w14:textId="77777777" w:rsidR="003F764D" w:rsidRDefault="00EE0504">
      <w:pPr>
        <w:pStyle w:val="SourceCode"/>
      </w:pPr>
      <w:r>
        <w:t xml:space="preserve">    make_records(RequestId - 1, FirstId, [Record | Records]).</w:t>
      </w:r>
    </w:p>
    <w:p w14:paraId="354B7742" w14:textId="77777777" w:rsidR="003F764D" w:rsidRDefault="003F764D">
      <w:pPr>
        <w:pStyle w:val="SourceCode"/>
      </w:pPr>
    </w:p>
    <w:p w14:paraId="2B2AF18D" w14:textId="77777777" w:rsidR="003F764D" w:rsidRDefault="00EE0504">
      <w:pPr>
        <w:pStyle w:val="SourceCode"/>
      </w:pPr>
      <w:r>
        <w:t>%% Makes one batch of 1000 records. It returns how many it made and the</w:t>
      </w:r>
    </w:p>
    <w:p w14:paraId="29816825" w14:textId="77777777" w:rsidR="003F764D" w:rsidRDefault="00EE0504">
      <w:pPr>
        <w:pStyle w:val="SourceCode"/>
      </w:pPr>
      <w:r>
        <w:t>%% kept list with this batch's kept records added at the end.</w:t>
      </w:r>
    </w:p>
    <w:p w14:paraId="64851693" w14:textId="77777777" w:rsidR="003F764D" w:rsidRDefault="00EE0504">
      <w:pPr>
        <w:pStyle w:val="SourceCode"/>
      </w:pPr>
      <w:r>
        <w:t>make_batch(Batch, KeptRecords) -&gt;</w:t>
      </w:r>
    </w:p>
    <w:p w14:paraId="60BFFC03" w14:textId="77777777" w:rsidR="003F764D" w:rsidRDefault="00EE0504">
      <w:pPr>
        <w:pStyle w:val="SourceCode"/>
      </w:pPr>
      <w:r>
        <w:t xml:space="preserve">    FirstId = Batch * ?BATCH_SIZE,</w:t>
      </w:r>
    </w:p>
    <w:p w14:paraId="4033ED89" w14:textId="77777777" w:rsidR="003F764D" w:rsidRDefault="00EE0504">
      <w:pPr>
        <w:pStyle w:val="SourceCode"/>
      </w:pPr>
      <w:r>
        <w:t xml:space="preserve">    BatchRecords = make_records(FirstId + ?BATCH_SIZE - 1, FirstId, []),</w:t>
      </w:r>
    </w:p>
    <w:p w14:paraId="232C7092" w14:textId="77777777" w:rsidR="003F764D" w:rsidRDefault="00EE0504">
      <w:pPr>
        <w:pStyle w:val="SourceCode"/>
      </w:pPr>
      <w:r>
        <w:t xml:space="preserve">    %% Remember, lists:filter keeps the items its fun answers true for:</w:t>
      </w:r>
    </w:p>
    <w:p w14:paraId="7AE755AC" w14:textId="77777777" w:rsidR="003F764D" w:rsidRDefault="00EE0504">
      <w:pPr>
        <w:pStyle w:val="SourceCode"/>
      </w:pPr>
      <w:r>
        <w:t xml:space="preserve">    %% here, every record whose id is a multiple of 10000.</w:t>
      </w:r>
    </w:p>
    <w:p w14:paraId="17CE9003" w14:textId="77777777" w:rsidR="003F764D" w:rsidRDefault="00EE0504">
      <w:pPr>
        <w:pStyle w:val="SourceCode"/>
      </w:pPr>
      <w:r>
        <w:t xml:space="preserve">    BatchKept = lists:filter(</w:t>
      </w:r>
    </w:p>
    <w:p w14:paraId="6A77858D" w14:textId="77777777" w:rsidR="003F764D" w:rsidRDefault="00EE0504">
      <w:pPr>
        <w:pStyle w:val="SourceCode"/>
      </w:pPr>
      <w:r>
        <w:t xml:space="preserve">                  fun(Record) -&gt;</w:t>
      </w:r>
    </w:p>
    <w:p w14:paraId="064B507C" w14:textId="77777777" w:rsidR="003F764D" w:rsidRDefault="00EE0504">
      <w:pPr>
        <w:pStyle w:val="SourceCode"/>
      </w:pPr>
      <w:r>
        <w:t xml:space="preserve">                          Record#request_record.request_id</w:t>
      </w:r>
    </w:p>
    <w:p w14:paraId="125B6BDB" w14:textId="77777777" w:rsidR="003F764D" w:rsidRDefault="00EE0504">
      <w:pPr>
        <w:pStyle w:val="SourceCode"/>
      </w:pPr>
      <w:r>
        <w:t xml:space="preserve">                              rem ?KEEP_EVERY =:= 0</w:t>
      </w:r>
    </w:p>
    <w:p w14:paraId="58457CFC" w14:textId="77777777" w:rsidR="003F764D" w:rsidRDefault="00EE0504">
      <w:pPr>
        <w:pStyle w:val="SourceCode"/>
      </w:pPr>
      <w:r>
        <w:t xml:space="preserve">                  end,</w:t>
      </w:r>
    </w:p>
    <w:p w14:paraId="7CD8B3DF" w14:textId="77777777" w:rsidR="003F764D" w:rsidRDefault="00EE0504">
      <w:pPr>
        <w:pStyle w:val="SourceCode"/>
      </w:pPr>
      <w:r>
        <w:t xml:space="preserve">                  BatchRecords),</w:t>
      </w:r>
    </w:p>
    <w:p w14:paraId="20797A89" w14:textId="77777777" w:rsidR="003F764D" w:rsidRDefault="00EE0504">
      <w:pPr>
        <w:pStyle w:val="SourceCode"/>
      </w:pPr>
      <w:r>
        <w:t xml:space="preserve">    %% Only the count and the kept list leave this function. After the</w:t>
      </w:r>
    </w:p>
    <w:p w14:paraId="6F5E8B72" w14:textId="77777777" w:rsidR="003F764D" w:rsidRDefault="00EE0504">
      <w:pPr>
        <w:pStyle w:val="SourceCode"/>
      </w:pPr>
      <w:r>
        <w:t xml:space="preserve">    %% return nothing refers to BatchRecords any more, so its other</w:t>
      </w:r>
    </w:p>
    <w:p w14:paraId="19187EAA" w14:textId="77777777" w:rsidR="003F764D" w:rsidRDefault="00EE0504">
      <w:pPr>
        <w:pStyle w:val="SourceCode"/>
      </w:pPr>
      <w:r>
        <w:t xml:space="preserve">    %% records are garbage on the process heap. No release is written:</w:t>
      </w:r>
    </w:p>
    <w:p w14:paraId="5BC0091C" w14:textId="77777777" w:rsidR="003F764D" w:rsidRDefault="00EE0504">
      <w:pPr>
        <w:pStyle w:val="SourceCode"/>
      </w:pPr>
      <w:r>
        <w:t xml:space="preserve">    %% the process's garbage collector takes them back when it next runs.</w:t>
      </w:r>
    </w:p>
    <w:p w14:paraId="712A70B4" w14:textId="77777777" w:rsidR="003F764D" w:rsidRDefault="00EE0504">
      <w:pPr>
        <w:pStyle w:val="SourceCode"/>
      </w:pPr>
      <w:r>
        <w:t xml:space="preserve">    {length(BatchRecords), KeptRecords ++ BatchKept}.</w:t>
      </w:r>
    </w:p>
    <w:p w14:paraId="04329B10" w14:textId="77777777" w:rsidR="003F764D" w:rsidRDefault="003F764D">
      <w:pPr>
        <w:pStyle w:val="SourceCode"/>
      </w:pPr>
    </w:p>
    <w:p w14:paraId="2473570F" w14:textId="77777777" w:rsidR="003F764D" w:rsidRDefault="00EE0504">
      <w:pPr>
        <w:pStyle w:val="SourceCode"/>
      </w:pPr>
      <w:r>
        <w:t>%% Runs batches Batch to 99, adding up the counts. Erlang has no variable</w:t>
      </w:r>
    </w:p>
    <w:p w14:paraId="77DF8E4C" w14:textId="77777777" w:rsidR="003F764D" w:rsidRDefault="00EE0504">
      <w:pPr>
        <w:pStyle w:val="SourceCode"/>
      </w:pPr>
      <w:r>
        <w:t>%% outside every function, so the kept list is passed along and handed</w:t>
      </w:r>
    </w:p>
    <w:p w14:paraId="5662EE1F" w14:textId="77777777" w:rsidR="003F764D" w:rsidRDefault="00EE0504">
      <w:pPr>
        <w:pStyle w:val="SourceCode"/>
      </w:pPr>
      <w:r>
        <w:t>%% back: whatever main holds stays reachable.</w:t>
      </w:r>
    </w:p>
    <w:p w14:paraId="2C56067C" w14:textId="77777777" w:rsidR="003F764D" w:rsidRDefault="00EE0504">
      <w:pPr>
        <w:pStyle w:val="SourceCode"/>
      </w:pPr>
      <w:r>
        <w:t>run_batches(Batch, MadeCount, KeptRecords) when Batch =:= ?BATCH_COUNT -&gt;</w:t>
      </w:r>
    </w:p>
    <w:p w14:paraId="7B439A1C" w14:textId="77777777" w:rsidR="003F764D" w:rsidRDefault="00EE0504">
      <w:pPr>
        <w:pStyle w:val="SourceCode"/>
      </w:pPr>
      <w:r>
        <w:t xml:space="preserve">    {MadeCount, KeptRecords};</w:t>
      </w:r>
    </w:p>
    <w:p w14:paraId="6B7C26EB" w14:textId="77777777" w:rsidR="003F764D" w:rsidRDefault="00EE0504">
      <w:pPr>
        <w:pStyle w:val="SourceCode"/>
      </w:pPr>
      <w:r>
        <w:t>run_batches(Batch, MadeCount, KeptRecords) -&gt;</w:t>
      </w:r>
    </w:p>
    <w:p w14:paraId="14EE043A" w14:textId="77777777" w:rsidR="003F764D" w:rsidRDefault="00EE0504">
      <w:pPr>
        <w:pStyle w:val="SourceCode"/>
      </w:pPr>
      <w:r>
        <w:t xml:space="preserve">    {MadeInBatch, NewKept} = make_batch(Batch, KeptRecords),</w:t>
      </w:r>
    </w:p>
    <w:p w14:paraId="0A24EC7B" w14:textId="77777777" w:rsidR="003F764D" w:rsidRDefault="00EE0504">
      <w:pPr>
        <w:pStyle w:val="SourceCode"/>
      </w:pPr>
      <w:r>
        <w:t xml:space="preserve">    run_batches(Batch + 1, MadeCount + MadeInBatch, NewKept).</w:t>
      </w:r>
    </w:p>
    <w:p w14:paraId="4590E221" w14:textId="77777777" w:rsidR="003F764D" w:rsidRDefault="003F764D">
      <w:pPr>
        <w:pStyle w:val="SourceCode"/>
      </w:pPr>
    </w:p>
    <w:p w14:paraId="623FF5B6" w14:textId="77777777" w:rsidR="003F764D" w:rsidRDefault="00EE0504">
      <w:pPr>
        <w:pStyle w:val="SourceCode"/>
      </w:pPr>
      <w:r>
        <w:t>%% Turns true and false into the words the output uses.</w:t>
      </w:r>
    </w:p>
    <w:p w14:paraId="4AC22C45" w14:textId="77777777" w:rsidR="003F764D" w:rsidRDefault="00EE0504">
      <w:pPr>
        <w:pStyle w:val="SourceCode"/>
      </w:pPr>
      <w:r>
        <w:t>yes_or_no(true) -&gt; "yes";</w:t>
      </w:r>
    </w:p>
    <w:p w14:paraId="16293527" w14:textId="77777777" w:rsidR="003F764D" w:rsidRDefault="00EE0504">
      <w:pPr>
        <w:pStyle w:val="SourceCode"/>
      </w:pPr>
      <w:r>
        <w:t>yes_or_no(false) -&gt; "no".</w:t>
      </w:r>
    </w:p>
    <w:p w14:paraId="45E8C3BA" w14:textId="77777777" w:rsidR="003F764D" w:rsidRDefault="003F764D">
      <w:pPr>
        <w:pStyle w:val="SourceCode"/>
      </w:pPr>
    </w:p>
    <w:p w14:paraId="0DA99702" w14:textId="77777777" w:rsidR="003F764D" w:rsidRDefault="00EE0504">
      <w:pPr>
        <w:pStyle w:val="SourceCode"/>
      </w:pPr>
      <w:r>
        <w:t>main() -&gt;</w:t>
      </w:r>
    </w:p>
    <w:p w14:paraId="3E12D270" w14:textId="77777777" w:rsidR="003F764D" w:rsidRDefault="00EE0504">
      <w:pPr>
        <w:pStyle w:val="SourceCode"/>
      </w:pPr>
      <w:r>
        <w:t xml:space="preserve">    %% statistics(garbage_collection) reads the runtime's own figures: the</w:t>
      </w:r>
    </w:p>
    <w:p w14:paraId="731FDAB1" w14:textId="77777777" w:rsidR="003F764D" w:rsidRDefault="00EE0504">
      <w:pPr>
        <w:pStyle w:val="SourceCode"/>
      </w:pPr>
      <w:r>
        <w:t xml:space="preserve">    %% number of collections every process has run so far, and the memory</w:t>
      </w:r>
    </w:p>
    <w:p w14:paraId="2815A77F" w14:textId="77777777" w:rsidR="003F764D" w:rsidRDefault="00EE0504">
      <w:pPr>
        <w:pStyle w:val="SourceCode"/>
      </w:pPr>
      <w:r>
        <w:t xml:space="preserve">    %% words they have reclaimed. The third item is always 0. Reading</w:t>
      </w:r>
    </w:p>
    <w:p w14:paraId="61C77BE4" w14:textId="77777777" w:rsidR="003F764D" w:rsidRDefault="00EE0504">
      <w:pPr>
        <w:pStyle w:val="SourceCode"/>
      </w:pPr>
      <w:r>
        <w:t xml:space="preserve">    %% changes nothing; it only looks.</w:t>
      </w:r>
    </w:p>
    <w:p w14:paraId="3CE8C1FB" w14:textId="77777777" w:rsidR="003F764D" w:rsidRDefault="00EE0504">
      <w:pPr>
        <w:pStyle w:val="SourceCode"/>
      </w:pPr>
      <w:r>
        <w:t xml:space="preserve">    {CollectionsBefore, WordsBefore, _} = statistics(garbage_collection),</w:t>
      </w:r>
    </w:p>
    <w:p w14:paraId="48668017" w14:textId="77777777" w:rsidR="003F764D" w:rsidRDefault="00EE0504">
      <w:pPr>
        <w:pStyle w:val="SourceCode"/>
      </w:pPr>
      <w:r>
        <w:t xml:space="preserve">    {MadeCount, KeptRecords} = run_batches(0, 0, []),</w:t>
      </w:r>
    </w:p>
    <w:p w14:paraId="1F4CDE41" w14:textId="77777777" w:rsidR="003F764D" w:rsidRDefault="00EE0504">
      <w:pPr>
        <w:pStyle w:val="SourceCode"/>
      </w:pPr>
      <w:r>
        <w:t xml:space="preserve">    {CollectionsAfter, WordsAfter, _} = statistics(garbage_collection),</w:t>
      </w:r>
    </w:p>
    <w:p w14:paraId="62F72CAB" w14:textId="77777777" w:rsidR="003F764D" w:rsidRDefault="003F764D">
      <w:pPr>
        <w:pStyle w:val="SourceCode"/>
      </w:pPr>
    </w:p>
    <w:p w14:paraId="3F7979C8" w14:textId="77777777" w:rsidR="003F764D" w:rsidRDefault="00EE0504">
      <w:pPr>
        <w:pStyle w:val="SourceCode"/>
      </w:pPr>
      <w:r>
        <w:t xml:space="preserve">    %% The shared lines, the same in every language. Remember,</w:t>
      </w:r>
    </w:p>
    <w:p w14:paraId="3241C972" w14:textId="77777777" w:rsidR="003F764D" w:rsidRDefault="00EE0504">
      <w:pPr>
        <w:pStyle w:val="SourceCode"/>
      </w:pPr>
      <w:r>
        <w:t xml:space="preserve">    %% [First | _] = List takes the first item.</w:t>
      </w:r>
    </w:p>
    <w:p w14:paraId="20D9E173" w14:textId="77777777" w:rsidR="003F764D" w:rsidRDefault="00EE0504">
      <w:pPr>
        <w:pStyle w:val="SourceCode"/>
      </w:pPr>
      <w:r>
        <w:t xml:space="preserve">    io:format("Made ~B records in ~B batches~n", [MadeCount, ?BATCH_COUNT]),</w:t>
      </w:r>
    </w:p>
    <w:p w14:paraId="61AAB3BF" w14:textId="77777777" w:rsidR="003F764D" w:rsidRDefault="00EE0504">
      <w:pPr>
        <w:pStyle w:val="SourceCode"/>
      </w:pPr>
      <w:r>
        <w:t xml:space="preserve">    io:format("Kept ~B records~n", [length(KeptRecords)]),</w:t>
      </w:r>
    </w:p>
    <w:p w14:paraId="6CBE7E5A" w14:textId="77777777" w:rsidR="003F764D" w:rsidRDefault="00EE0504">
      <w:pPr>
        <w:pStyle w:val="SourceCode"/>
      </w:pPr>
      <w:r>
        <w:t xml:space="preserve">    [FirstKept | _] = KeptRecords,</w:t>
      </w:r>
    </w:p>
    <w:p w14:paraId="630225F9" w14:textId="77777777" w:rsidR="003F764D" w:rsidRDefault="00EE0504">
      <w:pPr>
        <w:pStyle w:val="SourceCode"/>
      </w:pPr>
      <w:r>
        <w:t xml:space="preserve">    LastKept = lists:last(KeptRecords),</w:t>
      </w:r>
    </w:p>
    <w:p w14:paraId="6477B538" w14:textId="77777777" w:rsidR="003F764D" w:rsidRDefault="00EE0504">
      <w:pPr>
        <w:pStyle w:val="SourceCode"/>
      </w:pPr>
      <w:r>
        <w:t xml:space="preserve">    io:format("Kept ports: ~B to ~B~n",</w:t>
      </w:r>
    </w:p>
    <w:p w14:paraId="5F701788" w14:textId="77777777" w:rsidR="003F764D" w:rsidRDefault="00EE0504">
      <w:pPr>
        <w:pStyle w:val="SourceCode"/>
      </w:pPr>
      <w:r>
        <w:t xml:space="preserve">              [FirstKept#request_record.port, LastKept#request_record.port]),</w:t>
      </w:r>
    </w:p>
    <w:p w14:paraId="6A43B5B7" w14:textId="77777777" w:rsidR="003F764D" w:rsidRDefault="003F764D">
      <w:pPr>
        <w:pStyle w:val="SourceCode"/>
      </w:pPr>
    </w:p>
    <w:p w14:paraId="429F0A3E" w14:textId="77777777" w:rsidR="003F764D" w:rsidRDefault="00EE0504">
      <w:pPr>
        <w:pStyle w:val="SourceCode"/>
      </w:pPr>
      <w:r>
        <w:t xml:space="preserve">    %% This process started with a heap of a few hundred words, far too</w:t>
      </w:r>
    </w:p>
    <w:p w14:paraId="6A58C16A" w14:textId="77777777" w:rsidR="003F764D" w:rsidRDefault="00EE0504">
      <w:pPr>
        <w:pStyle w:val="SourceCode"/>
      </w:pPr>
      <w:r>
        <w:t xml:space="preserve">    %% small for one batch, so its collector must have run: the count</w:t>
      </w:r>
    </w:p>
    <w:p w14:paraId="6A00F7FE" w14:textId="77777777" w:rsidR="003F764D" w:rsidRDefault="00EE0504">
      <w:pPr>
        <w:pStyle w:val="SourceCode"/>
      </w:pPr>
      <w:r>
        <w:t xml:space="preserve">    %% grew. That is a fact the program can check every time.</w:t>
      </w:r>
    </w:p>
    <w:p w14:paraId="4236A81C" w14:textId="77777777" w:rsidR="003F764D" w:rsidRDefault="00EE0504">
      <w:pPr>
        <w:pStyle w:val="SourceCode"/>
      </w:pPr>
      <w:r>
        <w:t xml:space="preserve">    io:format("Collector ran during the work: ~s~n",</w:t>
      </w:r>
    </w:p>
    <w:p w14:paraId="45DC1609" w14:textId="77777777" w:rsidR="003F764D" w:rsidRDefault="00EE0504">
      <w:pPr>
        <w:pStyle w:val="SourceCode"/>
      </w:pPr>
      <w:r>
        <w:t xml:space="preserve">              [yes_or_no(CollectionsAfter &gt; CollectionsBefore)]),</w:t>
      </w:r>
    </w:p>
    <w:p w14:paraId="27462546" w14:textId="77777777" w:rsidR="003F764D" w:rsidRDefault="00EE0504">
      <w:pPr>
        <w:pStyle w:val="SourceCode"/>
      </w:pPr>
      <w:r>
        <w:t xml:space="preserve">    %% The words reclaimed are evidence only: they differ on every run.</w:t>
      </w:r>
    </w:p>
    <w:p w14:paraId="4910A547" w14:textId="77777777" w:rsidR="003F764D" w:rsidRDefault="00EE0504">
      <w:pPr>
        <w:pStyle w:val="SourceCode"/>
      </w:pPr>
      <w:r>
        <w:t xml:space="preserve">    %% erlang:system_info(wordsize) is the bytes in one word, 8 here.</w:t>
      </w:r>
    </w:p>
    <w:p w14:paraId="1EA16D23" w14:textId="77777777" w:rsidR="003F764D" w:rsidRDefault="00EE0504">
      <w:pPr>
        <w:pStyle w:val="SourceCode"/>
        <w:keepNext/>
      </w:pPr>
      <w:r>
        <w:t xml:space="preserve">    ReclaimedKb = (WordsAfter - WordsBefore)</w:t>
      </w:r>
    </w:p>
    <w:p w14:paraId="31E4911C" w14:textId="77777777" w:rsidR="003F764D" w:rsidRDefault="00EE0504">
      <w:pPr>
        <w:pStyle w:val="SourceCode"/>
        <w:keepNext/>
      </w:pPr>
      <w:r>
        <w:t xml:space="preserve">                      * erlang:system_info(wordsize) div 1024,</w:t>
      </w:r>
    </w:p>
    <w:p w14:paraId="289FBE42" w14:textId="77777777" w:rsidR="003F764D" w:rsidRDefault="00EE0504">
      <w:pPr>
        <w:pStyle w:val="SourceCode"/>
      </w:pPr>
      <w:r>
        <w:t xml:space="preserve">    io:format("Reclaimed during the work: ~B KB~n", [ReclaimedKb]).</w:t>
      </w:r>
    </w:p>
    <w:p w14:paraId="1352B0B6" w14:textId="77777777" w:rsidR="003F764D" w:rsidRDefault="003F764D">
      <w:pPr>
        <w:keepNext/>
      </w:pPr>
    </w:p>
    <w:p w14:paraId="6651FB93" w14:textId="77777777" w:rsidR="003F764D" w:rsidRDefault="00EE0504">
      <w:pPr>
        <w:pStyle w:val="Heading3"/>
      </w:pPr>
      <w:r>
        <w:t>Windows PowerShell Basic Build and Run</w:t>
      </w:r>
    </w:p>
    <w:p w14:paraId="722D1EDA" w14:textId="77777777" w:rsidR="003F764D" w:rsidRDefault="00EE0504">
      <w:pPr>
        <w:pStyle w:val="CommandBlock"/>
        <w:keepNext/>
      </w:pPr>
      <w:r>
        <w:t>erlc -o .\erlang .\erlang\basic_collector.erl</w:t>
      </w:r>
    </w:p>
    <w:p w14:paraId="480572FA" w14:textId="77777777" w:rsidR="003F764D" w:rsidRDefault="00EE0504">
      <w:pPr>
        <w:pStyle w:val="CommandBlock"/>
      </w:pPr>
      <w:r>
        <w:t>erl -noshell -pa .\erlang -s basic_collector main -s init stop</w:t>
      </w:r>
    </w:p>
    <w:p w14:paraId="1418BC50" w14:textId="77777777" w:rsidR="003F764D" w:rsidRDefault="003F764D">
      <w:pPr>
        <w:keepNext/>
      </w:pPr>
    </w:p>
    <w:p w14:paraId="13FCF439" w14:textId="77777777" w:rsidR="003F764D" w:rsidRDefault="00EE0504">
      <w:pPr>
        <w:pStyle w:val="Heading3"/>
      </w:pPr>
      <w:r>
        <w:t>Linux or macOS Basic Build and Run</w:t>
      </w:r>
    </w:p>
    <w:p w14:paraId="6A31FA28" w14:textId="77777777" w:rsidR="003F764D" w:rsidRDefault="00EE0504">
      <w:pPr>
        <w:pStyle w:val="CommandBlock"/>
        <w:keepNext/>
      </w:pPr>
      <w:r>
        <w:t>erlc -o ./erlang ./erlang/basic_collector.erl</w:t>
      </w:r>
    </w:p>
    <w:p w14:paraId="1A56CD5D" w14:textId="77777777" w:rsidR="003F764D" w:rsidRDefault="00EE0504">
      <w:pPr>
        <w:pStyle w:val="CommandBlock"/>
      </w:pPr>
      <w:r>
        <w:t>erl -noshell -pa ./erlang -s basic_collector main -s init stop</w:t>
      </w:r>
    </w:p>
    <w:p w14:paraId="0F1133CB" w14:textId="77777777" w:rsidR="003F764D" w:rsidRDefault="003F764D">
      <w:pPr>
        <w:keepNext/>
      </w:pPr>
    </w:p>
    <w:p w14:paraId="21FC9F68" w14:textId="77777777" w:rsidR="003F764D" w:rsidRDefault="00EE0504">
      <w:pPr>
        <w:pStyle w:val="Heading3"/>
      </w:pPr>
      <w:r>
        <w:t>Check Your Results</w:t>
      </w:r>
    </w:p>
    <w:p w14:paraId="737C1625" w14:textId="77777777" w:rsidR="003F764D" w:rsidRDefault="00EE0504">
      <w:pPr>
        <w:keepNext/>
      </w:pPr>
      <w:r>
        <w:t>erlc prints nothing when the module compiles. The program reads no input. Your screen must show these five lines, with the same spelling, spacing, and capitalization. The first three are the shared output; the rest are Erlang's own lines about its memory model. The figures on the last line differ on every run and every computer, so your numbers will not match: check only that each line is there, with a whole number. Every other line must match exactly.</w:t>
      </w:r>
    </w:p>
    <w:p w14:paraId="7A6A8093" w14:textId="77777777" w:rsidR="003F764D" w:rsidRDefault="003F764D">
      <w:pPr>
        <w:keepNext/>
      </w:pPr>
    </w:p>
    <w:p w14:paraId="62D38069" w14:textId="77777777" w:rsidR="003F764D" w:rsidRDefault="00EE0504">
      <w:pPr>
        <w:pStyle w:val="RequiredOutput"/>
        <w:keepNext/>
      </w:pPr>
      <w:r>
        <w:t>Made 100000 records in 100 batches</w:t>
      </w:r>
    </w:p>
    <w:p w14:paraId="66F22378" w14:textId="77777777" w:rsidR="003F764D" w:rsidRDefault="00EE0504">
      <w:pPr>
        <w:pStyle w:val="RequiredOutput"/>
        <w:keepNext/>
      </w:pPr>
      <w:r>
        <w:t>Kept 10 records</w:t>
      </w:r>
    </w:p>
    <w:p w14:paraId="72479EF0" w14:textId="77777777" w:rsidR="003F764D" w:rsidRDefault="00EE0504">
      <w:pPr>
        <w:pStyle w:val="RequiredOutput"/>
        <w:keepNext/>
      </w:pPr>
      <w:r>
        <w:t>Kept ports: 8000 to 8009</w:t>
      </w:r>
    </w:p>
    <w:p w14:paraId="40A9500E" w14:textId="77777777" w:rsidR="003F764D" w:rsidRDefault="00EE0504">
      <w:pPr>
        <w:pStyle w:val="RequiredOutput"/>
        <w:keepNext/>
      </w:pPr>
      <w:r>
        <w:t>Collector ran during the work: yes</w:t>
      </w:r>
    </w:p>
    <w:p w14:paraId="3A70EE18" w14:textId="77777777" w:rsidR="003F764D" w:rsidRDefault="00EE0504">
      <w:pPr>
        <w:pStyle w:val="RequiredOutput"/>
      </w:pPr>
      <w:r>
        <w:t>Reclaimed during the work: 13151 KB</w:t>
      </w:r>
    </w:p>
    <w:p w14:paraId="196AF3BA" w14:textId="77777777" w:rsidR="003F764D" w:rsidRDefault="003F764D">
      <w:pPr>
        <w:keepNext/>
      </w:pPr>
    </w:p>
    <w:p w14:paraId="3714D45A" w14:textId="77777777" w:rsidR="003F764D" w:rsidRDefault="00EE0504">
      <w:pPr>
        <w:pStyle w:val="ListBullet"/>
      </w:pPr>
      <w:r>
        <w:t>Made 100000 records in 100 batches proves every batch made its 1000 records: main adds up the counts make_batch returned.</w:t>
      </w:r>
    </w:p>
    <w:p w14:paraId="352359DC"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283B2C9B" w14:textId="77777777" w:rsidR="003F764D" w:rsidRDefault="00EE0504">
      <w:pPr>
        <w:pStyle w:val="ListBullet"/>
      </w:pPr>
      <w:r>
        <w:t>Collector ran during the work: yes proves the runtime's count of collections grew while the batches ran. The count covers every process, and this one must have collected: it held a heap of a few hundred words (a new process starts at 233), under 4 KB, while one batch takes about 100 KB, and a process's heap grows only through a collection. Nothing in the program asked for one.</w:t>
      </w:r>
    </w:p>
    <w:p w14:paraId="012B0E6E" w14:textId="77777777" w:rsidR="003F764D" w:rsidRDefault="00EE0504">
      <w:pPr>
        <w:pStyle w:val="ListBullet"/>
      </w:pPr>
      <w:r>
        <w:t>Reclaimed during the work: 13151 KB is evidence, not a check: the memory the collections took back, in KB. Your number will differ a little; it is about the size of all the records made, because almost all of them became garbage.</w:t>
      </w:r>
    </w:p>
    <w:p w14:paraId="6BD53673" w14:textId="77777777" w:rsidR="003F764D" w:rsidRDefault="00EE0504">
      <w:pPr>
        <w:pStyle w:val="ListBullet"/>
      </w:pPr>
      <w:r>
        <w:t>If the program stops with no match of right hand side value [], the kept list was empty: [FirstKept | _] needs at least one record. The Production-Minded version checks first.</w:t>
      </w:r>
    </w:p>
    <w:p w14:paraId="6D96C539" w14:textId="77777777" w:rsidR="003F764D" w:rsidRDefault="00EE0504">
      <w:pPr>
        <w:pStyle w:val="ListBullet"/>
      </w:pPr>
      <w:r>
        <w:t>If Kept shows 0 records or the build fails near rem, the keep test is written with a different operator: Erlang's remainder is rem, and its exact comparison is =:=.</w:t>
      </w:r>
    </w:p>
    <w:p w14:paraId="4C191338" w14:textId="77777777" w:rsidR="003F764D" w:rsidRDefault="00EE0504">
      <w:pPr>
        <w:pStyle w:val="ListBullet"/>
      </w:pPr>
      <w:r>
        <w:t>If the build fails, read the first error message: it names the file and line to fix.</w:t>
      </w:r>
    </w:p>
    <w:p w14:paraId="79031A64" w14:textId="77777777" w:rsidR="003F764D" w:rsidRDefault="003F764D">
      <w:pPr>
        <w:keepNext/>
      </w:pPr>
    </w:p>
    <w:p w14:paraId="0718605F" w14:textId="77777777" w:rsidR="003F764D" w:rsidRDefault="003F764D">
      <w:pPr>
        <w:keepNext/>
      </w:pPr>
    </w:p>
    <w:p w14:paraId="4D35E1AC" w14:textId="77777777" w:rsidR="003F764D" w:rsidRDefault="00EE0504">
      <w:pPr>
        <w:pStyle w:val="Heading2"/>
      </w:pPr>
      <w:r>
        <w:t>Production-Minded Implementation</w:t>
      </w:r>
    </w:p>
    <w:p w14:paraId="271F5010" w14:textId="77777777" w:rsidR="003F764D" w:rsidRDefault="00EE0504">
      <w:r>
        <w:t>The production-minded version runs the work the way Erlang systems do: in a process of its own. Remember, spawn_monitor starts a worker with its own heap, and its 'DOWN' message says it has ended and its heap is gone (Lesson 9.4a); remember, sending a value copies it to the other process (Lesson 9.5a). What is new here: the worker runs all 100 batches on its own heap, reads its own collector's figures with process_info, and sends main only the count, the 10 kept records, and those figures. wait_for_worker w</w:t>
      </w:r>
      <w:r>
        <w:t>aits for the results and for the end, and if the worker ends without sending them, it reports the reason on stderr and stops with exit code 1. print_kept checks for an empty list first. The comments now explain only what is new.</w:t>
      </w:r>
    </w:p>
    <w:p w14:paraId="774F41B6" w14:textId="77777777" w:rsidR="003F764D" w:rsidRDefault="003F764D">
      <w:pPr>
        <w:keepNext/>
      </w:pPr>
    </w:p>
    <w:p w14:paraId="3698E365" w14:textId="77777777" w:rsidR="003F764D" w:rsidRDefault="00EE0504">
      <w:pPr>
        <w:pStyle w:val="Heading3"/>
      </w:pPr>
      <w:r>
        <w:t>erlang/collector.erl</w:t>
      </w:r>
    </w:p>
    <w:p w14:paraId="22587255" w14:textId="77777777" w:rsidR="003F764D" w:rsidRDefault="00EE0504">
      <w:pPr>
        <w:pStyle w:val="SourceCode"/>
        <w:keepNext/>
      </w:pPr>
      <w:r>
        <w:t>%% Remember, export what you call.</w:t>
      </w:r>
    </w:p>
    <w:p w14:paraId="3626FC26" w14:textId="77777777" w:rsidR="003F764D" w:rsidRDefault="00EE0504">
      <w:pPr>
        <w:pStyle w:val="SourceCode"/>
        <w:keepNext/>
      </w:pPr>
      <w:r>
        <w:t>-module(collector).</w:t>
      </w:r>
    </w:p>
    <w:p w14:paraId="10A40C68" w14:textId="77777777" w:rsidR="003F764D" w:rsidRDefault="00EE0504">
      <w:pPr>
        <w:pStyle w:val="SourceCode"/>
      </w:pPr>
      <w:r>
        <w:t>-export([main/0]).</w:t>
      </w:r>
    </w:p>
    <w:p w14:paraId="007CBA04" w14:textId="77777777" w:rsidR="003F764D" w:rsidRDefault="003F764D">
      <w:pPr>
        <w:pStyle w:val="SourceCode"/>
      </w:pPr>
    </w:p>
    <w:p w14:paraId="4BF8E2D3" w14:textId="77777777" w:rsidR="003F764D" w:rsidRDefault="00EE0504">
      <w:pPr>
        <w:pStyle w:val="SourceCode"/>
      </w:pPr>
      <w:r>
        <w:t>%% The fixed sizes of the work. Remember, ?BATCH_SIZE inserts the value.</w:t>
      </w:r>
    </w:p>
    <w:p w14:paraId="26229B69" w14:textId="77777777" w:rsidR="003F764D" w:rsidRDefault="00EE0504">
      <w:pPr>
        <w:pStyle w:val="SourceCode"/>
      </w:pPr>
      <w:r>
        <w:t>-define(BATCH_SIZE, 1000).</w:t>
      </w:r>
    </w:p>
    <w:p w14:paraId="18B0D986" w14:textId="77777777" w:rsidR="003F764D" w:rsidRDefault="00EE0504">
      <w:pPr>
        <w:pStyle w:val="SourceCode"/>
      </w:pPr>
      <w:r>
        <w:t>-define(BATCH_COUNT, 100).</w:t>
      </w:r>
    </w:p>
    <w:p w14:paraId="53959D01" w14:textId="77777777" w:rsidR="003F764D" w:rsidRDefault="00EE0504">
      <w:pPr>
        <w:pStyle w:val="SourceCode"/>
      </w:pPr>
      <w:r>
        <w:t>-define(KEEP_EVERY, 10000).</w:t>
      </w:r>
    </w:p>
    <w:p w14:paraId="2DB51977" w14:textId="77777777" w:rsidR="003F764D" w:rsidRDefault="00EE0504">
      <w:pPr>
        <w:pStyle w:val="SourceCode"/>
      </w:pPr>
      <w:r>
        <w:t>-define(BASE_PORT, 8000).</w:t>
      </w:r>
    </w:p>
    <w:p w14:paraId="179EA580" w14:textId="77777777" w:rsidR="003F764D" w:rsidRDefault="00EE0504">
      <w:pPr>
        <w:pStyle w:val="SourceCode"/>
      </w:pPr>
      <w:r>
        <w:t>-define(PAYLOAD_SIZE, 64).</w:t>
      </w:r>
    </w:p>
    <w:p w14:paraId="3C3FECFA" w14:textId="77777777" w:rsidR="003F764D" w:rsidRDefault="003F764D">
      <w:pPr>
        <w:pStyle w:val="SourceCode"/>
      </w:pPr>
    </w:p>
    <w:p w14:paraId="7B73059D" w14:textId="77777777" w:rsidR="003F764D" w:rsidRDefault="00EE0504">
      <w:pPr>
        <w:pStyle w:val="SourceCode"/>
      </w:pPr>
      <w:r>
        <w:t>%% One request record: an id, a port, and 64 bytes of request data.</w:t>
      </w:r>
    </w:p>
    <w:p w14:paraId="06AB4D3A" w14:textId="77777777" w:rsidR="003F764D" w:rsidRDefault="00EE0504">
      <w:pPr>
        <w:pStyle w:val="SourceCode"/>
      </w:pPr>
      <w:r>
        <w:t>-record(request_record, {request_id, port, payload}).</w:t>
      </w:r>
    </w:p>
    <w:p w14:paraId="74BE60D7" w14:textId="77777777" w:rsidR="003F764D" w:rsidRDefault="003F764D">
      <w:pPr>
        <w:pStyle w:val="SourceCode"/>
      </w:pPr>
    </w:p>
    <w:p w14:paraId="46960FD7" w14:textId="77777777" w:rsidR="003F764D" w:rsidRDefault="00EE0504">
      <w:pPr>
        <w:pStyle w:val="SourceCode"/>
      </w:pPr>
      <w:r>
        <w:t>%% Makes the records with ids FirstId to RequestId, counting down, so the</w:t>
      </w:r>
    </w:p>
    <w:p w14:paraId="05EA8F23" w14:textId="77777777" w:rsidR="003F764D" w:rsidRDefault="00EE0504">
      <w:pPr>
        <w:pStyle w:val="SourceCode"/>
      </w:pPr>
      <w:r>
        <w:t>%% finished list runs from FirstId up. Remember, building a record puts</w:t>
      </w:r>
    </w:p>
    <w:p w14:paraId="1281F800" w14:textId="77777777" w:rsidR="003F764D" w:rsidRDefault="00EE0504">
      <w:pPr>
        <w:pStyle w:val="SourceCode"/>
      </w:pPr>
      <w:r>
        <w:t>%% it on this process's heap.</w:t>
      </w:r>
    </w:p>
    <w:p w14:paraId="1F13DA04" w14:textId="77777777" w:rsidR="003F764D" w:rsidRDefault="00EE0504">
      <w:pPr>
        <w:pStyle w:val="SourceCode"/>
      </w:pPr>
      <w:r>
        <w:t>make_records(RequestId, FirstId, Records) when RequestId &lt; FirstId -&gt;</w:t>
      </w:r>
    </w:p>
    <w:p w14:paraId="579F7FE7" w14:textId="77777777" w:rsidR="003F764D" w:rsidRDefault="00EE0504">
      <w:pPr>
        <w:pStyle w:val="SourceCode"/>
      </w:pPr>
      <w:r>
        <w:t xml:space="preserve">    Records;</w:t>
      </w:r>
    </w:p>
    <w:p w14:paraId="1CFAA074" w14:textId="77777777" w:rsidR="003F764D" w:rsidRDefault="00EE0504">
      <w:pPr>
        <w:pStyle w:val="SourceCode"/>
      </w:pPr>
      <w:r>
        <w:t>make_records(RequestId, FirstId, Records) -&gt;</w:t>
      </w:r>
    </w:p>
    <w:p w14:paraId="55EA4C52" w14:textId="77777777" w:rsidR="003F764D" w:rsidRDefault="00EE0504">
      <w:pPr>
        <w:pStyle w:val="SourceCode"/>
      </w:pPr>
      <w:r>
        <w:t xml:space="preserve">    Record = #request_record{request_id = RequestId,</w:t>
      </w:r>
    </w:p>
    <w:p w14:paraId="187EB8E3" w14:textId="77777777" w:rsidR="003F764D" w:rsidRDefault="00EE0504">
      <w:pPr>
        <w:pStyle w:val="SourceCode"/>
      </w:pPr>
      <w:r>
        <w:t xml:space="preserve">                             port = ?BASE_PORT + RequestId div ?KEEP_EVERY,</w:t>
      </w:r>
    </w:p>
    <w:p w14:paraId="5087A0CC" w14:textId="77777777" w:rsidR="003F764D" w:rsidRDefault="00EE0504">
      <w:pPr>
        <w:pStyle w:val="SourceCode"/>
      </w:pPr>
      <w:r>
        <w:t xml:space="preserve">                             payload = binary:copy(&lt;&lt;0&gt;&gt;, ?PAYLOAD_SIZE)},</w:t>
      </w:r>
    </w:p>
    <w:p w14:paraId="7E30A51F" w14:textId="77777777" w:rsidR="003F764D" w:rsidRDefault="00EE0504">
      <w:pPr>
        <w:pStyle w:val="SourceCode"/>
      </w:pPr>
      <w:r>
        <w:t xml:space="preserve">    make_records(RequestId - 1, FirstId, [Record | Records]).</w:t>
      </w:r>
    </w:p>
    <w:p w14:paraId="2B3B8F7F" w14:textId="77777777" w:rsidR="003F764D" w:rsidRDefault="003F764D">
      <w:pPr>
        <w:pStyle w:val="SourceCode"/>
      </w:pPr>
    </w:p>
    <w:p w14:paraId="26FCD115" w14:textId="77777777" w:rsidR="003F764D" w:rsidRDefault="00EE0504">
      <w:pPr>
        <w:pStyle w:val="SourceCode"/>
      </w:pPr>
      <w:r>
        <w:t>%% Makes one batch of 1000 records and returns how many it made and the</w:t>
      </w:r>
    </w:p>
    <w:p w14:paraId="4BEDD337" w14:textId="77777777" w:rsidR="003F764D" w:rsidRDefault="00EE0504">
      <w:pPr>
        <w:pStyle w:val="SourceCode"/>
      </w:pPr>
      <w:r>
        <w:t>%% kept list. After the return the batch's other records are garbage.</w:t>
      </w:r>
    </w:p>
    <w:p w14:paraId="7DCCD4D8" w14:textId="77777777" w:rsidR="003F764D" w:rsidRDefault="00EE0504">
      <w:pPr>
        <w:pStyle w:val="SourceCode"/>
      </w:pPr>
      <w:r>
        <w:t>make_batch(Batch, KeptRecords) -&gt;</w:t>
      </w:r>
    </w:p>
    <w:p w14:paraId="360E69F1" w14:textId="77777777" w:rsidR="003F764D" w:rsidRDefault="00EE0504">
      <w:pPr>
        <w:pStyle w:val="SourceCode"/>
      </w:pPr>
      <w:r>
        <w:t xml:space="preserve">    FirstId = Batch * ?BATCH_SIZE,</w:t>
      </w:r>
    </w:p>
    <w:p w14:paraId="6203059C" w14:textId="77777777" w:rsidR="003F764D" w:rsidRDefault="00EE0504">
      <w:pPr>
        <w:pStyle w:val="SourceCode"/>
      </w:pPr>
      <w:r>
        <w:t xml:space="preserve">    BatchRecords = make_records(FirstId + ?BATCH_SIZE - 1, FirstId, []),</w:t>
      </w:r>
    </w:p>
    <w:p w14:paraId="28FB2151" w14:textId="77777777" w:rsidR="003F764D" w:rsidRDefault="00EE0504">
      <w:pPr>
        <w:pStyle w:val="SourceCode"/>
      </w:pPr>
      <w:r>
        <w:t xml:space="preserve">    BatchKept = lists:filter(</w:t>
      </w:r>
    </w:p>
    <w:p w14:paraId="4539ECA1" w14:textId="77777777" w:rsidR="003F764D" w:rsidRDefault="00EE0504">
      <w:pPr>
        <w:pStyle w:val="SourceCode"/>
      </w:pPr>
      <w:r>
        <w:t xml:space="preserve">                  fun(Record) -&gt;</w:t>
      </w:r>
    </w:p>
    <w:p w14:paraId="5A37ABE9" w14:textId="77777777" w:rsidR="003F764D" w:rsidRDefault="00EE0504">
      <w:pPr>
        <w:pStyle w:val="SourceCode"/>
      </w:pPr>
      <w:r>
        <w:t xml:space="preserve">                          Record#request_record.request_id</w:t>
      </w:r>
    </w:p>
    <w:p w14:paraId="24CAF82A" w14:textId="77777777" w:rsidR="003F764D" w:rsidRDefault="00EE0504">
      <w:pPr>
        <w:pStyle w:val="SourceCode"/>
      </w:pPr>
      <w:r>
        <w:t xml:space="preserve">                              rem ?KEEP_EVERY =:= 0</w:t>
      </w:r>
    </w:p>
    <w:p w14:paraId="199F3A07" w14:textId="77777777" w:rsidR="003F764D" w:rsidRDefault="00EE0504">
      <w:pPr>
        <w:pStyle w:val="SourceCode"/>
      </w:pPr>
      <w:r>
        <w:t xml:space="preserve">                  end,</w:t>
      </w:r>
    </w:p>
    <w:p w14:paraId="0C81DF0F" w14:textId="77777777" w:rsidR="003F764D" w:rsidRDefault="00EE0504">
      <w:pPr>
        <w:pStyle w:val="SourceCode"/>
      </w:pPr>
      <w:r>
        <w:t xml:space="preserve">                  BatchRecords),</w:t>
      </w:r>
    </w:p>
    <w:p w14:paraId="6D5704FC" w14:textId="77777777" w:rsidR="003F764D" w:rsidRDefault="00EE0504">
      <w:pPr>
        <w:pStyle w:val="SourceCode"/>
      </w:pPr>
      <w:r>
        <w:t xml:space="preserve">    {length(BatchRecords), KeptRecords ++ BatchKept}.</w:t>
      </w:r>
    </w:p>
    <w:p w14:paraId="3E671CC7" w14:textId="77777777" w:rsidR="003F764D" w:rsidRDefault="003F764D">
      <w:pPr>
        <w:pStyle w:val="SourceCode"/>
      </w:pPr>
    </w:p>
    <w:p w14:paraId="14C7C10F" w14:textId="77777777" w:rsidR="003F764D" w:rsidRDefault="00EE0504">
      <w:pPr>
        <w:pStyle w:val="SourceCode"/>
      </w:pPr>
      <w:r>
        <w:t>%% Runs batches Batch to 99, adding up the counts.</w:t>
      </w:r>
    </w:p>
    <w:p w14:paraId="4E4609DB" w14:textId="77777777" w:rsidR="003F764D" w:rsidRDefault="00EE0504">
      <w:pPr>
        <w:pStyle w:val="SourceCode"/>
      </w:pPr>
      <w:r>
        <w:t>run_batches(Batch, MadeCount, KeptRecords) when Batch =:= ?BATCH_COUNT -&gt;</w:t>
      </w:r>
    </w:p>
    <w:p w14:paraId="6FF4F33E" w14:textId="77777777" w:rsidR="003F764D" w:rsidRDefault="00EE0504">
      <w:pPr>
        <w:pStyle w:val="SourceCode"/>
      </w:pPr>
      <w:r>
        <w:t xml:space="preserve">    {MadeCount, KeptRecords};</w:t>
      </w:r>
    </w:p>
    <w:p w14:paraId="232485D0" w14:textId="77777777" w:rsidR="003F764D" w:rsidRDefault="00EE0504">
      <w:pPr>
        <w:pStyle w:val="SourceCode"/>
      </w:pPr>
      <w:r>
        <w:t>run_batches(Batch, MadeCount, KeptRecords) -&gt;</w:t>
      </w:r>
    </w:p>
    <w:p w14:paraId="4B2E52CE" w14:textId="77777777" w:rsidR="003F764D" w:rsidRDefault="00EE0504">
      <w:pPr>
        <w:pStyle w:val="SourceCode"/>
      </w:pPr>
      <w:r>
        <w:t xml:space="preserve">    {MadeInBatch, NewKept} = make_batch(Batch, KeptRecords),</w:t>
      </w:r>
    </w:p>
    <w:p w14:paraId="4B2B854C" w14:textId="77777777" w:rsidR="003F764D" w:rsidRDefault="00EE0504">
      <w:pPr>
        <w:pStyle w:val="SourceCode"/>
      </w:pPr>
      <w:r>
        <w:t xml:space="preserve">    run_batches(Batch + 1, MadeCount + MadeInBatch, NewKept).</w:t>
      </w:r>
    </w:p>
    <w:p w14:paraId="5FA593FE" w14:textId="77777777" w:rsidR="003F764D" w:rsidRDefault="003F764D">
      <w:pPr>
        <w:pStyle w:val="SourceCode"/>
      </w:pPr>
    </w:p>
    <w:p w14:paraId="6E2B59E0" w14:textId="77777777" w:rsidR="003F764D" w:rsidRDefault="00EE0504">
      <w:pPr>
        <w:pStyle w:val="SourceCode"/>
      </w:pPr>
      <w:r>
        <w:t>%% The worker process runs this function. It does all the work on its own</w:t>
      </w:r>
    </w:p>
    <w:p w14:paraId="1023E814" w14:textId="77777777" w:rsidR="003F764D" w:rsidRDefault="00EE0504">
      <w:pPr>
        <w:pStyle w:val="SourceCode"/>
      </w:pPr>
      <w:r>
        <w:t>%% heap, reads its own collector's figures, and sends the results to</w:t>
      </w:r>
    </w:p>
    <w:p w14:paraId="4C8B0AED" w14:textId="77777777" w:rsidR="003F764D" w:rsidRDefault="00EE0504">
      <w:pPr>
        <w:pStyle w:val="SourceCode"/>
      </w:pPr>
      <w:r>
        <w:t>%% main. Remember, a process ends when its function returns (Lesson 9.4a).</w:t>
      </w:r>
    </w:p>
    <w:p w14:paraId="0D2F00C4" w14:textId="77777777" w:rsidR="003F764D" w:rsidRDefault="00EE0504">
      <w:pPr>
        <w:pStyle w:val="SourceCode"/>
      </w:pPr>
      <w:r>
        <w:t>do_work(Main) -&gt;</w:t>
      </w:r>
    </w:p>
    <w:p w14:paraId="5F3D0A6F" w14:textId="77777777" w:rsidR="003F764D" w:rsidRDefault="00EE0504">
      <w:pPr>
        <w:pStyle w:val="SourceCode"/>
      </w:pPr>
      <w:r>
        <w:t xml:space="preserve">    {MadeCount, KeptRecords} = run_batches(0, 0, []),</w:t>
      </w:r>
    </w:p>
    <w:p w14:paraId="43C63D1C" w14:textId="77777777" w:rsidR="003F764D" w:rsidRDefault="00EE0504">
      <w:pPr>
        <w:pStyle w:val="SourceCode"/>
      </w:pPr>
      <w:r>
        <w:t xml:space="preserve">    %% Remember, self() is this process's own Pid (Lesson 9.5a).</w:t>
      </w:r>
    </w:p>
    <w:p w14:paraId="27232D85" w14:textId="77777777" w:rsidR="003F764D" w:rsidRDefault="00EE0504">
      <w:pPr>
        <w:pStyle w:val="SourceCode"/>
      </w:pPr>
      <w:r>
        <w:t xml:space="preserve">    %% process_info(self(), Item) reads one figure about this process.</w:t>
      </w:r>
    </w:p>
    <w:p w14:paraId="0B9612B3" w14:textId="77777777" w:rsidR="003F764D" w:rsidRDefault="00EE0504">
      <w:pPr>
        <w:pStyle w:val="SourceCode"/>
      </w:pPr>
      <w:r>
        <w:t xml:space="preserve">    %% total_heap_size is the words its heap holds now. garbage_collection</w:t>
      </w:r>
    </w:p>
    <w:p w14:paraId="1758062A" w14:textId="77777777" w:rsidR="003F764D" w:rsidRDefault="00EE0504">
      <w:pPr>
        <w:pStyle w:val="SourceCode"/>
      </w:pPr>
      <w:r>
        <w:t xml:space="preserve">    %% is a list of {Name, Value} pairs; minor_gcs counts the quick</w:t>
      </w:r>
    </w:p>
    <w:p w14:paraId="26F14862" w14:textId="77777777" w:rsidR="003F764D" w:rsidRDefault="00EE0504">
      <w:pPr>
        <w:pStyle w:val="SourceCode"/>
      </w:pPr>
      <w:r>
        <w:t xml:space="preserve">    %% collections of its young data since the last full one.</w:t>
      </w:r>
    </w:p>
    <w:p w14:paraId="1172AA40" w14:textId="77777777" w:rsidR="003F764D" w:rsidRDefault="00EE0504">
      <w:pPr>
        <w:pStyle w:val="SourceCode"/>
      </w:pPr>
      <w:r>
        <w:t xml:space="preserve">    %% proplists:get_value(Name, List) finds the value for Name.</w:t>
      </w:r>
    </w:p>
    <w:p w14:paraId="76FA1A23" w14:textId="77777777" w:rsidR="003F764D" w:rsidRDefault="00EE0504">
      <w:pPr>
        <w:pStyle w:val="SourceCode"/>
      </w:pPr>
      <w:r>
        <w:t xml:space="preserve">    {total_heap_size, HeapWords} = process_info(self(), total_heap_size),</w:t>
      </w:r>
    </w:p>
    <w:p w14:paraId="73C99617" w14:textId="77777777" w:rsidR="003F764D" w:rsidRDefault="00EE0504">
      <w:pPr>
        <w:pStyle w:val="SourceCode"/>
      </w:pPr>
      <w:r>
        <w:t xml:space="preserve">    {garbage_collection, CollectorFigures} =</w:t>
      </w:r>
    </w:p>
    <w:p w14:paraId="178FE76B" w14:textId="77777777" w:rsidR="003F764D" w:rsidRDefault="00EE0504">
      <w:pPr>
        <w:pStyle w:val="SourceCode"/>
      </w:pPr>
      <w:r>
        <w:t xml:space="preserve">        process_info(self(), garbage_collection),</w:t>
      </w:r>
    </w:p>
    <w:p w14:paraId="06ADBF7A" w14:textId="77777777" w:rsidR="003F764D" w:rsidRDefault="00EE0504">
      <w:pPr>
        <w:pStyle w:val="SourceCode"/>
      </w:pPr>
      <w:r>
        <w:t xml:space="preserve">    MinorCollections = proplists:get_value(minor_gcs, CollectorFigures),</w:t>
      </w:r>
    </w:p>
    <w:p w14:paraId="5297695C" w14:textId="77777777" w:rsidR="003F764D" w:rsidRDefault="00EE0504">
      <w:pPr>
        <w:pStyle w:val="SourceCode"/>
      </w:pPr>
      <w:r>
        <w:t xml:space="preserve">    %% Remember, sending a value copies it to the other process (Lesson</w:t>
      </w:r>
    </w:p>
    <w:p w14:paraId="15B1D78D" w14:textId="77777777" w:rsidR="003F764D" w:rsidRDefault="00EE0504">
      <w:pPr>
        <w:pStyle w:val="SourceCode"/>
      </w:pPr>
      <w:r>
        <w:t xml:space="preserve">    %% 9.5a): only the count, the 10 kept records, and the two figures</w:t>
      </w:r>
    </w:p>
    <w:p w14:paraId="62A6E9A1" w14:textId="77777777" w:rsidR="003F764D" w:rsidRDefault="00EE0504">
      <w:pPr>
        <w:pStyle w:val="SourceCode"/>
      </w:pPr>
      <w:r>
        <w:t xml:space="preserve">    %% reach main's heap. Nothing else leaves the worker.</w:t>
      </w:r>
    </w:p>
    <w:p w14:paraId="385DA22D" w14:textId="77777777" w:rsidR="003F764D" w:rsidRDefault="00EE0504">
      <w:pPr>
        <w:pStyle w:val="SourceCode"/>
      </w:pPr>
      <w:r>
        <w:t xml:space="preserve">    Main ! {work_done, self(), MadeCount, KeptRecords, HeapWords,</w:t>
      </w:r>
    </w:p>
    <w:p w14:paraId="7B236645" w14:textId="77777777" w:rsidR="003F764D" w:rsidRDefault="00EE0504">
      <w:pPr>
        <w:pStyle w:val="SourceCode"/>
      </w:pPr>
      <w:r>
        <w:t xml:space="preserve">            MinorCollections}.</w:t>
      </w:r>
    </w:p>
    <w:p w14:paraId="181761AD" w14:textId="77777777" w:rsidR="003F764D" w:rsidRDefault="003F764D">
      <w:pPr>
        <w:pStyle w:val="SourceCode"/>
      </w:pPr>
    </w:p>
    <w:p w14:paraId="540AE005" w14:textId="77777777" w:rsidR="003F764D" w:rsidRDefault="00EE0504">
      <w:pPr>
        <w:pStyle w:val="SourceCode"/>
      </w:pPr>
      <w:r>
        <w:t>%% Prints how many records were kept and the first and last kept port,</w:t>
      </w:r>
    </w:p>
    <w:p w14:paraId="4041062B" w14:textId="77777777" w:rsidR="003F764D" w:rsidRDefault="00EE0504">
      <w:pPr>
        <w:pStyle w:val="SourceCode"/>
      </w:pPr>
      <w:r>
        <w:t>%% and says none when nothing was kept: [FirstKept | _] and lists:last</w:t>
      </w:r>
    </w:p>
    <w:p w14:paraId="19967E1C" w14:textId="77777777" w:rsidR="003F764D" w:rsidRDefault="00EE0504">
      <w:pPr>
        <w:pStyle w:val="SourceCode"/>
      </w:pPr>
      <w:r>
        <w:t>%% would stop the program on an empty list.</w:t>
      </w:r>
    </w:p>
    <w:p w14:paraId="3D70AD85" w14:textId="77777777" w:rsidR="003F764D" w:rsidRDefault="00EE0504">
      <w:pPr>
        <w:pStyle w:val="SourceCode"/>
      </w:pPr>
      <w:r>
        <w:t>print_kept([]) -&gt;</w:t>
      </w:r>
    </w:p>
    <w:p w14:paraId="26BDADBF" w14:textId="77777777" w:rsidR="003F764D" w:rsidRDefault="00EE0504">
      <w:pPr>
        <w:pStyle w:val="SourceCode"/>
      </w:pPr>
      <w:r>
        <w:t xml:space="preserve">    io:format("Kept 0 records~n"),</w:t>
      </w:r>
    </w:p>
    <w:p w14:paraId="55BF377A" w14:textId="77777777" w:rsidR="003F764D" w:rsidRDefault="00EE0504">
      <w:pPr>
        <w:pStyle w:val="SourceCode"/>
      </w:pPr>
      <w:r>
        <w:t xml:space="preserve">    io:format("Kept ports: none~n");</w:t>
      </w:r>
    </w:p>
    <w:p w14:paraId="23C01AEA" w14:textId="77777777" w:rsidR="003F764D" w:rsidRDefault="00EE0504">
      <w:pPr>
        <w:pStyle w:val="SourceCode"/>
      </w:pPr>
      <w:r>
        <w:t>print_kept(KeptRecords) -&gt;</w:t>
      </w:r>
    </w:p>
    <w:p w14:paraId="1BD54373" w14:textId="77777777" w:rsidR="003F764D" w:rsidRDefault="00EE0504">
      <w:pPr>
        <w:pStyle w:val="SourceCode"/>
      </w:pPr>
      <w:r>
        <w:t xml:space="preserve">    [FirstKept | _] = KeptRecords,</w:t>
      </w:r>
    </w:p>
    <w:p w14:paraId="5F894E58" w14:textId="77777777" w:rsidR="003F764D" w:rsidRDefault="00EE0504">
      <w:pPr>
        <w:pStyle w:val="SourceCode"/>
      </w:pPr>
      <w:r>
        <w:t xml:space="preserve">    LastKept = lists:last(KeptRecords),</w:t>
      </w:r>
    </w:p>
    <w:p w14:paraId="318F6F52" w14:textId="77777777" w:rsidR="003F764D" w:rsidRDefault="00EE0504">
      <w:pPr>
        <w:pStyle w:val="SourceCode"/>
      </w:pPr>
      <w:r>
        <w:t xml:space="preserve">    io:format("Kept ~B records~n", [length(KeptRecords)]),</w:t>
      </w:r>
    </w:p>
    <w:p w14:paraId="66AE5F19" w14:textId="77777777" w:rsidR="003F764D" w:rsidRDefault="00EE0504">
      <w:pPr>
        <w:pStyle w:val="SourceCode"/>
      </w:pPr>
      <w:r>
        <w:t xml:space="preserve">    io:format("Kept ports: ~B to ~B~n",</w:t>
      </w:r>
    </w:p>
    <w:p w14:paraId="4A8338C5" w14:textId="77777777" w:rsidR="003F764D" w:rsidRDefault="00EE0504">
      <w:pPr>
        <w:pStyle w:val="SourceCode"/>
      </w:pPr>
      <w:r>
        <w:t xml:space="preserve">              [FirstKept#request_record.port, LastKept#request_record.port]).</w:t>
      </w:r>
    </w:p>
    <w:p w14:paraId="2725AC9E" w14:textId="77777777" w:rsidR="003F764D" w:rsidRDefault="003F764D">
      <w:pPr>
        <w:pStyle w:val="SourceCode"/>
      </w:pPr>
    </w:p>
    <w:p w14:paraId="6B5BF513" w14:textId="77777777" w:rsidR="003F764D" w:rsidRDefault="00EE0504">
      <w:pPr>
        <w:pStyle w:val="SourceCode"/>
      </w:pPr>
      <w:r>
        <w:t>%% Turns true and false into the words the output uses.</w:t>
      </w:r>
    </w:p>
    <w:p w14:paraId="41D5C546" w14:textId="77777777" w:rsidR="003F764D" w:rsidRDefault="00EE0504">
      <w:pPr>
        <w:pStyle w:val="SourceCode"/>
      </w:pPr>
      <w:r>
        <w:t>yes_or_no(true) -&gt; "yes";</w:t>
      </w:r>
    </w:p>
    <w:p w14:paraId="40FDF382" w14:textId="77777777" w:rsidR="003F764D" w:rsidRDefault="00EE0504">
      <w:pPr>
        <w:pStyle w:val="SourceCode"/>
      </w:pPr>
      <w:r>
        <w:t>yes_or_no(false) -&gt; "no".</w:t>
      </w:r>
    </w:p>
    <w:p w14:paraId="69739D56" w14:textId="77777777" w:rsidR="003F764D" w:rsidRDefault="003F764D">
      <w:pPr>
        <w:pStyle w:val="SourceCode"/>
      </w:pPr>
    </w:p>
    <w:p w14:paraId="1367E7A7" w14:textId="77777777" w:rsidR="003F764D" w:rsidRDefault="00EE0504">
      <w:pPr>
        <w:pStyle w:val="SourceCode"/>
      </w:pPr>
      <w:r>
        <w:t>%% Words to KB: erlang:system_info(wordsize) is the bytes in one word.</w:t>
      </w:r>
    </w:p>
    <w:p w14:paraId="142EAB5E" w14:textId="77777777" w:rsidR="003F764D" w:rsidRDefault="00EE0504">
      <w:pPr>
        <w:pStyle w:val="SourceCode"/>
      </w:pPr>
      <w:r>
        <w:t>words_to_kb(Words) -&gt;</w:t>
      </w:r>
    </w:p>
    <w:p w14:paraId="5D70E361" w14:textId="77777777" w:rsidR="003F764D" w:rsidRDefault="00EE0504">
      <w:pPr>
        <w:pStyle w:val="SourceCode"/>
      </w:pPr>
      <w:r>
        <w:t xml:space="preserve">    Words * erlang:system_info(wordsize) div 1024.</w:t>
      </w:r>
    </w:p>
    <w:p w14:paraId="4ECFDCD9" w14:textId="77777777" w:rsidR="003F764D" w:rsidRDefault="003F764D">
      <w:pPr>
        <w:pStyle w:val="SourceCode"/>
      </w:pPr>
    </w:p>
    <w:p w14:paraId="17585E28" w14:textId="77777777" w:rsidR="003F764D" w:rsidRDefault="00EE0504">
      <w:pPr>
        <w:pStyle w:val="SourceCode"/>
      </w:pPr>
      <w:r>
        <w:t>%% Waits for the worker's results and for its end, and returns the</w:t>
      </w:r>
    </w:p>
    <w:p w14:paraId="3420D888" w14:textId="77777777" w:rsidR="003F764D" w:rsidRDefault="00EE0504">
      <w:pPr>
        <w:pStyle w:val="SourceCode"/>
      </w:pPr>
      <w:r>
        <w:t>%% results. Remember, receive waits for the first message that fits a</w:t>
      </w:r>
    </w:p>
    <w:p w14:paraId="6B1FB57E" w14:textId="77777777" w:rsidR="003F764D" w:rsidRDefault="00EE0504">
      <w:pPr>
        <w:pStyle w:val="SourceCode"/>
      </w:pPr>
      <w:r>
        <w:t>%% pattern. If the worker ends without sending them, wait_for_worker</w:t>
      </w:r>
    </w:p>
    <w:p w14:paraId="3A8285AE" w14:textId="77777777" w:rsidR="003F764D" w:rsidRDefault="00EE0504">
      <w:pPr>
        <w:pStyle w:val="SourceCode"/>
      </w:pPr>
      <w:r>
        <w:t>%% reports that and stops the program with exit code 1.</w:t>
      </w:r>
    </w:p>
    <w:p w14:paraId="3C4F350F" w14:textId="77777777" w:rsidR="003F764D" w:rsidRDefault="00EE0504">
      <w:pPr>
        <w:pStyle w:val="SourceCode"/>
      </w:pPr>
      <w:r>
        <w:t>wait_for_worker(Worker, Watch) -&gt;</w:t>
      </w:r>
    </w:p>
    <w:p w14:paraId="45B359EA" w14:textId="77777777" w:rsidR="003F764D" w:rsidRDefault="00EE0504">
      <w:pPr>
        <w:pStyle w:val="SourceCode"/>
      </w:pPr>
      <w:r>
        <w:t xml:space="preserve">    receive</w:t>
      </w:r>
    </w:p>
    <w:p w14:paraId="0C8D3B34" w14:textId="77777777" w:rsidR="003F764D" w:rsidRDefault="00EE0504">
      <w:pPr>
        <w:pStyle w:val="SourceCode"/>
      </w:pPr>
      <w:r>
        <w:t xml:space="preserve">        {work_done, Worker, MadeCount, KeptRecords, HeapWords,</w:t>
      </w:r>
    </w:p>
    <w:p w14:paraId="21250186" w14:textId="77777777" w:rsidR="003F764D" w:rsidRDefault="00EE0504">
      <w:pPr>
        <w:pStyle w:val="SourceCode"/>
      </w:pPr>
      <w:r>
        <w:t xml:space="preserve">         MinorCollections} -&gt;</w:t>
      </w:r>
    </w:p>
    <w:p w14:paraId="23B83E09" w14:textId="77777777" w:rsidR="003F764D" w:rsidRDefault="00EE0504">
      <w:pPr>
        <w:pStyle w:val="SourceCode"/>
      </w:pPr>
      <w:r>
        <w:t xml:space="preserve">            %% Remember, 'DOWN' says the worker has ended (Lesson 9.4a);</w:t>
      </w:r>
    </w:p>
    <w:p w14:paraId="6E309644" w14:textId="77777777" w:rsidR="003F764D" w:rsidRDefault="00EE0504">
      <w:pPr>
        <w:pStyle w:val="SourceCode"/>
      </w:pPr>
      <w:r>
        <w:t xml:space="preserve">            %% it ends right after sending, so wait for it.</w:t>
      </w:r>
    </w:p>
    <w:p w14:paraId="590194FB" w14:textId="77777777" w:rsidR="003F764D" w:rsidRDefault="00EE0504">
      <w:pPr>
        <w:pStyle w:val="SourceCode"/>
      </w:pPr>
      <w:r>
        <w:t xml:space="preserve">            receive</w:t>
      </w:r>
    </w:p>
    <w:p w14:paraId="2CBD38C7" w14:textId="77777777" w:rsidR="003F764D" w:rsidRDefault="00EE0504">
      <w:pPr>
        <w:pStyle w:val="SourceCode"/>
      </w:pPr>
      <w:r>
        <w:t xml:space="preserve">                {'DOWN', Watch, process, Worker, _EndReason} -&gt; ok</w:t>
      </w:r>
    </w:p>
    <w:p w14:paraId="7237EABB" w14:textId="77777777" w:rsidR="003F764D" w:rsidRDefault="00EE0504">
      <w:pPr>
        <w:pStyle w:val="SourceCode"/>
      </w:pPr>
      <w:r>
        <w:t xml:space="preserve">            end,</w:t>
      </w:r>
    </w:p>
    <w:p w14:paraId="6634E9DD" w14:textId="77777777" w:rsidR="003F764D" w:rsidRDefault="00EE0504">
      <w:pPr>
        <w:pStyle w:val="SourceCode"/>
      </w:pPr>
      <w:r>
        <w:t xml:space="preserve">            {MadeCount, KeptRecords, HeapWords, MinorCollections};</w:t>
      </w:r>
    </w:p>
    <w:p w14:paraId="16FCACB6" w14:textId="77777777" w:rsidR="003F764D" w:rsidRDefault="00EE0504">
      <w:pPr>
        <w:pStyle w:val="SourceCode"/>
      </w:pPr>
      <w:r>
        <w:t xml:space="preserve">        {'DOWN', Watch, process, Worker, EndReason} -&gt;</w:t>
      </w:r>
    </w:p>
    <w:p w14:paraId="767A8B65" w14:textId="77777777" w:rsidR="003F764D" w:rsidRDefault="00EE0504">
      <w:pPr>
        <w:pStyle w:val="SourceCode"/>
      </w:pPr>
      <w:r>
        <w:t xml:space="preserve">            io:format(standard_error, "Error: the worker stopped: ~p~n",</w:t>
      </w:r>
    </w:p>
    <w:p w14:paraId="56429441" w14:textId="77777777" w:rsidR="003F764D" w:rsidRDefault="00EE0504">
      <w:pPr>
        <w:pStyle w:val="SourceCode"/>
      </w:pPr>
      <w:r>
        <w:t xml:space="preserve">                      [EndReason]),</w:t>
      </w:r>
    </w:p>
    <w:p w14:paraId="533E777A" w14:textId="77777777" w:rsidR="003F764D" w:rsidRDefault="00EE0504">
      <w:pPr>
        <w:pStyle w:val="SourceCode"/>
      </w:pPr>
      <w:r>
        <w:t xml:space="preserve">            halt(1)</w:t>
      </w:r>
    </w:p>
    <w:p w14:paraId="1E7A5272" w14:textId="77777777" w:rsidR="003F764D" w:rsidRDefault="00EE0504">
      <w:pPr>
        <w:pStyle w:val="SourceCode"/>
      </w:pPr>
      <w:r>
        <w:t xml:space="preserve">    end.</w:t>
      </w:r>
    </w:p>
    <w:p w14:paraId="55B9B20F" w14:textId="77777777" w:rsidR="003F764D" w:rsidRDefault="003F764D">
      <w:pPr>
        <w:pStyle w:val="SourceCode"/>
      </w:pPr>
    </w:p>
    <w:p w14:paraId="4FF0D0B3" w14:textId="77777777" w:rsidR="003F764D" w:rsidRDefault="00EE0504">
      <w:pPr>
        <w:pStyle w:val="SourceCode"/>
      </w:pPr>
      <w:r>
        <w:t>main() -&gt;</w:t>
      </w:r>
    </w:p>
    <w:p w14:paraId="64834867" w14:textId="77777777" w:rsidR="003F764D" w:rsidRDefault="00EE0504">
      <w:pPr>
        <w:pStyle w:val="SourceCode"/>
      </w:pPr>
      <w:r>
        <w:t xml:space="preserve">    {CollectionsBefore, WordsBefore, _} = statistics(garbage_collection),</w:t>
      </w:r>
    </w:p>
    <w:p w14:paraId="1B7D8E68" w14:textId="77777777" w:rsidR="003F764D" w:rsidRDefault="003F764D">
      <w:pPr>
        <w:pStyle w:val="SourceCode"/>
      </w:pPr>
    </w:p>
    <w:p w14:paraId="3ACCF057" w14:textId="77777777" w:rsidR="003F764D" w:rsidRDefault="00EE0504">
      <w:pPr>
        <w:pStyle w:val="SourceCode"/>
      </w:pPr>
      <w:r>
        <w:t xml:space="preserve">    %% Remember, spawn_monitor starts a worker with its own heap, and its</w:t>
      </w:r>
    </w:p>
    <w:p w14:paraId="632D1B29" w14:textId="77777777" w:rsidR="003F764D" w:rsidRDefault="00EE0504">
      <w:pPr>
        <w:pStyle w:val="SourceCode"/>
      </w:pPr>
      <w:r>
        <w:t xml:space="preserve">    %% 'DOWN' message says it has ended and its heap is gone (Lesson</w:t>
      </w:r>
    </w:p>
    <w:p w14:paraId="5477E0C4" w14:textId="77777777" w:rsidR="003F764D" w:rsidRDefault="00EE0504">
      <w:pPr>
        <w:pStyle w:val="SourceCode"/>
      </w:pPr>
      <w:r>
        <w:t xml:space="preserve">    %% 9.4a). Main holds main's own Pid, so the worker knows where to send.</w:t>
      </w:r>
    </w:p>
    <w:p w14:paraId="15F6961F" w14:textId="77777777" w:rsidR="003F764D" w:rsidRDefault="00EE0504">
      <w:pPr>
        <w:pStyle w:val="SourceCode"/>
      </w:pPr>
      <w:r>
        <w:t xml:space="preserve">    Main = self(),</w:t>
      </w:r>
    </w:p>
    <w:p w14:paraId="2FE9F1B7" w14:textId="77777777" w:rsidR="003F764D" w:rsidRDefault="00EE0504">
      <w:pPr>
        <w:pStyle w:val="SourceCode"/>
      </w:pPr>
      <w:r>
        <w:t xml:space="preserve">    {Worker, Watch} = spawn_monitor(fun() -&gt; do_work(Main) end),</w:t>
      </w:r>
    </w:p>
    <w:p w14:paraId="3CEAB3C6" w14:textId="77777777" w:rsidR="003F764D" w:rsidRDefault="00EE0504">
      <w:pPr>
        <w:pStyle w:val="SourceCode"/>
      </w:pPr>
      <w:r>
        <w:t xml:space="preserve">    {MadeCount, KeptRecords, HeapWords, MinorCollections} =</w:t>
      </w:r>
    </w:p>
    <w:p w14:paraId="12FF98E9" w14:textId="77777777" w:rsidR="003F764D" w:rsidRDefault="00EE0504">
      <w:pPr>
        <w:pStyle w:val="SourceCode"/>
      </w:pPr>
      <w:r>
        <w:t xml:space="preserve">        wait_for_worker(Worker, Watch),</w:t>
      </w:r>
    </w:p>
    <w:p w14:paraId="7299DE49" w14:textId="77777777" w:rsidR="003F764D" w:rsidRDefault="00EE0504">
      <w:pPr>
        <w:pStyle w:val="SourceCode"/>
      </w:pPr>
      <w:r>
        <w:t xml:space="preserve">    {CollectionsAfter, WordsAfter, _} = statistics(garbage_collection),</w:t>
      </w:r>
    </w:p>
    <w:p w14:paraId="13F186D7" w14:textId="77777777" w:rsidR="003F764D" w:rsidRDefault="003F764D">
      <w:pPr>
        <w:pStyle w:val="SourceCode"/>
      </w:pPr>
    </w:p>
    <w:p w14:paraId="33CEA45F" w14:textId="77777777" w:rsidR="003F764D" w:rsidRDefault="00EE0504">
      <w:pPr>
        <w:pStyle w:val="SourceCode"/>
      </w:pPr>
      <w:r>
        <w:t xml:space="preserve">    io:format("Made ~B records in ~B batches~n", [MadeCount, ?BATCH_COUNT]),</w:t>
      </w:r>
    </w:p>
    <w:p w14:paraId="1984A82E" w14:textId="77777777" w:rsidR="003F764D" w:rsidRDefault="00EE0504">
      <w:pPr>
        <w:pStyle w:val="SourceCode"/>
      </w:pPr>
      <w:r>
        <w:t xml:space="preserve">    print_kept(KeptRecords),</w:t>
      </w:r>
    </w:p>
    <w:p w14:paraId="1134B41F" w14:textId="77777777" w:rsidR="003F764D" w:rsidRDefault="00EE0504">
      <w:pPr>
        <w:pStyle w:val="SourceCode"/>
      </w:pPr>
      <w:r>
        <w:t xml:space="preserve">    io:format("Collector ran during the work: ~s~n",</w:t>
      </w:r>
    </w:p>
    <w:p w14:paraId="2DEEC0B6" w14:textId="77777777" w:rsidR="003F764D" w:rsidRDefault="00EE0504">
      <w:pPr>
        <w:pStyle w:val="SourceCode"/>
      </w:pPr>
      <w:r>
        <w:t xml:space="preserve">              [yes_or_no(CollectionsAfter &gt; CollectionsBefore)]),</w:t>
      </w:r>
    </w:p>
    <w:p w14:paraId="3B63C97A" w14:textId="77777777" w:rsidR="003F764D" w:rsidRDefault="00EE0504">
      <w:pPr>
        <w:pStyle w:val="SourceCode"/>
      </w:pPr>
      <w:r>
        <w:t xml:space="preserve">    io:format("Reclaimed during the work: ~B KB~n",</w:t>
      </w:r>
    </w:p>
    <w:p w14:paraId="7E353278" w14:textId="77777777" w:rsidR="003F764D" w:rsidRDefault="00EE0504">
      <w:pPr>
        <w:pStyle w:val="SourceCode"/>
      </w:pPr>
      <w:r>
        <w:t xml:space="preserve">              [words_to_kb(WordsAfter - WordsBefore)]),</w:t>
      </w:r>
    </w:p>
    <w:p w14:paraId="59DE2E09" w14:textId="77777777" w:rsidR="003F764D" w:rsidRDefault="00EE0504">
      <w:pPr>
        <w:pStyle w:val="SourceCode"/>
      </w:pPr>
      <w:r>
        <w:t xml:space="preserve">    io:format("Worker heap at its end: ~B KB~n", [words_to_kb(HeapWords)]),</w:t>
      </w:r>
    </w:p>
    <w:p w14:paraId="3B9906A2" w14:textId="77777777" w:rsidR="003F764D" w:rsidRDefault="00EE0504">
      <w:pPr>
        <w:pStyle w:val="SourceCode"/>
      </w:pPr>
      <w:r>
        <w:t xml:space="preserve">    io:format("Minor collections in the worker: ~B~n", [MinorCollections]),</w:t>
      </w:r>
    </w:p>
    <w:p w14:paraId="78A035E3" w14:textId="77777777" w:rsidR="003F764D" w:rsidRDefault="00EE0504">
      <w:pPr>
        <w:pStyle w:val="SourceCode"/>
      </w:pPr>
      <w:r>
        <w:t xml:space="preserve">    %% Remember, an ended process's whole heap is given back at once</w:t>
      </w:r>
    </w:p>
    <w:p w14:paraId="354038C8" w14:textId="77777777" w:rsidR="003F764D" w:rsidRDefault="00EE0504">
      <w:pPr>
        <w:pStyle w:val="SourceCode"/>
        <w:keepNext/>
      </w:pPr>
      <w:r>
        <w:t xml:space="preserve">    %% (Lesson 9.4a), garbage and all, with no collection.</w:t>
      </w:r>
    </w:p>
    <w:p w14:paraId="7BCF191C" w14:textId="77777777" w:rsidR="003F764D" w:rsidRDefault="00EE0504">
      <w:pPr>
        <w:pStyle w:val="SourceCode"/>
        <w:keepNext/>
      </w:pPr>
      <w:r>
        <w:t xml:space="preserve">    io:format("Worker ended: ~s~n",</w:t>
      </w:r>
    </w:p>
    <w:p w14:paraId="530339D0" w14:textId="77777777" w:rsidR="003F764D" w:rsidRDefault="00EE0504">
      <w:pPr>
        <w:pStyle w:val="SourceCode"/>
      </w:pPr>
      <w:r>
        <w:t xml:space="preserve">              [yes_or_no(not is_process_alive(Worker))]).</w:t>
      </w:r>
    </w:p>
    <w:p w14:paraId="3DCDB71B" w14:textId="77777777" w:rsidR="003F764D" w:rsidRDefault="003F764D">
      <w:pPr>
        <w:keepNext/>
      </w:pPr>
    </w:p>
    <w:p w14:paraId="17F658C8" w14:textId="77777777" w:rsidR="003F764D" w:rsidRDefault="00EE0504">
      <w:pPr>
        <w:pStyle w:val="Heading3"/>
      </w:pPr>
      <w:r>
        <w:t>Windows PowerShell Build and Run</w:t>
      </w:r>
    </w:p>
    <w:p w14:paraId="60B8BF8E" w14:textId="77777777" w:rsidR="003F764D" w:rsidRDefault="00EE0504">
      <w:pPr>
        <w:pStyle w:val="CommandBlock"/>
        <w:keepNext/>
      </w:pPr>
      <w:r>
        <w:t>erlc -o .\erlang .\erlang\collector.erl</w:t>
      </w:r>
    </w:p>
    <w:p w14:paraId="2A998EB1" w14:textId="77777777" w:rsidR="003F764D" w:rsidRDefault="00EE0504">
      <w:pPr>
        <w:pStyle w:val="CommandBlock"/>
      </w:pPr>
      <w:r>
        <w:t>erl -noshell -pa .\erlang -s collector main -s init stop</w:t>
      </w:r>
    </w:p>
    <w:p w14:paraId="6003E98D" w14:textId="77777777" w:rsidR="003F764D" w:rsidRDefault="003F764D">
      <w:pPr>
        <w:keepNext/>
      </w:pPr>
    </w:p>
    <w:p w14:paraId="1123AA7B" w14:textId="77777777" w:rsidR="003F764D" w:rsidRDefault="00EE0504">
      <w:pPr>
        <w:pStyle w:val="Heading3"/>
      </w:pPr>
      <w:r>
        <w:t>Linux or macOS Build and Run</w:t>
      </w:r>
    </w:p>
    <w:p w14:paraId="204FE583" w14:textId="77777777" w:rsidR="003F764D" w:rsidRDefault="00EE0504">
      <w:pPr>
        <w:pStyle w:val="CommandBlock"/>
        <w:keepNext/>
      </w:pPr>
      <w:r>
        <w:t>erlc -o ./erlang ./erlang/collector.erl</w:t>
      </w:r>
    </w:p>
    <w:p w14:paraId="3424883D" w14:textId="77777777" w:rsidR="003F764D" w:rsidRDefault="00EE0504">
      <w:pPr>
        <w:pStyle w:val="CommandBlock"/>
      </w:pPr>
      <w:r>
        <w:t>erl -noshell -pa ./erlang -s collector main -s init stop</w:t>
      </w:r>
    </w:p>
    <w:p w14:paraId="788B6818" w14:textId="77777777" w:rsidR="003F764D" w:rsidRDefault="003F764D">
      <w:pPr>
        <w:keepNext/>
      </w:pPr>
    </w:p>
    <w:p w14:paraId="17255C0E" w14:textId="77777777" w:rsidR="003F764D" w:rsidRDefault="00EE0504">
      <w:pPr>
        <w:pStyle w:val="Heading3"/>
      </w:pPr>
      <w:r>
        <w:t>Check Your Results</w:t>
      </w:r>
    </w:p>
    <w:p w14:paraId="0F4937F7" w14:textId="77777777" w:rsidR="003F764D" w:rsidRDefault="00EE0504">
      <w:pPr>
        <w:keepNext/>
      </w:pPr>
      <w:r>
        <w:t>erlc prints nothing when the module compiles. The program reads no input. Your screen must show these eight lines, with the same spelling, spacing, and capitalization. The first three are the shared output; the rest are Erlang's own lines about its memory model. The figures on lines five, six, and seven differ on every run and every computer, so your numbers will not match: check only that each line is there, with a whole number. Every other line must match exactly.</w:t>
      </w:r>
    </w:p>
    <w:p w14:paraId="06F4BF06" w14:textId="77777777" w:rsidR="003F764D" w:rsidRDefault="003F764D">
      <w:pPr>
        <w:keepNext/>
      </w:pPr>
    </w:p>
    <w:p w14:paraId="7650F6CF" w14:textId="77777777" w:rsidR="003F764D" w:rsidRDefault="00EE0504">
      <w:pPr>
        <w:pStyle w:val="RequiredOutput"/>
        <w:keepNext/>
      </w:pPr>
      <w:r>
        <w:t>Made 100000 records in 100 batches</w:t>
      </w:r>
    </w:p>
    <w:p w14:paraId="1B1954CB" w14:textId="77777777" w:rsidR="003F764D" w:rsidRDefault="00EE0504">
      <w:pPr>
        <w:pStyle w:val="RequiredOutput"/>
        <w:keepNext/>
      </w:pPr>
      <w:r>
        <w:t>Kept 10 records</w:t>
      </w:r>
    </w:p>
    <w:p w14:paraId="35D6B14F" w14:textId="77777777" w:rsidR="003F764D" w:rsidRDefault="00EE0504">
      <w:pPr>
        <w:pStyle w:val="RequiredOutput"/>
        <w:keepNext/>
      </w:pPr>
      <w:r>
        <w:t>Kept ports: 8000 to 8009</w:t>
      </w:r>
    </w:p>
    <w:p w14:paraId="085CFB12" w14:textId="77777777" w:rsidR="003F764D" w:rsidRDefault="00EE0504">
      <w:pPr>
        <w:pStyle w:val="RequiredOutput"/>
        <w:keepNext/>
      </w:pPr>
      <w:r>
        <w:t>Collector ran during the work: yes</w:t>
      </w:r>
    </w:p>
    <w:p w14:paraId="72188D12" w14:textId="77777777" w:rsidR="003F764D" w:rsidRDefault="00EE0504">
      <w:pPr>
        <w:pStyle w:val="RequiredOutput"/>
        <w:keepNext/>
      </w:pPr>
      <w:r>
        <w:t>Reclaimed during the work: 13151 KB</w:t>
      </w:r>
    </w:p>
    <w:p w14:paraId="32E8D9D6" w14:textId="77777777" w:rsidR="003F764D" w:rsidRDefault="00EE0504">
      <w:pPr>
        <w:pStyle w:val="RequiredOutput"/>
        <w:keepNext/>
      </w:pPr>
      <w:r>
        <w:t>Worker heap at its end: 725 KB</w:t>
      </w:r>
    </w:p>
    <w:p w14:paraId="29F9A89B" w14:textId="77777777" w:rsidR="003F764D" w:rsidRDefault="00EE0504">
      <w:pPr>
        <w:pStyle w:val="RequiredOutput"/>
        <w:keepNext/>
      </w:pPr>
      <w:r>
        <w:t>Minor collections in the worker: 49</w:t>
      </w:r>
    </w:p>
    <w:p w14:paraId="69C60F2F" w14:textId="77777777" w:rsidR="003F764D" w:rsidRDefault="00EE0504">
      <w:pPr>
        <w:pStyle w:val="RequiredOutput"/>
      </w:pPr>
      <w:r>
        <w:t>Worker ended: yes</w:t>
      </w:r>
    </w:p>
    <w:p w14:paraId="6E4165D9" w14:textId="77777777" w:rsidR="003F764D" w:rsidRDefault="003F764D">
      <w:pPr>
        <w:keepNext/>
      </w:pPr>
    </w:p>
    <w:p w14:paraId="5DED25A0" w14:textId="77777777" w:rsidR="003F764D" w:rsidRDefault="00EE0504">
      <w:pPr>
        <w:pStyle w:val="ListBullet"/>
      </w:pPr>
      <w:r>
        <w:t>Made 100000 records in 100 batches proves every batch made its 1000 records: main adds up the counts make_batch returned.</w:t>
      </w:r>
    </w:p>
    <w:p w14:paraId="6DC94543"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5D7308E2" w14:textId="77777777" w:rsidR="003F764D" w:rsidRDefault="00EE0504">
      <w:pPr>
        <w:pStyle w:val="ListBullet"/>
      </w:pPr>
      <w:r>
        <w:t>Collector ran during the work: yes proves the runtime's count of collections grew while the batches ran. The count covers every process, and this one must have collected: it held a heap of a few hundred words (a new process starts at 233), under 4 KB, while one batch takes about 100 KB, and a process's heap grows only through a collection. Nothing in the program asked for one.</w:t>
      </w:r>
    </w:p>
    <w:p w14:paraId="2128B586" w14:textId="77777777" w:rsidR="003F764D" w:rsidRDefault="00EE0504">
      <w:pPr>
        <w:pStyle w:val="ListBullet"/>
      </w:pPr>
      <w:r>
        <w:t>Reclaimed during the work: 13151 KB is evidence, not a check: the memory the collections took back, in KB. Your number will differ a little; it is about the size of all the records made, because almost all of them became garbage.</w:t>
      </w:r>
    </w:p>
    <w:p w14:paraId="31C88CFA" w14:textId="77777777" w:rsidR="003F764D" w:rsidRDefault="00EE0504">
      <w:pPr>
        <w:pStyle w:val="ListBullet"/>
      </w:pPr>
      <w:r>
        <w:t>Worker heap at its end: 725 KB is evidence: the worker's heap, read by the worker just before it sent its results. It holds what the worker last used plus room its collector left to grow into; yours may differ.</w:t>
      </w:r>
    </w:p>
    <w:p w14:paraId="75D52E9B" w14:textId="77777777" w:rsidR="003F764D" w:rsidRDefault="00EE0504">
      <w:pPr>
        <w:pStyle w:val="ListBullet"/>
      </w:pPr>
      <w:r>
        <w:t>Minor collections in the worker: 49 is evidence: the worker's quick collections of its young data since its last full one. Any whole number is right, even 0, because a full collection starts this count again.</w:t>
      </w:r>
    </w:p>
    <w:p w14:paraId="0E69DDB5" w14:textId="77777777" w:rsidR="003F764D" w:rsidRDefault="00EE0504">
      <w:pPr>
        <w:pStyle w:val="ListBullet"/>
      </w:pPr>
      <w:r>
        <w:t>Worker ended: yes proves the worker had ended before main printed its figures: main waited for its 'DOWN' message, then asked is_process_alive. It is a check of the order, not a measurement of memory. Remember, an ended process's whole heap is given back at once (Lesson 9.4a), so what was left on the worker's heap at its end needed no collection.</w:t>
      </w:r>
    </w:p>
    <w:p w14:paraId="0E6B23BA" w14:textId="77777777" w:rsidR="003F764D" w:rsidRDefault="00EE0504">
      <w:pPr>
        <w:pStyle w:val="ListBullet"/>
      </w:pPr>
      <w:r>
        <w:t>If the program waits forever, the worker sent a message whose shape does not fit wait_for_worker's pattern, such as one with a value left out: match the tuple do_work sends exactly.</w:t>
      </w:r>
    </w:p>
    <w:p w14:paraId="3F46482C" w14:textId="77777777" w:rsidR="003F764D" w:rsidRDefault="00EE0504">
      <w:pPr>
        <w:pStyle w:val="ListBullet"/>
      </w:pPr>
      <w:r>
        <w:t>If the program prints Error: the worker stopped, the worker stopped before sending its results, and the reason after it names the problem.</w:t>
      </w:r>
    </w:p>
    <w:p w14:paraId="064BA345" w14:textId="77777777" w:rsidR="003F764D" w:rsidRDefault="00EE0504">
      <w:pPr>
        <w:pStyle w:val="ListBullet"/>
      </w:pPr>
      <w:r>
        <w:t>If the build fails, read the first error message: it names the file and line to fix.</w:t>
      </w:r>
    </w:p>
    <w:p w14:paraId="1EC33508" w14:textId="77777777" w:rsidR="003F764D" w:rsidRDefault="003F764D">
      <w:pPr>
        <w:keepNext/>
      </w:pPr>
    </w:p>
    <w:p w14:paraId="41D638C4" w14:textId="77777777" w:rsidR="003F764D" w:rsidRDefault="003F764D">
      <w:pPr>
        <w:keepNext/>
      </w:pPr>
    </w:p>
    <w:p w14:paraId="524C8E45" w14:textId="77777777" w:rsidR="003F764D" w:rsidRDefault="00EE0504">
      <w:pPr>
        <w:pStyle w:val="Heading2"/>
      </w:pPr>
      <w:r>
        <w:t>What to Notice</w:t>
      </w:r>
    </w:p>
    <w:p w14:paraId="5DFAC974" w14:textId="77777777" w:rsidR="003F764D" w:rsidRDefault="00EE0504">
      <w:pPr>
        <w:pStyle w:val="ListBullet"/>
      </w:pPr>
      <w:r>
        <w:t>A process that ends is the cheapest collection there is: its whole heap goes at once (Lesson 9.4a), garbage and all, with nothing to mark or sweep. That is why Erlang servers handle each request in a short-lived process.</w:t>
      </w:r>
    </w:p>
    <w:p w14:paraId="790F3F8E" w14:textId="77777777" w:rsidR="003F764D" w:rsidRDefault="00EE0504">
      <w:pPr>
        <w:pStyle w:val="ListBullet"/>
      </w:pPr>
      <w:r>
        <w:t>Because a message is copied onto the receiver's heap (Lesson 9.5a), no two processes ever share a heap, and one process's collection never has to stop another.</w:t>
      </w:r>
    </w:p>
    <w:p w14:paraId="59061150" w14:textId="77777777" w:rsidR="003F764D" w:rsidRDefault="00EE0504">
      <w:pPr>
        <w:pStyle w:val="ListBullet"/>
      </w:pPr>
      <w:r>
        <w:t>erlang:garbage_collect() forces a collection of one process. Like runtime.GC() in Go, it is for tests and measurements, not application logic; this lesson never calls it.</w:t>
      </w:r>
    </w:p>
    <w:p w14:paraId="58D30519" w14:textId="77777777" w:rsidR="003F764D" w:rsidRDefault="00EE0504">
      <w:pPr>
        <w:pStyle w:val="ListBullet"/>
      </w:pPr>
      <w:r>
        <w:t>process_info(self(), garbage_collection) also shows min_heap_size, 233 words, where every process starts, and fullsweep_after, how many minor collections may run before a full one. spawn_opt can set both for one process; this lesson sets neither.</w:t>
      </w:r>
    </w:p>
    <w:p w14:paraId="32778486" w14:textId="77777777" w:rsidR="003F764D" w:rsidRDefault="00EE0504">
      <w:pPr>
        <w:pStyle w:val="ListBullet"/>
      </w:pPr>
      <w:r>
        <w:t>Each payload is a binary of 64 bytes, made by binary:copy(&lt;&lt;0&gt;&gt;, 64). Binaries of 64 bytes or fewer live on the process heap with the records; larger ones live in a shared area and are freed when no process refers to them (Lesson 9.2a).</w:t>
      </w:r>
    </w:p>
    <w:p w14:paraId="2E23C67F" w14:textId="77777777" w:rsidR="003F764D" w:rsidRDefault="003F764D">
      <w:pPr>
        <w:keepNext/>
      </w:pPr>
    </w:p>
    <w:p w14:paraId="2D82CA5C" w14:textId="77777777" w:rsidR="003F764D" w:rsidRDefault="00EE0504">
      <w:pPr>
        <w:pStyle w:val="Heading3"/>
      </w:pPr>
      <w:r>
        <w:t>Basic and Production-Minded Comparison</w:t>
      </w:r>
    </w:p>
    <w:p w14:paraId="0D99E532" w14:textId="77777777" w:rsidR="003F764D" w:rsidRDefault="00EE0504">
      <w:r>
        <w:t>Both versions make, keep, and count the same records and print the same first five lines; the Production-Minded version prints eight in all. The Basic version does the work in main's own process and reads the first kept record without checking. The Production-Minded version runs the work in a worker that ends when it is done, prints the worker's own figures, and checks for an empty kept list first.</w:t>
      </w:r>
    </w:p>
    <w:p w14:paraId="63FA645C" w14:textId="77777777" w:rsidR="003F764D" w:rsidRDefault="003F764D">
      <w:pPr>
        <w:keepNext/>
      </w:pPr>
    </w:p>
    <w:p w14:paraId="17E91C47" w14:textId="77777777" w:rsidR="003F764D" w:rsidRDefault="003F764D">
      <w:pPr>
        <w:keepNext/>
      </w:pPr>
    </w:p>
    <w:p w14:paraId="64EE971F" w14:textId="77777777" w:rsidR="003F764D" w:rsidRDefault="003F764D">
      <w:pPr>
        <w:keepNext/>
      </w:pPr>
    </w:p>
    <w:p w14:paraId="30287D78" w14:textId="77777777" w:rsidR="003F764D" w:rsidRDefault="00EE0504">
      <w:pPr>
        <w:pStyle w:val="Heading1"/>
      </w:pPr>
      <w:r>
        <w:t>Solidity Implementation</w:t>
      </w:r>
    </w:p>
    <w:p w14:paraId="1C622C14" w14:textId="77777777" w:rsidR="003F764D" w:rsidRDefault="00EE0504">
      <w:r>
        <w:t>Solidity has no collector and no free, and here is where it differs most. Remember, memory lasts one call; storage outlives it. Inside a call, memory only ever grows: nothing in it is given back, even after a function returns, and all of it is thrown away when the call from outside ends. So memory is given back in one way only, by ending the call. That is why the batches here are made by a contract of their own, RequestBatcher: run deploys it, and each batch is a call from outside, makeBatch, which starts w</w:t>
      </w:r>
      <w:r>
        <w:t>ith empty memory and throws its 1000 records away when it returns. The kept records are copied into RequestBatcher's storage, Solidity's counterpart of the kept list, which outlives every call. Instead of memory figures, the EVM has gas: every step costs gas, and memory costs more the larger it grows, so gas, not memory, is what limits the work. forge script runs on Foundry's own local copy of a chain, which allows far more gas than one real transaction may use.</w:t>
      </w:r>
    </w:p>
    <w:p w14:paraId="7D41B9AD" w14:textId="77777777" w:rsidR="003F764D" w:rsidRDefault="003F764D">
      <w:pPr>
        <w:keepNext/>
      </w:pPr>
    </w:p>
    <w:p w14:paraId="5D7D2DD0" w14:textId="77777777" w:rsidR="003F764D" w:rsidRDefault="003F764D">
      <w:pPr>
        <w:keepNext/>
      </w:pPr>
    </w:p>
    <w:p w14:paraId="26536A18" w14:textId="77777777" w:rsidR="003F764D" w:rsidRDefault="00EE0504">
      <w:pPr>
        <w:pStyle w:val="Heading2"/>
      </w:pPr>
      <w:r>
        <w:t>Basic Implementation</w:t>
      </w:r>
    </w:p>
    <w:p w14:paraId="6919D2EA" w14:textId="77777777" w:rsidR="003F764D" w:rsidRDefault="00EE0504">
      <w:r>
        <w:t>Start with the most direct version: run calls makeBatch 100 times. Each call makes 1000 records, keeps every 10000th, and returns only a count. Then run prints the totals, the first and last kept port, and two lines about gas. Every step is commented, so read the comments as you type it.</w:t>
      </w:r>
    </w:p>
    <w:p w14:paraId="1EBD3DB1" w14:textId="77777777" w:rsidR="003F764D" w:rsidRDefault="003F764D">
      <w:pPr>
        <w:keepNext/>
      </w:pPr>
    </w:p>
    <w:p w14:paraId="5CF46B3E" w14:textId="77777777" w:rsidR="003F764D" w:rsidRDefault="00EE0504">
      <w:pPr>
        <w:pStyle w:val="Heading3"/>
      </w:pPr>
      <w:r>
        <w:t>solidity/script/BasicCollector.s.sol</w:t>
      </w:r>
    </w:p>
    <w:p w14:paraId="27C30F5A" w14:textId="77777777" w:rsidR="003F764D" w:rsidRDefault="00EE0504">
      <w:pPr>
        <w:pStyle w:val="SourceCode"/>
        <w:keepNext/>
      </w:pPr>
      <w:r>
        <w:t>// SPDX-License-Identifier: MIT</w:t>
      </w:r>
    </w:p>
    <w:p w14:paraId="0130C3C5" w14:textId="77777777" w:rsidR="003F764D" w:rsidRDefault="00EE0504">
      <w:pPr>
        <w:pStyle w:val="SourceCode"/>
        <w:keepNext/>
      </w:pPr>
      <w:r>
        <w:t>// Remember, contract ... is Script, and forge script calls run().</w:t>
      </w:r>
    </w:p>
    <w:p w14:paraId="46D30866" w14:textId="77777777" w:rsidR="003F764D" w:rsidRDefault="00EE0504">
      <w:pPr>
        <w:pStyle w:val="SourceCode"/>
      </w:pPr>
      <w:r>
        <w:t>pragma solidity ^0.8.20;</w:t>
      </w:r>
    </w:p>
    <w:p w14:paraId="28F614DD" w14:textId="77777777" w:rsidR="003F764D" w:rsidRDefault="003F764D">
      <w:pPr>
        <w:pStyle w:val="SourceCode"/>
      </w:pPr>
    </w:p>
    <w:p w14:paraId="038B1F22" w14:textId="77777777" w:rsidR="003F764D" w:rsidRDefault="00EE0504">
      <w:pPr>
        <w:pStyle w:val="SourceCode"/>
      </w:pPr>
      <w:r>
        <w:t>import {Script, console} from "forge-std/Script.sol";</w:t>
      </w:r>
    </w:p>
    <w:p w14:paraId="0B35FB59" w14:textId="77777777" w:rsidR="003F764D" w:rsidRDefault="003F764D">
      <w:pPr>
        <w:pStyle w:val="SourceCode"/>
      </w:pPr>
    </w:p>
    <w:p w14:paraId="30F84E50" w14:textId="77777777" w:rsidR="003F764D" w:rsidRDefault="00EE0504">
      <w:pPr>
        <w:pStyle w:val="SourceCode"/>
      </w:pPr>
      <w:r>
        <w:t>// The fixed sizes of the work: 100 batches of 1000 records. Every 10000th</w:t>
      </w:r>
    </w:p>
    <w:p w14:paraId="40E129C1" w14:textId="77777777" w:rsidR="003F764D" w:rsidRDefault="00EE0504">
      <w:pPr>
        <w:pStyle w:val="SourceCode"/>
      </w:pPr>
      <w:r>
        <w:t>// record is kept; each record's port is 8000 plus its id divided by</w:t>
      </w:r>
    </w:p>
    <w:p w14:paraId="190BB106" w14:textId="77777777" w:rsidR="003F764D" w:rsidRDefault="00EE0504">
      <w:pPr>
        <w:pStyle w:val="SourceCode"/>
      </w:pPr>
      <w:r>
        <w:t>// 10000; each record carries 64 bytes of request data. Constants written</w:t>
      </w:r>
    </w:p>
    <w:p w14:paraId="7092F9D6" w14:textId="77777777" w:rsidR="003F764D" w:rsidRDefault="00EE0504">
      <w:pPr>
        <w:pStyle w:val="SourceCode"/>
      </w:pPr>
      <w:r>
        <w:t>// outside every contract can be used by both contracts in this file.</w:t>
      </w:r>
    </w:p>
    <w:p w14:paraId="51876B98" w14:textId="77777777" w:rsidR="003F764D" w:rsidRDefault="00EE0504">
      <w:pPr>
        <w:pStyle w:val="SourceCode"/>
      </w:pPr>
      <w:r>
        <w:t>uint256 constant BATCH_SIZE = 1000;</w:t>
      </w:r>
    </w:p>
    <w:p w14:paraId="533792F0" w14:textId="77777777" w:rsidR="003F764D" w:rsidRDefault="00EE0504">
      <w:pPr>
        <w:pStyle w:val="SourceCode"/>
      </w:pPr>
      <w:r>
        <w:t>uint256 constant BATCH_COUNT = 100;</w:t>
      </w:r>
    </w:p>
    <w:p w14:paraId="160CF089" w14:textId="77777777" w:rsidR="003F764D" w:rsidRDefault="00EE0504">
      <w:pPr>
        <w:pStyle w:val="SourceCode"/>
      </w:pPr>
      <w:r>
        <w:t>uint256 constant KEEP_EVERY = 10000;</w:t>
      </w:r>
    </w:p>
    <w:p w14:paraId="0974681A" w14:textId="77777777" w:rsidR="003F764D" w:rsidRDefault="00EE0504">
      <w:pPr>
        <w:pStyle w:val="SourceCode"/>
      </w:pPr>
      <w:r>
        <w:t>uint256 constant BASE_PORT = 8000;</w:t>
      </w:r>
    </w:p>
    <w:p w14:paraId="51CA66FD" w14:textId="77777777" w:rsidR="003F764D" w:rsidRDefault="00EE0504">
      <w:pPr>
        <w:pStyle w:val="SourceCode"/>
      </w:pPr>
      <w:r>
        <w:t>uint256 constant PAYLOAD_SIZE = 64;</w:t>
      </w:r>
    </w:p>
    <w:p w14:paraId="5CDDE4EE" w14:textId="77777777" w:rsidR="003F764D" w:rsidRDefault="003F764D">
      <w:pPr>
        <w:pStyle w:val="SourceCode"/>
      </w:pPr>
    </w:p>
    <w:p w14:paraId="47A46350" w14:textId="77777777" w:rsidR="003F764D" w:rsidRDefault="00EE0504">
      <w:pPr>
        <w:pStyle w:val="SourceCode"/>
      </w:pPr>
      <w:r>
        <w:t>// One request record: an id, a port, and 64 bytes of request data.</w:t>
      </w:r>
    </w:p>
    <w:p w14:paraId="0882E0A3" w14:textId="77777777" w:rsidR="003F764D" w:rsidRDefault="00EE0504">
      <w:pPr>
        <w:pStyle w:val="SourceCode"/>
      </w:pPr>
      <w:r>
        <w:t>// Like the constants, a struct written outside every contract can be used</w:t>
      </w:r>
    </w:p>
    <w:p w14:paraId="1FF08843" w14:textId="77777777" w:rsidR="003F764D" w:rsidRDefault="00EE0504">
      <w:pPr>
        <w:pStyle w:val="SourceCode"/>
      </w:pPr>
      <w:r>
        <w:t>// by both contracts.</w:t>
      </w:r>
    </w:p>
    <w:p w14:paraId="69A82AE9" w14:textId="77777777" w:rsidR="003F764D" w:rsidRDefault="00EE0504">
      <w:pPr>
        <w:pStyle w:val="SourceCode"/>
      </w:pPr>
      <w:r>
        <w:t>struct RequestRecord {</w:t>
      </w:r>
    </w:p>
    <w:p w14:paraId="73830BCD" w14:textId="77777777" w:rsidR="003F764D" w:rsidRDefault="00EE0504">
      <w:pPr>
        <w:pStyle w:val="SourceCode"/>
      </w:pPr>
      <w:r>
        <w:t xml:space="preserve">    uint256 requestId;</w:t>
      </w:r>
    </w:p>
    <w:p w14:paraId="0568AB8A" w14:textId="77777777" w:rsidR="003F764D" w:rsidRDefault="00EE0504">
      <w:pPr>
        <w:pStyle w:val="SourceCode"/>
      </w:pPr>
      <w:r>
        <w:t xml:space="preserve">    uint256 port;</w:t>
      </w:r>
    </w:p>
    <w:p w14:paraId="1B898E8C" w14:textId="77777777" w:rsidR="003F764D" w:rsidRDefault="00EE0504">
      <w:pPr>
        <w:pStyle w:val="SourceCode"/>
      </w:pPr>
      <w:r>
        <w:t xml:space="preserve">    bytes payload;</w:t>
      </w:r>
    </w:p>
    <w:p w14:paraId="072E5A4B" w14:textId="77777777" w:rsidR="003F764D" w:rsidRDefault="00EE0504">
      <w:pPr>
        <w:pStyle w:val="SourceCode"/>
      </w:pPr>
      <w:r>
        <w:t>}</w:t>
      </w:r>
    </w:p>
    <w:p w14:paraId="184AA306" w14:textId="77777777" w:rsidR="003F764D" w:rsidRDefault="003F764D">
      <w:pPr>
        <w:pStyle w:val="SourceCode"/>
      </w:pPr>
    </w:p>
    <w:p w14:paraId="025CE45E" w14:textId="77777777" w:rsidR="003F764D" w:rsidRDefault="00EE0504">
      <w:pPr>
        <w:pStyle w:val="SourceCode"/>
      </w:pPr>
      <w:r>
        <w:t>// The batches are made by a contract of their own, RequestBatcher, so that</w:t>
      </w:r>
    </w:p>
    <w:p w14:paraId="40B18CB1" w14:textId="77777777" w:rsidR="003F764D" w:rsidRDefault="00EE0504">
      <w:pPr>
        <w:pStyle w:val="SourceCode"/>
      </w:pPr>
      <w:r>
        <w:t>// each batch is a call from outside, with memory of its own.</w:t>
      </w:r>
    </w:p>
    <w:p w14:paraId="766F3206" w14:textId="77777777" w:rsidR="003F764D" w:rsidRDefault="00EE0504">
      <w:pPr>
        <w:pStyle w:val="SourceCode"/>
      </w:pPr>
      <w:r>
        <w:t>contract RequestBatcher {</w:t>
      </w:r>
    </w:p>
    <w:p w14:paraId="22DF0B37" w14:textId="77777777" w:rsidR="003F764D" w:rsidRDefault="00EE0504">
      <w:pPr>
        <w:pStyle w:val="SourceCode"/>
      </w:pPr>
      <w:r>
        <w:t xml:space="preserve">    // Remember, storage outlives the call. keptRecords is a state</w:t>
      </w:r>
    </w:p>
    <w:p w14:paraId="61BDFA58" w14:textId="77777777" w:rsidR="003F764D" w:rsidRDefault="00EE0504">
      <w:pPr>
        <w:pStyle w:val="SourceCode"/>
      </w:pPr>
      <w:r>
        <w:t xml:space="preserve">    // variable, so the kept records are copied into storage and stay</w:t>
      </w:r>
    </w:p>
    <w:p w14:paraId="5039F91B" w14:textId="77777777" w:rsidR="003F764D" w:rsidRDefault="00EE0504">
      <w:pPr>
        <w:pStyle w:val="SourceCode"/>
      </w:pPr>
      <w:r>
        <w:t xml:space="preserve">    // there after every call has ended.</w:t>
      </w:r>
    </w:p>
    <w:p w14:paraId="5B16534E" w14:textId="77777777" w:rsidR="003F764D" w:rsidRDefault="00EE0504">
      <w:pPr>
        <w:pStyle w:val="SourceCode"/>
      </w:pPr>
      <w:r>
        <w:t xml:space="preserve">    RequestRecord[] keptRecords;</w:t>
      </w:r>
    </w:p>
    <w:p w14:paraId="0286B0A8" w14:textId="77777777" w:rsidR="003F764D" w:rsidRDefault="003F764D">
      <w:pPr>
        <w:pStyle w:val="SourceCode"/>
      </w:pPr>
    </w:p>
    <w:p w14:paraId="0433BDEE" w14:textId="77777777" w:rsidR="003F764D" w:rsidRDefault="00EE0504">
      <w:pPr>
        <w:pStyle w:val="SourceCode"/>
      </w:pPr>
      <w:r>
        <w:t xml:space="preserve">    // Makes one batch of 1000 records and returns how many it made and</w:t>
      </w:r>
    </w:p>
    <w:p w14:paraId="5009FCF9" w14:textId="77777777" w:rsidR="003F764D" w:rsidRDefault="00EE0504">
      <w:pPr>
        <w:pStyle w:val="SourceCode"/>
      </w:pPr>
      <w:r>
        <w:t xml:space="preserve">    // the gas the batch's work used. external means it is called from</w:t>
      </w:r>
    </w:p>
    <w:p w14:paraId="2A3ABF0E" w14:textId="77777777" w:rsidR="003F764D" w:rsidRDefault="00EE0504">
      <w:pPr>
        <w:pStyle w:val="SourceCode"/>
      </w:pPr>
      <w:r>
        <w:t xml:space="preserve">    // outside the contract, as a call of its own, and that is the point:</w:t>
      </w:r>
    </w:p>
    <w:p w14:paraId="2AC04824" w14:textId="77777777" w:rsidR="003F764D" w:rsidRDefault="00EE0504">
      <w:pPr>
        <w:pStyle w:val="SourceCode"/>
      </w:pPr>
      <w:r>
        <w:t xml:space="preserve">    // every outside call starts with fresh, empty memory, and its memory</w:t>
      </w:r>
    </w:p>
    <w:p w14:paraId="2D9C4E91" w14:textId="77777777" w:rsidR="003F764D" w:rsidRDefault="00EE0504">
      <w:pPr>
        <w:pStyle w:val="SourceCode"/>
      </w:pPr>
      <w:r>
        <w:t xml:space="preserve">    // is thrown away when it returns.</w:t>
      </w:r>
    </w:p>
    <w:p w14:paraId="607EE112" w14:textId="77777777" w:rsidR="003F764D" w:rsidRDefault="00EE0504">
      <w:pPr>
        <w:pStyle w:val="SourceCode"/>
      </w:pPr>
      <w:r>
        <w:t xml:space="preserve">    function makeBatch(uint256 batch) external returns (uint256, uint256) {</w:t>
      </w:r>
    </w:p>
    <w:p w14:paraId="7E8D6BEB" w14:textId="77777777" w:rsidR="003F764D" w:rsidRDefault="00EE0504">
      <w:pPr>
        <w:pStyle w:val="SourceCode"/>
      </w:pPr>
      <w:r>
        <w:t xml:space="preserve">        // gasleft() is the gas this call has left, so the gas the work</w:t>
      </w:r>
    </w:p>
    <w:p w14:paraId="1272044B" w14:textId="77777777" w:rsidR="003F764D" w:rsidRDefault="00EE0504">
      <w:pPr>
        <w:pStyle w:val="SourceCode"/>
      </w:pPr>
      <w:r>
        <w:t xml:space="preserve">        // used is the difference at the start and at the end.</w:t>
      </w:r>
    </w:p>
    <w:p w14:paraId="3B1B76B5" w14:textId="77777777" w:rsidR="003F764D" w:rsidRDefault="00EE0504">
      <w:pPr>
        <w:pStyle w:val="SourceCode"/>
      </w:pPr>
      <w:r>
        <w:t xml:space="preserve">        uint256 gasAtStart = gasleft();</w:t>
      </w:r>
    </w:p>
    <w:p w14:paraId="27A5BFD8" w14:textId="77777777" w:rsidR="003F764D" w:rsidRDefault="00EE0504">
      <w:pPr>
        <w:pStyle w:val="SourceCode"/>
      </w:pPr>
      <w:r>
        <w:t xml:space="preserve">        // Remember, memory lasts one call. new RequestRecord[](1000) makes</w:t>
      </w:r>
    </w:p>
    <w:p w14:paraId="1CBD7CE4" w14:textId="77777777" w:rsidR="003F764D" w:rsidRDefault="00EE0504">
      <w:pPr>
        <w:pStyle w:val="SourceCode"/>
      </w:pPr>
      <w:r>
        <w:t xml:space="preserve">        // the batch's list in this call's memory; nothing in memory is</w:t>
      </w:r>
    </w:p>
    <w:p w14:paraId="2C6CEBE1" w14:textId="77777777" w:rsidR="003F764D" w:rsidRDefault="00EE0504">
      <w:pPr>
        <w:pStyle w:val="SourceCode"/>
      </w:pPr>
      <w:r>
        <w:t xml:space="preserve">        // ever given back while the call runs.</w:t>
      </w:r>
    </w:p>
    <w:p w14:paraId="69A1E14A" w14:textId="77777777" w:rsidR="003F764D" w:rsidRDefault="00EE0504">
      <w:pPr>
        <w:pStyle w:val="SourceCode"/>
      </w:pPr>
      <w:r>
        <w:t xml:space="preserve">        RequestRecord[] memory batchRecords = new RequestRecord[](</w:t>
      </w:r>
    </w:p>
    <w:p w14:paraId="024CC9D3" w14:textId="77777777" w:rsidR="003F764D" w:rsidRDefault="00EE0504">
      <w:pPr>
        <w:pStyle w:val="SourceCode"/>
      </w:pPr>
      <w:r>
        <w:t xml:space="preserve">            BATCH_SIZE</w:t>
      </w:r>
    </w:p>
    <w:p w14:paraId="56E75361" w14:textId="77777777" w:rsidR="003F764D" w:rsidRDefault="00EE0504">
      <w:pPr>
        <w:pStyle w:val="SourceCode"/>
      </w:pPr>
      <w:r>
        <w:t xml:space="preserve">        );</w:t>
      </w:r>
    </w:p>
    <w:p w14:paraId="0376A522" w14:textId="77777777" w:rsidR="003F764D" w:rsidRDefault="00EE0504">
      <w:pPr>
        <w:pStyle w:val="SourceCode"/>
      </w:pPr>
      <w:r>
        <w:t xml:space="preserve">        for (uint256 index = 0; index &lt; BATCH_SIZE; index++) {</w:t>
      </w:r>
    </w:p>
    <w:p w14:paraId="79A9BB40" w14:textId="77777777" w:rsidR="003F764D" w:rsidRDefault="00EE0504">
      <w:pPr>
        <w:pStyle w:val="SourceCode"/>
      </w:pPr>
      <w:r>
        <w:t xml:space="preserve">            uint256 requestId = batch * BATCH_SIZE + index;</w:t>
      </w:r>
    </w:p>
    <w:p w14:paraId="7F818566" w14:textId="77777777" w:rsidR="003F764D" w:rsidRDefault="00EE0504">
      <w:pPr>
        <w:pStyle w:val="SourceCode"/>
      </w:pPr>
      <w:r>
        <w:t xml:space="preserve">            // new bytes(64) makes 64 zero bytes in memory for the payload.</w:t>
      </w:r>
    </w:p>
    <w:p w14:paraId="26E7A3B3" w14:textId="77777777" w:rsidR="003F764D" w:rsidRDefault="00EE0504">
      <w:pPr>
        <w:pStyle w:val="SourceCode"/>
      </w:pPr>
      <w:r>
        <w:t xml:space="preserve">            batchRecords[index] = RequestRecord(</w:t>
      </w:r>
    </w:p>
    <w:p w14:paraId="1F7FD76E" w14:textId="77777777" w:rsidR="003F764D" w:rsidRDefault="00EE0504">
      <w:pPr>
        <w:pStyle w:val="SourceCode"/>
      </w:pPr>
      <w:r>
        <w:t xml:space="preserve">                requestId,</w:t>
      </w:r>
    </w:p>
    <w:p w14:paraId="067862CB" w14:textId="77777777" w:rsidR="003F764D" w:rsidRDefault="00EE0504">
      <w:pPr>
        <w:pStyle w:val="SourceCode"/>
      </w:pPr>
      <w:r>
        <w:t xml:space="preserve">                BASE_PORT + requestId / KEEP_EVERY,</w:t>
      </w:r>
    </w:p>
    <w:p w14:paraId="5372B254" w14:textId="77777777" w:rsidR="003F764D" w:rsidRDefault="00EE0504">
      <w:pPr>
        <w:pStyle w:val="SourceCode"/>
      </w:pPr>
      <w:r>
        <w:t xml:space="preserve">                new bytes(PAYLOAD_SIZE)</w:t>
      </w:r>
    </w:p>
    <w:p w14:paraId="72301D46" w14:textId="77777777" w:rsidR="003F764D" w:rsidRDefault="00EE0504">
      <w:pPr>
        <w:pStyle w:val="SourceCode"/>
      </w:pPr>
      <w:r>
        <w:t xml:space="preserve">            );</w:t>
      </w:r>
    </w:p>
    <w:p w14:paraId="3AE001B0" w14:textId="77777777" w:rsidR="003F764D" w:rsidRDefault="00EE0504">
      <w:pPr>
        <w:pStyle w:val="SourceCode"/>
      </w:pPr>
      <w:r>
        <w:t xml:space="preserve">            // Every 10000th record is copied into storage. Remember, push</w:t>
      </w:r>
    </w:p>
    <w:p w14:paraId="3EAD8F22" w14:textId="77777777" w:rsidR="003F764D" w:rsidRDefault="00EE0504">
      <w:pPr>
        <w:pStyle w:val="SourceCode"/>
      </w:pPr>
      <w:r>
        <w:t xml:space="preserve">            // adds an item to the end of a storage array.</w:t>
      </w:r>
    </w:p>
    <w:p w14:paraId="2358EF28" w14:textId="77777777" w:rsidR="003F764D" w:rsidRDefault="00EE0504">
      <w:pPr>
        <w:pStyle w:val="SourceCode"/>
      </w:pPr>
      <w:r>
        <w:t xml:space="preserve">            if (requestId % KEEP_EVERY == 0) {</w:t>
      </w:r>
    </w:p>
    <w:p w14:paraId="25DBA946" w14:textId="77777777" w:rsidR="003F764D" w:rsidRDefault="00EE0504">
      <w:pPr>
        <w:pStyle w:val="SourceCode"/>
      </w:pPr>
      <w:r>
        <w:t xml:space="preserve">                keptRecords.push(batchRecords[index]);</w:t>
      </w:r>
    </w:p>
    <w:p w14:paraId="76F9B0CD" w14:textId="77777777" w:rsidR="003F764D" w:rsidRDefault="00EE0504">
      <w:pPr>
        <w:pStyle w:val="SourceCode"/>
      </w:pPr>
      <w:r>
        <w:t xml:space="preserve">            }</w:t>
      </w:r>
    </w:p>
    <w:p w14:paraId="6400A886" w14:textId="77777777" w:rsidR="003F764D" w:rsidRDefault="00EE0504">
      <w:pPr>
        <w:pStyle w:val="SourceCode"/>
      </w:pPr>
      <w:r>
        <w:t xml:space="preserve">        }</w:t>
      </w:r>
    </w:p>
    <w:p w14:paraId="084E06DB" w14:textId="77777777" w:rsidR="003F764D" w:rsidRDefault="00EE0504">
      <w:pPr>
        <w:pStyle w:val="SourceCode"/>
      </w:pPr>
      <w:r>
        <w:t xml:space="preserve">        // When this call returns, its whole memory is thrown away at once,</w:t>
      </w:r>
    </w:p>
    <w:p w14:paraId="3469C1CC" w14:textId="77777777" w:rsidR="003F764D" w:rsidRDefault="00EE0504">
      <w:pPr>
        <w:pStyle w:val="SourceCode"/>
      </w:pPr>
      <w:r>
        <w:t xml:space="preserve">        // the 1000 records with it. There is no collector and no free: the</w:t>
      </w:r>
    </w:p>
    <w:p w14:paraId="583C7877" w14:textId="77777777" w:rsidR="003F764D" w:rsidRDefault="00EE0504">
      <w:pPr>
        <w:pStyle w:val="SourceCode"/>
      </w:pPr>
      <w:r>
        <w:t xml:space="preserve">        // end of the call is the only release. Remember, a function can</w:t>
      </w:r>
    </w:p>
    <w:p w14:paraId="22E64067" w14:textId="77777777" w:rsidR="003F764D" w:rsidRDefault="00EE0504">
      <w:pPr>
        <w:pStyle w:val="SourceCode"/>
      </w:pPr>
      <w:r>
        <w:t xml:space="preserve">        // return several values at once.</w:t>
      </w:r>
    </w:p>
    <w:p w14:paraId="76417AB8" w14:textId="77777777" w:rsidR="003F764D" w:rsidRDefault="00EE0504">
      <w:pPr>
        <w:pStyle w:val="SourceCode"/>
      </w:pPr>
      <w:r>
        <w:t xml:space="preserve">        return (batchRecords.length, gasAtStart - gasleft());</w:t>
      </w:r>
    </w:p>
    <w:p w14:paraId="490DD3BD" w14:textId="77777777" w:rsidR="003F764D" w:rsidRDefault="00EE0504">
      <w:pPr>
        <w:pStyle w:val="SourceCode"/>
      </w:pPr>
      <w:r>
        <w:t xml:space="preserve">    }</w:t>
      </w:r>
    </w:p>
    <w:p w14:paraId="3280CCE8" w14:textId="77777777" w:rsidR="003F764D" w:rsidRDefault="003F764D">
      <w:pPr>
        <w:pStyle w:val="SourceCode"/>
      </w:pPr>
    </w:p>
    <w:p w14:paraId="1241B28E" w14:textId="77777777" w:rsidR="003F764D" w:rsidRDefault="00EE0504">
      <w:pPr>
        <w:pStyle w:val="SourceCode"/>
      </w:pPr>
      <w:r>
        <w:t xml:space="preserve">    // Returns how many records are kept.</w:t>
      </w:r>
    </w:p>
    <w:p w14:paraId="7D6BB5FE" w14:textId="77777777" w:rsidR="003F764D" w:rsidRDefault="00EE0504">
      <w:pPr>
        <w:pStyle w:val="SourceCode"/>
      </w:pPr>
      <w:r>
        <w:t xml:space="preserve">    function keptCount() external view returns (uint256) {</w:t>
      </w:r>
    </w:p>
    <w:p w14:paraId="2831CB42" w14:textId="77777777" w:rsidR="003F764D" w:rsidRDefault="00EE0504">
      <w:pPr>
        <w:pStyle w:val="SourceCode"/>
      </w:pPr>
      <w:r>
        <w:t xml:space="preserve">        return keptRecords.length;</w:t>
      </w:r>
    </w:p>
    <w:p w14:paraId="194F71BB" w14:textId="77777777" w:rsidR="003F764D" w:rsidRDefault="00EE0504">
      <w:pPr>
        <w:pStyle w:val="SourceCode"/>
      </w:pPr>
      <w:r>
        <w:t xml:space="preserve">    }</w:t>
      </w:r>
    </w:p>
    <w:p w14:paraId="17CAC2BE" w14:textId="77777777" w:rsidR="003F764D" w:rsidRDefault="003F764D">
      <w:pPr>
        <w:pStyle w:val="SourceCode"/>
      </w:pPr>
    </w:p>
    <w:p w14:paraId="589DA227" w14:textId="77777777" w:rsidR="003F764D" w:rsidRDefault="00EE0504">
      <w:pPr>
        <w:pStyle w:val="SourceCode"/>
      </w:pPr>
      <w:r>
        <w:t xml:space="preserve">    // Returns the port of the kept record at position index.</w:t>
      </w:r>
    </w:p>
    <w:p w14:paraId="326295AD" w14:textId="77777777" w:rsidR="003F764D" w:rsidRDefault="00EE0504">
      <w:pPr>
        <w:pStyle w:val="SourceCode"/>
      </w:pPr>
      <w:r>
        <w:t xml:space="preserve">    function keptPort(uint256 index) external view returns (uint256) {</w:t>
      </w:r>
    </w:p>
    <w:p w14:paraId="0B14C9B8" w14:textId="77777777" w:rsidR="003F764D" w:rsidRDefault="00EE0504">
      <w:pPr>
        <w:pStyle w:val="SourceCode"/>
      </w:pPr>
      <w:r>
        <w:t xml:space="preserve">        return keptRecords[index].port;</w:t>
      </w:r>
    </w:p>
    <w:p w14:paraId="378B5057" w14:textId="77777777" w:rsidR="003F764D" w:rsidRDefault="00EE0504">
      <w:pPr>
        <w:pStyle w:val="SourceCode"/>
      </w:pPr>
      <w:r>
        <w:t xml:space="preserve">    }</w:t>
      </w:r>
    </w:p>
    <w:p w14:paraId="7695F1CB" w14:textId="77777777" w:rsidR="003F764D" w:rsidRDefault="00EE0504">
      <w:pPr>
        <w:pStyle w:val="SourceCode"/>
      </w:pPr>
      <w:r>
        <w:t>}</w:t>
      </w:r>
    </w:p>
    <w:p w14:paraId="7169F0EE" w14:textId="77777777" w:rsidR="003F764D" w:rsidRDefault="003F764D">
      <w:pPr>
        <w:pStyle w:val="SourceCode"/>
      </w:pPr>
    </w:p>
    <w:p w14:paraId="084CC1CA" w14:textId="77777777" w:rsidR="003F764D" w:rsidRDefault="00EE0504">
      <w:pPr>
        <w:pStyle w:val="SourceCode"/>
      </w:pPr>
      <w:r>
        <w:t>contract BasicCollector is Script {</w:t>
      </w:r>
    </w:p>
    <w:p w14:paraId="03B32872" w14:textId="77777777" w:rsidR="003F764D" w:rsidRDefault="00EE0504">
      <w:pPr>
        <w:pStyle w:val="SourceCode"/>
      </w:pPr>
      <w:r>
        <w:t xml:space="preserve">    // Returns "yes" for true and "no" for false.</w:t>
      </w:r>
    </w:p>
    <w:p w14:paraId="0B234A86" w14:textId="77777777" w:rsidR="003F764D" w:rsidRDefault="00EE0504">
      <w:pPr>
        <w:pStyle w:val="SourceCode"/>
      </w:pPr>
      <w:r>
        <w:t xml:space="preserve">    function yesOrNo(bool condition) internal pure returns (string memory) {</w:t>
      </w:r>
    </w:p>
    <w:p w14:paraId="63EEB77E" w14:textId="77777777" w:rsidR="003F764D" w:rsidRDefault="00EE0504">
      <w:pPr>
        <w:pStyle w:val="SourceCode"/>
      </w:pPr>
      <w:r>
        <w:t xml:space="preserve">        if (condition) {</w:t>
      </w:r>
    </w:p>
    <w:p w14:paraId="58023B2F" w14:textId="77777777" w:rsidR="003F764D" w:rsidRDefault="00EE0504">
      <w:pPr>
        <w:pStyle w:val="SourceCode"/>
      </w:pPr>
      <w:r>
        <w:t xml:space="preserve">            return "yes";</w:t>
      </w:r>
    </w:p>
    <w:p w14:paraId="68A54ED1" w14:textId="77777777" w:rsidR="003F764D" w:rsidRDefault="00EE0504">
      <w:pPr>
        <w:pStyle w:val="SourceCode"/>
      </w:pPr>
      <w:r>
        <w:t xml:space="preserve">        }</w:t>
      </w:r>
    </w:p>
    <w:p w14:paraId="28CD927A" w14:textId="77777777" w:rsidR="003F764D" w:rsidRDefault="00EE0504">
      <w:pPr>
        <w:pStyle w:val="SourceCode"/>
      </w:pPr>
      <w:r>
        <w:t xml:space="preserve">        return "no";</w:t>
      </w:r>
    </w:p>
    <w:p w14:paraId="71791108" w14:textId="77777777" w:rsidR="003F764D" w:rsidRDefault="00EE0504">
      <w:pPr>
        <w:pStyle w:val="SourceCode"/>
      </w:pPr>
      <w:r>
        <w:t xml:space="preserve">    }</w:t>
      </w:r>
    </w:p>
    <w:p w14:paraId="4C8F6162" w14:textId="77777777" w:rsidR="003F764D" w:rsidRDefault="003F764D">
      <w:pPr>
        <w:pStyle w:val="SourceCode"/>
      </w:pPr>
    </w:p>
    <w:p w14:paraId="3397C1A5" w14:textId="77777777" w:rsidR="003F764D" w:rsidRDefault="00EE0504">
      <w:pPr>
        <w:pStyle w:val="SourceCode"/>
      </w:pPr>
      <w:r>
        <w:t xml:space="preserve">    // run plays main's part.</w:t>
      </w:r>
    </w:p>
    <w:p w14:paraId="5FECB6FF" w14:textId="77777777" w:rsidR="003F764D" w:rsidRDefault="00EE0504">
      <w:pPr>
        <w:pStyle w:val="SourceCode"/>
      </w:pPr>
      <w:r>
        <w:t xml:space="preserve">    function run() public {</w:t>
      </w:r>
    </w:p>
    <w:p w14:paraId="17354F99" w14:textId="77777777" w:rsidR="003F764D" w:rsidRDefault="00EE0504">
      <w:pPr>
        <w:pStyle w:val="SourceCode"/>
      </w:pPr>
      <w:r>
        <w:t xml:space="preserve">        // Remember, new RequestBatcher() deploys the contract on forge</w:t>
      </w:r>
    </w:p>
    <w:p w14:paraId="733B56D4" w14:textId="77777777" w:rsidR="003F764D" w:rsidRDefault="00EE0504">
      <w:pPr>
        <w:pStyle w:val="SourceCode"/>
      </w:pPr>
      <w:r>
        <w:t xml:space="preserve">        // script's own local chain.</w:t>
      </w:r>
    </w:p>
    <w:p w14:paraId="467EF056" w14:textId="77777777" w:rsidR="003F764D" w:rsidRDefault="00EE0504">
      <w:pPr>
        <w:pStyle w:val="SourceCode"/>
      </w:pPr>
      <w:r>
        <w:t xml:space="preserve">        RequestBatcher batcher = new RequestBatcher();</w:t>
      </w:r>
    </w:p>
    <w:p w14:paraId="0ED6EDAF" w14:textId="77777777" w:rsidR="003F764D" w:rsidRDefault="00EE0504">
      <w:pPr>
        <w:pStyle w:val="SourceCode"/>
      </w:pPr>
      <w:r>
        <w:t xml:space="preserve">        uint256 madeCount = 0;</w:t>
      </w:r>
    </w:p>
    <w:p w14:paraId="66690F44" w14:textId="77777777" w:rsidR="003F764D" w:rsidRDefault="00EE0504">
      <w:pPr>
        <w:pStyle w:val="SourceCode"/>
      </w:pPr>
      <w:r>
        <w:t xml:space="preserve">        uint256 secondBatchGas = 0;</w:t>
      </w:r>
    </w:p>
    <w:p w14:paraId="677B827C" w14:textId="77777777" w:rsidR="003F764D" w:rsidRDefault="00EE0504">
      <w:pPr>
        <w:pStyle w:val="SourceCode"/>
      </w:pPr>
      <w:r>
        <w:t xml:space="preserve">        uint256 lastBatchGas = 0;</w:t>
      </w:r>
    </w:p>
    <w:p w14:paraId="0849C6A3" w14:textId="77777777" w:rsidR="003F764D" w:rsidRDefault="00EE0504">
      <w:pPr>
        <w:pStyle w:val="SourceCode"/>
      </w:pPr>
      <w:r>
        <w:t xml:space="preserve">        for (uint256 batch = 0; batch &lt; BATCH_COUNT; batch++) {</w:t>
      </w:r>
    </w:p>
    <w:p w14:paraId="11560ACC" w14:textId="77777777" w:rsidR="003F764D" w:rsidRDefault="00EE0504">
      <w:pPr>
        <w:pStyle w:val="SourceCode"/>
      </w:pPr>
      <w:r>
        <w:t xml:space="preserve">            (uint256 madeInBatch, uint256 gasUsed) = batcher.makeBatch(</w:t>
      </w:r>
    </w:p>
    <w:p w14:paraId="2CE8F4B3" w14:textId="77777777" w:rsidR="003F764D" w:rsidRDefault="00EE0504">
      <w:pPr>
        <w:pStyle w:val="SourceCode"/>
      </w:pPr>
      <w:r>
        <w:t xml:space="preserve">                batch</w:t>
      </w:r>
    </w:p>
    <w:p w14:paraId="00004089" w14:textId="77777777" w:rsidR="003F764D" w:rsidRDefault="00EE0504">
      <w:pPr>
        <w:pStyle w:val="SourceCode"/>
      </w:pPr>
      <w:r>
        <w:t xml:space="preserve">            );</w:t>
      </w:r>
    </w:p>
    <w:p w14:paraId="24B88284" w14:textId="77777777" w:rsidR="003F764D" w:rsidRDefault="00EE0504">
      <w:pPr>
        <w:pStyle w:val="SourceCode"/>
      </w:pPr>
      <w:r>
        <w:t xml:space="preserve">            madeCount += madeInBatch;</w:t>
      </w:r>
    </w:p>
    <w:p w14:paraId="5573C504" w14:textId="77777777" w:rsidR="003F764D" w:rsidRDefault="00EE0504">
      <w:pPr>
        <w:pStyle w:val="SourceCode"/>
      </w:pPr>
      <w:r>
        <w:t xml:space="preserve">            if (batch == 1) {</w:t>
      </w:r>
    </w:p>
    <w:p w14:paraId="555A0185" w14:textId="77777777" w:rsidR="003F764D" w:rsidRDefault="00EE0504">
      <w:pPr>
        <w:pStyle w:val="SourceCode"/>
      </w:pPr>
      <w:r>
        <w:t xml:space="preserve">                secondBatchGas = gasUsed;</w:t>
      </w:r>
    </w:p>
    <w:p w14:paraId="78F927B3" w14:textId="77777777" w:rsidR="003F764D" w:rsidRDefault="00EE0504">
      <w:pPr>
        <w:pStyle w:val="SourceCode"/>
      </w:pPr>
      <w:r>
        <w:t xml:space="preserve">            }</w:t>
      </w:r>
    </w:p>
    <w:p w14:paraId="0974FCCF" w14:textId="77777777" w:rsidR="003F764D" w:rsidRDefault="00EE0504">
      <w:pPr>
        <w:pStyle w:val="SourceCode"/>
      </w:pPr>
      <w:r>
        <w:t xml:space="preserve">            if (batch == BATCH_COUNT - 1) {</w:t>
      </w:r>
    </w:p>
    <w:p w14:paraId="6813518F" w14:textId="77777777" w:rsidR="003F764D" w:rsidRDefault="00EE0504">
      <w:pPr>
        <w:pStyle w:val="SourceCode"/>
      </w:pPr>
      <w:r>
        <w:t xml:space="preserve">                lastBatchGas = gasUsed;</w:t>
      </w:r>
    </w:p>
    <w:p w14:paraId="482CDC46" w14:textId="77777777" w:rsidR="003F764D" w:rsidRDefault="00EE0504">
      <w:pPr>
        <w:pStyle w:val="SourceCode"/>
      </w:pPr>
      <w:r>
        <w:t xml:space="preserve">            }</w:t>
      </w:r>
    </w:p>
    <w:p w14:paraId="7C0B56E6" w14:textId="77777777" w:rsidR="003F764D" w:rsidRDefault="00EE0504">
      <w:pPr>
        <w:pStyle w:val="SourceCode"/>
      </w:pPr>
      <w:r>
        <w:t xml:space="preserve">        }</w:t>
      </w:r>
    </w:p>
    <w:p w14:paraId="5A119DDB" w14:textId="77777777" w:rsidR="003F764D" w:rsidRDefault="003F764D">
      <w:pPr>
        <w:pStyle w:val="SourceCode"/>
      </w:pPr>
    </w:p>
    <w:p w14:paraId="70E1AE67" w14:textId="77777777" w:rsidR="003F764D" w:rsidRDefault="00EE0504">
      <w:pPr>
        <w:pStyle w:val="SourceCode"/>
      </w:pPr>
      <w:r>
        <w:t xml:space="preserve">        // The shared lines, the same in every language.</w:t>
      </w:r>
    </w:p>
    <w:p w14:paraId="1CEC8913" w14:textId="77777777" w:rsidR="003F764D" w:rsidRDefault="00EE0504">
      <w:pPr>
        <w:pStyle w:val="SourceCode"/>
      </w:pPr>
      <w:r>
        <w:t xml:space="preserve">        uint256 keptCount = batcher.keptCount();</w:t>
      </w:r>
    </w:p>
    <w:p w14:paraId="395367DB" w14:textId="77777777" w:rsidR="003F764D" w:rsidRDefault="00EE0504">
      <w:pPr>
        <w:pStyle w:val="SourceCode"/>
      </w:pPr>
      <w:r>
        <w:t xml:space="preserve">        console.log("Made %d records in %d batches", madeCount, BATCH_COUNT);</w:t>
      </w:r>
    </w:p>
    <w:p w14:paraId="4FC4211D" w14:textId="77777777" w:rsidR="003F764D" w:rsidRDefault="00EE0504">
      <w:pPr>
        <w:pStyle w:val="SourceCode"/>
      </w:pPr>
      <w:r>
        <w:t xml:space="preserve">        console.log("Kept %d records", keptCount);</w:t>
      </w:r>
    </w:p>
    <w:p w14:paraId="3237263C" w14:textId="77777777" w:rsidR="003F764D" w:rsidRDefault="00EE0504">
      <w:pPr>
        <w:pStyle w:val="SourceCode"/>
      </w:pPr>
      <w:r>
        <w:t xml:space="preserve">        console.log(</w:t>
      </w:r>
    </w:p>
    <w:p w14:paraId="08C29754" w14:textId="77777777" w:rsidR="003F764D" w:rsidRDefault="00EE0504">
      <w:pPr>
        <w:pStyle w:val="SourceCode"/>
      </w:pPr>
      <w:r>
        <w:t xml:space="preserve">            "Kept ports: %d to %d",</w:t>
      </w:r>
    </w:p>
    <w:p w14:paraId="2C342897" w14:textId="77777777" w:rsidR="003F764D" w:rsidRDefault="00EE0504">
      <w:pPr>
        <w:pStyle w:val="SourceCode"/>
      </w:pPr>
      <w:r>
        <w:t xml:space="preserve">            batcher.keptPort(0),</w:t>
      </w:r>
    </w:p>
    <w:p w14:paraId="6805EFBC" w14:textId="77777777" w:rsidR="003F764D" w:rsidRDefault="00EE0504">
      <w:pPr>
        <w:pStyle w:val="SourceCode"/>
      </w:pPr>
      <w:r>
        <w:t xml:space="preserve">            batcher.keptPort(keptCount - 1)</w:t>
      </w:r>
    </w:p>
    <w:p w14:paraId="46CAF90E" w14:textId="77777777" w:rsidR="003F764D" w:rsidRDefault="00EE0504">
      <w:pPr>
        <w:pStyle w:val="SourceCode"/>
      </w:pPr>
      <w:r>
        <w:t xml:space="preserve">        );</w:t>
      </w:r>
    </w:p>
    <w:p w14:paraId="73C16E4B" w14:textId="77777777" w:rsidR="003F764D" w:rsidRDefault="003F764D">
      <w:pPr>
        <w:pStyle w:val="SourceCode"/>
      </w:pPr>
    </w:p>
    <w:p w14:paraId="5EB115C6" w14:textId="77777777" w:rsidR="003F764D" w:rsidRDefault="00EE0504">
      <w:pPr>
        <w:pStyle w:val="SourceCode"/>
      </w:pPr>
      <w:r>
        <w:t xml:space="preserve">        // Neither batch 1 nor batch 99 keeps a record, so they do the same</w:t>
      </w:r>
    </w:p>
    <w:p w14:paraId="4A9D47BD" w14:textId="77777777" w:rsidR="003F764D" w:rsidRDefault="00EE0504">
      <w:pPr>
        <w:pStyle w:val="SourceCode"/>
      </w:pPr>
      <w:r>
        <w:t xml:space="preserve">        // work. Memory costs gas, and more the larger it has grown, so if</w:t>
      </w:r>
    </w:p>
    <w:p w14:paraId="0ED5EC57" w14:textId="77777777" w:rsidR="003F764D" w:rsidRDefault="00EE0504">
      <w:pPr>
        <w:pStyle w:val="SourceCode"/>
      </w:pPr>
      <w:r>
        <w:t xml:space="preserve">        // memory piled up from call to call, the last batch would pay more;</w:t>
      </w:r>
    </w:p>
    <w:p w14:paraId="3FD86E71" w14:textId="77777777" w:rsidR="003F764D" w:rsidRDefault="00EE0504">
      <w:pPr>
        <w:pStyle w:val="SourceCode"/>
      </w:pPr>
      <w:r>
        <w:t xml:space="preserve">        // because each call starts empty, it costs exactly the same. The</w:t>
      </w:r>
    </w:p>
    <w:p w14:paraId="6D11BEAA" w14:textId="77777777" w:rsidR="003F764D" w:rsidRDefault="00EE0504">
      <w:pPr>
        <w:pStyle w:val="SourceCode"/>
      </w:pPr>
      <w:r>
        <w:t xml:space="preserve">        // gas figure itself is evidence only: it changes with the compiler</w:t>
      </w:r>
    </w:p>
    <w:p w14:paraId="5CCC62E3" w14:textId="77777777" w:rsidR="003F764D" w:rsidRDefault="00EE0504">
      <w:pPr>
        <w:pStyle w:val="SourceCode"/>
      </w:pPr>
      <w:r>
        <w:t xml:space="preserve">        // version.</w:t>
      </w:r>
    </w:p>
    <w:p w14:paraId="27FA844B" w14:textId="77777777" w:rsidR="003F764D" w:rsidRDefault="00EE0504">
      <w:pPr>
        <w:pStyle w:val="SourceCode"/>
      </w:pPr>
      <w:r>
        <w:t xml:space="preserve">        console.log(</w:t>
      </w:r>
    </w:p>
    <w:p w14:paraId="50B20551" w14:textId="77777777" w:rsidR="003F764D" w:rsidRDefault="00EE0504">
      <w:pPr>
        <w:pStyle w:val="SourceCode"/>
      </w:pPr>
      <w:r>
        <w:t xml:space="preserve">            "Last batch used the same gas as the second: %s",</w:t>
      </w:r>
    </w:p>
    <w:p w14:paraId="5882C69F" w14:textId="77777777" w:rsidR="003F764D" w:rsidRDefault="00EE0504">
      <w:pPr>
        <w:pStyle w:val="SourceCode"/>
      </w:pPr>
      <w:r>
        <w:t xml:space="preserve">            yesOrNo(lastBatchGas == secondBatchGas)</w:t>
      </w:r>
    </w:p>
    <w:p w14:paraId="2C0AA591" w14:textId="77777777" w:rsidR="003F764D" w:rsidRDefault="00EE0504">
      <w:pPr>
        <w:pStyle w:val="SourceCode"/>
      </w:pPr>
      <w:r>
        <w:t xml:space="preserve">        );</w:t>
      </w:r>
    </w:p>
    <w:p w14:paraId="2F7E836B" w14:textId="77777777" w:rsidR="003F764D" w:rsidRDefault="00EE0504">
      <w:pPr>
        <w:pStyle w:val="SourceCode"/>
        <w:keepNext/>
      </w:pPr>
      <w:r>
        <w:t xml:space="preserve">        console.log("Gas used by one batch: %d", secondBatchGas);</w:t>
      </w:r>
    </w:p>
    <w:p w14:paraId="23846E40" w14:textId="77777777" w:rsidR="003F764D" w:rsidRDefault="00EE0504">
      <w:pPr>
        <w:pStyle w:val="SourceCode"/>
        <w:keepNext/>
      </w:pPr>
      <w:r>
        <w:t xml:space="preserve">    }</w:t>
      </w:r>
    </w:p>
    <w:p w14:paraId="2A864094" w14:textId="77777777" w:rsidR="003F764D" w:rsidRDefault="00EE0504">
      <w:pPr>
        <w:pStyle w:val="SourceCode"/>
      </w:pPr>
      <w:r>
        <w:t>}</w:t>
      </w:r>
    </w:p>
    <w:p w14:paraId="7B68317F" w14:textId="77777777" w:rsidR="003F764D" w:rsidRDefault="003F764D">
      <w:pPr>
        <w:keepNext/>
      </w:pPr>
    </w:p>
    <w:p w14:paraId="673FDD21" w14:textId="77777777" w:rsidR="003F764D" w:rsidRDefault="00EE0504">
      <w:pPr>
        <w:pStyle w:val="Heading3"/>
      </w:pPr>
      <w:r>
        <w:t>Windows PowerShell Basic Build and Run</w:t>
      </w:r>
    </w:p>
    <w:p w14:paraId="18132EE8" w14:textId="77777777" w:rsidR="003F764D" w:rsidRDefault="00EE0504">
      <w:pPr>
        <w:pStyle w:val="CommandBlock"/>
        <w:keepNext/>
      </w:pPr>
      <w:r>
        <w:t>forge build --root .\solidity</w:t>
      </w:r>
    </w:p>
    <w:p w14:paraId="32FB2DAF" w14:textId="77777777" w:rsidR="003F764D" w:rsidRDefault="00EE0504">
      <w:pPr>
        <w:pStyle w:val="CommandBlock"/>
        <w:keepNext/>
      </w:pPr>
      <w:r>
        <w:t>forge script --root .\solidity .\solidity\script\BasicCollector.s.sol `</w:t>
      </w:r>
    </w:p>
    <w:p w14:paraId="69145D47" w14:textId="77777777" w:rsidR="003F764D" w:rsidRDefault="00EE0504">
      <w:pPr>
        <w:pStyle w:val="CommandBlock"/>
      </w:pPr>
      <w:r>
        <w:t xml:space="preserve">    --tc BasicCollector</w:t>
      </w:r>
    </w:p>
    <w:p w14:paraId="4D4B4A4E" w14:textId="77777777" w:rsidR="003F764D" w:rsidRDefault="003F764D">
      <w:pPr>
        <w:keepNext/>
      </w:pPr>
    </w:p>
    <w:p w14:paraId="5C6E602F" w14:textId="77777777" w:rsidR="003F764D" w:rsidRDefault="00EE0504">
      <w:pPr>
        <w:pStyle w:val="Heading3"/>
      </w:pPr>
      <w:r>
        <w:t>Linux or macOS Basic Build and Run</w:t>
      </w:r>
    </w:p>
    <w:p w14:paraId="116CE0B7" w14:textId="77777777" w:rsidR="003F764D" w:rsidRDefault="00EE0504">
      <w:pPr>
        <w:pStyle w:val="CommandBlock"/>
        <w:keepNext/>
      </w:pPr>
      <w:r>
        <w:t>forge build --root ./solidity</w:t>
      </w:r>
    </w:p>
    <w:p w14:paraId="18F586B4" w14:textId="77777777" w:rsidR="003F764D" w:rsidRDefault="00EE0504">
      <w:pPr>
        <w:pStyle w:val="CommandBlock"/>
        <w:keepNext/>
      </w:pPr>
      <w:r>
        <w:t>forge script --root ./solidity ./solidity/script/BasicCollector.s.sol \</w:t>
      </w:r>
    </w:p>
    <w:p w14:paraId="1E3D600A" w14:textId="77777777" w:rsidR="003F764D" w:rsidRDefault="00EE0504">
      <w:pPr>
        <w:pStyle w:val="CommandBlock"/>
      </w:pPr>
      <w:r>
        <w:t xml:space="preserve">    --tc BasicCollector</w:t>
      </w:r>
    </w:p>
    <w:p w14:paraId="339A1F66" w14:textId="77777777" w:rsidR="003F764D" w:rsidRDefault="003F764D">
      <w:pPr>
        <w:keepNext/>
      </w:pPr>
    </w:p>
    <w:p w14:paraId="3AB355A3" w14:textId="77777777" w:rsidR="003F764D" w:rsidRDefault="00EE0504">
      <w:pPr>
        <w:pStyle w:val="Heading3"/>
      </w:pPr>
      <w:r>
        <w:t>Check Your Results</w:t>
      </w:r>
    </w:p>
    <w:p w14:paraId="0CE90FEE" w14:textId="77777777" w:rsidR="003F764D" w:rsidRDefault="00EE0504">
      <w:pPr>
        <w:keepNext/>
      </w:pPr>
      <w:r>
        <w:t>forge script first prints its own lines, such as Script ran successfully and the gas used. The program's output is everything under the == Logs == line, where each line is indented by two spaces. The program reads no input. Your screen must show these five lines, with the same spelling, spacing, and capitalization. The first three are the shared output; the rest are Solidity's own lines about its memory model. The figures on the last line differ on every run and every computer, so your numbers will not matc</w:t>
      </w:r>
      <w:r>
        <w:t>h: check only that each line is there, with a whole number. Every other line must match exactly.</w:t>
      </w:r>
    </w:p>
    <w:p w14:paraId="6414DC66" w14:textId="77777777" w:rsidR="003F764D" w:rsidRDefault="003F764D">
      <w:pPr>
        <w:keepNext/>
      </w:pPr>
    </w:p>
    <w:p w14:paraId="0F582513" w14:textId="77777777" w:rsidR="003F764D" w:rsidRDefault="00EE0504">
      <w:pPr>
        <w:pStyle w:val="RequiredOutput"/>
        <w:keepNext/>
      </w:pPr>
      <w:r>
        <w:t>Made 100000 records in 100 batches</w:t>
      </w:r>
    </w:p>
    <w:p w14:paraId="43931295" w14:textId="77777777" w:rsidR="003F764D" w:rsidRDefault="00EE0504">
      <w:pPr>
        <w:pStyle w:val="RequiredOutput"/>
        <w:keepNext/>
      </w:pPr>
      <w:r>
        <w:t>Kept 10 records</w:t>
      </w:r>
    </w:p>
    <w:p w14:paraId="7C3CBF4F" w14:textId="77777777" w:rsidR="003F764D" w:rsidRDefault="00EE0504">
      <w:pPr>
        <w:pStyle w:val="RequiredOutput"/>
        <w:keepNext/>
      </w:pPr>
      <w:r>
        <w:t>Kept ports: 8000 to 8009</w:t>
      </w:r>
    </w:p>
    <w:p w14:paraId="41842A18" w14:textId="77777777" w:rsidR="003F764D" w:rsidRDefault="00EE0504">
      <w:pPr>
        <w:pStyle w:val="RequiredOutput"/>
        <w:keepNext/>
      </w:pPr>
      <w:r>
        <w:t>Last batch used the same gas as the second: yes</w:t>
      </w:r>
    </w:p>
    <w:p w14:paraId="064F9FE2" w14:textId="77777777" w:rsidR="003F764D" w:rsidRDefault="00EE0504">
      <w:pPr>
        <w:pStyle w:val="RequiredOutput"/>
      </w:pPr>
      <w:r>
        <w:t>Gas used by one batch: 1708683</w:t>
      </w:r>
    </w:p>
    <w:p w14:paraId="37B54751" w14:textId="77777777" w:rsidR="003F764D" w:rsidRDefault="003F764D">
      <w:pPr>
        <w:keepNext/>
      </w:pPr>
    </w:p>
    <w:p w14:paraId="407DBA54" w14:textId="77777777" w:rsidR="003F764D" w:rsidRDefault="00EE0504">
      <w:pPr>
        <w:pStyle w:val="ListBullet"/>
      </w:pPr>
      <w:r>
        <w:t>Made 100000 records in 100 batches proves every batch made its 1000 records: run adds up the counts makeBatch returned.</w:t>
      </w:r>
    </w:p>
    <w:p w14:paraId="3262026E"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75040E99" w14:textId="77777777" w:rsidR="003F764D" w:rsidRDefault="00EE0504">
      <w:pPr>
        <w:pStyle w:val="ListBullet"/>
      </w:pPr>
      <w:r>
        <w:t>Last batch used the same gas as the second: yes proves each batch's call started with empty memory. Batches 1 and 99 keep no record, so they do the same work, and memory costs more gas the larger it has grown: if memory piled up from call to call, batch 99 would pay far more than batch 1. The EVM counts gas exactly, so the program can check equality.</w:t>
      </w:r>
    </w:p>
    <w:p w14:paraId="37B0FF37" w14:textId="77777777" w:rsidR="003F764D" w:rsidRDefault="00EE0504">
      <w:pPr>
        <w:pStyle w:val="ListBullet"/>
      </w:pPr>
      <w:r>
        <w:t>Gas used by one batch: 1708683 is evidence: the gas batch 1's work used, measured inside makeBatch. Yours may differ, because the number changes with the compiler version and its settings.</w:t>
      </w:r>
    </w:p>
    <w:p w14:paraId="1C3BAFBC" w14:textId="77777777" w:rsidR="003F764D" w:rsidRDefault="00EE0504">
      <w:pPr>
        <w:pStyle w:val="ListBullet"/>
      </w:pPr>
      <w:r>
        <w:t>If it shows no, the gas was measured in run, around the call, instead of inside makeBatch: run's own memory grows a little with every answer it receives, so a measurement there differs by a few gas.</w:t>
      </w:r>
    </w:p>
    <w:p w14:paraId="38D16F1A" w14:textId="77777777" w:rsidR="003F764D" w:rsidRDefault="00EE0504">
      <w:pPr>
        <w:pStyle w:val="ListBullet"/>
      </w:pPr>
      <w:r>
        <w:t>If forge script fails with Multiple contracts in the target path, --tc BasicCollector is missing: the file holds two contracts, and --tc names the one to run.</w:t>
      </w:r>
    </w:p>
    <w:p w14:paraId="55A00DF0" w14:textId="77777777" w:rsidR="003F764D" w:rsidRDefault="00EE0504">
      <w:pPr>
        <w:pStyle w:val="ListBullet"/>
      </w:pPr>
      <w:r>
        <w:t>If the build fails, read the first error message: it names the file and line to fix.</w:t>
      </w:r>
    </w:p>
    <w:p w14:paraId="784393B0" w14:textId="77777777" w:rsidR="003F764D" w:rsidRDefault="003F764D">
      <w:pPr>
        <w:keepNext/>
      </w:pPr>
    </w:p>
    <w:p w14:paraId="5385CF88" w14:textId="77777777" w:rsidR="003F764D" w:rsidRDefault="003F764D">
      <w:pPr>
        <w:keepNext/>
      </w:pPr>
    </w:p>
    <w:p w14:paraId="4F777357" w14:textId="77777777" w:rsidR="003F764D" w:rsidRDefault="00EE0504">
      <w:pPr>
        <w:pStyle w:val="Heading2"/>
      </w:pPr>
      <w:r>
        <w:t>Production-Minded Implementation</w:t>
      </w:r>
    </w:p>
    <w:p w14:paraId="3490AFC4" w14:textId="77777777" w:rsidR="003F764D" w:rsidRDefault="00EE0504">
      <w:r>
        <w:t>The production-minded version prints the same five lines and adds the habit that matters in Solidity: check the gas before the work. Before each batch, require checks that more than BATCH_GAS_RESERVE (2000000, a little more than one batch needs) is left, so the run stops with a clear message instead of running out of gas part way through a batch. printKept checks for an empty kept list first, because keptPort(keptCount - 1) would fail with nothing kept. The comments now explain only what is new.</w:t>
      </w:r>
    </w:p>
    <w:p w14:paraId="2DB3BFE8" w14:textId="77777777" w:rsidR="003F764D" w:rsidRDefault="003F764D">
      <w:pPr>
        <w:keepNext/>
      </w:pPr>
    </w:p>
    <w:p w14:paraId="63D5E89E" w14:textId="77777777" w:rsidR="003F764D" w:rsidRDefault="00EE0504">
      <w:pPr>
        <w:pStyle w:val="Heading3"/>
      </w:pPr>
      <w:r>
        <w:t>solidity/script/Collector.s.sol</w:t>
      </w:r>
    </w:p>
    <w:p w14:paraId="2049DE3A" w14:textId="77777777" w:rsidR="003F764D" w:rsidRDefault="00EE0504">
      <w:pPr>
        <w:pStyle w:val="SourceCode"/>
        <w:keepNext/>
      </w:pPr>
      <w:r>
        <w:t>// SPDX-License-Identifier: MIT</w:t>
      </w:r>
    </w:p>
    <w:p w14:paraId="4CDF0EF7" w14:textId="77777777" w:rsidR="003F764D" w:rsidRDefault="00EE0504">
      <w:pPr>
        <w:pStyle w:val="SourceCode"/>
        <w:keepNext/>
      </w:pPr>
      <w:r>
        <w:t>// Remember, contract ... is Script, and forge script calls run().</w:t>
      </w:r>
    </w:p>
    <w:p w14:paraId="244E06E7" w14:textId="77777777" w:rsidR="003F764D" w:rsidRDefault="00EE0504">
      <w:pPr>
        <w:pStyle w:val="SourceCode"/>
      </w:pPr>
      <w:r>
        <w:t>pragma solidity ^0.8.20;</w:t>
      </w:r>
    </w:p>
    <w:p w14:paraId="606B9858" w14:textId="77777777" w:rsidR="003F764D" w:rsidRDefault="003F764D">
      <w:pPr>
        <w:pStyle w:val="SourceCode"/>
      </w:pPr>
    </w:p>
    <w:p w14:paraId="1AC04C4D" w14:textId="77777777" w:rsidR="003F764D" w:rsidRDefault="00EE0504">
      <w:pPr>
        <w:pStyle w:val="SourceCode"/>
      </w:pPr>
      <w:r>
        <w:t>import {Script, console} from "forge-std/Script.sol";</w:t>
      </w:r>
    </w:p>
    <w:p w14:paraId="5E3BE1C4" w14:textId="77777777" w:rsidR="003F764D" w:rsidRDefault="003F764D">
      <w:pPr>
        <w:pStyle w:val="SourceCode"/>
      </w:pPr>
    </w:p>
    <w:p w14:paraId="3A50F418" w14:textId="77777777" w:rsidR="003F764D" w:rsidRDefault="00EE0504">
      <w:pPr>
        <w:pStyle w:val="SourceCode"/>
      </w:pPr>
      <w:r>
        <w:t>// The fixed sizes of the work, used by both contracts in this file.</w:t>
      </w:r>
    </w:p>
    <w:p w14:paraId="4EB11908" w14:textId="77777777" w:rsidR="003F764D" w:rsidRDefault="00EE0504">
      <w:pPr>
        <w:pStyle w:val="SourceCode"/>
      </w:pPr>
      <w:r>
        <w:t>uint256 constant BATCH_SIZE = 1000;</w:t>
      </w:r>
    </w:p>
    <w:p w14:paraId="7B1A195A" w14:textId="77777777" w:rsidR="003F764D" w:rsidRDefault="00EE0504">
      <w:pPr>
        <w:pStyle w:val="SourceCode"/>
      </w:pPr>
      <w:r>
        <w:t>uint256 constant BATCH_COUNT = 100;</w:t>
      </w:r>
    </w:p>
    <w:p w14:paraId="334B7C8B" w14:textId="77777777" w:rsidR="003F764D" w:rsidRDefault="00EE0504">
      <w:pPr>
        <w:pStyle w:val="SourceCode"/>
      </w:pPr>
      <w:r>
        <w:t>uint256 constant KEEP_EVERY = 10000;</w:t>
      </w:r>
    </w:p>
    <w:p w14:paraId="71F5BB3B" w14:textId="77777777" w:rsidR="003F764D" w:rsidRDefault="00EE0504">
      <w:pPr>
        <w:pStyle w:val="SourceCode"/>
      </w:pPr>
      <w:r>
        <w:t>uint256 constant BASE_PORT = 8000;</w:t>
      </w:r>
    </w:p>
    <w:p w14:paraId="7B1CC55C" w14:textId="77777777" w:rsidR="003F764D" w:rsidRDefault="00EE0504">
      <w:pPr>
        <w:pStyle w:val="SourceCode"/>
      </w:pPr>
      <w:r>
        <w:t>uint256 constant PAYLOAD_SIZE = 64;</w:t>
      </w:r>
    </w:p>
    <w:p w14:paraId="19CC4F3D" w14:textId="77777777" w:rsidR="003F764D" w:rsidRDefault="00EE0504">
      <w:pPr>
        <w:pStyle w:val="SourceCode"/>
      </w:pPr>
      <w:r>
        <w:t>// One batch needs about 1.7 million gas; this leaves room to spare.</w:t>
      </w:r>
    </w:p>
    <w:p w14:paraId="4E089187" w14:textId="77777777" w:rsidR="003F764D" w:rsidRDefault="00EE0504">
      <w:pPr>
        <w:pStyle w:val="SourceCode"/>
      </w:pPr>
      <w:r>
        <w:t>uint256 constant BATCH_GAS_RESERVE = 2000000;</w:t>
      </w:r>
    </w:p>
    <w:p w14:paraId="39C3D4FD" w14:textId="77777777" w:rsidR="003F764D" w:rsidRDefault="003F764D">
      <w:pPr>
        <w:pStyle w:val="SourceCode"/>
      </w:pPr>
    </w:p>
    <w:p w14:paraId="28CECBCC" w14:textId="77777777" w:rsidR="003F764D" w:rsidRDefault="00EE0504">
      <w:pPr>
        <w:pStyle w:val="SourceCode"/>
      </w:pPr>
      <w:r>
        <w:t>// One request record: an id, a port, and 64 bytes of request data.</w:t>
      </w:r>
    </w:p>
    <w:p w14:paraId="206D1B71" w14:textId="77777777" w:rsidR="003F764D" w:rsidRDefault="00EE0504">
      <w:pPr>
        <w:pStyle w:val="SourceCode"/>
      </w:pPr>
      <w:r>
        <w:t>struct RequestRecord {</w:t>
      </w:r>
    </w:p>
    <w:p w14:paraId="14C278B9" w14:textId="77777777" w:rsidR="003F764D" w:rsidRDefault="00EE0504">
      <w:pPr>
        <w:pStyle w:val="SourceCode"/>
      </w:pPr>
      <w:r>
        <w:t xml:space="preserve">    uint256 requestId;</w:t>
      </w:r>
    </w:p>
    <w:p w14:paraId="039E0D4E" w14:textId="77777777" w:rsidR="003F764D" w:rsidRDefault="00EE0504">
      <w:pPr>
        <w:pStyle w:val="SourceCode"/>
      </w:pPr>
      <w:r>
        <w:t xml:space="preserve">    uint256 port;</w:t>
      </w:r>
    </w:p>
    <w:p w14:paraId="6171105F" w14:textId="77777777" w:rsidR="003F764D" w:rsidRDefault="00EE0504">
      <w:pPr>
        <w:pStyle w:val="SourceCode"/>
      </w:pPr>
      <w:r>
        <w:t xml:space="preserve">    bytes payload;</w:t>
      </w:r>
    </w:p>
    <w:p w14:paraId="498DFEB4" w14:textId="77777777" w:rsidR="003F764D" w:rsidRDefault="00EE0504">
      <w:pPr>
        <w:pStyle w:val="SourceCode"/>
      </w:pPr>
      <w:r>
        <w:t>}</w:t>
      </w:r>
    </w:p>
    <w:p w14:paraId="67711256" w14:textId="77777777" w:rsidR="003F764D" w:rsidRDefault="003F764D">
      <w:pPr>
        <w:pStyle w:val="SourceCode"/>
      </w:pPr>
    </w:p>
    <w:p w14:paraId="77D94A00" w14:textId="77777777" w:rsidR="003F764D" w:rsidRDefault="00EE0504">
      <w:pPr>
        <w:pStyle w:val="SourceCode"/>
      </w:pPr>
      <w:r>
        <w:t>// RequestBatcher makes the batches, so each batch is a call from outside.</w:t>
      </w:r>
    </w:p>
    <w:p w14:paraId="65F8DD41" w14:textId="77777777" w:rsidR="003F764D" w:rsidRDefault="00EE0504">
      <w:pPr>
        <w:pStyle w:val="SourceCode"/>
      </w:pPr>
      <w:r>
        <w:t>contract RequestBatcher {</w:t>
      </w:r>
    </w:p>
    <w:p w14:paraId="174CFF2D" w14:textId="77777777" w:rsidR="003F764D" w:rsidRDefault="00EE0504">
      <w:pPr>
        <w:pStyle w:val="SourceCode"/>
      </w:pPr>
      <w:r>
        <w:t xml:space="preserve">    // Remember, storage outlives the call: the kept records stay here.</w:t>
      </w:r>
    </w:p>
    <w:p w14:paraId="7FE61EC9" w14:textId="77777777" w:rsidR="003F764D" w:rsidRDefault="00EE0504">
      <w:pPr>
        <w:pStyle w:val="SourceCode"/>
      </w:pPr>
      <w:r>
        <w:t xml:space="preserve">    RequestRecord[] keptRecords;</w:t>
      </w:r>
    </w:p>
    <w:p w14:paraId="3A380320" w14:textId="77777777" w:rsidR="003F764D" w:rsidRDefault="003F764D">
      <w:pPr>
        <w:pStyle w:val="SourceCode"/>
      </w:pPr>
    </w:p>
    <w:p w14:paraId="11DCB114" w14:textId="77777777" w:rsidR="003F764D" w:rsidRDefault="00EE0504">
      <w:pPr>
        <w:pStyle w:val="SourceCode"/>
      </w:pPr>
      <w:r>
        <w:t xml:space="preserve">    // Makes one batch of 1000 records and returns how many it made and</w:t>
      </w:r>
    </w:p>
    <w:p w14:paraId="5A82068F" w14:textId="77777777" w:rsidR="003F764D" w:rsidRDefault="00EE0504">
      <w:pPr>
        <w:pStyle w:val="SourceCode"/>
      </w:pPr>
      <w:r>
        <w:t xml:space="preserve">    // the gas its work used. Remember, every outside call starts with</w:t>
      </w:r>
    </w:p>
    <w:p w14:paraId="494281ED" w14:textId="77777777" w:rsidR="003F764D" w:rsidRDefault="00EE0504">
      <w:pPr>
        <w:pStyle w:val="SourceCode"/>
      </w:pPr>
      <w:r>
        <w:t xml:space="preserve">    // empty memory, thrown away when it returns.</w:t>
      </w:r>
    </w:p>
    <w:p w14:paraId="177F431B" w14:textId="77777777" w:rsidR="003F764D" w:rsidRDefault="00EE0504">
      <w:pPr>
        <w:pStyle w:val="SourceCode"/>
      </w:pPr>
      <w:r>
        <w:t xml:space="preserve">    function makeBatch(uint256 batch) external returns (uint256, uint256) {</w:t>
      </w:r>
    </w:p>
    <w:p w14:paraId="083E2CC4" w14:textId="77777777" w:rsidR="003F764D" w:rsidRDefault="00EE0504">
      <w:pPr>
        <w:pStyle w:val="SourceCode"/>
      </w:pPr>
      <w:r>
        <w:t xml:space="preserve">        uint256 gasAtStart = gasleft();</w:t>
      </w:r>
    </w:p>
    <w:p w14:paraId="54481965" w14:textId="77777777" w:rsidR="003F764D" w:rsidRDefault="00EE0504">
      <w:pPr>
        <w:pStyle w:val="SourceCode"/>
      </w:pPr>
      <w:r>
        <w:t xml:space="preserve">        RequestRecord[] memory batchRecords = new RequestRecord[](</w:t>
      </w:r>
    </w:p>
    <w:p w14:paraId="6D030863" w14:textId="77777777" w:rsidR="003F764D" w:rsidRDefault="00EE0504">
      <w:pPr>
        <w:pStyle w:val="SourceCode"/>
      </w:pPr>
      <w:r>
        <w:t xml:space="preserve">            BATCH_SIZE</w:t>
      </w:r>
    </w:p>
    <w:p w14:paraId="2865AFDC" w14:textId="77777777" w:rsidR="003F764D" w:rsidRDefault="00EE0504">
      <w:pPr>
        <w:pStyle w:val="SourceCode"/>
      </w:pPr>
      <w:r>
        <w:t xml:space="preserve">        );</w:t>
      </w:r>
    </w:p>
    <w:p w14:paraId="601841FE" w14:textId="77777777" w:rsidR="003F764D" w:rsidRDefault="00EE0504">
      <w:pPr>
        <w:pStyle w:val="SourceCode"/>
      </w:pPr>
      <w:r>
        <w:t xml:space="preserve">        for (uint256 index = 0; index &lt; BATCH_SIZE; index++) {</w:t>
      </w:r>
    </w:p>
    <w:p w14:paraId="1DA89A85" w14:textId="77777777" w:rsidR="003F764D" w:rsidRDefault="00EE0504">
      <w:pPr>
        <w:pStyle w:val="SourceCode"/>
      </w:pPr>
      <w:r>
        <w:t xml:space="preserve">            uint256 requestId = batch * BATCH_SIZE + index;</w:t>
      </w:r>
    </w:p>
    <w:p w14:paraId="683CB3B6" w14:textId="77777777" w:rsidR="003F764D" w:rsidRDefault="00EE0504">
      <w:pPr>
        <w:pStyle w:val="SourceCode"/>
      </w:pPr>
      <w:r>
        <w:t xml:space="preserve">            batchRecords[index] = RequestRecord(</w:t>
      </w:r>
    </w:p>
    <w:p w14:paraId="7BC72D52" w14:textId="77777777" w:rsidR="003F764D" w:rsidRDefault="00EE0504">
      <w:pPr>
        <w:pStyle w:val="SourceCode"/>
      </w:pPr>
      <w:r>
        <w:t xml:space="preserve">                requestId,</w:t>
      </w:r>
    </w:p>
    <w:p w14:paraId="2322ABAF" w14:textId="77777777" w:rsidR="003F764D" w:rsidRDefault="00EE0504">
      <w:pPr>
        <w:pStyle w:val="SourceCode"/>
      </w:pPr>
      <w:r>
        <w:t xml:space="preserve">                BASE_PORT + requestId / KEEP_EVERY,</w:t>
      </w:r>
    </w:p>
    <w:p w14:paraId="04212D06" w14:textId="77777777" w:rsidR="003F764D" w:rsidRDefault="00EE0504">
      <w:pPr>
        <w:pStyle w:val="SourceCode"/>
      </w:pPr>
      <w:r>
        <w:t xml:space="preserve">                new bytes(PAYLOAD_SIZE)</w:t>
      </w:r>
    </w:p>
    <w:p w14:paraId="07C8E77F" w14:textId="77777777" w:rsidR="003F764D" w:rsidRDefault="00EE0504">
      <w:pPr>
        <w:pStyle w:val="SourceCode"/>
      </w:pPr>
      <w:r>
        <w:t xml:space="preserve">            );</w:t>
      </w:r>
    </w:p>
    <w:p w14:paraId="41659BF9" w14:textId="77777777" w:rsidR="003F764D" w:rsidRDefault="00EE0504">
      <w:pPr>
        <w:pStyle w:val="SourceCode"/>
      </w:pPr>
      <w:r>
        <w:t xml:space="preserve">            // Every 10000th record is copied into storage.</w:t>
      </w:r>
    </w:p>
    <w:p w14:paraId="721D7912" w14:textId="77777777" w:rsidR="003F764D" w:rsidRDefault="00EE0504">
      <w:pPr>
        <w:pStyle w:val="SourceCode"/>
      </w:pPr>
      <w:r>
        <w:t xml:space="preserve">            if (requestId % KEEP_EVERY == 0) {</w:t>
      </w:r>
    </w:p>
    <w:p w14:paraId="6FBA8AAB" w14:textId="77777777" w:rsidR="003F764D" w:rsidRDefault="00EE0504">
      <w:pPr>
        <w:pStyle w:val="SourceCode"/>
      </w:pPr>
      <w:r>
        <w:t xml:space="preserve">                keptRecords.push(batchRecords[index]);</w:t>
      </w:r>
    </w:p>
    <w:p w14:paraId="6266A7F2" w14:textId="77777777" w:rsidR="003F764D" w:rsidRDefault="00EE0504">
      <w:pPr>
        <w:pStyle w:val="SourceCode"/>
      </w:pPr>
      <w:r>
        <w:t xml:space="preserve">            }</w:t>
      </w:r>
    </w:p>
    <w:p w14:paraId="1745E96D" w14:textId="77777777" w:rsidR="003F764D" w:rsidRDefault="00EE0504">
      <w:pPr>
        <w:pStyle w:val="SourceCode"/>
      </w:pPr>
      <w:r>
        <w:t xml:space="preserve">        }</w:t>
      </w:r>
    </w:p>
    <w:p w14:paraId="7018AD65" w14:textId="77777777" w:rsidR="003F764D" w:rsidRDefault="00EE0504">
      <w:pPr>
        <w:pStyle w:val="SourceCode"/>
      </w:pPr>
      <w:r>
        <w:t xml:space="preserve">        // At the return, the whole memory goes, the 1000 records with it.</w:t>
      </w:r>
    </w:p>
    <w:p w14:paraId="7DC101BC" w14:textId="77777777" w:rsidR="003F764D" w:rsidRDefault="00EE0504">
      <w:pPr>
        <w:pStyle w:val="SourceCode"/>
      </w:pPr>
      <w:r>
        <w:t xml:space="preserve">        return (batchRecords.length, gasAtStart - gasleft());</w:t>
      </w:r>
    </w:p>
    <w:p w14:paraId="706C87D9" w14:textId="77777777" w:rsidR="003F764D" w:rsidRDefault="00EE0504">
      <w:pPr>
        <w:pStyle w:val="SourceCode"/>
      </w:pPr>
      <w:r>
        <w:t xml:space="preserve">    }</w:t>
      </w:r>
    </w:p>
    <w:p w14:paraId="0EA48818" w14:textId="77777777" w:rsidR="003F764D" w:rsidRDefault="003F764D">
      <w:pPr>
        <w:pStyle w:val="SourceCode"/>
      </w:pPr>
    </w:p>
    <w:p w14:paraId="5905C8B9" w14:textId="77777777" w:rsidR="003F764D" w:rsidRDefault="00EE0504">
      <w:pPr>
        <w:pStyle w:val="SourceCode"/>
      </w:pPr>
      <w:r>
        <w:t xml:space="preserve">    // Returns how many records are kept.</w:t>
      </w:r>
    </w:p>
    <w:p w14:paraId="4DF25066" w14:textId="77777777" w:rsidR="003F764D" w:rsidRDefault="00EE0504">
      <w:pPr>
        <w:pStyle w:val="SourceCode"/>
      </w:pPr>
      <w:r>
        <w:t xml:space="preserve">    function keptCount() external view returns (uint256) {</w:t>
      </w:r>
    </w:p>
    <w:p w14:paraId="6403482C" w14:textId="77777777" w:rsidR="003F764D" w:rsidRDefault="00EE0504">
      <w:pPr>
        <w:pStyle w:val="SourceCode"/>
      </w:pPr>
      <w:r>
        <w:t xml:space="preserve">        return keptRecords.length;</w:t>
      </w:r>
    </w:p>
    <w:p w14:paraId="6CF4A822" w14:textId="77777777" w:rsidR="003F764D" w:rsidRDefault="00EE0504">
      <w:pPr>
        <w:pStyle w:val="SourceCode"/>
      </w:pPr>
      <w:r>
        <w:t xml:space="preserve">    }</w:t>
      </w:r>
    </w:p>
    <w:p w14:paraId="00E30CA1" w14:textId="77777777" w:rsidR="003F764D" w:rsidRDefault="003F764D">
      <w:pPr>
        <w:pStyle w:val="SourceCode"/>
      </w:pPr>
    </w:p>
    <w:p w14:paraId="21681BBC" w14:textId="77777777" w:rsidR="003F764D" w:rsidRDefault="00EE0504">
      <w:pPr>
        <w:pStyle w:val="SourceCode"/>
      </w:pPr>
      <w:r>
        <w:t xml:space="preserve">    // Returns the port of the kept record at position index.</w:t>
      </w:r>
    </w:p>
    <w:p w14:paraId="31FCCB53" w14:textId="77777777" w:rsidR="003F764D" w:rsidRDefault="00EE0504">
      <w:pPr>
        <w:pStyle w:val="SourceCode"/>
      </w:pPr>
      <w:r>
        <w:t xml:space="preserve">    function keptPort(uint256 index) external view returns (uint256) {</w:t>
      </w:r>
    </w:p>
    <w:p w14:paraId="4A10EDD4" w14:textId="77777777" w:rsidR="003F764D" w:rsidRDefault="00EE0504">
      <w:pPr>
        <w:pStyle w:val="SourceCode"/>
      </w:pPr>
      <w:r>
        <w:t xml:space="preserve">        return keptRecords[index].port;</w:t>
      </w:r>
    </w:p>
    <w:p w14:paraId="0680C8D4" w14:textId="77777777" w:rsidR="003F764D" w:rsidRDefault="00EE0504">
      <w:pPr>
        <w:pStyle w:val="SourceCode"/>
      </w:pPr>
      <w:r>
        <w:t xml:space="preserve">    }</w:t>
      </w:r>
    </w:p>
    <w:p w14:paraId="15A530E7" w14:textId="77777777" w:rsidR="003F764D" w:rsidRDefault="00EE0504">
      <w:pPr>
        <w:pStyle w:val="SourceCode"/>
      </w:pPr>
      <w:r>
        <w:t>}</w:t>
      </w:r>
    </w:p>
    <w:p w14:paraId="7D51D71F" w14:textId="77777777" w:rsidR="003F764D" w:rsidRDefault="003F764D">
      <w:pPr>
        <w:pStyle w:val="SourceCode"/>
      </w:pPr>
    </w:p>
    <w:p w14:paraId="47B6ABDC" w14:textId="77777777" w:rsidR="003F764D" w:rsidRDefault="00EE0504">
      <w:pPr>
        <w:pStyle w:val="SourceCode"/>
      </w:pPr>
      <w:r>
        <w:t>contract Collector is Script {</w:t>
      </w:r>
    </w:p>
    <w:p w14:paraId="45EBEA78" w14:textId="77777777" w:rsidR="003F764D" w:rsidRDefault="00EE0504">
      <w:pPr>
        <w:pStyle w:val="SourceCode"/>
      </w:pPr>
      <w:r>
        <w:t xml:space="preserve">    // Returns "yes" for true and "no" for false.</w:t>
      </w:r>
    </w:p>
    <w:p w14:paraId="068EC561" w14:textId="77777777" w:rsidR="003F764D" w:rsidRDefault="00EE0504">
      <w:pPr>
        <w:pStyle w:val="SourceCode"/>
      </w:pPr>
      <w:r>
        <w:t xml:space="preserve">    function yesOrNo(bool condition) internal pure returns (string memory) {</w:t>
      </w:r>
    </w:p>
    <w:p w14:paraId="2E36CE2A" w14:textId="77777777" w:rsidR="003F764D" w:rsidRDefault="00EE0504">
      <w:pPr>
        <w:pStyle w:val="SourceCode"/>
      </w:pPr>
      <w:r>
        <w:t xml:space="preserve">        if (condition) {</w:t>
      </w:r>
    </w:p>
    <w:p w14:paraId="078FF661" w14:textId="77777777" w:rsidR="003F764D" w:rsidRDefault="00EE0504">
      <w:pPr>
        <w:pStyle w:val="SourceCode"/>
      </w:pPr>
      <w:r>
        <w:t xml:space="preserve">            return "yes";</w:t>
      </w:r>
    </w:p>
    <w:p w14:paraId="38EBA7E7" w14:textId="77777777" w:rsidR="003F764D" w:rsidRDefault="00EE0504">
      <w:pPr>
        <w:pStyle w:val="SourceCode"/>
      </w:pPr>
      <w:r>
        <w:t xml:space="preserve">        }</w:t>
      </w:r>
    </w:p>
    <w:p w14:paraId="43951964" w14:textId="77777777" w:rsidR="003F764D" w:rsidRDefault="00EE0504">
      <w:pPr>
        <w:pStyle w:val="SourceCode"/>
      </w:pPr>
      <w:r>
        <w:t xml:space="preserve">        return "no";</w:t>
      </w:r>
    </w:p>
    <w:p w14:paraId="49FBEE50" w14:textId="77777777" w:rsidR="003F764D" w:rsidRDefault="00EE0504">
      <w:pPr>
        <w:pStyle w:val="SourceCode"/>
      </w:pPr>
      <w:r>
        <w:t xml:space="preserve">    }</w:t>
      </w:r>
    </w:p>
    <w:p w14:paraId="60F25CDC" w14:textId="77777777" w:rsidR="003F764D" w:rsidRDefault="003F764D">
      <w:pPr>
        <w:pStyle w:val="SourceCode"/>
      </w:pPr>
    </w:p>
    <w:p w14:paraId="4CE1500B" w14:textId="77777777" w:rsidR="003F764D" w:rsidRDefault="00EE0504">
      <w:pPr>
        <w:pStyle w:val="SourceCode"/>
      </w:pPr>
      <w:r>
        <w:t xml:space="preserve">    // Logs how many records are kept and the first and last kept port,</w:t>
      </w:r>
    </w:p>
    <w:p w14:paraId="7AC893F4" w14:textId="77777777" w:rsidR="003F764D" w:rsidRDefault="00EE0504">
      <w:pPr>
        <w:pStyle w:val="SourceCode"/>
      </w:pPr>
      <w:r>
        <w:t xml:space="preserve">    // and says none when nothing is kept: keptPort(keptCount - 1) would</w:t>
      </w:r>
    </w:p>
    <w:p w14:paraId="7BE0EF4C" w14:textId="77777777" w:rsidR="003F764D" w:rsidRDefault="00EE0504">
      <w:pPr>
        <w:pStyle w:val="SourceCode"/>
      </w:pPr>
      <w:r>
        <w:t xml:space="preserve">    // fail on an empty list.</w:t>
      </w:r>
    </w:p>
    <w:p w14:paraId="7F4939F5" w14:textId="77777777" w:rsidR="003F764D" w:rsidRDefault="00EE0504">
      <w:pPr>
        <w:pStyle w:val="SourceCode"/>
      </w:pPr>
      <w:r>
        <w:t xml:space="preserve">    function printKept(RequestBatcher batcher) internal view {</w:t>
      </w:r>
    </w:p>
    <w:p w14:paraId="374155E1" w14:textId="77777777" w:rsidR="003F764D" w:rsidRDefault="00EE0504">
      <w:pPr>
        <w:pStyle w:val="SourceCode"/>
      </w:pPr>
      <w:r>
        <w:t xml:space="preserve">        uint256 keptCount = batcher.keptCount();</w:t>
      </w:r>
    </w:p>
    <w:p w14:paraId="6088658A" w14:textId="77777777" w:rsidR="003F764D" w:rsidRDefault="00EE0504">
      <w:pPr>
        <w:pStyle w:val="SourceCode"/>
      </w:pPr>
      <w:r>
        <w:t xml:space="preserve">        console.log("Kept %d records", keptCount);</w:t>
      </w:r>
    </w:p>
    <w:p w14:paraId="6BAC3FF0" w14:textId="77777777" w:rsidR="003F764D" w:rsidRDefault="00EE0504">
      <w:pPr>
        <w:pStyle w:val="SourceCode"/>
      </w:pPr>
      <w:r>
        <w:t xml:space="preserve">        if (keptCount == 0) {</w:t>
      </w:r>
    </w:p>
    <w:p w14:paraId="4A1DCE1A" w14:textId="77777777" w:rsidR="003F764D" w:rsidRDefault="00EE0504">
      <w:pPr>
        <w:pStyle w:val="SourceCode"/>
      </w:pPr>
      <w:r>
        <w:t xml:space="preserve">            console.log("Kept ports: none");</w:t>
      </w:r>
    </w:p>
    <w:p w14:paraId="74789548" w14:textId="77777777" w:rsidR="003F764D" w:rsidRDefault="00EE0504">
      <w:pPr>
        <w:pStyle w:val="SourceCode"/>
      </w:pPr>
      <w:r>
        <w:t xml:space="preserve">            return;</w:t>
      </w:r>
    </w:p>
    <w:p w14:paraId="5103E331" w14:textId="77777777" w:rsidR="003F764D" w:rsidRDefault="00EE0504">
      <w:pPr>
        <w:pStyle w:val="SourceCode"/>
      </w:pPr>
      <w:r>
        <w:t xml:space="preserve">        }</w:t>
      </w:r>
    </w:p>
    <w:p w14:paraId="1D2FA858" w14:textId="77777777" w:rsidR="003F764D" w:rsidRDefault="00EE0504">
      <w:pPr>
        <w:pStyle w:val="SourceCode"/>
      </w:pPr>
      <w:r>
        <w:t xml:space="preserve">        console.log(</w:t>
      </w:r>
    </w:p>
    <w:p w14:paraId="4859EDC4" w14:textId="77777777" w:rsidR="003F764D" w:rsidRDefault="00EE0504">
      <w:pPr>
        <w:pStyle w:val="SourceCode"/>
      </w:pPr>
      <w:r>
        <w:t xml:space="preserve">            "Kept ports: %d to %d",</w:t>
      </w:r>
    </w:p>
    <w:p w14:paraId="3D036214" w14:textId="77777777" w:rsidR="003F764D" w:rsidRDefault="00EE0504">
      <w:pPr>
        <w:pStyle w:val="SourceCode"/>
      </w:pPr>
      <w:r>
        <w:t xml:space="preserve">            batcher.keptPort(0),</w:t>
      </w:r>
    </w:p>
    <w:p w14:paraId="45D665FE" w14:textId="77777777" w:rsidR="003F764D" w:rsidRDefault="00EE0504">
      <w:pPr>
        <w:pStyle w:val="SourceCode"/>
      </w:pPr>
      <w:r>
        <w:t xml:space="preserve">            batcher.keptPort(keptCount - 1)</w:t>
      </w:r>
    </w:p>
    <w:p w14:paraId="4D139B1D" w14:textId="77777777" w:rsidR="003F764D" w:rsidRDefault="00EE0504">
      <w:pPr>
        <w:pStyle w:val="SourceCode"/>
      </w:pPr>
      <w:r>
        <w:t xml:space="preserve">        );</w:t>
      </w:r>
    </w:p>
    <w:p w14:paraId="04327936" w14:textId="77777777" w:rsidR="003F764D" w:rsidRDefault="00EE0504">
      <w:pPr>
        <w:pStyle w:val="SourceCode"/>
      </w:pPr>
      <w:r>
        <w:t xml:space="preserve">    }</w:t>
      </w:r>
    </w:p>
    <w:p w14:paraId="1F60BFA5" w14:textId="77777777" w:rsidR="003F764D" w:rsidRDefault="003F764D">
      <w:pPr>
        <w:pStyle w:val="SourceCode"/>
      </w:pPr>
    </w:p>
    <w:p w14:paraId="5DA4EB2A" w14:textId="77777777" w:rsidR="003F764D" w:rsidRDefault="00EE0504">
      <w:pPr>
        <w:pStyle w:val="SourceCode"/>
      </w:pPr>
      <w:r>
        <w:t xml:space="preserve">    // run plays main's part.</w:t>
      </w:r>
    </w:p>
    <w:p w14:paraId="1ADE9C60" w14:textId="77777777" w:rsidR="003F764D" w:rsidRDefault="00EE0504">
      <w:pPr>
        <w:pStyle w:val="SourceCode"/>
      </w:pPr>
      <w:r>
        <w:t xml:space="preserve">    function run() public {</w:t>
      </w:r>
    </w:p>
    <w:p w14:paraId="6921DADA" w14:textId="77777777" w:rsidR="003F764D" w:rsidRDefault="00EE0504">
      <w:pPr>
        <w:pStyle w:val="SourceCode"/>
      </w:pPr>
      <w:r>
        <w:t xml:space="preserve">        RequestBatcher batcher = new RequestBatcher();</w:t>
      </w:r>
    </w:p>
    <w:p w14:paraId="52D5BE14" w14:textId="77777777" w:rsidR="003F764D" w:rsidRDefault="00EE0504">
      <w:pPr>
        <w:pStyle w:val="SourceCode"/>
      </w:pPr>
      <w:r>
        <w:t xml:space="preserve">        uint256 madeCount = 0;</w:t>
      </w:r>
    </w:p>
    <w:p w14:paraId="6CE9D9C8" w14:textId="77777777" w:rsidR="003F764D" w:rsidRDefault="00EE0504">
      <w:pPr>
        <w:pStyle w:val="SourceCode"/>
      </w:pPr>
      <w:r>
        <w:t xml:space="preserve">        uint256 secondBatchGas = 0;</w:t>
      </w:r>
    </w:p>
    <w:p w14:paraId="6254C9A9" w14:textId="77777777" w:rsidR="003F764D" w:rsidRDefault="00EE0504">
      <w:pPr>
        <w:pStyle w:val="SourceCode"/>
      </w:pPr>
      <w:r>
        <w:t xml:space="preserve">        uint256 lastBatchGas = 0;</w:t>
      </w:r>
    </w:p>
    <w:p w14:paraId="69C949E9" w14:textId="77777777" w:rsidR="003F764D" w:rsidRDefault="00EE0504">
      <w:pPr>
        <w:pStyle w:val="SourceCode"/>
      </w:pPr>
      <w:r>
        <w:t xml:space="preserve">        for (uint256 batch = 0; batch &lt; BATCH_COUNT; batch++) {</w:t>
      </w:r>
    </w:p>
    <w:p w14:paraId="6A255099" w14:textId="77777777" w:rsidR="003F764D" w:rsidRDefault="00EE0504">
      <w:pPr>
        <w:pStyle w:val="SourceCode"/>
      </w:pPr>
      <w:r>
        <w:t xml:space="preserve">            // Gas, not memory, is what limits the work. Check that one more</w:t>
      </w:r>
    </w:p>
    <w:p w14:paraId="3491FF6F" w14:textId="77777777" w:rsidR="003F764D" w:rsidRDefault="00EE0504">
      <w:pPr>
        <w:pStyle w:val="SourceCode"/>
      </w:pPr>
      <w:r>
        <w:t xml:space="preserve">            // batch fits before starting it, so the run stops with a clear</w:t>
      </w:r>
    </w:p>
    <w:p w14:paraId="600116D8" w14:textId="77777777" w:rsidR="003F764D" w:rsidRDefault="00EE0504">
      <w:pPr>
        <w:pStyle w:val="SourceCode"/>
      </w:pPr>
      <w:r>
        <w:t xml:space="preserve">            // message instead of running out part way through. Remember,</w:t>
      </w:r>
    </w:p>
    <w:p w14:paraId="24D64E49" w14:textId="77777777" w:rsidR="003F764D" w:rsidRDefault="00EE0504">
      <w:pPr>
        <w:pStyle w:val="SourceCode"/>
      </w:pPr>
      <w:r>
        <w:t xml:space="preserve">            // require stops with its message, and every change is undone.</w:t>
      </w:r>
    </w:p>
    <w:p w14:paraId="4C861CFD" w14:textId="77777777" w:rsidR="003F764D" w:rsidRDefault="00EE0504">
      <w:pPr>
        <w:pStyle w:val="SourceCode"/>
      </w:pPr>
      <w:r>
        <w:t xml:space="preserve">            require(</w:t>
      </w:r>
    </w:p>
    <w:p w14:paraId="5012E0EA" w14:textId="77777777" w:rsidR="003F764D" w:rsidRDefault="00EE0504">
      <w:pPr>
        <w:pStyle w:val="SourceCode"/>
      </w:pPr>
      <w:r>
        <w:t xml:space="preserve">                gasleft() &gt; BATCH_GAS_RESERVE,</w:t>
      </w:r>
    </w:p>
    <w:p w14:paraId="7F4B4406" w14:textId="77777777" w:rsidR="003F764D" w:rsidRDefault="00EE0504">
      <w:pPr>
        <w:pStyle w:val="SourceCode"/>
      </w:pPr>
      <w:r>
        <w:t xml:space="preserve">                "not enough gas left for another batch"</w:t>
      </w:r>
    </w:p>
    <w:p w14:paraId="057DA447" w14:textId="77777777" w:rsidR="003F764D" w:rsidRDefault="00EE0504">
      <w:pPr>
        <w:pStyle w:val="SourceCode"/>
      </w:pPr>
      <w:r>
        <w:t xml:space="preserve">            );</w:t>
      </w:r>
    </w:p>
    <w:p w14:paraId="4013E247" w14:textId="77777777" w:rsidR="003F764D" w:rsidRDefault="00EE0504">
      <w:pPr>
        <w:pStyle w:val="SourceCode"/>
      </w:pPr>
      <w:r>
        <w:t xml:space="preserve">            (uint256 madeInBatch, uint256 gasUsed) = batcher.makeBatch(</w:t>
      </w:r>
    </w:p>
    <w:p w14:paraId="55DC9742" w14:textId="77777777" w:rsidR="003F764D" w:rsidRDefault="00EE0504">
      <w:pPr>
        <w:pStyle w:val="SourceCode"/>
      </w:pPr>
      <w:r>
        <w:t xml:space="preserve">                batch</w:t>
      </w:r>
    </w:p>
    <w:p w14:paraId="0AA3942C" w14:textId="77777777" w:rsidR="003F764D" w:rsidRDefault="00EE0504">
      <w:pPr>
        <w:pStyle w:val="SourceCode"/>
      </w:pPr>
      <w:r>
        <w:t xml:space="preserve">            );</w:t>
      </w:r>
    </w:p>
    <w:p w14:paraId="4078239E" w14:textId="77777777" w:rsidR="003F764D" w:rsidRDefault="00EE0504">
      <w:pPr>
        <w:pStyle w:val="SourceCode"/>
      </w:pPr>
      <w:r>
        <w:t xml:space="preserve">            madeCount += madeInBatch;</w:t>
      </w:r>
    </w:p>
    <w:p w14:paraId="5BFB30C0" w14:textId="77777777" w:rsidR="003F764D" w:rsidRDefault="00EE0504">
      <w:pPr>
        <w:pStyle w:val="SourceCode"/>
      </w:pPr>
      <w:r>
        <w:t xml:space="preserve">            if (batch == 1) {</w:t>
      </w:r>
    </w:p>
    <w:p w14:paraId="4E8A131C" w14:textId="77777777" w:rsidR="003F764D" w:rsidRDefault="00EE0504">
      <w:pPr>
        <w:pStyle w:val="SourceCode"/>
      </w:pPr>
      <w:r>
        <w:t xml:space="preserve">                secondBatchGas = gasUsed;</w:t>
      </w:r>
    </w:p>
    <w:p w14:paraId="220BFF73" w14:textId="77777777" w:rsidR="003F764D" w:rsidRDefault="00EE0504">
      <w:pPr>
        <w:pStyle w:val="SourceCode"/>
      </w:pPr>
      <w:r>
        <w:t xml:space="preserve">            }</w:t>
      </w:r>
    </w:p>
    <w:p w14:paraId="4153B64B" w14:textId="77777777" w:rsidR="003F764D" w:rsidRDefault="00EE0504">
      <w:pPr>
        <w:pStyle w:val="SourceCode"/>
      </w:pPr>
      <w:r>
        <w:t xml:space="preserve">            if (batch == BATCH_COUNT - 1) {</w:t>
      </w:r>
    </w:p>
    <w:p w14:paraId="43853B14" w14:textId="77777777" w:rsidR="003F764D" w:rsidRDefault="00EE0504">
      <w:pPr>
        <w:pStyle w:val="SourceCode"/>
      </w:pPr>
      <w:r>
        <w:t xml:space="preserve">                lastBatchGas = gasUsed;</w:t>
      </w:r>
    </w:p>
    <w:p w14:paraId="69385451" w14:textId="77777777" w:rsidR="003F764D" w:rsidRDefault="00EE0504">
      <w:pPr>
        <w:pStyle w:val="SourceCode"/>
      </w:pPr>
      <w:r>
        <w:t xml:space="preserve">            }</w:t>
      </w:r>
    </w:p>
    <w:p w14:paraId="31079067" w14:textId="77777777" w:rsidR="003F764D" w:rsidRDefault="00EE0504">
      <w:pPr>
        <w:pStyle w:val="SourceCode"/>
      </w:pPr>
      <w:r>
        <w:t xml:space="preserve">        }</w:t>
      </w:r>
    </w:p>
    <w:p w14:paraId="0A3B8541" w14:textId="77777777" w:rsidR="003F764D" w:rsidRDefault="003F764D">
      <w:pPr>
        <w:pStyle w:val="SourceCode"/>
      </w:pPr>
    </w:p>
    <w:p w14:paraId="2873CD2E" w14:textId="77777777" w:rsidR="003F764D" w:rsidRDefault="00EE0504">
      <w:pPr>
        <w:pStyle w:val="SourceCode"/>
      </w:pPr>
      <w:r>
        <w:t xml:space="preserve">        // The shared lines, the same in every language.</w:t>
      </w:r>
    </w:p>
    <w:p w14:paraId="7D932AE2" w14:textId="77777777" w:rsidR="003F764D" w:rsidRDefault="00EE0504">
      <w:pPr>
        <w:pStyle w:val="SourceCode"/>
      </w:pPr>
      <w:r>
        <w:t xml:space="preserve">        console.log("Made %d records in %d batches", madeCount, BATCH_COUNT);</w:t>
      </w:r>
    </w:p>
    <w:p w14:paraId="11E123C1" w14:textId="77777777" w:rsidR="003F764D" w:rsidRDefault="00EE0504">
      <w:pPr>
        <w:pStyle w:val="SourceCode"/>
      </w:pPr>
      <w:r>
        <w:t xml:space="preserve">        printKept(batcher);</w:t>
      </w:r>
    </w:p>
    <w:p w14:paraId="05255C23" w14:textId="77777777" w:rsidR="003F764D" w:rsidRDefault="003F764D">
      <w:pPr>
        <w:pStyle w:val="SourceCode"/>
      </w:pPr>
    </w:p>
    <w:p w14:paraId="054C66F6" w14:textId="77777777" w:rsidR="003F764D" w:rsidRDefault="00EE0504">
      <w:pPr>
        <w:pStyle w:val="SourceCode"/>
      </w:pPr>
      <w:r>
        <w:t xml:space="preserve">        // Batches 1 and 99 do the same work in fresh memory, so the same</w:t>
      </w:r>
    </w:p>
    <w:p w14:paraId="5F16A057" w14:textId="77777777" w:rsidR="003F764D" w:rsidRDefault="00EE0504">
      <w:pPr>
        <w:pStyle w:val="SourceCode"/>
      </w:pPr>
      <w:r>
        <w:t xml:space="preserve">        // gas; the figure itself is evidence only.</w:t>
      </w:r>
    </w:p>
    <w:p w14:paraId="0212138F" w14:textId="77777777" w:rsidR="003F764D" w:rsidRDefault="00EE0504">
      <w:pPr>
        <w:pStyle w:val="SourceCode"/>
      </w:pPr>
      <w:r>
        <w:t xml:space="preserve">        console.log(</w:t>
      </w:r>
    </w:p>
    <w:p w14:paraId="0A850249" w14:textId="77777777" w:rsidR="003F764D" w:rsidRDefault="00EE0504">
      <w:pPr>
        <w:pStyle w:val="SourceCode"/>
      </w:pPr>
      <w:r>
        <w:t xml:space="preserve">            "Last batch used the same gas as the second: %s",</w:t>
      </w:r>
    </w:p>
    <w:p w14:paraId="2BB559E1" w14:textId="77777777" w:rsidR="003F764D" w:rsidRDefault="00EE0504">
      <w:pPr>
        <w:pStyle w:val="SourceCode"/>
      </w:pPr>
      <w:r>
        <w:t xml:space="preserve">            yesOrNo(lastBatchGas == secondBatchGas)</w:t>
      </w:r>
    </w:p>
    <w:p w14:paraId="6745CF6A" w14:textId="77777777" w:rsidR="003F764D" w:rsidRDefault="00EE0504">
      <w:pPr>
        <w:pStyle w:val="SourceCode"/>
      </w:pPr>
      <w:r>
        <w:t xml:space="preserve">        );</w:t>
      </w:r>
    </w:p>
    <w:p w14:paraId="7C32F96C" w14:textId="77777777" w:rsidR="003F764D" w:rsidRDefault="00EE0504">
      <w:pPr>
        <w:pStyle w:val="SourceCode"/>
        <w:keepNext/>
      </w:pPr>
      <w:r>
        <w:t xml:space="preserve">        console.log("Gas used by one batch: %d", secondBatchGas);</w:t>
      </w:r>
    </w:p>
    <w:p w14:paraId="4A979992" w14:textId="77777777" w:rsidR="003F764D" w:rsidRDefault="00EE0504">
      <w:pPr>
        <w:pStyle w:val="SourceCode"/>
        <w:keepNext/>
      </w:pPr>
      <w:r>
        <w:t xml:space="preserve">    }</w:t>
      </w:r>
    </w:p>
    <w:p w14:paraId="34EB6143" w14:textId="77777777" w:rsidR="003F764D" w:rsidRDefault="00EE0504">
      <w:pPr>
        <w:pStyle w:val="SourceCode"/>
      </w:pPr>
      <w:r>
        <w:t>}</w:t>
      </w:r>
    </w:p>
    <w:p w14:paraId="44FF1E68" w14:textId="77777777" w:rsidR="003F764D" w:rsidRDefault="003F764D">
      <w:pPr>
        <w:keepNext/>
      </w:pPr>
    </w:p>
    <w:p w14:paraId="0A3E582C" w14:textId="77777777" w:rsidR="003F764D" w:rsidRDefault="00EE0504">
      <w:pPr>
        <w:pStyle w:val="Heading3"/>
      </w:pPr>
      <w:r>
        <w:t>Windows PowerShell Build and Run</w:t>
      </w:r>
    </w:p>
    <w:p w14:paraId="14C9420A" w14:textId="77777777" w:rsidR="003F764D" w:rsidRDefault="00EE0504">
      <w:pPr>
        <w:pStyle w:val="CommandBlock"/>
        <w:keepNext/>
      </w:pPr>
      <w:r>
        <w:t>forge build --root .\solidity</w:t>
      </w:r>
    </w:p>
    <w:p w14:paraId="07F73A00" w14:textId="77777777" w:rsidR="003F764D" w:rsidRDefault="00EE0504">
      <w:pPr>
        <w:pStyle w:val="CommandBlock"/>
        <w:keepNext/>
      </w:pPr>
      <w:r>
        <w:t>forge script --root .\solidity .\solidity\script\Collector.s.sol `</w:t>
      </w:r>
    </w:p>
    <w:p w14:paraId="3278C69A" w14:textId="77777777" w:rsidR="003F764D" w:rsidRDefault="00EE0504">
      <w:pPr>
        <w:pStyle w:val="CommandBlock"/>
      </w:pPr>
      <w:r>
        <w:t xml:space="preserve">    --tc Collector</w:t>
      </w:r>
    </w:p>
    <w:p w14:paraId="5E67C90D" w14:textId="77777777" w:rsidR="003F764D" w:rsidRDefault="003F764D">
      <w:pPr>
        <w:keepNext/>
      </w:pPr>
    </w:p>
    <w:p w14:paraId="4E98E006" w14:textId="77777777" w:rsidR="003F764D" w:rsidRDefault="00EE0504">
      <w:pPr>
        <w:pStyle w:val="Heading3"/>
      </w:pPr>
      <w:r>
        <w:t>Linux or macOS Build and Run</w:t>
      </w:r>
    </w:p>
    <w:p w14:paraId="59D71A06" w14:textId="77777777" w:rsidR="003F764D" w:rsidRDefault="00EE0504">
      <w:pPr>
        <w:pStyle w:val="CommandBlock"/>
        <w:keepNext/>
      </w:pPr>
      <w:r>
        <w:t>forge build --root ./solidity</w:t>
      </w:r>
    </w:p>
    <w:p w14:paraId="2C0E3BD6" w14:textId="77777777" w:rsidR="003F764D" w:rsidRDefault="00EE0504">
      <w:pPr>
        <w:pStyle w:val="CommandBlock"/>
        <w:keepNext/>
      </w:pPr>
      <w:r>
        <w:t>forge script --root ./solidity ./solidity/script/Collector.s.sol \</w:t>
      </w:r>
    </w:p>
    <w:p w14:paraId="391A4A8C" w14:textId="77777777" w:rsidR="003F764D" w:rsidRDefault="00EE0504">
      <w:pPr>
        <w:pStyle w:val="CommandBlock"/>
      </w:pPr>
      <w:r>
        <w:t xml:space="preserve">    --tc Collector</w:t>
      </w:r>
    </w:p>
    <w:p w14:paraId="40AAB37A" w14:textId="77777777" w:rsidR="003F764D" w:rsidRDefault="003F764D">
      <w:pPr>
        <w:keepNext/>
      </w:pPr>
    </w:p>
    <w:p w14:paraId="6FB42842" w14:textId="77777777" w:rsidR="003F764D" w:rsidRDefault="00EE0504">
      <w:pPr>
        <w:pStyle w:val="Heading3"/>
      </w:pPr>
      <w:r>
        <w:t>Check Your Results</w:t>
      </w:r>
    </w:p>
    <w:p w14:paraId="6D795D1E" w14:textId="77777777" w:rsidR="003F764D" w:rsidRDefault="00EE0504">
      <w:pPr>
        <w:keepNext/>
      </w:pPr>
      <w:r>
        <w:t>forge script first prints its own lines, such as Script ran successfully and the gas used. The program's output is everything under the == Logs == line, where each line is indented by two spaces. The program reads no input. Your screen must show these five lines, with the same spelling, spacing, and capitalization. The first three are the shared output; the rest are Solidity's own lines about its memory model. The figures on the last line differ on every run and every computer, so your numbers will not matc</w:t>
      </w:r>
      <w:r>
        <w:t>h: check only that each line is there, with a whole number. Every other line must match exactly.</w:t>
      </w:r>
    </w:p>
    <w:p w14:paraId="63F62C86" w14:textId="77777777" w:rsidR="003F764D" w:rsidRDefault="003F764D">
      <w:pPr>
        <w:keepNext/>
      </w:pPr>
    </w:p>
    <w:p w14:paraId="76170EC8" w14:textId="77777777" w:rsidR="003F764D" w:rsidRDefault="00EE0504">
      <w:pPr>
        <w:pStyle w:val="RequiredOutput"/>
        <w:keepNext/>
      </w:pPr>
      <w:r>
        <w:t>Made 100000 records in 100 batches</w:t>
      </w:r>
    </w:p>
    <w:p w14:paraId="6D9F0364" w14:textId="77777777" w:rsidR="003F764D" w:rsidRDefault="00EE0504">
      <w:pPr>
        <w:pStyle w:val="RequiredOutput"/>
        <w:keepNext/>
      </w:pPr>
      <w:r>
        <w:t>Kept 10 records</w:t>
      </w:r>
    </w:p>
    <w:p w14:paraId="08521389" w14:textId="77777777" w:rsidR="003F764D" w:rsidRDefault="00EE0504">
      <w:pPr>
        <w:pStyle w:val="RequiredOutput"/>
        <w:keepNext/>
      </w:pPr>
      <w:r>
        <w:t>Kept ports: 8000 to 8009</w:t>
      </w:r>
    </w:p>
    <w:p w14:paraId="4FC41A27" w14:textId="77777777" w:rsidR="003F764D" w:rsidRDefault="00EE0504">
      <w:pPr>
        <w:pStyle w:val="RequiredOutput"/>
        <w:keepNext/>
      </w:pPr>
      <w:r>
        <w:t>Last batch used the same gas as the second: yes</w:t>
      </w:r>
    </w:p>
    <w:p w14:paraId="312C2A87" w14:textId="77777777" w:rsidR="003F764D" w:rsidRDefault="00EE0504">
      <w:pPr>
        <w:pStyle w:val="RequiredOutput"/>
      </w:pPr>
      <w:r>
        <w:t>Gas used by one batch: 1708683</w:t>
      </w:r>
    </w:p>
    <w:p w14:paraId="06684727" w14:textId="77777777" w:rsidR="003F764D" w:rsidRDefault="003F764D">
      <w:pPr>
        <w:keepNext/>
      </w:pPr>
    </w:p>
    <w:p w14:paraId="697E48EE" w14:textId="77777777" w:rsidR="003F764D" w:rsidRDefault="00EE0504">
      <w:pPr>
        <w:pStyle w:val="ListBullet"/>
      </w:pPr>
      <w:r>
        <w:t>Made 100000 records in 100 batches proves every batch made its 1000 records: run adds up the counts makeBatch returned.</w:t>
      </w:r>
    </w:p>
    <w:p w14:paraId="2CC0C148" w14:textId="77777777" w:rsidR="003F764D" w:rsidRDefault="00EE0504">
      <w:pPr>
        <w:pStyle w:val="ListBullet"/>
      </w:pPr>
      <w:r>
        <w:t>Kept 10 records and Kept ports: 8000 to 8009 prove that every 10000th record, ids 0, 10000, and so on up to 90000, was kept, and could still be read at the end: the kept list still reached it.</w:t>
      </w:r>
    </w:p>
    <w:p w14:paraId="79C3B36E" w14:textId="77777777" w:rsidR="003F764D" w:rsidRDefault="00EE0504">
      <w:pPr>
        <w:pStyle w:val="ListBullet"/>
      </w:pPr>
      <w:r>
        <w:t>Last batch used the same gas as the second: yes proves each batch's call started with empty memory. Batches 1 and 99 keep no record, so they do the same work, and memory costs more gas the larger it has grown: if memory piled up from call to call, batch 99 would pay far more than batch 1. The EVM counts gas exactly, so the program can check equality.</w:t>
      </w:r>
    </w:p>
    <w:p w14:paraId="63C77FB7" w14:textId="77777777" w:rsidR="003F764D" w:rsidRDefault="00EE0504">
      <w:pPr>
        <w:pStyle w:val="ListBullet"/>
      </w:pPr>
      <w:r>
        <w:t>Gas used by one batch: 1708683 is evidence: the gas batch 1's work used, measured inside makeBatch. Yours may differ, because the number changes with the compiler version and its settings.</w:t>
      </w:r>
    </w:p>
    <w:p w14:paraId="777B79F3" w14:textId="77777777" w:rsidR="003F764D" w:rsidRDefault="00EE0504">
      <w:pPr>
        <w:pStyle w:val="ListBullet"/>
      </w:pPr>
      <w:r>
        <w:t>If forge script fails with not enough gas left for another batch, the run's gas ran low, and require stopped it before a batch could fail part way: every change is undone.</w:t>
      </w:r>
    </w:p>
    <w:p w14:paraId="570263C0" w14:textId="77777777" w:rsidR="003F764D" w:rsidRDefault="00EE0504">
      <w:pPr>
        <w:pStyle w:val="ListBullet"/>
      </w:pPr>
      <w:r>
        <w:t>If forge script fails with Multiple contracts in the target path, --tc Collector is missing: the file holds two contracts, and --tc names the one to run.</w:t>
      </w:r>
    </w:p>
    <w:p w14:paraId="11B99BFD" w14:textId="77777777" w:rsidR="003F764D" w:rsidRDefault="00EE0504">
      <w:pPr>
        <w:pStyle w:val="ListBullet"/>
      </w:pPr>
      <w:r>
        <w:t>If the build fails, read the first error message: it names the file and line to fix.</w:t>
      </w:r>
    </w:p>
    <w:p w14:paraId="18A1E738" w14:textId="77777777" w:rsidR="003F764D" w:rsidRDefault="003F764D">
      <w:pPr>
        <w:keepNext/>
      </w:pPr>
    </w:p>
    <w:p w14:paraId="16300C90" w14:textId="77777777" w:rsidR="003F764D" w:rsidRDefault="003F764D">
      <w:pPr>
        <w:keepNext/>
      </w:pPr>
    </w:p>
    <w:p w14:paraId="4C5EB326" w14:textId="77777777" w:rsidR="003F764D" w:rsidRDefault="00EE0504">
      <w:pPr>
        <w:pStyle w:val="Heading2"/>
      </w:pPr>
      <w:r>
        <w:t>What to Notice</w:t>
      </w:r>
    </w:p>
    <w:p w14:paraId="680B938A" w14:textId="77777777" w:rsidR="003F764D" w:rsidRDefault="00EE0504">
      <w:pPr>
        <w:pStyle w:val="ListBullet"/>
      </w:pPr>
      <w:r>
        <w:t>What Solidity can do: throw a call's memory away when the call ends, keep data in storage across calls, and measure gas exactly with gasleft().</w:t>
      </w:r>
    </w:p>
    <w:p w14:paraId="1F281410" w14:textId="77777777" w:rsidR="003F764D" w:rsidRDefault="00EE0504">
      <w:pPr>
        <w:pStyle w:val="ListBullet"/>
      </w:pPr>
      <w:r>
        <w:t>What it cannot do: free memory inside a call, or collect it. A loop that builds new memory values in one call keeps every one of them until the call ends, and pays more for each.</w:t>
      </w:r>
    </w:p>
    <w:p w14:paraId="5F96781C" w14:textId="77777777" w:rsidR="003F764D" w:rsidRDefault="00EE0504">
      <w:pPr>
        <w:pStyle w:val="ListBullet"/>
      </w:pPr>
      <w:r>
        <w:t>makeBatch's memory is fresh because it is a call from outside. An internal call, such as yesOrNo, shares its caller's memory. forge script refuses this.makeBatch(...) on the script contract itself, because a script contract's address is not meant to be used; a separate contract is the usual form.</w:t>
      </w:r>
    </w:p>
    <w:p w14:paraId="2A8AC342" w14:textId="77777777" w:rsidR="003F764D" w:rsidRDefault="00EE0504">
      <w:pPr>
        <w:pStyle w:val="ListBullet"/>
      </w:pPr>
      <w:r>
        <w:t>The whole run uses about 175 million gas, about 1.75 million per batch. Since the Fusaka upgrade (EIP-7825), one Ethereum transaction may use at most 16777216 gas. Ten batches (about 17.5 million) do not fit in that, so on a real chain the 100 batches would have to be split over at least 12 transactions, at most 9 batches each: gas bounds the work.</w:t>
      </w:r>
    </w:p>
    <w:p w14:paraId="287182D6" w14:textId="77777777" w:rsidR="003F764D" w:rsidRDefault="00EE0504">
      <w:pPr>
        <w:pStyle w:val="ListBullet"/>
      </w:pPr>
      <w:r>
        <w:t>No collector statistics exist. The gas figure is the EVM's own measurement, and the only evidence Solidity offers.</w:t>
      </w:r>
    </w:p>
    <w:p w14:paraId="25B506A3" w14:textId="77777777" w:rsidR="003F764D" w:rsidRDefault="003F764D">
      <w:pPr>
        <w:keepNext/>
      </w:pPr>
    </w:p>
    <w:p w14:paraId="2CCC6C37" w14:textId="77777777" w:rsidR="003F764D" w:rsidRDefault="00EE0504">
      <w:pPr>
        <w:pStyle w:val="Heading3"/>
      </w:pPr>
      <w:r>
        <w:t>Basic and Production-Minded Comparison</w:t>
      </w:r>
    </w:p>
    <w:p w14:paraId="39603B05" w14:textId="77777777" w:rsidR="003F764D" w:rsidRDefault="00EE0504">
      <w:r>
        <w:t>Both versions make, keep, and count the same records and print the same five lines. The Basic version reads the first kept port without checking. The Production-Minded version checks the gas before every batch and checks for an empty kept list first.</w:t>
      </w:r>
    </w:p>
    <w:p w14:paraId="3BC4FBC5" w14:textId="77777777" w:rsidR="003F764D" w:rsidRDefault="003F764D">
      <w:pPr>
        <w:keepNext/>
      </w:pPr>
    </w:p>
    <w:p w14:paraId="0EFB7CF3" w14:textId="77777777" w:rsidR="003F764D" w:rsidRDefault="003F764D">
      <w:pPr>
        <w:keepNext/>
      </w:pPr>
    </w:p>
    <w:p w14:paraId="60F53B96" w14:textId="77777777" w:rsidR="003F764D" w:rsidRDefault="003F764D">
      <w:pPr>
        <w:keepNext/>
      </w:pPr>
    </w:p>
    <w:p w14:paraId="3AFBC402" w14:textId="77777777" w:rsidR="003F764D" w:rsidRDefault="00EE0504">
      <w:pPr>
        <w:pStyle w:val="Heading1"/>
      </w:pPr>
      <w:r>
        <w:t>Supporting Files</w:t>
      </w:r>
    </w:p>
    <w:p w14:paraId="679B4462" w14:textId="77777777" w:rsidR="003F764D" w:rsidRDefault="00EE0504">
      <w:r>
        <w:t>This is the Cargo.toml that cargo init wrote, shown here so you can check yours. It names the project collector, and its [dependencies] heading stays empty, because the programs use only the standard library.</w:t>
      </w:r>
    </w:p>
    <w:p w14:paraId="4A9B64A1" w14:textId="77777777" w:rsidR="003F764D" w:rsidRDefault="003F764D">
      <w:pPr>
        <w:keepNext/>
      </w:pPr>
    </w:p>
    <w:p w14:paraId="46704616" w14:textId="77777777" w:rsidR="003F764D" w:rsidRDefault="003F764D">
      <w:pPr>
        <w:keepNext/>
      </w:pPr>
    </w:p>
    <w:p w14:paraId="5C3D8C69" w14:textId="77777777" w:rsidR="003F764D" w:rsidRDefault="00EE0504">
      <w:pPr>
        <w:pStyle w:val="Heading2"/>
      </w:pPr>
      <w:r>
        <w:t>rust/Cargo.toml</w:t>
      </w:r>
    </w:p>
    <w:p w14:paraId="404090DB" w14:textId="77777777" w:rsidR="003F764D" w:rsidRDefault="00EE0504">
      <w:pPr>
        <w:pStyle w:val="SourceCode"/>
        <w:keepNext/>
      </w:pPr>
      <w:r>
        <w:t>[package]</w:t>
      </w:r>
    </w:p>
    <w:p w14:paraId="0801ECF1" w14:textId="77777777" w:rsidR="003F764D" w:rsidRDefault="00EE0504">
      <w:pPr>
        <w:pStyle w:val="SourceCode"/>
        <w:keepNext/>
      </w:pPr>
      <w:r>
        <w:t>name = "collector"</w:t>
      </w:r>
    </w:p>
    <w:p w14:paraId="4CEB82B0" w14:textId="77777777" w:rsidR="003F764D" w:rsidRDefault="00EE0504">
      <w:pPr>
        <w:pStyle w:val="SourceCode"/>
        <w:keepNext/>
      </w:pPr>
      <w:r>
        <w:t>version = "0.1.0"</w:t>
      </w:r>
    </w:p>
    <w:p w14:paraId="02016911" w14:textId="77777777" w:rsidR="003F764D" w:rsidRDefault="00EE0504">
      <w:pPr>
        <w:pStyle w:val="SourceCode"/>
        <w:keepNext/>
      </w:pPr>
      <w:r>
        <w:t>edition = "2024"</w:t>
      </w:r>
    </w:p>
    <w:p w14:paraId="0B285D76" w14:textId="77777777" w:rsidR="003F764D" w:rsidRDefault="003F764D">
      <w:pPr>
        <w:pStyle w:val="SourceCode"/>
        <w:keepNext/>
      </w:pPr>
    </w:p>
    <w:p w14:paraId="269638C2" w14:textId="77777777" w:rsidR="003F764D" w:rsidRDefault="00EE0504">
      <w:pPr>
        <w:pStyle w:val="SourceCode"/>
      </w:pPr>
      <w:r>
        <w:t>[dependencies]</w:t>
      </w:r>
    </w:p>
    <w:p w14:paraId="6C0C407C" w14:textId="77777777" w:rsidR="003F764D" w:rsidRDefault="003F764D">
      <w:pPr>
        <w:keepNext/>
      </w:pPr>
    </w:p>
    <w:p w14:paraId="2D12B3B8" w14:textId="77777777" w:rsidR="003F764D" w:rsidRDefault="003F764D">
      <w:pPr>
        <w:keepNext/>
      </w:pPr>
    </w:p>
    <w:p w14:paraId="418573D5" w14:textId="77777777" w:rsidR="003F764D" w:rsidRDefault="003F764D">
      <w:pPr>
        <w:keepNext/>
      </w:pPr>
    </w:p>
    <w:p w14:paraId="37B991FD" w14:textId="77777777" w:rsidR="003F764D" w:rsidRDefault="00EE0504">
      <w:pPr>
        <w:pStyle w:val="Heading1"/>
      </w:pPr>
      <w:r>
        <w:t>Validation Rules</w:t>
      </w:r>
    </w:p>
    <w:p w14:paraId="6522680E" w14:textId="77777777" w:rsidR="003F764D" w:rsidRDefault="00EE0504">
      <w:r>
        <w:t>This lesson is checked by running each program and comparing its output with the required results by eye. No separate validator program is needed. Each language section ends each layer with a Check Your Results section.</w:t>
      </w:r>
    </w:p>
    <w:p w14:paraId="73FED66C" w14:textId="77777777" w:rsidR="003F764D" w:rsidRDefault="003F764D">
      <w:pPr>
        <w:keepNext/>
      </w:pPr>
    </w:p>
    <w:p w14:paraId="1274D84F" w14:textId="77777777" w:rsidR="003F764D" w:rsidRDefault="00EE0504">
      <w:pPr>
        <w:pStyle w:val="ListBullet"/>
      </w:pPr>
      <w:r>
        <w:t>Run every command from the lesson-9.6-extended directory.</w:t>
      </w:r>
    </w:p>
    <w:p w14:paraId="279B17E8" w14:textId="77777777" w:rsidR="003F764D" w:rsidRDefault="00EE0504">
      <w:pPr>
        <w:pStyle w:val="ListBullet"/>
      </w:pPr>
      <w:r>
        <w:t>The three shared lines must match the Required Clean-Run Output below exactly, in the same order, in every language. For Solidity, compare the lines under == Logs ==.</w:t>
      </w:r>
    </w:p>
    <w:p w14:paraId="03F0E485" w14:textId="77777777" w:rsidR="003F764D" w:rsidRDefault="00EE0504">
      <w:pPr>
        <w:pStyle w:val="ListBullet"/>
      </w:pPr>
      <w:r>
        <w:t>Each language's own lines must match its Check Your Results: every yes line and every Freed and Allocations line exactly, and every line with a figure in the KB or gas shown, with your own number in it. Figures are never compared between runs, computers, or languages.</w:t>
      </w:r>
    </w:p>
    <w:p w14:paraId="4B7B6F7F" w14:textId="77777777" w:rsidR="003F764D" w:rsidRDefault="00EE0504">
      <w:pPr>
        <w:pStyle w:val="ListBullet"/>
      </w:pPr>
      <w:r>
        <w:t>Every count must come from the program's own work: printing "Kept 10 records" or "yes" directly gives the same output without proving anything, so check your code as well as your output.</w:t>
      </w:r>
    </w:p>
    <w:p w14:paraId="59714948" w14:textId="77777777" w:rsidR="003F764D" w:rsidRDefault="003F764D">
      <w:pPr>
        <w:keepNext/>
      </w:pPr>
    </w:p>
    <w:p w14:paraId="6A152971" w14:textId="77777777" w:rsidR="003F764D" w:rsidRDefault="003F764D">
      <w:pPr>
        <w:keepNext/>
      </w:pPr>
    </w:p>
    <w:p w14:paraId="48E3CF88" w14:textId="77777777" w:rsidR="003F764D" w:rsidRDefault="00EE0504">
      <w:pPr>
        <w:pStyle w:val="Heading2"/>
      </w:pPr>
      <w:r>
        <w:t>Expected Values</w:t>
      </w:r>
    </w:p>
    <w:p w14:paraId="669D7B6E" w14:textId="77777777" w:rsidR="003F764D" w:rsidRDefault="00EE0504">
      <w:pPr>
        <w:keepNext/>
      </w:pPr>
      <w:r>
        <w:t>Every program works with these fixed values.</w:t>
      </w:r>
    </w:p>
    <w:p w14:paraId="429521CC" w14:textId="77777777" w:rsidR="003F764D" w:rsidRDefault="003F764D">
      <w:pPr>
        <w:keepNext/>
      </w:pPr>
    </w:p>
    <w:p w14:paraId="6E3E6C18" w14:textId="77777777" w:rsidR="003F764D" w:rsidRDefault="00EE0504">
      <w:pPr>
        <w:pStyle w:val="RequiredOutput"/>
        <w:keepNext/>
      </w:pPr>
      <w:r>
        <w:t>Records: 100 batches of 1000, ids 0 to 99999</w:t>
      </w:r>
    </w:p>
    <w:p w14:paraId="6BC5BE84" w14:textId="77777777" w:rsidR="003F764D" w:rsidRDefault="00EE0504">
      <w:pPr>
        <w:pStyle w:val="RequiredOutput"/>
        <w:keepNext/>
      </w:pPr>
      <w:r>
        <w:t>Each record: an id, a port, and 64 bytes of request data</w:t>
      </w:r>
    </w:p>
    <w:p w14:paraId="1C2ABA14" w14:textId="77777777" w:rsidR="003F764D" w:rsidRDefault="00EE0504">
      <w:pPr>
        <w:pStyle w:val="RequiredOutput"/>
        <w:keepNext/>
      </w:pPr>
      <w:r>
        <w:t>Port: 8000 + id / 10000, the keep interval (whole-number division)</w:t>
      </w:r>
    </w:p>
    <w:p w14:paraId="2E3148F0" w14:textId="77777777" w:rsidR="003F764D" w:rsidRDefault="00EE0504">
      <w:pPr>
        <w:pStyle w:val="RequiredOutput"/>
        <w:keepNext/>
      </w:pPr>
      <w:r>
        <w:t>Kept: every record whose id is a multiple of 10000</w:t>
      </w:r>
    </w:p>
    <w:p w14:paraId="33C7F774" w14:textId="77777777" w:rsidR="003F764D" w:rsidRDefault="00EE0504">
      <w:pPr>
        <w:pStyle w:val="RequiredOutput"/>
        <w:keepNext/>
      </w:pPr>
      <w:r>
        <w:t>Assembly record: 80 bytes, id at 0, port at 8, request data at 16</w:t>
      </w:r>
    </w:p>
    <w:p w14:paraId="196CF5EF" w14:textId="77777777" w:rsidR="003F764D" w:rsidRDefault="00EE0504">
      <w:pPr>
        <w:pStyle w:val="RequiredOutput"/>
        <w:keepNext/>
      </w:pPr>
      <w:r>
        <w:t>Exercise: every multiple of 5000 instead</w:t>
      </w:r>
    </w:p>
    <w:p w14:paraId="04238EAC" w14:textId="77777777" w:rsidR="003F764D" w:rsidRDefault="00EE0504">
      <w:pPr>
        <w:pStyle w:val="RequiredOutput"/>
      </w:pPr>
      <w:r>
        <w:t>Challenge: 1000 records made once, reused for all 100 batches</w:t>
      </w:r>
    </w:p>
    <w:p w14:paraId="6324FC7A" w14:textId="77777777" w:rsidR="003F764D" w:rsidRDefault="003F764D">
      <w:pPr>
        <w:keepNext/>
      </w:pPr>
    </w:p>
    <w:p w14:paraId="1CF6C3AB" w14:textId="77777777" w:rsidR="003F764D" w:rsidRDefault="003F764D">
      <w:pPr>
        <w:keepNext/>
      </w:pPr>
    </w:p>
    <w:p w14:paraId="41BD2773" w14:textId="77777777" w:rsidR="003F764D" w:rsidRDefault="00EE0504">
      <w:pPr>
        <w:pStyle w:val="Heading2"/>
      </w:pPr>
      <w:r>
        <w:t>Required Clean-Run Output</w:t>
      </w:r>
    </w:p>
    <w:p w14:paraId="109F46B0" w14:textId="77777777" w:rsidR="003F764D" w:rsidRDefault="00EE0504">
      <w:pPr>
        <w:keepNext/>
      </w:pPr>
      <w:r>
        <w:t>Every program, Basic and Production-Minded, prints these three lines first, and then its own lines, shown in its Check Your Results.</w:t>
      </w:r>
    </w:p>
    <w:p w14:paraId="49679498" w14:textId="77777777" w:rsidR="003F764D" w:rsidRDefault="003F764D">
      <w:pPr>
        <w:keepNext/>
      </w:pPr>
    </w:p>
    <w:p w14:paraId="25BC7013" w14:textId="77777777" w:rsidR="003F764D" w:rsidRDefault="00EE0504">
      <w:pPr>
        <w:pStyle w:val="RequiredOutput"/>
        <w:keepNext/>
      </w:pPr>
      <w:r>
        <w:t>Made 100000 records in 100 batches</w:t>
      </w:r>
    </w:p>
    <w:p w14:paraId="49244F1C" w14:textId="77777777" w:rsidR="003F764D" w:rsidRDefault="00EE0504">
      <w:pPr>
        <w:pStyle w:val="RequiredOutput"/>
        <w:keepNext/>
      </w:pPr>
      <w:r>
        <w:t>Kept 10 records</w:t>
      </w:r>
    </w:p>
    <w:p w14:paraId="10FBC695" w14:textId="77777777" w:rsidR="003F764D" w:rsidRDefault="00EE0504">
      <w:pPr>
        <w:pStyle w:val="RequiredOutput"/>
      </w:pPr>
      <w:r>
        <w:t>Kept ports: 8000 to 8009</w:t>
      </w:r>
    </w:p>
    <w:p w14:paraId="25FDFAB4" w14:textId="77777777" w:rsidR="003F764D" w:rsidRDefault="003F764D">
      <w:pPr>
        <w:keepNext/>
      </w:pPr>
    </w:p>
    <w:p w14:paraId="1B878430" w14:textId="77777777" w:rsidR="003F764D" w:rsidRDefault="003F764D">
      <w:pPr>
        <w:keepNext/>
      </w:pPr>
    </w:p>
    <w:p w14:paraId="38E6F324" w14:textId="77777777" w:rsidR="003F764D" w:rsidRDefault="003F764D">
      <w:pPr>
        <w:keepNext/>
      </w:pPr>
    </w:p>
    <w:p w14:paraId="0F0A6D6B" w14:textId="77777777" w:rsidR="003F764D" w:rsidRDefault="00EE0504">
      <w:pPr>
        <w:pStyle w:val="Heading1"/>
      </w:pPr>
      <w:r>
        <w:t>Common Mistakes</w:t>
      </w:r>
    </w:p>
    <w:p w14:paraId="1E146456" w14:textId="77777777" w:rsidR="003F764D" w:rsidRDefault="00EE0504">
      <w:pPr>
        <w:pStyle w:val="ListBullet"/>
      </w:pPr>
      <w:r>
        <w:t>Assembly: freeing a record that was handed over to kept_records, or forgetting to free one at all. Exactly one owner frees each record, exactly once; set a handed-over slot to 0.</w:t>
      </w:r>
    </w:p>
    <w:p w14:paraId="0F59EF24" w14:textId="77777777" w:rsidR="003F764D" w:rsidRDefault="00EE0504">
      <w:pPr>
        <w:pStyle w:val="ListBullet"/>
      </w:pPr>
      <w:r>
        <w:t>Assembly: using a HeapAlloc or calloc result without comparing it with 0. Writing to address 0 crashes the program.</w:t>
      </w:r>
    </w:p>
    <w:p w14:paraId="0837FEE4" w14:textId="77777777" w:rsidR="003F764D" w:rsidRDefault="00EE0504">
      <w:pPr>
        <w:pStyle w:val="ListBullet"/>
      </w:pPr>
      <w:r>
        <w:t>Rust: reading a value after it was moved. push(record) hands the Box over; test the record first, then move it.</w:t>
      </w:r>
    </w:p>
    <w:p w14:paraId="673A16E4" w14:textId="77777777" w:rsidR="003F764D" w:rsidRDefault="00EE0504">
      <w:pPr>
        <w:pStyle w:val="ListBullet"/>
      </w:pPr>
      <w:r>
        <w:t>Rust: using static mut for a counter. It needs unsafe, because two threads could change it at once; an AtomicUsize is the safe form.</w:t>
      </w:r>
    </w:p>
    <w:p w14:paraId="3A8D0D28" w14:textId="77777777" w:rsidR="003F764D" w:rsidRDefault="00EE0504">
      <w:pPr>
        <w:pStyle w:val="ListBullet"/>
      </w:pPr>
      <w:r>
        <w:t>Erlang: calling erlang:garbage_collect() to "clean up" after some work. The collector paces itself, and a process that ends frees its heap anyway.</w:t>
      </w:r>
    </w:p>
    <w:p w14:paraId="503E99B0" w14:textId="77777777" w:rsidR="003F764D" w:rsidRDefault="00EE0504">
      <w:pPr>
        <w:pStyle w:val="ListBullet"/>
      </w:pPr>
      <w:r>
        <w:t>Erlang: keeping a long-lived process's state growing. Everything its state reaches stays alive as long as the process; a short-lived worker is the usual answer.</w:t>
      </w:r>
    </w:p>
    <w:p w14:paraId="0C9ACCD5" w14:textId="77777777" w:rsidR="003F764D" w:rsidRDefault="00EE0504">
      <w:pPr>
        <w:pStyle w:val="ListBullet"/>
      </w:pPr>
      <w:r>
        <w:t>Solidity: building new memory values in a loop inside one call and expecting them to be given back. Memory only grows until the call ends; reuse values, or split the work into separate calls.</w:t>
      </w:r>
    </w:p>
    <w:p w14:paraId="29B0BD54" w14:textId="77777777" w:rsidR="003F764D" w:rsidRDefault="00EE0504">
      <w:pPr>
        <w:pStyle w:val="ListBullet"/>
      </w:pPr>
      <w:r>
        <w:t>Solidity: measuring gas around a call from the caller and expecting exact equality. The caller's own memory changes the figure; measure inside the function.</w:t>
      </w:r>
    </w:p>
    <w:p w14:paraId="7C5C10F6" w14:textId="77777777" w:rsidR="003F764D" w:rsidRDefault="00EE0504">
      <w:pPr>
        <w:pStyle w:val="ListBullet"/>
      </w:pPr>
      <w:r>
        <w:t>Checking a runtime figure, such as words reclaimed or gas used, for an exact value in a test. Check facts that always hold, as these programs do.</w:t>
      </w:r>
    </w:p>
    <w:p w14:paraId="73039836" w14:textId="77777777" w:rsidR="003F764D" w:rsidRDefault="003F764D">
      <w:pPr>
        <w:keepNext/>
      </w:pPr>
    </w:p>
    <w:p w14:paraId="6BF350B7" w14:textId="77777777" w:rsidR="003F764D" w:rsidRDefault="003F764D">
      <w:pPr>
        <w:keepNext/>
      </w:pPr>
    </w:p>
    <w:p w14:paraId="706C7B7B" w14:textId="77777777" w:rsidR="003F764D" w:rsidRDefault="003F764D">
      <w:pPr>
        <w:keepNext/>
      </w:pPr>
    </w:p>
    <w:p w14:paraId="0CCA1965" w14:textId="77777777" w:rsidR="003F764D" w:rsidRDefault="00EE0504">
      <w:pPr>
        <w:pStyle w:val="Heading1"/>
      </w:pPr>
      <w:r>
        <w:t>Project Connection</w:t>
      </w:r>
    </w:p>
    <w:p w14:paraId="403CE6F9" w14:textId="77777777" w:rsidR="003F764D" w:rsidRDefault="00EE0504">
      <w:r>
        <w:t>The Chapter 9 Project, the Memory Pool, hands out fixed 64-byte request buffers, the same size as this lesson's request data, and takes them back for reuse; its Extended companion builds it in these four languages. This lesson shows why: making a new record for every request means 100000 allocations and releases in Assembly and Rust, garbage for Erlang's collector, and new memory in every Solidity call, while the Challenge's 1000 reused records allocate almost nothing. In Assembly the pool's blocks are rese</w:t>
      </w:r>
      <w:r>
        <w:t>rved once and handed out from a free list, in Rust release takes a block back by value, Erlang keeps its pool in a map, and Solidity keeps the pool's slots in storage, as this lesson keeps the kept records.</w:t>
      </w:r>
    </w:p>
    <w:p w14:paraId="7B75A988" w14:textId="77777777" w:rsidR="003F764D" w:rsidRDefault="003F764D">
      <w:pPr>
        <w:keepNext/>
      </w:pPr>
    </w:p>
    <w:p w14:paraId="6BF5C6C2" w14:textId="77777777" w:rsidR="003F764D" w:rsidRDefault="003F764D">
      <w:pPr>
        <w:keepNext/>
      </w:pPr>
    </w:p>
    <w:p w14:paraId="4ED6E029" w14:textId="77777777" w:rsidR="003F764D" w:rsidRDefault="003F764D">
      <w:pPr>
        <w:keepNext/>
      </w:pPr>
    </w:p>
    <w:p w14:paraId="24625D16" w14:textId="77777777" w:rsidR="003F764D" w:rsidRDefault="00EE0504">
      <w:pPr>
        <w:pStyle w:val="Heading1"/>
      </w:pPr>
      <w:r>
        <w:t>Workbook Exercise</w:t>
      </w:r>
    </w:p>
    <w:p w14:paraId="6C99E6D0" w14:textId="77777777" w:rsidR="003F764D" w:rsidRDefault="00EE0504">
      <w:r>
        <w:t>Keep twice as many records.</w:t>
      </w:r>
    </w:p>
    <w:p w14:paraId="6738A0E3" w14:textId="77777777" w:rsidR="003F764D" w:rsidRDefault="003F764D">
      <w:pPr>
        <w:keepNext/>
      </w:pPr>
    </w:p>
    <w:p w14:paraId="028110E4" w14:textId="77777777" w:rsidR="003F764D" w:rsidRDefault="00EE0504">
      <w:pPr>
        <w:pStyle w:val="ListBullet"/>
      </w:pPr>
      <w:r>
        <w:t>In the Production-Minded program, change the keep interval, KEEP_EVERY, from 10000 to 5000: the equ line in Assembly, the const in Rust, the -define in Erlang, and the constant in Solidity. Nothing else changes. The port is worked out from the same constant, 8000 + id / KEEP_EVERY, so the kept records' ports still count up from 8000 by 1.</w:t>
      </w:r>
    </w:p>
    <w:p w14:paraId="2C71A7F0" w14:textId="77777777" w:rsidR="003F764D" w:rsidRDefault="00EE0504">
      <w:pPr>
        <w:pStyle w:val="ListBullet"/>
      </w:pPr>
      <w:r>
        <w:t>Assembly's KEPT_LIMIT is worked out from KEEP_EVERY, so kept_records grows to 20 slots by itself.</w:t>
      </w:r>
    </w:p>
    <w:p w14:paraId="1F446301" w14:textId="77777777" w:rsidR="003F764D" w:rsidRDefault="003F764D">
      <w:pPr>
        <w:keepNext/>
      </w:pPr>
    </w:p>
    <w:p w14:paraId="1D96EC6A" w14:textId="77777777" w:rsidR="003F764D" w:rsidRDefault="00EE0504">
      <w:r>
        <w:t>The output must match the Required Exercise Output below exactly: 20 records are kept, with ports 8000 to 8019. The Required Exercise Output shows only the shared lines. In Assembly and Rust the Freed lines now read 99980 records and 20 kept records; Erlang's and Solidity's own lines stay as they were, with your own figures, because batches 1 and 99 still keep no record.</w:t>
      </w:r>
    </w:p>
    <w:p w14:paraId="41F86A30" w14:textId="77777777" w:rsidR="003F764D" w:rsidRDefault="003F764D">
      <w:pPr>
        <w:keepNext/>
      </w:pPr>
    </w:p>
    <w:p w14:paraId="720E7872" w14:textId="77777777" w:rsidR="003F764D" w:rsidRDefault="003F764D">
      <w:pPr>
        <w:keepNext/>
      </w:pPr>
    </w:p>
    <w:p w14:paraId="302F926B" w14:textId="77777777" w:rsidR="003F764D" w:rsidRDefault="00EE0504">
      <w:pPr>
        <w:pStyle w:val="Heading2"/>
      </w:pPr>
      <w:r>
        <w:t>Required Exercise Output</w:t>
      </w:r>
    </w:p>
    <w:p w14:paraId="2C10E704" w14:textId="77777777" w:rsidR="003F764D" w:rsidRDefault="00EE0504">
      <w:pPr>
        <w:pStyle w:val="RequiredOutput"/>
        <w:keepNext/>
      </w:pPr>
      <w:r>
        <w:t>Made 100000 records in 100 batches</w:t>
      </w:r>
    </w:p>
    <w:p w14:paraId="1F7B5D9F" w14:textId="77777777" w:rsidR="003F764D" w:rsidRDefault="00EE0504">
      <w:pPr>
        <w:pStyle w:val="RequiredOutput"/>
        <w:keepNext/>
      </w:pPr>
      <w:r>
        <w:t>Kept 20 records</w:t>
      </w:r>
    </w:p>
    <w:p w14:paraId="5AC35615" w14:textId="77777777" w:rsidR="003F764D" w:rsidRDefault="00EE0504">
      <w:pPr>
        <w:pStyle w:val="RequiredOutput"/>
      </w:pPr>
      <w:r>
        <w:t>Kept ports: 8000 to 8019</w:t>
      </w:r>
    </w:p>
    <w:p w14:paraId="12CA3BBF" w14:textId="77777777" w:rsidR="003F764D" w:rsidRDefault="003F764D">
      <w:pPr>
        <w:keepNext/>
      </w:pPr>
    </w:p>
    <w:p w14:paraId="7362D93D" w14:textId="77777777" w:rsidR="003F764D" w:rsidRDefault="003F764D">
      <w:pPr>
        <w:keepNext/>
      </w:pPr>
    </w:p>
    <w:p w14:paraId="3234E49C" w14:textId="77777777" w:rsidR="003F764D" w:rsidRDefault="003F764D">
      <w:pPr>
        <w:keepNext/>
      </w:pPr>
    </w:p>
    <w:p w14:paraId="3232FA6E" w14:textId="77777777" w:rsidR="003F764D" w:rsidRDefault="00EE0504">
      <w:pPr>
        <w:pStyle w:val="Heading1"/>
      </w:pPr>
      <w:r>
        <w:t>Challenge</w:t>
      </w:r>
    </w:p>
    <w:p w14:paraId="68BE2BEB" w14:textId="77777777" w:rsidR="003F764D" w:rsidRDefault="00EE0504">
      <w:r>
        <w:t>Reuse records instead of making new ones. At the end of main (Solidity: run) in the Production-Minded program, make 1000 records once, refill them for all 100 batches with reuse_batch(batch, records), named in your language's style, which sets each record's id and port for that batch exactly as make_batch does, and print Reused 1000 records for 100 batches.</w:t>
      </w:r>
    </w:p>
    <w:p w14:paraId="62A7CE08" w14:textId="77777777" w:rsidR="003F764D" w:rsidRDefault="003F764D">
      <w:pPr>
        <w:keepNext/>
      </w:pPr>
    </w:p>
    <w:p w14:paraId="5A97E5D1" w14:textId="77777777" w:rsidR="003F764D" w:rsidRDefault="00EE0504">
      <w:pPr>
        <w:pStyle w:val="ListBullet"/>
      </w:pPr>
      <w:r>
        <w:t>Assembly: add reused_format db "Reused %d records for %d batches", 10, 0 and allocations_format db "Allocations while reusing: %d", 10, 0 after out_of_memory_text, and reused_records resq BATCH_SIZE at the end of .bss. Directly before main, add reuse_batch(rcx = batch; Linux: rdi), which sets r8 to batch * BATCH_SIZE and, for r9 from 0 to 999, reads the record's address from reused_records into r10 and writes r8 + r9 as its id and 8000 + id / KEEP_EVERY as its port, with div as make_batch does. It calls not</w:t>
      </w:r>
      <w:r>
        <w:t>hing, so it needs no pushes and no scratch space. In main, directly after the printf of the Freed at the end of the program line, set rbx and r12 to 0 and allocate 1000 records as make_batch does (Windows: GetProcessHeap before each HeapAlloc), storing each address in reused_records at position rbx and adding 1 to r12; jump to .out_of_memory if one is 0. Then call reuse_batch with rbx from 0 to 99, print reused_format with BATCH_SIZE and BATCH_COUNT and allocations_format with r12, and free the 1000 records</w:t>
      </w:r>
      <w:r>
        <w:t>.</w:t>
      </w:r>
    </w:p>
    <w:p w14:paraId="105865C2" w14:textId="77777777" w:rsidR="003F764D" w:rsidRDefault="00EE0504">
      <w:pPr>
        <w:pStyle w:val="ListBullet"/>
      </w:pPr>
      <w:r>
        <w:t>Rust: add fn reuse_batch(batch: usize, reused_records: &amp;mut [Box&lt;RequestRecord&gt;]), directly before main, which sets reused_records[index].request_id and .port for each index from 0 to 999. At the end of main, make reused_records with Vec::with_capacity(BATCH_SIZE) and a loop, for _index in 0..BATCH_SIZE, that pushes a Box::new(RequestRecord { request_id: 0, port: 0, _payload: [0; PAYLOAD_SIZE] }) and adds 1 to reuse_allocations. &amp;mut [Box&lt;RequestRecord&gt;] is a slice of the Vec's items: reuse_batch may change</w:t>
      </w:r>
      <w:r>
        <w:t xml:space="preserve"> each record but cannot add or remove one, which is all it needs, and &amp;mut reused_records lends the Vec as one. Call reuse_batch(batch, &amp;mut reused_records) for each batch, then print the Reused line and Allocations while reusing: with reuse_allocations.</w:t>
      </w:r>
    </w:p>
    <w:p w14:paraId="2A448D5C" w14:textId="77777777" w:rsidR="003F764D" w:rsidRDefault="00EE0504">
      <w:pPr>
        <w:pStyle w:val="ListBullet"/>
      </w:pPr>
      <w:r>
        <w:t>Erlang: directly before wait_for_worker, add make_blank_records(Count, Records), which builds Count records with id 0, port 0, and a binary:copy(&lt;&lt;0&gt;&gt;, ?PAYLOAD_SIZE) payload, as make_records does; reuse_records(RequestId, Records), whose clause for [Record | Rest] returns Record#request_record{request_id = RequestId, port = ...} in front of reuse_records(RequestId + 1, Rest), and whose clause for [] returns []; and reuse_batches(Batch, Records), which calls reuse_records(Batch * ?BATCH_SIZE, Records) for b</w:t>
      </w:r>
      <w:r>
        <w:t>atches 0 to 99, as run_batches does. At the end of main, change the full stop after the line that prints Worker ended to a comma, then add ReusedRecords = reuse_batches(0, make_blank_records(?BATCH_SIZE, [])), and an io:format that prints the Reused line with length(ReusedRecords), ending with a full stop.</w:t>
      </w:r>
    </w:p>
    <w:p w14:paraId="22EFB9A5" w14:textId="77777777" w:rsidR="003F764D" w:rsidRDefault="00EE0504">
      <w:pPr>
        <w:pStyle w:val="ListBullet"/>
      </w:pPr>
      <w:r>
        <w:t>Solidity: add function reuseBatch(uint256 batch, RequestRecord[] memory reusedRecords) internal pure, directly before run, which sets reusedRecords[index].requestId and .port for each index. At the end of run, make RequestRecord[] memory reusedRecords = new RequestRecord[](BATCH_SIZE) and fill it with RequestRecord(0, 0, new bytes(PAYLOAD_SIZE)) in a loop, call reuseBatch for each batch, and log the Reused line with BATCH_SIZE and BATCH_COUNT.</w:t>
      </w:r>
    </w:p>
    <w:p w14:paraId="61B1C3C2" w14:textId="77777777" w:rsidR="003F764D" w:rsidRDefault="003F764D">
      <w:pPr>
        <w:keepNext/>
      </w:pPr>
    </w:p>
    <w:p w14:paraId="7BAFDAFD" w14:textId="77777777" w:rsidR="003F764D" w:rsidRDefault="00EE0504">
      <w:r>
        <w:t xml:space="preserve">Run the program. The Required Challenge Output below shows only the shared lines: your language's own lines from Check Your Results still print between Kept ports and Reused, unchanged, and in Assembly and Rust Allocations while reusing: 1000 comes last. The first run made 100000 records; reusing makes only 1000, once. Erlang is the honest exception: no Erlang value can change, so each update builds a new small record, but it shares the old record's 64-byte payload, so the large part is reused. In Solidity </w:t>
      </w:r>
      <w:r>
        <w:t>all 100 refills happen inside run's one call, in memory made once, so memory does not grow. With the Exercise as well, the output must match the Required Combined Output after it.</w:t>
      </w:r>
    </w:p>
    <w:p w14:paraId="2471233C" w14:textId="77777777" w:rsidR="003F764D" w:rsidRDefault="003F764D">
      <w:pPr>
        <w:keepNext/>
      </w:pPr>
    </w:p>
    <w:p w14:paraId="23616A13" w14:textId="77777777" w:rsidR="003F764D" w:rsidRDefault="003F764D">
      <w:pPr>
        <w:keepNext/>
      </w:pPr>
    </w:p>
    <w:p w14:paraId="6B2F13FF" w14:textId="77777777" w:rsidR="003F764D" w:rsidRDefault="00EE0504">
      <w:pPr>
        <w:pStyle w:val="Heading2"/>
      </w:pPr>
      <w:r>
        <w:t>Required Challenge Output</w:t>
      </w:r>
    </w:p>
    <w:p w14:paraId="081F0737" w14:textId="77777777" w:rsidR="003F764D" w:rsidRDefault="00EE0504">
      <w:pPr>
        <w:pStyle w:val="RequiredOutput"/>
        <w:keepNext/>
      </w:pPr>
      <w:r>
        <w:t>Made 100000 records in 100 batches</w:t>
      </w:r>
    </w:p>
    <w:p w14:paraId="296479E9" w14:textId="77777777" w:rsidR="003F764D" w:rsidRDefault="00EE0504">
      <w:pPr>
        <w:pStyle w:val="RequiredOutput"/>
        <w:keepNext/>
      </w:pPr>
      <w:r>
        <w:t>Kept 10 records</w:t>
      </w:r>
    </w:p>
    <w:p w14:paraId="0EA5AA93" w14:textId="77777777" w:rsidR="003F764D" w:rsidRDefault="00EE0504">
      <w:pPr>
        <w:pStyle w:val="RequiredOutput"/>
        <w:keepNext/>
      </w:pPr>
      <w:r>
        <w:t>Kept ports: 8000 to 8009</w:t>
      </w:r>
    </w:p>
    <w:p w14:paraId="048D9575" w14:textId="77777777" w:rsidR="003F764D" w:rsidRDefault="00EE0504">
      <w:pPr>
        <w:pStyle w:val="RequiredOutput"/>
      </w:pPr>
      <w:r>
        <w:t>Reused 1000 records for 100 batches</w:t>
      </w:r>
    </w:p>
    <w:p w14:paraId="46AB6AFE" w14:textId="77777777" w:rsidR="003F764D" w:rsidRDefault="003F764D">
      <w:pPr>
        <w:keepNext/>
      </w:pPr>
    </w:p>
    <w:p w14:paraId="393462AC" w14:textId="77777777" w:rsidR="003F764D" w:rsidRDefault="003F764D">
      <w:pPr>
        <w:keepNext/>
      </w:pPr>
    </w:p>
    <w:p w14:paraId="29BA3681" w14:textId="77777777" w:rsidR="003F764D" w:rsidRDefault="00EE0504">
      <w:pPr>
        <w:pStyle w:val="Heading2"/>
      </w:pPr>
      <w:r>
        <w:t>Required Combined Output</w:t>
      </w:r>
    </w:p>
    <w:p w14:paraId="67C9BA6B" w14:textId="77777777" w:rsidR="003F764D" w:rsidRDefault="00EE0504">
      <w:pPr>
        <w:pStyle w:val="RequiredOutput"/>
        <w:keepNext/>
      </w:pPr>
      <w:r>
        <w:t>Made 100000 records in 100 batches</w:t>
      </w:r>
    </w:p>
    <w:p w14:paraId="4101869E" w14:textId="77777777" w:rsidR="003F764D" w:rsidRDefault="00EE0504">
      <w:pPr>
        <w:pStyle w:val="RequiredOutput"/>
        <w:keepNext/>
      </w:pPr>
      <w:r>
        <w:t>Kept 20 records</w:t>
      </w:r>
    </w:p>
    <w:p w14:paraId="72963CE1" w14:textId="77777777" w:rsidR="003F764D" w:rsidRDefault="00EE0504">
      <w:pPr>
        <w:pStyle w:val="RequiredOutput"/>
        <w:keepNext/>
      </w:pPr>
      <w:r>
        <w:t>Kept ports: 8000 to 8019</w:t>
      </w:r>
    </w:p>
    <w:p w14:paraId="08AA69A5" w14:textId="77777777" w:rsidR="003F764D" w:rsidRDefault="00EE0504">
      <w:pPr>
        <w:pStyle w:val="RequiredOutput"/>
      </w:pPr>
      <w:r>
        <w:t>Reused 1000 records for 100 batches</w:t>
      </w:r>
    </w:p>
    <w:p w14:paraId="0CA3939F" w14:textId="77777777" w:rsidR="003F764D" w:rsidRDefault="003F764D">
      <w:pPr>
        <w:keepNext/>
      </w:pPr>
    </w:p>
    <w:p w14:paraId="7A62E278" w14:textId="77777777" w:rsidR="003F764D" w:rsidRDefault="003F764D">
      <w:pPr>
        <w:keepNext/>
      </w:pPr>
    </w:p>
    <w:p w14:paraId="3E972023" w14:textId="77777777" w:rsidR="003F764D" w:rsidRDefault="003F764D">
      <w:pPr>
        <w:keepNext/>
      </w:pPr>
    </w:p>
    <w:p w14:paraId="46B8B302" w14:textId="77777777" w:rsidR="003F764D" w:rsidRDefault="00EE0504">
      <w:pPr>
        <w:pStyle w:val="Heading1"/>
      </w:pPr>
      <w:r>
        <w:t>Completion Checklist</w:t>
      </w:r>
    </w:p>
    <w:p w14:paraId="36B83AD4" w14:textId="77777777" w:rsidR="003F764D" w:rsidRDefault="00EE0504">
      <w:pPr>
        <w:pStyle w:val="ListBullet"/>
      </w:pPr>
      <w:r>
        <w:t>I built and ran the Basic and Production-Minded programs in every language, including Assembly on both Windows and Linux.</w:t>
      </w:r>
    </w:p>
    <w:p w14:paraId="54B5AE75" w14:textId="77777777" w:rsidR="003F764D" w:rsidRDefault="00EE0504">
      <w:pPr>
        <w:pStyle w:val="ListBullet"/>
      </w:pPr>
      <w:r>
        <w:t>My shared lines matched the Required Clean-Run Output in every language (in Solidity, under == Logs ==), and my own lines matched my language's Check Your Results, with my own figures.</w:t>
      </w:r>
    </w:p>
    <w:p w14:paraId="58F2975E" w14:textId="77777777" w:rsidR="003F764D" w:rsidRDefault="00EE0504">
      <w:pPr>
        <w:pStyle w:val="ListBullet"/>
      </w:pPr>
      <w:r>
        <w:t>I can say who frees a record in Assembly, Rust, Erlang, and Solidity, and when.</w:t>
      </w:r>
    </w:p>
    <w:p w14:paraId="6DA5DB52" w14:textId="77777777" w:rsidR="003F764D" w:rsidRDefault="00EE0504">
      <w:pPr>
        <w:pStyle w:val="ListBullet"/>
      </w:pPr>
      <w:r>
        <w:t>I can explain why Rust frees at exact moments without a collector or a release call.</w:t>
      </w:r>
    </w:p>
    <w:p w14:paraId="0EDBC164" w14:textId="77777777" w:rsidR="003F764D" w:rsidRDefault="00EE0504">
      <w:pPr>
        <w:pStyle w:val="ListBullet"/>
      </w:pPr>
      <w:r>
        <w:t>I can explain why collecting one Erlang process never stops the others, and why an ended process needs no collection.</w:t>
      </w:r>
    </w:p>
    <w:p w14:paraId="1F96E2AF" w14:textId="77777777" w:rsidR="003F764D" w:rsidRDefault="00EE0504">
      <w:pPr>
        <w:pStyle w:val="ListBullet"/>
      </w:pPr>
      <w:r>
        <w:t>I can say what Solidity can and cannot do with memory, and why gas limits the work.</w:t>
      </w:r>
    </w:p>
    <w:p w14:paraId="7A8326BE" w14:textId="77777777" w:rsidR="003F764D" w:rsidRDefault="00EE0504">
      <w:pPr>
        <w:pStyle w:val="ListBullet"/>
      </w:pPr>
      <w:r>
        <w:t>I kept every 5000th record and matched the Required Exercise Output.</w:t>
      </w:r>
    </w:p>
    <w:p w14:paraId="147238B1" w14:textId="77777777" w:rsidR="003F764D" w:rsidRDefault="00EE0504">
      <w:pPr>
        <w:pStyle w:val="ListBullet"/>
      </w:pPr>
      <w:r>
        <w:t>I reused 1000 records for every batch and matched the Required Challenge and Combined Output.</w:t>
      </w:r>
    </w:p>
    <w:p w14:paraId="7CF5A6E7" w14:textId="77777777" w:rsidR="003F764D" w:rsidRDefault="003F764D">
      <w:pPr>
        <w:keepNext/>
      </w:pPr>
    </w:p>
    <w:p w14:paraId="7710EC7E" w14:textId="77777777" w:rsidR="003F764D" w:rsidRDefault="003F764D">
      <w:pPr>
        <w:keepNext/>
      </w:pPr>
    </w:p>
    <w:p w14:paraId="5F4D9249" w14:textId="77777777" w:rsidR="003F764D" w:rsidRDefault="003F764D">
      <w:pPr>
        <w:keepNext/>
      </w:pPr>
    </w:p>
    <w:p w14:paraId="3DF1E5BE" w14:textId="77777777" w:rsidR="003F764D" w:rsidRDefault="00EE0504">
      <w:pPr>
        <w:pStyle w:val="Heading1"/>
      </w:pPr>
      <w:r>
        <w:t>Lesson Wrap-Up</w:t>
      </w:r>
    </w:p>
    <w:p w14:paraId="04078118" w14:textId="77777777" w:rsidR="003F764D" w:rsidRDefault="00EE0504">
      <w:r>
        <w:t>Lesson 9.6's records became garbage when make_batch returned; these four languages showed every other way that memory can come back. Assembly freed each record by hand, once, and counted it. Rust freed at the same exact moments with no release call, because the owner's scope ended. Erlang collected each process's heap on its own, and a worker that ended gave everything back at once. Solidity threw each call's memory away when the call ended, and gas showed the cost. Reusing records left almost nothing to fr</w:t>
      </w:r>
      <w:r>
        <w:t>ee in any of them. Lesson 9.7a, the Python Memory companion, looks at two names for one value: aliasing, and the copy that separates them.</w:t>
      </w:r>
    </w:p>
    <w:sectPr w:rsidR="003F764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3F764D"/>
    <w:rsid w:val="004751BA"/>
    <w:rsid w:val="004B6493"/>
    <w:rsid w:val="005B648E"/>
    <w:rsid w:val="00624F0D"/>
    <w:rsid w:val="00737B50"/>
    <w:rsid w:val="007B1825"/>
    <w:rsid w:val="00820B99"/>
    <w:rsid w:val="00842A0F"/>
    <w:rsid w:val="00AA1D8D"/>
    <w:rsid w:val="00AD3AA5"/>
    <w:rsid w:val="00B47730"/>
    <w:rsid w:val="00CB0664"/>
    <w:rsid w:val="00EE05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3B31C"/>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16655</Words>
  <Characters>84625</Characters>
  <Application>Microsoft Office Word</Application>
  <DocSecurity>0</DocSecurity>
  <Lines>2526</Lines>
  <Paragraphs>1899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9.6a Go Garbage Collection EXTENDED</dc:title>
  <dc:subject/>
  <dc:creator>Scott D. Jarboe</dc:creator>
  <cp:keywords/>
  <dc:description/>
  <cp:lastModifiedBy>Scott J</cp:lastModifiedBy>
  <cp:revision>1</cp:revision>
  <dcterms:created xsi:type="dcterms:W3CDTF">2026-09-19T23:12:00Z</dcterms:created>
  <dcterms:modified xsi:type="dcterms:W3CDTF">2026-10-11T20:59:00Z</dcterms:modified>
  <cp:category/>
</cp:coreProperties>
</file>

<file path=docProps/custom.xml><?xml version="1.0" encoding="utf-8"?>
<Properties xmlns="http://schemas.openxmlformats.org/officeDocument/2006/custom-properties" xmlns:vt="http://schemas.openxmlformats.org/officeDocument/2006/docPropsVTypes"/>
</file>