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031A" w14:textId="77777777" w:rsidR="006F5067" w:rsidRDefault="006343EC">
      <w:pPr>
        <w:pStyle w:val="AcademyTitle"/>
      </w:pPr>
      <w:r>
        <w:t>SYSTEMS PROGRAMMING ACADEMY</w:t>
      </w:r>
    </w:p>
    <w:p w14:paraId="763BCF8A" w14:textId="77777777" w:rsidR="006F5067" w:rsidRDefault="006343EC">
      <w:pPr>
        <w:pStyle w:val="VolumeTitle"/>
      </w:pPr>
      <w:r>
        <w:t>Volume 1: Foundations of Systems Programming</w:t>
      </w:r>
    </w:p>
    <w:p w14:paraId="6F95CBD4" w14:textId="77777777" w:rsidR="006F5067" w:rsidRDefault="006343EC">
      <w:pPr>
        <w:pStyle w:val="ChapterTitle"/>
      </w:pPr>
      <w:r>
        <w:t>Chapter 9: Memory Management</w:t>
      </w:r>
    </w:p>
    <w:p w14:paraId="60B97707" w14:textId="77777777" w:rsidR="006F5067" w:rsidRDefault="006343EC">
      <w:pPr>
        <w:pStyle w:val="LessonTitle"/>
      </w:pPr>
      <w:r>
        <w:t>Lesson 9.7a: Python Memory EXTENDED</w:t>
      </w:r>
    </w:p>
    <w:p w14:paraId="461840DA" w14:textId="77777777" w:rsidR="006F5067" w:rsidRDefault="006343EC">
      <w:pPr>
        <w:pStyle w:val="LessonSubtitle"/>
      </w:pPr>
      <w:r>
        <w:t>Assembly, Rust, Erlang, and Solidity Companion</w:t>
      </w:r>
    </w:p>
    <w:p w14:paraId="2B7CC7F5" w14:textId="77777777" w:rsidR="006F5067" w:rsidRDefault="006F5067">
      <w:pPr>
        <w:keepNext/>
      </w:pPr>
    </w:p>
    <w:p w14:paraId="6D0FD6E5" w14:textId="77777777" w:rsidR="006F5067" w:rsidRDefault="006F5067">
      <w:pPr>
        <w:keepNext/>
      </w:pPr>
    </w:p>
    <w:p w14:paraId="13B407AE" w14:textId="77777777" w:rsidR="006F5067" w:rsidRDefault="006F5067">
      <w:pPr>
        <w:keepNext/>
      </w:pPr>
    </w:p>
    <w:p w14:paraId="7C9754AE" w14:textId="77777777" w:rsidR="006F5067" w:rsidRDefault="006343EC">
      <w:pPr>
        <w:pStyle w:val="Heading1"/>
      </w:pPr>
      <w:r>
        <w:t>Goal</w:t>
      </w:r>
    </w:p>
    <w:p w14:paraId="5498996F" w14:textId="77777777" w:rsidR="006F5067" w:rsidRDefault="006343EC">
      <w:r>
        <w:t>Run Lesson 9.7's record scenario in Assembly, Rust, Erlang, and Solidity: give one mutable server record a second name, change it through that name and see the change through the first, make a separate copy, and end the references. Along the way, see how each language answers Lesson 9.7's questions: Assembly with two addresses, Rust with borrows and shared owners, Erlang with values that never change, and Solidity with data locations that decide whether = shares or copies.</w:t>
      </w:r>
    </w:p>
    <w:p w14:paraId="7D432BD6" w14:textId="77777777" w:rsidR="006F5067" w:rsidRDefault="006F5067">
      <w:pPr>
        <w:keepNext/>
      </w:pPr>
    </w:p>
    <w:p w14:paraId="14F59BE5" w14:textId="77777777" w:rsidR="006F5067" w:rsidRDefault="006F5067">
      <w:pPr>
        <w:keepNext/>
      </w:pPr>
    </w:p>
    <w:p w14:paraId="2D6A4A14" w14:textId="77777777" w:rsidR="006F5067" w:rsidRDefault="006F5067">
      <w:pPr>
        <w:keepNext/>
      </w:pPr>
    </w:p>
    <w:p w14:paraId="61A8A958" w14:textId="77777777" w:rsidR="006F5067" w:rsidRDefault="006343EC">
      <w:pPr>
        <w:pStyle w:val="Heading1"/>
      </w:pPr>
      <w:r>
        <w:t>Why This Matters</w:t>
      </w:r>
    </w:p>
    <w:p w14:paraId="1E758B22" w14:textId="77777777" w:rsidR="006F5067" w:rsidRDefault="006343EC">
      <w:r>
        <w:t>Lesson 9.7 showed that in Python = never copies: two names share one object, and a change through one is seen through the other. That one idea, aliasing, is behind many bugs in every language, and these four languages show its whole range. Assembly shows what an alias is underneath: the same address in two places, with nothing counting them. Rust shows a language that allows aliases but checks, before the program runs, that no one changes a value while someone else is reading it. Erlang shows a language whe</w:t>
      </w:r>
      <w:r>
        <w:t>re aliasing can never surprise you, because nothing ever changes. Solidity shows a language where the same = shares or copies depending on where the data lives. Read Lesson 9.7 first; this companion builds on it.</w:t>
      </w:r>
    </w:p>
    <w:p w14:paraId="1E675BFD" w14:textId="77777777" w:rsidR="006F5067" w:rsidRDefault="006F5067">
      <w:pPr>
        <w:keepNext/>
      </w:pPr>
    </w:p>
    <w:p w14:paraId="7E40BB12" w14:textId="77777777" w:rsidR="006F5067" w:rsidRDefault="006F5067">
      <w:pPr>
        <w:keepNext/>
      </w:pPr>
    </w:p>
    <w:p w14:paraId="14558A4B" w14:textId="77777777" w:rsidR="006F5067" w:rsidRDefault="006F5067">
      <w:pPr>
        <w:keepNext/>
      </w:pPr>
    </w:p>
    <w:p w14:paraId="30A71053" w14:textId="77777777" w:rsidR="006F5067" w:rsidRDefault="006343EC">
      <w:pPr>
        <w:pStyle w:val="Heading1"/>
      </w:pPr>
      <w:r>
        <w:t>Concept</w:t>
      </w:r>
    </w:p>
    <w:p w14:paraId="142A1905" w14:textId="77777777" w:rsidR="006F5067" w:rsidRDefault="006343EC">
      <w:pPr>
        <w:pStyle w:val="ListBullet"/>
      </w:pPr>
      <w:r>
        <w:t>Remember, two references to one object see each other's changes; a copy does not. An alias is a second name for the same object.</w:t>
      </w:r>
    </w:p>
    <w:p w14:paraId="2E0E98A1" w14:textId="77777777" w:rsidR="006F5067" w:rsidRDefault="006343EC">
      <w:pPr>
        <w:pStyle w:val="ListBullet"/>
      </w:pPr>
      <w:r>
        <w:t>Remember, a reference reaches the caller's own value instead of a copy. In Assembly a reference is an address; two locals that hold the same address are two names for one record.</w:t>
      </w:r>
    </w:p>
    <w:p w14:paraId="01021ABB" w14:textId="77777777" w:rsidR="006F5067" w:rsidRDefault="006343EC">
      <w:pPr>
        <w:pStyle w:val="ListBullet"/>
      </w:pPr>
      <w:r>
        <w:t>The same-object question compares where two names lead, never the values: cmp on two addresses in Assembly, std::ptr::eq and Rc::ptr_eq in Rust. Erlang and plain Solidity have no supported way to ask it. Every program prints yes or no, or states what = did, and never prints an address.</w:t>
      </w:r>
    </w:p>
    <w:p w14:paraId="48C81AED" w14:textId="77777777" w:rsidR="006F5067" w:rsidRDefault="006343EC">
      <w:pPr>
        <w:pStyle w:val="ListBullet"/>
      </w:pPr>
      <w:r>
        <w:t>Equal values is a different question: two separate records can hold the same server name and port. The Production-Minded programs ask it field by field with same_values.</w:t>
      </w:r>
    </w:p>
    <w:p w14:paraId="3FBDC945" w14:textId="77777777" w:rsidR="006F5067" w:rsidRDefault="006343EC">
      <w:pPr>
        <w:pStyle w:val="ListBullet"/>
      </w:pPr>
      <w:r>
        <w:t>A copy is made on purpose: memcpy of the record's 40 bytes in Assembly, a new record with clone() in Rust, a storage-to-memory assignment or a new struct in Solidity. Erlang needs none, because values never change.</w:t>
      </w:r>
    </w:p>
    <w:p w14:paraId="6EDF32D5" w14:textId="77777777" w:rsidR="006F5067" w:rsidRDefault="006343EC">
      <w:pPr>
        <w:pStyle w:val="ListBullet"/>
      </w:pPr>
      <w:r>
        <w:t>Rust's rule: a value may have many readers or one changer at a time, never both. &amp; lends to read, &amp;mut to change, and Rust checks the rule when it builds. Rc gives a value several owners and counts them, as CPython counts references; RefCell lets shared owners change the value and checks the rule while the program runs.</w:t>
      </w:r>
    </w:p>
    <w:p w14:paraId="03ADFC42" w14:textId="77777777" w:rsidR="006F5067" w:rsidRDefault="006343EC">
      <w:pPr>
        <w:pStyle w:val="ListBullet"/>
      </w:pPr>
      <w:r>
        <w:t>How the references end differs: Assembly gives the block back once and clears both names; Rust drops a value when its owner's scope ends or its last Rc goes; Erlang's values wait for the process's collector; Solidity's memory is wiped when the call ends and its storage is kept.</w:t>
      </w:r>
    </w:p>
    <w:p w14:paraId="44B33296" w14:textId="77777777" w:rsidR="006F5067" w:rsidRDefault="006F5067">
      <w:pPr>
        <w:keepNext/>
      </w:pPr>
    </w:p>
    <w:p w14:paraId="29A890B1" w14:textId="77777777" w:rsidR="006F5067" w:rsidRDefault="006343EC">
      <w:pPr>
        <w:keepNext/>
      </w:pPr>
      <w:r>
        <w:t>The Assembly program's memory just before HeapFree. record and alias are two locals in main's frame holding one address; record_copy is a whole record inside the frame:</w:t>
      </w:r>
    </w:p>
    <w:p w14:paraId="42C394DE" w14:textId="77777777" w:rsidR="006F5067" w:rsidRDefault="006F5067">
      <w:pPr>
        <w:keepNext/>
      </w:pPr>
    </w:p>
    <w:p w14:paraId="6432D5D3" w14:textId="77777777" w:rsidR="006F5067" w:rsidRDefault="006343EC">
      <w:pPr>
        <w:pStyle w:val="RequiredOutput"/>
        <w:keepNext/>
      </w:pPr>
      <w:r>
        <w:t>main's frame                     the heap</w:t>
      </w:r>
    </w:p>
    <w:p w14:paraId="0D41DCF1" w14:textId="77777777" w:rsidR="006F5067" w:rsidRDefault="006343EC">
      <w:pPr>
        <w:pStyle w:val="RequiredOutput"/>
        <w:keepNext/>
      </w:pPr>
      <w:r>
        <w:t xml:space="preserve">  record: an address  ----+</w:t>
      </w:r>
    </w:p>
    <w:p w14:paraId="32C5C27F" w14:textId="77777777" w:rsidR="006F5067" w:rsidRDefault="006343EC">
      <w:pPr>
        <w:pStyle w:val="RequiredOutput"/>
        <w:keepNext/>
      </w:pPr>
      <w:r>
        <w:t xml:space="preserve">                          +---&gt;  ServerRecord  web-01  port 8443</w:t>
      </w:r>
    </w:p>
    <w:p w14:paraId="67C35DC6" w14:textId="77777777" w:rsidR="006F5067" w:rsidRDefault="006343EC">
      <w:pPr>
        <w:pStyle w:val="RequiredOutput"/>
        <w:keepNext/>
      </w:pPr>
      <w:r>
        <w:t xml:space="preserve">  alias:  the same address+      one block, two names</w:t>
      </w:r>
    </w:p>
    <w:p w14:paraId="4CF15463" w14:textId="77777777" w:rsidR="006F5067" w:rsidRDefault="006343EC">
      <w:pPr>
        <w:pStyle w:val="RequiredOutput"/>
        <w:keepNext/>
      </w:pPr>
      <w:r>
        <w:t xml:space="preserve">  record_copy: 40 bytes</w:t>
      </w:r>
    </w:p>
    <w:p w14:paraId="613F4389" w14:textId="77777777" w:rsidR="006F5067" w:rsidRDefault="006343EC">
      <w:pPr>
        <w:pStyle w:val="RequiredOutput"/>
      </w:pPr>
      <w:r>
        <w:t xml:space="preserve">    web-02 port 8443             a separate record, in the frame</w:t>
      </w:r>
    </w:p>
    <w:p w14:paraId="530EDC59" w14:textId="77777777" w:rsidR="006F5067" w:rsidRDefault="006F5067">
      <w:pPr>
        <w:keepNext/>
      </w:pPr>
    </w:p>
    <w:p w14:paraId="7C282CA7" w14:textId="77777777" w:rsidR="006F5067" w:rsidRDefault="006343EC">
      <w:pPr>
        <w:keepNext/>
      </w:pPr>
      <w:r>
        <w:t>How each language asks the two questions:</w:t>
      </w:r>
    </w:p>
    <w:p w14:paraId="2C45F935" w14:textId="77777777" w:rsidR="006F5067" w:rsidRDefault="006F5067">
      <w:pPr>
        <w:keepNext/>
      </w:pPr>
    </w:p>
    <w:p w14:paraId="13762785" w14:textId="77777777" w:rsidR="006F5067" w:rsidRDefault="006343EC">
      <w:pPr>
        <w:pStyle w:val="RequiredOutput"/>
        <w:keepNext/>
      </w:pPr>
      <w:r>
        <w:t>Language  Same object?                   A copy with the same values</w:t>
      </w:r>
    </w:p>
    <w:p w14:paraId="36D6D4CF" w14:textId="77777777" w:rsidR="006F5067" w:rsidRDefault="006343EC">
      <w:pPr>
        <w:pStyle w:val="RequiredOutput"/>
        <w:keepNext/>
      </w:pPr>
      <w:r>
        <w:t>Assembly  cmp on the two addresses       memcpy(copy, record, 40)</w:t>
      </w:r>
    </w:p>
    <w:p w14:paraId="6AAEEB94" w14:textId="77777777" w:rsidR="006F5067" w:rsidRDefault="006343EC">
      <w:pPr>
        <w:pStyle w:val="RequiredOutput"/>
        <w:keepNext/>
      </w:pPr>
      <w:r>
        <w:t>Rust      std::ptr::eq, Rc::ptr_eq       a new ServerRecord with clone()</w:t>
      </w:r>
    </w:p>
    <w:p w14:paraId="53907990" w14:textId="77777777" w:rsidR="006F5067" w:rsidRDefault="006343EC">
      <w:pPr>
        <w:pStyle w:val="RequiredOutput"/>
        <w:keepNext/>
      </w:pPr>
      <w:r>
        <w:t>Erlang    no supported test; =:= values  none needed: a second name</w:t>
      </w:r>
    </w:p>
    <w:p w14:paraId="68945942" w14:textId="77777777" w:rsidR="006F5067" w:rsidRDefault="006343EC">
      <w:pPr>
        <w:pStyle w:val="RequiredOutput"/>
      </w:pPr>
      <w:r>
        <w:t>Solidity  no test in plain Solidity      storage to memory, or new struct</w:t>
      </w:r>
    </w:p>
    <w:p w14:paraId="1E3131EA" w14:textId="77777777" w:rsidR="006F5067" w:rsidRDefault="006F5067">
      <w:pPr>
        <w:keepNext/>
      </w:pPr>
    </w:p>
    <w:p w14:paraId="605497ED" w14:textId="77777777" w:rsidR="006F5067" w:rsidRDefault="006343EC">
      <w:pPr>
        <w:keepNext/>
      </w:pPr>
      <w:r>
        <w:t>What = does to a record, and how the references end:</w:t>
      </w:r>
    </w:p>
    <w:p w14:paraId="28554899" w14:textId="77777777" w:rsidR="006F5067" w:rsidRDefault="006F5067">
      <w:pPr>
        <w:keepNext/>
      </w:pPr>
    </w:p>
    <w:p w14:paraId="6ACEE5D4" w14:textId="77777777" w:rsidR="006F5067" w:rsidRDefault="006343EC">
      <w:pPr>
        <w:pStyle w:val="RequiredOutput"/>
        <w:keepNext/>
      </w:pPr>
      <w:r>
        <w:t>Language  What = does to a record   How the references end</w:t>
      </w:r>
    </w:p>
    <w:p w14:paraId="1E53E476" w14:textId="77777777" w:rsidR="006F5067" w:rsidRDefault="006343EC">
      <w:pPr>
        <w:pStyle w:val="RequiredOutput"/>
        <w:keepNext/>
      </w:pPr>
      <w:r>
        <w:t>Assembly  copies the address        HeapFree or free once, then 0</w:t>
      </w:r>
    </w:p>
    <w:p w14:paraId="137052D2" w14:textId="77777777" w:rsidR="006F5067" w:rsidRDefault="006343EC">
      <w:pPr>
        <w:pStyle w:val="RequiredOutput"/>
        <w:keepNext/>
      </w:pPr>
      <w:r>
        <w:t>Rust      moves it; &amp; and Rc share  dropped at scope end or last Rc</w:t>
      </w:r>
    </w:p>
    <w:p w14:paraId="5725EE7F" w14:textId="77777777" w:rsidR="006F5067" w:rsidRDefault="006343EC">
      <w:pPr>
        <w:pStyle w:val="RequiredOutput"/>
        <w:keepNext/>
      </w:pPr>
      <w:r>
        <w:t>Erlang    binds another name        the process's collector</w:t>
      </w:r>
    </w:p>
    <w:p w14:paraId="653B5E6B" w14:textId="77777777" w:rsidR="006F5067" w:rsidRDefault="006343EC">
      <w:pPr>
        <w:pStyle w:val="RequiredOutput"/>
      </w:pPr>
      <w:r>
        <w:t>Solidity  same location shares      memory wiped at the call's end</w:t>
      </w:r>
    </w:p>
    <w:p w14:paraId="31A2185F" w14:textId="77777777" w:rsidR="006F5067" w:rsidRDefault="006F5067">
      <w:pPr>
        <w:keepNext/>
      </w:pPr>
    </w:p>
    <w:p w14:paraId="328DC4C3" w14:textId="77777777" w:rsidR="006F5067" w:rsidRDefault="006F5067">
      <w:pPr>
        <w:keepNext/>
      </w:pPr>
    </w:p>
    <w:p w14:paraId="03C234ED" w14:textId="77777777" w:rsidR="006F5067" w:rsidRDefault="006F5067">
      <w:pPr>
        <w:keepNext/>
      </w:pPr>
    </w:p>
    <w:p w14:paraId="4C751188" w14:textId="77777777" w:rsidR="006F5067" w:rsidRDefault="006343EC">
      <w:pPr>
        <w:pStyle w:val="Heading1"/>
      </w:pPr>
      <w:r>
        <w:t>Workflows</w:t>
      </w:r>
    </w:p>
    <w:p w14:paraId="422E7967" w14:textId="77777777" w:rsidR="006F5067" w:rsidRDefault="006343EC">
      <w:pPr>
        <w:pStyle w:val="WorkflowText"/>
        <w:keepNext/>
      </w:pPr>
      <w:r>
        <w:t>Make One Record and Name It record</w:t>
      </w:r>
    </w:p>
    <w:p w14:paraId="0BF44CF2" w14:textId="77777777" w:rsidR="006F5067" w:rsidRDefault="006343EC">
      <w:pPr>
        <w:pStyle w:val="WorkflowText"/>
        <w:keepNext/>
      </w:pPr>
      <w:r>
        <w:t>↓</w:t>
      </w:r>
    </w:p>
    <w:p w14:paraId="3638A24D" w14:textId="77777777" w:rsidR="006F5067" w:rsidRDefault="006343EC">
      <w:pPr>
        <w:pStyle w:val="WorkflowText"/>
        <w:keepNext/>
      </w:pPr>
      <w:r>
        <w:t>Give It a Second Name, alias, and Ask Whether Both Lead to One Record</w:t>
      </w:r>
    </w:p>
    <w:p w14:paraId="35B73B44" w14:textId="77777777" w:rsidR="006F5067" w:rsidRDefault="006343EC">
      <w:pPr>
        <w:pStyle w:val="WorkflowText"/>
        <w:keepNext/>
      </w:pPr>
      <w:r>
        <w:t>↓</w:t>
      </w:r>
    </w:p>
    <w:p w14:paraId="51696AA1" w14:textId="77777777" w:rsidR="006F5067" w:rsidRDefault="006343EC">
      <w:pPr>
        <w:pStyle w:val="WorkflowText"/>
        <w:keepNext/>
      </w:pPr>
      <w:r>
        <w:t>Change It Through alias: record Sees the Change (Erlang: a New Record)</w:t>
      </w:r>
    </w:p>
    <w:p w14:paraId="542C94E7" w14:textId="77777777" w:rsidR="006F5067" w:rsidRDefault="006343EC">
      <w:pPr>
        <w:pStyle w:val="WorkflowText"/>
        <w:keepNext/>
      </w:pPr>
      <w:r>
        <w:t>↓</w:t>
      </w:r>
    </w:p>
    <w:p w14:paraId="4D5949C5" w14:textId="77777777" w:rsidR="006F5067" w:rsidRDefault="006343EC">
      <w:pPr>
        <w:pStyle w:val="WorkflowText"/>
        <w:keepNext/>
      </w:pPr>
      <w:r>
        <w:t>Make a Separate Copy and Change Only the Copy</w:t>
      </w:r>
    </w:p>
    <w:p w14:paraId="756FDAF6" w14:textId="77777777" w:rsidR="006F5067" w:rsidRDefault="006343EC">
      <w:pPr>
        <w:pStyle w:val="WorkflowText"/>
        <w:keepNext/>
      </w:pPr>
      <w:r>
        <w:t>↓</w:t>
      </w:r>
    </w:p>
    <w:p w14:paraId="5F300BBF" w14:textId="77777777" w:rsidR="006F5067" w:rsidRDefault="006343EC">
      <w:pPr>
        <w:pStyle w:val="WorkflowText"/>
      </w:pPr>
      <w:r>
        <w:t>End the References: Free Once (Assembly), Drop (Rust), or Let Go</w:t>
      </w:r>
    </w:p>
    <w:p w14:paraId="513F8C4E" w14:textId="77777777" w:rsidR="006F5067" w:rsidRDefault="006F5067">
      <w:pPr>
        <w:keepNext/>
      </w:pPr>
    </w:p>
    <w:p w14:paraId="0DF67816" w14:textId="77777777" w:rsidR="006F5067" w:rsidRDefault="006F5067">
      <w:pPr>
        <w:keepNext/>
      </w:pPr>
    </w:p>
    <w:p w14:paraId="43699F1C" w14:textId="77777777" w:rsidR="006F5067" w:rsidRDefault="006F5067">
      <w:pPr>
        <w:keepNext/>
      </w:pPr>
    </w:p>
    <w:p w14:paraId="4609DB13" w14:textId="77777777" w:rsidR="006F5067" w:rsidRDefault="006343EC">
      <w:pPr>
        <w:pStyle w:val="Heading1"/>
      </w:pPr>
      <w:r>
        <w:t>Shared Learning Contract</w:t>
      </w:r>
    </w:p>
    <w:p w14:paraId="032642F2" w14:textId="77777777" w:rsidR="006F5067" w:rsidRDefault="006343EC">
      <w:pPr>
        <w:pStyle w:val="ListBullet"/>
      </w:pPr>
      <w:r>
        <w:t>Every implementation makes one ServerRecord (server_name web-01, port 443), gives it a second name, alias (recordAlias in Solidity, where alias is a reserved word), changes the port to 8443 through it, and makes a separate copy renamed web-02, as Lesson 9.7 does.</w:t>
      </w:r>
    </w:p>
    <w:p w14:paraId="6DE2E5A0" w14:textId="77777777" w:rsidR="006F5067" w:rsidRDefault="006343EC">
      <w:pPr>
        <w:pStyle w:val="ListBullet"/>
      </w:pPr>
      <w:r>
        <w:t>Assembly and Rust print every shared line of Lesson 9.7. Erlang prints three lines of its own where the shared line cannot be true, because values never change: alias has the same value, alias is unchanged, and copy needs no copying. Solidity states two lines that plain Solidity cannot ask: alias names the same struct, and copy is a new struct or a memory copy.</w:t>
      </w:r>
    </w:p>
    <w:p w14:paraId="34900F4F" w14:textId="77777777" w:rsidR="006F5067" w:rsidRDefault="006343EC">
      <w:pPr>
        <w:pStyle w:val="ListBullet"/>
      </w:pPr>
      <w:r>
        <w:t>How the references end is each language's own line or lines: Assembly frees once and clears both locals, as C does; Rust's Basic block ends and its Production-Minded version counts and drops Rc owners; Erlang prints none, because nothing is released; Solidity's call ends.</w:t>
      </w:r>
    </w:p>
    <w:p w14:paraId="15A80E90" w14:textId="77777777" w:rsidR="006F5067" w:rsidRDefault="006343EC">
      <w:pPr>
        <w:pStyle w:val="ListBullet"/>
      </w:pPr>
      <w:r>
        <w:t>The Production-Minded version adds print_record and same_values (printRecord and sameValues in Solidity) and the line copy has the same values: yes.</w:t>
      </w:r>
    </w:p>
    <w:p w14:paraId="6B435B03" w14:textId="77777777" w:rsidR="006F5067" w:rsidRDefault="006343EC">
      <w:pPr>
        <w:pStyle w:val="ListBullet"/>
      </w:pPr>
      <w:r>
        <w:t>No program prints an address or a collector statistic. Rust's owner count is printed, because Rc::strong_count is part of its documented library.</w:t>
      </w:r>
    </w:p>
    <w:p w14:paraId="120784D8" w14:textId="77777777" w:rsidR="006F5067" w:rsidRDefault="006343EC">
      <w:pPr>
        <w:pStyle w:val="ListBullet"/>
      </w:pPr>
      <w:r>
        <w:t>Solidity prints under == Logs ==. No input, no files, and no reference cycles (Lesson 9.9a) are introduced.</w:t>
      </w:r>
    </w:p>
    <w:p w14:paraId="45800499" w14:textId="77777777" w:rsidR="006F5067" w:rsidRDefault="006F5067">
      <w:pPr>
        <w:keepNext/>
      </w:pPr>
    </w:p>
    <w:p w14:paraId="5B3D28EA" w14:textId="77777777" w:rsidR="006F5067" w:rsidRDefault="006F5067">
      <w:pPr>
        <w:keepNext/>
      </w:pPr>
    </w:p>
    <w:p w14:paraId="54576FD9" w14:textId="77777777" w:rsidR="006F5067" w:rsidRDefault="006F5067">
      <w:pPr>
        <w:keepNext/>
      </w:pPr>
    </w:p>
    <w:p w14:paraId="396AC5AD" w14:textId="77777777" w:rsidR="006F5067" w:rsidRDefault="006343EC">
      <w:pPr>
        <w:pStyle w:val="Heading1"/>
      </w:pPr>
      <w:r>
        <w:t>Project Layout</w:t>
      </w:r>
    </w:p>
    <w:p w14:paraId="502E62A0" w14:textId="77777777" w:rsidR="006F5067" w:rsidRDefault="006343EC">
      <w:pPr>
        <w:pStyle w:val="CommandBlock"/>
        <w:keepNext/>
      </w:pPr>
      <w:r>
        <w:t>lesson-9.7-extended/</w:t>
      </w:r>
    </w:p>
    <w:p w14:paraId="1E8A79BB" w14:textId="77777777" w:rsidR="006F5067" w:rsidRDefault="006343EC">
      <w:pPr>
        <w:pStyle w:val="CommandBlock"/>
        <w:keepNext/>
      </w:pPr>
      <w:r>
        <w:t xml:space="preserve">  assembly/windows/basic_references.asm</w:t>
      </w:r>
    </w:p>
    <w:p w14:paraId="416CBA19" w14:textId="77777777" w:rsidR="006F5067" w:rsidRDefault="006343EC">
      <w:pPr>
        <w:pStyle w:val="CommandBlock"/>
        <w:keepNext/>
      </w:pPr>
      <w:r>
        <w:t xml:space="preserve">  assembly/windows/references.asm</w:t>
      </w:r>
    </w:p>
    <w:p w14:paraId="032C2FA5" w14:textId="77777777" w:rsidR="006F5067" w:rsidRDefault="006343EC">
      <w:pPr>
        <w:pStyle w:val="CommandBlock"/>
        <w:keepNext/>
      </w:pPr>
      <w:r>
        <w:t xml:space="preserve">  assembly/linux/basic_references.asm</w:t>
      </w:r>
    </w:p>
    <w:p w14:paraId="512C8942" w14:textId="77777777" w:rsidR="006F5067" w:rsidRDefault="006343EC">
      <w:pPr>
        <w:pStyle w:val="CommandBlock"/>
        <w:keepNext/>
      </w:pPr>
      <w:r>
        <w:t xml:space="preserve">  assembly/linux/references.asm</w:t>
      </w:r>
    </w:p>
    <w:p w14:paraId="349A8B49" w14:textId="77777777" w:rsidR="006F5067" w:rsidRDefault="006343EC">
      <w:pPr>
        <w:pStyle w:val="CommandBlock"/>
        <w:keepNext/>
      </w:pPr>
      <w:r>
        <w:t xml:space="preserve">  rust/Cargo.toml</w:t>
      </w:r>
    </w:p>
    <w:p w14:paraId="27DE45FD" w14:textId="77777777" w:rsidR="006F5067" w:rsidRDefault="006343EC">
      <w:pPr>
        <w:pStyle w:val="CommandBlock"/>
        <w:keepNext/>
      </w:pPr>
      <w:r>
        <w:t xml:space="preserve">  rust/src/bin/basic_references.rs</w:t>
      </w:r>
    </w:p>
    <w:p w14:paraId="152FC5EB" w14:textId="77777777" w:rsidR="006F5067" w:rsidRDefault="006343EC">
      <w:pPr>
        <w:pStyle w:val="CommandBlock"/>
        <w:keepNext/>
      </w:pPr>
      <w:r>
        <w:t xml:space="preserve">  rust/src/bin/references.rs</w:t>
      </w:r>
    </w:p>
    <w:p w14:paraId="64C87507" w14:textId="77777777" w:rsidR="006F5067" w:rsidRDefault="006343EC">
      <w:pPr>
        <w:pStyle w:val="CommandBlock"/>
        <w:keepNext/>
      </w:pPr>
      <w:r>
        <w:t xml:space="preserve">  erlang/basic_references.erl</w:t>
      </w:r>
    </w:p>
    <w:p w14:paraId="793E7145" w14:textId="77777777" w:rsidR="006F5067" w:rsidRDefault="006343EC">
      <w:pPr>
        <w:pStyle w:val="CommandBlock"/>
        <w:keepNext/>
      </w:pPr>
      <w:r>
        <w:t xml:space="preserve">  erlang/references.erl</w:t>
      </w:r>
    </w:p>
    <w:p w14:paraId="6B8C5B33" w14:textId="77777777" w:rsidR="006F5067" w:rsidRDefault="006343EC">
      <w:pPr>
        <w:pStyle w:val="CommandBlock"/>
        <w:keepNext/>
      </w:pPr>
      <w:r>
        <w:t xml:space="preserve">  solidity/foundry.toml</w:t>
      </w:r>
    </w:p>
    <w:p w14:paraId="0293AC8A" w14:textId="77777777" w:rsidR="006F5067" w:rsidRDefault="006343EC">
      <w:pPr>
        <w:pStyle w:val="CommandBlock"/>
        <w:keepNext/>
      </w:pPr>
      <w:r>
        <w:t xml:space="preserve">  solidity/script/BasicReferences.s.sol</w:t>
      </w:r>
    </w:p>
    <w:p w14:paraId="764EEB18" w14:textId="77777777" w:rsidR="006F5067" w:rsidRDefault="006343EC">
      <w:pPr>
        <w:pStyle w:val="CommandBlock"/>
      </w:pPr>
      <w:r>
        <w:t xml:space="preserve">  solidity/script/References.s.sol</w:t>
      </w:r>
    </w:p>
    <w:p w14:paraId="4C9DE411" w14:textId="77777777" w:rsidR="006F5067" w:rsidRDefault="006F5067">
      <w:pPr>
        <w:keepNext/>
      </w:pPr>
    </w:p>
    <w:p w14:paraId="604343C1" w14:textId="77777777" w:rsidR="006F5067" w:rsidRDefault="006F5067">
      <w:pPr>
        <w:keepNext/>
      </w:pPr>
    </w:p>
    <w:p w14:paraId="0F8B2C51" w14:textId="77777777" w:rsidR="006F5067" w:rsidRDefault="006F5067">
      <w:pPr>
        <w:keepNext/>
      </w:pPr>
    </w:p>
    <w:p w14:paraId="692FD3CC" w14:textId="77777777" w:rsidR="006F5067" w:rsidRDefault="006343EC">
      <w:pPr>
        <w:pStyle w:val="Heading1"/>
      </w:pPr>
      <w:r>
        <w:t>Project Setup</w:t>
      </w:r>
    </w:p>
    <w:p w14:paraId="6ADD3809" w14:textId="77777777" w:rsidR="006F5067" w:rsidRDefault="006F5067">
      <w:pPr>
        <w:keepNext/>
      </w:pPr>
    </w:p>
    <w:p w14:paraId="43BBA5EF" w14:textId="77777777" w:rsidR="006F5067" w:rsidRDefault="006F5067">
      <w:pPr>
        <w:keepNext/>
      </w:pPr>
    </w:p>
    <w:p w14:paraId="10D994A0" w14:textId="77777777" w:rsidR="006F5067" w:rsidRDefault="006343EC">
      <w:pPr>
        <w:pStyle w:val="Heading2"/>
      </w:pPr>
      <w:r>
        <w:t>Windows PowerShell Project Setup</w:t>
      </w:r>
    </w:p>
    <w:p w14:paraId="06276697" w14:textId="77777777" w:rsidR="006F5067" w:rsidRDefault="006343E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lesson-9.7-extended sits beside the other lessons. Set-Location then moves into the lesson folder, where the rest of the lesson runs.</w:t>
      </w:r>
    </w:p>
    <w:p w14:paraId="309765A1" w14:textId="77777777" w:rsidR="006F5067" w:rsidRDefault="006F5067">
      <w:pPr>
        <w:keepNext/>
      </w:pPr>
    </w:p>
    <w:p w14:paraId="3B22A2DC" w14:textId="77777777" w:rsidR="006F5067" w:rsidRDefault="006343EC">
      <w:pPr>
        <w:pStyle w:val="CommandBlock"/>
        <w:keepNext/>
      </w:pPr>
      <w:r>
        <w:t>New-Item -ItemType Directory -Force "$HOME\spa\lesson-9.7-extended" | Out-Null</w:t>
      </w:r>
    </w:p>
    <w:p w14:paraId="3ACEB5CD" w14:textId="77777777" w:rsidR="006F5067" w:rsidRDefault="006343EC">
      <w:pPr>
        <w:pStyle w:val="CommandBlock"/>
        <w:keepNext/>
      </w:pPr>
      <w:r>
        <w:t>Set-Location "$HOME\spa\lesson-9.7-extended"</w:t>
      </w:r>
    </w:p>
    <w:p w14:paraId="2721582F" w14:textId="77777777" w:rsidR="006F5067" w:rsidRDefault="006343EC">
      <w:pPr>
        <w:pStyle w:val="CommandBlock"/>
        <w:keepNext/>
      </w:pPr>
      <w:r>
        <w:t>New-Item -ItemType Directory -Force `</w:t>
      </w:r>
    </w:p>
    <w:p w14:paraId="4540CD54" w14:textId="77777777" w:rsidR="006F5067" w:rsidRDefault="006343EC">
      <w:pPr>
        <w:pStyle w:val="CommandBlock"/>
        <w:keepNext/>
      </w:pPr>
      <w:r>
        <w:t xml:space="preserve">    "$HOME\spa\lesson-9.7-extended\assembly\windows" | Out-Null</w:t>
      </w:r>
    </w:p>
    <w:p w14:paraId="6211E994" w14:textId="77777777" w:rsidR="006F5067" w:rsidRDefault="006343EC">
      <w:pPr>
        <w:pStyle w:val="CommandBlock"/>
        <w:keepNext/>
      </w:pPr>
      <w:r>
        <w:t>New-Item -ItemType Directory -Force `</w:t>
      </w:r>
    </w:p>
    <w:p w14:paraId="643AB957" w14:textId="77777777" w:rsidR="006F5067" w:rsidRDefault="006343EC">
      <w:pPr>
        <w:pStyle w:val="CommandBlock"/>
        <w:keepNext/>
      </w:pPr>
      <w:r>
        <w:t xml:space="preserve">    "$HOME\spa\lesson-9.7-extended\assembly\linux" | Out-Null</w:t>
      </w:r>
    </w:p>
    <w:p w14:paraId="3BE531FF" w14:textId="77777777" w:rsidR="006F5067" w:rsidRDefault="006343EC">
      <w:pPr>
        <w:pStyle w:val="CommandBlock"/>
        <w:keepNext/>
      </w:pPr>
      <w:r>
        <w:t>New-Item -ItemType Directory -Force `</w:t>
      </w:r>
    </w:p>
    <w:p w14:paraId="62BBD2FC" w14:textId="77777777" w:rsidR="006F5067" w:rsidRDefault="006343EC">
      <w:pPr>
        <w:pStyle w:val="CommandBlock"/>
        <w:keepNext/>
      </w:pPr>
      <w:r>
        <w:t xml:space="preserve">    "$HOME\spa\lesson-9.7-extended\rust\src\bin" | Out-Null</w:t>
      </w:r>
    </w:p>
    <w:p w14:paraId="5A99F519" w14:textId="77777777" w:rsidR="006F5067" w:rsidRDefault="006343EC">
      <w:pPr>
        <w:pStyle w:val="CommandBlock"/>
        <w:keepNext/>
      </w:pPr>
      <w:r>
        <w:t>New-Item -ItemType Directory -Force "$HOME\spa\lesson-9.7-extended\erlang" |</w:t>
      </w:r>
    </w:p>
    <w:p w14:paraId="5F5C9AF8" w14:textId="77777777" w:rsidR="006F5067" w:rsidRDefault="006343EC">
      <w:pPr>
        <w:pStyle w:val="CommandBlock"/>
        <w:keepNext/>
      </w:pPr>
      <w:r>
        <w:t xml:space="preserve">    Out-Null</w:t>
      </w:r>
    </w:p>
    <w:p w14:paraId="7EB20298" w14:textId="77777777" w:rsidR="006F5067" w:rsidRDefault="006343EC">
      <w:pPr>
        <w:pStyle w:val="CommandBlock"/>
        <w:keepNext/>
      </w:pPr>
      <w:r>
        <w:t>New-Item -ItemType Directory -Force `</w:t>
      </w:r>
    </w:p>
    <w:p w14:paraId="0E1A6DA5" w14:textId="77777777" w:rsidR="006F5067" w:rsidRDefault="006343EC">
      <w:pPr>
        <w:pStyle w:val="CommandBlock"/>
      </w:pPr>
      <w:r>
        <w:t xml:space="preserve">    "$HOME\spa\lesson-9.7-extended\solidity\script" | Out-Null</w:t>
      </w:r>
    </w:p>
    <w:p w14:paraId="26ED0020" w14:textId="77777777" w:rsidR="006F5067" w:rsidRDefault="006F5067">
      <w:pPr>
        <w:keepNext/>
      </w:pPr>
    </w:p>
    <w:p w14:paraId="6D2A9367" w14:textId="77777777" w:rsidR="006F5067" w:rsidRDefault="006343EC">
      <w:pPr>
        <w:keepNext/>
      </w:pPr>
      <w:r>
        <w:t>Next, let the tools create the Rust and Solidity projects. Remember, cargo init .\rust writes Cargo.toml and a starter src\main.rs; this lesson's programs live in src\bin, one file per program, so Remove-Item deletes the starter. Rc and RefCell come with Rust's standard library, so no cargo add is needed. Remember, forge init makes the Solidity project: --empty leaves out forge's example contracts, and --force lets it fill the solidity folder, which already holds the empty script folder made above.</w:t>
      </w:r>
    </w:p>
    <w:p w14:paraId="1565D713" w14:textId="77777777" w:rsidR="006F5067" w:rsidRDefault="006F5067">
      <w:pPr>
        <w:keepNext/>
      </w:pPr>
    </w:p>
    <w:p w14:paraId="7EF8A2BB" w14:textId="77777777" w:rsidR="006F5067" w:rsidRDefault="006343EC">
      <w:pPr>
        <w:pStyle w:val="CommandBlock"/>
        <w:keepNext/>
      </w:pPr>
      <w:r>
        <w:t>cargo init .\rust --name references --vcs none</w:t>
      </w:r>
    </w:p>
    <w:p w14:paraId="2387CDEE" w14:textId="77777777" w:rsidR="006F5067" w:rsidRDefault="006343EC">
      <w:pPr>
        <w:pStyle w:val="CommandBlock"/>
        <w:keepNext/>
      </w:pPr>
      <w:r>
        <w:t>Remove-Item .\rust\src\main.rs</w:t>
      </w:r>
    </w:p>
    <w:p w14:paraId="2BF3EFD0" w14:textId="77777777" w:rsidR="006F5067" w:rsidRDefault="006343EC">
      <w:pPr>
        <w:pStyle w:val="CommandBlock"/>
      </w:pPr>
      <w:r>
        <w:t>forge init .\solidity --empty --no-git --offline --force</w:t>
      </w:r>
    </w:p>
    <w:p w14:paraId="4843DBEC" w14:textId="77777777" w:rsidR="006F5067" w:rsidRDefault="006F5067">
      <w:pPr>
        <w:keepNext/>
      </w:pPr>
    </w:p>
    <w:p w14:paraId="6E58D302" w14:textId="77777777" w:rsidR="006F5067" w:rsidRDefault="006343EC">
      <w:r>
        <w:t>Then type the Solidity project's settings over the foundry.toml that forge init wrote: src = "script" makes the scripts the project's only sources, and libs = ["lib"] is where forge install puts forge-std. notepad .\solidity\foundry.toml opens the file: replace its text with the file below, save it with Ctrl+S, and close Notepad.</w:t>
      </w:r>
    </w:p>
    <w:p w14:paraId="60A3F19B" w14:textId="77777777" w:rsidR="006F5067" w:rsidRDefault="006F5067">
      <w:pPr>
        <w:keepNext/>
      </w:pPr>
    </w:p>
    <w:p w14:paraId="0C78A725" w14:textId="77777777" w:rsidR="006F5067" w:rsidRDefault="006343EC">
      <w:pPr>
        <w:pStyle w:val="Heading3"/>
      </w:pPr>
      <w:r>
        <w:t>solidity/foundry.toml</w:t>
      </w:r>
    </w:p>
    <w:p w14:paraId="0BB0F622" w14:textId="77777777" w:rsidR="006F5067" w:rsidRDefault="006343EC">
      <w:pPr>
        <w:pStyle w:val="SourceCode"/>
        <w:keepNext/>
      </w:pPr>
      <w:r>
        <w:t>[profile.default]</w:t>
      </w:r>
    </w:p>
    <w:p w14:paraId="1EDF38F7" w14:textId="77777777" w:rsidR="006F5067" w:rsidRDefault="006343EC">
      <w:pPr>
        <w:pStyle w:val="SourceCode"/>
        <w:keepNext/>
      </w:pPr>
      <w:r>
        <w:t># The scripts in script/ are the only Solidity sources in this project.</w:t>
      </w:r>
    </w:p>
    <w:p w14:paraId="74992190" w14:textId="77777777" w:rsidR="006F5067" w:rsidRDefault="006343EC">
      <w:pPr>
        <w:pStyle w:val="SourceCode"/>
        <w:keepNext/>
      </w:pPr>
      <w:r>
        <w:t>src = "script"</w:t>
      </w:r>
    </w:p>
    <w:p w14:paraId="31A9763E" w14:textId="77777777" w:rsidR="006F5067" w:rsidRDefault="006343EC">
      <w:pPr>
        <w:pStyle w:val="SourceCode"/>
        <w:keepNext/>
      </w:pPr>
      <w:r>
        <w:t># forge install puts forge-std in lib/.</w:t>
      </w:r>
    </w:p>
    <w:p w14:paraId="4D29F5C6" w14:textId="77777777" w:rsidR="006F5067" w:rsidRDefault="006343EC">
      <w:pPr>
        <w:pStyle w:val="SourceCode"/>
      </w:pPr>
      <w:r>
        <w:t>libs = ["lib"]</w:t>
      </w:r>
    </w:p>
    <w:p w14:paraId="5DC6912F" w14:textId="77777777" w:rsidR="006F5067" w:rsidRDefault="006F5067">
      <w:pPr>
        <w:keepNext/>
      </w:pPr>
    </w:p>
    <w:p w14:paraId="25BC9344" w14:textId="77777777" w:rsidR="006F5067" w:rsidRDefault="006343EC">
      <w:pPr>
        <w:pStyle w:val="Heading3"/>
      </w:pPr>
      <w:r>
        <w:t>Windows PowerShell forge-std Setup</w:t>
      </w:r>
    </w:p>
    <w:p w14:paraId="4E6A4D5A" w14:textId="77777777" w:rsidR="006F5067" w:rsidRDefault="006343EC">
      <w:pPr>
        <w:keepNext/>
      </w:pPr>
      <w:r>
        <w:t>Then install forge-std, Foundry's standard library, into the Solidity project. Linux Assembly runs in WSL or on a Linux computer.</w:t>
      </w:r>
    </w:p>
    <w:p w14:paraId="5F2651A1" w14:textId="77777777" w:rsidR="006F5067" w:rsidRDefault="006F5067">
      <w:pPr>
        <w:keepNext/>
      </w:pPr>
    </w:p>
    <w:p w14:paraId="5C1688D2" w14:textId="77777777" w:rsidR="006F5067" w:rsidRDefault="006343EC">
      <w:pPr>
        <w:pStyle w:val="CommandBlock"/>
        <w:keepNext/>
      </w:pPr>
      <w:r>
        <w:t>Push-Location .\solidity</w:t>
      </w:r>
    </w:p>
    <w:p w14:paraId="678BB960" w14:textId="77777777" w:rsidR="006F5067" w:rsidRDefault="006343EC">
      <w:pPr>
        <w:pStyle w:val="CommandBlock"/>
        <w:keepNext/>
      </w:pPr>
      <w:r>
        <w:t>forge install foundry-rs/forge-std@v1.16.2 --no-git</w:t>
      </w:r>
    </w:p>
    <w:p w14:paraId="765396F3" w14:textId="77777777" w:rsidR="006F5067" w:rsidRDefault="006343EC">
      <w:pPr>
        <w:pStyle w:val="CommandBlock"/>
      </w:pPr>
      <w:r>
        <w:t>Pop-Location</w:t>
      </w:r>
    </w:p>
    <w:p w14:paraId="7FD2EAE0" w14:textId="77777777" w:rsidR="006F5067" w:rsidRDefault="006F5067">
      <w:pPr>
        <w:keepNext/>
      </w:pPr>
    </w:p>
    <w:p w14:paraId="5989844A" w14:textId="77777777" w:rsidR="006F5067" w:rsidRDefault="006343EC">
      <w:r>
        <w:t>You save each source file in its language's section below, as each is shown. As in Chapter 1, notepad .\rust\src\bin\basic_references.rs creates and opens one: choose Yes, type the file, save it with Ctrl+S, and close Notepad.</w:t>
      </w:r>
    </w:p>
    <w:p w14:paraId="0BA500E6" w14:textId="77777777" w:rsidR="006F5067" w:rsidRDefault="006F5067">
      <w:pPr>
        <w:keepNext/>
      </w:pPr>
    </w:p>
    <w:p w14:paraId="54202E40" w14:textId="77777777" w:rsidR="006F5067" w:rsidRDefault="006F5067">
      <w:pPr>
        <w:keepNext/>
      </w:pPr>
    </w:p>
    <w:p w14:paraId="719B3E04" w14:textId="77777777" w:rsidR="006F5067" w:rsidRDefault="006343EC">
      <w:pPr>
        <w:pStyle w:val="Heading2"/>
      </w:pPr>
      <w:r>
        <w:t>Linux or macOS Project Setup</w:t>
      </w:r>
    </w:p>
    <w:p w14:paraId="6BA70774" w14:textId="77777777" w:rsidR="006F5067" w:rsidRDefault="006343EC">
      <w:pPr>
        <w:keepNext/>
      </w:pPr>
      <w:r>
        <w:t>Each folder below is a full path that starts with $HOME/spa, your course folder from Chapter 1, so the commands work from any folder; cd then moves into the lesson folder.</w:t>
      </w:r>
    </w:p>
    <w:p w14:paraId="01D5CB7B" w14:textId="77777777" w:rsidR="006F5067" w:rsidRDefault="006F5067">
      <w:pPr>
        <w:keepNext/>
      </w:pPr>
    </w:p>
    <w:p w14:paraId="01EBD52D" w14:textId="77777777" w:rsidR="006F5067" w:rsidRDefault="006343EC">
      <w:pPr>
        <w:pStyle w:val="CommandBlock"/>
        <w:keepNext/>
      </w:pPr>
      <w:r>
        <w:t>mkdir -p "$HOME/spa/lesson-9.7-extended/assembly/"{windows,linux}</w:t>
      </w:r>
    </w:p>
    <w:p w14:paraId="4F5DC843" w14:textId="77777777" w:rsidR="006F5067" w:rsidRDefault="006343EC">
      <w:pPr>
        <w:pStyle w:val="CommandBlock"/>
        <w:keepNext/>
      </w:pPr>
      <w:r>
        <w:t>mkdir -p "$HOME/spa/lesson-9.7-extended/"{rust/src/bin,erlang,solidity/script}</w:t>
      </w:r>
    </w:p>
    <w:p w14:paraId="5BD8838E" w14:textId="77777777" w:rsidR="006F5067" w:rsidRDefault="006343EC">
      <w:pPr>
        <w:pStyle w:val="CommandBlock"/>
      </w:pPr>
      <w:r>
        <w:t>cd "$HOME/spa/lesson-9.7-extended"</w:t>
      </w:r>
    </w:p>
    <w:p w14:paraId="1C3BD340" w14:textId="77777777" w:rsidR="006F5067" w:rsidRDefault="006F5067">
      <w:pPr>
        <w:keepNext/>
      </w:pPr>
    </w:p>
    <w:p w14:paraId="3E2410F9" w14:textId="77777777" w:rsidR="006F5067" w:rsidRDefault="006343EC">
      <w:pPr>
        <w:keepNext/>
      </w:pPr>
      <w:r>
        <w:t>Then create the Rust and Solidity projects with the same commands as on Windows; rm deletes the starter main.rs.</w:t>
      </w:r>
    </w:p>
    <w:p w14:paraId="08ABE851" w14:textId="77777777" w:rsidR="006F5067" w:rsidRDefault="006F5067">
      <w:pPr>
        <w:keepNext/>
      </w:pPr>
    </w:p>
    <w:p w14:paraId="45FC2652" w14:textId="77777777" w:rsidR="006F5067" w:rsidRDefault="006343EC">
      <w:pPr>
        <w:pStyle w:val="CommandBlock"/>
        <w:keepNext/>
      </w:pPr>
      <w:r>
        <w:t>cargo init ./rust --name references --vcs none</w:t>
      </w:r>
    </w:p>
    <w:p w14:paraId="7556E8C9" w14:textId="77777777" w:rsidR="006F5067" w:rsidRDefault="006343EC">
      <w:pPr>
        <w:pStyle w:val="CommandBlock"/>
        <w:keepNext/>
      </w:pPr>
      <w:r>
        <w:t>rm ./rust/src/main.rs</w:t>
      </w:r>
    </w:p>
    <w:p w14:paraId="222D4E6C" w14:textId="77777777" w:rsidR="006F5067" w:rsidRDefault="006343EC">
      <w:pPr>
        <w:pStyle w:val="CommandBlock"/>
      </w:pPr>
      <w:r>
        <w:t>forge init ./solidity --empty --no-git --offline --force</w:t>
      </w:r>
    </w:p>
    <w:p w14:paraId="3F265230" w14:textId="77777777" w:rsidR="006F5067" w:rsidRDefault="006F5067">
      <w:pPr>
        <w:keepNext/>
      </w:pPr>
    </w:p>
    <w:p w14:paraId="3C2BC3D2" w14:textId="77777777" w:rsidR="006F5067" w:rsidRDefault="006343EC">
      <w:pPr>
        <w:keepNext/>
      </w:pPr>
      <w:r>
        <w:t>Type solidity/foundry.toml exactly as shown in the Windows setup, over the file forge init wrote. Then install forge-std.</w:t>
      </w:r>
    </w:p>
    <w:p w14:paraId="76041498" w14:textId="77777777" w:rsidR="006F5067" w:rsidRDefault="006F5067">
      <w:pPr>
        <w:keepNext/>
      </w:pPr>
    </w:p>
    <w:p w14:paraId="15970C19" w14:textId="77777777" w:rsidR="006F5067" w:rsidRDefault="006343EC">
      <w:pPr>
        <w:pStyle w:val="CommandBlock"/>
      </w:pPr>
      <w:r>
        <w:t>(cd ./solidity &amp;&amp; forge install foundry-rs/forge-std@v1.16.2 --no-git)</w:t>
      </w:r>
    </w:p>
    <w:p w14:paraId="5EB7DEBE" w14:textId="77777777" w:rsidR="006F5067" w:rsidRDefault="006F5067">
      <w:pPr>
        <w:keepNext/>
      </w:pPr>
    </w:p>
    <w:p w14:paraId="4EE8F9B0" w14:textId="77777777" w:rsidR="006F5067" w:rsidRDefault="006343EC">
      <w:r>
        <w:t>You save each source file in its language's section below, as each is shown. As in Chapter 1, nano ./rust/src/bin/basic_references.rs creates and opens one: type the file, then save and close it with Ctrl+O, Enter, then Ctrl+X.</w:t>
      </w:r>
    </w:p>
    <w:p w14:paraId="5ABFA688" w14:textId="77777777" w:rsidR="006F5067" w:rsidRDefault="006F5067">
      <w:pPr>
        <w:keepNext/>
      </w:pPr>
    </w:p>
    <w:p w14:paraId="0564A832" w14:textId="77777777" w:rsidR="006F5067" w:rsidRDefault="006F5067">
      <w:pPr>
        <w:keepNext/>
      </w:pPr>
    </w:p>
    <w:p w14:paraId="01953227" w14:textId="77777777" w:rsidR="006F5067" w:rsidRDefault="006F5067">
      <w:pPr>
        <w:keepNext/>
      </w:pPr>
    </w:p>
    <w:p w14:paraId="53B1A72F" w14:textId="77777777" w:rsidR="006F5067" w:rsidRDefault="006343EC">
      <w:pPr>
        <w:pStyle w:val="Heading1"/>
      </w:pPr>
      <w:r>
        <w:t>Assembly Implementation</w:t>
      </w:r>
    </w:p>
    <w:p w14:paraId="61678593" w14:textId="77777777" w:rsidR="006F5067" w:rsidRDefault="006343EC">
      <w:r>
        <w:t>Assembly works exactly as C does in Lesson 9.7, because there is nothing underneath to hide anything. A record is a block of bytes on the heap, and a name for it is a local that holds the block's address. Two locals that hold the same address are two names for one record: an alias. Copying the 8-byte address copies nothing else; copying the record means copying its 40 bytes, which memcpy does. Nothing frees the record for you, and nothing clears the names: the program gives the block back once and then sets</w:t>
      </w:r>
      <w:r>
        <w:t xml:space="preserve"> both locals to 0, because a local left holding a freed address is the most dangerous kind of alias.</w:t>
      </w:r>
    </w:p>
    <w:p w14:paraId="5B7C32FD" w14:textId="77777777" w:rsidR="006F5067" w:rsidRDefault="006F5067">
      <w:pPr>
        <w:keepNext/>
      </w:pPr>
    </w:p>
    <w:p w14:paraId="46BD04E7" w14:textId="77777777" w:rsidR="006F5067" w:rsidRDefault="006F5067">
      <w:pPr>
        <w:keepNext/>
      </w:pPr>
    </w:p>
    <w:p w14:paraId="5C71E875" w14:textId="77777777" w:rsidR="006F5067" w:rsidRDefault="006343EC">
      <w:pPr>
        <w:pStyle w:val="Heading2"/>
      </w:pPr>
      <w:r>
        <w:t>Basic Implementation</w:t>
      </w:r>
    </w:p>
    <w:p w14:paraId="18EFC8D7" w14:textId="77777777" w:rsidR="006F5067" w:rsidRDefault="006343EC">
      <w:r>
        <w:t>Start with the most direct version. main asks the heap for one record and keeps its address in record, copies that address into alias, changes the port through alias, copies the whole record into record_copy, a 40-byte space in main's own frame, and renames the copy. The frame's slots are named with equ, as Lesson 9.1a named them: RECORD_SLOT, ALIAS_SLOT, and COPY_SLOT, at fixed distances from rsp. Every step is commented, so read the comments as you type it.</w:t>
      </w:r>
    </w:p>
    <w:p w14:paraId="41F8AF01" w14:textId="77777777" w:rsidR="006F5067" w:rsidRDefault="006F5067">
      <w:pPr>
        <w:keepNext/>
      </w:pPr>
    </w:p>
    <w:p w14:paraId="7C5E9D77" w14:textId="77777777" w:rsidR="006F5067" w:rsidRDefault="006343EC">
      <w:pPr>
        <w:pStyle w:val="Heading3"/>
      </w:pPr>
      <w:r>
        <w:t>assembly/windows/basic_references.asm</w:t>
      </w:r>
    </w:p>
    <w:p w14:paraId="54CBD1D8" w14:textId="77777777" w:rsidR="006F5067" w:rsidRDefault="006343EC">
      <w:pPr>
        <w:pStyle w:val="SourceCode"/>
        <w:keepNext/>
      </w:pPr>
      <w:r>
        <w:t>; Assembly for 64-bit Windows, written for NASM. One server record on the</w:t>
      </w:r>
    </w:p>
    <w:p w14:paraId="2A3E2FCD" w14:textId="77777777" w:rsidR="006F5067" w:rsidRDefault="006343EC">
      <w:pPr>
        <w:pStyle w:val="SourceCode"/>
        <w:keepNext/>
      </w:pPr>
      <w:r>
        <w:t>; heap with two names for it: record and alias hold the same address. A</w:t>
      </w:r>
    </w:p>
    <w:p w14:paraId="2EBC8744" w14:textId="77777777" w:rsidR="006F5067" w:rsidRDefault="006343EC">
      <w:pPr>
        <w:pStyle w:val="SourceCode"/>
      </w:pPr>
      <w:r>
        <w:t>; change through alias is seen through record; a copy made with memcpy</w:t>
      </w:r>
    </w:p>
    <w:p w14:paraId="119E1399" w14:textId="77777777" w:rsidR="006F5067" w:rsidRDefault="006343EC">
      <w:pPr>
        <w:pStyle w:val="SourceCode"/>
      </w:pPr>
      <w:r>
        <w:t>; is a separate record. The record is freed once, then both names are</w:t>
      </w:r>
    </w:p>
    <w:p w14:paraId="78628A87" w14:textId="77777777" w:rsidR="006F5067" w:rsidRDefault="006343EC">
      <w:pPr>
        <w:pStyle w:val="SourceCode"/>
      </w:pPr>
      <w:r>
        <w:t>; cleared.</w:t>
      </w:r>
    </w:p>
    <w:p w14:paraId="776954DA" w14:textId="77777777" w:rsidR="006F5067" w:rsidRDefault="006F5067">
      <w:pPr>
        <w:pStyle w:val="SourceCode"/>
      </w:pPr>
    </w:p>
    <w:p w14:paraId="1EE91A1F" w14:textId="77777777" w:rsidR="006F5067" w:rsidRDefault="006343EC">
      <w:pPr>
        <w:pStyle w:val="SourceCode"/>
      </w:pPr>
      <w:r>
        <w:t>; Remember, extern pulls in C library and kernel32 functions. memcpy</w:t>
      </w:r>
    </w:p>
    <w:p w14:paraId="6F9BD287" w14:textId="77777777" w:rsidR="006F5067" w:rsidRDefault="006343EC">
      <w:pPr>
        <w:pStyle w:val="SourceCode"/>
      </w:pPr>
      <w:r>
        <w:t>; copies bytes from one address to another.</w:t>
      </w:r>
    </w:p>
    <w:p w14:paraId="47E878E2" w14:textId="77777777" w:rsidR="006F5067" w:rsidRDefault="006343EC">
      <w:pPr>
        <w:pStyle w:val="SourceCode"/>
      </w:pPr>
      <w:r>
        <w:t>default rel</w:t>
      </w:r>
    </w:p>
    <w:p w14:paraId="3C72490C" w14:textId="77777777" w:rsidR="006F5067" w:rsidRDefault="006343EC">
      <w:pPr>
        <w:pStyle w:val="SourceCode"/>
      </w:pPr>
      <w:r>
        <w:t>global main</w:t>
      </w:r>
    </w:p>
    <w:p w14:paraId="07692E20" w14:textId="77777777" w:rsidR="006F5067" w:rsidRDefault="006343EC">
      <w:pPr>
        <w:pStyle w:val="SourceCode"/>
      </w:pPr>
      <w:r>
        <w:t>extern printf</w:t>
      </w:r>
    </w:p>
    <w:p w14:paraId="691B3027" w14:textId="77777777" w:rsidR="006F5067" w:rsidRDefault="006343EC">
      <w:pPr>
        <w:pStyle w:val="SourceCode"/>
      </w:pPr>
      <w:r>
        <w:t>extern snprintf</w:t>
      </w:r>
    </w:p>
    <w:p w14:paraId="531340A7" w14:textId="77777777" w:rsidR="006F5067" w:rsidRDefault="006343EC">
      <w:pPr>
        <w:pStyle w:val="SourceCode"/>
      </w:pPr>
      <w:r>
        <w:t>extern memcpy</w:t>
      </w:r>
    </w:p>
    <w:p w14:paraId="24A42382" w14:textId="77777777" w:rsidR="006F5067" w:rsidRDefault="006343EC">
      <w:pPr>
        <w:pStyle w:val="SourceCode"/>
      </w:pPr>
      <w:r>
        <w:t>extern GetProcessHeap</w:t>
      </w:r>
    </w:p>
    <w:p w14:paraId="47F2E7BA" w14:textId="77777777" w:rsidR="006F5067" w:rsidRDefault="006343EC">
      <w:pPr>
        <w:pStyle w:val="SourceCode"/>
      </w:pPr>
      <w:r>
        <w:t>extern HeapAlloc</w:t>
      </w:r>
    </w:p>
    <w:p w14:paraId="4CB09892" w14:textId="77777777" w:rsidR="006F5067" w:rsidRDefault="006343EC">
      <w:pPr>
        <w:pStyle w:val="SourceCode"/>
      </w:pPr>
      <w:r>
        <w:t>extern HeapFree</w:t>
      </w:r>
    </w:p>
    <w:p w14:paraId="2DD9F640" w14:textId="77777777" w:rsidR="006F5067" w:rsidRDefault="006F5067">
      <w:pPr>
        <w:pStyle w:val="SourceCode"/>
      </w:pPr>
    </w:p>
    <w:p w14:paraId="1DC8CD98" w14:textId="77777777" w:rsidR="006F5067" w:rsidRDefault="006343EC">
      <w:pPr>
        <w:pStyle w:val="SourceCode"/>
      </w:pPr>
      <w:r>
        <w:t>; Remember, equ names each field's offset in the record's block: a 32-byte</w:t>
      </w:r>
    </w:p>
    <w:p w14:paraId="3B83F99D" w14:textId="77777777" w:rsidR="006F5067" w:rsidRDefault="006343EC">
      <w:pPr>
        <w:pStyle w:val="SourceCode"/>
      </w:pPr>
      <w:r>
        <w:t>; space that holds the record's own copy of the server name, then an 8-byte</w:t>
      </w:r>
    </w:p>
    <w:p w14:paraId="510BDB1E" w14:textId="77777777" w:rsidR="006F5067" w:rsidRDefault="006343EC">
      <w:pPr>
        <w:pStyle w:val="SourceCode"/>
      </w:pPr>
      <w:r>
        <w:t>; port. RECORD_SIZE is the whole block.</w:t>
      </w:r>
    </w:p>
    <w:p w14:paraId="4EE1FAFE" w14:textId="77777777" w:rsidR="006F5067" w:rsidRDefault="006343EC">
      <w:pPr>
        <w:pStyle w:val="SourceCode"/>
      </w:pPr>
      <w:r>
        <w:t>SERVER_NAME             equ 0</w:t>
      </w:r>
    </w:p>
    <w:p w14:paraId="4E66CE18" w14:textId="77777777" w:rsidR="006F5067" w:rsidRDefault="006343EC">
      <w:pPr>
        <w:pStyle w:val="SourceCode"/>
      </w:pPr>
      <w:r>
        <w:t>SERVER_NAME_SIZE        equ 32</w:t>
      </w:r>
    </w:p>
    <w:p w14:paraId="58FD572B" w14:textId="77777777" w:rsidR="006F5067" w:rsidRDefault="006343EC">
      <w:pPr>
        <w:pStyle w:val="SourceCode"/>
      </w:pPr>
      <w:r>
        <w:t>PORT                    equ 32</w:t>
      </w:r>
    </w:p>
    <w:p w14:paraId="0A05EE68" w14:textId="77777777" w:rsidR="006F5067" w:rsidRDefault="006343EC">
      <w:pPr>
        <w:pStyle w:val="SourceCode"/>
      </w:pPr>
      <w:r>
        <w:t>RECORD_SIZE             equ 40</w:t>
      </w:r>
    </w:p>
    <w:p w14:paraId="2097C0D5" w14:textId="77777777" w:rsidR="006F5067" w:rsidRDefault="006F5067">
      <w:pPr>
        <w:pStyle w:val="SourceCode"/>
      </w:pPr>
    </w:p>
    <w:p w14:paraId="78CD75EE" w14:textId="77777777" w:rsidR="006F5067" w:rsidRDefault="006343EC">
      <w:pPr>
        <w:pStyle w:val="SourceCode"/>
      </w:pPr>
      <w:r>
        <w:t>; main's frame. The first 32 bytes are the scratch space every Windows</w:t>
      </w:r>
    </w:p>
    <w:p w14:paraId="7D322165" w14:textId="77777777" w:rsidR="006F5067" w:rsidRDefault="006343EC">
      <w:pPr>
        <w:pStyle w:val="SourceCode"/>
      </w:pPr>
      <w:r>
        <w:t>; call needs. Then come main's locals: record and alias, 8 bytes each,</w:t>
      </w:r>
    </w:p>
    <w:p w14:paraId="07381C4D" w14:textId="77777777" w:rsidR="006F5067" w:rsidRDefault="006343EC">
      <w:pPr>
        <w:pStyle w:val="SourceCode"/>
      </w:pPr>
      <w:r>
        <w:t>; and record_copy, a whole 40-byte record inside the frame. FRAME_SIZE,</w:t>
      </w:r>
    </w:p>
    <w:p w14:paraId="0EA26C26" w14:textId="77777777" w:rsidR="006F5067" w:rsidRDefault="006343EC">
      <w:pPr>
        <w:pStyle w:val="SourceCode"/>
      </w:pPr>
      <w:r>
        <w:t>; 88, also keeps the stack aligned to 16 bytes.</w:t>
      </w:r>
    </w:p>
    <w:p w14:paraId="081BADCC" w14:textId="77777777" w:rsidR="006F5067" w:rsidRDefault="006343EC">
      <w:pPr>
        <w:pStyle w:val="SourceCode"/>
      </w:pPr>
      <w:r>
        <w:t>RECORD_SLOT             equ 32</w:t>
      </w:r>
    </w:p>
    <w:p w14:paraId="28E7233B" w14:textId="77777777" w:rsidR="006F5067" w:rsidRDefault="006343EC">
      <w:pPr>
        <w:pStyle w:val="SourceCode"/>
      </w:pPr>
      <w:r>
        <w:t>ALIAS_SLOT              equ 40</w:t>
      </w:r>
    </w:p>
    <w:p w14:paraId="463F6A25" w14:textId="77777777" w:rsidR="006F5067" w:rsidRDefault="006343EC">
      <w:pPr>
        <w:pStyle w:val="SourceCode"/>
      </w:pPr>
      <w:r>
        <w:t>COPY_SLOT               equ 48</w:t>
      </w:r>
    </w:p>
    <w:p w14:paraId="09D7F3DF" w14:textId="77777777" w:rsidR="006F5067" w:rsidRDefault="006343EC">
      <w:pPr>
        <w:pStyle w:val="SourceCode"/>
      </w:pPr>
      <w:r>
        <w:t>FRAME_SIZE              equ 88</w:t>
      </w:r>
    </w:p>
    <w:p w14:paraId="3CB3711A" w14:textId="77777777" w:rsidR="006F5067" w:rsidRDefault="006F5067">
      <w:pPr>
        <w:pStyle w:val="SourceCode"/>
      </w:pPr>
    </w:p>
    <w:p w14:paraId="4B06CA09" w14:textId="77777777" w:rsidR="006F5067" w:rsidRDefault="006343EC">
      <w:pPr>
        <w:pStyle w:val="SourceCode"/>
      </w:pPr>
      <w:r>
        <w:t>; Remember, text ends in 0; store its address.</w:t>
      </w:r>
    </w:p>
    <w:p w14:paraId="5E81A212" w14:textId="77777777" w:rsidR="006F5067" w:rsidRDefault="006343EC">
      <w:pPr>
        <w:pStyle w:val="SourceCode"/>
      </w:pPr>
      <w:r>
        <w:t>section .rdata</w:t>
      </w:r>
    </w:p>
    <w:p w14:paraId="2E336E79" w14:textId="77777777" w:rsidR="006F5067" w:rsidRDefault="006343EC">
      <w:pPr>
        <w:pStyle w:val="SourceCode"/>
      </w:pPr>
      <w:r>
        <w:t xml:space="preserve">    web_01              db "web-01", 0</w:t>
      </w:r>
    </w:p>
    <w:p w14:paraId="0621DAF2" w14:textId="77777777" w:rsidR="006F5067" w:rsidRDefault="006343EC">
      <w:pPr>
        <w:pStyle w:val="SourceCode"/>
      </w:pPr>
      <w:r>
        <w:t xml:space="preserve">    web_02              db "web-02", 0</w:t>
      </w:r>
    </w:p>
    <w:p w14:paraId="5BD93839" w14:textId="77777777" w:rsidR="006F5067" w:rsidRDefault="006343EC">
      <w:pPr>
        <w:pStyle w:val="SourceCode"/>
      </w:pPr>
      <w:r>
        <w:t xml:space="preserve">    text_format         db "%s", 0</w:t>
      </w:r>
    </w:p>
    <w:p w14:paraId="374ED965" w14:textId="77777777" w:rsidR="006F5067" w:rsidRDefault="006343EC">
      <w:pPr>
        <w:pStyle w:val="SourceCode"/>
      </w:pPr>
      <w:r>
        <w:t xml:space="preserve">    yes_text            db "yes", 0</w:t>
      </w:r>
    </w:p>
    <w:p w14:paraId="66F6C6BD" w14:textId="77777777" w:rsidR="006F5067" w:rsidRDefault="006343EC">
      <w:pPr>
        <w:pStyle w:val="SourceCode"/>
      </w:pPr>
      <w:r>
        <w:t xml:space="preserve">    no_text             db "no", 0</w:t>
      </w:r>
    </w:p>
    <w:p w14:paraId="243332B4" w14:textId="77777777" w:rsidR="006F5067" w:rsidRDefault="006343EC">
      <w:pPr>
        <w:pStyle w:val="SourceCode"/>
      </w:pPr>
      <w:r>
        <w:t xml:space="preserve">    record_format       db "record: %s port %d", 10, 0</w:t>
      </w:r>
    </w:p>
    <w:p w14:paraId="5B2CE866" w14:textId="77777777" w:rsidR="006F5067" w:rsidRDefault="006343EC">
      <w:pPr>
        <w:pStyle w:val="SourceCode"/>
      </w:pPr>
      <w:r>
        <w:t xml:space="preserve">    same_format         db "alias refers to the same object: %s", 10, 0</w:t>
      </w:r>
    </w:p>
    <w:p w14:paraId="64DC760E" w14:textId="77777777" w:rsidR="006F5067" w:rsidRDefault="006343EC">
      <w:pPr>
        <w:pStyle w:val="SourceCode"/>
      </w:pPr>
      <w:r>
        <w:t xml:space="preserve">    changed_format      db "Changed through alias: %s port %d", 10, 0</w:t>
      </w:r>
    </w:p>
    <w:p w14:paraId="78A9F197" w14:textId="77777777" w:rsidR="006F5067" w:rsidRDefault="006343EC">
      <w:pPr>
        <w:pStyle w:val="SourceCode"/>
      </w:pPr>
      <w:r>
        <w:t xml:space="preserve">    sees_format         db "record sees: %s port %d", 10, 0</w:t>
      </w:r>
    </w:p>
    <w:p w14:paraId="2AA62D63" w14:textId="77777777" w:rsidR="006F5067" w:rsidRDefault="006343EC">
      <w:pPr>
        <w:pStyle w:val="SourceCode"/>
      </w:pPr>
      <w:r>
        <w:t xml:space="preserve">    separate_format     db "copy is a separate object: %s", 10, 0</w:t>
      </w:r>
    </w:p>
    <w:p w14:paraId="4427E86F" w14:textId="77777777" w:rsidR="006F5067" w:rsidRDefault="006343EC">
      <w:pPr>
        <w:pStyle w:val="SourceCode"/>
      </w:pPr>
      <w:r>
        <w:t xml:space="preserve">    copy_format         db "Changed the copy: %s port %d", 10, 0</w:t>
      </w:r>
    </w:p>
    <w:p w14:paraId="4A0CD060" w14:textId="77777777" w:rsidR="006F5067" w:rsidRDefault="006343EC">
      <w:pPr>
        <w:pStyle w:val="SourceCode"/>
      </w:pPr>
      <w:r>
        <w:t xml:space="preserve">    still_format        db "record still: %s port %d", 10, 0</w:t>
      </w:r>
    </w:p>
    <w:p w14:paraId="68A2DBD9" w14:textId="77777777" w:rsidR="006F5067" w:rsidRDefault="006343EC">
      <w:pPr>
        <w:pStyle w:val="SourceCode"/>
      </w:pPr>
      <w:r>
        <w:t xml:space="preserve">    freed_text          db "Record freed once, both pointers set to NULL"</w:t>
      </w:r>
    </w:p>
    <w:p w14:paraId="4AD90007" w14:textId="77777777" w:rsidR="006F5067" w:rsidRDefault="006343EC">
      <w:pPr>
        <w:pStyle w:val="SourceCode"/>
      </w:pPr>
      <w:r>
        <w:t xml:space="preserve">                        db 10, 0</w:t>
      </w:r>
    </w:p>
    <w:p w14:paraId="01E2F17A" w14:textId="77777777" w:rsidR="006F5067" w:rsidRDefault="006F5067">
      <w:pPr>
        <w:pStyle w:val="SourceCode"/>
      </w:pPr>
    </w:p>
    <w:p w14:paraId="7A567C21" w14:textId="77777777" w:rsidR="006F5067" w:rsidRDefault="006343EC">
      <w:pPr>
        <w:pStyle w:val="SourceCode"/>
      </w:pPr>
      <w:r>
        <w:t>; Remember, .text holds the instructions.</w:t>
      </w:r>
    </w:p>
    <w:p w14:paraId="62E501A3" w14:textId="77777777" w:rsidR="006F5067" w:rsidRDefault="006343EC">
      <w:pPr>
        <w:pStyle w:val="SourceCode"/>
      </w:pPr>
      <w:r>
        <w:t>section .text</w:t>
      </w:r>
    </w:p>
    <w:p w14:paraId="067CC088" w14:textId="77777777" w:rsidR="006F5067" w:rsidRDefault="006F5067">
      <w:pPr>
        <w:pStyle w:val="SourceCode"/>
      </w:pPr>
    </w:p>
    <w:p w14:paraId="7AF2CD9C" w14:textId="77777777" w:rsidR="006F5067" w:rsidRDefault="006343EC">
      <w:pPr>
        <w:pStyle w:val="SourceCode"/>
      </w:pPr>
      <w:r>
        <w:t>; Remember, the program starts at main, and eax = 0 means success.</w:t>
      </w:r>
    </w:p>
    <w:p w14:paraId="4FC6E051" w14:textId="77777777" w:rsidR="006F5067" w:rsidRDefault="006343EC">
      <w:pPr>
        <w:pStyle w:val="SourceCode"/>
      </w:pPr>
      <w:r>
        <w:t>main:</w:t>
      </w:r>
    </w:p>
    <w:p w14:paraId="1B986D01" w14:textId="77777777" w:rsidR="006F5067" w:rsidRDefault="006343EC">
      <w:pPr>
        <w:pStyle w:val="SourceCode"/>
      </w:pPr>
      <w:r>
        <w:t xml:space="preserve">    sub rsp, FRAME_SIZE</w:t>
      </w:r>
    </w:p>
    <w:p w14:paraId="419A7037" w14:textId="77777777" w:rsidR="006F5067" w:rsidRDefault="006F5067">
      <w:pPr>
        <w:pStyle w:val="SourceCode"/>
      </w:pPr>
    </w:p>
    <w:p w14:paraId="5CCFD84D" w14:textId="77777777" w:rsidR="006F5067" w:rsidRDefault="006343EC">
      <w:pPr>
        <w:pStyle w:val="SourceCode"/>
      </w:pPr>
      <w:r>
        <w:t xml:space="preserve">    ; Remember, HeapAlloc(heap, 0, size) reserves a block that outlives</w:t>
      </w:r>
    </w:p>
    <w:p w14:paraId="2CA9F883" w14:textId="77777777" w:rsidR="006F5067" w:rsidRDefault="006343EC">
      <w:pPr>
        <w:pStyle w:val="SourceCode"/>
      </w:pPr>
      <w:r>
        <w:t xml:space="preserve">    ; the call, and HeapFree gives it back once. record, a local in main's</w:t>
      </w:r>
    </w:p>
    <w:p w14:paraId="0FAF7AB5" w14:textId="77777777" w:rsidR="006F5067" w:rsidRDefault="006343EC">
      <w:pPr>
        <w:pStyle w:val="SourceCode"/>
      </w:pPr>
      <w:r>
        <w:t xml:space="preserve">    ; frame, keeps the block's address.</w:t>
      </w:r>
    </w:p>
    <w:p w14:paraId="5A031F4F" w14:textId="77777777" w:rsidR="006F5067" w:rsidRDefault="006343EC">
      <w:pPr>
        <w:pStyle w:val="SourceCode"/>
      </w:pPr>
      <w:r>
        <w:t xml:space="preserve">    call GetProcessHeap</w:t>
      </w:r>
    </w:p>
    <w:p w14:paraId="44D50452" w14:textId="77777777" w:rsidR="006F5067" w:rsidRDefault="006343EC">
      <w:pPr>
        <w:pStyle w:val="SourceCode"/>
      </w:pPr>
      <w:r>
        <w:t xml:space="preserve">    mov rcx, rax</w:t>
      </w:r>
    </w:p>
    <w:p w14:paraId="3B13A9D6" w14:textId="77777777" w:rsidR="006F5067" w:rsidRDefault="006343EC">
      <w:pPr>
        <w:pStyle w:val="SourceCode"/>
      </w:pPr>
      <w:r>
        <w:t xml:space="preserve">    mov edx, 0</w:t>
      </w:r>
    </w:p>
    <w:p w14:paraId="7C674DBB" w14:textId="77777777" w:rsidR="006F5067" w:rsidRDefault="006343EC">
      <w:pPr>
        <w:pStyle w:val="SourceCode"/>
      </w:pPr>
      <w:r>
        <w:t xml:space="preserve">    mov r8, RECORD_SIZE</w:t>
      </w:r>
    </w:p>
    <w:p w14:paraId="221DFAB8" w14:textId="77777777" w:rsidR="006F5067" w:rsidRDefault="006343EC">
      <w:pPr>
        <w:pStyle w:val="SourceCode"/>
      </w:pPr>
      <w:r>
        <w:t xml:space="preserve">    call HeapAlloc</w:t>
      </w:r>
    </w:p>
    <w:p w14:paraId="73281B04" w14:textId="77777777" w:rsidR="006F5067" w:rsidRDefault="006343EC">
      <w:pPr>
        <w:pStyle w:val="SourceCode"/>
      </w:pPr>
      <w:r>
        <w:t xml:space="preserve">    mov [rsp + RECORD_SLOT], rax</w:t>
      </w:r>
    </w:p>
    <w:p w14:paraId="64A14ECE" w14:textId="77777777" w:rsidR="006F5067" w:rsidRDefault="006F5067">
      <w:pPr>
        <w:pStyle w:val="SourceCode"/>
      </w:pPr>
    </w:p>
    <w:p w14:paraId="1B591379" w14:textId="77777777" w:rsidR="006F5067" w:rsidRDefault="006343EC">
      <w:pPr>
        <w:pStyle w:val="SourceCode"/>
      </w:pPr>
      <w:r>
        <w:t xml:space="preserve">    ; Fill the record. Remember, snprintf copies text into a space, never</w:t>
      </w:r>
    </w:p>
    <w:p w14:paraId="434CCC3E" w14:textId="77777777" w:rsidR="006F5067" w:rsidRDefault="006343EC">
      <w:pPr>
        <w:pStyle w:val="SourceCode"/>
      </w:pPr>
      <w:r>
        <w:t xml:space="preserve">    ; past its size.</w:t>
      </w:r>
    </w:p>
    <w:p w14:paraId="744444B5" w14:textId="77777777" w:rsidR="006F5067" w:rsidRDefault="006343EC">
      <w:pPr>
        <w:pStyle w:val="SourceCode"/>
      </w:pPr>
      <w:r>
        <w:t xml:space="preserve">    lea rcx, [rax + SERVER_NAME]</w:t>
      </w:r>
    </w:p>
    <w:p w14:paraId="7A0CB9F4" w14:textId="77777777" w:rsidR="006F5067" w:rsidRDefault="006343EC">
      <w:pPr>
        <w:pStyle w:val="SourceCode"/>
      </w:pPr>
      <w:r>
        <w:t xml:space="preserve">    mov rdx, SERVER_NAME_SIZE</w:t>
      </w:r>
    </w:p>
    <w:p w14:paraId="5546BC8D" w14:textId="77777777" w:rsidR="006F5067" w:rsidRDefault="006343EC">
      <w:pPr>
        <w:pStyle w:val="SourceCode"/>
      </w:pPr>
      <w:r>
        <w:t xml:space="preserve">    lea r8, [text_format]</w:t>
      </w:r>
    </w:p>
    <w:p w14:paraId="15BC5141" w14:textId="77777777" w:rsidR="006F5067" w:rsidRDefault="006343EC">
      <w:pPr>
        <w:pStyle w:val="SourceCode"/>
      </w:pPr>
      <w:r>
        <w:t xml:space="preserve">    lea r9, [web_01]</w:t>
      </w:r>
    </w:p>
    <w:p w14:paraId="7485F0E5" w14:textId="77777777" w:rsidR="006F5067" w:rsidRDefault="006343EC">
      <w:pPr>
        <w:pStyle w:val="SourceCode"/>
      </w:pPr>
      <w:r>
        <w:t xml:space="preserve">    call snprintf</w:t>
      </w:r>
    </w:p>
    <w:p w14:paraId="51776991" w14:textId="77777777" w:rsidR="006F5067" w:rsidRDefault="006343EC">
      <w:pPr>
        <w:pStyle w:val="SourceCode"/>
      </w:pPr>
      <w:r>
        <w:t xml:space="preserve">    mov rax, [rsp + RECORD_SLOT]</w:t>
      </w:r>
    </w:p>
    <w:p w14:paraId="6D19BA90" w14:textId="77777777" w:rsidR="006F5067" w:rsidRDefault="006343EC">
      <w:pPr>
        <w:pStyle w:val="SourceCode"/>
      </w:pPr>
      <w:r>
        <w:t xml:space="preserve">    mov qword [rax + PORT], 443</w:t>
      </w:r>
    </w:p>
    <w:p w14:paraId="0F170CD1" w14:textId="77777777" w:rsidR="006F5067" w:rsidRDefault="006343EC">
      <w:pPr>
        <w:pStyle w:val="SourceCode"/>
      </w:pPr>
      <w:r>
        <w:t xml:space="preserve">    lea rcx, [record_format]</w:t>
      </w:r>
    </w:p>
    <w:p w14:paraId="025373FD" w14:textId="77777777" w:rsidR="006F5067" w:rsidRDefault="006343EC">
      <w:pPr>
        <w:pStyle w:val="SourceCode"/>
      </w:pPr>
      <w:r>
        <w:t xml:space="preserve">    lea rdx, [rax + SERVER_NAME]</w:t>
      </w:r>
    </w:p>
    <w:p w14:paraId="56955E04" w14:textId="77777777" w:rsidR="006F5067" w:rsidRDefault="006343EC">
      <w:pPr>
        <w:pStyle w:val="SourceCode"/>
      </w:pPr>
      <w:r>
        <w:t xml:space="preserve">    mov r8, [rax + PORT]</w:t>
      </w:r>
    </w:p>
    <w:p w14:paraId="3B44A6A2" w14:textId="77777777" w:rsidR="006F5067" w:rsidRDefault="006343EC">
      <w:pPr>
        <w:pStyle w:val="SourceCode"/>
      </w:pPr>
      <w:r>
        <w:t xml:space="preserve">    call printf</w:t>
      </w:r>
    </w:p>
    <w:p w14:paraId="53B963E6" w14:textId="77777777" w:rsidR="006F5067" w:rsidRDefault="006F5067">
      <w:pPr>
        <w:pStyle w:val="SourceCode"/>
      </w:pPr>
    </w:p>
    <w:p w14:paraId="0A3A6099" w14:textId="77777777" w:rsidR="006F5067" w:rsidRDefault="006343EC">
      <w:pPr>
        <w:pStyle w:val="SourceCode"/>
      </w:pPr>
      <w:r>
        <w:t xml:space="preserve">    ; An alias is a second name for the same object. Copying record's</w:t>
      </w:r>
    </w:p>
    <w:p w14:paraId="7C989296" w14:textId="77777777" w:rsidR="006F5067" w:rsidRDefault="006343EC">
      <w:pPr>
        <w:pStyle w:val="SourceCode"/>
      </w:pPr>
      <w:r>
        <w:t xml:space="preserve">    ; 8 bytes into alias copies only the address, never the record: two</w:t>
      </w:r>
    </w:p>
    <w:p w14:paraId="043C8FDD" w14:textId="77777777" w:rsidR="006F5067" w:rsidRDefault="006343EC">
      <w:pPr>
        <w:pStyle w:val="SourceCode"/>
      </w:pPr>
      <w:r>
        <w:t xml:space="preserve">    ; locals now hold one address. cmp on the two addresses asks "the same</w:t>
      </w:r>
    </w:p>
    <w:p w14:paraId="2267BF12" w14:textId="77777777" w:rsidR="006F5067" w:rsidRDefault="006343EC">
      <w:pPr>
        <w:pStyle w:val="SourceCode"/>
      </w:pPr>
      <w:r>
        <w:t xml:space="preserve">    ; object?". rdx is set to "no" first and changed to "yes" only when</w:t>
      </w:r>
    </w:p>
    <w:p w14:paraId="0119C858" w14:textId="77777777" w:rsidR="006F5067" w:rsidRDefault="006343EC">
      <w:pPr>
        <w:pStyle w:val="SourceCode"/>
      </w:pPr>
      <w:r>
        <w:t xml:space="preserve">    ; they are equal; lea does not change the flags cmp sets. The program</w:t>
      </w:r>
    </w:p>
    <w:p w14:paraId="5527914A" w14:textId="77777777" w:rsidR="006F5067" w:rsidRDefault="006343EC">
      <w:pPr>
        <w:pStyle w:val="SourceCode"/>
      </w:pPr>
      <w:r>
        <w:t xml:space="preserve">    ; prints yes or no, never the address itself.</w:t>
      </w:r>
    </w:p>
    <w:p w14:paraId="69FD9BFF" w14:textId="77777777" w:rsidR="006F5067" w:rsidRDefault="006343EC">
      <w:pPr>
        <w:pStyle w:val="SourceCode"/>
      </w:pPr>
      <w:r>
        <w:t xml:space="preserve">    mov rax, [rsp + RECORD_SLOT]</w:t>
      </w:r>
    </w:p>
    <w:p w14:paraId="41568251" w14:textId="77777777" w:rsidR="006F5067" w:rsidRDefault="006343EC">
      <w:pPr>
        <w:pStyle w:val="SourceCode"/>
      </w:pPr>
      <w:r>
        <w:t xml:space="preserve">    mov [rsp + ALIAS_SLOT], rax</w:t>
      </w:r>
    </w:p>
    <w:p w14:paraId="2ED240DB" w14:textId="77777777" w:rsidR="006F5067" w:rsidRDefault="006343EC">
      <w:pPr>
        <w:pStyle w:val="SourceCode"/>
      </w:pPr>
      <w:r>
        <w:t xml:space="preserve">    lea rdx, [no_text]</w:t>
      </w:r>
    </w:p>
    <w:p w14:paraId="530EECD2" w14:textId="77777777" w:rsidR="006F5067" w:rsidRDefault="006343EC">
      <w:pPr>
        <w:pStyle w:val="SourceCode"/>
      </w:pPr>
      <w:r>
        <w:t xml:space="preserve">    mov rax, [rsp + ALIAS_SLOT]</w:t>
      </w:r>
    </w:p>
    <w:p w14:paraId="7EA01744" w14:textId="77777777" w:rsidR="006F5067" w:rsidRDefault="006343EC">
      <w:pPr>
        <w:pStyle w:val="SourceCode"/>
      </w:pPr>
      <w:r>
        <w:t xml:space="preserve">    cmp rax, [rsp + RECORD_SLOT]</w:t>
      </w:r>
    </w:p>
    <w:p w14:paraId="5EA989E1" w14:textId="77777777" w:rsidR="006F5067" w:rsidRDefault="006343EC">
      <w:pPr>
        <w:pStyle w:val="SourceCode"/>
      </w:pPr>
      <w:r>
        <w:t xml:space="preserve">    jne .print_same</w:t>
      </w:r>
    </w:p>
    <w:p w14:paraId="291B7872" w14:textId="77777777" w:rsidR="006F5067" w:rsidRDefault="006343EC">
      <w:pPr>
        <w:pStyle w:val="SourceCode"/>
      </w:pPr>
      <w:r>
        <w:t xml:space="preserve">    lea rdx, [yes_text]</w:t>
      </w:r>
    </w:p>
    <w:p w14:paraId="1DE882FC" w14:textId="77777777" w:rsidR="006F5067" w:rsidRDefault="006343EC">
      <w:pPr>
        <w:pStyle w:val="SourceCode"/>
      </w:pPr>
      <w:r>
        <w:t>.print_same:</w:t>
      </w:r>
    </w:p>
    <w:p w14:paraId="7BF5C1A7" w14:textId="77777777" w:rsidR="006F5067" w:rsidRDefault="006343EC">
      <w:pPr>
        <w:pStyle w:val="SourceCode"/>
      </w:pPr>
      <w:r>
        <w:t xml:space="preserve">    lea rcx, [same_format]</w:t>
      </w:r>
    </w:p>
    <w:p w14:paraId="1E132825" w14:textId="77777777" w:rsidR="006F5067" w:rsidRDefault="006343EC">
      <w:pPr>
        <w:pStyle w:val="SourceCode"/>
      </w:pPr>
      <w:r>
        <w:t xml:space="preserve">    call printf</w:t>
      </w:r>
    </w:p>
    <w:p w14:paraId="5FF7CC4F" w14:textId="77777777" w:rsidR="006F5067" w:rsidRDefault="006F5067">
      <w:pPr>
        <w:pStyle w:val="SourceCode"/>
      </w:pPr>
    </w:p>
    <w:p w14:paraId="4065EDBB" w14:textId="77777777" w:rsidR="006F5067" w:rsidRDefault="006343EC">
      <w:pPr>
        <w:pStyle w:val="SourceCode"/>
      </w:pPr>
      <w:r>
        <w:t xml:space="preserve">    ; A change made through alias is a change to the one block, so record</w:t>
      </w:r>
    </w:p>
    <w:p w14:paraId="215E0284" w14:textId="77777777" w:rsidR="006F5067" w:rsidRDefault="006343EC">
      <w:pPr>
        <w:pStyle w:val="SourceCode"/>
      </w:pPr>
      <w:r>
        <w:t xml:space="preserve">    ; sees it too.</w:t>
      </w:r>
    </w:p>
    <w:p w14:paraId="2E9344CA" w14:textId="77777777" w:rsidR="006F5067" w:rsidRDefault="006343EC">
      <w:pPr>
        <w:pStyle w:val="SourceCode"/>
      </w:pPr>
      <w:r>
        <w:t xml:space="preserve">    mov rax, [rsp + ALIAS_SLOT]</w:t>
      </w:r>
    </w:p>
    <w:p w14:paraId="62C2D41F" w14:textId="77777777" w:rsidR="006F5067" w:rsidRDefault="006343EC">
      <w:pPr>
        <w:pStyle w:val="SourceCode"/>
      </w:pPr>
      <w:r>
        <w:t xml:space="preserve">    mov qword [rax + PORT], 8443</w:t>
      </w:r>
    </w:p>
    <w:p w14:paraId="675081D3" w14:textId="77777777" w:rsidR="006F5067" w:rsidRDefault="006343EC">
      <w:pPr>
        <w:pStyle w:val="SourceCode"/>
      </w:pPr>
      <w:r>
        <w:t xml:space="preserve">    lea rcx, [changed_format]</w:t>
      </w:r>
    </w:p>
    <w:p w14:paraId="16917052" w14:textId="77777777" w:rsidR="006F5067" w:rsidRDefault="006343EC">
      <w:pPr>
        <w:pStyle w:val="SourceCode"/>
      </w:pPr>
      <w:r>
        <w:t xml:space="preserve">    lea rdx, [rax + SERVER_NAME]</w:t>
      </w:r>
    </w:p>
    <w:p w14:paraId="648EA625" w14:textId="77777777" w:rsidR="006F5067" w:rsidRDefault="006343EC">
      <w:pPr>
        <w:pStyle w:val="SourceCode"/>
      </w:pPr>
      <w:r>
        <w:t xml:space="preserve">    mov r8, [rax + PORT]</w:t>
      </w:r>
    </w:p>
    <w:p w14:paraId="4F88C7A9" w14:textId="77777777" w:rsidR="006F5067" w:rsidRDefault="006343EC">
      <w:pPr>
        <w:pStyle w:val="SourceCode"/>
      </w:pPr>
      <w:r>
        <w:t xml:space="preserve">    call printf</w:t>
      </w:r>
    </w:p>
    <w:p w14:paraId="4D607FA7" w14:textId="77777777" w:rsidR="006F5067" w:rsidRDefault="006343EC">
      <w:pPr>
        <w:pStyle w:val="SourceCode"/>
      </w:pPr>
      <w:r>
        <w:t xml:space="preserve">    mov rax, [rsp + RECORD_SLOT]</w:t>
      </w:r>
    </w:p>
    <w:p w14:paraId="0A0DFAAB" w14:textId="77777777" w:rsidR="006F5067" w:rsidRDefault="006343EC">
      <w:pPr>
        <w:pStyle w:val="SourceCode"/>
      </w:pPr>
      <w:r>
        <w:t xml:space="preserve">    lea rcx, [sees_format]</w:t>
      </w:r>
    </w:p>
    <w:p w14:paraId="55563328" w14:textId="77777777" w:rsidR="006F5067" w:rsidRDefault="006343EC">
      <w:pPr>
        <w:pStyle w:val="SourceCode"/>
      </w:pPr>
      <w:r>
        <w:t xml:space="preserve">    lea rdx, [rax + SERVER_NAME]</w:t>
      </w:r>
    </w:p>
    <w:p w14:paraId="66F578D8" w14:textId="77777777" w:rsidR="006F5067" w:rsidRDefault="006343EC">
      <w:pPr>
        <w:pStyle w:val="SourceCode"/>
      </w:pPr>
      <w:r>
        <w:t xml:space="preserve">    mov r8, [rax + PORT]</w:t>
      </w:r>
    </w:p>
    <w:p w14:paraId="7229E536" w14:textId="77777777" w:rsidR="006F5067" w:rsidRDefault="006343EC">
      <w:pPr>
        <w:pStyle w:val="SourceCode"/>
      </w:pPr>
      <w:r>
        <w:t xml:space="preserve">    call printf</w:t>
      </w:r>
    </w:p>
    <w:p w14:paraId="4C4B344A" w14:textId="77777777" w:rsidR="006F5067" w:rsidRDefault="006F5067">
      <w:pPr>
        <w:pStyle w:val="SourceCode"/>
      </w:pPr>
    </w:p>
    <w:p w14:paraId="7C21D578" w14:textId="77777777" w:rsidR="006F5067" w:rsidRDefault="006343EC">
      <w:pPr>
        <w:pStyle w:val="SourceCode"/>
      </w:pPr>
      <w:r>
        <w:t xml:space="preserve">    ; A copy is a second record with the same bytes. Remember, memcpy</w:t>
      </w:r>
    </w:p>
    <w:p w14:paraId="39074D96" w14:textId="77777777" w:rsidR="006F5067" w:rsidRDefault="006343EC">
      <w:pPr>
        <w:pStyle w:val="SourceCode"/>
      </w:pPr>
      <w:r>
        <w:t xml:space="preserve">    ; copies count bytes from one address to another: memcpy(destination,</w:t>
      </w:r>
    </w:p>
    <w:p w14:paraId="68384A08" w14:textId="77777777" w:rsidR="006F5067" w:rsidRDefault="006343EC">
      <w:pPr>
        <w:pStyle w:val="SourceCode"/>
      </w:pPr>
      <w:r>
        <w:t xml:space="preserve">    ; source, count) copies all 40 bytes, the server name's text included,</w:t>
      </w:r>
    </w:p>
    <w:p w14:paraId="527D0D3E" w14:textId="77777777" w:rsidR="006F5067" w:rsidRDefault="006343EC">
      <w:pPr>
        <w:pStyle w:val="SourceCode"/>
      </w:pPr>
      <w:r>
        <w:t xml:space="preserve">    ; into record_copy in main's frame, a different place from the block</w:t>
      </w:r>
    </w:p>
    <w:p w14:paraId="2271D26D" w14:textId="77777777" w:rsidR="006F5067" w:rsidRDefault="006343EC">
      <w:pPr>
        <w:pStyle w:val="SourceCode"/>
      </w:pPr>
      <w:r>
        <w:t xml:space="preserve">    ; on the heap. lea gives record_copy's address, so cmp asks "a</w:t>
      </w:r>
    </w:p>
    <w:p w14:paraId="03A25D58" w14:textId="77777777" w:rsidR="006F5067" w:rsidRDefault="006343EC">
      <w:pPr>
        <w:pStyle w:val="SourceCode"/>
      </w:pPr>
      <w:r>
        <w:t xml:space="preserve">    ; different object?".</w:t>
      </w:r>
    </w:p>
    <w:p w14:paraId="06E39FDC" w14:textId="77777777" w:rsidR="006F5067" w:rsidRDefault="006343EC">
      <w:pPr>
        <w:pStyle w:val="SourceCode"/>
      </w:pPr>
      <w:r>
        <w:t xml:space="preserve">    lea rcx, [rsp + COPY_SLOT]</w:t>
      </w:r>
    </w:p>
    <w:p w14:paraId="657878D0" w14:textId="77777777" w:rsidR="006F5067" w:rsidRDefault="006343EC">
      <w:pPr>
        <w:pStyle w:val="SourceCode"/>
      </w:pPr>
      <w:r>
        <w:t xml:space="preserve">    mov rdx, [rsp + RECORD_SLOT]</w:t>
      </w:r>
    </w:p>
    <w:p w14:paraId="59BF9EC0" w14:textId="77777777" w:rsidR="006F5067" w:rsidRDefault="006343EC">
      <w:pPr>
        <w:pStyle w:val="SourceCode"/>
      </w:pPr>
      <w:r>
        <w:t xml:space="preserve">    mov r8, RECORD_SIZE</w:t>
      </w:r>
    </w:p>
    <w:p w14:paraId="273A07C4" w14:textId="77777777" w:rsidR="006F5067" w:rsidRDefault="006343EC">
      <w:pPr>
        <w:pStyle w:val="SourceCode"/>
      </w:pPr>
      <w:r>
        <w:t xml:space="preserve">    call memcpy</w:t>
      </w:r>
    </w:p>
    <w:p w14:paraId="78489FC6" w14:textId="77777777" w:rsidR="006F5067" w:rsidRDefault="006343EC">
      <w:pPr>
        <w:pStyle w:val="SourceCode"/>
      </w:pPr>
      <w:r>
        <w:t xml:space="preserve">    lea rdx, [no_text]</w:t>
      </w:r>
    </w:p>
    <w:p w14:paraId="15266A44" w14:textId="77777777" w:rsidR="006F5067" w:rsidRDefault="006343EC">
      <w:pPr>
        <w:pStyle w:val="SourceCode"/>
      </w:pPr>
      <w:r>
        <w:t xml:space="preserve">    lea rax, [rsp + COPY_SLOT]</w:t>
      </w:r>
    </w:p>
    <w:p w14:paraId="7DC76593" w14:textId="77777777" w:rsidR="006F5067" w:rsidRDefault="006343EC">
      <w:pPr>
        <w:pStyle w:val="SourceCode"/>
      </w:pPr>
      <w:r>
        <w:t xml:space="preserve">    cmp rax, [rsp + RECORD_SLOT]</w:t>
      </w:r>
    </w:p>
    <w:p w14:paraId="6590C56A" w14:textId="77777777" w:rsidR="006F5067" w:rsidRDefault="006343EC">
      <w:pPr>
        <w:pStyle w:val="SourceCode"/>
      </w:pPr>
      <w:r>
        <w:t xml:space="preserve">    je .print_separate</w:t>
      </w:r>
    </w:p>
    <w:p w14:paraId="7DF26E03" w14:textId="77777777" w:rsidR="006F5067" w:rsidRDefault="006343EC">
      <w:pPr>
        <w:pStyle w:val="SourceCode"/>
      </w:pPr>
      <w:r>
        <w:t xml:space="preserve">    lea rdx, [yes_text]</w:t>
      </w:r>
    </w:p>
    <w:p w14:paraId="5873689E" w14:textId="77777777" w:rsidR="006F5067" w:rsidRDefault="006343EC">
      <w:pPr>
        <w:pStyle w:val="SourceCode"/>
      </w:pPr>
      <w:r>
        <w:t>.print_separate:</w:t>
      </w:r>
    </w:p>
    <w:p w14:paraId="5E81553B" w14:textId="77777777" w:rsidR="006F5067" w:rsidRDefault="006343EC">
      <w:pPr>
        <w:pStyle w:val="SourceCode"/>
      </w:pPr>
      <w:r>
        <w:t xml:space="preserve">    lea rcx, [separate_format]</w:t>
      </w:r>
    </w:p>
    <w:p w14:paraId="22AF9E7D" w14:textId="77777777" w:rsidR="006F5067" w:rsidRDefault="006343EC">
      <w:pPr>
        <w:pStyle w:val="SourceCode"/>
      </w:pPr>
      <w:r>
        <w:t xml:space="preserve">    call printf</w:t>
      </w:r>
    </w:p>
    <w:p w14:paraId="465FE405" w14:textId="77777777" w:rsidR="006F5067" w:rsidRDefault="006F5067">
      <w:pPr>
        <w:pStyle w:val="SourceCode"/>
      </w:pPr>
    </w:p>
    <w:p w14:paraId="67BB8003" w14:textId="77777777" w:rsidR="006F5067" w:rsidRDefault="006343EC">
      <w:pPr>
        <w:pStyle w:val="SourceCode"/>
      </w:pPr>
      <w:r>
        <w:t xml:space="preserve">    ; Changing the copy leaves the original alone: they share no bytes.</w:t>
      </w:r>
    </w:p>
    <w:p w14:paraId="1F2AD805" w14:textId="77777777" w:rsidR="006F5067" w:rsidRDefault="006343EC">
      <w:pPr>
        <w:pStyle w:val="SourceCode"/>
      </w:pPr>
      <w:r>
        <w:t xml:space="preserve">    lea rcx, [rsp + COPY_SLOT + SERVER_NAME]</w:t>
      </w:r>
    </w:p>
    <w:p w14:paraId="49AE04FE" w14:textId="77777777" w:rsidR="006F5067" w:rsidRDefault="006343EC">
      <w:pPr>
        <w:pStyle w:val="SourceCode"/>
      </w:pPr>
      <w:r>
        <w:t xml:space="preserve">    mov rdx, SERVER_NAME_SIZE</w:t>
      </w:r>
    </w:p>
    <w:p w14:paraId="3402618F" w14:textId="77777777" w:rsidR="006F5067" w:rsidRDefault="006343EC">
      <w:pPr>
        <w:pStyle w:val="SourceCode"/>
      </w:pPr>
      <w:r>
        <w:t xml:space="preserve">    lea r8, [text_format]</w:t>
      </w:r>
    </w:p>
    <w:p w14:paraId="5A658A42" w14:textId="77777777" w:rsidR="006F5067" w:rsidRDefault="006343EC">
      <w:pPr>
        <w:pStyle w:val="SourceCode"/>
      </w:pPr>
      <w:r>
        <w:t xml:space="preserve">    lea r9, [web_02]</w:t>
      </w:r>
    </w:p>
    <w:p w14:paraId="0475E19E" w14:textId="77777777" w:rsidR="006F5067" w:rsidRDefault="006343EC">
      <w:pPr>
        <w:pStyle w:val="SourceCode"/>
      </w:pPr>
      <w:r>
        <w:t xml:space="preserve">    call snprintf</w:t>
      </w:r>
    </w:p>
    <w:p w14:paraId="395D237F" w14:textId="77777777" w:rsidR="006F5067" w:rsidRDefault="006343EC">
      <w:pPr>
        <w:pStyle w:val="SourceCode"/>
      </w:pPr>
      <w:r>
        <w:t xml:space="preserve">    lea rcx, [copy_format]</w:t>
      </w:r>
    </w:p>
    <w:p w14:paraId="45278259" w14:textId="77777777" w:rsidR="006F5067" w:rsidRDefault="006343EC">
      <w:pPr>
        <w:pStyle w:val="SourceCode"/>
      </w:pPr>
      <w:r>
        <w:t xml:space="preserve">    lea rdx, [rsp + COPY_SLOT + SERVER_NAME]</w:t>
      </w:r>
    </w:p>
    <w:p w14:paraId="17C0678D" w14:textId="77777777" w:rsidR="006F5067" w:rsidRDefault="006343EC">
      <w:pPr>
        <w:pStyle w:val="SourceCode"/>
      </w:pPr>
      <w:r>
        <w:t xml:space="preserve">    mov r8, [rsp + COPY_SLOT + PORT]</w:t>
      </w:r>
    </w:p>
    <w:p w14:paraId="4B51502F" w14:textId="77777777" w:rsidR="006F5067" w:rsidRDefault="006343EC">
      <w:pPr>
        <w:pStyle w:val="SourceCode"/>
      </w:pPr>
      <w:r>
        <w:t xml:space="preserve">    call printf</w:t>
      </w:r>
    </w:p>
    <w:p w14:paraId="097DEB40" w14:textId="77777777" w:rsidR="006F5067" w:rsidRDefault="006343EC">
      <w:pPr>
        <w:pStyle w:val="SourceCode"/>
      </w:pPr>
      <w:r>
        <w:t xml:space="preserve">    mov rax, [rsp + RECORD_SLOT]</w:t>
      </w:r>
    </w:p>
    <w:p w14:paraId="3EB6B75D" w14:textId="77777777" w:rsidR="006F5067" w:rsidRDefault="006343EC">
      <w:pPr>
        <w:pStyle w:val="SourceCode"/>
      </w:pPr>
      <w:r>
        <w:t xml:space="preserve">    lea rcx, [still_format]</w:t>
      </w:r>
    </w:p>
    <w:p w14:paraId="02A53EB5" w14:textId="77777777" w:rsidR="006F5067" w:rsidRDefault="006343EC">
      <w:pPr>
        <w:pStyle w:val="SourceCode"/>
      </w:pPr>
      <w:r>
        <w:t xml:space="preserve">    lea rdx, [rax + SERVER_NAME]</w:t>
      </w:r>
    </w:p>
    <w:p w14:paraId="18636A04" w14:textId="77777777" w:rsidR="006F5067" w:rsidRDefault="006343EC">
      <w:pPr>
        <w:pStyle w:val="SourceCode"/>
      </w:pPr>
      <w:r>
        <w:t xml:space="preserve">    mov r8, [rax + PORT]</w:t>
      </w:r>
    </w:p>
    <w:p w14:paraId="38E6E124" w14:textId="77777777" w:rsidR="006F5067" w:rsidRDefault="006343EC">
      <w:pPr>
        <w:pStyle w:val="SourceCode"/>
      </w:pPr>
      <w:r>
        <w:t xml:space="preserve">    call printf</w:t>
      </w:r>
    </w:p>
    <w:p w14:paraId="0C57E9B7" w14:textId="77777777" w:rsidR="006F5067" w:rsidRDefault="006F5067">
      <w:pPr>
        <w:pStyle w:val="SourceCode"/>
      </w:pPr>
    </w:p>
    <w:p w14:paraId="23ADB779" w14:textId="77777777" w:rsidR="006F5067" w:rsidRDefault="006343EC">
      <w:pPr>
        <w:pStyle w:val="SourceCode"/>
      </w:pPr>
      <w:r>
        <w:t xml:space="preserve">    ; Two locals hold the address, but there is one block, so it is freed</w:t>
      </w:r>
    </w:p>
    <w:p w14:paraId="5A6453F4" w14:textId="77777777" w:rsidR="006F5067" w:rsidRDefault="006343EC">
      <w:pPr>
        <w:pStyle w:val="SourceCode"/>
      </w:pPr>
      <w:r>
        <w:t xml:space="preserve">    ; exactly once. Remember, release once, then clear the pointer: after</w:t>
      </w:r>
    </w:p>
    <w:p w14:paraId="55F59DEB" w14:textId="77777777" w:rsidR="006F5067" w:rsidRDefault="006343EC">
      <w:pPr>
        <w:pStyle w:val="SourceCode"/>
      </w:pPr>
      <w:r>
        <w:t xml:space="preserve">    ; HeapFree both locals would hold an address that is no longer ours,</w:t>
      </w:r>
    </w:p>
    <w:p w14:paraId="4AB817E3" w14:textId="77777777" w:rsidR="006F5067" w:rsidRDefault="006343EC">
      <w:pPr>
        <w:pStyle w:val="SourceCode"/>
      </w:pPr>
      <w:r>
        <w:t xml:space="preserve">    ; so both are set to 0, the null address, not just one. record_copy</w:t>
      </w:r>
    </w:p>
    <w:p w14:paraId="13793F4D" w14:textId="77777777" w:rsidR="006F5067" w:rsidRDefault="006343EC">
      <w:pPr>
        <w:pStyle w:val="SourceCode"/>
      </w:pPr>
      <w:r>
        <w:t xml:space="preserve">    ; needs no release: it goes with main's frame.</w:t>
      </w:r>
    </w:p>
    <w:p w14:paraId="2D7E2CAA" w14:textId="77777777" w:rsidR="006F5067" w:rsidRDefault="006343EC">
      <w:pPr>
        <w:pStyle w:val="SourceCode"/>
      </w:pPr>
      <w:r>
        <w:t xml:space="preserve">    call GetProcessHeap</w:t>
      </w:r>
    </w:p>
    <w:p w14:paraId="5C84385E" w14:textId="77777777" w:rsidR="006F5067" w:rsidRDefault="006343EC">
      <w:pPr>
        <w:pStyle w:val="SourceCode"/>
      </w:pPr>
      <w:r>
        <w:t xml:space="preserve">    mov rcx, rax</w:t>
      </w:r>
    </w:p>
    <w:p w14:paraId="57735A58" w14:textId="77777777" w:rsidR="006F5067" w:rsidRDefault="006343EC">
      <w:pPr>
        <w:pStyle w:val="SourceCode"/>
      </w:pPr>
      <w:r>
        <w:t xml:space="preserve">    mov edx, 0</w:t>
      </w:r>
    </w:p>
    <w:p w14:paraId="7F5DC6E5" w14:textId="77777777" w:rsidR="006F5067" w:rsidRDefault="006343EC">
      <w:pPr>
        <w:pStyle w:val="SourceCode"/>
      </w:pPr>
      <w:r>
        <w:t xml:space="preserve">    mov r8, [rsp + RECORD_SLOT]</w:t>
      </w:r>
    </w:p>
    <w:p w14:paraId="4BA432BB" w14:textId="77777777" w:rsidR="006F5067" w:rsidRDefault="006343EC">
      <w:pPr>
        <w:pStyle w:val="SourceCode"/>
      </w:pPr>
      <w:r>
        <w:t xml:space="preserve">    call HeapFree</w:t>
      </w:r>
    </w:p>
    <w:p w14:paraId="753B0D5E" w14:textId="77777777" w:rsidR="006F5067" w:rsidRDefault="006343EC">
      <w:pPr>
        <w:pStyle w:val="SourceCode"/>
      </w:pPr>
      <w:r>
        <w:t xml:space="preserve">    mov qword [rsp + RECORD_SLOT], 0</w:t>
      </w:r>
    </w:p>
    <w:p w14:paraId="757CBC64" w14:textId="77777777" w:rsidR="006F5067" w:rsidRDefault="006343EC">
      <w:pPr>
        <w:pStyle w:val="SourceCode"/>
      </w:pPr>
      <w:r>
        <w:t xml:space="preserve">    mov qword [rsp + ALIAS_SLOT], 0</w:t>
      </w:r>
    </w:p>
    <w:p w14:paraId="4D54423C" w14:textId="77777777" w:rsidR="006F5067" w:rsidRDefault="006343EC">
      <w:pPr>
        <w:pStyle w:val="SourceCode"/>
      </w:pPr>
      <w:r>
        <w:t xml:space="preserve">    lea rcx, [freed_text]</w:t>
      </w:r>
    </w:p>
    <w:p w14:paraId="347DE604" w14:textId="77777777" w:rsidR="006F5067" w:rsidRDefault="006343EC">
      <w:pPr>
        <w:pStyle w:val="SourceCode"/>
      </w:pPr>
      <w:r>
        <w:t xml:space="preserve">    call printf</w:t>
      </w:r>
    </w:p>
    <w:p w14:paraId="5CEE08B5" w14:textId="77777777" w:rsidR="006F5067" w:rsidRDefault="006F5067">
      <w:pPr>
        <w:pStyle w:val="SourceCode"/>
      </w:pPr>
    </w:p>
    <w:p w14:paraId="32D0FF1E" w14:textId="77777777" w:rsidR="006F5067" w:rsidRDefault="006343EC">
      <w:pPr>
        <w:pStyle w:val="SourceCode"/>
        <w:keepNext/>
      </w:pPr>
      <w:r>
        <w:t xml:space="preserve">    mov eax, 0</w:t>
      </w:r>
    </w:p>
    <w:p w14:paraId="16D7E2F0" w14:textId="77777777" w:rsidR="006F5067" w:rsidRDefault="006343EC">
      <w:pPr>
        <w:pStyle w:val="SourceCode"/>
        <w:keepNext/>
      </w:pPr>
      <w:r>
        <w:t xml:space="preserve">    add rsp, FRAME_SIZE</w:t>
      </w:r>
    </w:p>
    <w:p w14:paraId="7329DE23" w14:textId="77777777" w:rsidR="006F5067" w:rsidRDefault="006343EC">
      <w:pPr>
        <w:pStyle w:val="SourceCode"/>
      </w:pPr>
      <w:r>
        <w:t xml:space="preserve">    ret</w:t>
      </w:r>
    </w:p>
    <w:p w14:paraId="283BD376" w14:textId="77777777" w:rsidR="006F5067" w:rsidRDefault="006F5067">
      <w:pPr>
        <w:keepNext/>
      </w:pPr>
    </w:p>
    <w:p w14:paraId="1A2C1B54" w14:textId="77777777" w:rsidR="006F5067" w:rsidRDefault="006343EC">
      <w:pPr>
        <w:pStyle w:val="Heading3"/>
      </w:pPr>
      <w:r>
        <w:t>Windows PowerShell Basic Build and Run</w:t>
      </w:r>
    </w:p>
    <w:p w14:paraId="2921279B" w14:textId="77777777" w:rsidR="006F5067" w:rsidRDefault="006343EC">
      <w:pPr>
        <w:pStyle w:val="CommandBlock"/>
        <w:keepNext/>
      </w:pPr>
      <w:r>
        <w:t>nasm -f win64 .\assembly\windows\basic_references.asm `</w:t>
      </w:r>
    </w:p>
    <w:p w14:paraId="77F920B9" w14:textId="77777777" w:rsidR="006F5067" w:rsidRDefault="006343EC">
      <w:pPr>
        <w:pStyle w:val="CommandBlock"/>
        <w:keepNext/>
      </w:pPr>
      <w:r>
        <w:t xml:space="preserve">    -o .\assembly\windows\basic_references.obj</w:t>
      </w:r>
    </w:p>
    <w:p w14:paraId="2B695AFC" w14:textId="77777777" w:rsidR="006F5067" w:rsidRDefault="006343EC">
      <w:pPr>
        <w:pStyle w:val="CommandBlock"/>
        <w:keepNext/>
      </w:pPr>
      <w:r>
        <w:t>gcc .\assembly\windows\basic_references.obj `</w:t>
      </w:r>
    </w:p>
    <w:p w14:paraId="03D4401B" w14:textId="77777777" w:rsidR="006F5067" w:rsidRDefault="006343EC">
      <w:pPr>
        <w:pStyle w:val="CommandBlock"/>
        <w:keepNext/>
      </w:pPr>
      <w:r>
        <w:t xml:space="preserve">    -o .\assembly\windows\basic_references.exe</w:t>
      </w:r>
    </w:p>
    <w:p w14:paraId="00ABF506" w14:textId="77777777" w:rsidR="006F5067" w:rsidRDefault="006343EC">
      <w:pPr>
        <w:pStyle w:val="CommandBlock"/>
      </w:pPr>
      <w:r>
        <w:t>.\assembly\windows\basic_references.exe</w:t>
      </w:r>
    </w:p>
    <w:p w14:paraId="5FE396E8" w14:textId="77777777" w:rsidR="006F5067" w:rsidRDefault="006F5067">
      <w:pPr>
        <w:keepNext/>
      </w:pPr>
    </w:p>
    <w:p w14:paraId="3921372C" w14:textId="77777777" w:rsidR="006F5067" w:rsidRDefault="006343EC">
      <w:pPr>
        <w:pStyle w:val="Heading3"/>
      </w:pPr>
      <w:r>
        <w:t>assembly/linux/basic_references.asm</w:t>
      </w:r>
    </w:p>
    <w:p w14:paraId="4A4E5FB6" w14:textId="77777777" w:rsidR="006F5067" w:rsidRDefault="006343EC">
      <w:pPr>
        <w:pStyle w:val="SourceCode"/>
        <w:keepNext/>
      </w:pPr>
      <w:r>
        <w:t>; Assembly for 64-bit Linux, written for NASM. One server record on the</w:t>
      </w:r>
    </w:p>
    <w:p w14:paraId="3BBAA2F5" w14:textId="77777777" w:rsidR="006F5067" w:rsidRDefault="006343EC">
      <w:pPr>
        <w:pStyle w:val="SourceCode"/>
        <w:keepNext/>
      </w:pPr>
      <w:r>
        <w:t>; heap with two names for it: record and alias hold the same address. A</w:t>
      </w:r>
    </w:p>
    <w:p w14:paraId="020A62AE" w14:textId="77777777" w:rsidR="006F5067" w:rsidRDefault="006343EC">
      <w:pPr>
        <w:pStyle w:val="SourceCode"/>
      </w:pPr>
      <w:r>
        <w:t>; change through alias is seen through record; a copy made with memcpy</w:t>
      </w:r>
    </w:p>
    <w:p w14:paraId="6378603C" w14:textId="77777777" w:rsidR="006F5067" w:rsidRDefault="006343EC">
      <w:pPr>
        <w:pStyle w:val="SourceCode"/>
      </w:pPr>
      <w:r>
        <w:t>; is a separate record. The record is freed once, then both names are</w:t>
      </w:r>
    </w:p>
    <w:p w14:paraId="1C10D264" w14:textId="77777777" w:rsidR="006F5067" w:rsidRDefault="006343EC">
      <w:pPr>
        <w:pStyle w:val="SourceCode"/>
      </w:pPr>
      <w:r>
        <w:t>; cleared.</w:t>
      </w:r>
    </w:p>
    <w:p w14:paraId="4C6402B8" w14:textId="77777777" w:rsidR="006F5067" w:rsidRDefault="006F5067">
      <w:pPr>
        <w:pStyle w:val="SourceCode"/>
      </w:pPr>
    </w:p>
    <w:p w14:paraId="33C9361E" w14:textId="77777777" w:rsidR="006F5067" w:rsidRDefault="006343EC">
      <w:pPr>
        <w:pStyle w:val="SourceCode"/>
      </w:pPr>
      <w:r>
        <w:t>; Remember, extern pulls in C library functions. malloc and free are the</w:t>
      </w:r>
    </w:p>
    <w:p w14:paraId="492DFE9B" w14:textId="77777777" w:rsidR="006F5067" w:rsidRDefault="006343EC">
      <w:pPr>
        <w:pStyle w:val="SourceCode"/>
      </w:pPr>
      <w:r>
        <w:t>; Linux heap's calls, and memcpy copies bytes from one address to another.</w:t>
      </w:r>
    </w:p>
    <w:p w14:paraId="048D54C2" w14:textId="77777777" w:rsidR="006F5067" w:rsidRDefault="006343EC">
      <w:pPr>
        <w:pStyle w:val="SourceCode"/>
      </w:pPr>
      <w:r>
        <w:t>default rel</w:t>
      </w:r>
    </w:p>
    <w:p w14:paraId="3CF93ECA" w14:textId="77777777" w:rsidR="006F5067" w:rsidRDefault="006343EC">
      <w:pPr>
        <w:pStyle w:val="SourceCode"/>
      </w:pPr>
      <w:r>
        <w:t>global main</w:t>
      </w:r>
    </w:p>
    <w:p w14:paraId="40EA9A95" w14:textId="77777777" w:rsidR="006F5067" w:rsidRDefault="006343EC">
      <w:pPr>
        <w:pStyle w:val="SourceCode"/>
      </w:pPr>
      <w:r>
        <w:t>extern printf</w:t>
      </w:r>
    </w:p>
    <w:p w14:paraId="03391FBF" w14:textId="77777777" w:rsidR="006F5067" w:rsidRDefault="006343EC">
      <w:pPr>
        <w:pStyle w:val="SourceCode"/>
      </w:pPr>
      <w:r>
        <w:t>extern snprintf</w:t>
      </w:r>
    </w:p>
    <w:p w14:paraId="41839F27" w14:textId="77777777" w:rsidR="006F5067" w:rsidRDefault="006343EC">
      <w:pPr>
        <w:pStyle w:val="SourceCode"/>
      </w:pPr>
      <w:r>
        <w:t>extern memcpy</w:t>
      </w:r>
    </w:p>
    <w:p w14:paraId="717D80EC" w14:textId="77777777" w:rsidR="006F5067" w:rsidRDefault="006343EC">
      <w:pPr>
        <w:pStyle w:val="SourceCode"/>
      </w:pPr>
      <w:r>
        <w:t>extern malloc</w:t>
      </w:r>
    </w:p>
    <w:p w14:paraId="76C7C1D6" w14:textId="77777777" w:rsidR="006F5067" w:rsidRDefault="006343EC">
      <w:pPr>
        <w:pStyle w:val="SourceCode"/>
      </w:pPr>
      <w:r>
        <w:t>extern free</w:t>
      </w:r>
    </w:p>
    <w:p w14:paraId="6864225B" w14:textId="77777777" w:rsidR="006F5067" w:rsidRDefault="006F5067">
      <w:pPr>
        <w:pStyle w:val="SourceCode"/>
      </w:pPr>
    </w:p>
    <w:p w14:paraId="6486E163" w14:textId="77777777" w:rsidR="006F5067" w:rsidRDefault="006343EC">
      <w:pPr>
        <w:pStyle w:val="SourceCode"/>
      </w:pPr>
      <w:r>
        <w:t>; Remember, equ names each field's offset in the record's block: a 32-byte</w:t>
      </w:r>
    </w:p>
    <w:p w14:paraId="2581751F" w14:textId="77777777" w:rsidR="006F5067" w:rsidRDefault="006343EC">
      <w:pPr>
        <w:pStyle w:val="SourceCode"/>
      </w:pPr>
      <w:r>
        <w:t>; space that holds the record's own copy of the server name, then an 8-byte</w:t>
      </w:r>
    </w:p>
    <w:p w14:paraId="7276FE26" w14:textId="77777777" w:rsidR="006F5067" w:rsidRDefault="006343EC">
      <w:pPr>
        <w:pStyle w:val="SourceCode"/>
      </w:pPr>
      <w:r>
        <w:t>; port. RECORD_SIZE is the whole block.</w:t>
      </w:r>
    </w:p>
    <w:p w14:paraId="5A00FA7A" w14:textId="77777777" w:rsidR="006F5067" w:rsidRDefault="006343EC">
      <w:pPr>
        <w:pStyle w:val="SourceCode"/>
      </w:pPr>
      <w:r>
        <w:t>SERVER_NAME             equ 0</w:t>
      </w:r>
    </w:p>
    <w:p w14:paraId="72961221" w14:textId="77777777" w:rsidR="006F5067" w:rsidRDefault="006343EC">
      <w:pPr>
        <w:pStyle w:val="SourceCode"/>
      </w:pPr>
      <w:r>
        <w:t>SERVER_NAME_SIZE        equ 32</w:t>
      </w:r>
    </w:p>
    <w:p w14:paraId="024266D7" w14:textId="77777777" w:rsidR="006F5067" w:rsidRDefault="006343EC">
      <w:pPr>
        <w:pStyle w:val="SourceCode"/>
      </w:pPr>
      <w:r>
        <w:t>PORT                    equ 32</w:t>
      </w:r>
    </w:p>
    <w:p w14:paraId="486FFA7B" w14:textId="77777777" w:rsidR="006F5067" w:rsidRDefault="006343EC">
      <w:pPr>
        <w:pStyle w:val="SourceCode"/>
      </w:pPr>
      <w:r>
        <w:t>RECORD_SIZE             equ 40</w:t>
      </w:r>
    </w:p>
    <w:p w14:paraId="0AE91941" w14:textId="77777777" w:rsidR="006F5067" w:rsidRDefault="006F5067">
      <w:pPr>
        <w:pStyle w:val="SourceCode"/>
      </w:pPr>
    </w:p>
    <w:p w14:paraId="2B7A918E" w14:textId="77777777" w:rsidR="006F5067" w:rsidRDefault="006343EC">
      <w:pPr>
        <w:pStyle w:val="SourceCode"/>
      </w:pPr>
      <w:r>
        <w:t>; main's frame: record and alias, 8 bytes each, then record_copy, a whole</w:t>
      </w:r>
    </w:p>
    <w:p w14:paraId="182EBE3E" w14:textId="77777777" w:rsidR="006F5067" w:rsidRDefault="006343EC">
      <w:pPr>
        <w:pStyle w:val="SourceCode"/>
      </w:pPr>
      <w:r>
        <w:t>; 40-byte record inside the frame. Linux calls need no scratch space.</w:t>
      </w:r>
    </w:p>
    <w:p w14:paraId="54451934" w14:textId="77777777" w:rsidR="006F5067" w:rsidRDefault="006343EC">
      <w:pPr>
        <w:pStyle w:val="SourceCode"/>
      </w:pPr>
      <w:r>
        <w:t>; FRAME_SIZE, 56, also keeps the stack aligned to 16 bytes.</w:t>
      </w:r>
    </w:p>
    <w:p w14:paraId="79E4C112" w14:textId="77777777" w:rsidR="006F5067" w:rsidRDefault="006343EC">
      <w:pPr>
        <w:pStyle w:val="SourceCode"/>
      </w:pPr>
      <w:r>
        <w:t>RECORD_SLOT             equ 0</w:t>
      </w:r>
    </w:p>
    <w:p w14:paraId="57CFBFEE" w14:textId="77777777" w:rsidR="006F5067" w:rsidRDefault="006343EC">
      <w:pPr>
        <w:pStyle w:val="SourceCode"/>
      </w:pPr>
      <w:r>
        <w:t>ALIAS_SLOT              equ 8</w:t>
      </w:r>
    </w:p>
    <w:p w14:paraId="5802F8FB" w14:textId="77777777" w:rsidR="006F5067" w:rsidRDefault="006343EC">
      <w:pPr>
        <w:pStyle w:val="SourceCode"/>
      </w:pPr>
      <w:r>
        <w:t>COPY_SLOT               equ 16</w:t>
      </w:r>
    </w:p>
    <w:p w14:paraId="0516A821" w14:textId="77777777" w:rsidR="006F5067" w:rsidRDefault="006343EC">
      <w:pPr>
        <w:pStyle w:val="SourceCode"/>
      </w:pPr>
      <w:r>
        <w:t>FRAME_SIZE              equ 56</w:t>
      </w:r>
    </w:p>
    <w:p w14:paraId="513C9F87" w14:textId="77777777" w:rsidR="006F5067" w:rsidRDefault="006F5067">
      <w:pPr>
        <w:pStyle w:val="SourceCode"/>
      </w:pPr>
    </w:p>
    <w:p w14:paraId="1DC0D7F6" w14:textId="77777777" w:rsidR="006F5067" w:rsidRDefault="006343EC">
      <w:pPr>
        <w:pStyle w:val="SourceCode"/>
      </w:pPr>
      <w:r>
        <w:t>; Remember, text ends in 0; store its address.</w:t>
      </w:r>
    </w:p>
    <w:p w14:paraId="0A29AAA6" w14:textId="77777777" w:rsidR="006F5067" w:rsidRDefault="006343EC">
      <w:pPr>
        <w:pStyle w:val="SourceCode"/>
      </w:pPr>
      <w:r>
        <w:t>section .rodata</w:t>
      </w:r>
    </w:p>
    <w:p w14:paraId="7B845135" w14:textId="77777777" w:rsidR="006F5067" w:rsidRDefault="006343EC">
      <w:pPr>
        <w:pStyle w:val="SourceCode"/>
      </w:pPr>
      <w:r>
        <w:t xml:space="preserve">    web_01              db "web-01", 0</w:t>
      </w:r>
    </w:p>
    <w:p w14:paraId="1E2C5338" w14:textId="77777777" w:rsidR="006F5067" w:rsidRDefault="006343EC">
      <w:pPr>
        <w:pStyle w:val="SourceCode"/>
      </w:pPr>
      <w:r>
        <w:t xml:space="preserve">    web_02              db "web-02", 0</w:t>
      </w:r>
    </w:p>
    <w:p w14:paraId="258153A7" w14:textId="77777777" w:rsidR="006F5067" w:rsidRDefault="006343EC">
      <w:pPr>
        <w:pStyle w:val="SourceCode"/>
      </w:pPr>
      <w:r>
        <w:t xml:space="preserve">    text_format         db "%s", 0</w:t>
      </w:r>
    </w:p>
    <w:p w14:paraId="6D72EC02" w14:textId="77777777" w:rsidR="006F5067" w:rsidRDefault="006343EC">
      <w:pPr>
        <w:pStyle w:val="SourceCode"/>
      </w:pPr>
      <w:r>
        <w:t xml:space="preserve">    yes_text            db "yes", 0</w:t>
      </w:r>
    </w:p>
    <w:p w14:paraId="6CD4E75C" w14:textId="77777777" w:rsidR="006F5067" w:rsidRDefault="006343EC">
      <w:pPr>
        <w:pStyle w:val="SourceCode"/>
      </w:pPr>
      <w:r>
        <w:t xml:space="preserve">    no_text             db "no", 0</w:t>
      </w:r>
    </w:p>
    <w:p w14:paraId="3EBC9E25" w14:textId="77777777" w:rsidR="006F5067" w:rsidRDefault="006343EC">
      <w:pPr>
        <w:pStyle w:val="SourceCode"/>
      </w:pPr>
      <w:r>
        <w:t xml:space="preserve">    record_format       db "record: %s port %d", 10, 0</w:t>
      </w:r>
    </w:p>
    <w:p w14:paraId="650BD6AB" w14:textId="77777777" w:rsidR="006F5067" w:rsidRDefault="006343EC">
      <w:pPr>
        <w:pStyle w:val="SourceCode"/>
      </w:pPr>
      <w:r>
        <w:t xml:space="preserve">    same_format         db "alias refers to the same object: %s", 10, 0</w:t>
      </w:r>
    </w:p>
    <w:p w14:paraId="1237472C" w14:textId="77777777" w:rsidR="006F5067" w:rsidRDefault="006343EC">
      <w:pPr>
        <w:pStyle w:val="SourceCode"/>
      </w:pPr>
      <w:r>
        <w:t xml:space="preserve">    changed_format      db "Changed through alias: %s port %d", 10, 0</w:t>
      </w:r>
    </w:p>
    <w:p w14:paraId="6DB22FC9" w14:textId="77777777" w:rsidR="006F5067" w:rsidRDefault="006343EC">
      <w:pPr>
        <w:pStyle w:val="SourceCode"/>
      </w:pPr>
      <w:r>
        <w:t xml:space="preserve">    sees_format         db "record sees: %s port %d", 10, 0</w:t>
      </w:r>
    </w:p>
    <w:p w14:paraId="67E012D3" w14:textId="77777777" w:rsidR="006F5067" w:rsidRDefault="006343EC">
      <w:pPr>
        <w:pStyle w:val="SourceCode"/>
      </w:pPr>
      <w:r>
        <w:t xml:space="preserve">    separate_format     db "copy is a separate object: %s", 10, 0</w:t>
      </w:r>
    </w:p>
    <w:p w14:paraId="1A3F1C92" w14:textId="77777777" w:rsidR="006F5067" w:rsidRDefault="006343EC">
      <w:pPr>
        <w:pStyle w:val="SourceCode"/>
      </w:pPr>
      <w:r>
        <w:t xml:space="preserve">    copy_format         db "Changed the copy: %s port %d", 10, 0</w:t>
      </w:r>
    </w:p>
    <w:p w14:paraId="0237C072" w14:textId="77777777" w:rsidR="006F5067" w:rsidRDefault="006343EC">
      <w:pPr>
        <w:pStyle w:val="SourceCode"/>
      </w:pPr>
      <w:r>
        <w:t xml:space="preserve">    still_format        db "record still: %s port %d", 10, 0</w:t>
      </w:r>
    </w:p>
    <w:p w14:paraId="2FDE79C1" w14:textId="77777777" w:rsidR="006F5067" w:rsidRDefault="006343EC">
      <w:pPr>
        <w:pStyle w:val="SourceCode"/>
      </w:pPr>
      <w:r>
        <w:t xml:space="preserve">    freed_text          db "Record freed once, both pointers set to NULL"</w:t>
      </w:r>
    </w:p>
    <w:p w14:paraId="04F1BEA1" w14:textId="77777777" w:rsidR="006F5067" w:rsidRDefault="006343EC">
      <w:pPr>
        <w:pStyle w:val="SourceCode"/>
      </w:pPr>
      <w:r>
        <w:t xml:space="preserve">                        db 10, 0</w:t>
      </w:r>
    </w:p>
    <w:p w14:paraId="492AE4FA" w14:textId="77777777" w:rsidR="006F5067" w:rsidRDefault="006F5067">
      <w:pPr>
        <w:pStyle w:val="SourceCode"/>
      </w:pPr>
    </w:p>
    <w:p w14:paraId="0D9F3765" w14:textId="77777777" w:rsidR="006F5067" w:rsidRDefault="006343EC">
      <w:pPr>
        <w:pStyle w:val="SourceCode"/>
      </w:pPr>
      <w:r>
        <w:t>; Remember, .text holds the instructions.</w:t>
      </w:r>
    </w:p>
    <w:p w14:paraId="301CD8BC" w14:textId="77777777" w:rsidR="006F5067" w:rsidRDefault="006343EC">
      <w:pPr>
        <w:pStyle w:val="SourceCode"/>
      </w:pPr>
      <w:r>
        <w:t>section .text</w:t>
      </w:r>
    </w:p>
    <w:p w14:paraId="5DB3833B" w14:textId="77777777" w:rsidR="006F5067" w:rsidRDefault="006F5067">
      <w:pPr>
        <w:pStyle w:val="SourceCode"/>
      </w:pPr>
    </w:p>
    <w:p w14:paraId="4ABE4D98" w14:textId="77777777" w:rsidR="006F5067" w:rsidRDefault="006343EC">
      <w:pPr>
        <w:pStyle w:val="SourceCode"/>
      </w:pPr>
      <w:r>
        <w:t>; Remember, the program starts at main, and eax = 0 means success.</w:t>
      </w:r>
    </w:p>
    <w:p w14:paraId="01B38DEC" w14:textId="77777777" w:rsidR="006F5067" w:rsidRDefault="006343EC">
      <w:pPr>
        <w:pStyle w:val="SourceCode"/>
      </w:pPr>
      <w:r>
        <w:t>main:</w:t>
      </w:r>
    </w:p>
    <w:p w14:paraId="60585812" w14:textId="77777777" w:rsidR="006F5067" w:rsidRDefault="006343EC">
      <w:pPr>
        <w:pStyle w:val="SourceCode"/>
      </w:pPr>
      <w:r>
        <w:t xml:space="preserve">    sub rsp, FRAME_SIZE</w:t>
      </w:r>
    </w:p>
    <w:p w14:paraId="3837935E" w14:textId="77777777" w:rsidR="006F5067" w:rsidRDefault="006F5067">
      <w:pPr>
        <w:pStyle w:val="SourceCode"/>
      </w:pPr>
    </w:p>
    <w:p w14:paraId="471D4C0C" w14:textId="77777777" w:rsidR="006F5067" w:rsidRDefault="006343EC">
      <w:pPr>
        <w:pStyle w:val="SourceCode"/>
      </w:pPr>
      <w:r>
        <w:t xml:space="preserve">    ; Remember, malloc reserves a block that outlives the call, and free</w:t>
      </w:r>
    </w:p>
    <w:p w14:paraId="49FB4C77" w14:textId="77777777" w:rsidR="006F5067" w:rsidRDefault="006343EC">
      <w:pPr>
        <w:pStyle w:val="SourceCode"/>
      </w:pPr>
      <w:r>
        <w:t xml:space="preserve">    ; gives it back once. record, a local in main's frame, keeps the</w:t>
      </w:r>
    </w:p>
    <w:p w14:paraId="48B13E7B" w14:textId="77777777" w:rsidR="006F5067" w:rsidRDefault="006343EC">
      <w:pPr>
        <w:pStyle w:val="SourceCode"/>
      </w:pPr>
      <w:r>
        <w:t xml:space="preserve">    ; block's address.</w:t>
      </w:r>
    </w:p>
    <w:p w14:paraId="52B6D8F0" w14:textId="77777777" w:rsidR="006F5067" w:rsidRDefault="006343EC">
      <w:pPr>
        <w:pStyle w:val="SourceCode"/>
      </w:pPr>
      <w:r>
        <w:t xml:space="preserve">    mov edi, RECORD_SIZE</w:t>
      </w:r>
    </w:p>
    <w:p w14:paraId="4BAD4A60" w14:textId="77777777" w:rsidR="006F5067" w:rsidRDefault="006343EC">
      <w:pPr>
        <w:pStyle w:val="SourceCode"/>
      </w:pPr>
      <w:r>
        <w:t xml:space="preserve">    call malloc</w:t>
      </w:r>
    </w:p>
    <w:p w14:paraId="520B20E3" w14:textId="77777777" w:rsidR="006F5067" w:rsidRDefault="006343EC">
      <w:pPr>
        <w:pStyle w:val="SourceCode"/>
      </w:pPr>
      <w:r>
        <w:t xml:space="preserve">    mov [rsp + RECORD_SLOT], rax</w:t>
      </w:r>
    </w:p>
    <w:p w14:paraId="0FF98068" w14:textId="77777777" w:rsidR="006F5067" w:rsidRDefault="006F5067">
      <w:pPr>
        <w:pStyle w:val="SourceCode"/>
      </w:pPr>
    </w:p>
    <w:p w14:paraId="71BFC462" w14:textId="77777777" w:rsidR="006F5067" w:rsidRDefault="006343EC">
      <w:pPr>
        <w:pStyle w:val="SourceCode"/>
      </w:pPr>
      <w:r>
        <w:t xml:space="preserve">    ; Fill the record. Remember, snprintf copies text into a space, never</w:t>
      </w:r>
    </w:p>
    <w:p w14:paraId="64DDE30D" w14:textId="77777777" w:rsidR="006F5067" w:rsidRDefault="006343EC">
      <w:pPr>
        <w:pStyle w:val="SourceCode"/>
      </w:pPr>
      <w:r>
        <w:t xml:space="preserve">    ; past its size.</w:t>
      </w:r>
    </w:p>
    <w:p w14:paraId="2F5C68E1" w14:textId="77777777" w:rsidR="006F5067" w:rsidRDefault="006343EC">
      <w:pPr>
        <w:pStyle w:val="SourceCode"/>
      </w:pPr>
      <w:r>
        <w:t xml:space="preserve">    lea rdi, [rax + SERVER_NAME]</w:t>
      </w:r>
    </w:p>
    <w:p w14:paraId="07303C95" w14:textId="77777777" w:rsidR="006F5067" w:rsidRDefault="006343EC">
      <w:pPr>
        <w:pStyle w:val="SourceCode"/>
      </w:pPr>
      <w:r>
        <w:t xml:space="preserve">    mov esi, SERVER_NAME_SIZE</w:t>
      </w:r>
    </w:p>
    <w:p w14:paraId="6090E67C" w14:textId="77777777" w:rsidR="006F5067" w:rsidRDefault="006343EC">
      <w:pPr>
        <w:pStyle w:val="SourceCode"/>
      </w:pPr>
      <w:r>
        <w:t xml:space="preserve">    lea rdx, [text_format]</w:t>
      </w:r>
    </w:p>
    <w:p w14:paraId="31E71264" w14:textId="77777777" w:rsidR="006F5067" w:rsidRDefault="006343EC">
      <w:pPr>
        <w:pStyle w:val="SourceCode"/>
      </w:pPr>
      <w:r>
        <w:t xml:space="preserve">    lea rcx, [web_01]</w:t>
      </w:r>
    </w:p>
    <w:p w14:paraId="08B95D06" w14:textId="77777777" w:rsidR="006F5067" w:rsidRDefault="006343EC">
      <w:pPr>
        <w:pStyle w:val="SourceCode"/>
      </w:pPr>
      <w:r>
        <w:t xml:space="preserve">    mov eax, 0</w:t>
      </w:r>
    </w:p>
    <w:p w14:paraId="4A3268B9" w14:textId="77777777" w:rsidR="006F5067" w:rsidRDefault="006343EC">
      <w:pPr>
        <w:pStyle w:val="SourceCode"/>
      </w:pPr>
      <w:r>
        <w:t xml:space="preserve">    call snprintf</w:t>
      </w:r>
    </w:p>
    <w:p w14:paraId="0AE86E3B" w14:textId="77777777" w:rsidR="006F5067" w:rsidRDefault="006343EC">
      <w:pPr>
        <w:pStyle w:val="SourceCode"/>
      </w:pPr>
      <w:r>
        <w:t xml:space="preserve">    mov rax, [rsp + RECORD_SLOT]</w:t>
      </w:r>
    </w:p>
    <w:p w14:paraId="11D98BED" w14:textId="77777777" w:rsidR="006F5067" w:rsidRDefault="006343EC">
      <w:pPr>
        <w:pStyle w:val="SourceCode"/>
      </w:pPr>
      <w:r>
        <w:t xml:space="preserve">    mov qword [rax + PORT], 443</w:t>
      </w:r>
    </w:p>
    <w:p w14:paraId="61D9C94E" w14:textId="77777777" w:rsidR="006F5067" w:rsidRDefault="006343EC">
      <w:pPr>
        <w:pStyle w:val="SourceCode"/>
      </w:pPr>
      <w:r>
        <w:t xml:space="preserve">    lea rdi, [record_format]</w:t>
      </w:r>
    </w:p>
    <w:p w14:paraId="7B0C96BD" w14:textId="77777777" w:rsidR="006F5067" w:rsidRDefault="006343EC">
      <w:pPr>
        <w:pStyle w:val="SourceCode"/>
      </w:pPr>
      <w:r>
        <w:t xml:space="preserve">    lea rsi, [rax + SERVER_NAME]</w:t>
      </w:r>
    </w:p>
    <w:p w14:paraId="2CFFD5F6" w14:textId="77777777" w:rsidR="006F5067" w:rsidRDefault="006343EC">
      <w:pPr>
        <w:pStyle w:val="SourceCode"/>
      </w:pPr>
      <w:r>
        <w:t xml:space="preserve">    mov rdx, [rax + PORT]</w:t>
      </w:r>
    </w:p>
    <w:p w14:paraId="6DBFF73C" w14:textId="77777777" w:rsidR="006F5067" w:rsidRDefault="006343EC">
      <w:pPr>
        <w:pStyle w:val="SourceCode"/>
      </w:pPr>
      <w:r>
        <w:t xml:space="preserve">    mov eax, 0</w:t>
      </w:r>
    </w:p>
    <w:p w14:paraId="787CB3D3" w14:textId="77777777" w:rsidR="006F5067" w:rsidRDefault="006343EC">
      <w:pPr>
        <w:pStyle w:val="SourceCode"/>
      </w:pPr>
      <w:r>
        <w:t xml:space="preserve">    call printf</w:t>
      </w:r>
    </w:p>
    <w:p w14:paraId="630BAFBE" w14:textId="77777777" w:rsidR="006F5067" w:rsidRDefault="006F5067">
      <w:pPr>
        <w:pStyle w:val="SourceCode"/>
      </w:pPr>
    </w:p>
    <w:p w14:paraId="5262033C" w14:textId="77777777" w:rsidR="006F5067" w:rsidRDefault="006343EC">
      <w:pPr>
        <w:pStyle w:val="SourceCode"/>
      </w:pPr>
      <w:r>
        <w:t xml:space="preserve">    ; An alias is a second name for the same object. Copying record's</w:t>
      </w:r>
    </w:p>
    <w:p w14:paraId="1522EE44" w14:textId="77777777" w:rsidR="006F5067" w:rsidRDefault="006343EC">
      <w:pPr>
        <w:pStyle w:val="SourceCode"/>
      </w:pPr>
      <w:r>
        <w:t xml:space="preserve">    ; 8 bytes into alias copies only the address, never the record: two</w:t>
      </w:r>
    </w:p>
    <w:p w14:paraId="781B5588" w14:textId="77777777" w:rsidR="006F5067" w:rsidRDefault="006343EC">
      <w:pPr>
        <w:pStyle w:val="SourceCode"/>
      </w:pPr>
      <w:r>
        <w:t xml:space="preserve">    ; locals now hold one address. cmp on the two addresses asks "the same</w:t>
      </w:r>
    </w:p>
    <w:p w14:paraId="4BAD3067" w14:textId="77777777" w:rsidR="006F5067" w:rsidRDefault="006343EC">
      <w:pPr>
        <w:pStyle w:val="SourceCode"/>
      </w:pPr>
      <w:r>
        <w:t xml:space="preserve">    ; object?". rsi is set to "no" first and changed to "yes" only when</w:t>
      </w:r>
    </w:p>
    <w:p w14:paraId="4E26ABC5" w14:textId="77777777" w:rsidR="006F5067" w:rsidRDefault="006343EC">
      <w:pPr>
        <w:pStyle w:val="SourceCode"/>
      </w:pPr>
      <w:r>
        <w:t xml:space="preserve">    ; they are equal; lea does not change the flags cmp sets. The program</w:t>
      </w:r>
    </w:p>
    <w:p w14:paraId="3C9881ED" w14:textId="77777777" w:rsidR="006F5067" w:rsidRDefault="006343EC">
      <w:pPr>
        <w:pStyle w:val="SourceCode"/>
      </w:pPr>
      <w:r>
        <w:t xml:space="preserve">    ; prints yes or no, never the address itself.</w:t>
      </w:r>
    </w:p>
    <w:p w14:paraId="41BD4760" w14:textId="77777777" w:rsidR="006F5067" w:rsidRDefault="006343EC">
      <w:pPr>
        <w:pStyle w:val="SourceCode"/>
      </w:pPr>
      <w:r>
        <w:t xml:space="preserve">    mov rax, [rsp + RECORD_SLOT]</w:t>
      </w:r>
    </w:p>
    <w:p w14:paraId="15680565" w14:textId="77777777" w:rsidR="006F5067" w:rsidRDefault="006343EC">
      <w:pPr>
        <w:pStyle w:val="SourceCode"/>
      </w:pPr>
      <w:r>
        <w:t xml:space="preserve">    mov [rsp + ALIAS_SLOT], rax</w:t>
      </w:r>
    </w:p>
    <w:p w14:paraId="52A3AD29" w14:textId="77777777" w:rsidR="006F5067" w:rsidRDefault="006343EC">
      <w:pPr>
        <w:pStyle w:val="SourceCode"/>
      </w:pPr>
      <w:r>
        <w:t xml:space="preserve">    lea rsi, [no_text]</w:t>
      </w:r>
    </w:p>
    <w:p w14:paraId="6C36E3F2" w14:textId="77777777" w:rsidR="006F5067" w:rsidRDefault="006343EC">
      <w:pPr>
        <w:pStyle w:val="SourceCode"/>
      </w:pPr>
      <w:r>
        <w:t xml:space="preserve">    mov rax, [rsp + ALIAS_SLOT]</w:t>
      </w:r>
    </w:p>
    <w:p w14:paraId="10D3A3E4" w14:textId="77777777" w:rsidR="006F5067" w:rsidRDefault="006343EC">
      <w:pPr>
        <w:pStyle w:val="SourceCode"/>
      </w:pPr>
      <w:r>
        <w:t xml:space="preserve">    cmp rax, [rsp + RECORD_SLOT]</w:t>
      </w:r>
    </w:p>
    <w:p w14:paraId="224327BD" w14:textId="77777777" w:rsidR="006F5067" w:rsidRDefault="006343EC">
      <w:pPr>
        <w:pStyle w:val="SourceCode"/>
      </w:pPr>
      <w:r>
        <w:t xml:space="preserve">    jne .print_same</w:t>
      </w:r>
    </w:p>
    <w:p w14:paraId="05584333" w14:textId="77777777" w:rsidR="006F5067" w:rsidRDefault="006343EC">
      <w:pPr>
        <w:pStyle w:val="SourceCode"/>
      </w:pPr>
      <w:r>
        <w:t xml:space="preserve">    lea rsi, [yes_text]</w:t>
      </w:r>
    </w:p>
    <w:p w14:paraId="26169E39" w14:textId="77777777" w:rsidR="006F5067" w:rsidRDefault="006343EC">
      <w:pPr>
        <w:pStyle w:val="SourceCode"/>
      </w:pPr>
      <w:r>
        <w:t>.print_same:</w:t>
      </w:r>
    </w:p>
    <w:p w14:paraId="4CC0A801" w14:textId="77777777" w:rsidR="006F5067" w:rsidRDefault="006343EC">
      <w:pPr>
        <w:pStyle w:val="SourceCode"/>
      </w:pPr>
      <w:r>
        <w:t xml:space="preserve">    lea rdi, [same_format]</w:t>
      </w:r>
    </w:p>
    <w:p w14:paraId="15FA0A27" w14:textId="77777777" w:rsidR="006F5067" w:rsidRDefault="006343EC">
      <w:pPr>
        <w:pStyle w:val="SourceCode"/>
      </w:pPr>
      <w:r>
        <w:t xml:space="preserve">    mov eax, 0</w:t>
      </w:r>
    </w:p>
    <w:p w14:paraId="34644133" w14:textId="77777777" w:rsidR="006F5067" w:rsidRDefault="006343EC">
      <w:pPr>
        <w:pStyle w:val="SourceCode"/>
      </w:pPr>
      <w:r>
        <w:t xml:space="preserve">    call printf</w:t>
      </w:r>
    </w:p>
    <w:p w14:paraId="052622DD" w14:textId="77777777" w:rsidR="006F5067" w:rsidRDefault="006F5067">
      <w:pPr>
        <w:pStyle w:val="SourceCode"/>
      </w:pPr>
    </w:p>
    <w:p w14:paraId="231429E4" w14:textId="77777777" w:rsidR="006F5067" w:rsidRDefault="006343EC">
      <w:pPr>
        <w:pStyle w:val="SourceCode"/>
      </w:pPr>
      <w:r>
        <w:t xml:space="preserve">    ; A change made through alias is a change to the one block, so record</w:t>
      </w:r>
    </w:p>
    <w:p w14:paraId="5797CCBE" w14:textId="77777777" w:rsidR="006F5067" w:rsidRDefault="006343EC">
      <w:pPr>
        <w:pStyle w:val="SourceCode"/>
      </w:pPr>
      <w:r>
        <w:t xml:space="preserve">    ; sees it too.</w:t>
      </w:r>
    </w:p>
    <w:p w14:paraId="759688B6" w14:textId="77777777" w:rsidR="006F5067" w:rsidRDefault="006343EC">
      <w:pPr>
        <w:pStyle w:val="SourceCode"/>
      </w:pPr>
      <w:r>
        <w:t xml:space="preserve">    mov rax, [rsp + ALIAS_SLOT]</w:t>
      </w:r>
    </w:p>
    <w:p w14:paraId="2B079957" w14:textId="77777777" w:rsidR="006F5067" w:rsidRDefault="006343EC">
      <w:pPr>
        <w:pStyle w:val="SourceCode"/>
      </w:pPr>
      <w:r>
        <w:t xml:space="preserve">    mov qword [rax + PORT], 8443</w:t>
      </w:r>
    </w:p>
    <w:p w14:paraId="5D9275BF" w14:textId="77777777" w:rsidR="006F5067" w:rsidRDefault="006343EC">
      <w:pPr>
        <w:pStyle w:val="SourceCode"/>
      </w:pPr>
      <w:r>
        <w:t xml:space="preserve">    lea rdi, [changed_format]</w:t>
      </w:r>
    </w:p>
    <w:p w14:paraId="56BC03BE" w14:textId="77777777" w:rsidR="006F5067" w:rsidRDefault="006343EC">
      <w:pPr>
        <w:pStyle w:val="SourceCode"/>
      </w:pPr>
      <w:r>
        <w:t xml:space="preserve">    lea rsi, [rax + SERVER_NAME]</w:t>
      </w:r>
    </w:p>
    <w:p w14:paraId="05E86452" w14:textId="77777777" w:rsidR="006F5067" w:rsidRDefault="006343EC">
      <w:pPr>
        <w:pStyle w:val="SourceCode"/>
      </w:pPr>
      <w:r>
        <w:t xml:space="preserve">    mov rdx, [rax + PORT]</w:t>
      </w:r>
    </w:p>
    <w:p w14:paraId="3F5D5E87" w14:textId="77777777" w:rsidR="006F5067" w:rsidRDefault="006343EC">
      <w:pPr>
        <w:pStyle w:val="SourceCode"/>
      </w:pPr>
      <w:r>
        <w:t xml:space="preserve">    mov eax, 0</w:t>
      </w:r>
    </w:p>
    <w:p w14:paraId="7C00387B" w14:textId="77777777" w:rsidR="006F5067" w:rsidRDefault="006343EC">
      <w:pPr>
        <w:pStyle w:val="SourceCode"/>
      </w:pPr>
      <w:r>
        <w:t xml:space="preserve">    call printf</w:t>
      </w:r>
    </w:p>
    <w:p w14:paraId="2F83C5EA" w14:textId="77777777" w:rsidR="006F5067" w:rsidRDefault="006343EC">
      <w:pPr>
        <w:pStyle w:val="SourceCode"/>
      </w:pPr>
      <w:r>
        <w:t xml:space="preserve">    mov rax, [rsp + RECORD_SLOT]</w:t>
      </w:r>
    </w:p>
    <w:p w14:paraId="6D4C65F7" w14:textId="77777777" w:rsidR="006F5067" w:rsidRDefault="006343EC">
      <w:pPr>
        <w:pStyle w:val="SourceCode"/>
      </w:pPr>
      <w:r>
        <w:t xml:space="preserve">    lea rdi, [sees_format]</w:t>
      </w:r>
    </w:p>
    <w:p w14:paraId="26F0AB45" w14:textId="77777777" w:rsidR="006F5067" w:rsidRDefault="006343EC">
      <w:pPr>
        <w:pStyle w:val="SourceCode"/>
      </w:pPr>
      <w:r>
        <w:t xml:space="preserve">    lea rsi, [rax + SERVER_NAME]</w:t>
      </w:r>
    </w:p>
    <w:p w14:paraId="79E73753" w14:textId="77777777" w:rsidR="006F5067" w:rsidRDefault="006343EC">
      <w:pPr>
        <w:pStyle w:val="SourceCode"/>
      </w:pPr>
      <w:r>
        <w:t xml:space="preserve">    mov rdx, [rax + PORT]</w:t>
      </w:r>
    </w:p>
    <w:p w14:paraId="3642735F" w14:textId="77777777" w:rsidR="006F5067" w:rsidRDefault="006343EC">
      <w:pPr>
        <w:pStyle w:val="SourceCode"/>
      </w:pPr>
      <w:r>
        <w:t xml:space="preserve">    mov eax, 0</w:t>
      </w:r>
    </w:p>
    <w:p w14:paraId="2E50E60B" w14:textId="77777777" w:rsidR="006F5067" w:rsidRDefault="006343EC">
      <w:pPr>
        <w:pStyle w:val="SourceCode"/>
      </w:pPr>
      <w:r>
        <w:t xml:space="preserve">    call printf</w:t>
      </w:r>
    </w:p>
    <w:p w14:paraId="7096085D" w14:textId="77777777" w:rsidR="006F5067" w:rsidRDefault="006F5067">
      <w:pPr>
        <w:pStyle w:val="SourceCode"/>
      </w:pPr>
    </w:p>
    <w:p w14:paraId="46CBC5DB" w14:textId="77777777" w:rsidR="006F5067" w:rsidRDefault="006343EC">
      <w:pPr>
        <w:pStyle w:val="SourceCode"/>
      </w:pPr>
      <w:r>
        <w:t xml:space="preserve">    ; A copy is a second record with the same bytes. Remember, memcpy</w:t>
      </w:r>
    </w:p>
    <w:p w14:paraId="127235F5" w14:textId="77777777" w:rsidR="006F5067" w:rsidRDefault="006343EC">
      <w:pPr>
        <w:pStyle w:val="SourceCode"/>
      </w:pPr>
      <w:r>
        <w:t xml:space="preserve">    ; copies count bytes from one address to another: memcpy(destination,</w:t>
      </w:r>
    </w:p>
    <w:p w14:paraId="428CB1D9" w14:textId="77777777" w:rsidR="006F5067" w:rsidRDefault="006343EC">
      <w:pPr>
        <w:pStyle w:val="SourceCode"/>
      </w:pPr>
      <w:r>
        <w:t xml:space="preserve">    ; source, count) copies all 40 bytes, the server name's text included,</w:t>
      </w:r>
    </w:p>
    <w:p w14:paraId="2A8FB45D" w14:textId="77777777" w:rsidR="006F5067" w:rsidRDefault="006343EC">
      <w:pPr>
        <w:pStyle w:val="SourceCode"/>
      </w:pPr>
      <w:r>
        <w:t xml:space="preserve">    ; into record_copy in main's frame, a different place from the block</w:t>
      </w:r>
    </w:p>
    <w:p w14:paraId="66072827" w14:textId="77777777" w:rsidR="006F5067" w:rsidRDefault="006343EC">
      <w:pPr>
        <w:pStyle w:val="SourceCode"/>
      </w:pPr>
      <w:r>
        <w:t xml:space="preserve">    ; on the heap. lea gives record_copy's address, so cmp asks "a</w:t>
      </w:r>
    </w:p>
    <w:p w14:paraId="3B9C4E3D" w14:textId="77777777" w:rsidR="006F5067" w:rsidRDefault="006343EC">
      <w:pPr>
        <w:pStyle w:val="SourceCode"/>
      </w:pPr>
      <w:r>
        <w:t xml:space="preserve">    ; different object?".</w:t>
      </w:r>
    </w:p>
    <w:p w14:paraId="76724D7A" w14:textId="77777777" w:rsidR="006F5067" w:rsidRDefault="006343EC">
      <w:pPr>
        <w:pStyle w:val="SourceCode"/>
      </w:pPr>
      <w:r>
        <w:t xml:space="preserve">    lea rdi, [rsp + COPY_SLOT]</w:t>
      </w:r>
    </w:p>
    <w:p w14:paraId="1A1340ED" w14:textId="77777777" w:rsidR="006F5067" w:rsidRDefault="006343EC">
      <w:pPr>
        <w:pStyle w:val="SourceCode"/>
      </w:pPr>
      <w:r>
        <w:t xml:space="preserve">    mov rsi, [rsp + RECORD_SLOT]</w:t>
      </w:r>
    </w:p>
    <w:p w14:paraId="6FAE8475" w14:textId="77777777" w:rsidR="006F5067" w:rsidRDefault="006343EC">
      <w:pPr>
        <w:pStyle w:val="SourceCode"/>
      </w:pPr>
      <w:r>
        <w:t xml:space="preserve">    mov edx, RECORD_SIZE</w:t>
      </w:r>
    </w:p>
    <w:p w14:paraId="151C7DD5" w14:textId="77777777" w:rsidR="006F5067" w:rsidRDefault="006343EC">
      <w:pPr>
        <w:pStyle w:val="SourceCode"/>
      </w:pPr>
      <w:r>
        <w:t xml:space="preserve">    call memcpy</w:t>
      </w:r>
    </w:p>
    <w:p w14:paraId="01141BA4" w14:textId="77777777" w:rsidR="006F5067" w:rsidRDefault="006343EC">
      <w:pPr>
        <w:pStyle w:val="SourceCode"/>
      </w:pPr>
      <w:r>
        <w:t xml:space="preserve">    lea rsi, [no_text]</w:t>
      </w:r>
    </w:p>
    <w:p w14:paraId="7B750C16" w14:textId="77777777" w:rsidR="006F5067" w:rsidRDefault="006343EC">
      <w:pPr>
        <w:pStyle w:val="SourceCode"/>
      </w:pPr>
      <w:r>
        <w:t xml:space="preserve">    lea rax, [rsp + COPY_SLOT]</w:t>
      </w:r>
    </w:p>
    <w:p w14:paraId="545D99F5" w14:textId="77777777" w:rsidR="006F5067" w:rsidRDefault="006343EC">
      <w:pPr>
        <w:pStyle w:val="SourceCode"/>
      </w:pPr>
      <w:r>
        <w:t xml:space="preserve">    cmp rax, [rsp + RECORD_SLOT]</w:t>
      </w:r>
    </w:p>
    <w:p w14:paraId="25E83C06" w14:textId="77777777" w:rsidR="006F5067" w:rsidRDefault="006343EC">
      <w:pPr>
        <w:pStyle w:val="SourceCode"/>
      </w:pPr>
      <w:r>
        <w:t xml:space="preserve">    je .print_separate</w:t>
      </w:r>
    </w:p>
    <w:p w14:paraId="59537ADC" w14:textId="77777777" w:rsidR="006F5067" w:rsidRDefault="006343EC">
      <w:pPr>
        <w:pStyle w:val="SourceCode"/>
      </w:pPr>
      <w:r>
        <w:t xml:space="preserve">    lea rsi, [yes_text]</w:t>
      </w:r>
    </w:p>
    <w:p w14:paraId="729D2B1A" w14:textId="77777777" w:rsidR="006F5067" w:rsidRDefault="006343EC">
      <w:pPr>
        <w:pStyle w:val="SourceCode"/>
      </w:pPr>
      <w:r>
        <w:t>.print_separate:</w:t>
      </w:r>
    </w:p>
    <w:p w14:paraId="128B74D7" w14:textId="77777777" w:rsidR="006F5067" w:rsidRDefault="006343EC">
      <w:pPr>
        <w:pStyle w:val="SourceCode"/>
      </w:pPr>
      <w:r>
        <w:t xml:space="preserve">    lea rdi, [separate_format]</w:t>
      </w:r>
    </w:p>
    <w:p w14:paraId="0B0E2145" w14:textId="77777777" w:rsidR="006F5067" w:rsidRDefault="006343EC">
      <w:pPr>
        <w:pStyle w:val="SourceCode"/>
      </w:pPr>
      <w:r>
        <w:t xml:space="preserve">    mov eax, 0</w:t>
      </w:r>
    </w:p>
    <w:p w14:paraId="381EFA48" w14:textId="77777777" w:rsidR="006F5067" w:rsidRDefault="006343EC">
      <w:pPr>
        <w:pStyle w:val="SourceCode"/>
      </w:pPr>
      <w:r>
        <w:t xml:space="preserve">    call printf</w:t>
      </w:r>
    </w:p>
    <w:p w14:paraId="17746810" w14:textId="77777777" w:rsidR="006F5067" w:rsidRDefault="006F5067">
      <w:pPr>
        <w:pStyle w:val="SourceCode"/>
      </w:pPr>
    </w:p>
    <w:p w14:paraId="67C8E15C" w14:textId="77777777" w:rsidR="006F5067" w:rsidRDefault="006343EC">
      <w:pPr>
        <w:pStyle w:val="SourceCode"/>
      </w:pPr>
      <w:r>
        <w:t xml:space="preserve">    ; Changing the copy leaves the original alone: they share no bytes.</w:t>
      </w:r>
    </w:p>
    <w:p w14:paraId="207A856D" w14:textId="77777777" w:rsidR="006F5067" w:rsidRDefault="006343EC">
      <w:pPr>
        <w:pStyle w:val="SourceCode"/>
      </w:pPr>
      <w:r>
        <w:t xml:space="preserve">    lea rdi, [rsp + COPY_SLOT + SERVER_NAME]</w:t>
      </w:r>
    </w:p>
    <w:p w14:paraId="175D7BDE" w14:textId="77777777" w:rsidR="006F5067" w:rsidRDefault="006343EC">
      <w:pPr>
        <w:pStyle w:val="SourceCode"/>
      </w:pPr>
      <w:r>
        <w:t xml:space="preserve">    mov esi, SERVER_NAME_SIZE</w:t>
      </w:r>
    </w:p>
    <w:p w14:paraId="7865C23F" w14:textId="77777777" w:rsidR="006F5067" w:rsidRDefault="006343EC">
      <w:pPr>
        <w:pStyle w:val="SourceCode"/>
      </w:pPr>
      <w:r>
        <w:t xml:space="preserve">    lea rdx, [text_format]</w:t>
      </w:r>
    </w:p>
    <w:p w14:paraId="72D9D97A" w14:textId="77777777" w:rsidR="006F5067" w:rsidRDefault="006343EC">
      <w:pPr>
        <w:pStyle w:val="SourceCode"/>
      </w:pPr>
      <w:r>
        <w:t xml:space="preserve">    lea rcx, [web_02]</w:t>
      </w:r>
    </w:p>
    <w:p w14:paraId="2A79216C" w14:textId="77777777" w:rsidR="006F5067" w:rsidRDefault="006343EC">
      <w:pPr>
        <w:pStyle w:val="SourceCode"/>
      </w:pPr>
      <w:r>
        <w:t xml:space="preserve">    mov eax, 0</w:t>
      </w:r>
    </w:p>
    <w:p w14:paraId="0403E8B5" w14:textId="77777777" w:rsidR="006F5067" w:rsidRDefault="006343EC">
      <w:pPr>
        <w:pStyle w:val="SourceCode"/>
      </w:pPr>
      <w:r>
        <w:t xml:space="preserve">    call snprintf</w:t>
      </w:r>
    </w:p>
    <w:p w14:paraId="25030B46" w14:textId="77777777" w:rsidR="006F5067" w:rsidRDefault="006343EC">
      <w:pPr>
        <w:pStyle w:val="SourceCode"/>
      </w:pPr>
      <w:r>
        <w:t xml:space="preserve">    lea rdi, [copy_format]</w:t>
      </w:r>
    </w:p>
    <w:p w14:paraId="00D433A8" w14:textId="77777777" w:rsidR="006F5067" w:rsidRDefault="006343EC">
      <w:pPr>
        <w:pStyle w:val="SourceCode"/>
      </w:pPr>
      <w:r>
        <w:t xml:space="preserve">    lea rsi, [rsp + COPY_SLOT + SERVER_NAME]</w:t>
      </w:r>
    </w:p>
    <w:p w14:paraId="67CE627C" w14:textId="77777777" w:rsidR="006F5067" w:rsidRDefault="006343EC">
      <w:pPr>
        <w:pStyle w:val="SourceCode"/>
      </w:pPr>
      <w:r>
        <w:t xml:space="preserve">    mov rdx, [rsp + COPY_SLOT + PORT]</w:t>
      </w:r>
    </w:p>
    <w:p w14:paraId="73A52090" w14:textId="77777777" w:rsidR="006F5067" w:rsidRDefault="006343EC">
      <w:pPr>
        <w:pStyle w:val="SourceCode"/>
      </w:pPr>
      <w:r>
        <w:t xml:space="preserve">    mov eax, 0</w:t>
      </w:r>
    </w:p>
    <w:p w14:paraId="20DF20BC" w14:textId="77777777" w:rsidR="006F5067" w:rsidRDefault="006343EC">
      <w:pPr>
        <w:pStyle w:val="SourceCode"/>
      </w:pPr>
      <w:r>
        <w:t xml:space="preserve">    call printf</w:t>
      </w:r>
    </w:p>
    <w:p w14:paraId="2AF79FD8" w14:textId="77777777" w:rsidR="006F5067" w:rsidRDefault="006343EC">
      <w:pPr>
        <w:pStyle w:val="SourceCode"/>
      </w:pPr>
      <w:r>
        <w:t xml:space="preserve">    mov rax, [rsp + RECORD_SLOT]</w:t>
      </w:r>
    </w:p>
    <w:p w14:paraId="78BBE93F" w14:textId="77777777" w:rsidR="006F5067" w:rsidRDefault="006343EC">
      <w:pPr>
        <w:pStyle w:val="SourceCode"/>
      </w:pPr>
      <w:r>
        <w:t xml:space="preserve">    lea rdi, [still_format]</w:t>
      </w:r>
    </w:p>
    <w:p w14:paraId="5BF0168A" w14:textId="77777777" w:rsidR="006F5067" w:rsidRDefault="006343EC">
      <w:pPr>
        <w:pStyle w:val="SourceCode"/>
      </w:pPr>
      <w:r>
        <w:t xml:space="preserve">    lea rsi, [rax + SERVER_NAME]</w:t>
      </w:r>
    </w:p>
    <w:p w14:paraId="249D8154" w14:textId="77777777" w:rsidR="006F5067" w:rsidRDefault="006343EC">
      <w:pPr>
        <w:pStyle w:val="SourceCode"/>
      </w:pPr>
      <w:r>
        <w:t xml:space="preserve">    mov rdx, [rax + PORT]</w:t>
      </w:r>
    </w:p>
    <w:p w14:paraId="49773B26" w14:textId="77777777" w:rsidR="006F5067" w:rsidRDefault="006343EC">
      <w:pPr>
        <w:pStyle w:val="SourceCode"/>
      </w:pPr>
      <w:r>
        <w:t xml:space="preserve">    mov eax, 0</w:t>
      </w:r>
    </w:p>
    <w:p w14:paraId="7E24ED27" w14:textId="77777777" w:rsidR="006F5067" w:rsidRDefault="006343EC">
      <w:pPr>
        <w:pStyle w:val="SourceCode"/>
      </w:pPr>
      <w:r>
        <w:t xml:space="preserve">    call printf</w:t>
      </w:r>
    </w:p>
    <w:p w14:paraId="69AAF4E4" w14:textId="77777777" w:rsidR="006F5067" w:rsidRDefault="006F5067">
      <w:pPr>
        <w:pStyle w:val="SourceCode"/>
      </w:pPr>
    </w:p>
    <w:p w14:paraId="5E81B541" w14:textId="77777777" w:rsidR="006F5067" w:rsidRDefault="006343EC">
      <w:pPr>
        <w:pStyle w:val="SourceCode"/>
      </w:pPr>
      <w:r>
        <w:t xml:space="preserve">    ; Two locals hold the address, but there is one block, so it is freed</w:t>
      </w:r>
    </w:p>
    <w:p w14:paraId="31136411" w14:textId="77777777" w:rsidR="006F5067" w:rsidRDefault="006343EC">
      <w:pPr>
        <w:pStyle w:val="SourceCode"/>
      </w:pPr>
      <w:r>
        <w:t xml:space="preserve">    ; exactly once. Remember, release once, then clear the pointer: after</w:t>
      </w:r>
    </w:p>
    <w:p w14:paraId="4FF2B7C4" w14:textId="77777777" w:rsidR="006F5067" w:rsidRDefault="006343EC">
      <w:pPr>
        <w:pStyle w:val="SourceCode"/>
      </w:pPr>
      <w:r>
        <w:t xml:space="preserve">    ; free both locals would hold an address that is no longer ours, so</w:t>
      </w:r>
    </w:p>
    <w:p w14:paraId="2D80C102" w14:textId="77777777" w:rsidR="006F5067" w:rsidRDefault="006343EC">
      <w:pPr>
        <w:pStyle w:val="SourceCode"/>
      </w:pPr>
      <w:r>
        <w:t xml:space="preserve">    ; both are set to 0, the null address, not just one. record_copy needs</w:t>
      </w:r>
    </w:p>
    <w:p w14:paraId="3F79254B" w14:textId="77777777" w:rsidR="006F5067" w:rsidRDefault="006343EC">
      <w:pPr>
        <w:pStyle w:val="SourceCode"/>
      </w:pPr>
      <w:r>
        <w:t xml:space="preserve">    ; no release: it goes with main's frame.</w:t>
      </w:r>
    </w:p>
    <w:p w14:paraId="25989799" w14:textId="77777777" w:rsidR="006F5067" w:rsidRDefault="006343EC">
      <w:pPr>
        <w:pStyle w:val="SourceCode"/>
      </w:pPr>
      <w:r>
        <w:t xml:space="preserve">    mov rdi, [rsp + RECORD_SLOT]</w:t>
      </w:r>
    </w:p>
    <w:p w14:paraId="69FC8AE4" w14:textId="77777777" w:rsidR="006F5067" w:rsidRDefault="006343EC">
      <w:pPr>
        <w:pStyle w:val="SourceCode"/>
      </w:pPr>
      <w:r>
        <w:t xml:space="preserve">    call free</w:t>
      </w:r>
    </w:p>
    <w:p w14:paraId="18694384" w14:textId="77777777" w:rsidR="006F5067" w:rsidRDefault="006343EC">
      <w:pPr>
        <w:pStyle w:val="SourceCode"/>
      </w:pPr>
      <w:r>
        <w:t xml:space="preserve">    mov qword [rsp + RECORD_SLOT], 0</w:t>
      </w:r>
    </w:p>
    <w:p w14:paraId="194FEE01" w14:textId="77777777" w:rsidR="006F5067" w:rsidRDefault="006343EC">
      <w:pPr>
        <w:pStyle w:val="SourceCode"/>
      </w:pPr>
      <w:r>
        <w:t xml:space="preserve">    mov qword [rsp + ALIAS_SLOT], 0</w:t>
      </w:r>
    </w:p>
    <w:p w14:paraId="2A6A680B" w14:textId="77777777" w:rsidR="006F5067" w:rsidRDefault="006343EC">
      <w:pPr>
        <w:pStyle w:val="SourceCode"/>
      </w:pPr>
      <w:r>
        <w:t xml:space="preserve">    lea rdi, [freed_text]</w:t>
      </w:r>
    </w:p>
    <w:p w14:paraId="4F263301" w14:textId="77777777" w:rsidR="006F5067" w:rsidRDefault="006343EC">
      <w:pPr>
        <w:pStyle w:val="SourceCode"/>
      </w:pPr>
      <w:r>
        <w:t xml:space="preserve">    mov eax, 0</w:t>
      </w:r>
    </w:p>
    <w:p w14:paraId="077F925F" w14:textId="77777777" w:rsidR="006F5067" w:rsidRDefault="006343EC">
      <w:pPr>
        <w:pStyle w:val="SourceCode"/>
      </w:pPr>
      <w:r>
        <w:t xml:space="preserve">    call printf</w:t>
      </w:r>
    </w:p>
    <w:p w14:paraId="441EF44B" w14:textId="77777777" w:rsidR="006F5067" w:rsidRDefault="006F5067">
      <w:pPr>
        <w:pStyle w:val="SourceCode"/>
      </w:pPr>
    </w:p>
    <w:p w14:paraId="728EBA68" w14:textId="77777777" w:rsidR="006F5067" w:rsidRDefault="006343EC">
      <w:pPr>
        <w:pStyle w:val="SourceCode"/>
      </w:pPr>
      <w:r>
        <w:t xml:space="preserve">    mov eax, 0</w:t>
      </w:r>
    </w:p>
    <w:p w14:paraId="68922DD3" w14:textId="77777777" w:rsidR="006F5067" w:rsidRDefault="006343EC">
      <w:pPr>
        <w:pStyle w:val="SourceCode"/>
      </w:pPr>
      <w:r>
        <w:t xml:space="preserve">    add rsp, FRAME_SIZE</w:t>
      </w:r>
    </w:p>
    <w:p w14:paraId="4AF4F635" w14:textId="77777777" w:rsidR="006F5067" w:rsidRDefault="006343EC">
      <w:pPr>
        <w:pStyle w:val="SourceCode"/>
        <w:keepNext/>
      </w:pPr>
      <w:r>
        <w:t xml:space="preserve">    ret</w:t>
      </w:r>
    </w:p>
    <w:p w14:paraId="32962114" w14:textId="77777777" w:rsidR="006F5067" w:rsidRDefault="006F5067">
      <w:pPr>
        <w:pStyle w:val="SourceCode"/>
        <w:keepNext/>
      </w:pPr>
    </w:p>
    <w:p w14:paraId="447FBD3A" w14:textId="77777777" w:rsidR="006F5067" w:rsidRDefault="006343EC">
      <w:pPr>
        <w:pStyle w:val="SourceCode"/>
        <w:keepNext/>
      </w:pPr>
      <w:r>
        <w:t>; Marks the stack as not executable, which current Linux linkers expect.</w:t>
      </w:r>
    </w:p>
    <w:p w14:paraId="738B466A" w14:textId="77777777" w:rsidR="006F5067" w:rsidRDefault="006343EC">
      <w:pPr>
        <w:pStyle w:val="SourceCode"/>
      </w:pPr>
      <w:r>
        <w:t>section .note.GNU-stack noalloc noexec nowrite progbits</w:t>
      </w:r>
    </w:p>
    <w:p w14:paraId="41194360" w14:textId="77777777" w:rsidR="006F5067" w:rsidRDefault="006F5067">
      <w:pPr>
        <w:keepNext/>
      </w:pPr>
    </w:p>
    <w:p w14:paraId="013A7EE3" w14:textId="77777777" w:rsidR="006F5067" w:rsidRDefault="006343EC">
      <w:pPr>
        <w:pStyle w:val="Heading3"/>
      </w:pPr>
      <w:r>
        <w:t>Linux Basic Build and Run</w:t>
      </w:r>
    </w:p>
    <w:p w14:paraId="3C22891B" w14:textId="77777777" w:rsidR="006F5067" w:rsidRDefault="006343EC">
      <w:pPr>
        <w:keepNext/>
      </w:pPr>
      <w:r>
        <w:t>The Linux version runs on 64-bit Linux, including WSL on Windows. It passes values in rdi, rsi, rdx, and rcx instead of rcx, rdx, r8, and r9, sets eax to 0 before each call to printf and snprintf, needs no 32-byte scratch space, so its slots start at 0, and asks the C library's malloc for the block and gives it back with free.</w:t>
      </w:r>
    </w:p>
    <w:p w14:paraId="13F2A4F5" w14:textId="77777777" w:rsidR="006F5067" w:rsidRDefault="006F5067">
      <w:pPr>
        <w:keepNext/>
      </w:pPr>
    </w:p>
    <w:p w14:paraId="5EAF0945" w14:textId="77777777" w:rsidR="006F5067" w:rsidRDefault="006343EC">
      <w:pPr>
        <w:pStyle w:val="CommandBlock"/>
        <w:keepNext/>
      </w:pPr>
      <w:r>
        <w:t>nasm -f elf64 ./assembly/linux/basic_references.asm \</w:t>
      </w:r>
    </w:p>
    <w:p w14:paraId="7C0373BB" w14:textId="77777777" w:rsidR="006F5067" w:rsidRDefault="006343EC">
      <w:pPr>
        <w:pStyle w:val="CommandBlock"/>
        <w:keepNext/>
      </w:pPr>
      <w:r>
        <w:t xml:space="preserve">    -o ./assembly/linux/basic_references.o</w:t>
      </w:r>
    </w:p>
    <w:p w14:paraId="2B7BBAB5" w14:textId="77777777" w:rsidR="006F5067" w:rsidRDefault="006343EC">
      <w:pPr>
        <w:pStyle w:val="CommandBlock"/>
        <w:keepNext/>
      </w:pPr>
      <w:r>
        <w:t>gcc -no-pie ./assembly/linux/basic_references.o \</w:t>
      </w:r>
    </w:p>
    <w:p w14:paraId="44B66947" w14:textId="77777777" w:rsidR="006F5067" w:rsidRDefault="006343EC">
      <w:pPr>
        <w:pStyle w:val="CommandBlock"/>
        <w:keepNext/>
      </w:pPr>
      <w:r>
        <w:t xml:space="preserve">    -o ./assembly/linux/basic_references</w:t>
      </w:r>
    </w:p>
    <w:p w14:paraId="24F19320" w14:textId="77777777" w:rsidR="006F5067" w:rsidRDefault="006343EC">
      <w:pPr>
        <w:pStyle w:val="CommandBlock"/>
      </w:pPr>
      <w:r>
        <w:t>./assembly/linux/basic_references</w:t>
      </w:r>
    </w:p>
    <w:p w14:paraId="62A5ED4B" w14:textId="77777777" w:rsidR="006F5067" w:rsidRDefault="006F5067">
      <w:pPr>
        <w:keepNext/>
      </w:pPr>
    </w:p>
    <w:p w14:paraId="128D38B4" w14:textId="77777777" w:rsidR="006F5067" w:rsidRDefault="006343EC">
      <w:pPr>
        <w:pStyle w:val="Heading3"/>
      </w:pPr>
      <w:r>
        <w:t>Check Your Results</w:t>
      </w:r>
    </w:p>
    <w:p w14:paraId="4EC51ECA" w14:textId="77777777" w:rsidR="006F5067" w:rsidRDefault="006343EC">
      <w:pPr>
        <w:keepNext/>
      </w:pPr>
      <w:r>
        <w:t>The Windows and Linux programs print the same lines. The program reads no input. Your screen must show exactly these eight lines, with the same spelling, spacing, and capitalization.</w:t>
      </w:r>
    </w:p>
    <w:p w14:paraId="7B3B1D92" w14:textId="77777777" w:rsidR="006F5067" w:rsidRDefault="006F5067">
      <w:pPr>
        <w:keepNext/>
      </w:pPr>
    </w:p>
    <w:p w14:paraId="25EA635A" w14:textId="77777777" w:rsidR="006F5067" w:rsidRDefault="006343EC">
      <w:pPr>
        <w:pStyle w:val="RequiredOutput"/>
        <w:keepNext/>
      </w:pPr>
      <w:r>
        <w:t>record: web-01 port 443</w:t>
      </w:r>
    </w:p>
    <w:p w14:paraId="2BF22A2B" w14:textId="77777777" w:rsidR="006F5067" w:rsidRDefault="006343EC">
      <w:pPr>
        <w:pStyle w:val="RequiredOutput"/>
        <w:keepNext/>
      </w:pPr>
      <w:r>
        <w:t>alias refers to the same object: yes</w:t>
      </w:r>
    </w:p>
    <w:p w14:paraId="04488F7D" w14:textId="77777777" w:rsidR="006F5067" w:rsidRDefault="006343EC">
      <w:pPr>
        <w:pStyle w:val="RequiredOutput"/>
        <w:keepNext/>
      </w:pPr>
      <w:r>
        <w:t>Changed through alias: web-01 port 8443</w:t>
      </w:r>
    </w:p>
    <w:p w14:paraId="6EB5560B" w14:textId="77777777" w:rsidR="006F5067" w:rsidRDefault="006343EC">
      <w:pPr>
        <w:pStyle w:val="RequiredOutput"/>
        <w:keepNext/>
      </w:pPr>
      <w:r>
        <w:t>record sees: web-01 port 8443</w:t>
      </w:r>
    </w:p>
    <w:p w14:paraId="3DB2E792" w14:textId="77777777" w:rsidR="006F5067" w:rsidRDefault="006343EC">
      <w:pPr>
        <w:pStyle w:val="RequiredOutput"/>
        <w:keepNext/>
      </w:pPr>
      <w:r>
        <w:t>copy is a separate object: yes</w:t>
      </w:r>
    </w:p>
    <w:p w14:paraId="136AA462" w14:textId="77777777" w:rsidR="006F5067" w:rsidRDefault="006343EC">
      <w:pPr>
        <w:pStyle w:val="RequiredOutput"/>
        <w:keepNext/>
      </w:pPr>
      <w:r>
        <w:t>Changed the copy: web-02 port 8443</w:t>
      </w:r>
    </w:p>
    <w:p w14:paraId="7D30FCFE" w14:textId="77777777" w:rsidR="006F5067" w:rsidRDefault="006343EC">
      <w:pPr>
        <w:pStyle w:val="RequiredOutput"/>
        <w:keepNext/>
      </w:pPr>
      <w:r>
        <w:t>record still: web-01 port 8443</w:t>
      </w:r>
    </w:p>
    <w:p w14:paraId="5B66A1B8" w14:textId="77777777" w:rsidR="006F5067" w:rsidRDefault="006343EC">
      <w:pPr>
        <w:pStyle w:val="RequiredOutput"/>
      </w:pPr>
      <w:r>
        <w:t>Record freed once, both pointers set to NULL</w:t>
      </w:r>
    </w:p>
    <w:p w14:paraId="0B56FD05" w14:textId="77777777" w:rsidR="006F5067" w:rsidRDefault="006F5067">
      <w:pPr>
        <w:keepNext/>
      </w:pPr>
    </w:p>
    <w:p w14:paraId="23354EE2" w14:textId="77777777" w:rsidR="006F5067" w:rsidRDefault="006343EC">
      <w:pPr>
        <w:pStyle w:val="ListBullet"/>
      </w:pPr>
      <w:r>
        <w:t>alias refers to the same object: yes comes from cmp on the two addresses that record and alias hold: they are equal, so both lead to the one block on the heap.</w:t>
      </w:r>
    </w:p>
    <w:p w14:paraId="4F1FF211" w14:textId="77777777" w:rsidR="006F5067" w:rsidRDefault="006343EC">
      <w:pPr>
        <w:pStyle w:val="ListBullet"/>
      </w:pPr>
      <w:r>
        <w:t>Changed through alias: web-01 port 8443 and record sees: web-01 port 8443 prove there is one record with two names: the change made through alias is seen through record.</w:t>
      </w:r>
    </w:p>
    <w:p w14:paraId="17965856" w14:textId="77777777" w:rsidR="006F5067" w:rsidRDefault="006343EC">
      <w:pPr>
        <w:pStyle w:val="ListBullet"/>
      </w:pPr>
      <w:r>
        <w:t>copy is a separate object: yes comes from cmp on record_copy's address, inside main's frame, and the heap block's address: they differ, so memcpy made a second record.</w:t>
      </w:r>
    </w:p>
    <w:p w14:paraId="7DC78CC4" w14:textId="77777777" w:rsidR="006F5067" w:rsidRDefault="006343EC">
      <w:pPr>
        <w:pStyle w:val="ListBullet"/>
      </w:pPr>
      <w:r>
        <w:t>Changed the copy: web-02 port 8443 and record still: web-01 port 8443 prove the copy is a separate record: renaming it left the original alone.</w:t>
      </w:r>
    </w:p>
    <w:p w14:paraId="6B703DE0" w14:textId="77777777" w:rsidR="006F5067" w:rsidRDefault="006343EC">
      <w:pPr>
        <w:pStyle w:val="ListBullet"/>
      </w:pPr>
      <w:r>
        <w:t>Record freed once, both pointers set to NULL is Assembly's own line, the same as C's in Lesson 9.7: HeapFree (Linux: free) ran once for the one block, and both locals were then set to 0.</w:t>
      </w:r>
    </w:p>
    <w:p w14:paraId="4C02B22F" w14:textId="77777777" w:rsidR="006F5067" w:rsidRDefault="006343EC">
      <w:pPr>
        <w:pStyle w:val="ListBullet"/>
      </w:pPr>
      <w:r>
        <w:t>If record sees shows port 443, the change was written into record_copy or into a different block: alias must hold the address copied from record, and the change goes to [rax + PORT] with rax loaded from alias.</w:t>
      </w:r>
    </w:p>
    <w:p w14:paraId="1E7AA000" w14:textId="77777777" w:rsidR="006F5067" w:rsidRDefault="006343EC">
      <w:pPr>
        <w:pStyle w:val="ListBullet"/>
      </w:pPr>
      <w:r>
        <w:t>If Changed the copy shows web-01 and record still shows web-02, snprintf wrote into the heap block: the copy's server name is at [rsp + COPY_SLOT + SERVER_NAME] (Linux the same name), an address in the frame, found with lea.</w:t>
      </w:r>
    </w:p>
    <w:p w14:paraId="6158DB31" w14:textId="77777777" w:rsidR="006F5067" w:rsidRDefault="006343EC">
      <w:pPr>
        <w:pStyle w:val="ListBullet"/>
      </w:pPr>
      <w:r>
        <w:t>If the build fails, read the first error message: it names the file and line to fix.</w:t>
      </w:r>
    </w:p>
    <w:p w14:paraId="28DDD3AC" w14:textId="77777777" w:rsidR="006F5067" w:rsidRDefault="006F5067">
      <w:pPr>
        <w:keepNext/>
      </w:pPr>
    </w:p>
    <w:p w14:paraId="610E4466" w14:textId="77777777" w:rsidR="006F5067" w:rsidRDefault="006F5067">
      <w:pPr>
        <w:keepNext/>
      </w:pPr>
    </w:p>
    <w:p w14:paraId="7B62F1DD" w14:textId="77777777" w:rsidR="006F5067" w:rsidRDefault="006343EC">
      <w:pPr>
        <w:pStyle w:val="Heading2"/>
      </w:pPr>
      <w:r>
        <w:t>Production-Minded Implementation</w:t>
      </w:r>
    </w:p>
    <w:p w14:paraId="1DE5B24F" w14:textId="77777777" w:rsidR="006F5067" w:rsidRDefault="006343EC">
      <w:r>
        <w:t>The production-minded version prints the same lines plus copy has the same values: yes. Three small functions do the repeated work: print_record(label, record) prints every record line in one place, same_values(first, second) compares two records field by field with strcmp and cmp and returns 1 or 0 in rax, and yes_or_no turns that 1 or 0 into the address of the text yes or no. main also checks HeapAlloc's (Linux: malloc's) result: if it is 0, the program writes Error: out of memory to stderr and returns 1,</w:t>
      </w:r>
      <w:r>
        <w:t xml:space="preserve"> as Lesson 2.11a taught. Remember, stderr is for errors only; the check never fires in this lesson.</w:t>
      </w:r>
    </w:p>
    <w:p w14:paraId="0FF64077" w14:textId="77777777" w:rsidR="006F5067" w:rsidRDefault="006F5067">
      <w:pPr>
        <w:keepNext/>
      </w:pPr>
    </w:p>
    <w:p w14:paraId="7513DECF" w14:textId="77777777" w:rsidR="006F5067" w:rsidRDefault="006343EC">
      <w:pPr>
        <w:pStyle w:val="Heading3"/>
      </w:pPr>
      <w:r>
        <w:t>assembly/windows/references.asm</w:t>
      </w:r>
    </w:p>
    <w:p w14:paraId="16579347" w14:textId="77777777" w:rsidR="006F5067" w:rsidRDefault="006343EC">
      <w:pPr>
        <w:pStyle w:val="SourceCode"/>
        <w:keepNext/>
      </w:pPr>
      <w:r>
        <w:t>; Assembly for 64-bit Windows, written for NASM. The same two names for</w:t>
      </w:r>
    </w:p>
    <w:p w14:paraId="38B9C9CF" w14:textId="77777777" w:rsidR="006F5067" w:rsidRDefault="006343EC">
      <w:pPr>
        <w:pStyle w:val="SourceCode"/>
        <w:keepNext/>
      </w:pPr>
      <w:r>
        <w:t>; one heap record as the Basic version, with print_record and same_values</w:t>
      </w:r>
    </w:p>
    <w:p w14:paraId="4A7FDAD2" w14:textId="77777777" w:rsidR="006F5067" w:rsidRDefault="006343EC">
      <w:pPr>
        <w:pStyle w:val="SourceCode"/>
      </w:pPr>
      <w:r>
        <w:t>; doing the repeated work, and a check that the heap gave a block.</w:t>
      </w:r>
    </w:p>
    <w:p w14:paraId="25FA9537" w14:textId="77777777" w:rsidR="006F5067" w:rsidRDefault="006F5067">
      <w:pPr>
        <w:pStyle w:val="SourceCode"/>
      </w:pPr>
    </w:p>
    <w:p w14:paraId="193B1A2D" w14:textId="77777777" w:rsidR="006F5067" w:rsidRDefault="006343EC">
      <w:pPr>
        <w:pStyle w:val="SourceCode"/>
      </w:pPr>
      <w:r>
        <w:t>; Remember, extern pulls in C library and kernel32 functions. strcmp</w:t>
      </w:r>
    </w:p>
    <w:p w14:paraId="0B67F6DC" w14:textId="77777777" w:rsidR="006F5067" w:rsidRDefault="006343EC">
      <w:pPr>
        <w:pStyle w:val="SourceCode"/>
      </w:pPr>
      <w:r>
        <w:t>; compares two texts, and __acrt_iob_func(2) gives the stderr stream.</w:t>
      </w:r>
    </w:p>
    <w:p w14:paraId="2E76067A" w14:textId="77777777" w:rsidR="006F5067" w:rsidRDefault="006343EC">
      <w:pPr>
        <w:pStyle w:val="SourceCode"/>
      </w:pPr>
      <w:r>
        <w:t>default rel</w:t>
      </w:r>
    </w:p>
    <w:p w14:paraId="00E344C6" w14:textId="77777777" w:rsidR="006F5067" w:rsidRDefault="006343EC">
      <w:pPr>
        <w:pStyle w:val="SourceCode"/>
      </w:pPr>
      <w:r>
        <w:t>global main</w:t>
      </w:r>
    </w:p>
    <w:p w14:paraId="29D21A3A" w14:textId="77777777" w:rsidR="006F5067" w:rsidRDefault="006343EC">
      <w:pPr>
        <w:pStyle w:val="SourceCode"/>
      </w:pPr>
      <w:r>
        <w:t>extern printf</w:t>
      </w:r>
    </w:p>
    <w:p w14:paraId="7C44E2AF" w14:textId="77777777" w:rsidR="006F5067" w:rsidRDefault="006343EC">
      <w:pPr>
        <w:pStyle w:val="SourceCode"/>
      </w:pPr>
      <w:r>
        <w:t>extern fprintf</w:t>
      </w:r>
    </w:p>
    <w:p w14:paraId="79B94114" w14:textId="77777777" w:rsidR="006F5067" w:rsidRDefault="006343EC">
      <w:pPr>
        <w:pStyle w:val="SourceCode"/>
      </w:pPr>
      <w:r>
        <w:t>extern snprintf</w:t>
      </w:r>
    </w:p>
    <w:p w14:paraId="53029B45" w14:textId="77777777" w:rsidR="006F5067" w:rsidRDefault="006343EC">
      <w:pPr>
        <w:pStyle w:val="SourceCode"/>
      </w:pPr>
      <w:r>
        <w:t>extern memcpy</w:t>
      </w:r>
    </w:p>
    <w:p w14:paraId="260B7B69" w14:textId="77777777" w:rsidR="006F5067" w:rsidRDefault="006343EC">
      <w:pPr>
        <w:pStyle w:val="SourceCode"/>
      </w:pPr>
      <w:r>
        <w:t>extern strcmp</w:t>
      </w:r>
    </w:p>
    <w:p w14:paraId="218A40B7" w14:textId="77777777" w:rsidR="006F5067" w:rsidRDefault="006343EC">
      <w:pPr>
        <w:pStyle w:val="SourceCode"/>
      </w:pPr>
      <w:r>
        <w:t>extern __acrt_iob_func</w:t>
      </w:r>
    </w:p>
    <w:p w14:paraId="4FE17097" w14:textId="77777777" w:rsidR="006F5067" w:rsidRDefault="006343EC">
      <w:pPr>
        <w:pStyle w:val="SourceCode"/>
      </w:pPr>
      <w:r>
        <w:t>extern GetProcessHeap</w:t>
      </w:r>
    </w:p>
    <w:p w14:paraId="16A92EF8" w14:textId="77777777" w:rsidR="006F5067" w:rsidRDefault="006343EC">
      <w:pPr>
        <w:pStyle w:val="SourceCode"/>
      </w:pPr>
      <w:r>
        <w:t>extern HeapAlloc</w:t>
      </w:r>
    </w:p>
    <w:p w14:paraId="737B98F6" w14:textId="77777777" w:rsidR="006F5067" w:rsidRDefault="006343EC">
      <w:pPr>
        <w:pStyle w:val="SourceCode"/>
      </w:pPr>
      <w:r>
        <w:t>extern HeapFree</w:t>
      </w:r>
    </w:p>
    <w:p w14:paraId="67A81066" w14:textId="77777777" w:rsidR="006F5067" w:rsidRDefault="006F5067">
      <w:pPr>
        <w:pStyle w:val="SourceCode"/>
      </w:pPr>
    </w:p>
    <w:p w14:paraId="3589FCC9" w14:textId="77777777" w:rsidR="006F5067" w:rsidRDefault="006343EC">
      <w:pPr>
        <w:pStyle w:val="SourceCode"/>
      </w:pPr>
      <w:r>
        <w:t>; Remember, equ names each field's offset in the record's block.</w:t>
      </w:r>
    </w:p>
    <w:p w14:paraId="09B37BCC" w14:textId="77777777" w:rsidR="006F5067" w:rsidRDefault="006343EC">
      <w:pPr>
        <w:pStyle w:val="SourceCode"/>
      </w:pPr>
      <w:r>
        <w:t>SERVER_NAME             equ 0</w:t>
      </w:r>
    </w:p>
    <w:p w14:paraId="45A0ED3E" w14:textId="77777777" w:rsidR="006F5067" w:rsidRDefault="006343EC">
      <w:pPr>
        <w:pStyle w:val="SourceCode"/>
      </w:pPr>
      <w:r>
        <w:t>SERVER_NAME_SIZE        equ 32</w:t>
      </w:r>
    </w:p>
    <w:p w14:paraId="49BA3CD6" w14:textId="77777777" w:rsidR="006F5067" w:rsidRDefault="006343EC">
      <w:pPr>
        <w:pStyle w:val="SourceCode"/>
      </w:pPr>
      <w:r>
        <w:t>PORT                    equ 32</w:t>
      </w:r>
    </w:p>
    <w:p w14:paraId="08BCCB5E" w14:textId="77777777" w:rsidR="006F5067" w:rsidRDefault="006343EC">
      <w:pPr>
        <w:pStyle w:val="SourceCode"/>
      </w:pPr>
      <w:r>
        <w:t>RECORD_SIZE             equ 40</w:t>
      </w:r>
    </w:p>
    <w:p w14:paraId="4DD27EA8" w14:textId="77777777" w:rsidR="006F5067" w:rsidRDefault="006F5067">
      <w:pPr>
        <w:pStyle w:val="SourceCode"/>
      </w:pPr>
    </w:p>
    <w:p w14:paraId="1F51E500" w14:textId="77777777" w:rsidR="006F5067" w:rsidRDefault="006343EC">
      <w:pPr>
        <w:pStyle w:val="SourceCode"/>
      </w:pPr>
      <w:r>
        <w:t>; main's frame: 32 bytes of scratch space, then record, alias, and the</w:t>
      </w:r>
    </w:p>
    <w:p w14:paraId="23CAEF0B" w14:textId="77777777" w:rsidR="006F5067" w:rsidRDefault="006343EC">
      <w:pPr>
        <w:pStyle w:val="SourceCode"/>
      </w:pPr>
      <w:r>
        <w:t>; 40-byte record_copy.</w:t>
      </w:r>
    </w:p>
    <w:p w14:paraId="3B413BC2" w14:textId="77777777" w:rsidR="006F5067" w:rsidRDefault="006343EC">
      <w:pPr>
        <w:pStyle w:val="SourceCode"/>
      </w:pPr>
      <w:r>
        <w:t>RECORD_SLOT             equ 32</w:t>
      </w:r>
    </w:p>
    <w:p w14:paraId="509E553F" w14:textId="77777777" w:rsidR="006F5067" w:rsidRDefault="006343EC">
      <w:pPr>
        <w:pStyle w:val="SourceCode"/>
      </w:pPr>
      <w:r>
        <w:t>ALIAS_SLOT              equ 40</w:t>
      </w:r>
    </w:p>
    <w:p w14:paraId="65392E92" w14:textId="77777777" w:rsidR="006F5067" w:rsidRDefault="006343EC">
      <w:pPr>
        <w:pStyle w:val="SourceCode"/>
      </w:pPr>
      <w:r>
        <w:t>COPY_SLOT               equ 48</w:t>
      </w:r>
    </w:p>
    <w:p w14:paraId="5DBC8B54" w14:textId="77777777" w:rsidR="006F5067" w:rsidRDefault="006343EC">
      <w:pPr>
        <w:pStyle w:val="SourceCode"/>
      </w:pPr>
      <w:r>
        <w:t>FRAME_SIZE              equ 88</w:t>
      </w:r>
    </w:p>
    <w:p w14:paraId="2539EBC3" w14:textId="77777777" w:rsidR="006F5067" w:rsidRDefault="006F5067">
      <w:pPr>
        <w:pStyle w:val="SourceCode"/>
      </w:pPr>
    </w:p>
    <w:p w14:paraId="3A164DF0" w14:textId="77777777" w:rsidR="006F5067" w:rsidRDefault="006343EC">
      <w:pPr>
        <w:pStyle w:val="SourceCode"/>
      </w:pPr>
      <w:r>
        <w:t>; Remember, text ends in 0; a db line with no name continues the text.</w:t>
      </w:r>
    </w:p>
    <w:p w14:paraId="04B8CF93" w14:textId="77777777" w:rsidR="006F5067" w:rsidRDefault="006343EC">
      <w:pPr>
        <w:pStyle w:val="SourceCode"/>
      </w:pPr>
      <w:r>
        <w:t>section .rdata</w:t>
      </w:r>
    </w:p>
    <w:p w14:paraId="40FFF6A5" w14:textId="77777777" w:rsidR="006F5067" w:rsidRDefault="006343EC">
      <w:pPr>
        <w:pStyle w:val="SourceCode"/>
      </w:pPr>
      <w:r>
        <w:t xml:space="preserve">    web_01              db "web-01", 0</w:t>
      </w:r>
    </w:p>
    <w:p w14:paraId="36A5F348" w14:textId="77777777" w:rsidR="006F5067" w:rsidRDefault="006343EC">
      <w:pPr>
        <w:pStyle w:val="SourceCode"/>
      </w:pPr>
      <w:r>
        <w:t xml:space="preserve">    web_02              db "web-02", 0</w:t>
      </w:r>
    </w:p>
    <w:p w14:paraId="1772D4BF" w14:textId="77777777" w:rsidR="006F5067" w:rsidRDefault="006343EC">
      <w:pPr>
        <w:pStyle w:val="SourceCode"/>
      </w:pPr>
      <w:r>
        <w:t xml:space="preserve">    text_format         db "%s", 0</w:t>
      </w:r>
    </w:p>
    <w:p w14:paraId="2B5850B8" w14:textId="77777777" w:rsidR="006F5067" w:rsidRDefault="006343EC">
      <w:pPr>
        <w:pStyle w:val="SourceCode"/>
      </w:pPr>
      <w:r>
        <w:t xml:space="preserve">    yes_text            db "yes", 0</w:t>
      </w:r>
    </w:p>
    <w:p w14:paraId="761D788F" w14:textId="77777777" w:rsidR="006F5067" w:rsidRDefault="006343EC">
      <w:pPr>
        <w:pStyle w:val="SourceCode"/>
      </w:pPr>
      <w:r>
        <w:t xml:space="preserve">    no_text             db "no", 0</w:t>
      </w:r>
    </w:p>
    <w:p w14:paraId="63A6FE5B" w14:textId="77777777" w:rsidR="006F5067" w:rsidRDefault="006343EC">
      <w:pPr>
        <w:pStyle w:val="SourceCode"/>
      </w:pPr>
      <w:r>
        <w:t xml:space="preserve">    record_line_format  db "%s %s port %d", 10, 0</w:t>
      </w:r>
    </w:p>
    <w:p w14:paraId="1878E55E" w14:textId="77777777" w:rsidR="006F5067" w:rsidRDefault="006343EC">
      <w:pPr>
        <w:pStyle w:val="SourceCode"/>
      </w:pPr>
      <w:r>
        <w:t xml:space="preserve">    record_label        db "record:", 0</w:t>
      </w:r>
    </w:p>
    <w:p w14:paraId="710407BC" w14:textId="77777777" w:rsidR="006F5067" w:rsidRDefault="006343EC">
      <w:pPr>
        <w:pStyle w:val="SourceCode"/>
      </w:pPr>
      <w:r>
        <w:t xml:space="preserve">    changed_label       db "Changed through alias:", 0</w:t>
      </w:r>
    </w:p>
    <w:p w14:paraId="42A9A72A" w14:textId="77777777" w:rsidR="006F5067" w:rsidRDefault="006343EC">
      <w:pPr>
        <w:pStyle w:val="SourceCode"/>
      </w:pPr>
      <w:r>
        <w:t xml:space="preserve">    sees_label          db "record sees:", 0</w:t>
      </w:r>
    </w:p>
    <w:p w14:paraId="017ED772" w14:textId="77777777" w:rsidR="006F5067" w:rsidRDefault="006343EC">
      <w:pPr>
        <w:pStyle w:val="SourceCode"/>
      </w:pPr>
      <w:r>
        <w:t xml:space="preserve">    copy_label          db "Changed the copy:", 0</w:t>
      </w:r>
    </w:p>
    <w:p w14:paraId="7A1BD414" w14:textId="77777777" w:rsidR="006F5067" w:rsidRDefault="006343EC">
      <w:pPr>
        <w:pStyle w:val="SourceCode"/>
      </w:pPr>
      <w:r>
        <w:t xml:space="preserve">    still_label         db "record still:", 0</w:t>
      </w:r>
    </w:p>
    <w:p w14:paraId="18A3EECB" w14:textId="77777777" w:rsidR="006F5067" w:rsidRDefault="006343EC">
      <w:pPr>
        <w:pStyle w:val="SourceCode"/>
      </w:pPr>
      <w:r>
        <w:t xml:space="preserve">    same_format         db "alias refers to the same object: %s", 10, 0</w:t>
      </w:r>
    </w:p>
    <w:p w14:paraId="640C9392" w14:textId="77777777" w:rsidR="006F5067" w:rsidRDefault="006343EC">
      <w:pPr>
        <w:pStyle w:val="SourceCode"/>
      </w:pPr>
      <w:r>
        <w:t xml:space="preserve">    separate_format     db "copy is a separate object: %s", 10, 0</w:t>
      </w:r>
    </w:p>
    <w:p w14:paraId="51864039" w14:textId="77777777" w:rsidR="006F5067" w:rsidRDefault="006343EC">
      <w:pPr>
        <w:pStyle w:val="SourceCode"/>
      </w:pPr>
      <w:r>
        <w:t xml:space="preserve">    same_values_format  db "copy has the same values: %s", 10, 0</w:t>
      </w:r>
    </w:p>
    <w:p w14:paraId="265AB209" w14:textId="77777777" w:rsidR="006F5067" w:rsidRDefault="006343EC">
      <w:pPr>
        <w:pStyle w:val="SourceCode"/>
      </w:pPr>
      <w:r>
        <w:t xml:space="preserve">    freed_text          db "Record freed once, both pointers set to NULL"</w:t>
      </w:r>
    </w:p>
    <w:p w14:paraId="006CC942" w14:textId="77777777" w:rsidR="006F5067" w:rsidRDefault="006343EC">
      <w:pPr>
        <w:pStyle w:val="SourceCode"/>
      </w:pPr>
      <w:r>
        <w:t xml:space="preserve">                        db 10, 0</w:t>
      </w:r>
    </w:p>
    <w:p w14:paraId="68718F1D" w14:textId="77777777" w:rsidR="006F5067" w:rsidRDefault="006343EC">
      <w:pPr>
        <w:pStyle w:val="SourceCode"/>
      </w:pPr>
      <w:r>
        <w:t xml:space="preserve">    no_memory_text      db "Error: out of memory", 10, 0</w:t>
      </w:r>
    </w:p>
    <w:p w14:paraId="678C36D5" w14:textId="77777777" w:rsidR="006F5067" w:rsidRDefault="006F5067">
      <w:pPr>
        <w:pStyle w:val="SourceCode"/>
      </w:pPr>
    </w:p>
    <w:p w14:paraId="092072E2" w14:textId="77777777" w:rsidR="006F5067" w:rsidRDefault="006343EC">
      <w:pPr>
        <w:pStyle w:val="SourceCode"/>
      </w:pPr>
      <w:r>
        <w:t>; Remember, .text holds the instructions.</w:t>
      </w:r>
    </w:p>
    <w:p w14:paraId="3CE3F1FD" w14:textId="77777777" w:rsidR="006F5067" w:rsidRDefault="006343EC">
      <w:pPr>
        <w:pStyle w:val="SourceCode"/>
      </w:pPr>
      <w:r>
        <w:t>section .text</w:t>
      </w:r>
    </w:p>
    <w:p w14:paraId="0FC73EFF" w14:textId="77777777" w:rsidR="006F5067" w:rsidRDefault="006F5067">
      <w:pPr>
        <w:pStyle w:val="SourceCode"/>
      </w:pPr>
    </w:p>
    <w:p w14:paraId="69C86612" w14:textId="77777777" w:rsidR="006F5067" w:rsidRDefault="006343EC">
      <w:pPr>
        <w:pStyle w:val="SourceCode"/>
      </w:pPr>
      <w:r>
        <w:t>; yes_or_no(rcx = 1 or 0) returns the address of "yes" or "no" in rax.</w:t>
      </w:r>
    </w:p>
    <w:p w14:paraId="4800AB89" w14:textId="77777777" w:rsidR="006F5067" w:rsidRDefault="006343EC">
      <w:pPr>
        <w:pStyle w:val="SourceCode"/>
      </w:pPr>
      <w:r>
        <w:t>yes_or_no:</w:t>
      </w:r>
    </w:p>
    <w:p w14:paraId="5CC18F4B" w14:textId="77777777" w:rsidR="006F5067" w:rsidRDefault="006343EC">
      <w:pPr>
        <w:pStyle w:val="SourceCode"/>
      </w:pPr>
      <w:r>
        <w:t xml:space="preserve">    lea rax, [no_text]</w:t>
      </w:r>
    </w:p>
    <w:p w14:paraId="08A31900" w14:textId="77777777" w:rsidR="006F5067" w:rsidRDefault="006343EC">
      <w:pPr>
        <w:pStyle w:val="SourceCode"/>
      </w:pPr>
      <w:r>
        <w:t xml:space="preserve">    cmp rcx, 0</w:t>
      </w:r>
    </w:p>
    <w:p w14:paraId="7402C5ED" w14:textId="77777777" w:rsidR="006F5067" w:rsidRDefault="006343EC">
      <w:pPr>
        <w:pStyle w:val="SourceCode"/>
      </w:pPr>
      <w:r>
        <w:t xml:space="preserve">    je .done</w:t>
      </w:r>
    </w:p>
    <w:p w14:paraId="29700664" w14:textId="77777777" w:rsidR="006F5067" w:rsidRDefault="006343EC">
      <w:pPr>
        <w:pStyle w:val="SourceCode"/>
      </w:pPr>
      <w:r>
        <w:t xml:space="preserve">    lea rax, [yes_text]</w:t>
      </w:r>
    </w:p>
    <w:p w14:paraId="49B1F661" w14:textId="77777777" w:rsidR="006F5067" w:rsidRDefault="006343EC">
      <w:pPr>
        <w:pStyle w:val="SourceCode"/>
      </w:pPr>
      <w:r>
        <w:t>.done:</w:t>
      </w:r>
    </w:p>
    <w:p w14:paraId="4B45CF17" w14:textId="77777777" w:rsidR="006F5067" w:rsidRDefault="006343EC">
      <w:pPr>
        <w:pStyle w:val="SourceCode"/>
      </w:pPr>
      <w:r>
        <w:t xml:space="preserve">    ret</w:t>
      </w:r>
    </w:p>
    <w:p w14:paraId="502675C1" w14:textId="77777777" w:rsidR="006F5067" w:rsidRDefault="006F5067">
      <w:pPr>
        <w:pStyle w:val="SourceCode"/>
      </w:pPr>
    </w:p>
    <w:p w14:paraId="6E804321" w14:textId="77777777" w:rsidR="006F5067" w:rsidRDefault="006343EC">
      <w:pPr>
        <w:pStyle w:val="SourceCode"/>
      </w:pPr>
      <w:r>
        <w:t>; print_record(rcx = a label, rdx = a record's address) prints the label,</w:t>
      </w:r>
    </w:p>
    <w:p w14:paraId="499C36E8" w14:textId="77777777" w:rsidR="006F5067" w:rsidRDefault="006343EC">
      <w:pPr>
        <w:pStyle w:val="SourceCode"/>
      </w:pPr>
      <w:r>
        <w:t>; the server name, and the port on one line, so every record line is</w:t>
      </w:r>
    </w:p>
    <w:p w14:paraId="08F34E1B" w14:textId="77777777" w:rsidR="006F5067" w:rsidRDefault="006343EC">
      <w:pPr>
        <w:pStyle w:val="SourceCode"/>
      </w:pPr>
      <w:r>
        <w:t>; formatted in one place.</w:t>
      </w:r>
    </w:p>
    <w:p w14:paraId="790823E4" w14:textId="77777777" w:rsidR="006F5067" w:rsidRDefault="006343EC">
      <w:pPr>
        <w:pStyle w:val="SourceCode"/>
      </w:pPr>
      <w:r>
        <w:t>print_record:</w:t>
      </w:r>
    </w:p>
    <w:p w14:paraId="4855E9F9" w14:textId="77777777" w:rsidR="006F5067" w:rsidRDefault="006343EC">
      <w:pPr>
        <w:pStyle w:val="SourceCode"/>
      </w:pPr>
      <w:r>
        <w:t xml:space="preserve">    sub rsp, 40</w:t>
      </w:r>
    </w:p>
    <w:p w14:paraId="22FDD0F2" w14:textId="77777777" w:rsidR="006F5067" w:rsidRDefault="006343EC">
      <w:pPr>
        <w:pStyle w:val="SourceCode"/>
      </w:pPr>
      <w:r>
        <w:t xml:space="preserve">    mov r9, [rdx + PORT]</w:t>
      </w:r>
    </w:p>
    <w:p w14:paraId="7E45A56F" w14:textId="77777777" w:rsidR="006F5067" w:rsidRDefault="006343EC">
      <w:pPr>
        <w:pStyle w:val="SourceCode"/>
      </w:pPr>
      <w:r>
        <w:t xml:space="preserve">    lea r8, [rdx + SERVER_NAME]</w:t>
      </w:r>
    </w:p>
    <w:p w14:paraId="50E88524" w14:textId="77777777" w:rsidR="006F5067" w:rsidRDefault="006343EC">
      <w:pPr>
        <w:pStyle w:val="SourceCode"/>
      </w:pPr>
      <w:r>
        <w:t xml:space="preserve">    mov rdx, rcx</w:t>
      </w:r>
    </w:p>
    <w:p w14:paraId="03488CA0" w14:textId="77777777" w:rsidR="006F5067" w:rsidRDefault="006343EC">
      <w:pPr>
        <w:pStyle w:val="SourceCode"/>
      </w:pPr>
      <w:r>
        <w:t xml:space="preserve">    lea rcx, [record_line_format]</w:t>
      </w:r>
    </w:p>
    <w:p w14:paraId="114781BD" w14:textId="77777777" w:rsidR="006F5067" w:rsidRDefault="006343EC">
      <w:pPr>
        <w:pStyle w:val="SourceCode"/>
      </w:pPr>
      <w:r>
        <w:t xml:space="preserve">    call printf</w:t>
      </w:r>
    </w:p>
    <w:p w14:paraId="7F48D832" w14:textId="77777777" w:rsidR="006F5067" w:rsidRDefault="006343EC">
      <w:pPr>
        <w:pStyle w:val="SourceCode"/>
      </w:pPr>
      <w:r>
        <w:t xml:space="preserve">    add rsp, 40</w:t>
      </w:r>
    </w:p>
    <w:p w14:paraId="289AF146" w14:textId="77777777" w:rsidR="006F5067" w:rsidRDefault="006343EC">
      <w:pPr>
        <w:pStyle w:val="SourceCode"/>
      </w:pPr>
      <w:r>
        <w:t xml:space="preserve">    ret</w:t>
      </w:r>
    </w:p>
    <w:p w14:paraId="5B26CEB0" w14:textId="77777777" w:rsidR="006F5067" w:rsidRDefault="006F5067">
      <w:pPr>
        <w:pStyle w:val="SourceCode"/>
      </w:pPr>
    </w:p>
    <w:p w14:paraId="7AD421FB" w14:textId="77777777" w:rsidR="006F5067" w:rsidRDefault="006343EC">
      <w:pPr>
        <w:pStyle w:val="SourceCode"/>
      </w:pPr>
      <w:r>
        <w:t>; same_values(rcx = first record, rdx = second record) returns 1 in rax</w:t>
      </w:r>
    </w:p>
    <w:p w14:paraId="3728978A" w14:textId="77777777" w:rsidR="006F5067" w:rsidRDefault="006343EC">
      <w:pPr>
        <w:pStyle w:val="SourceCode"/>
      </w:pPr>
      <w:r>
        <w:t>; when both server names and both ports are equal, and 0 otherwise. This is</w:t>
      </w:r>
    </w:p>
    <w:p w14:paraId="2B4A5EA1" w14:textId="77777777" w:rsidR="006F5067" w:rsidRDefault="006343EC">
      <w:pPr>
        <w:pStyle w:val="SourceCode"/>
      </w:pPr>
      <w:r>
        <w:t>; a different question from "the same object": it compares the bytes the</w:t>
      </w:r>
    </w:p>
    <w:p w14:paraId="5F1D03A1" w14:textId="77777777" w:rsidR="006F5067" w:rsidRDefault="006343EC">
      <w:pPr>
        <w:pStyle w:val="SourceCode"/>
      </w:pPr>
      <w:r>
        <w:t>; two records hold. Remember, strcmp returns 0 when two texts are equal.</w:t>
      </w:r>
    </w:p>
    <w:p w14:paraId="772119B7" w14:textId="77777777" w:rsidR="006F5067" w:rsidRDefault="006343EC">
      <w:pPr>
        <w:pStyle w:val="SourceCode"/>
      </w:pPr>
      <w:r>
        <w:t>same_values:</w:t>
      </w:r>
    </w:p>
    <w:p w14:paraId="4BE486B4" w14:textId="77777777" w:rsidR="006F5067" w:rsidRDefault="006343EC">
      <w:pPr>
        <w:pStyle w:val="SourceCode"/>
      </w:pPr>
      <w:r>
        <w:t xml:space="preserve">    push r12</w:t>
      </w:r>
    </w:p>
    <w:p w14:paraId="19107FBC" w14:textId="77777777" w:rsidR="006F5067" w:rsidRDefault="006343EC">
      <w:pPr>
        <w:pStyle w:val="SourceCode"/>
      </w:pPr>
      <w:r>
        <w:t xml:space="preserve">    push r13</w:t>
      </w:r>
    </w:p>
    <w:p w14:paraId="290108B2" w14:textId="77777777" w:rsidR="006F5067" w:rsidRDefault="006343EC">
      <w:pPr>
        <w:pStyle w:val="SourceCode"/>
      </w:pPr>
      <w:r>
        <w:t xml:space="preserve">    sub rsp, 40</w:t>
      </w:r>
    </w:p>
    <w:p w14:paraId="27B74D63" w14:textId="77777777" w:rsidR="006F5067" w:rsidRDefault="006343EC">
      <w:pPr>
        <w:pStyle w:val="SourceCode"/>
      </w:pPr>
      <w:r>
        <w:t xml:space="preserve">    mov r12, rcx</w:t>
      </w:r>
    </w:p>
    <w:p w14:paraId="3E2095B3" w14:textId="77777777" w:rsidR="006F5067" w:rsidRDefault="006343EC">
      <w:pPr>
        <w:pStyle w:val="SourceCode"/>
      </w:pPr>
      <w:r>
        <w:t xml:space="preserve">    mov r13, rdx</w:t>
      </w:r>
    </w:p>
    <w:p w14:paraId="031BB97D" w14:textId="77777777" w:rsidR="006F5067" w:rsidRDefault="006343EC">
      <w:pPr>
        <w:pStyle w:val="SourceCode"/>
      </w:pPr>
      <w:r>
        <w:t xml:space="preserve">    lea rcx, [r12 + SERVER_NAME]</w:t>
      </w:r>
    </w:p>
    <w:p w14:paraId="59A7B27F" w14:textId="77777777" w:rsidR="006F5067" w:rsidRDefault="006343EC">
      <w:pPr>
        <w:pStyle w:val="SourceCode"/>
      </w:pPr>
      <w:r>
        <w:t xml:space="preserve">    lea rdx, [r13 + SERVER_NAME]</w:t>
      </w:r>
    </w:p>
    <w:p w14:paraId="117793EC" w14:textId="77777777" w:rsidR="006F5067" w:rsidRDefault="006343EC">
      <w:pPr>
        <w:pStyle w:val="SourceCode"/>
      </w:pPr>
      <w:r>
        <w:t xml:space="preserve">    call strcmp</w:t>
      </w:r>
    </w:p>
    <w:p w14:paraId="337290CA" w14:textId="77777777" w:rsidR="006F5067" w:rsidRDefault="006343EC">
      <w:pPr>
        <w:pStyle w:val="SourceCode"/>
      </w:pPr>
      <w:r>
        <w:t xml:space="preserve">    cmp eax, 0</w:t>
      </w:r>
    </w:p>
    <w:p w14:paraId="4D2956DF" w14:textId="77777777" w:rsidR="006F5067" w:rsidRDefault="006343EC">
      <w:pPr>
        <w:pStyle w:val="SourceCode"/>
      </w:pPr>
      <w:r>
        <w:t xml:space="preserve">    jne .different</w:t>
      </w:r>
    </w:p>
    <w:p w14:paraId="45F67969" w14:textId="77777777" w:rsidR="006F5067" w:rsidRDefault="006343EC">
      <w:pPr>
        <w:pStyle w:val="SourceCode"/>
      </w:pPr>
      <w:r>
        <w:t xml:space="preserve">    mov rax, [r12 + PORT]</w:t>
      </w:r>
    </w:p>
    <w:p w14:paraId="1B9C872A" w14:textId="77777777" w:rsidR="006F5067" w:rsidRDefault="006343EC">
      <w:pPr>
        <w:pStyle w:val="SourceCode"/>
      </w:pPr>
      <w:r>
        <w:t xml:space="preserve">    cmp rax, [r13 + PORT]</w:t>
      </w:r>
    </w:p>
    <w:p w14:paraId="5EFA1DD0" w14:textId="77777777" w:rsidR="006F5067" w:rsidRDefault="006343EC">
      <w:pPr>
        <w:pStyle w:val="SourceCode"/>
      </w:pPr>
      <w:r>
        <w:t xml:space="preserve">    jne .different</w:t>
      </w:r>
    </w:p>
    <w:p w14:paraId="3C56A04F" w14:textId="77777777" w:rsidR="006F5067" w:rsidRDefault="006343EC">
      <w:pPr>
        <w:pStyle w:val="SourceCode"/>
      </w:pPr>
      <w:r>
        <w:t xml:space="preserve">    mov eax, 1</w:t>
      </w:r>
    </w:p>
    <w:p w14:paraId="6250D82E" w14:textId="77777777" w:rsidR="006F5067" w:rsidRDefault="006343EC">
      <w:pPr>
        <w:pStyle w:val="SourceCode"/>
      </w:pPr>
      <w:r>
        <w:t xml:space="preserve">    jmp .done</w:t>
      </w:r>
    </w:p>
    <w:p w14:paraId="5282429D" w14:textId="77777777" w:rsidR="006F5067" w:rsidRDefault="006343EC">
      <w:pPr>
        <w:pStyle w:val="SourceCode"/>
      </w:pPr>
      <w:r>
        <w:t>.different:</w:t>
      </w:r>
    </w:p>
    <w:p w14:paraId="6A425C12" w14:textId="77777777" w:rsidR="006F5067" w:rsidRDefault="006343EC">
      <w:pPr>
        <w:pStyle w:val="SourceCode"/>
      </w:pPr>
      <w:r>
        <w:t xml:space="preserve">    mov eax, 0</w:t>
      </w:r>
    </w:p>
    <w:p w14:paraId="0ED312FB" w14:textId="77777777" w:rsidR="006F5067" w:rsidRDefault="006343EC">
      <w:pPr>
        <w:pStyle w:val="SourceCode"/>
      </w:pPr>
      <w:r>
        <w:t>.done:</w:t>
      </w:r>
    </w:p>
    <w:p w14:paraId="528BE500" w14:textId="77777777" w:rsidR="006F5067" w:rsidRDefault="006343EC">
      <w:pPr>
        <w:pStyle w:val="SourceCode"/>
      </w:pPr>
      <w:r>
        <w:t xml:space="preserve">    add rsp, 40</w:t>
      </w:r>
    </w:p>
    <w:p w14:paraId="5BDD0538" w14:textId="77777777" w:rsidR="006F5067" w:rsidRDefault="006343EC">
      <w:pPr>
        <w:pStyle w:val="SourceCode"/>
      </w:pPr>
      <w:r>
        <w:t xml:space="preserve">    pop r13</w:t>
      </w:r>
    </w:p>
    <w:p w14:paraId="491E157A" w14:textId="77777777" w:rsidR="006F5067" w:rsidRDefault="006343EC">
      <w:pPr>
        <w:pStyle w:val="SourceCode"/>
      </w:pPr>
      <w:r>
        <w:t xml:space="preserve">    pop r12</w:t>
      </w:r>
    </w:p>
    <w:p w14:paraId="222AC4E3" w14:textId="77777777" w:rsidR="006F5067" w:rsidRDefault="006343EC">
      <w:pPr>
        <w:pStyle w:val="SourceCode"/>
      </w:pPr>
      <w:r>
        <w:t xml:space="preserve">    ret</w:t>
      </w:r>
    </w:p>
    <w:p w14:paraId="5DCFEA97" w14:textId="77777777" w:rsidR="006F5067" w:rsidRDefault="006F5067">
      <w:pPr>
        <w:pStyle w:val="SourceCode"/>
      </w:pPr>
    </w:p>
    <w:p w14:paraId="0C67908E" w14:textId="77777777" w:rsidR="006F5067" w:rsidRDefault="006343EC">
      <w:pPr>
        <w:pStyle w:val="SourceCode"/>
      </w:pPr>
      <w:r>
        <w:t>; Remember, the program starts at main, and eax = 0 means success.</w:t>
      </w:r>
    </w:p>
    <w:p w14:paraId="7C214810" w14:textId="77777777" w:rsidR="006F5067" w:rsidRDefault="006343EC">
      <w:pPr>
        <w:pStyle w:val="SourceCode"/>
      </w:pPr>
      <w:r>
        <w:t>main:</w:t>
      </w:r>
    </w:p>
    <w:p w14:paraId="23D67BA9" w14:textId="77777777" w:rsidR="006F5067" w:rsidRDefault="006343EC">
      <w:pPr>
        <w:pStyle w:val="SourceCode"/>
      </w:pPr>
      <w:r>
        <w:t xml:space="preserve">    sub rsp, FRAME_SIZE</w:t>
      </w:r>
    </w:p>
    <w:p w14:paraId="7652C0F5" w14:textId="77777777" w:rsidR="006F5067" w:rsidRDefault="006F5067">
      <w:pPr>
        <w:pStyle w:val="SourceCode"/>
      </w:pPr>
    </w:p>
    <w:p w14:paraId="5FC16A8B" w14:textId="77777777" w:rsidR="006F5067" w:rsidRDefault="006343EC">
      <w:pPr>
        <w:pStyle w:val="SourceCode"/>
      </w:pPr>
      <w:r>
        <w:t xml:space="preserve">    ; Remember, check the allocation: HeapAlloc returns 0 when the heap has</w:t>
      </w:r>
    </w:p>
    <w:p w14:paraId="1A2133EF" w14:textId="77777777" w:rsidR="006F5067" w:rsidRDefault="006343EC">
      <w:pPr>
        <w:pStyle w:val="SourceCode"/>
      </w:pPr>
      <w:r>
        <w:t xml:space="preserve">    ; no room left. The error goes to stderr, and main returns 1.</w:t>
      </w:r>
    </w:p>
    <w:p w14:paraId="06D21EB6" w14:textId="77777777" w:rsidR="006F5067" w:rsidRDefault="006343EC">
      <w:pPr>
        <w:pStyle w:val="SourceCode"/>
      </w:pPr>
      <w:r>
        <w:t xml:space="preserve">    call GetProcessHeap</w:t>
      </w:r>
    </w:p>
    <w:p w14:paraId="45F0D926" w14:textId="77777777" w:rsidR="006F5067" w:rsidRDefault="006343EC">
      <w:pPr>
        <w:pStyle w:val="SourceCode"/>
      </w:pPr>
      <w:r>
        <w:t xml:space="preserve">    mov rcx, rax</w:t>
      </w:r>
    </w:p>
    <w:p w14:paraId="43C76703" w14:textId="77777777" w:rsidR="006F5067" w:rsidRDefault="006343EC">
      <w:pPr>
        <w:pStyle w:val="SourceCode"/>
      </w:pPr>
      <w:r>
        <w:t xml:space="preserve">    mov edx, 0</w:t>
      </w:r>
    </w:p>
    <w:p w14:paraId="53C7C09F" w14:textId="77777777" w:rsidR="006F5067" w:rsidRDefault="006343EC">
      <w:pPr>
        <w:pStyle w:val="SourceCode"/>
      </w:pPr>
      <w:r>
        <w:t xml:space="preserve">    mov r8, RECORD_SIZE</w:t>
      </w:r>
    </w:p>
    <w:p w14:paraId="31356822" w14:textId="77777777" w:rsidR="006F5067" w:rsidRDefault="006343EC">
      <w:pPr>
        <w:pStyle w:val="SourceCode"/>
      </w:pPr>
      <w:r>
        <w:t xml:space="preserve">    call HeapAlloc</w:t>
      </w:r>
    </w:p>
    <w:p w14:paraId="68E8A80E" w14:textId="77777777" w:rsidR="006F5067" w:rsidRDefault="006343EC">
      <w:pPr>
        <w:pStyle w:val="SourceCode"/>
      </w:pPr>
      <w:r>
        <w:t xml:space="preserve">    cmp rax, 0</w:t>
      </w:r>
    </w:p>
    <w:p w14:paraId="40841AC5" w14:textId="77777777" w:rsidR="006F5067" w:rsidRDefault="006343EC">
      <w:pPr>
        <w:pStyle w:val="SourceCode"/>
      </w:pPr>
      <w:r>
        <w:t xml:space="preserve">    jne .have_record</w:t>
      </w:r>
    </w:p>
    <w:p w14:paraId="2703D0CF" w14:textId="77777777" w:rsidR="006F5067" w:rsidRDefault="006343EC">
      <w:pPr>
        <w:pStyle w:val="SourceCode"/>
      </w:pPr>
      <w:r>
        <w:t xml:space="preserve">    mov ecx, 2</w:t>
      </w:r>
    </w:p>
    <w:p w14:paraId="586E557D" w14:textId="77777777" w:rsidR="006F5067" w:rsidRDefault="006343EC">
      <w:pPr>
        <w:pStyle w:val="SourceCode"/>
      </w:pPr>
      <w:r>
        <w:t xml:space="preserve">    call __acrt_iob_func</w:t>
      </w:r>
    </w:p>
    <w:p w14:paraId="1BD27068" w14:textId="77777777" w:rsidR="006F5067" w:rsidRDefault="006343EC">
      <w:pPr>
        <w:pStyle w:val="SourceCode"/>
      </w:pPr>
      <w:r>
        <w:t xml:space="preserve">    mov rcx, rax</w:t>
      </w:r>
    </w:p>
    <w:p w14:paraId="732F1102" w14:textId="77777777" w:rsidR="006F5067" w:rsidRDefault="006343EC">
      <w:pPr>
        <w:pStyle w:val="SourceCode"/>
      </w:pPr>
      <w:r>
        <w:t xml:space="preserve">    lea rdx, [no_memory_text]</w:t>
      </w:r>
    </w:p>
    <w:p w14:paraId="6FAC61A6" w14:textId="77777777" w:rsidR="006F5067" w:rsidRDefault="006343EC">
      <w:pPr>
        <w:pStyle w:val="SourceCode"/>
      </w:pPr>
      <w:r>
        <w:t xml:space="preserve">    call fprintf</w:t>
      </w:r>
    </w:p>
    <w:p w14:paraId="432B1B1C" w14:textId="77777777" w:rsidR="006F5067" w:rsidRDefault="006343EC">
      <w:pPr>
        <w:pStyle w:val="SourceCode"/>
      </w:pPr>
      <w:r>
        <w:t xml:space="preserve">    mov eax, 1</w:t>
      </w:r>
    </w:p>
    <w:p w14:paraId="67BBDA1C" w14:textId="77777777" w:rsidR="006F5067" w:rsidRDefault="006343EC">
      <w:pPr>
        <w:pStyle w:val="SourceCode"/>
      </w:pPr>
      <w:r>
        <w:t xml:space="preserve">    jmp .finish</w:t>
      </w:r>
    </w:p>
    <w:p w14:paraId="2CAB5551" w14:textId="77777777" w:rsidR="006F5067" w:rsidRDefault="006F5067">
      <w:pPr>
        <w:pStyle w:val="SourceCode"/>
      </w:pPr>
    </w:p>
    <w:p w14:paraId="43F4C28B" w14:textId="77777777" w:rsidR="006F5067" w:rsidRDefault="006343EC">
      <w:pPr>
        <w:pStyle w:val="SourceCode"/>
      </w:pPr>
      <w:r>
        <w:t>.have_record:</w:t>
      </w:r>
    </w:p>
    <w:p w14:paraId="1FD8183A" w14:textId="77777777" w:rsidR="006F5067" w:rsidRDefault="006343EC">
      <w:pPr>
        <w:pStyle w:val="SourceCode"/>
      </w:pPr>
      <w:r>
        <w:t xml:space="preserve">    mov [rsp + RECORD_SLOT], rax</w:t>
      </w:r>
    </w:p>
    <w:p w14:paraId="402638B8" w14:textId="77777777" w:rsidR="006F5067" w:rsidRDefault="006343EC">
      <w:pPr>
        <w:pStyle w:val="SourceCode"/>
      </w:pPr>
      <w:r>
        <w:t xml:space="preserve">    lea rcx, [rax + SERVER_NAME]</w:t>
      </w:r>
    </w:p>
    <w:p w14:paraId="155AC7E8" w14:textId="77777777" w:rsidR="006F5067" w:rsidRDefault="006343EC">
      <w:pPr>
        <w:pStyle w:val="SourceCode"/>
      </w:pPr>
      <w:r>
        <w:t xml:space="preserve">    mov rdx, SERVER_NAME_SIZE</w:t>
      </w:r>
    </w:p>
    <w:p w14:paraId="56B3D9AF" w14:textId="77777777" w:rsidR="006F5067" w:rsidRDefault="006343EC">
      <w:pPr>
        <w:pStyle w:val="SourceCode"/>
      </w:pPr>
      <w:r>
        <w:t xml:space="preserve">    lea r8, [text_format]</w:t>
      </w:r>
    </w:p>
    <w:p w14:paraId="4CB2F693" w14:textId="77777777" w:rsidR="006F5067" w:rsidRDefault="006343EC">
      <w:pPr>
        <w:pStyle w:val="SourceCode"/>
      </w:pPr>
      <w:r>
        <w:t xml:space="preserve">    lea r9, [web_01]</w:t>
      </w:r>
    </w:p>
    <w:p w14:paraId="08AA43BE" w14:textId="77777777" w:rsidR="006F5067" w:rsidRDefault="006343EC">
      <w:pPr>
        <w:pStyle w:val="SourceCode"/>
      </w:pPr>
      <w:r>
        <w:t xml:space="preserve">    call snprintf</w:t>
      </w:r>
    </w:p>
    <w:p w14:paraId="06F57771" w14:textId="77777777" w:rsidR="006F5067" w:rsidRDefault="006343EC">
      <w:pPr>
        <w:pStyle w:val="SourceCode"/>
      </w:pPr>
      <w:r>
        <w:t xml:space="preserve">    mov rax, [rsp + RECORD_SLOT]</w:t>
      </w:r>
    </w:p>
    <w:p w14:paraId="11F3CBFF" w14:textId="77777777" w:rsidR="006F5067" w:rsidRDefault="006343EC">
      <w:pPr>
        <w:pStyle w:val="SourceCode"/>
      </w:pPr>
      <w:r>
        <w:t xml:space="preserve">    mov qword [rax + PORT], 443</w:t>
      </w:r>
    </w:p>
    <w:p w14:paraId="50E5B3FA" w14:textId="77777777" w:rsidR="006F5067" w:rsidRDefault="006343EC">
      <w:pPr>
        <w:pStyle w:val="SourceCode"/>
      </w:pPr>
      <w:r>
        <w:t xml:space="preserve">    lea rcx, [record_label]</w:t>
      </w:r>
    </w:p>
    <w:p w14:paraId="17365C75" w14:textId="77777777" w:rsidR="006F5067" w:rsidRDefault="006343EC">
      <w:pPr>
        <w:pStyle w:val="SourceCode"/>
      </w:pPr>
      <w:r>
        <w:t xml:space="preserve">    mov rdx, [rsp + RECORD_SLOT]</w:t>
      </w:r>
    </w:p>
    <w:p w14:paraId="1B85B7CB" w14:textId="77777777" w:rsidR="006F5067" w:rsidRDefault="006343EC">
      <w:pPr>
        <w:pStyle w:val="SourceCode"/>
      </w:pPr>
      <w:r>
        <w:t xml:space="preserve">    call print_record</w:t>
      </w:r>
    </w:p>
    <w:p w14:paraId="73E89E91" w14:textId="77777777" w:rsidR="006F5067" w:rsidRDefault="006F5067">
      <w:pPr>
        <w:pStyle w:val="SourceCode"/>
      </w:pPr>
    </w:p>
    <w:p w14:paraId="3E1806E1" w14:textId="77777777" w:rsidR="006F5067" w:rsidRDefault="006343EC">
      <w:pPr>
        <w:pStyle w:val="SourceCode"/>
      </w:pPr>
      <w:r>
        <w:t xml:space="preserve">    ; alias holds the same address as record: one block, two names.</w:t>
      </w:r>
    </w:p>
    <w:p w14:paraId="3ACCB649" w14:textId="77777777" w:rsidR="006F5067" w:rsidRDefault="006343EC">
      <w:pPr>
        <w:pStyle w:val="SourceCode"/>
      </w:pPr>
      <w:r>
        <w:t xml:space="preserve">    mov rax, [rsp + RECORD_SLOT]</w:t>
      </w:r>
    </w:p>
    <w:p w14:paraId="5A79F279" w14:textId="77777777" w:rsidR="006F5067" w:rsidRDefault="006343EC">
      <w:pPr>
        <w:pStyle w:val="SourceCode"/>
      </w:pPr>
      <w:r>
        <w:t xml:space="preserve">    mov [rsp + ALIAS_SLOT], rax</w:t>
      </w:r>
    </w:p>
    <w:p w14:paraId="1357F1A3" w14:textId="77777777" w:rsidR="006F5067" w:rsidRDefault="006343EC">
      <w:pPr>
        <w:pStyle w:val="SourceCode"/>
      </w:pPr>
      <w:r>
        <w:t xml:space="preserve">    mov ecx, 0</w:t>
      </w:r>
    </w:p>
    <w:p w14:paraId="2FDDC059" w14:textId="77777777" w:rsidR="006F5067" w:rsidRDefault="006343EC">
      <w:pPr>
        <w:pStyle w:val="SourceCode"/>
      </w:pPr>
      <w:r>
        <w:t xml:space="preserve">    mov rax, [rsp + ALIAS_SLOT]</w:t>
      </w:r>
    </w:p>
    <w:p w14:paraId="6928F0C5" w14:textId="77777777" w:rsidR="006F5067" w:rsidRDefault="006343EC">
      <w:pPr>
        <w:pStyle w:val="SourceCode"/>
      </w:pPr>
      <w:r>
        <w:t xml:space="preserve">    cmp rax, [rsp + RECORD_SLOT]</w:t>
      </w:r>
    </w:p>
    <w:p w14:paraId="62A9989F" w14:textId="77777777" w:rsidR="006F5067" w:rsidRDefault="006343EC">
      <w:pPr>
        <w:pStyle w:val="SourceCode"/>
      </w:pPr>
      <w:r>
        <w:t xml:space="preserve">    jne .alias_answer</w:t>
      </w:r>
    </w:p>
    <w:p w14:paraId="1F50EA8C" w14:textId="77777777" w:rsidR="006F5067" w:rsidRDefault="006343EC">
      <w:pPr>
        <w:pStyle w:val="SourceCode"/>
      </w:pPr>
      <w:r>
        <w:t xml:space="preserve">    mov ecx, 1</w:t>
      </w:r>
    </w:p>
    <w:p w14:paraId="7E42CE14" w14:textId="77777777" w:rsidR="006F5067" w:rsidRDefault="006343EC">
      <w:pPr>
        <w:pStyle w:val="SourceCode"/>
      </w:pPr>
      <w:r>
        <w:t>.alias_answer:</w:t>
      </w:r>
    </w:p>
    <w:p w14:paraId="63E8D192" w14:textId="77777777" w:rsidR="006F5067" w:rsidRDefault="006343EC">
      <w:pPr>
        <w:pStyle w:val="SourceCode"/>
      </w:pPr>
      <w:r>
        <w:t xml:space="preserve">    call yes_or_no</w:t>
      </w:r>
    </w:p>
    <w:p w14:paraId="75BCB510" w14:textId="77777777" w:rsidR="006F5067" w:rsidRDefault="006343EC">
      <w:pPr>
        <w:pStyle w:val="SourceCode"/>
      </w:pPr>
      <w:r>
        <w:t xml:space="preserve">    lea rcx, [same_format]</w:t>
      </w:r>
    </w:p>
    <w:p w14:paraId="637B1DA6" w14:textId="77777777" w:rsidR="006F5067" w:rsidRDefault="006343EC">
      <w:pPr>
        <w:pStyle w:val="SourceCode"/>
      </w:pPr>
      <w:r>
        <w:t xml:space="preserve">    mov rdx, rax</w:t>
      </w:r>
    </w:p>
    <w:p w14:paraId="052D4672" w14:textId="77777777" w:rsidR="006F5067" w:rsidRDefault="006343EC">
      <w:pPr>
        <w:pStyle w:val="SourceCode"/>
      </w:pPr>
      <w:r>
        <w:t xml:space="preserve">    call printf</w:t>
      </w:r>
    </w:p>
    <w:p w14:paraId="34F42E6D" w14:textId="77777777" w:rsidR="006F5067" w:rsidRDefault="006343EC">
      <w:pPr>
        <w:pStyle w:val="SourceCode"/>
      </w:pPr>
      <w:r>
        <w:t xml:space="preserve">    mov rax, [rsp + ALIAS_SLOT]</w:t>
      </w:r>
    </w:p>
    <w:p w14:paraId="16A5C91E" w14:textId="77777777" w:rsidR="006F5067" w:rsidRDefault="006343EC">
      <w:pPr>
        <w:pStyle w:val="SourceCode"/>
      </w:pPr>
      <w:r>
        <w:t xml:space="preserve">    mov qword [rax + PORT], 8443</w:t>
      </w:r>
    </w:p>
    <w:p w14:paraId="71213C3E" w14:textId="77777777" w:rsidR="006F5067" w:rsidRDefault="006343EC">
      <w:pPr>
        <w:pStyle w:val="SourceCode"/>
      </w:pPr>
      <w:r>
        <w:t xml:space="preserve">    lea rcx, [changed_label]</w:t>
      </w:r>
    </w:p>
    <w:p w14:paraId="23110725" w14:textId="77777777" w:rsidR="006F5067" w:rsidRDefault="006343EC">
      <w:pPr>
        <w:pStyle w:val="SourceCode"/>
      </w:pPr>
      <w:r>
        <w:t xml:space="preserve">    mov rdx, [rsp + ALIAS_SLOT]</w:t>
      </w:r>
    </w:p>
    <w:p w14:paraId="5F4BCA37" w14:textId="77777777" w:rsidR="006F5067" w:rsidRDefault="006343EC">
      <w:pPr>
        <w:pStyle w:val="SourceCode"/>
      </w:pPr>
      <w:r>
        <w:t xml:space="preserve">    call print_record</w:t>
      </w:r>
    </w:p>
    <w:p w14:paraId="79998D86" w14:textId="77777777" w:rsidR="006F5067" w:rsidRDefault="006343EC">
      <w:pPr>
        <w:pStyle w:val="SourceCode"/>
      </w:pPr>
      <w:r>
        <w:t xml:space="preserve">    lea rcx, [sees_label]</w:t>
      </w:r>
    </w:p>
    <w:p w14:paraId="12D73CF4" w14:textId="77777777" w:rsidR="006F5067" w:rsidRDefault="006343EC">
      <w:pPr>
        <w:pStyle w:val="SourceCode"/>
      </w:pPr>
      <w:r>
        <w:t xml:space="preserve">    mov rdx, [rsp + RECORD_SLOT]</w:t>
      </w:r>
    </w:p>
    <w:p w14:paraId="664A0613" w14:textId="77777777" w:rsidR="006F5067" w:rsidRDefault="006343EC">
      <w:pPr>
        <w:pStyle w:val="SourceCode"/>
      </w:pPr>
      <w:r>
        <w:t xml:space="preserve">    call print_record</w:t>
      </w:r>
    </w:p>
    <w:p w14:paraId="40D7F1E6" w14:textId="77777777" w:rsidR="006F5067" w:rsidRDefault="006F5067">
      <w:pPr>
        <w:pStyle w:val="SourceCode"/>
      </w:pPr>
    </w:p>
    <w:p w14:paraId="3767ED15" w14:textId="77777777" w:rsidR="006F5067" w:rsidRDefault="006343EC">
      <w:pPr>
        <w:pStyle w:val="SourceCode"/>
      </w:pPr>
      <w:r>
        <w:t xml:space="preserve">    ; Remember, memcpy copies count bytes: record_copy is a separate</w:t>
      </w:r>
    </w:p>
    <w:p w14:paraId="28FF0104" w14:textId="77777777" w:rsidR="006F5067" w:rsidRDefault="006343EC">
      <w:pPr>
        <w:pStyle w:val="SourceCode"/>
      </w:pPr>
      <w:r>
        <w:t xml:space="preserve">    ; record in main's frame with the same bytes.</w:t>
      </w:r>
    </w:p>
    <w:p w14:paraId="59D6CDBE" w14:textId="77777777" w:rsidR="006F5067" w:rsidRDefault="006343EC">
      <w:pPr>
        <w:pStyle w:val="SourceCode"/>
      </w:pPr>
      <w:r>
        <w:t xml:space="preserve">    lea rcx, [rsp + COPY_SLOT]</w:t>
      </w:r>
    </w:p>
    <w:p w14:paraId="209FE351" w14:textId="77777777" w:rsidR="006F5067" w:rsidRDefault="006343EC">
      <w:pPr>
        <w:pStyle w:val="SourceCode"/>
      </w:pPr>
      <w:r>
        <w:t xml:space="preserve">    mov rdx, [rsp + RECORD_SLOT]</w:t>
      </w:r>
    </w:p>
    <w:p w14:paraId="30E0667B" w14:textId="77777777" w:rsidR="006F5067" w:rsidRDefault="006343EC">
      <w:pPr>
        <w:pStyle w:val="SourceCode"/>
      </w:pPr>
      <w:r>
        <w:t xml:space="preserve">    mov r8, RECORD_SIZE</w:t>
      </w:r>
    </w:p>
    <w:p w14:paraId="2BC83E2C" w14:textId="77777777" w:rsidR="006F5067" w:rsidRDefault="006343EC">
      <w:pPr>
        <w:pStyle w:val="SourceCode"/>
      </w:pPr>
      <w:r>
        <w:t xml:space="preserve">    call memcpy</w:t>
      </w:r>
    </w:p>
    <w:p w14:paraId="3C05EE62" w14:textId="77777777" w:rsidR="006F5067" w:rsidRDefault="006343EC">
      <w:pPr>
        <w:pStyle w:val="SourceCode"/>
      </w:pPr>
      <w:r>
        <w:t xml:space="preserve">    mov ecx, 0</w:t>
      </w:r>
    </w:p>
    <w:p w14:paraId="4A96FB9E" w14:textId="77777777" w:rsidR="006F5067" w:rsidRDefault="006343EC">
      <w:pPr>
        <w:pStyle w:val="SourceCode"/>
      </w:pPr>
      <w:r>
        <w:t xml:space="preserve">    lea rax, [rsp + COPY_SLOT]</w:t>
      </w:r>
    </w:p>
    <w:p w14:paraId="1D3FCA52" w14:textId="77777777" w:rsidR="006F5067" w:rsidRDefault="006343EC">
      <w:pPr>
        <w:pStyle w:val="SourceCode"/>
      </w:pPr>
      <w:r>
        <w:t xml:space="preserve">    cmp rax, [rsp + RECORD_SLOT]</w:t>
      </w:r>
    </w:p>
    <w:p w14:paraId="3341712C" w14:textId="77777777" w:rsidR="006F5067" w:rsidRDefault="006343EC">
      <w:pPr>
        <w:pStyle w:val="SourceCode"/>
      </w:pPr>
      <w:r>
        <w:t xml:space="preserve">    je .separate_answer</w:t>
      </w:r>
    </w:p>
    <w:p w14:paraId="709F8677" w14:textId="77777777" w:rsidR="006F5067" w:rsidRDefault="006343EC">
      <w:pPr>
        <w:pStyle w:val="SourceCode"/>
      </w:pPr>
      <w:r>
        <w:t xml:space="preserve">    mov ecx, 1</w:t>
      </w:r>
    </w:p>
    <w:p w14:paraId="32F66922" w14:textId="77777777" w:rsidR="006F5067" w:rsidRDefault="006343EC">
      <w:pPr>
        <w:pStyle w:val="SourceCode"/>
      </w:pPr>
      <w:r>
        <w:t>.separate_answer:</w:t>
      </w:r>
    </w:p>
    <w:p w14:paraId="322C1864" w14:textId="77777777" w:rsidR="006F5067" w:rsidRDefault="006343EC">
      <w:pPr>
        <w:pStyle w:val="SourceCode"/>
      </w:pPr>
      <w:r>
        <w:t xml:space="preserve">    call yes_or_no</w:t>
      </w:r>
    </w:p>
    <w:p w14:paraId="60B08267" w14:textId="77777777" w:rsidR="006F5067" w:rsidRDefault="006343EC">
      <w:pPr>
        <w:pStyle w:val="SourceCode"/>
      </w:pPr>
      <w:r>
        <w:t xml:space="preserve">    lea rcx, [separate_format]</w:t>
      </w:r>
    </w:p>
    <w:p w14:paraId="6E878D98" w14:textId="77777777" w:rsidR="006F5067" w:rsidRDefault="006343EC">
      <w:pPr>
        <w:pStyle w:val="SourceCode"/>
      </w:pPr>
      <w:r>
        <w:t xml:space="preserve">    mov rdx, rax</w:t>
      </w:r>
    </w:p>
    <w:p w14:paraId="614FFACD" w14:textId="77777777" w:rsidR="006F5067" w:rsidRDefault="006343EC">
      <w:pPr>
        <w:pStyle w:val="SourceCode"/>
      </w:pPr>
      <w:r>
        <w:t xml:space="preserve">    call printf</w:t>
      </w:r>
    </w:p>
    <w:p w14:paraId="54556A9B" w14:textId="77777777" w:rsidR="006F5067" w:rsidRDefault="006343EC">
      <w:pPr>
        <w:pStyle w:val="SourceCode"/>
      </w:pPr>
      <w:r>
        <w:t xml:space="preserve">    lea rcx, [rsp + COPY_SLOT]</w:t>
      </w:r>
    </w:p>
    <w:p w14:paraId="6BE797DE" w14:textId="77777777" w:rsidR="006F5067" w:rsidRDefault="006343EC">
      <w:pPr>
        <w:pStyle w:val="SourceCode"/>
      </w:pPr>
      <w:r>
        <w:t xml:space="preserve">    mov rdx, [rsp + RECORD_SLOT]</w:t>
      </w:r>
    </w:p>
    <w:p w14:paraId="2EBA1E81" w14:textId="77777777" w:rsidR="006F5067" w:rsidRDefault="006343EC">
      <w:pPr>
        <w:pStyle w:val="SourceCode"/>
      </w:pPr>
      <w:r>
        <w:t xml:space="preserve">    call same_values</w:t>
      </w:r>
    </w:p>
    <w:p w14:paraId="35310245" w14:textId="77777777" w:rsidR="006F5067" w:rsidRDefault="006343EC">
      <w:pPr>
        <w:pStyle w:val="SourceCode"/>
      </w:pPr>
      <w:r>
        <w:t xml:space="preserve">    mov rcx, rax</w:t>
      </w:r>
    </w:p>
    <w:p w14:paraId="3430EEE1" w14:textId="77777777" w:rsidR="006F5067" w:rsidRDefault="006343EC">
      <w:pPr>
        <w:pStyle w:val="SourceCode"/>
      </w:pPr>
      <w:r>
        <w:t xml:space="preserve">    call yes_or_no</w:t>
      </w:r>
    </w:p>
    <w:p w14:paraId="5448F119" w14:textId="77777777" w:rsidR="006F5067" w:rsidRDefault="006343EC">
      <w:pPr>
        <w:pStyle w:val="SourceCode"/>
      </w:pPr>
      <w:r>
        <w:t xml:space="preserve">    lea rcx, [same_values_format]</w:t>
      </w:r>
    </w:p>
    <w:p w14:paraId="0D56313D" w14:textId="77777777" w:rsidR="006F5067" w:rsidRDefault="006343EC">
      <w:pPr>
        <w:pStyle w:val="SourceCode"/>
      </w:pPr>
      <w:r>
        <w:t xml:space="preserve">    mov rdx, rax</w:t>
      </w:r>
    </w:p>
    <w:p w14:paraId="3EABACE1" w14:textId="77777777" w:rsidR="006F5067" w:rsidRDefault="006343EC">
      <w:pPr>
        <w:pStyle w:val="SourceCode"/>
      </w:pPr>
      <w:r>
        <w:t xml:space="preserve">    call printf</w:t>
      </w:r>
    </w:p>
    <w:p w14:paraId="5B1404A9" w14:textId="77777777" w:rsidR="006F5067" w:rsidRDefault="006343EC">
      <w:pPr>
        <w:pStyle w:val="SourceCode"/>
      </w:pPr>
      <w:r>
        <w:t xml:space="preserve">    lea rcx, [rsp + COPY_SLOT + SERVER_NAME]</w:t>
      </w:r>
    </w:p>
    <w:p w14:paraId="2A03A7D4" w14:textId="77777777" w:rsidR="006F5067" w:rsidRDefault="006343EC">
      <w:pPr>
        <w:pStyle w:val="SourceCode"/>
      </w:pPr>
      <w:r>
        <w:t xml:space="preserve">    mov rdx, SERVER_NAME_SIZE</w:t>
      </w:r>
    </w:p>
    <w:p w14:paraId="694A4116" w14:textId="77777777" w:rsidR="006F5067" w:rsidRDefault="006343EC">
      <w:pPr>
        <w:pStyle w:val="SourceCode"/>
      </w:pPr>
      <w:r>
        <w:t xml:space="preserve">    lea r8, [text_format]</w:t>
      </w:r>
    </w:p>
    <w:p w14:paraId="60AFD75C" w14:textId="77777777" w:rsidR="006F5067" w:rsidRDefault="006343EC">
      <w:pPr>
        <w:pStyle w:val="SourceCode"/>
      </w:pPr>
      <w:r>
        <w:t xml:space="preserve">    lea r9, [web_02]</w:t>
      </w:r>
    </w:p>
    <w:p w14:paraId="54E5D39D" w14:textId="77777777" w:rsidR="006F5067" w:rsidRDefault="006343EC">
      <w:pPr>
        <w:pStyle w:val="SourceCode"/>
      </w:pPr>
      <w:r>
        <w:t xml:space="preserve">    call snprintf</w:t>
      </w:r>
    </w:p>
    <w:p w14:paraId="0FF41D28" w14:textId="77777777" w:rsidR="006F5067" w:rsidRDefault="006343EC">
      <w:pPr>
        <w:pStyle w:val="SourceCode"/>
      </w:pPr>
      <w:r>
        <w:t xml:space="preserve">    lea rcx, [copy_label]</w:t>
      </w:r>
    </w:p>
    <w:p w14:paraId="230F4952" w14:textId="77777777" w:rsidR="006F5067" w:rsidRDefault="006343EC">
      <w:pPr>
        <w:pStyle w:val="SourceCode"/>
      </w:pPr>
      <w:r>
        <w:t xml:space="preserve">    lea rdx, [rsp + COPY_SLOT]</w:t>
      </w:r>
    </w:p>
    <w:p w14:paraId="1C7C94B3" w14:textId="77777777" w:rsidR="006F5067" w:rsidRDefault="006343EC">
      <w:pPr>
        <w:pStyle w:val="SourceCode"/>
      </w:pPr>
      <w:r>
        <w:t xml:space="preserve">    call print_record</w:t>
      </w:r>
    </w:p>
    <w:p w14:paraId="72615C8F" w14:textId="77777777" w:rsidR="006F5067" w:rsidRDefault="006343EC">
      <w:pPr>
        <w:pStyle w:val="SourceCode"/>
      </w:pPr>
      <w:r>
        <w:t xml:space="preserve">    lea rcx, [still_label]</w:t>
      </w:r>
    </w:p>
    <w:p w14:paraId="1C28C95F" w14:textId="77777777" w:rsidR="006F5067" w:rsidRDefault="006343EC">
      <w:pPr>
        <w:pStyle w:val="SourceCode"/>
      </w:pPr>
      <w:r>
        <w:t xml:space="preserve">    mov rdx, [rsp + RECORD_SLOT]</w:t>
      </w:r>
    </w:p>
    <w:p w14:paraId="63C1F8E2" w14:textId="77777777" w:rsidR="006F5067" w:rsidRDefault="006343EC">
      <w:pPr>
        <w:pStyle w:val="SourceCode"/>
      </w:pPr>
      <w:r>
        <w:t xml:space="preserve">    call print_record</w:t>
      </w:r>
    </w:p>
    <w:p w14:paraId="2375D8DC" w14:textId="77777777" w:rsidR="006F5067" w:rsidRDefault="006F5067">
      <w:pPr>
        <w:pStyle w:val="SourceCode"/>
      </w:pPr>
    </w:p>
    <w:p w14:paraId="7B0D32D4" w14:textId="77777777" w:rsidR="006F5067" w:rsidRDefault="006343EC">
      <w:pPr>
        <w:pStyle w:val="SourceCode"/>
      </w:pPr>
      <w:r>
        <w:t xml:space="preserve">    ; One block, so one HeapFree, then both locals are cleared.</w:t>
      </w:r>
    </w:p>
    <w:p w14:paraId="4463F716" w14:textId="77777777" w:rsidR="006F5067" w:rsidRDefault="006343EC">
      <w:pPr>
        <w:pStyle w:val="SourceCode"/>
      </w:pPr>
      <w:r>
        <w:t xml:space="preserve">    call GetProcessHeap</w:t>
      </w:r>
    </w:p>
    <w:p w14:paraId="4A0ADB70" w14:textId="77777777" w:rsidR="006F5067" w:rsidRDefault="006343EC">
      <w:pPr>
        <w:pStyle w:val="SourceCode"/>
      </w:pPr>
      <w:r>
        <w:t xml:space="preserve">    mov rcx, rax</w:t>
      </w:r>
    </w:p>
    <w:p w14:paraId="1D91265D" w14:textId="77777777" w:rsidR="006F5067" w:rsidRDefault="006343EC">
      <w:pPr>
        <w:pStyle w:val="SourceCode"/>
      </w:pPr>
      <w:r>
        <w:t xml:space="preserve">    mov edx, 0</w:t>
      </w:r>
    </w:p>
    <w:p w14:paraId="64798CFC" w14:textId="77777777" w:rsidR="006F5067" w:rsidRDefault="006343EC">
      <w:pPr>
        <w:pStyle w:val="SourceCode"/>
      </w:pPr>
      <w:r>
        <w:t xml:space="preserve">    mov r8, [rsp + RECORD_SLOT]</w:t>
      </w:r>
    </w:p>
    <w:p w14:paraId="2622792A" w14:textId="77777777" w:rsidR="006F5067" w:rsidRDefault="006343EC">
      <w:pPr>
        <w:pStyle w:val="SourceCode"/>
      </w:pPr>
      <w:r>
        <w:t xml:space="preserve">    call HeapFree</w:t>
      </w:r>
    </w:p>
    <w:p w14:paraId="138EFD07" w14:textId="77777777" w:rsidR="006F5067" w:rsidRDefault="006343EC">
      <w:pPr>
        <w:pStyle w:val="SourceCode"/>
      </w:pPr>
      <w:r>
        <w:t xml:space="preserve">    mov qword [rsp + RECORD_SLOT], 0</w:t>
      </w:r>
    </w:p>
    <w:p w14:paraId="6F8DB4EE" w14:textId="77777777" w:rsidR="006F5067" w:rsidRDefault="006343EC">
      <w:pPr>
        <w:pStyle w:val="SourceCode"/>
      </w:pPr>
      <w:r>
        <w:t xml:space="preserve">    mov qword [rsp + ALIAS_SLOT], 0</w:t>
      </w:r>
    </w:p>
    <w:p w14:paraId="2A6301ED" w14:textId="77777777" w:rsidR="006F5067" w:rsidRDefault="006343EC">
      <w:pPr>
        <w:pStyle w:val="SourceCode"/>
      </w:pPr>
      <w:r>
        <w:t xml:space="preserve">    lea rcx, [freed_text]</w:t>
      </w:r>
    </w:p>
    <w:p w14:paraId="334DB77E" w14:textId="77777777" w:rsidR="006F5067" w:rsidRDefault="006343EC">
      <w:pPr>
        <w:pStyle w:val="SourceCode"/>
      </w:pPr>
      <w:r>
        <w:t xml:space="preserve">    call printf</w:t>
      </w:r>
    </w:p>
    <w:p w14:paraId="478520CF" w14:textId="77777777" w:rsidR="006F5067" w:rsidRDefault="006343EC">
      <w:pPr>
        <w:pStyle w:val="SourceCode"/>
      </w:pPr>
      <w:r>
        <w:t xml:space="preserve">    mov eax, 0</w:t>
      </w:r>
    </w:p>
    <w:p w14:paraId="59487C57" w14:textId="77777777" w:rsidR="006F5067" w:rsidRDefault="006F5067">
      <w:pPr>
        <w:pStyle w:val="SourceCode"/>
      </w:pPr>
    </w:p>
    <w:p w14:paraId="4CD6F8F6" w14:textId="77777777" w:rsidR="006F5067" w:rsidRDefault="006343EC">
      <w:pPr>
        <w:pStyle w:val="SourceCode"/>
        <w:keepNext/>
      </w:pPr>
      <w:r>
        <w:t>.finish:</w:t>
      </w:r>
    </w:p>
    <w:p w14:paraId="6E19C9A9" w14:textId="77777777" w:rsidR="006F5067" w:rsidRDefault="006343EC">
      <w:pPr>
        <w:pStyle w:val="SourceCode"/>
        <w:keepNext/>
      </w:pPr>
      <w:r>
        <w:t xml:space="preserve">    add rsp, FRAME_SIZE</w:t>
      </w:r>
    </w:p>
    <w:p w14:paraId="6E5A3F7E" w14:textId="77777777" w:rsidR="006F5067" w:rsidRDefault="006343EC">
      <w:pPr>
        <w:pStyle w:val="SourceCode"/>
      </w:pPr>
      <w:r>
        <w:t xml:space="preserve">    ret</w:t>
      </w:r>
    </w:p>
    <w:p w14:paraId="1742C295" w14:textId="77777777" w:rsidR="006F5067" w:rsidRDefault="006F5067">
      <w:pPr>
        <w:keepNext/>
      </w:pPr>
    </w:p>
    <w:p w14:paraId="772F80B4" w14:textId="77777777" w:rsidR="006F5067" w:rsidRDefault="006343EC">
      <w:pPr>
        <w:pStyle w:val="Heading3"/>
      </w:pPr>
      <w:r>
        <w:t>Windows PowerShell Build and Run</w:t>
      </w:r>
    </w:p>
    <w:p w14:paraId="74696A88" w14:textId="77777777" w:rsidR="006F5067" w:rsidRDefault="006343EC">
      <w:pPr>
        <w:pStyle w:val="CommandBlock"/>
        <w:keepNext/>
      </w:pPr>
      <w:r>
        <w:t>nasm -f win64 .\assembly\windows\references.asm `</w:t>
      </w:r>
    </w:p>
    <w:p w14:paraId="0B28C80A" w14:textId="77777777" w:rsidR="006F5067" w:rsidRDefault="006343EC">
      <w:pPr>
        <w:pStyle w:val="CommandBlock"/>
        <w:keepNext/>
      </w:pPr>
      <w:r>
        <w:t xml:space="preserve">    -o .\assembly\windows\references.obj</w:t>
      </w:r>
    </w:p>
    <w:p w14:paraId="368ED903" w14:textId="77777777" w:rsidR="006F5067" w:rsidRDefault="006343EC">
      <w:pPr>
        <w:pStyle w:val="CommandBlock"/>
        <w:keepNext/>
      </w:pPr>
      <w:r>
        <w:t>gcc .\assembly\windows\references.obj `</w:t>
      </w:r>
    </w:p>
    <w:p w14:paraId="21281678" w14:textId="77777777" w:rsidR="006F5067" w:rsidRDefault="006343EC">
      <w:pPr>
        <w:pStyle w:val="CommandBlock"/>
        <w:keepNext/>
      </w:pPr>
      <w:r>
        <w:t xml:space="preserve">    -o .\assembly\windows\references.exe</w:t>
      </w:r>
    </w:p>
    <w:p w14:paraId="19F2ACEC" w14:textId="77777777" w:rsidR="006F5067" w:rsidRDefault="006343EC">
      <w:pPr>
        <w:pStyle w:val="CommandBlock"/>
      </w:pPr>
      <w:r>
        <w:t>.\assembly\windows\references.exe</w:t>
      </w:r>
    </w:p>
    <w:p w14:paraId="0DE09D79" w14:textId="77777777" w:rsidR="006F5067" w:rsidRDefault="006F5067">
      <w:pPr>
        <w:keepNext/>
      </w:pPr>
    </w:p>
    <w:p w14:paraId="7D05E639" w14:textId="77777777" w:rsidR="006F5067" w:rsidRDefault="006343EC">
      <w:pPr>
        <w:pStyle w:val="Heading3"/>
      </w:pPr>
      <w:r>
        <w:t>assembly/linux/references.asm</w:t>
      </w:r>
    </w:p>
    <w:p w14:paraId="665E0C8B" w14:textId="77777777" w:rsidR="006F5067" w:rsidRDefault="006343EC">
      <w:pPr>
        <w:pStyle w:val="SourceCode"/>
        <w:keepNext/>
      </w:pPr>
      <w:r>
        <w:t>; Assembly for 64-bit Linux, written for NASM. The same two names for one</w:t>
      </w:r>
    </w:p>
    <w:p w14:paraId="411429CE" w14:textId="77777777" w:rsidR="006F5067" w:rsidRDefault="006343EC">
      <w:pPr>
        <w:pStyle w:val="SourceCode"/>
        <w:keepNext/>
      </w:pPr>
      <w:r>
        <w:t>; heap record as the Basic version, with print_record and same_values</w:t>
      </w:r>
    </w:p>
    <w:p w14:paraId="3D94A099" w14:textId="77777777" w:rsidR="006F5067" w:rsidRDefault="006343EC">
      <w:pPr>
        <w:pStyle w:val="SourceCode"/>
      </w:pPr>
      <w:r>
        <w:t>; doing the repeated work, and a check that malloc gave a block.</w:t>
      </w:r>
    </w:p>
    <w:p w14:paraId="09E1E27B" w14:textId="77777777" w:rsidR="006F5067" w:rsidRDefault="006F5067">
      <w:pPr>
        <w:pStyle w:val="SourceCode"/>
      </w:pPr>
    </w:p>
    <w:p w14:paraId="39BA3471" w14:textId="77777777" w:rsidR="006F5067" w:rsidRDefault="006343EC">
      <w:pPr>
        <w:pStyle w:val="SourceCode"/>
      </w:pPr>
      <w:r>
        <w:t>; Remember, extern pulls in C library functions. strcmp compares two</w:t>
      </w:r>
    </w:p>
    <w:p w14:paraId="377AAFE3" w14:textId="77777777" w:rsidR="006F5067" w:rsidRDefault="006343EC">
      <w:pPr>
        <w:pStyle w:val="SourceCode"/>
      </w:pPr>
      <w:r>
        <w:t>; texts, and stderr is the C library's error stream, read with [stderr].</w:t>
      </w:r>
    </w:p>
    <w:p w14:paraId="78BA7353" w14:textId="77777777" w:rsidR="006F5067" w:rsidRDefault="006343EC">
      <w:pPr>
        <w:pStyle w:val="SourceCode"/>
      </w:pPr>
      <w:r>
        <w:t>default rel</w:t>
      </w:r>
    </w:p>
    <w:p w14:paraId="23E72B85" w14:textId="77777777" w:rsidR="006F5067" w:rsidRDefault="006343EC">
      <w:pPr>
        <w:pStyle w:val="SourceCode"/>
      </w:pPr>
      <w:r>
        <w:t>global main</w:t>
      </w:r>
    </w:p>
    <w:p w14:paraId="767D443C" w14:textId="77777777" w:rsidR="006F5067" w:rsidRDefault="006343EC">
      <w:pPr>
        <w:pStyle w:val="SourceCode"/>
      </w:pPr>
      <w:r>
        <w:t>extern printf</w:t>
      </w:r>
    </w:p>
    <w:p w14:paraId="3EAFB778" w14:textId="77777777" w:rsidR="006F5067" w:rsidRDefault="006343EC">
      <w:pPr>
        <w:pStyle w:val="SourceCode"/>
      </w:pPr>
      <w:r>
        <w:t>extern fprintf</w:t>
      </w:r>
    </w:p>
    <w:p w14:paraId="761E523A" w14:textId="77777777" w:rsidR="006F5067" w:rsidRDefault="006343EC">
      <w:pPr>
        <w:pStyle w:val="SourceCode"/>
      </w:pPr>
      <w:r>
        <w:t>extern snprintf</w:t>
      </w:r>
    </w:p>
    <w:p w14:paraId="044580E5" w14:textId="77777777" w:rsidR="006F5067" w:rsidRDefault="006343EC">
      <w:pPr>
        <w:pStyle w:val="SourceCode"/>
      </w:pPr>
      <w:r>
        <w:t>extern memcpy</w:t>
      </w:r>
    </w:p>
    <w:p w14:paraId="796E948C" w14:textId="77777777" w:rsidR="006F5067" w:rsidRDefault="006343EC">
      <w:pPr>
        <w:pStyle w:val="SourceCode"/>
      </w:pPr>
      <w:r>
        <w:t>extern strcmp</w:t>
      </w:r>
    </w:p>
    <w:p w14:paraId="2245CA61" w14:textId="77777777" w:rsidR="006F5067" w:rsidRDefault="006343EC">
      <w:pPr>
        <w:pStyle w:val="SourceCode"/>
      </w:pPr>
      <w:r>
        <w:t>extern stderr</w:t>
      </w:r>
    </w:p>
    <w:p w14:paraId="6A71A71B" w14:textId="77777777" w:rsidR="006F5067" w:rsidRDefault="006343EC">
      <w:pPr>
        <w:pStyle w:val="SourceCode"/>
      </w:pPr>
      <w:r>
        <w:t>extern malloc</w:t>
      </w:r>
    </w:p>
    <w:p w14:paraId="252495AB" w14:textId="77777777" w:rsidR="006F5067" w:rsidRDefault="006343EC">
      <w:pPr>
        <w:pStyle w:val="SourceCode"/>
      </w:pPr>
      <w:r>
        <w:t>extern free</w:t>
      </w:r>
    </w:p>
    <w:p w14:paraId="078E9951" w14:textId="77777777" w:rsidR="006F5067" w:rsidRDefault="006F5067">
      <w:pPr>
        <w:pStyle w:val="SourceCode"/>
      </w:pPr>
    </w:p>
    <w:p w14:paraId="049C63E3" w14:textId="77777777" w:rsidR="006F5067" w:rsidRDefault="006343EC">
      <w:pPr>
        <w:pStyle w:val="SourceCode"/>
      </w:pPr>
      <w:r>
        <w:t>; Remember, equ names each field's offset in the record's block.</w:t>
      </w:r>
    </w:p>
    <w:p w14:paraId="7EB0BC6D" w14:textId="77777777" w:rsidR="006F5067" w:rsidRDefault="006343EC">
      <w:pPr>
        <w:pStyle w:val="SourceCode"/>
      </w:pPr>
      <w:r>
        <w:t>SERVER_NAME             equ 0</w:t>
      </w:r>
    </w:p>
    <w:p w14:paraId="5D398DF1" w14:textId="77777777" w:rsidR="006F5067" w:rsidRDefault="006343EC">
      <w:pPr>
        <w:pStyle w:val="SourceCode"/>
      </w:pPr>
      <w:r>
        <w:t>SERVER_NAME_SIZE        equ 32</w:t>
      </w:r>
    </w:p>
    <w:p w14:paraId="04074992" w14:textId="77777777" w:rsidR="006F5067" w:rsidRDefault="006343EC">
      <w:pPr>
        <w:pStyle w:val="SourceCode"/>
      </w:pPr>
      <w:r>
        <w:t>PORT                    equ 32</w:t>
      </w:r>
    </w:p>
    <w:p w14:paraId="269E128C" w14:textId="77777777" w:rsidR="006F5067" w:rsidRDefault="006343EC">
      <w:pPr>
        <w:pStyle w:val="SourceCode"/>
      </w:pPr>
      <w:r>
        <w:t>RECORD_SIZE             equ 40</w:t>
      </w:r>
    </w:p>
    <w:p w14:paraId="193A5AA8" w14:textId="77777777" w:rsidR="006F5067" w:rsidRDefault="006F5067">
      <w:pPr>
        <w:pStyle w:val="SourceCode"/>
      </w:pPr>
    </w:p>
    <w:p w14:paraId="6EB491AE" w14:textId="77777777" w:rsidR="006F5067" w:rsidRDefault="006343EC">
      <w:pPr>
        <w:pStyle w:val="SourceCode"/>
      </w:pPr>
      <w:r>
        <w:t>; main's frame: record, alias, and the 40-byte record_copy.</w:t>
      </w:r>
    </w:p>
    <w:p w14:paraId="2045B853" w14:textId="77777777" w:rsidR="006F5067" w:rsidRDefault="006343EC">
      <w:pPr>
        <w:pStyle w:val="SourceCode"/>
      </w:pPr>
      <w:r>
        <w:t>RECORD_SLOT             equ 0</w:t>
      </w:r>
    </w:p>
    <w:p w14:paraId="2DBD0239" w14:textId="77777777" w:rsidR="006F5067" w:rsidRDefault="006343EC">
      <w:pPr>
        <w:pStyle w:val="SourceCode"/>
      </w:pPr>
      <w:r>
        <w:t>ALIAS_SLOT              equ 8</w:t>
      </w:r>
    </w:p>
    <w:p w14:paraId="470B15C8" w14:textId="77777777" w:rsidR="006F5067" w:rsidRDefault="006343EC">
      <w:pPr>
        <w:pStyle w:val="SourceCode"/>
      </w:pPr>
      <w:r>
        <w:t>COPY_SLOT               equ 16</w:t>
      </w:r>
    </w:p>
    <w:p w14:paraId="0F4F61AA" w14:textId="77777777" w:rsidR="006F5067" w:rsidRDefault="006343EC">
      <w:pPr>
        <w:pStyle w:val="SourceCode"/>
      </w:pPr>
      <w:r>
        <w:t>FRAME_SIZE              equ 56</w:t>
      </w:r>
    </w:p>
    <w:p w14:paraId="73627F96" w14:textId="77777777" w:rsidR="006F5067" w:rsidRDefault="006F5067">
      <w:pPr>
        <w:pStyle w:val="SourceCode"/>
      </w:pPr>
    </w:p>
    <w:p w14:paraId="24C58C9D" w14:textId="77777777" w:rsidR="006F5067" w:rsidRDefault="006343EC">
      <w:pPr>
        <w:pStyle w:val="SourceCode"/>
      </w:pPr>
      <w:r>
        <w:t>; Remember, text ends in 0; a db line with no name continues the text.</w:t>
      </w:r>
    </w:p>
    <w:p w14:paraId="49B024E6" w14:textId="77777777" w:rsidR="006F5067" w:rsidRDefault="006343EC">
      <w:pPr>
        <w:pStyle w:val="SourceCode"/>
      </w:pPr>
      <w:r>
        <w:t>section .rodata</w:t>
      </w:r>
    </w:p>
    <w:p w14:paraId="0584586F" w14:textId="77777777" w:rsidR="006F5067" w:rsidRDefault="006343EC">
      <w:pPr>
        <w:pStyle w:val="SourceCode"/>
      </w:pPr>
      <w:r>
        <w:t xml:space="preserve">    web_01              db "web-01", 0</w:t>
      </w:r>
    </w:p>
    <w:p w14:paraId="41415BBD" w14:textId="77777777" w:rsidR="006F5067" w:rsidRDefault="006343EC">
      <w:pPr>
        <w:pStyle w:val="SourceCode"/>
      </w:pPr>
      <w:r>
        <w:t xml:space="preserve">    web_02              db "web-02", 0</w:t>
      </w:r>
    </w:p>
    <w:p w14:paraId="03692B18" w14:textId="77777777" w:rsidR="006F5067" w:rsidRDefault="006343EC">
      <w:pPr>
        <w:pStyle w:val="SourceCode"/>
      </w:pPr>
      <w:r>
        <w:t xml:space="preserve">    text_format         db "%s", 0</w:t>
      </w:r>
    </w:p>
    <w:p w14:paraId="74A6EB7E" w14:textId="77777777" w:rsidR="006F5067" w:rsidRDefault="006343EC">
      <w:pPr>
        <w:pStyle w:val="SourceCode"/>
      </w:pPr>
      <w:r>
        <w:t xml:space="preserve">    yes_text            db "yes", 0</w:t>
      </w:r>
    </w:p>
    <w:p w14:paraId="42A52E52" w14:textId="77777777" w:rsidR="006F5067" w:rsidRDefault="006343EC">
      <w:pPr>
        <w:pStyle w:val="SourceCode"/>
      </w:pPr>
      <w:r>
        <w:t xml:space="preserve">    no_text             db "no", 0</w:t>
      </w:r>
    </w:p>
    <w:p w14:paraId="55EEC8D8" w14:textId="77777777" w:rsidR="006F5067" w:rsidRDefault="006343EC">
      <w:pPr>
        <w:pStyle w:val="SourceCode"/>
      </w:pPr>
      <w:r>
        <w:t xml:space="preserve">    record_line_format  db "%s %s port %d", 10, 0</w:t>
      </w:r>
    </w:p>
    <w:p w14:paraId="449BE421" w14:textId="77777777" w:rsidR="006F5067" w:rsidRDefault="006343EC">
      <w:pPr>
        <w:pStyle w:val="SourceCode"/>
      </w:pPr>
      <w:r>
        <w:t xml:space="preserve">    record_label        db "record:", 0</w:t>
      </w:r>
    </w:p>
    <w:p w14:paraId="2B8BA1C7" w14:textId="77777777" w:rsidR="006F5067" w:rsidRDefault="006343EC">
      <w:pPr>
        <w:pStyle w:val="SourceCode"/>
      </w:pPr>
      <w:r>
        <w:t xml:space="preserve">    changed_label       db "Changed through alias:", 0</w:t>
      </w:r>
    </w:p>
    <w:p w14:paraId="26CA1654" w14:textId="77777777" w:rsidR="006F5067" w:rsidRDefault="006343EC">
      <w:pPr>
        <w:pStyle w:val="SourceCode"/>
      </w:pPr>
      <w:r>
        <w:t xml:space="preserve">    sees_label          db "record sees:", 0</w:t>
      </w:r>
    </w:p>
    <w:p w14:paraId="31C74F7C" w14:textId="77777777" w:rsidR="006F5067" w:rsidRDefault="006343EC">
      <w:pPr>
        <w:pStyle w:val="SourceCode"/>
      </w:pPr>
      <w:r>
        <w:t xml:space="preserve">    copy_label          db "Changed the copy:", 0</w:t>
      </w:r>
    </w:p>
    <w:p w14:paraId="46412003" w14:textId="77777777" w:rsidR="006F5067" w:rsidRDefault="006343EC">
      <w:pPr>
        <w:pStyle w:val="SourceCode"/>
      </w:pPr>
      <w:r>
        <w:t xml:space="preserve">    still_label         db "record still:", 0</w:t>
      </w:r>
    </w:p>
    <w:p w14:paraId="4B75F65F" w14:textId="77777777" w:rsidR="006F5067" w:rsidRDefault="006343EC">
      <w:pPr>
        <w:pStyle w:val="SourceCode"/>
      </w:pPr>
      <w:r>
        <w:t xml:space="preserve">    same_format         db "alias refers to the same object: %s", 10, 0</w:t>
      </w:r>
    </w:p>
    <w:p w14:paraId="077967D7" w14:textId="77777777" w:rsidR="006F5067" w:rsidRDefault="006343EC">
      <w:pPr>
        <w:pStyle w:val="SourceCode"/>
      </w:pPr>
      <w:r>
        <w:t xml:space="preserve">    separate_format     db "copy is a separate object: %s", 10, 0</w:t>
      </w:r>
    </w:p>
    <w:p w14:paraId="579167F7" w14:textId="77777777" w:rsidR="006F5067" w:rsidRDefault="006343EC">
      <w:pPr>
        <w:pStyle w:val="SourceCode"/>
      </w:pPr>
      <w:r>
        <w:t xml:space="preserve">    same_values_format  db "copy has the same values: %s", 10, 0</w:t>
      </w:r>
    </w:p>
    <w:p w14:paraId="004E45CD" w14:textId="77777777" w:rsidR="006F5067" w:rsidRDefault="006343EC">
      <w:pPr>
        <w:pStyle w:val="SourceCode"/>
      </w:pPr>
      <w:r>
        <w:t xml:space="preserve">    freed_text          db "Record freed once, both pointers set to NULL"</w:t>
      </w:r>
    </w:p>
    <w:p w14:paraId="55D87F7F" w14:textId="77777777" w:rsidR="006F5067" w:rsidRDefault="006343EC">
      <w:pPr>
        <w:pStyle w:val="SourceCode"/>
      </w:pPr>
      <w:r>
        <w:t xml:space="preserve">                        db 10, 0</w:t>
      </w:r>
    </w:p>
    <w:p w14:paraId="6DA0038D" w14:textId="77777777" w:rsidR="006F5067" w:rsidRDefault="006343EC">
      <w:pPr>
        <w:pStyle w:val="SourceCode"/>
      </w:pPr>
      <w:r>
        <w:t xml:space="preserve">    no_memory_text      db "Error: out of memory", 10, 0</w:t>
      </w:r>
    </w:p>
    <w:p w14:paraId="2EB52D56" w14:textId="77777777" w:rsidR="006F5067" w:rsidRDefault="006F5067">
      <w:pPr>
        <w:pStyle w:val="SourceCode"/>
      </w:pPr>
    </w:p>
    <w:p w14:paraId="7799127B" w14:textId="77777777" w:rsidR="006F5067" w:rsidRDefault="006343EC">
      <w:pPr>
        <w:pStyle w:val="SourceCode"/>
      </w:pPr>
      <w:r>
        <w:t>; Remember, .text holds the instructions.</w:t>
      </w:r>
    </w:p>
    <w:p w14:paraId="4666FB82" w14:textId="77777777" w:rsidR="006F5067" w:rsidRDefault="006343EC">
      <w:pPr>
        <w:pStyle w:val="SourceCode"/>
      </w:pPr>
      <w:r>
        <w:t>section .text</w:t>
      </w:r>
    </w:p>
    <w:p w14:paraId="77CB89C2" w14:textId="77777777" w:rsidR="006F5067" w:rsidRDefault="006F5067">
      <w:pPr>
        <w:pStyle w:val="SourceCode"/>
      </w:pPr>
    </w:p>
    <w:p w14:paraId="5670C805" w14:textId="77777777" w:rsidR="006F5067" w:rsidRDefault="006343EC">
      <w:pPr>
        <w:pStyle w:val="SourceCode"/>
      </w:pPr>
      <w:r>
        <w:t>; yes_or_no(rdi = 1 or 0) returns the address of "yes" or "no" in rax.</w:t>
      </w:r>
    </w:p>
    <w:p w14:paraId="3FB63B10" w14:textId="77777777" w:rsidR="006F5067" w:rsidRDefault="006343EC">
      <w:pPr>
        <w:pStyle w:val="SourceCode"/>
      </w:pPr>
      <w:r>
        <w:t>yes_or_no:</w:t>
      </w:r>
    </w:p>
    <w:p w14:paraId="4D04A715" w14:textId="77777777" w:rsidR="006F5067" w:rsidRDefault="006343EC">
      <w:pPr>
        <w:pStyle w:val="SourceCode"/>
      </w:pPr>
      <w:r>
        <w:t xml:space="preserve">    lea rax, [no_text]</w:t>
      </w:r>
    </w:p>
    <w:p w14:paraId="468ABB67" w14:textId="77777777" w:rsidR="006F5067" w:rsidRDefault="006343EC">
      <w:pPr>
        <w:pStyle w:val="SourceCode"/>
      </w:pPr>
      <w:r>
        <w:t xml:space="preserve">    cmp rdi, 0</w:t>
      </w:r>
    </w:p>
    <w:p w14:paraId="53443209" w14:textId="77777777" w:rsidR="006F5067" w:rsidRDefault="006343EC">
      <w:pPr>
        <w:pStyle w:val="SourceCode"/>
      </w:pPr>
      <w:r>
        <w:t xml:space="preserve">    je .done</w:t>
      </w:r>
    </w:p>
    <w:p w14:paraId="7A407861" w14:textId="77777777" w:rsidR="006F5067" w:rsidRDefault="006343EC">
      <w:pPr>
        <w:pStyle w:val="SourceCode"/>
      </w:pPr>
      <w:r>
        <w:t xml:space="preserve">    lea rax, [yes_text]</w:t>
      </w:r>
    </w:p>
    <w:p w14:paraId="16571DC6" w14:textId="77777777" w:rsidR="006F5067" w:rsidRDefault="006343EC">
      <w:pPr>
        <w:pStyle w:val="SourceCode"/>
      </w:pPr>
      <w:r>
        <w:t>.done:</w:t>
      </w:r>
    </w:p>
    <w:p w14:paraId="271DE436" w14:textId="77777777" w:rsidR="006F5067" w:rsidRDefault="006343EC">
      <w:pPr>
        <w:pStyle w:val="SourceCode"/>
      </w:pPr>
      <w:r>
        <w:t xml:space="preserve">    ret</w:t>
      </w:r>
    </w:p>
    <w:p w14:paraId="40C8B6B2" w14:textId="77777777" w:rsidR="006F5067" w:rsidRDefault="006F5067">
      <w:pPr>
        <w:pStyle w:val="SourceCode"/>
      </w:pPr>
    </w:p>
    <w:p w14:paraId="6F15A4A7" w14:textId="77777777" w:rsidR="006F5067" w:rsidRDefault="006343EC">
      <w:pPr>
        <w:pStyle w:val="SourceCode"/>
      </w:pPr>
      <w:r>
        <w:t>; print_record(rdi = a label, rsi = a record's address) prints the label,</w:t>
      </w:r>
    </w:p>
    <w:p w14:paraId="2C5A7A47" w14:textId="77777777" w:rsidR="006F5067" w:rsidRDefault="006343EC">
      <w:pPr>
        <w:pStyle w:val="SourceCode"/>
      </w:pPr>
      <w:r>
        <w:t>; the server name, and the port on one line, so every record line is</w:t>
      </w:r>
    </w:p>
    <w:p w14:paraId="2611C6F1" w14:textId="77777777" w:rsidR="006F5067" w:rsidRDefault="006343EC">
      <w:pPr>
        <w:pStyle w:val="SourceCode"/>
      </w:pPr>
      <w:r>
        <w:t>; formatted in one place.</w:t>
      </w:r>
    </w:p>
    <w:p w14:paraId="1309DA87" w14:textId="77777777" w:rsidR="006F5067" w:rsidRDefault="006343EC">
      <w:pPr>
        <w:pStyle w:val="SourceCode"/>
      </w:pPr>
      <w:r>
        <w:t>print_record:</w:t>
      </w:r>
    </w:p>
    <w:p w14:paraId="7C1131C0" w14:textId="77777777" w:rsidR="006F5067" w:rsidRDefault="006343EC">
      <w:pPr>
        <w:pStyle w:val="SourceCode"/>
      </w:pPr>
      <w:r>
        <w:t xml:space="preserve">    sub rsp, 8</w:t>
      </w:r>
    </w:p>
    <w:p w14:paraId="3AAE823E" w14:textId="77777777" w:rsidR="006F5067" w:rsidRDefault="006343EC">
      <w:pPr>
        <w:pStyle w:val="SourceCode"/>
      </w:pPr>
      <w:r>
        <w:t xml:space="preserve">    mov rcx, [rsi + PORT]</w:t>
      </w:r>
    </w:p>
    <w:p w14:paraId="53C76927" w14:textId="77777777" w:rsidR="006F5067" w:rsidRDefault="006343EC">
      <w:pPr>
        <w:pStyle w:val="SourceCode"/>
      </w:pPr>
      <w:r>
        <w:t xml:space="preserve">    lea rdx, [rsi + SERVER_NAME]</w:t>
      </w:r>
    </w:p>
    <w:p w14:paraId="2419D4D6" w14:textId="77777777" w:rsidR="006F5067" w:rsidRDefault="006343EC">
      <w:pPr>
        <w:pStyle w:val="SourceCode"/>
      </w:pPr>
      <w:r>
        <w:t xml:space="preserve">    mov rsi, rdi</w:t>
      </w:r>
    </w:p>
    <w:p w14:paraId="0E06DD27" w14:textId="77777777" w:rsidR="006F5067" w:rsidRDefault="006343EC">
      <w:pPr>
        <w:pStyle w:val="SourceCode"/>
      </w:pPr>
      <w:r>
        <w:t xml:space="preserve">    lea rdi, [record_line_format]</w:t>
      </w:r>
    </w:p>
    <w:p w14:paraId="385ED89E" w14:textId="77777777" w:rsidR="006F5067" w:rsidRDefault="006343EC">
      <w:pPr>
        <w:pStyle w:val="SourceCode"/>
      </w:pPr>
      <w:r>
        <w:t xml:space="preserve">    mov eax, 0</w:t>
      </w:r>
    </w:p>
    <w:p w14:paraId="29A8E8C3" w14:textId="77777777" w:rsidR="006F5067" w:rsidRDefault="006343EC">
      <w:pPr>
        <w:pStyle w:val="SourceCode"/>
      </w:pPr>
      <w:r>
        <w:t xml:space="preserve">    call printf</w:t>
      </w:r>
    </w:p>
    <w:p w14:paraId="4FF63FA1" w14:textId="77777777" w:rsidR="006F5067" w:rsidRDefault="006343EC">
      <w:pPr>
        <w:pStyle w:val="SourceCode"/>
      </w:pPr>
      <w:r>
        <w:t xml:space="preserve">    add rsp, 8</w:t>
      </w:r>
    </w:p>
    <w:p w14:paraId="34F3E592" w14:textId="77777777" w:rsidR="006F5067" w:rsidRDefault="006343EC">
      <w:pPr>
        <w:pStyle w:val="SourceCode"/>
      </w:pPr>
      <w:r>
        <w:t xml:space="preserve">    ret</w:t>
      </w:r>
    </w:p>
    <w:p w14:paraId="0BBAE2F7" w14:textId="77777777" w:rsidR="006F5067" w:rsidRDefault="006F5067">
      <w:pPr>
        <w:pStyle w:val="SourceCode"/>
      </w:pPr>
    </w:p>
    <w:p w14:paraId="1BA1D7CD" w14:textId="77777777" w:rsidR="006F5067" w:rsidRDefault="006343EC">
      <w:pPr>
        <w:pStyle w:val="SourceCode"/>
      </w:pPr>
      <w:r>
        <w:t>; same_values(rdi = first record, rsi = second record) returns 1 in rax</w:t>
      </w:r>
    </w:p>
    <w:p w14:paraId="2AE0A48C" w14:textId="77777777" w:rsidR="006F5067" w:rsidRDefault="006343EC">
      <w:pPr>
        <w:pStyle w:val="SourceCode"/>
      </w:pPr>
      <w:r>
        <w:t>; when both server names and both ports are equal, and 0 otherwise. This is</w:t>
      </w:r>
    </w:p>
    <w:p w14:paraId="071556DF" w14:textId="77777777" w:rsidR="006F5067" w:rsidRDefault="006343EC">
      <w:pPr>
        <w:pStyle w:val="SourceCode"/>
      </w:pPr>
      <w:r>
        <w:t>; a different question from "the same object": it compares the bytes the</w:t>
      </w:r>
    </w:p>
    <w:p w14:paraId="58B24B7A" w14:textId="77777777" w:rsidR="006F5067" w:rsidRDefault="006343EC">
      <w:pPr>
        <w:pStyle w:val="SourceCode"/>
      </w:pPr>
      <w:r>
        <w:t>; two records hold. Remember, strcmp returns 0 when two texts are equal.</w:t>
      </w:r>
    </w:p>
    <w:p w14:paraId="4B067670" w14:textId="77777777" w:rsidR="006F5067" w:rsidRDefault="006343EC">
      <w:pPr>
        <w:pStyle w:val="SourceCode"/>
      </w:pPr>
      <w:r>
        <w:t>same_values:</w:t>
      </w:r>
    </w:p>
    <w:p w14:paraId="51FA8ED6" w14:textId="77777777" w:rsidR="006F5067" w:rsidRDefault="006343EC">
      <w:pPr>
        <w:pStyle w:val="SourceCode"/>
      </w:pPr>
      <w:r>
        <w:t xml:space="preserve">    push r12</w:t>
      </w:r>
    </w:p>
    <w:p w14:paraId="14469404" w14:textId="77777777" w:rsidR="006F5067" w:rsidRDefault="006343EC">
      <w:pPr>
        <w:pStyle w:val="SourceCode"/>
      </w:pPr>
      <w:r>
        <w:t xml:space="preserve">    push r13</w:t>
      </w:r>
    </w:p>
    <w:p w14:paraId="72A922FC" w14:textId="77777777" w:rsidR="006F5067" w:rsidRDefault="006343EC">
      <w:pPr>
        <w:pStyle w:val="SourceCode"/>
      </w:pPr>
      <w:r>
        <w:t xml:space="preserve">    sub rsp, 8</w:t>
      </w:r>
    </w:p>
    <w:p w14:paraId="5DB00CF7" w14:textId="77777777" w:rsidR="006F5067" w:rsidRDefault="006343EC">
      <w:pPr>
        <w:pStyle w:val="SourceCode"/>
      </w:pPr>
      <w:r>
        <w:t xml:space="preserve">    mov r12, rdi</w:t>
      </w:r>
    </w:p>
    <w:p w14:paraId="45EE3D77" w14:textId="77777777" w:rsidR="006F5067" w:rsidRDefault="006343EC">
      <w:pPr>
        <w:pStyle w:val="SourceCode"/>
      </w:pPr>
      <w:r>
        <w:t xml:space="preserve">    mov r13, rsi</w:t>
      </w:r>
    </w:p>
    <w:p w14:paraId="5FB8E0FC" w14:textId="77777777" w:rsidR="006F5067" w:rsidRDefault="006343EC">
      <w:pPr>
        <w:pStyle w:val="SourceCode"/>
      </w:pPr>
      <w:r>
        <w:t xml:space="preserve">    lea rdi, [r12 + SERVER_NAME]</w:t>
      </w:r>
    </w:p>
    <w:p w14:paraId="529C0CD2" w14:textId="77777777" w:rsidR="006F5067" w:rsidRDefault="006343EC">
      <w:pPr>
        <w:pStyle w:val="SourceCode"/>
      </w:pPr>
      <w:r>
        <w:t xml:space="preserve">    lea rsi, [r13 + SERVER_NAME]</w:t>
      </w:r>
    </w:p>
    <w:p w14:paraId="47A4B5FF" w14:textId="77777777" w:rsidR="006F5067" w:rsidRDefault="006343EC">
      <w:pPr>
        <w:pStyle w:val="SourceCode"/>
      </w:pPr>
      <w:r>
        <w:t xml:space="preserve">    call strcmp</w:t>
      </w:r>
    </w:p>
    <w:p w14:paraId="14E6CC15" w14:textId="77777777" w:rsidR="006F5067" w:rsidRDefault="006343EC">
      <w:pPr>
        <w:pStyle w:val="SourceCode"/>
      </w:pPr>
      <w:r>
        <w:t xml:space="preserve">    cmp eax, 0</w:t>
      </w:r>
    </w:p>
    <w:p w14:paraId="7530104D" w14:textId="77777777" w:rsidR="006F5067" w:rsidRDefault="006343EC">
      <w:pPr>
        <w:pStyle w:val="SourceCode"/>
      </w:pPr>
      <w:r>
        <w:t xml:space="preserve">    jne .different</w:t>
      </w:r>
    </w:p>
    <w:p w14:paraId="4FEE4F89" w14:textId="77777777" w:rsidR="006F5067" w:rsidRDefault="006343EC">
      <w:pPr>
        <w:pStyle w:val="SourceCode"/>
      </w:pPr>
      <w:r>
        <w:t xml:space="preserve">    mov rax, [r12 + PORT]</w:t>
      </w:r>
    </w:p>
    <w:p w14:paraId="046E1476" w14:textId="77777777" w:rsidR="006F5067" w:rsidRDefault="006343EC">
      <w:pPr>
        <w:pStyle w:val="SourceCode"/>
      </w:pPr>
      <w:r>
        <w:t xml:space="preserve">    cmp rax, [r13 + PORT]</w:t>
      </w:r>
    </w:p>
    <w:p w14:paraId="0E13B69B" w14:textId="77777777" w:rsidR="006F5067" w:rsidRDefault="006343EC">
      <w:pPr>
        <w:pStyle w:val="SourceCode"/>
      </w:pPr>
      <w:r>
        <w:t xml:space="preserve">    jne .different</w:t>
      </w:r>
    </w:p>
    <w:p w14:paraId="25511394" w14:textId="77777777" w:rsidR="006F5067" w:rsidRDefault="006343EC">
      <w:pPr>
        <w:pStyle w:val="SourceCode"/>
      </w:pPr>
      <w:r>
        <w:t xml:space="preserve">    mov eax, 1</w:t>
      </w:r>
    </w:p>
    <w:p w14:paraId="3268E23E" w14:textId="77777777" w:rsidR="006F5067" w:rsidRDefault="006343EC">
      <w:pPr>
        <w:pStyle w:val="SourceCode"/>
      </w:pPr>
      <w:r>
        <w:t xml:space="preserve">    jmp .done</w:t>
      </w:r>
    </w:p>
    <w:p w14:paraId="7CBC3751" w14:textId="77777777" w:rsidR="006F5067" w:rsidRDefault="006343EC">
      <w:pPr>
        <w:pStyle w:val="SourceCode"/>
      </w:pPr>
      <w:r>
        <w:t>.different:</w:t>
      </w:r>
    </w:p>
    <w:p w14:paraId="5BA3139D" w14:textId="77777777" w:rsidR="006F5067" w:rsidRDefault="006343EC">
      <w:pPr>
        <w:pStyle w:val="SourceCode"/>
      </w:pPr>
      <w:r>
        <w:t xml:space="preserve">    mov eax, 0</w:t>
      </w:r>
    </w:p>
    <w:p w14:paraId="1A344B2C" w14:textId="77777777" w:rsidR="006F5067" w:rsidRDefault="006343EC">
      <w:pPr>
        <w:pStyle w:val="SourceCode"/>
      </w:pPr>
      <w:r>
        <w:t>.done:</w:t>
      </w:r>
    </w:p>
    <w:p w14:paraId="6334A85B" w14:textId="77777777" w:rsidR="006F5067" w:rsidRDefault="006343EC">
      <w:pPr>
        <w:pStyle w:val="SourceCode"/>
      </w:pPr>
      <w:r>
        <w:t xml:space="preserve">    add rsp, 8</w:t>
      </w:r>
    </w:p>
    <w:p w14:paraId="762B8EEF" w14:textId="77777777" w:rsidR="006F5067" w:rsidRDefault="006343EC">
      <w:pPr>
        <w:pStyle w:val="SourceCode"/>
      </w:pPr>
      <w:r>
        <w:t xml:space="preserve">    pop r13</w:t>
      </w:r>
    </w:p>
    <w:p w14:paraId="00176BE7" w14:textId="77777777" w:rsidR="006F5067" w:rsidRDefault="006343EC">
      <w:pPr>
        <w:pStyle w:val="SourceCode"/>
      </w:pPr>
      <w:r>
        <w:t xml:space="preserve">    pop r12</w:t>
      </w:r>
    </w:p>
    <w:p w14:paraId="1D9320D0" w14:textId="77777777" w:rsidR="006F5067" w:rsidRDefault="006343EC">
      <w:pPr>
        <w:pStyle w:val="SourceCode"/>
      </w:pPr>
      <w:r>
        <w:t xml:space="preserve">    ret</w:t>
      </w:r>
    </w:p>
    <w:p w14:paraId="305E7F44" w14:textId="77777777" w:rsidR="006F5067" w:rsidRDefault="006F5067">
      <w:pPr>
        <w:pStyle w:val="SourceCode"/>
      </w:pPr>
    </w:p>
    <w:p w14:paraId="3445218E" w14:textId="77777777" w:rsidR="006F5067" w:rsidRDefault="006343EC">
      <w:pPr>
        <w:pStyle w:val="SourceCode"/>
      </w:pPr>
      <w:r>
        <w:t>; Remember, the program starts at main, and eax = 0 means success.</w:t>
      </w:r>
    </w:p>
    <w:p w14:paraId="5B2513DC" w14:textId="77777777" w:rsidR="006F5067" w:rsidRDefault="006343EC">
      <w:pPr>
        <w:pStyle w:val="SourceCode"/>
      </w:pPr>
      <w:r>
        <w:t>main:</w:t>
      </w:r>
    </w:p>
    <w:p w14:paraId="3877BF81" w14:textId="77777777" w:rsidR="006F5067" w:rsidRDefault="006343EC">
      <w:pPr>
        <w:pStyle w:val="SourceCode"/>
      </w:pPr>
      <w:r>
        <w:t xml:space="preserve">    sub rsp, FRAME_SIZE</w:t>
      </w:r>
    </w:p>
    <w:p w14:paraId="64FA96DF" w14:textId="77777777" w:rsidR="006F5067" w:rsidRDefault="006F5067">
      <w:pPr>
        <w:pStyle w:val="SourceCode"/>
      </w:pPr>
    </w:p>
    <w:p w14:paraId="7C7ACF23" w14:textId="77777777" w:rsidR="006F5067" w:rsidRDefault="006343EC">
      <w:pPr>
        <w:pStyle w:val="SourceCode"/>
      </w:pPr>
      <w:r>
        <w:t xml:space="preserve">    ; Remember, check the allocation: malloc returns 0 when there is no</w:t>
      </w:r>
    </w:p>
    <w:p w14:paraId="0E6961A9" w14:textId="77777777" w:rsidR="006F5067" w:rsidRDefault="006343EC">
      <w:pPr>
        <w:pStyle w:val="SourceCode"/>
      </w:pPr>
      <w:r>
        <w:t xml:space="preserve">    ; memory. The error goes to stderr, and main returns 1.</w:t>
      </w:r>
    </w:p>
    <w:p w14:paraId="7BD45241" w14:textId="77777777" w:rsidR="006F5067" w:rsidRDefault="006343EC">
      <w:pPr>
        <w:pStyle w:val="SourceCode"/>
      </w:pPr>
      <w:r>
        <w:t xml:space="preserve">    mov edi, RECORD_SIZE</w:t>
      </w:r>
    </w:p>
    <w:p w14:paraId="1B647ADB" w14:textId="77777777" w:rsidR="006F5067" w:rsidRDefault="006343EC">
      <w:pPr>
        <w:pStyle w:val="SourceCode"/>
      </w:pPr>
      <w:r>
        <w:t xml:space="preserve">    call malloc</w:t>
      </w:r>
    </w:p>
    <w:p w14:paraId="78C9E51E" w14:textId="77777777" w:rsidR="006F5067" w:rsidRDefault="006343EC">
      <w:pPr>
        <w:pStyle w:val="SourceCode"/>
      </w:pPr>
      <w:r>
        <w:t xml:space="preserve">    cmp rax, 0</w:t>
      </w:r>
    </w:p>
    <w:p w14:paraId="7467ADA0" w14:textId="77777777" w:rsidR="006F5067" w:rsidRDefault="006343EC">
      <w:pPr>
        <w:pStyle w:val="SourceCode"/>
      </w:pPr>
      <w:r>
        <w:t xml:space="preserve">    jne .have_record</w:t>
      </w:r>
    </w:p>
    <w:p w14:paraId="487CCB89" w14:textId="77777777" w:rsidR="006F5067" w:rsidRDefault="006343EC">
      <w:pPr>
        <w:pStyle w:val="SourceCode"/>
      </w:pPr>
      <w:r>
        <w:t xml:space="preserve">    mov rdi, [stderr]</w:t>
      </w:r>
    </w:p>
    <w:p w14:paraId="76991CB6" w14:textId="77777777" w:rsidR="006F5067" w:rsidRDefault="006343EC">
      <w:pPr>
        <w:pStyle w:val="SourceCode"/>
      </w:pPr>
      <w:r>
        <w:t xml:space="preserve">    lea rsi, [no_memory_text]</w:t>
      </w:r>
    </w:p>
    <w:p w14:paraId="6AEF5911" w14:textId="77777777" w:rsidR="006F5067" w:rsidRDefault="006343EC">
      <w:pPr>
        <w:pStyle w:val="SourceCode"/>
      </w:pPr>
      <w:r>
        <w:t xml:space="preserve">    mov eax, 0</w:t>
      </w:r>
    </w:p>
    <w:p w14:paraId="7B38D131" w14:textId="77777777" w:rsidR="006F5067" w:rsidRDefault="006343EC">
      <w:pPr>
        <w:pStyle w:val="SourceCode"/>
      </w:pPr>
      <w:r>
        <w:t xml:space="preserve">    call fprintf</w:t>
      </w:r>
    </w:p>
    <w:p w14:paraId="4DBE33EB" w14:textId="77777777" w:rsidR="006F5067" w:rsidRDefault="006343EC">
      <w:pPr>
        <w:pStyle w:val="SourceCode"/>
      </w:pPr>
      <w:r>
        <w:t xml:space="preserve">    mov eax, 1</w:t>
      </w:r>
    </w:p>
    <w:p w14:paraId="14DAA699" w14:textId="77777777" w:rsidR="006F5067" w:rsidRDefault="006343EC">
      <w:pPr>
        <w:pStyle w:val="SourceCode"/>
      </w:pPr>
      <w:r>
        <w:t xml:space="preserve">    jmp .finish</w:t>
      </w:r>
    </w:p>
    <w:p w14:paraId="23360876" w14:textId="77777777" w:rsidR="006F5067" w:rsidRDefault="006F5067">
      <w:pPr>
        <w:pStyle w:val="SourceCode"/>
      </w:pPr>
    </w:p>
    <w:p w14:paraId="6AEF5847" w14:textId="77777777" w:rsidR="006F5067" w:rsidRDefault="006343EC">
      <w:pPr>
        <w:pStyle w:val="SourceCode"/>
      </w:pPr>
      <w:r>
        <w:t>.have_record:</w:t>
      </w:r>
    </w:p>
    <w:p w14:paraId="7B1A8B95" w14:textId="77777777" w:rsidR="006F5067" w:rsidRDefault="006343EC">
      <w:pPr>
        <w:pStyle w:val="SourceCode"/>
      </w:pPr>
      <w:r>
        <w:t xml:space="preserve">    mov [rsp + RECORD_SLOT], rax</w:t>
      </w:r>
    </w:p>
    <w:p w14:paraId="4469D3A2" w14:textId="77777777" w:rsidR="006F5067" w:rsidRDefault="006343EC">
      <w:pPr>
        <w:pStyle w:val="SourceCode"/>
      </w:pPr>
      <w:r>
        <w:t xml:space="preserve">    lea rdi, [rax + SERVER_NAME]</w:t>
      </w:r>
    </w:p>
    <w:p w14:paraId="2AE8B51C" w14:textId="77777777" w:rsidR="006F5067" w:rsidRDefault="006343EC">
      <w:pPr>
        <w:pStyle w:val="SourceCode"/>
      </w:pPr>
      <w:r>
        <w:t xml:space="preserve">    mov esi, SERVER_NAME_SIZE</w:t>
      </w:r>
    </w:p>
    <w:p w14:paraId="3C78C30C" w14:textId="77777777" w:rsidR="006F5067" w:rsidRDefault="006343EC">
      <w:pPr>
        <w:pStyle w:val="SourceCode"/>
      </w:pPr>
      <w:r>
        <w:t xml:space="preserve">    lea rdx, [text_format]</w:t>
      </w:r>
    </w:p>
    <w:p w14:paraId="7FDF6EF5" w14:textId="77777777" w:rsidR="006F5067" w:rsidRDefault="006343EC">
      <w:pPr>
        <w:pStyle w:val="SourceCode"/>
      </w:pPr>
      <w:r>
        <w:t xml:space="preserve">    lea rcx, [web_01]</w:t>
      </w:r>
    </w:p>
    <w:p w14:paraId="39B0B7C6" w14:textId="77777777" w:rsidR="006F5067" w:rsidRDefault="006343EC">
      <w:pPr>
        <w:pStyle w:val="SourceCode"/>
      </w:pPr>
      <w:r>
        <w:t xml:space="preserve">    mov eax, 0</w:t>
      </w:r>
    </w:p>
    <w:p w14:paraId="4B86E9B1" w14:textId="77777777" w:rsidR="006F5067" w:rsidRDefault="006343EC">
      <w:pPr>
        <w:pStyle w:val="SourceCode"/>
      </w:pPr>
      <w:r>
        <w:t xml:space="preserve">    call snprintf</w:t>
      </w:r>
    </w:p>
    <w:p w14:paraId="11BFFF13" w14:textId="77777777" w:rsidR="006F5067" w:rsidRDefault="006343EC">
      <w:pPr>
        <w:pStyle w:val="SourceCode"/>
      </w:pPr>
      <w:r>
        <w:t xml:space="preserve">    mov rax, [rsp + RECORD_SLOT]</w:t>
      </w:r>
    </w:p>
    <w:p w14:paraId="0DA9323B" w14:textId="77777777" w:rsidR="006F5067" w:rsidRDefault="006343EC">
      <w:pPr>
        <w:pStyle w:val="SourceCode"/>
      </w:pPr>
      <w:r>
        <w:t xml:space="preserve">    mov qword [rax + PORT], 443</w:t>
      </w:r>
    </w:p>
    <w:p w14:paraId="2EF8A8FF" w14:textId="77777777" w:rsidR="006F5067" w:rsidRDefault="006343EC">
      <w:pPr>
        <w:pStyle w:val="SourceCode"/>
      </w:pPr>
      <w:r>
        <w:t xml:space="preserve">    lea rdi, [record_label]</w:t>
      </w:r>
    </w:p>
    <w:p w14:paraId="147814E2" w14:textId="77777777" w:rsidR="006F5067" w:rsidRDefault="006343EC">
      <w:pPr>
        <w:pStyle w:val="SourceCode"/>
      </w:pPr>
      <w:r>
        <w:t xml:space="preserve">    mov rsi, [rsp + RECORD_SLOT]</w:t>
      </w:r>
    </w:p>
    <w:p w14:paraId="5DC5D833" w14:textId="77777777" w:rsidR="006F5067" w:rsidRDefault="006343EC">
      <w:pPr>
        <w:pStyle w:val="SourceCode"/>
      </w:pPr>
      <w:r>
        <w:t xml:space="preserve">    call print_record</w:t>
      </w:r>
    </w:p>
    <w:p w14:paraId="0A03FBEA" w14:textId="77777777" w:rsidR="006F5067" w:rsidRDefault="006F5067">
      <w:pPr>
        <w:pStyle w:val="SourceCode"/>
      </w:pPr>
    </w:p>
    <w:p w14:paraId="55E3FC40" w14:textId="77777777" w:rsidR="006F5067" w:rsidRDefault="006343EC">
      <w:pPr>
        <w:pStyle w:val="SourceCode"/>
      </w:pPr>
      <w:r>
        <w:t xml:space="preserve">    ; alias holds the same address as record: one block, two names.</w:t>
      </w:r>
    </w:p>
    <w:p w14:paraId="2650FE97" w14:textId="77777777" w:rsidR="006F5067" w:rsidRDefault="006343EC">
      <w:pPr>
        <w:pStyle w:val="SourceCode"/>
      </w:pPr>
      <w:r>
        <w:t xml:space="preserve">    mov rax, [rsp + RECORD_SLOT]</w:t>
      </w:r>
    </w:p>
    <w:p w14:paraId="0C43AA72" w14:textId="77777777" w:rsidR="006F5067" w:rsidRDefault="006343EC">
      <w:pPr>
        <w:pStyle w:val="SourceCode"/>
      </w:pPr>
      <w:r>
        <w:t xml:space="preserve">    mov [rsp + ALIAS_SLOT], rax</w:t>
      </w:r>
    </w:p>
    <w:p w14:paraId="1AEE84C0" w14:textId="77777777" w:rsidR="006F5067" w:rsidRDefault="006343EC">
      <w:pPr>
        <w:pStyle w:val="SourceCode"/>
      </w:pPr>
      <w:r>
        <w:t xml:space="preserve">    mov edi, 0</w:t>
      </w:r>
    </w:p>
    <w:p w14:paraId="4B67691B" w14:textId="77777777" w:rsidR="006F5067" w:rsidRDefault="006343EC">
      <w:pPr>
        <w:pStyle w:val="SourceCode"/>
      </w:pPr>
      <w:r>
        <w:t xml:space="preserve">    mov rax, [rsp + ALIAS_SLOT]</w:t>
      </w:r>
    </w:p>
    <w:p w14:paraId="593802DB" w14:textId="77777777" w:rsidR="006F5067" w:rsidRDefault="006343EC">
      <w:pPr>
        <w:pStyle w:val="SourceCode"/>
      </w:pPr>
      <w:r>
        <w:t xml:space="preserve">    cmp rax, [rsp + RECORD_SLOT]</w:t>
      </w:r>
    </w:p>
    <w:p w14:paraId="54D2616D" w14:textId="77777777" w:rsidR="006F5067" w:rsidRDefault="006343EC">
      <w:pPr>
        <w:pStyle w:val="SourceCode"/>
      </w:pPr>
      <w:r>
        <w:t xml:space="preserve">    jne .alias_answer</w:t>
      </w:r>
    </w:p>
    <w:p w14:paraId="25F07295" w14:textId="77777777" w:rsidR="006F5067" w:rsidRDefault="006343EC">
      <w:pPr>
        <w:pStyle w:val="SourceCode"/>
      </w:pPr>
      <w:r>
        <w:t xml:space="preserve">    mov edi, 1</w:t>
      </w:r>
    </w:p>
    <w:p w14:paraId="14688BC2" w14:textId="77777777" w:rsidR="006F5067" w:rsidRDefault="006343EC">
      <w:pPr>
        <w:pStyle w:val="SourceCode"/>
      </w:pPr>
      <w:r>
        <w:t>.alias_answer:</w:t>
      </w:r>
    </w:p>
    <w:p w14:paraId="09C64BD9" w14:textId="77777777" w:rsidR="006F5067" w:rsidRDefault="006343EC">
      <w:pPr>
        <w:pStyle w:val="SourceCode"/>
      </w:pPr>
      <w:r>
        <w:t xml:space="preserve">    call yes_or_no</w:t>
      </w:r>
    </w:p>
    <w:p w14:paraId="17588A6B" w14:textId="77777777" w:rsidR="006F5067" w:rsidRDefault="006343EC">
      <w:pPr>
        <w:pStyle w:val="SourceCode"/>
      </w:pPr>
      <w:r>
        <w:t xml:space="preserve">    lea rdi, [same_format]</w:t>
      </w:r>
    </w:p>
    <w:p w14:paraId="3AC2E265" w14:textId="77777777" w:rsidR="006F5067" w:rsidRDefault="006343EC">
      <w:pPr>
        <w:pStyle w:val="SourceCode"/>
      </w:pPr>
      <w:r>
        <w:t xml:space="preserve">    mov rsi, rax</w:t>
      </w:r>
    </w:p>
    <w:p w14:paraId="61740705" w14:textId="77777777" w:rsidR="006F5067" w:rsidRDefault="006343EC">
      <w:pPr>
        <w:pStyle w:val="SourceCode"/>
      </w:pPr>
      <w:r>
        <w:t xml:space="preserve">    mov eax, 0</w:t>
      </w:r>
    </w:p>
    <w:p w14:paraId="3B3E2BD9" w14:textId="77777777" w:rsidR="006F5067" w:rsidRDefault="006343EC">
      <w:pPr>
        <w:pStyle w:val="SourceCode"/>
      </w:pPr>
      <w:r>
        <w:t xml:space="preserve">    call printf</w:t>
      </w:r>
    </w:p>
    <w:p w14:paraId="5B250649" w14:textId="77777777" w:rsidR="006F5067" w:rsidRDefault="006343EC">
      <w:pPr>
        <w:pStyle w:val="SourceCode"/>
      </w:pPr>
      <w:r>
        <w:t xml:space="preserve">    mov rax, [rsp + ALIAS_SLOT]</w:t>
      </w:r>
    </w:p>
    <w:p w14:paraId="366F1249" w14:textId="77777777" w:rsidR="006F5067" w:rsidRDefault="006343EC">
      <w:pPr>
        <w:pStyle w:val="SourceCode"/>
      </w:pPr>
      <w:r>
        <w:t xml:space="preserve">    mov qword [rax + PORT], 8443</w:t>
      </w:r>
    </w:p>
    <w:p w14:paraId="5E1D4658" w14:textId="77777777" w:rsidR="006F5067" w:rsidRDefault="006343EC">
      <w:pPr>
        <w:pStyle w:val="SourceCode"/>
      </w:pPr>
      <w:r>
        <w:t xml:space="preserve">    lea rdi, [changed_label]</w:t>
      </w:r>
    </w:p>
    <w:p w14:paraId="24209748" w14:textId="77777777" w:rsidR="006F5067" w:rsidRDefault="006343EC">
      <w:pPr>
        <w:pStyle w:val="SourceCode"/>
      </w:pPr>
      <w:r>
        <w:t xml:space="preserve">    mov rsi, [rsp + ALIAS_SLOT]</w:t>
      </w:r>
    </w:p>
    <w:p w14:paraId="11585B8F" w14:textId="77777777" w:rsidR="006F5067" w:rsidRDefault="006343EC">
      <w:pPr>
        <w:pStyle w:val="SourceCode"/>
      </w:pPr>
      <w:r>
        <w:t xml:space="preserve">    call print_record</w:t>
      </w:r>
    </w:p>
    <w:p w14:paraId="05BD2B7C" w14:textId="77777777" w:rsidR="006F5067" w:rsidRDefault="006343EC">
      <w:pPr>
        <w:pStyle w:val="SourceCode"/>
      </w:pPr>
      <w:r>
        <w:t xml:space="preserve">    lea rdi, [sees_label]</w:t>
      </w:r>
    </w:p>
    <w:p w14:paraId="4539DFCE" w14:textId="77777777" w:rsidR="006F5067" w:rsidRDefault="006343EC">
      <w:pPr>
        <w:pStyle w:val="SourceCode"/>
      </w:pPr>
      <w:r>
        <w:t xml:space="preserve">    mov rsi, [rsp + RECORD_SLOT]</w:t>
      </w:r>
    </w:p>
    <w:p w14:paraId="584BBEAC" w14:textId="77777777" w:rsidR="006F5067" w:rsidRDefault="006343EC">
      <w:pPr>
        <w:pStyle w:val="SourceCode"/>
      </w:pPr>
      <w:r>
        <w:t xml:space="preserve">    call print_record</w:t>
      </w:r>
    </w:p>
    <w:p w14:paraId="6CDEA858" w14:textId="77777777" w:rsidR="006F5067" w:rsidRDefault="006F5067">
      <w:pPr>
        <w:pStyle w:val="SourceCode"/>
      </w:pPr>
    </w:p>
    <w:p w14:paraId="34ED2C55" w14:textId="77777777" w:rsidR="006F5067" w:rsidRDefault="006343EC">
      <w:pPr>
        <w:pStyle w:val="SourceCode"/>
      </w:pPr>
      <w:r>
        <w:t xml:space="preserve">    ; Remember, memcpy copies count bytes: record_copy is a separate</w:t>
      </w:r>
    </w:p>
    <w:p w14:paraId="09CA962B" w14:textId="77777777" w:rsidR="006F5067" w:rsidRDefault="006343EC">
      <w:pPr>
        <w:pStyle w:val="SourceCode"/>
      </w:pPr>
      <w:r>
        <w:t xml:space="preserve">    ; record in main's frame with the same bytes.</w:t>
      </w:r>
    </w:p>
    <w:p w14:paraId="3BEFA891" w14:textId="77777777" w:rsidR="006F5067" w:rsidRDefault="006343EC">
      <w:pPr>
        <w:pStyle w:val="SourceCode"/>
      </w:pPr>
      <w:r>
        <w:t xml:space="preserve">    lea rdi, [rsp + COPY_SLOT]</w:t>
      </w:r>
    </w:p>
    <w:p w14:paraId="74229E4F" w14:textId="77777777" w:rsidR="006F5067" w:rsidRDefault="006343EC">
      <w:pPr>
        <w:pStyle w:val="SourceCode"/>
      </w:pPr>
      <w:r>
        <w:t xml:space="preserve">    mov rsi, [rsp + RECORD_SLOT]</w:t>
      </w:r>
    </w:p>
    <w:p w14:paraId="6F204285" w14:textId="77777777" w:rsidR="006F5067" w:rsidRDefault="006343EC">
      <w:pPr>
        <w:pStyle w:val="SourceCode"/>
      </w:pPr>
      <w:r>
        <w:t xml:space="preserve">    mov edx, RECORD_SIZE</w:t>
      </w:r>
    </w:p>
    <w:p w14:paraId="43A4D20A" w14:textId="77777777" w:rsidR="006F5067" w:rsidRDefault="006343EC">
      <w:pPr>
        <w:pStyle w:val="SourceCode"/>
      </w:pPr>
      <w:r>
        <w:t xml:space="preserve">    call memcpy</w:t>
      </w:r>
    </w:p>
    <w:p w14:paraId="251AAEDD" w14:textId="77777777" w:rsidR="006F5067" w:rsidRDefault="006343EC">
      <w:pPr>
        <w:pStyle w:val="SourceCode"/>
      </w:pPr>
      <w:r>
        <w:t xml:space="preserve">    mov edi, 0</w:t>
      </w:r>
    </w:p>
    <w:p w14:paraId="0BB316FA" w14:textId="77777777" w:rsidR="006F5067" w:rsidRDefault="006343EC">
      <w:pPr>
        <w:pStyle w:val="SourceCode"/>
      </w:pPr>
      <w:r>
        <w:t xml:space="preserve">    lea rax, [rsp + COPY_SLOT]</w:t>
      </w:r>
    </w:p>
    <w:p w14:paraId="70851B42" w14:textId="77777777" w:rsidR="006F5067" w:rsidRDefault="006343EC">
      <w:pPr>
        <w:pStyle w:val="SourceCode"/>
      </w:pPr>
      <w:r>
        <w:t xml:space="preserve">    cmp rax, [rsp + RECORD_SLOT]</w:t>
      </w:r>
    </w:p>
    <w:p w14:paraId="3D7393C9" w14:textId="77777777" w:rsidR="006F5067" w:rsidRDefault="006343EC">
      <w:pPr>
        <w:pStyle w:val="SourceCode"/>
      </w:pPr>
      <w:r>
        <w:t xml:space="preserve">    je .separate_answer</w:t>
      </w:r>
    </w:p>
    <w:p w14:paraId="15F95393" w14:textId="77777777" w:rsidR="006F5067" w:rsidRDefault="006343EC">
      <w:pPr>
        <w:pStyle w:val="SourceCode"/>
      </w:pPr>
      <w:r>
        <w:t xml:space="preserve">    mov edi, 1</w:t>
      </w:r>
    </w:p>
    <w:p w14:paraId="1907E1CE" w14:textId="77777777" w:rsidR="006F5067" w:rsidRDefault="006343EC">
      <w:pPr>
        <w:pStyle w:val="SourceCode"/>
      </w:pPr>
      <w:r>
        <w:t>.separate_answer:</w:t>
      </w:r>
    </w:p>
    <w:p w14:paraId="5E6E668A" w14:textId="77777777" w:rsidR="006F5067" w:rsidRDefault="006343EC">
      <w:pPr>
        <w:pStyle w:val="SourceCode"/>
      </w:pPr>
      <w:r>
        <w:t xml:space="preserve">    call yes_or_no</w:t>
      </w:r>
    </w:p>
    <w:p w14:paraId="4C6099A5" w14:textId="77777777" w:rsidR="006F5067" w:rsidRDefault="006343EC">
      <w:pPr>
        <w:pStyle w:val="SourceCode"/>
      </w:pPr>
      <w:r>
        <w:t xml:space="preserve">    lea rdi, [separate_format]</w:t>
      </w:r>
    </w:p>
    <w:p w14:paraId="30F31CCB" w14:textId="77777777" w:rsidR="006F5067" w:rsidRDefault="006343EC">
      <w:pPr>
        <w:pStyle w:val="SourceCode"/>
      </w:pPr>
      <w:r>
        <w:t xml:space="preserve">    mov rsi, rax</w:t>
      </w:r>
    </w:p>
    <w:p w14:paraId="79A46704" w14:textId="77777777" w:rsidR="006F5067" w:rsidRDefault="006343EC">
      <w:pPr>
        <w:pStyle w:val="SourceCode"/>
      </w:pPr>
      <w:r>
        <w:t xml:space="preserve">    mov eax, 0</w:t>
      </w:r>
    </w:p>
    <w:p w14:paraId="33110B66" w14:textId="77777777" w:rsidR="006F5067" w:rsidRDefault="006343EC">
      <w:pPr>
        <w:pStyle w:val="SourceCode"/>
      </w:pPr>
      <w:r>
        <w:t xml:space="preserve">    call printf</w:t>
      </w:r>
    </w:p>
    <w:p w14:paraId="2FEF2724" w14:textId="77777777" w:rsidR="006F5067" w:rsidRDefault="006343EC">
      <w:pPr>
        <w:pStyle w:val="SourceCode"/>
      </w:pPr>
      <w:r>
        <w:t xml:space="preserve">    lea rdi, [rsp + COPY_SLOT]</w:t>
      </w:r>
    </w:p>
    <w:p w14:paraId="04BD56D0" w14:textId="77777777" w:rsidR="006F5067" w:rsidRDefault="006343EC">
      <w:pPr>
        <w:pStyle w:val="SourceCode"/>
      </w:pPr>
      <w:r>
        <w:t xml:space="preserve">    mov rsi, [rsp + RECORD_SLOT]</w:t>
      </w:r>
    </w:p>
    <w:p w14:paraId="6EB82F05" w14:textId="77777777" w:rsidR="006F5067" w:rsidRDefault="006343EC">
      <w:pPr>
        <w:pStyle w:val="SourceCode"/>
      </w:pPr>
      <w:r>
        <w:t xml:space="preserve">    call same_values</w:t>
      </w:r>
    </w:p>
    <w:p w14:paraId="2AF0BB45" w14:textId="77777777" w:rsidR="006F5067" w:rsidRDefault="006343EC">
      <w:pPr>
        <w:pStyle w:val="SourceCode"/>
      </w:pPr>
      <w:r>
        <w:t xml:space="preserve">    mov rdi, rax</w:t>
      </w:r>
    </w:p>
    <w:p w14:paraId="704D01A2" w14:textId="77777777" w:rsidR="006F5067" w:rsidRDefault="006343EC">
      <w:pPr>
        <w:pStyle w:val="SourceCode"/>
      </w:pPr>
      <w:r>
        <w:t xml:space="preserve">    call yes_or_no</w:t>
      </w:r>
    </w:p>
    <w:p w14:paraId="55448D33" w14:textId="77777777" w:rsidR="006F5067" w:rsidRDefault="006343EC">
      <w:pPr>
        <w:pStyle w:val="SourceCode"/>
      </w:pPr>
      <w:r>
        <w:t xml:space="preserve">    lea rdi, [same_values_format]</w:t>
      </w:r>
    </w:p>
    <w:p w14:paraId="41E9C65A" w14:textId="77777777" w:rsidR="006F5067" w:rsidRDefault="006343EC">
      <w:pPr>
        <w:pStyle w:val="SourceCode"/>
      </w:pPr>
      <w:r>
        <w:t xml:space="preserve">    mov rsi, rax</w:t>
      </w:r>
    </w:p>
    <w:p w14:paraId="406B48F5" w14:textId="77777777" w:rsidR="006F5067" w:rsidRDefault="006343EC">
      <w:pPr>
        <w:pStyle w:val="SourceCode"/>
      </w:pPr>
      <w:r>
        <w:t xml:space="preserve">    mov eax, 0</w:t>
      </w:r>
    </w:p>
    <w:p w14:paraId="6EDAA5CF" w14:textId="77777777" w:rsidR="006F5067" w:rsidRDefault="006343EC">
      <w:pPr>
        <w:pStyle w:val="SourceCode"/>
      </w:pPr>
      <w:r>
        <w:t xml:space="preserve">    call printf</w:t>
      </w:r>
    </w:p>
    <w:p w14:paraId="5517E8FD" w14:textId="77777777" w:rsidR="006F5067" w:rsidRDefault="006343EC">
      <w:pPr>
        <w:pStyle w:val="SourceCode"/>
      </w:pPr>
      <w:r>
        <w:t xml:space="preserve">    lea rdi, [rsp + COPY_SLOT + SERVER_NAME]</w:t>
      </w:r>
    </w:p>
    <w:p w14:paraId="1152163E" w14:textId="77777777" w:rsidR="006F5067" w:rsidRDefault="006343EC">
      <w:pPr>
        <w:pStyle w:val="SourceCode"/>
      </w:pPr>
      <w:r>
        <w:t xml:space="preserve">    mov esi, SERVER_NAME_SIZE</w:t>
      </w:r>
    </w:p>
    <w:p w14:paraId="152C0452" w14:textId="77777777" w:rsidR="006F5067" w:rsidRDefault="006343EC">
      <w:pPr>
        <w:pStyle w:val="SourceCode"/>
      </w:pPr>
      <w:r>
        <w:t xml:space="preserve">    lea rdx, [text_format]</w:t>
      </w:r>
    </w:p>
    <w:p w14:paraId="54AE6F51" w14:textId="77777777" w:rsidR="006F5067" w:rsidRDefault="006343EC">
      <w:pPr>
        <w:pStyle w:val="SourceCode"/>
      </w:pPr>
      <w:r>
        <w:t xml:space="preserve">    lea rcx, [web_02]</w:t>
      </w:r>
    </w:p>
    <w:p w14:paraId="42F152BD" w14:textId="77777777" w:rsidR="006F5067" w:rsidRDefault="006343EC">
      <w:pPr>
        <w:pStyle w:val="SourceCode"/>
      </w:pPr>
      <w:r>
        <w:t xml:space="preserve">    mov eax, 0</w:t>
      </w:r>
    </w:p>
    <w:p w14:paraId="3EFFEE1C" w14:textId="77777777" w:rsidR="006F5067" w:rsidRDefault="006343EC">
      <w:pPr>
        <w:pStyle w:val="SourceCode"/>
      </w:pPr>
      <w:r>
        <w:t xml:space="preserve">    call snprintf</w:t>
      </w:r>
    </w:p>
    <w:p w14:paraId="7B5E6CA7" w14:textId="77777777" w:rsidR="006F5067" w:rsidRDefault="006343EC">
      <w:pPr>
        <w:pStyle w:val="SourceCode"/>
      </w:pPr>
      <w:r>
        <w:t xml:space="preserve">    lea rdi, [copy_label]</w:t>
      </w:r>
    </w:p>
    <w:p w14:paraId="707B439E" w14:textId="77777777" w:rsidR="006F5067" w:rsidRDefault="006343EC">
      <w:pPr>
        <w:pStyle w:val="SourceCode"/>
      </w:pPr>
      <w:r>
        <w:t xml:space="preserve">    lea rsi, [rsp + COPY_SLOT]</w:t>
      </w:r>
    </w:p>
    <w:p w14:paraId="43DDF577" w14:textId="77777777" w:rsidR="006F5067" w:rsidRDefault="006343EC">
      <w:pPr>
        <w:pStyle w:val="SourceCode"/>
      </w:pPr>
      <w:r>
        <w:t xml:space="preserve">    call print_record</w:t>
      </w:r>
    </w:p>
    <w:p w14:paraId="351EB3D1" w14:textId="77777777" w:rsidR="006F5067" w:rsidRDefault="006343EC">
      <w:pPr>
        <w:pStyle w:val="SourceCode"/>
      </w:pPr>
      <w:r>
        <w:t xml:space="preserve">    lea rdi, [still_label]</w:t>
      </w:r>
    </w:p>
    <w:p w14:paraId="75E52DBE" w14:textId="77777777" w:rsidR="006F5067" w:rsidRDefault="006343EC">
      <w:pPr>
        <w:pStyle w:val="SourceCode"/>
      </w:pPr>
      <w:r>
        <w:t xml:space="preserve">    mov rsi, [rsp + RECORD_SLOT]</w:t>
      </w:r>
    </w:p>
    <w:p w14:paraId="7418C389" w14:textId="77777777" w:rsidR="006F5067" w:rsidRDefault="006343EC">
      <w:pPr>
        <w:pStyle w:val="SourceCode"/>
      </w:pPr>
      <w:r>
        <w:t xml:space="preserve">    call print_record</w:t>
      </w:r>
    </w:p>
    <w:p w14:paraId="75126629" w14:textId="77777777" w:rsidR="006F5067" w:rsidRDefault="006F5067">
      <w:pPr>
        <w:pStyle w:val="SourceCode"/>
      </w:pPr>
    </w:p>
    <w:p w14:paraId="5DE63BC9" w14:textId="77777777" w:rsidR="006F5067" w:rsidRDefault="006343EC">
      <w:pPr>
        <w:pStyle w:val="SourceCode"/>
      </w:pPr>
      <w:r>
        <w:t xml:space="preserve">    ; One block, so one free, then both locals are cleared.</w:t>
      </w:r>
    </w:p>
    <w:p w14:paraId="649088D3" w14:textId="77777777" w:rsidR="006F5067" w:rsidRDefault="006343EC">
      <w:pPr>
        <w:pStyle w:val="SourceCode"/>
      </w:pPr>
      <w:r>
        <w:t xml:space="preserve">    mov rdi, [rsp + RECORD_SLOT]</w:t>
      </w:r>
    </w:p>
    <w:p w14:paraId="17DDFBB1" w14:textId="77777777" w:rsidR="006F5067" w:rsidRDefault="006343EC">
      <w:pPr>
        <w:pStyle w:val="SourceCode"/>
      </w:pPr>
      <w:r>
        <w:t xml:space="preserve">    call free</w:t>
      </w:r>
    </w:p>
    <w:p w14:paraId="3A0D8480" w14:textId="77777777" w:rsidR="006F5067" w:rsidRDefault="006343EC">
      <w:pPr>
        <w:pStyle w:val="SourceCode"/>
      </w:pPr>
      <w:r>
        <w:t xml:space="preserve">    mov qword [rsp + RECORD_SLOT], 0</w:t>
      </w:r>
    </w:p>
    <w:p w14:paraId="33A0FC1E" w14:textId="77777777" w:rsidR="006F5067" w:rsidRDefault="006343EC">
      <w:pPr>
        <w:pStyle w:val="SourceCode"/>
      </w:pPr>
      <w:r>
        <w:t xml:space="preserve">    mov qword [rsp + ALIAS_SLOT], 0</w:t>
      </w:r>
    </w:p>
    <w:p w14:paraId="41F4C7AA" w14:textId="77777777" w:rsidR="006F5067" w:rsidRDefault="006343EC">
      <w:pPr>
        <w:pStyle w:val="SourceCode"/>
      </w:pPr>
      <w:r>
        <w:t xml:space="preserve">    lea rdi, [freed_text]</w:t>
      </w:r>
    </w:p>
    <w:p w14:paraId="669CAA82" w14:textId="77777777" w:rsidR="006F5067" w:rsidRDefault="006343EC">
      <w:pPr>
        <w:pStyle w:val="SourceCode"/>
      </w:pPr>
      <w:r>
        <w:t xml:space="preserve">    mov eax, 0</w:t>
      </w:r>
    </w:p>
    <w:p w14:paraId="234630B1" w14:textId="77777777" w:rsidR="006F5067" w:rsidRDefault="006343EC">
      <w:pPr>
        <w:pStyle w:val="SourceCode"/>
      </w:pPr>
      <w:r>
        <w:t xml:space="preserve">    call printf</w:t>
      </w:r>
    </w:p>
    <w:p w14:paraId="56C6CC9E" w14:textId="77777777" w:rsidR="006F5067" w:rsidRDefault="006343EC">
      <w:pPr>
        <w:pStyle w:val="SourceCode"/>
      </w:pPr>
      <w:r>
        <w:t xml:space="preserve">    mov eax, 0</w:t>
      </w:r>
    </w:p>
    <w:p w14:paraId="23A4ACD5" w14:textId="77777777" w:rsidR="006F5067" w:rsidRDefault="006F5067">
      <w:pPr>
        <w:pStyle w:val="SourceCode"/>
      </w:pPr>
    </w:p>
    <w:p w14:paraId="7F871C46" w14:textId="77777777" w:rsidR="006F5067" w:rsidRDefault="006343EC">
      <w:pPr>
        <w:pStyle w:val="SourceCode"/>
      </w:pPr>
      <w:r>
        <w:t>.finish:</w:t>
      </w:r>
    </w:p>
    <w:p w14:paraId="7D54B2C5" w14:textId="77777777" w:rsidR="006F5067" w:rsidRDefault="006343EC">
      <w:pPr>
        <w:pStyle w:val="SourceCode"/>
      </w:pPr>
      <w:r>
        <w:t xml:space="preserve">    add rsp, FRAME_SIZE</w:t>
      </w:r>
    </w:p>
    <w:p w14:paraId="355B2DD2" w14:textId="77777777" w:rsidR="006F5067" w:rsidRDefault="006343EC">
      <w:pPr>
        <w:pStyle w:val="SourceCode"/>
        <w:keepNext/>
      </w:pPr>
      <w:r>
        <w:t xml:space="preserve">    ret</w:t>
      </w:r>
    </w:p>
    <w:p w14:paraId="05F9ADAE" w14:textId="77777777" w:rsidR="006F5067" w:rsidRDefault="006F5067">
      <w:pPr>
        <w:pStyle w:val="SourceCode"/>
        <w:keepNext/>
      </w:pPr>
    </w:p>
    <w:p w14:paraId="56889E43" w14:textId="77777777" w:rsidR="006F5067" w:rsidRDefault="006343EC">
      <w:pPr>
        <w:pStyle w:val="SourceCode"/>
        <w:keepNext/>
      </w:pPr>
      <w:r>
        <w:t>; Marks the stack as not executable, which current Linux linkers expect.</w:t>
      </w:r>
    </w:p>
    <w:p w14:paraId="522C5711" w14:textId="77777777" w:rsidR="006F5067" w:rsidRDefault="006343EC">
      <w:pPr>
        <w:pStyle w:val="SourceCode"/>
      </w:pPr>
      <w:r>
        <w:t>section .note.GNU-stack noalloc noexec nowrite progbits</w:t>
      </w:r>
    </w:p>
    <w:p w14:paraId="0A150224" w14:textId="77777777" w:rsidR="006F5067" w:rsidRDefault="006F5067">
      <w:pPr>
        <w:keepNext/>
      </w:pPr>
    </w:p>
    <w:p w14:paraId="62FFE62F" w14:textId="77777777" w:rsidR="006F5067" w:rsidRDefault="006343EC">
      <w:pPr>
        <w:pStyle w:val="Heading3"/>
      </w:pPr>
      <w:r>
        <w:t>Linux Build and Run</w:t>
      </w:r>
    </w:p>
    <w:p w14:paraId="0E2E8161" w14:textId="77777777" w:rsidR="006F5067" w:rsidRDefault="006343EC">
      <w:pPr>
        <w:pStyle w:val="CommandBlock"/>
        <w:keepNext/>
      </w:pPr>
      <w:r>
        <w:t>nasm -f elf64 ./assembly/linux/references.asm \</w:t>
      </w:r>
    </w:p>
    <w:p w14:paraId="292613B9" w14:textId="77777777" w:rsidR="006F5067" w:rsidRDefault="006343EC">
      <w:pPr>
        <w:pStyle w:val="CommandBlock"/>
        <w:keepNext/>
      </w:pPr>
      <w:r>
        <w:t xml:space="preserve">    -o ./assembly/linux/references.o</w:t>
      </w:r>
    </w:p>
    <w:p w14:paraId="34CF5D80" w14:textId="77777777" w:rsidR="006F5067" w:rsidRDefault="006343EC">
      <w:pPr>
        <w:pStyle w:val="CommandBlock"/>
        <w:keepNext/>
      </w:pPr>
      <w:r>
        <w:t>gcc -no-pie ./assembly/linux/references.o \</w:t>
      </w:r>
    </w:p>
    <w:p w14:paraId="1242C14F" w14:textId="77777777" w:rsidR="006F5067" w:rsidRDefault="006343EC">
      <w:pPr>
        <w:pStyle w:val="CommandBlock"/>
        <w:keepNext/>
      </w:pPr>
      <w:r>
        <w:t xml:space="preserve">    -o ./assembly/linux/references</w:t>
      </w:r>
    </w:p>
    <w:p w14:paraId="25FEA3F4" w14:textId="77777777" w:rsidR="006F5067" w:rsidRDefault="006343EC">
      <w:pPr>
        <w:pStyle w:val="CommandBlock"/>
      </w:pPr>
      <w:r>
        <w:t>./assembly/linux/references</w:t>
      </w:r>
    </w:p>
    <w:p w14:paraId="34E4A095" w14:textId="77777777" w:rsidR="006F5067" w:rsidRDefault="006F5067">
      <w:pPr>
        <w:keepNext/>
      </w:pPr>
    </w:p>
    <w:p w14:paraId="41F13EE8" w14:textId="77777777" w:rsidR="006F5067" w:rsidRDefault="006343EC">
      <w:pPr>
        <w:pStyle w:val="Heading3"/>
      </w:pPr>
      <w:r>
        <w:t>Check Your Results</w:t>
      </w:r>
    </w:p>
    <w:p w14:paraId="5F072EC2" w14:textId="77777777" w:rsidR="006F5067" w:rsidRDefault="006343EC">
      <w:pPr>
        <w:keepNext/>
      </w:pPr>
      <w:r>
        <w:t>The Windows and Linux programs print the same lines. The program reads no input. Your screen must show exactly these nine lines, with the same spelling, spacing, and capitalization.</w:t>
      </w:r>
    </w:p>
    <w:p w14:paraId="3199B892" w14:textId="77777777" w:rsidR="006F5067" w:rsidRDefault="006F5067">
      <w:pPr>
        <w:keepNext/>
      </w:pPr>
    </w:p>
    <w:p w14:paraId="714A88AF" w14:textId="77777777" w:rsidR="006F5067" w:rsidRDefault="006343EC">
      <w:pPr>
        <w:pStyle w:val="RequiredOutput"/>
        <w:keepNext/>
      </w:pPr>
      <w:r>
        <w:t>record: web-01 port 443</w:t>
      </w:r>
    </w:p>
    <w:p w14:paraId="536AA4FF" w14:textId="77777777" w:rsidR="006F5067" w:rsidRDefault="006343EC">
      <w:pPr>
        <w:pStyle w:val="RequiredOutput"/>
        <w:keepNext/>
      </w:pPr>
      <w:r>
        <w:t>alias refers to the same object: yes</w:t>
      </w:r>
    </w:p>
    <w:p w14:paraId="3D48BB8E" w14:textId="77777777" w:rsidR="006F5067" w:rsidRDefault="006343EC">
      <w:pPr>
        <w:pStyle w:val="RequiredOutput"/>
        <w:keepNext/>
      </w:pPr>
      <w:r>
        <w:t>Changed through alias: web-01 port 8443</w:t>
      </w:r>
    </w:p>
    <w:p w14:paraId="2A500629" w14:textId="77777777" w:rsidR="006F5067" w:rsidRDefault="006343EC">
      <w:pPr>
        <w:pStyle w:val="RequiredOutput"/>
        <w:keepNext/>
      </w:pPr>
      <w:r>
        <w:t>record sees: web-01 port 8443</w:t>
      </w:r>
    </w:p>
    <w:p w14:paraId="5B0928FC" w14:textId="77777777" w:rsidR="006F5067" w:rsidRDefault="006343EC">
      <w:pPr>
        <w:pStyle w:val="RequiredOutput"/>
        <w:keepNext/>
      </w:pPr>
      <w:r>
        <w:t>copy is a separate object: yes</w:t>
      </w:r>
    </w:p>
    <w:p w14:paraId="09764070" w14:textId="77777777" w:rsidR="006F5067" w:rsidRDefault="006343EC">
      <w:pPr>
        <w:pStyle w:val="RequiredOutput"/>
        <w:keepNext/>
      </w:pPr>
      <w:r>
        <w:t>copy has the same values: yes</w:t>
      </w:r>
    </w:p>
    <w:p w14:paraId="1892C9F4" w14:textId="77777777" w:rsidR="006F5067" w:rsidRDefault="006343EC">
      <w:pPr>
        <w:pStyle w:val="RequiredOutput"/>
        <w:keepNext/>
      </w:pPr>
      <w:r>
        <w:t>Changed the copy: web-02 port 8443</w:t>
      </w:r>
    </w:p>
    <w:p w14:paraId="525A5122" w14:textId="77777777" w:rsidR="006F5067" w:rsidRDefault="006343EC">
      <w:pPr>
        <w:pStyle w:val="RequiredOutput"/>
        <w:keepNext/>
      </w:pPr>
      <w:r>
        <w:t>record still: web-01 port 8443</w:t>
      </w:r>
    </w:p>
    <w:p w14:paraId="6DE767BB" w14:textId="77777777" w:rsidR="006F5067" w:rsidRDefault="006343EC">
      <w:pPr>
        <w:pStyle w:val="RequiredOutput"/>
      </w:pPr>
      <w:r>
        <w:t>Record freed once, both pointers set to NULL</w:t>
      </w:r>
    </w:p>
    <w:p w14:paraId="61835DBA" w14:textId="77777777" w:rsidR="006F5067" w:rsidRDefault="006F5067">
      <w:pPr>
        <w:keepNext/>
      </w:pPr>
    </w:p>
    <w:p w14:paraId="07AF9EE3" w14:textId="77777777" w:rsidR="006F5067" w:rsidRDefault="006343EC">
      <w:pPr>
        <w:pStyle w:val="ListBullet"/>
      </w:pPr>
      <w:r>
        <w:t>alias refers to the same object: yes comes from cmp on the two addresses that record and alias hold: they are equal, so both lead to the one block on the heap.</w:t>
      </w:r>
    </w:p>
    <w:p w14:paraId="776F16AB" w14:textId="77777777" w:rsidR="006F5067" w:rsidRDefault="006343EC">
      <w:pPr>
        <w:pStyle w:val="ListBullet"/>
      </w:pPr>
      <w:r>
        <w:t>Changed through alias: web-01 port 8443 and record sees: web-01 port 8443 prove there is one record with two names: the change made through alias is seen through record.</w:t>
      </w:r>
    </w:p>
    <w:p w14:paraId="7BC5A4C4" w14:textId="77777777" w:rsidR="006F5067" w:rsidRDefault="006343EC">
      <w:pPr>
        <w:pStyle w:val="ListBullet"/>
      </w:pPr>
      <w:r>
        <w:t>copy is a separate object: yes comes from cmp on record_copy's address, inside main's frame, and the heap block's address: they differ, so memcpy made a second record.</w:t>
      </w:r>
    </w:p>
    <w:p w14:paraId="684EDCC6" w14:textId="77777777" w:rsidR="006F5067" w:rsidRDefault="006343EC">
      <w:pPr>
        <w:pStyle w:val="ListBullet"/>
      </w:pPr>
      <w:r>
        <w:t>Changed the copy: web-02 port 8443 and record still: web-01 port 8443 prove the copy is a separate record: renaming it left the original alone.</w:t>
      </w:r>
    </w:p>
    <w:p w14:paraId="34789596" w14:textId="77777777" w:rsidR="006F5067" w:rsidRDefault="006343EC">
      <w:pPr>
        <w:pStyle w:val="ListBullet"/>
      </w:pPr>
      <w:r>
        <w:t>copy has the same values: yes comes from same_values: strcmp found the server names equal, and the two ports are equal. Equal values and the same object are different questions.</w:t>
      </w:r>
    </w:p>
    <w:p w14:paraId="110F666C" w14:textId="77777777" w:rsidR="006F5067" w:rsidRDefault="006343EC">
      <w:pPr>
        <w:pStyle w:val="ListBullet"/>
      </w:pPr>
      <w:r>
        <w:t>Record freed once, both pointers set to NULL is Assembly's own line, the same as C's in Lesson 9.7: HeapFree (Linux: free) ran once for the one block, and both locals were then set to 0.</w:t>
      </w:r>
    </w:p>
    <w:p w14:paraId="16D9094A" w14:textId="77777777" w:rsidR="006F5067" w:rsidRDefault="006343EC">
      <w:pPr>
        <w:pStyle w:val="ListBullet"/>
      </w:pPr>
      <w:r>
        <w:t>If copy has the same values says no, same_values compared the wrong places: strcmp needs the address of each server name, [r12 + SERVER_NAME] and [r13 + SERVER_NAME], found with lea, not the bytes stored there.</w:t>
      </w:r>
    </w:p>
    <w:p w14:paraId="1F461D5F" w14:textId="77777777" w:rsidR="006F5067" w:rsidRDefault="006343EC">
      <w:pPr>
        <w:pStyle w:val="ListBullet"/>
      </w:pPr>
      <w:r>
        <w:t>If a line prints a strange port, print_record read the port from the wrong offset: PORT is 32.</w:t>
      </w:r>
    </w:p>
    <w:p w14:paraId="5FE195E8" w14:textId="77777777" w:rsidR="006F5067" w:rsidRDefault="006343EC">
      <w:pPr>
        <w:pStyle w:val="ListBullet"/>
      </w:pPr>
      <w:r>
        <w:t>If the build fails, read the first error message: it names the file and line to fix.</w:t>
      </w:r>
    </w:p>
    <w:p w14:paraId="6C40E1A9" w14:textId="77777777" w:rsidR="006F5067" w:rsidRDefault="006F5067">
      <w:pPr>
        <w:keepNext/>
      </w:pPr>
    </w:p>
    <w:p w14:paraId="101DFE51" w14:textId="77777777" w:rsidR="006F5067" w:rsidRDefault="006F5067">
      <w:pPr>
        <w:keepNext/>
      </w:pPr>
    </w:p>
    <w:p w14:paraId="69B22EE2" w14:textId="77777777" w:rsidR="006F5067" w:rsidRDefault="006343EC">
      <w:pPr>
        <w:pStyle w:val="Heading2"/>
      </w:pPr>
      <w:r>
        <w:t>What to Notice</w:t>
      </w:r>
    </w:p>
    <w:p w14:paraId="73BD7C8C" w14:textId="77777777" w:rsidR="006F5067" w:rsidRDefault="006343EC">
      <w:pPr>
        <w:pStyle w:val="ListBullet"/>
      </w:pPr>
      <w:r>
        <w:t>An alias in Assembly is simply the same number in two places. The block does not know how many locals hold its address, and nothing counts them: that is why the program clears both after HeapFree.</w:t>
      </w:r>
    </w:p>
    <w:p w14:paraId="47600F01" w14:textId="77777777" w:rsidR="006F5067" w:rsidRDefault="006343EC">
      <w:pPr>
        <w:pStyle w:val="ListBullet"/>
      </w:pPr>
      <w:r>
        <w:t>cmp on two addresses is the only "same object?" question there is, and it is the one every other language asks underneath: C's ==, Rust's std::ptr::eq, Python's is.</w:t>
      </w:r>
    </w:p>
    <w:p w14:paraId="4B2C74DA" w14:textId="77777777" w:rsidR="006F5067" w:rsidRDefault="006343EC">
      <w:pPr>
        <w:pStyle w:val="ListBullet"/>
      </w:pPr>
      <w:r>
        <w:t>memcpy copies bytes, all 40 of them, so the copy owns its own server name text. Copying only the 8-byte address, as alias does, is not a copy. Underneath, memcpy is a loop of moves; x86 even has one instruction for it, rep movsb, which the C library may use.</w:t>
      </w:r>
    </w:p>
    <w:p w14:paraId="038BA0B9" w14:textId="77777777" w:rsidR="006F5067" w:rsidRDefault="006343EC">
      <w:pPr>
        <w:pStyle w:val="ListBullet"/>
      </w:pPr>
      <w:r>
        <w:t>record_copy needs no HeapFree: it lives in main's frame and goes when main returns. Only what HeapAlloc (Linux: malloc) gave is given back.</w:t>
      </w:r>
    </w:p>
    <w:p w14:paraId="1EA17E4D" w14:textId="77777777" w:rsidR="006F5067" w:rsidRDefault="006343EC">
      <w:pPr>
        <w:pStyle w:val="ListBullet"/>
      </w:pPr>
      <w:r>
        <w:t>Freeing through alias after freeing through record would free the block twice, and reading through either after HeapFree is a use after free. Neither is ever run: they can crash the program or quietly corrupt other blocks (Lesson 9.4a).</w:t>
      </w:r>
    </w:p>
    <w:p w14:paraId="34770014" w14:textId="77777777" w:rsidR="006F5067" w:rsidRDefault="006F5067">
      <w:pPr>
        <w:keepNext/>
      </w:pPr>
    </w:p>
    <w:p w14:paraId="544ACA45" w14:textId="77777777" w:rsidR="006F5067" w:rsidRDefault="006343EC">
      <w:pPr>
        <w:pStyle w:val="Heading3"/>
      </w:pPr>
      <w:r>
        <w:t>Basic and Production-Minded Comparison</w:t>
      </w:r>
    </w:p>
    <w:p w14:paraId="543E8C16" w14:textId="77777777" w:rsidR="006F5067" w:rsidRDefault="006343EC">
      <w:r>
        <w:t>Both versions make the same alias and the same copy. The Basic one writes each step out in main. The Production-Minded one moves the record lines, the yes or no, and the value comparison into small functions, adds the field-by-field comparison, and checks the allocation before using it.</w:t>
      </w:r>
    </w:p>
    <w:p w14:paraId="7E910BB8" w14:textId="77777777" w:rsidR="006F5067" w:rsidRDefault="006F5067">
      <w:pPr>
        <w:keepNext/>
      </w:pPr>
    </w:p>
    <w:p w14:paraId="1D7B88FB" w14:textId="77777777" w:rsidR="006F5067" w:rsidRDefault="006F5067">
      <w:pPr>
        <w:keepNext/>
      </w:pPr>
    </w:p>
    <w:p w14:paraId="2742D7D5" w14:textId="77777777" w:rsidR="006F5067" w:rsidRDefault="006F5067">
      <w:pPr>
        <w:keepNext/>
      </w:pPr>
    </w:p>
    <w:p w14:paraId="4A5EC744" w14:textId="77777777" w:rsidR="006F5067" w:rsidRDefault="006343EC">
      <w:pPr>
        <w:pStyle w:val="Heading1"/>
      </w:pPr>
      <w:r>
        <w:t>Rust Implementation</w:t>
      </w:r>
    </w:p>
    <w:p w14:paraId="310F6115" w14:textId="77777777" w:rsidR="006F5067" w:rsidRDefault="006343EC">
      <w:r>
        <w:t>Rust allows a second name for a value only as a borrow, and it adds one rule that the other languages do not: at any moment a value may have many readers or one changer, never both. Remember, &amp; lends a value to read and &amp;mut lends it to change. So an alias that changes the record must be the only way to the record while it is in use, and Rust checks that when it builds the program. That rule is what makes the alias bug of Lesson 9.7, a change you did not expect through a name you forgot, impossible to build</w:t>
      </w:r>
      <w:r>
        <w:t xml:space="preserve"> in Rust. When two parts of a program truly need to keep and change one value, Rust offers shared ownership: Rc for the owners and RefCell for the changes, which the Production-Minded version uses. A plain = never makes an alias: it moves the value, and the old name can no longer be used.</w:t>
      </w:r>
    </w:p>
    <w:p w14:paraId="360C3341" w14:textId="77777777" w:rsidR="006F5067" w:rsidRDefault="006F5067">
      <w:pPr>
        <w:keepNext/>
      </w:pPr>
    </w:p>
    <w:p w14:paraId="0D17092D" w14:textId="77777777" w:rsidR="006F5067" w:rsidRDefault="006F5067">
      <w:pPr>
        <w:keepNext/>
      </w:pPr>
    </w:p>
    <w:p w14:paraId="47C7BE8A" w14:textId="77777777" w:rsidR="006F5067" w:rsidRDefault="006343EC">
      <w:pPr>
        <w:pStyle w:val="Heading2"/>
      </w:pPr>
      <w:r>
        <w:t>Basic Implementation</w:t>
      </w:r>
    </w:p>
    <w:p w14:paraId="54E5A101" w14:textId="77777777" w:rsidR="006F5067" w:rsidRDefault="006343EC">
      <w:r>
        <w:t>Start with the most direct version: one record in main's frame, a read borrow to compare, a change borrow to change it, and a copy made with clone(). Each borrow lives in its own inner block, so its end is visible: the borrow ends at the block's closing brace. Every step is commented, so read the comments as you type it.</w:t>
      </w:r>
    </w:p>
    <w:p w14:paraId="085E7A49" w14:textId="77777777" w:rsidR="006F5067" w:rsidRDefault="006F5067">
      <w:pPr>
        <w:keepNext/>
      </w:pPr>
    </w:p>
    <w:p w14:paraId="2B85EA9C" w14:textId="77777777" w:rsidR="006F5067" w:rsidRDefault="006343EC">
      <w:pPr>
        <w:pStyle w:val="Heading3"/>
      </w:pPr>
      <w:r>
        <w:t>rust/src/bin/basic_references.rs</w:t>
      </w:r>
    </w:p>
    <w:p w14:paraId="4B861CF7" w14:textId="77777777" w:rsidR="006F5067" w:rsidRDefault="006343EC">
      <w:pPr>
        <w:pStyle w:val="SourceCode"/>
        <w:keepNext/>
      </w:pPr>
      <w:r>
        <w:t>// One server record: a server name and a port. Remember, String is text the</w:t>
      </w:r>
    </w:p>
    <w:p w14:paraId="731215B5" w14:textId="77777777" w:rsidR="006F5067" w:rsidRDefault="006343EC">
      <w:pPr>
        <w:pStyle w:val="SourceCode"/>
        <w:keepNext/>
      </w:pPr>
      <w:r>
        <w:t>// record owns.</w:t>
      </w:r>
    </w:p>
    <w:p w14:paraId="17D7A2C3" w14:textId="77777777" w:rsidR="006F5067" w:rsidRDefault="006343EC">
      <w:pPr>
        <w:pStyle w:val="SourceCode"/>
      </w:pPr>
      <w:r>
        <w:t>struct ServerRecord {</w:t>
      </w:r>
    </w:p>
    <w:p w14:paraId="468BDCCB" w14:textId="77777777" w:rsidR="006F5067" w:rsidRDefault="006343EC">
      <w:pPr>
        <w:pStyle w:val="SourceCode"/>
      </w:pPr>
      <w:r>
        <w:t xml:space="preserve">    server_name: String,</w:t>
      </w:r>
    </w:p>
    <w:p w14:paraId="7EA23C4C" w14:textId="77777777" w:rsidR="006F5067" w:rsidRDefault="006343EC">
      <w:pPr>
        <w:pStyle w:val="SourceCode"/>
      </w:pPr>
      <w:r>
        <w:t xml:space="preserve">    port: i32,</w:t>
      </w:r>
    </w:p>
    <w:p w14:paraId="30F026AC" w14:textId="77777777" w:rsidR="006F5067" w:rsidRDefault="006343EC">
      <w:pPr>
        <w:pStyle w:val="SourceCode"/>
      </w:pPr>
      <w:r>
        <w:t>}</w:t>
      </w:r>
    </w:p>
    <w:p w14:paraId="08086017" w14:textId="77777777" w:rsidR="006F5067" w:rsidRDefault="006F5067">
      <w:pPr>
        <w:pStyle w:val="SourceCode"/>
      </w:pPr>
    </w:p>
    <w:p w14:paraId="445B1065" w14:textId="77777777" w:rsidR="006F5067" w:rsidRDefault="006343EC">
      <w:pPr>
        <w:pStyle w:val="SourceCode"/>
      </w:pPr>
      <w:r>
        <w:t>// Turns a comparison's result into the word the program prints.</w:t>
      </w:r>
    </w:p>
    <w:p w14:paraId="7490DBD0" w14:textId="77777777" w:rsidR="006F5067" w:rsidRDefault="006343EC">
      <w:pPr>
        <w:pStyle w:val="SourceCode"/>
      </w:pPr>
      <w:r>
        <w:t>fn yes_or_no(answer: bool) -&gt; String {</w:t>
      </w:r>
    </w:p>
    <w:p w14:paraId="744DB4B1" w14:textId="77777777" w:rsidR="006F5067" w:rsidRDefault="006343EC">
      <w:pPr>
        <w:pStyle w:val="SourceCode"/>
      </w:pPr>
      <w:r>
        <w:t xml:space="preserve">    if answer {</w:t>
      </w:r>
    </w:p>
    <w:p w14:paraId="6419ED80" w14:textId="77777777" w:rsidR="006F5067" w:rsidRDefault="006343EC">
      <w:pPr>
        <w:pStyle w:val="SourceCode"/>
      </w:pPr>
      <w:r>
        <w:t xml:space="preserve">        return "yes".to_string();</w:t>
      </w:r>
    </w:p>
    <w:p w14:paraId="51B92370" w14:textId="77777777" w:rsidR="006F5067" w:rsidRDefault="006343EC">
      <w:pPr>
        <w:pStyle w:val="SourceCode"/>
      </w:pPr>
      <w:r>
        <w:t xml:space="preserve">    }</w:t>
      </w:r>
    </w:p>
    <w:p w14:paraId="469154A8" w14:textId="77777777" w:rsidR="006F5067" w:rsidRDefault="006343EC">
      <w:pPr>
        <w:pStyle w:val="SourceCode"/>
      </w:pPr>
      <w:r>
        <w:t xml:space="preserve">    "no".to_string()</w:t>
      </w:r>
    </w:p>
    <w:p w14:paraId="50698A1F" w14:textId="77777777" w:rsidR="006F5067" w:rsidRDefault="006343EC">
      <w:pPr>
        <w:pStyle w:val="SourceCode"/>
      </w:pPr>
      <w:r>
        <w:t>}</w:t>
      </w:r>
    </w:p>
    <w:p w14:paraId="7BE49FF9" w14:textId="77777777" w:rsidR="006F5067" w:rsidRDefault="006F5067">
      <w:pPr>
        <w:pStyle w:val="SourceCode"/>
      </w:pPr>
    </w:p>
    <w:p w14:paraId="0CDA160F" w14:textId="77777777" w:rsidR="006F5067" w:rsidRDefault="006343EC">
      <w:pPr>
        <w:pStyle w:val="SourceCode"/>
      </w:pPr>
      <w:r>
        <w:t>// Remember, main is where the program starts.</w:t>
      </w:r>
    </w:p>
    <w:p w14:paraId="258D0801" w14:textId="77777777" w:rsidR="006F5067" w:rsidRDefault="006343EC">
      <w:pPr>
        <w:pStyle w:val="SourceCode"/>
      </w:pPr>
      <w:r>
        <w:t>fn main() {</w:t>
      </w:r>
    </w:p>
    <w:p w14:paraId="2E78DDF0" w14:textId="77777777" w:rsidR="006F5067" w:rsidRDefault="006343EC">
      <w:pPr>
        <w:pStyle w:val="SourceCode"/>
      </w:pPr>
      <w:r>
        <w:t xml:space="preserve">    // The braces make a block, so the record's life has a visible end.</w:t>
      </w:r>
    </w:p>
    <w:p w14:paraId="6DE71647" w14:textId="77777777" w:rsidR="006F5067" w:rsidRDefault="006343EC">
      <w:pPr>
        <w:pStyle w:val="SourceCode"/>
      </w:pPr>
      <w:r>
        <w:t xml:space="preserve">    {</w:t>
      </w:r>
    </w:p>
    <w:p w14:paraId="554E96AE" w14:textId="77777777" w:rsidR="006F5067" w:rsidRDefault="006343EC">
      <w:pPr>
        <w:pStyle w:val="SourceCode"/>
      </w:pPr>
      <w:r>
        <w:t xml:space="preserve">        // record owns the ServerRecord. It is a local, so the record lives</w:t>
      </w:r>
    </w:p>
    <w:p w14:paraId="42F778D6" w14:textId="77777777" w:rsidR="006F5067" w:rsidRDefault="006343EC">
      <w:pPr>
        <w:pStyle w:val="SourceCode"/>
      </w:pPr>
      <w:r>
        <w:t xml:space="preserve">        // in main's frame; its server_name's text is on the heap, owned by it.</w:t>
      </w:r>
    </w:p>
    <w:p w14:paraId="2AE38B9A" w14:textId="77777777" w:rsidR="006F5067" w:rsidRDefault="006343EC">
      <w:pPr>
        <w:pStyle w:val="SourceCode"/>
      </w:pPr>
      <w:r>
        <w:t xml:space="preserve">        let mut record = ServerRecord {</w:t>
      </w:r>
    </w:p>
    <w:p w14:paraId="766F4EF6" w14:textId="77777777" w:rsidR="006F5067" w:rsidRDefault="006343EC">
      <w:pPr>
        <w:pStyle w:val="SourceCode"/>
      </w:pPr>
      <w:r>
        <w:t xml:space="preserve">            server_name: "web-01".to_string(),</w:t>
      </w:r>
    </w:p>
    <w:p w14:paraId="2735202A" w14:textId="77777777" w:rsidR="006F5067" w:rsidRDefault="006343EC">
      <w:pPr>
        <w:pStyle w:val="SourceCode"/>
      </w:pPr>
      <w:r>
        <w:t xml:space="preserve">            port: 443,</w:t>
      </w:r>
    </w:p>
    <w:p w14:paraId="3C1FBB35" w14:textId="77777777" w:rsidR="006F5067" w:rsidRDefault="006343EC">
      <w:pPr>
        <w:pStyle w:val="SourceCode"/>
      </w:pPr>
      <w:r>
        <w:t xml:space="preserve">        };</w:t>
      </w:r>
    </w:p>
    <w:p w14:paraId="285DB2D4" w14:textId="77777777" w:rsidR="006F5067" w:rsidRDefault="006343EC">
      <w:pPr>
        <w:pStyle w:val="SourceCode"/>
      </w:pPr>
      <w:r>
        <w:t xml:space="preserve">        println!("record: {} port {}", record.server_name, record.port);</w:t>
      </w:r>
    </w:p>
    <w:p w14:paraId="2DA228F0" w14:textId="77777777" w:rsidR="006F5067" w:rsidRDefault="006F5067">
      <w:pPr>
        <w:pStyle w:val="SourceCode"/>
      </w:pPr>
    </w:p>
    <w:p w14:paraId="41094253" w14:textId="77777777" w:rsidR="006F5067" w:rsidRDefault="006343EC">
      <w:pPr>
        <w:pStyle w:val="SourceCode"/>
      </w:pPr>
      <w:r>
        <w:t xml:space="preserve">        // In Rust a second name for a value is a borrow. Remember, &amp; lends</w:t>
      </w:r>
    </w:p>
    <w:p w14:paraId="1B423A67" w14:textId="77777777" w:rsidR="006F5067" w:rsidRDefault="006343EC">
      <w:pPr>
        <w:pStyle w:val="SourceCode"/>
      </w:pPr>
      <w:r>
        <w:t xml:space="preserve">        // a value to read and &amp;mut lends it to change. Rust allows many</w:t>
      </w:r>
    </w:p>
    <w:p w14:paraId="56C7497F" w14:textId="77777777" w:rsidR="006F5067" w:rsidRDefault="006343EC">
      <w:pPr>
        <w:pStyle w:val="SourceCode"/>
      </w:pPr>
      <w:r>
        <w:t xml:space="preserve">        // readers or one changer at a time, never both, so each borrow</w:t>
      </w:r>
    </w:p>
    <w:p w14:paraId="365B834D" w14:textId="77777777" w:rsidR="006F5067" w:rsidRDefault="006343EC">
      <w:pPr>
        <w:pStyle w:val="SourceCode"/>
      </w:pPr>
      <w:r>
        <w:t xml:space="preserve">        // here lives in its own inner block and ends at its closing brace.</w:t>
      </w:r>
    </w:p>
    <w:p w14:paraId="6FC8E59B" w14:textId="77777777" w:rsidR="006F5067" w:rsidRDefault="006343EC">
      <w:pPr>
        <w:pStyle w:val="SourceCode"/>
      </w:pPr>
      <w:r>
        <w:t xml:space="preserve">        // std::ptr::eq(first, second) asks whether two references lead to</w:t>
      </w:r>
    </w:p>
    <w:p w14:paraId="091D53D6" w14:textId="77777777" w:rsidR="006F5067" w:rsidRDefault="006343EC">
      <w:pPr>
        <w:pStyle w:val="SourceCode"/>
      </w:pPr>
      <w:r>
        <w:t xml:space="preserve">        // the same place in memory: the same object. It compares the</w:t>
      </w:r>
    </w:p>
    <w:p w14:paraId="4525FB34" w14:textId="77777777" w:rsidR="006F5067" w:rsidRDefault="006343EC">
      <w:pPr>
        <w:pStyle w:val="SourceCode"/>
      </w:pPr>
      <w:r>
        <w:t xml:space="preserve">        // addresses and gives true or false; the program never prints them.</w:t>
      </w:r>
    </w:p>
    <w:p w14:paraId="5D22D826" w14:textId="77777777" w:rsidR="006F5067" w:rsidRDefault="006343EC">
      <w:pPr>
        <w:pStyle w:val="SourceCode"/>
      </w:pPr>
      <w:r>
        <w:t xml:space="preserve">        {</w:t>
      </w:r>
    </w:p>
    <w:p w14:paraId="1CCB16FA" w14:textId="77777777" w:rsidR="006F5067" w:rsidRDefault="006343EC">
      <w:pPr>
        <w:pStyle w:val="SourceCode"/>
      </w:pPr>
      <w:r>
        <w:t xml:space="preserve">            let alias = &amp;record;</w:t>
      </w:r>
    </w:p>
    <w:p w14:paraId="363D4140" w14:textId="77777777" w:rsidR="006F5067" w:rsidRDefault="006343EC">
      <w:pPr>
        <w:pStyle w:val="SourceCode"/>
      </w:pPr>
      <w:r>
        <w:t xml:space="preserve">            println!(</w:t>
      </w:r>
    </w:p>
    <w:p w14:paraId="66FCF237" w14:textId="77777777" w:rsidR="006F5067" w:rsidRDefault="006343EC">
      <w:pPr>
        <w:pStyle w:val="SourceCode"/>
      </w:pPr>
      <w:r>
        <w:t xml:space="preserve">                "alias refers to the same object: {}",</w:t>
      </w:r>
    </w:p>
    <w:p w14:paraId="10E50A24" w14:textId="77777777" w:rsidR="006F5067" w:rsidRDefault="006343EC">
      <w:pPr>
        <w:pStyle w:val="SourceCode"/>
      </w:pPr>
      <w:r>
        <w:t xml:space="preserve">                yes_or_no(std::ptr::eq(alias, &amp;record))</w:t>
      </w:r>
    </w:p>
    <w:p w14:paraId="3DC2B89B" w14:textId="77777777" w:rsidR="006F5067" w:rsidRDefault="006343EC">
      <w:pPr>
        <w:pStyle w:val="SourceCode"/>
      </w:pPr>
      <w:r>
        <w:t xml:space="preserve">            );</w:t>
      </w:r>
    </w:p>
    <w:p w14:paraId="7230EE9E" w14:textId="77777777" w:rsidR="006F5067" w:rsidRDefault="006343EC">
      <w:pPr>
        <w:pStyle w:val="SourceCode"/>
      </w:pPr>
      <w:r>
        <w:t xml:space="preserve">        }</w:t>
      </w:r>
    </w:p>
    <w:p w14:paraId="5A3F1B35" w14:textId="77777777" w:rsidR="006F5067" w:rsidRDefault="006F5067">
      <w:pPr>
        <w:pStyle w:val="SourceCode"/>
      </w:pPr>
    </w:p>
    <w:p w14:paraId="4203AB2D" w14:textId="77777777" w:rsidR="006F5067" w:rsidRDefault="006343EC">
      <w:pPr>
        <w:pStyle w:val="SourceCode"/>
      </w:pPr>
      <w:r>
        <w:t xml:space="preserve">        // &amp;mut lends record to be changed through alias. While alias is in</w:t>
      </w:r>
    </w:p>
    <w:p w14:paraId="21CABEE8" w14:textId="77777777" w:rsidR="006F5067" w:rsidRDefault="006343EC">
      <w:pPr>
        <w:pStyle w:val="SourceCode"/>
      </w:pPr>
      <w:r>
        <w:t xml:space="preserve">        // use, record itself cannot be read: Rust refuses to build that,</w:t>
      </w:r>
    </w:p>
    <w:p w14:paraId="7A0A90C9" w14:textId="77777777" w:rsidR="006F5067" w:rsidRDefault="006343EC">
      <w:pPr>
        <w:pStyle w:val="SourceCode"/>
      </w:pPr>
      <w:r>
        <w:t xml:space="preserve">        // so no one can see a half-made change. A change through alias is</w:t>
      </w:r>
    </w:p>
    <w:p w14:paraId="02616C4E" w14:textId="77777777" w:rsidR="006F5067" w:rsidRDefault="006343EC">
      <w:pPr>
        <w:pStyle w:val="SourceCode"/>
      </w:pPr>
      <w:r>
        <w:t xml:space="preserve">        // a change to the one record.</w:t>
      </w:r>
    </w:p>
    <w:p w14:paraId="6E84946C" w14:textId="77777777" w:rsidR="006F5067" w:rsidRDefault="006343EC">
      <w:pPr>
        <w:pStyle w:val="SourceCode"/>
      </w:pPr>
      <w:r>
        <w:t xml:space="preserve">        {</w:t>
      </w:r>
    </w:p>
    <w:p w14:paraId="6F3ED3E4" w14:textId="77777777" w:rsidR="006F5067" w:rsidRDefault="006343EC">
      <w:pPr>
        <w:pStyle w:val="SourceCode"/>
      </w:pPr>
      <w:r>
        <w:t xml:space="preserve">            let alias = &amp;mut record;</w:t>
      </w:r>
    </w:p>
    <w:p w14:paraId="5853CEE2" w14:textId="77777777" w:rsidR="006F5067" w:rsidRDefault="006343EC">
      <w:pPr>
        <w:pStyle w:val="SourceCode"/>
      </w:pPr>
      <w:r>
        <w:t xml:space="preserve">            alias.port = 8443;</w:t>
      </w:r>
    </w:p>
    <w:p w14:paraId="22349416" w14:textId="77777777" w:rsidR="006F5067" w:rsidRDefault="006343EC">
      <w:pPr>
        <w:pStyle w:val="SourceCode"/>
      </w:pPr>
      <w:r>
        <w:t xml:space="preserve">            println!(</w:t>
      </w:r>
    </w:p>
    <w:p w14:paraId="5621DD9E" w14:textId="77777777" w:rsidR="006F5067" w:rsidRDefault="006343EC">
      <w:pPr>
        <w:pStyle w:val="SourceCode"/>
      </w:pPr>
      <w:r>
        <w:t xml:space="preserve">                "Changed through alias: {} port {}",</w:t>
      </w:r>
    </w:p>
    <w:p w14:paraId="6C3FD721" w14:textId="77777777" w:rsidR="006F5067" w:rsidRDefault="006343EC">
      <w:pPr>
        <w:pStyle w:val="SourceCode"/>
      </w:pPr>
      <w:r>
        <w:t xml:space="preserve">                alias.server_name, alias.port</w:t>
      </w:r>
    </w:p>
    <w:p w14:paraId="682CF9EF" w14:textId="77777777" w:rsidR="006F5067" w:rsidRDefault="006343EC">
      <w:pPr>
        <w:pStyle w:val="SourceCode"/>
      </w:pPr>
      <w:r>
        <w:t xml:space="preserve">            );</w:t>
      </w:r>
    </w:p>
    <w:p w14:paraId="207D23DD" w14:textId="77777777" w:rsidR="006F5067" w:rsidRDefault="006343EC">
      <w:pPr>
        <w:pStyle w:val="SourceCode"/>
      </w:pPr>
      <w:r>
        <w:t xml:space="preserve">        }</w:t>
      </w:r>
    </w:p>
    <w:p w14:paraId="7BD5872F" w14:textId="77777777" w:rsidR="006F5067" w:rsidRDefault="006F5067">
      <w:pPr>
        <w:pStyle w:val="SourceCode"/>
      </w:pPr>
    </w:p>
    <w:p w14:paraId="49B0153A" w14:textId="77777777" w:rsidR="006F5067" w:rsidRDefault="006343EC">
      <w:pPr>
        <w:pStyle w:val="SourceCode"/>
      </w:pPr>
      <w:r>
        <w:t xml:space="preserve">        // The borrow has ended, so record can be read again, and it sees</w:t>
      </w:r>
    </w:p>
    <w:p w14:paraId="032B355B" w14:textId="77777777" w:rsidR="006F5067" w:rsidRDefault="006343EC">
      <w:pPr>
        <w:pStyle w:val="SourceCode"/>
      </w:pPr>
      <w:r>
        <w:t xml:space="preserve">        // the change.</w:t>
      </w:r>
    </w:p>
    <w:p w14:paraId="2BAA8B06" w14:textId="77777777" w:rsidR="006F5067" w:rsidRDefault="006343EC">
      <w:pPr>
        <w:pStyle w:val="SourceCode"/>
      </w:pPr>
      <w:r>
        <w:t xml:space="preserve">        println!("record sees: {} port {}", record.server_name, record.port);</w:t>
      </w:r>
    </w:p>
    <w:p w14:paraId="48A42A0A" w14:textId="77777777" w:rsidR="006F5067" w:rsidRDefault="006F5067">
      <w:pPr>
        <w:pStyle w:val="SourceCode"/>
      </w:pPr>
    </w:p>
    <w:p w14:paraId="5CEDAFB3" w14:textId="77777777" w:rsidR="006F5067" w:rsidRDefault="006343EC">
      <w:pPr>
        <w:pStyle w:val="SourceCode"/>
      </w:pPr>
      <w:r>
        <w:t xml:space="preserve">        // A copy is a separate record with the same values. Remember,</w:t>
      </w:r>
    </w:p>
    <w:p w14:paraId="257A5FB6" w14:textId="77777777" w:rsidR="006F5067" w:rsidRDefault="006343EC">
      <w:pPr>
        <w:pStyle w:val="SourceCode"/>
      </w:pPr>
      <w:r>
        <w:t xml:space="preserve">        // clone() makes a separate copy: the String gets its own text.</w:t>
      </w:r>
    </w:p>
    <w:p w14:paraId="62B6A25B" w14:textId="77777777" w:rsidR="006F5067" w:rsidRDefault="006343EC">
      <w:pPr>
        <w:pStyle w:val="SourceCode"/>
      </w:pPr>
      <w:r>
        <w:t xml:space="preserve">        // Assigning record itself would move the record, not copy it.</w:t>
      </w:r>
    </w:p>
    <w:p w14:paraId="137F63B7" w14:textId="77777777" w:rsidR="006F5067" w:rsidRDefault="006343EC">
      <w:pPr>
        <w:pStyle w:val="SourceCode"/>
      </w:pPr>
      <w:r>
        <w:t xml:space="preserve">        let mut record_copy = ServerRecord {</w:t>
      </w:r>
    </w:p>
    <w:p w14:paraId="1921111D" w14:textId="77777777" w:rsidR="006F5067" w:rsidRDefault="006343EC">
      <w:pPr>
        <w:pStyle w:val="SourceCode"/>
      </w:pPr>
      <w:r>
        <w:t xml:space="preserve">            server_name: record.server_name.clone(),</w:t>
      </w:r>
    </w:p>
    <w:p w14:paraId="249A50C4" w14:textId="77777777" w:rsidR="006F5067" w:rsidRDefault="006343EC">
      <w:pPr>
        <w:pStyle w:val="SourceCode"/>
      </w:pPr>
      <w:r>
        <w:t xml:space="preserve">            port: record.port,</w:t>
      </w:r>
    </w:p>
    <w:p w14:paraId="4F1930C4" w14:textId="77777777" w:rsidR="006F5067" w:rsidRDefault="006343EC">
      <w:pPr>
        <w:pStyle w:val="SourceCode"/>
      </w:pPr>
      <w:r>
        <w:t xml:space="preserve">        };</w:t>
      </w:r>
    </w:p>
    <w:p w14:paraId="1470A693" w14:textId="77777777" w:rsidR="006F5067" w:rsidRDefault="006343EC">
      <w:pPr>
        <w:pStyle w:val="SourceCode"/>
      </w:pPr>
      <w:r>
        <w:t xml:space="preserve">        println!(</w:t>
      </w:r>
    </w:p>
    <w:p w14:paraId="40B300F0" w14:textId="77777777" w:rsidR="006F5067" w:rsidRDefault="006343EC">
      <w:pPr>
        <w:pStyle w:val="SourceCode"/>
      </w:pPr>
      <w:r>
        <w:t xml:space="preserve">            "copy is a separate object: {}",</w:t>
      </w:r>
    </w:p>
    <w:p w14:paraId="2E37BF1F" w14:textId="77777777" w:rsidR="006F5067" w:rsidRDefault="006343EC">
      <w:pPr>
        <w:pStyle w:val="SourceCode"/>
      </w:pPr>
      <w:r>
        <w:t xml:space="preserve">            yes_or_no(!std::ptr::eq(&amp;record_copy, &amp;record))</w:t>
      </w:r>
    </w:p>
    <w:p w14:paraId="2BABCA20" w14:textId="77777777" w:rsidR="006F5067" w:rsidRDefault="006343EC">
      <w:pPr>
        <w:pStyle w:val="SourceCode"/>
      </w:pPr>
      <w:r>
        <w:t xml:space="preserve">        );</w:t>
      </w:r>
    </w:p>
    <w:p w14:paraId="7875FA80" w14:textId="77777777" w:rsidR="006F5067" w:rsidRDefault="006F5067">
      <w:pPr>
        <w:pStyle w:val="SourceCode"/>
      </w:pPr>
    </w:p>
    <w:p w14:paraId="6117E846" w14:textId="77777777" w:rsidR="006F5067" w:rsidRDefault="006343EC">
      <w:pPr>
        <w:pStyle w:val="SourceCode"/>
      </w:pPr>
      <w:r>
        <w:t xml:space="preserve">        // Changing the copy leaves the original alone.</w:t>
      </w:r>
    </w:p>
    <w:p w14:paraId="6D36B54C" w14:textId="77777777" w:rsidR="006F5067" w:rsidRDefault="006343EC">
      <w:pPr>
        <w:pStyle w:val="SourceCode"/>
      </w:pPr>
      <w:r>
        <w:t xml:space="preserve">        record_copy.server_name = "web-02".to_string();</w:t>
      </w:r>
    </w:p>
    <w:p w14:paraId="66D605B7" w14:textId="77777777" w:rsidR="006F5067" w:rsidRDefault="006343EC">
      <w:pPr>
        <w:pStyle w:val="SourceCode"/>
      </w:pPr>
      <w:r>
        <w:t xml:space="preserve">        println!(</w:t>
      </w:r>
    </w:p>
    <w:p w14:paraId="3BA626E8" w14:textId="77777777" w:rsidR="006F5067" w:rsidRDefault="006343EC">
      <w:pPr>
        <w:pStyle w:val="SourceCode"/>
      </w:pPr>
      <w:r>
        <w:t xml:space="preserve">            "Changed the copy: {} port {}",</w:t>
      </w:r>
    </w:p>
    <w:p w14:paraId="702F5B8F" w14:textId="77777777" w:rsidR="006F5067" w:rsidRDefault="006343EC">
      <w:pPr>
        <w:pStyle w:val="SourceCode"/>
      </w:pPr>
      <w:r>
        <w:t xml:space="preserve">            record_copy.server_name, record_copy.port</w:t>
      </w:r>
    </w:p>
    <w:p w14:paraId="63D86F83" w14:textId="77777777" w:rsidR="006F5067" w:rsidRDefault="006343EC">
      <w:pPr>
        <w:pStyle w:val="SourceCode"/>
      </w:pPr>
      <w:r>
        <w:t xml:space="preserve">        );</w:t>
      </w:r>
    </w:p>
    <w:p w14:paraId="013AEA75" w14:textId="77777777" w:rsidR="006F5067" w:rsidRDefault="006343EC">
      <w:pPr>
        <w:pStyle w:val="SourceCode"/>
      </w:pPr>
      <w:r>
        <w:t xml:space="preserve">        println!("record still: {} port {}", record.server_name, record.port);</w:t>
      </w:r>
    </w:p>
    <w:p w14:paraId="4C413344" w14:textId="77777777" w:rsidR="006F5067" w:rsidRDefault="006F5067">
      <w:pPr>
        <w:pStyle w:val="SourceCode"/>
      </w:pPr>
    </w:p>
    <w:p w14:paraId="7C588A59" w14:textId="77777777" w:rsidR="006F5067" w:rsidRDefault="006343EC">
      <w:pPr>
        <w:pStyle w:val="SourceCode"/>
      </w:pPr>
      <w:r>
        <w:t xml:space="preserve">        // Remember, a value is dropped when its variable goes out of scope.</w:t>
      </w:r>
    </w:p>
    <w:p w14:paraId="6BC06B0B" w14:textId="77777777" w:rsidR="006F5067" w:rsidRDefault="006343EC">
      <w:pPr>
        <w:pStyle w:val="SourceCode"/>
      </w:pPr>
      <w:r>
        <w:t xml:space="preserve">        // At the closing brace, record_copy and record are dropped, in</w:t>
      </w:r>
    </w:p>
    <w:p w14:paraId="4FD788CB" w14:textId="77777777" w:rsidR="006F5067" w:rsidRDefault="006343EC">
      <w:pPr>
        <w:pStyle w:val="SourceCode"/>
      </w:pPr>
      <w:r>
        <w:t xml:space="preserve">        // reverse order, each once, with the text they own. No borrow can</w:t>
      </w:r>
    </w:p>
    <w:p w14:paraId="1AA7C112" w14:textId="77777777" w:rsidR="006F5067" w:rsidRDefault="006343EC">
      <w:pPr>
        <w:pStyle w:val="SourceCode"/>
      </w:pPr>
      <w:r>
        <w:t xml:space="preserve">        // still be in use: Rust refuses to build a borrow that outlives its</w:t>
      </w:r>
    </w:p>
    <w:p w14:paraId="30A6838A" w14:textId="77777777" w:rsidR="006F5067" w:rsidRDefault="006343EC">
      <w:pPr>
        <w:pStyle w:val="SourceCode"/>
      </w:pPr>
      <w:r>
        <w:t xml:space="preserve">        // record.</w:t>
      </w:r>
    </w:p>
    <w:p w14:paraId="7F112137" w14:textId="77777777" w:rsidR="006F5067" w:rsidRDefault="006343EC">
      <w:pPr>
        <w:pStyle w:val="SourceCode"/>
        <w:keepNext/>
      </w:pPr>
      <w:r>
        <w:t xml:space="preserve">    }</w:t>
      </w:r>
    </w:p>
    <w:p w14:paraId="4F344440" w14:textId="77777777" w:rsidR="006F5067" w:rsidRDefault="006343EC">
      <w:pPr>
        <w:pStyle w:val="SourceCode"/>
        <w:keepNext/>
      </w:pPr>
      <w:r>
        <w:t xml:space="preserve">    println!("Block ended: record dropped, no borrow outlives it");</w:t>
      </w:r>
    </w:p>
    <w:p w14:paraId="232B1C1A" w14:textId="77777777" w:rsidR="006F5067" w:rsidRDefault="006343EC">
      <w:pPr>
        <w:pStyle w:val="SourceCode"/>
      </w:pPr>
      <w:r>
        <w:t>}</w:t>
      </w:r>
    </w:p>
    <w:p w14:paraId="47E1C48C" w14:textId="77777777" w:rsidR="006F5067" w:rsidRDefault="006F5067">
      <w:pPr>
        <w:keepNext/>
      </w:pPr>
    </w:p>
    <w:p w14:paraId="3B3E040E" w14:textId="77777777" w:rsidR="006F5067" w:rsidRDefault="006343EC">
      <w:pPr>
        <w:pStyle w:val="Heading3"/>
      </w:pPr>
      <w:r>
        <w:t>Windows PowerShell Basic Build and Run</w:t>
      </w:r>
    </w:p>
    <w:p w14:paraId="552E54B7" w14:textId="77777777" w:rsidR="006F5067" w:rsidRDefault="006343EC">
      <w:pPr>
        <w:pStyle w:val="CommandBlock"/>
        <w:keepNext/>
      </w:pPr>
      <w:r>
        <w:t>cargo build --manifest-path .\rust\Cargo.toml</w:t>
      </w:r>
    </w:p>
    <w:p w14:paraId="6D74E331" w14:textId="77777777" w:rsidR="006F5067" w:rsidRDefault="006343EC">
      <w:pPr>
        <w:pStyle w:val="CommandBlock"/>
      </w:pPr>
      <w:r>
        <w:t>.\rust\target\debug\basic_references.exe</w:t>
      </w:r>
    </w:p>
    <w:p w14:paraId="383CD287" w14:textId="77777777" w:rsidR="006F5067" w:rsidRDefault="006F5067">
      <w:pPr>
        <w:keepNext/>
      </w:pPr>
    </w:p>
    <w:p w14:paraId="1065451C" w14:textId="77777777" w:rsidR="006F5067" w:rsidRDefault="006343EC">
      <w:pPr>
        <w:pStyle w:val="Heading3"/>
      </w:pPr>
      <w:r>
        <w:t>Linux or macOS Basic Build and Run</w:t>
      </w:r>
    </w:p>
    <w:p w14:paraId="18190244" w14:textId="77777777" w:rsidR="006F5067" w:rsidRDefault="006343EC">
      <w:pPr>
        <w:pStyle w:val="CommandBlock"/>
        <w:keepNext/>
      </w:pPr>
      <w:r>
        <w:t>cargo build --manifest-path ./rust/Cargo.toml</w:t>
      </w:r>
    </w:p>
    <w:p w14:paraId="12789BEF" w14:textId="77777777" w:rsidR="006F5067" w:rsidRDefault="006343EC">
      <w:pPr>
        <w:pStyle w:val="CommandBlock"/>
      </w:pPr>
      <w:r>
        <w:t>./rust/target/debug/basic_references</w:t>
      </w:r>
    </w:p>
    <w:p w14:paraId="3802E043" w14:textId="77777777" w:rsidR="006F5067" w:rsidRDefault="006F5067">
      <w:pPr>
        <w:keepNext/>
      </w:pPr>
    </w:p>
    <w:p w14:paraId="61624C45" w14:textId="77777777" w:rsidR="006F5067" w:rsidRDefault="006343EC">
      <w:pPr>
        <w:pStyle w:val="Heading3"/>
      </w:pPr>
      <w:r>
        <w:t>Check Your Results</w:t>
      </w:r>
    </w:p>
    <w:p w14:paraId="1314DC6B" w14:textId="77777777" w:rsidR="006F5067" w:rsidRDefault="006343EC">
      <w:pPr>
        <w:keepNext/>
      </w:pPr>
      <w:r>
        <w:t>cargo build prints its own progress lines first; those are not part of the program's output. The program reads no input. Your screen must show exactly these eight lines, with the same spelling, spacing, and capitalization.</w:t>
      </w:r>
    </w:p>
    <w:p w14:paraId="2258B72F" w14:textId="77777777" w:rsidR="006F5067" w:rsidRDefault="006F5067">
      <w:pPr>
        <w:keepNext/>
      </w:pPr>
    </w:p>
    <w:p w14:paraId="40785666" w14:textId="77777777" w:rsidR="006F5067" w:rsidRDefault="006343EC">
      <w:pPr>
        <w:pStyle w:val="RequiredOutput"/>
        <w:keepNext/>
      </w:pPr>
      <w:r>
        <w:t>record: web-01 port 443</w:t>
      </w:r>
    </w:p>
    <w:p w14:paraId="6397561A" w14:textId="77777777" w:rsidR="006F5067" w:rsidRDefault="006343EC">
      <w:pPr>
        <w:pStyle w:val="RequiredOutput"/>
        <w:keepNext/>
      </w:pPr>
      <w:r>
        <w:t>alias refers to the same object: yes</w:t>
      </w:r>
    </w:p>
    <w:p w14:paraId="3FCF157D" w14:textId="77777777" w:rsidR="006F5067" w:rsidRDefault="006343EC">
      <w:pPr>
        <w:pStyle w:val="RequiredOutput"/>
        <w:keepNext/>
      </w:pPr>
      <w:r>
        <w:t>Changed through alias: web-01 port 8443</w:t>
      </w:r>
    </w:p>
    <w:p w14:paraId="0678216C" w14:textId="77777777" w:rsidR="006F5067" w:rsidRDefault="006343EC">
      <w:pPr>
        <w:pStyle w:val="RequiredOutput"/>
        <w:keepNext/>
      </w:pPr>
      <w:r>
        <w:t>record sees: web-01 port 8443</w:t>
      </w:r>
    </w:p>
    <w:p w14:paraId="49A6EAE0" w14:textId="77777777" w:rsidR="006F5067" w:rsidRDefault="006343EC">
      <w:pPr>
        <w:pStyle w:val="RequiredOutput"/>
        <w:keepNext/>
      </w:pPr>
      <w:r>
        <w:t>copy is a separate object: yes</w:t>
      </w:r>
    </w:p>
    <w:p w14:paraId="238D6786" w14:textId="77777777" w:rsidR="006F5067" w:rsidRDefault="006343EC">
      <w:pPr>
        <w:pStyle w:val="RequiredOutput"/>
        <w:keepNext/>
      </w:pPr>
      <w:r>
        <w:t>Changed the copy: web-02 port 8443</w:t>
      </w:r>
    </w:p>
    <w:p w14:paraId="02C9327C" w14:textId="77777777" w:rsidR="006F5067" w:rsidRDefault="006343EC">
      <w:pPr>
        <w:pStyle w:val="RequiredOutput"/>
        <w:keepNext/>
      </w:pPr>
      <w:r>
        <w:t>record still: web-01 port 8443</w:t>
      </w:r>
    </w:p>
    <w:p w14:paraId="7BA2785D" w14:textId="77777777" w:rsidR="006F5067" w:rsidRDefault="006343EC">
      <w:pPr>
        <w:pStyle w:val="RequiredOutput"/>
      </w:pPr>
      <w:r>
        <w:t>Block ended: record dropped, no borrow outlives it</w:t>
      </w:r>
    </w:p>
    <w:p w14:paraId="22F08645" w14:textId="77777777" w:rsidR="006F5067" w:rsidRDefault="006F5067">
      <w:pPr>
        <w:keepNext/>
      </w:pPr>
    </w:p>
    <w:p w14:paraId="005BC0A3" w14:textId="77777777" w:rsidR="006F5067" w:rsidRDefault="006343EC">
      <w:pPr>
        <w:pStyle w:val="ListBullet"/>
      </w:pPr>
      <w:r>
        <w:t>alias refers to the same object: yes comes from std::ptr::eq(alias, &amp;record): the borrow alias leads to the very place record is.</w:t>
      </w:r>
    </w:p>
    <w:p w14:paraId="5AF9F033" w14:textId="77777777" w:rsidR="006F5067" w:rsidRDefault="006343EC">
      <w:pPr>
        <w:pStyle w:val="ListBullet"/>
      </w:pPr>
      <w:r>
        <w:t>Changed through alias: web-01 port 8443 and record sees: web-01 port 8443 prove there is one record with two names: the change made through alias is seen through record.</w:t>
      </w:r>
    </w:p>
    <w:p w14:paraId="4180BD34" w14:textId="77777777" w:rsidR="006F5067" w:rsidRDefault="006343EC">
      <w:pPr>
        <w:pStyle w:val="ListBullet"/>
      </w:pPr>
      <w:r>
        <w:t>copy is a separate object: yes comes from std::ptr::eq on &amp;record_copy and &amp;record, which lead to two different places.</w:t>
      </w:r>
    </w:p>
    <w:p w14:paraId="02E7529B" w14:textId="77777777" w:rsidR="006F5067" w:rsidRDefault="006343EC">
      <w:pPr>
        <w:pStyle w:val="ListBullet"/>
      </w:pPr>
      <w:r>
        <w:t>Changed the copy: web-02 port 8443 and record still: web-01 port 8443 prove the copy is a separate record: renaming it left the original alone.</w:t>
      </w:r>
    </w:p>
    <w:p w14:paraId="7F58A832" w14:textId="77777777" w:rsidR="006F5067" w:rsidRDefault="006343EC">
      <w:pPr>
        <w:pStyle w:val="ListBullet"/>
      </w:pPr>
      <w:r>
        <w:t>Block ended: record dropped, no borrow outlives it is Rust's own line: at the closing brace record_copy and record were dropped, each once, and no borrow was left to reach them, because Rust refuses to build one that would be.</w:t>
      </w:r>
    </w:p>
    <w:p w14:paraId="07398699" w14:textId="77777777" w:rsidR="006F5067" w:rsidRDefault="006343EC">
      <w:pPr>
        <w:pStyle w:val="ListBullet"/>
      </w:pPr>
      <w:r>
        <w:t>If the build fails with cannot borrow `record.server_name` as immutable because it is also borrowed as mutable (E0502), record was read inside the block where alias, the &amp;mut borrow, is still in use. Read record after that block's closing brace.</w:t>
      </w:r>
    </w:p>
    <w:p w14:paraId="44ED4C83" w14:textId="77777777" w:rsidR="006F5067" w:rsidRDefault="006343EC">
      <w:pPr>
        <w:pStyle w:val="ListBullet"/>
      </w:pPr>
      <w:r>
        <w:t>If the build fails with borrow of moved value: `record.server_name` (E0382), the copy was made with server_name: record.server_name, which moves the text out of record; write record.server_name.clone().</w:t>
      </w:r>
    </w:p>
    <w:p w14:paraId="5E9D0884" w14:textId="77777777" w:rsidR="006F5067" w:rsidRDefault="006343EC">
      <w:pPr>
        <w:pStyle w:val="ListBullet"/>
      </w:pPr>
      <w:r>
        <w:t>If the build fails, read the first error message: it names the file and line to fix.</w:t>
      </w:r>
    </w:p>
    <w:p w14:paraId="495CA25E" w14:textId="77777777" w:rsidR="006F5067" w:rsidRDefault="006F5067">
      <w:pPr>
        <w:keepNext/>
      </w:pPr>
    </w:p>
    <w:p w14:paraId="01CDD801" w14:textId="77777777" w:rsidR="006F5067" w:rsidRDefault="006F5067">
      <w:pPr>
        <w:keepNext/>
      </w:pPr>
    </w:p>
    <w:p w14:paraId="50E44866" w14:textId="77777777" w:rsidR="006F5067" w:rsidRDefault="006343EC">
      <w:pPr>
        <w:pStyle w:val="Heading2"/>
      </w:pPr>
      <w:r>
        <w:t>Production-Minded Implementation</w:t>
      </w:r>
    </w:p>
    <w:p w14:paraId="60BA4713" w14:textId="77777777" w:rsidR="006F5067" w:rsidRDefault="006343EC">
      <w:r>
        <w:t>The production-minded version gives the record two real owners, as Python's two names are. Remember, Rc shares one value among several owners and counts them, and the value is dropped when the last owner goes (Lesson 9.5a). Rc::clone(&amp;record) makes alias a second owner of the same record, not a second record, and Rc::ptr_eq asks whether two Rcs lead to the same record. An Rc lends its value only to read, so the record goes inside a RefCell, which lends it to change as well: borrow() lends it to read and bor</w:t>
      </w:r>
      <w:r>
        <w:t xml:space="preserve">row_mut() to change. Each returns a guard, a value that holds the borrow until the end of the statement it is in, so &amp;record.borrow() lends the record inside to a function such as print_record for that one statement. RefCell checks the many-readers-or-one-changer rule while the program runs instead of at build time, and stops the program if it is broken. Rc::strong_count shows the owners, and drop ends one: after drop(alias), record is the last owner, so drop(record) frees the record at once. The copy uses </w:t>
      </w:r>
      <w:r>
        <w:t>clone(). Remember, #[derive(...)] above a struct asks Rust to write a feature for it, as #[derive(Serialize)] did for serde: #[derive(Clone)] writes clone() for ServerRecord, copying each field, so record.borrow().clone() makes a separate record. print_record and same_values do the repeated work.</w:t>
      </w:r>
    </w:p>
    <w:p w14:paraId="65458276" w14:textId="77777777" w:rsidR="006F5067" w:rsidRDefault="006F5067">
      <w:pPr>
        <w:keepNext/>
      </w:pPr>
    </w:p>
    <w:p w14:paraId="36AACB8C" w14:textId="77777777" w:rsidR="006F5067" w:rsidRDefault="006343EC">
      <w:pPr>
        <w:pStyle w:val="Heading3"/>
      </w:pPr>
      <w:r>
        <w:t>rust/src/bin/references.rs</w:t>
      </w:r>
    </w:p>
    <w:p w14:paraId="514F9C2A" w14:textId="77777777" w:rsidR="006F5067" w:rsidRDefault="006343EC">
      <w:pPr>
        <w:pStyle w:val="SourceCode"/>
        <w:keepNext/>
      </w:pPr>
      <w:r>
        <w:t>// RefCell lets a shared value be changed, and Rc shares one value among</w:t>
      </w:r>
    </w:p>
    <w:p w14:paraId="7626DD15" w14:textId="77777777" w:rsidR="006F5067" w:rsidRDefault="006343EC">
      <w:pPr>
        <w:pStyle w:val="SourceCode"/>
        <w:keepNext/>
      </w:pPr>
      <w:r>
        <w:t>// several owners. Both come with Rust's standard library.</w:t>
      </w:r>
    </w:p>
    <w:p w14:paraId="4BFC6910" w14:textId="77777777" w:rsidR="006F5067" w:rsidRDefault="006343EC">
      <w:pPr>
        <w:pStyle w:val="SourceCode"/>
      </w:pPr>
      <w:r>
        <w:t>use std::cell::RefCell;</w:t>
      </w:r>
    </w:p>
    <w:p w14:paraId="2D575D29" w14:textId="77777777" w:rsidR="006F5067" w:rsidRDefault="006343EC">
      <w:pPr>
        <w:pStyle w:val="SourceCode"/>
      </w:pPr>
      <w:r>
        <w:t>use std::rc::Rc;</w:t>
      </w:r>
    </w:p>
    <w:p w14:paraId="0B9DB947" w14:textId="77777777" w:rsidR="006F5067" w:rsidRDefault="006F5067">
      <w:pPr>
        <w:pStyle w:val="SourceCode"/>
      </w:pPr>
    </w:p>
    <w:p w14:paraId="3CD981EE" w14:textId="77777777" w:rsidR="006F5067" w:rsidRDefault="006343EC">
      <w:pPr>
        <w:pStyle w:val="SourceCode"/>
      </w:pPr>
      <w:r>
        <w:t>// One server record: a server name and a port. #[derive(Clone)] asks Rust</w:t>
      </w:r>
    </w:p>
    <w:p w14:paraId="7F5A5695" w14:textId="77777777" w:rsidR="006F5067" w:rsidRDefault="006343EC">
      <w:pPr>
        <w:pStyle w:val="SourceCode"/>
      </w:pPr>
      <w:r>
        <w:t>// to write clone() for ServerRecord: it copies each field, the text too.</w:t>
      </w:r>
    </w:p>
    <w:p w14:paraId="47B88B23" w14:textId="77777777" w:rsidR="006F5067" w:rsidRDefault="006343EC">
      <w:pPr>
        <w:pStyle w:val="SourceCode"/>
      </w:pPr>
      <w:r>
        <w:t>#[derive(Clone)]</w:t>
      </w:r>
    </w:p>
    <w:p w14:paraId="0DBEA50B" w14:textId="77777777" w:rsidR="006F5067" w:rsidRDefault="006343EC">
      <w:pPr>
        <w:pStyle w:val="SourceCode"/>
      </w:pPr>
      <w:r>
        <w:t>struct ServerRecord {</w:t>
      </w:r>
    </w:p>
    <w:p w14:paraId="65CE5CFA" w14:textId="77777777" w:rsidR="006F5067" w:rsidRDefault="006343EC">
      <w:pPr>
        <w:pStyle w:val="SourceCode"/>
      </w:pPr>
      <w:r>
        <w:t xml:space="preserve">    server_name: String,</w:t>
      </w:r>
    </w:p>
    <w:p w14:paraId="38D1D5B0" w14:textId="77777777" w:rsidR="006F5067" w:rsidRDefault="006343EC">
      <w:pPr>
        <w:pStyle w:val="SourceCode"/>
      </w:pPr>
      <w:r>
        <w:t xml:space="preserve">    port: i32,</w:t>
      </w:r>
    </w:p>
    <w:p w14:paraId="64FF85DF" w14:textId="77777777" w:rsidR="006F5067" w:rsidRDefault="006343EC">
      <w:pPr>
        <w:pStyle w:val="SourceCode"/>
      </w:pPr>
      <w:r>
        <w:t>}</w:t>
      </w:r>
    </w:p>
    <w:p w14:paraId="39BF9A0C" w14:textId="77777777" w:rsidR="006F5067" w:rsidRDefault="006F5067">
      <w:pPr>
        <w:pStyle w:val="SourceCode"/>
      </w:pPr>
    </w:p>
    <w:p w14:paraId="068596A1" w14:textId="77777777" w:rsidR="006F5067" w:rsidRDefault="006343EC">
      <w:pPr>
        <w:pStyle w:val="SourceCode"/>
      </w:pPr>
      <w:r>
        <w:t>// Turns a comparison's result into yes or no.</w:t>
      </w:r>
    </w:p>
    <w:p w14:paraId="4DF050EA" w14:textId="77777777" w:rsidR="006F5067" w:rsidRDefault="006343EC">
      <w:pPr>
        <w:pStyle w:val="SourceCode"/>
      </w:pPr>
      <w:r>
        <w:t>fn yes_or_no(answer: bool) -&gt; String {</w:t>
      </w:r>
    </w:p>
    <w:p w14:paraId="175D0437" w14:textId="77777777" w:rsidR="006F5067" w:rsidRDefault="006343EC">
      <w:pPr>
        <w:pStyle w:val="SourceCode"/>
      </w:pPr>
      <w:r>
        <w:t xml:space="preserve">    if answer {</w:t>
      </w:r>
    </w:p>
    <w:p w14:paraId="66777856" w14:textId="77777777" w:rsidR="006F5067" w:rsidRDefault="006343EC">
      <w:pPr>
        <w:pStyle w:val="SourceCode"/>
      </w:pPr>
      <w:r>
        <w:t xml:space="preserve">        return "yes".to_string();</w:t>
      </w:r>
    </w:p>
    <w:p w14:paraId="10506A97" w14:textId="77777777" w:rsidR="006F5067" w:rsidRDefault="006343EC">
      <w:pPr>
        <w:pStyle w:val="SourceCode"/>
      </w:pPr>
      <w:r>
        <w:t xml:space="preserve">    }</w:t>
      </w:r>
    </w:p>
    <w:p w14:paraId="7815D32E" w14:textId="77777777" w:rsidR="006F5067" w:rsidRDefault="006343EC">
      <w:pPr>
        <w:pStyle w:val="SourceCode"/>
      </w:pPr>
      <w:r>
        <w:t xml:space="preserve">    "no".to_string()</w:t>
      </w:r>
    </w:p>
    <w:p w14:paraId="785391FB" w14:textId="77777777" w:rsidR="006F5067" w:rsidRDefault="006343EC">
      <w:pPr>
        <w:pStyle w:val="SourceCode"/>
      </w:pPr>
      <w:r>
        <w:t>}</w:t>
      </w:r>
    </w:p>
    <w:p w14:paraId="39143734" w14:textId="77777777" w:rsidR="006F5067" w:rsidRDefault="006F5067">
      <w:pPr>
        <w:pStyle w:val="SourceCode"/>
      </w:pPr>
    </w:p>
    <w:p w14:paraId="5796AAD1" w14:textId="77777777" w:rsidR="006F5067" w:rsidRDefault="006343EC">
      <w:pPr>
        <w:pStyle w:val="SourceCode"/>
      </w:pPr>
      <w:r>
        <w:t>// Prints one record after a label, so every record line is formatted in</w:t>
      </w:r>
    </w:p>
    <w:p w14:paraId="4A240777" w14:textId="77777777" w:rsidR="006F5067" w:rsidRDefault="006343EC">
      <w:pPr>
        <w:pStyle w:val="SourceCode"/>
      </w:pPr>
      <w:r>
        <w:t>// one place.</w:t>
      </w:r>
    </w:p>
    <w:p w14:paraId="633F3D84" w14:textId="77777777" w:rsidR="006F5067" w:rsidRDefault="006343EC">
      <w:pPr>
        <w:pStyle w:val="SourceCode"/>
      </w:pPr>
      <w:r>
        <w:t>fn print_record(label: &amp;str, record: &amp;ServerRecord) {</w:t>
      </w:r>
    </w:p>
    <w:p w14:paraId="0C27D044" w14:textId="77777777" w:rsidR="006F5067" w:rsidRDefault="006343EC">
      <w:pPr>
        <w:pStyle w:val="SourceCode"/>
      </w:pPr>
      <w:r>
        <w:t xml:space="preserve">    println!("{} {} port {}", label, record.server_name, record.port);</w:t>
      </w:r>
    </w:p>
    <w:p w14:paraId="6E6D75FA" w14:textId="77777777" w:rsidR="006F5067" w:rsidRDefault="006343EC">
      <w:pPr>
        <w:pStyle w:val="SourceCode"/>
      </w:pPr>
      <w:r>
        <w:t>}</w:t>
      </w:r>
    </w:p>
    <w:p w14:paraId="7853D747" w14:textId="77777777" w:rsidR="006F5067" w:rsidRDefault="006F5067">
      <w:pPr>
        <w:pStyle w:val="SourceCode"/>
      </w:pPr>
    </w:p>
    <w:p w14:paraId="4376A884" w14:textId="77777777" w:rsidR="006F5067" w:rsidRDefault="006343EC">
      <w:pPr>
        <w:pStyle w:val="SourceCode"/>
      </w:pPr>
      <w:r>
        <w:t>// Equal values, asked field by field. This is a different question from</w:t>
      </w:r>
    </w:p>
    <w:p w14:paraId="3A2BB52F" w14:textId="77777777" w:rsidR="006F5067" w:rsidRDefault="006343EC">
      <w:pPr>
        <w:pStyle w:val="SourceCode"/>
      </w:pPr>
      <w:r>
        <w:t>// "the same object".</w:t>
      </w:r>
    </w:p>
    <w:p w14:paraId="39D28EC3" w14:textId="77777777" w:rsidR="006F5067" w:rsidRDefault="006343EC">
      <w:pPr>
        <w:pStyle w:val="SourceCode"/>
      </w:pPr>
      <w:r>
        <w:t>fn same_values(first: &amp;ServerRecord, second: &amp;ServerRecord) -&gt; bool {</w:t>
      </w:r>
    </w:p>
    <w:p w14:paraId="5DBB9BA4" w14:textId="77777777" w:rsidR="006F5067" w:rsidRDefault="006343EC">
      <w:pPr>
        <w:pStyle w:val="SourceCode"/>
      </w:pPr>
      <w:r>
        <w:t xml:space="preserve">    first.server_name == second.server_name &amp;&amp; first.port == second.port</w:t>
      </w:r>
    </w:p>
    <w:p w14:paraId="014EC364" w14:textId="77777777" w:rsidR="006F5067" w:rsidRDefault="006343EC">
      <w:pPr>
        <w:pStyle w:val="SourceCode"/>
      </w:pPr>
      <w:r>
        <w:t>}</w:t>
      </w:r>
    </w:p>
    <w:p w14:paraId="45AA7A84" w14:textId="77777777" w:rsidR="006F5067" w:rsidRDefault="006F5067">
      <w:pPr>
        <w:pStyle w:val="SourceCode"/>
      </w:pPr>
    </w:p>
    <w:p w14:paraId="382AF3B8" w14:textId="77777777" w:rsidR="006F5067" w:rsidRDefault="006343EC">
      <w:pPr>
        <w:pStyle w:val="SourceCode"/>
      </w:pPr>
      <w:r>
        <w:t>// Remember, main is where the program starts.</w:t>
      </w:r>
    </w:p>
    <w:p w14:paraId="62D4B002" w14:textId="77777777" w:rsidR="006F5067" w:rsidRDefault="006343EC">
      <w:pPr>
        <w:pStyle w:val="SourceCode"/>
      </w:pPr>
      <w:r>
        <w:t>fn main() {</w:t>
      </w:r>
    </w:p>
    <w:p w14:paraId="14713896" w14:textId="77777777" w:rsidR="006F5067" w:rsidRDefault="006343EC">
      <w:pPr>
        <w:pStyle w:val="SourceCode"/>
      </w:pPr>
      <w:r>
        <w:t xml:space="preserve">    // Two names that both keep the record and both may change it need two</w:t>
      </w:r>
    </w:p>
    <w:p w14:paraId="56948FA2" w14:textId="77777777" w:rsidR="006F5067" w:rsidRDefault="006343EC">
      <w:pPr>
        <w:pStyle w:val="SourceCode"/>
      </w:pPr>
      <w:r>
        <w:t xml:space="preserve">    // pieces. Remember, Rc shares one value among several owners and</w:t>
      </w:r>
    </w:p>
    <w:p w14:paraId="1C571C16" w14:textId="77777777" w:rsidR="006F5067" w:rsidRDefault="006343EC">
      <w:pPr>
        <w:pStyle w:val="SourceCode"/>
      </w:pPr>
      <w:r>
        <w:t xml:space="preserve">    // counts them; the value is dropped when the last owner goes. An Rc</w:t>
      </w:r>
    </w:p>
    <w:p w14:paraId="54DD307D" w14:textId="77777777" w:rsidR="006F5067" w:rsidRDefault="006343EC">
      <w:pPr>
        <w:pStyle w:val="SourceCode"/>
      </w:pPr>
      <w:r>
        <w:t xml:space="preserve">    // only lends its value to read, so the record goes inside a RefCell,</w:t>
      </w:r>
    </w:p>
    <w:p w14:paraId="449A039A" w14:textId="77777777" w:rsidR="006F5067" w:rsidRDefault="006343EC">
      <w:pPr>
        <w:pStyle w:val="SourceCode"/>
      </w:pPr>
      <w:r>
        <w:t xml:space="preserve">    // which lends it to change too: borrow() lends it to read and</w:t>
      </w:r>
    </w:p>
    <w:p w14:paraId="6388FCC4" w14:textId="77777777" w:rsidR="006F5067" w:rsidRDefault="006343EC">
      <w:pPr>
        <w:pStyle w:val="SourceCode"/>
      </w:pPr>
      <w:r>
        <w:t xml:space="preserve">    // borrow_mut() to change. RefCell checks Rust's rule, many readers or</w:t>
      </w:r>
    </w:p>
    <w:p w14:paraId="1955D288" w14:textId="77777777" w:rsidR="006F5067" w:rsidRDefault="006343EC">
      <w:pPr>
        <w:pStyle w:val="SourceCode"/>
      </w:pPr>
      <w:r>
        <w:t xml:space="preserve">    // one changer, while the program runs instead of at build time.</w:t>
      </w:r>
    </w:p>
    <w:p w14:paraId="0C7A7165" w14:textId="77777777" w:rsidR="006F5067" w:rsidRDefault="006343EC">
      <w:pPr>
        <w:pStyle w:val="SourceCode"/>
      </w:pPr>
      <w:r>
        <w:t xml:space="preserve">    let record = Rc::new(RefCell::new(ServerRecord {</w:t>
      </w:r>
    </w:p>
    <w:p w14:paraId="505CD5D4" w14:textId="77777777" w:rsidR="006F5067" w:rsidRDefault="006343EC">
      <w:pPr>
        <w:pStyle w:val="SourceCode"/>
      </w:pPr>
      <w:r>
        <w:t xml:space="preserve">        server_name: "web-01".to_string(),</w:t>
      </w:r>
    </w:p>
    <w:p w14:paraId="14841151" w14:textId="77777777" w:rsidR="006F5067" w:rsidRDefault="006343EC">
      <w:pPr>
        <w:pStyle w:val="SourceCode"/>
      </w:pPr>
      <w:r>
        <w:t xml:space="preserve">        port: 443,</w:t>
      </w:r>
    </w:p>
    <w:p w14:paraId="29990819" w14:textId="77777777" w:rsidR="006F5067" w:rsidRDefault="006343EC">
      <w:pPr>
        <w:pStyle w:val="SourceCode"/>
      </w:pPr>
      <w:r>
        <w:t xml:space="preserve">    }));</w:t>
      </w:r>
    </w:p>
    <w:p w14:paraId="6ED87F58" w14:textId="77777777" w:rsidR="006F5067" w:rsidRDefault="006343EC">
      <w:pPr>
        <w:pStyle w:val="SourceCode"/>
      </w:pPr>
      <w:r>
        <w:t xml:space="preserve">    // borrow() returns a guard that holds the borrow until the end of this</w:t>
      </w:r>
    </w:p>
    <w:p w14:paraId="029A5220" w14:textId="77777777" w:rsidR="006F5067" w:rsidRDefault="006343EC">
      <w:pPr>
        <w:pStyle w:val="SourceCode"/>
      </w:pPr>
      <w:r>
        <w:t xml:space="preserve">    // statement; &amp;record.borrow() lends the record inside it to</w:t>
      </w:r>
    </w:p>
    <w:p w14:paraId="754D528A" w14:textId="77777777" w:rsidR="006F5067" w:rsidRDefault="006343EC">
      <w:pPr>
        <w:pStyle w:val="SourceCode"/>
      </w:pPr>
      <w:r>
        <w:t xml:space="preserve">    // print_record for that statement.</w:t>
      </w:r>
    </w:p>
    <w:p w14:paraId="32646BD3" w14:textId="77777777" w:rsidR="006F5067" w:rsidRDefault="006343EC">
      <w:pPr>
        <w:pStyle w:val="SourceCode"/>
      </w:pPr>
      <w:r>
        <w:t xml:space="preserve">    print_record("record:", &amp;record.borrow());</w:t>
      </w:r>
    </w:p>
    <w:p w14:paraId="51895997" w14:textId="77777777" w:rsidR="006F5067" w:rsidRDefault="006F5067">
      <w:pPr>
        <w:pStyle w:val="SourceCode"/>
      </w:pPr>
    </w:p>
    <w:p w14:paraId="1D3ECAD4" w14:textId="77777777" w:rsidR="006F5067" w:rsidRDefault="006343EC">
      <w:pPr>
        <w:pStyle w:val="SourceCode"/>
      </w:pPr>
      <w:r>
        <w:t xml:space="preserve">    // Rc::clone makes a second owner of the same record, never a second</w:t>
      </w:r>
    </w:p>
    <w:p w14:paraId="0CF7D9BF" w14:textId="77777777" w:rsidR="006F5067" w:rsidRDefault="006343EC">
      <w:pPr>
        <w:pStyle w:val="SourceCode"/>
      </w:pPr>
      <w:r>
        <w:t xml:space="preserve">    // record: alias and record now lead to one value, which has 2 owners.</w:t>
      </w:r>
    </w:p>
    <w:p w14:paraId="1B6926BE" w14:textId="77777777" w:rsidR="006F5067" w:rsidRDefault="006343EC">
      <w:pPr>
        <w:pStyle w:val="SourceCode"/>
      </w:pPr>
      <w:r>
        <w:t xml:space="preserve">    // Rc::ptr_eq asks whether two Rcs share one value: the same object.</w:t>
      </w:r>
    </w:p>
    <w:p w14:paraId="2BFFFCE6" w14:textId="77777777" w:rsidR="006F5067" w:rsidRDefault="006343EC">
      <w:pPr>
        <w:pStyle w:val="SourceCode"/>
      </w:pPr>
      <w:r>
        <w:t xml:space="preserve">    let alias = Rc::clone(&amp;record);</w:t>
      </w:r>
    </w:p>
    <w:p w14:paraId="1695CE09" w14:textId="77777777" w:rsidR="006F5067" w:rsidRDefault="006343EC">
      <w:pPr>
        <w:pStyle w:val="SourceCode"/>
      </w:pPr>
      <w:r>
        <w:t xml:space="preserve">    println!(</w:t>
      </w:r>
    </w:p>
    <w:p w14:paraId="0C0DF7E1" w14:textId="77777777" w:rsidR="006F5067" w:rsidRDefault="006343EC">
      <w:pPr>
        <w:pStyle w:val="SourceCode"/>
      </w:pPr>
      <w:r>
        <w:t xml:space="preserve">        "alias refers to the same object: {}",</w:t>
      </w:r>
    </w:p>
    <w:p w14:paraId="0EEB2698" w14:textId="77777777" w:rsidR="006F5067" w:rsidRDefault="006343EC">
      <w:pPr>
        <w:pStyle w:val="SourceCode"/>
      </w:pPr>
      <w:r>
        <w:t xml:space="preserve">        yes_or_no(Rc::ptr_eq(&amp;alias, &amp;record))</w:t>
      </w:r>
    </w:p>
    <w:p w14:paraId="6E343D01" w14:textId="77777777" w:rsidR="006F5067" w:rsidRDefault="006343EC">
      <w:pPr>
        <w:pStyle w:val="SourceCode"/>
      </w:pPr>
      <w:r>
        <w:t xml:space="preserve">    );</w:t>
      </w:r>
    </w:p>
    <w:p w14:paraId="65153A82" w14:textId="77777777" w:rsidR="006F5067" w:rsidRDefault="006F5067">
      <w:pPr>
        <w:pStyle w:val="SourceCode"/>
      </w:pPr>
    </w:p>
    <w:p w14:paraId="7A7283D6" w14:textId="77777777" w:rsidR="006F5067" w:rsidRDefault="006343EC">
      <w:pPr>
        <w:pStyle w:val="SourceCode"/>
      </w:pPr>
      <w:r>
        <w:t xml:space="preserve">    // Each borrow_mut() lasts only for its own statement, so the next one can</w:t>
      </w:r>
    </w:p>
    <w:p w14:paraId="16389730" w14:textId="77777777" w:rsidR="006F5067" w:rsidRDefault="006343EC">
      <w:pPr>
        <w:pStyle w:val="SourceCode"/>
      </w:pPr>
      <w:r>
        <w:t xml:space="preserve">    // borrow again.</w:t>
      </w:r>
    </w:p>
    <w:p w14:paraId="140CDC64" w14:textId="77777777" w:rsidR="006F5067" w:rsidRDefault="006343EC">
      <w:pPr>
        <w:pStyle w:val="SourceCode"/>
      </w:pPr>
      <w:r>
        <w:t xml:space="preserve">    alias.borrow_mut().port = 8443;</w:t>
      </w:r>
    </w:p>
    <w:p w14:paraId="4C6F9489" w14:textId="77777777" w:rsidR="006F5067" w:rsidRDefault="006343EC">
      <w:pPr>
        <w:pStyle w:val="SourceCode"/>
      </w:pPr>
      <w:r>
        <w:t xml:space="preserve">    print_record("Changed through alias:", &amp;alias.borrow());</w:t>
      </w:r>
    </w:p>
    <w:p w14:paraId="6FA22C0D" w14:textId="77777777" w:rsidR="006F5067" w:rsidRDefault="006343EC">
      <w:pPr>
        <w:pStyle w:val="SourceCode"/>
      </w:pPr>
      <w:r>
        <w:t xml:space="preserve">    print_record("record sees:", &amp;record.borrow());</w:t>
      </w:r>
    </w:p>
    <w:p w14:paraId="3B80D839" w14:textId="77777777" w:rsidR="006F5067" w:rsidRDefault="006F5067">
      <w:pPr>
        <w:pStyle w:val="SourceCode"/>
      </w:pPr>
    </w:p>
    <w:p w14:paraId="58F3D2F4" w14:textId="77777777" w:rsidR="006F5067" w:rsidRDefault="006343EC">
      <w:pPr>
        <w:pStyle w:val="SourceCode"/>
      </w:pPr>
      <w:r>
        <w:t xml:space="preserve">    // A copy is a separate record with the same values: clone() copies</w:t>
      </w:r>
    </w:p>
    <w:p w14:paraId="1CF0C916" w14:textId="77777777" w:rsidR="006F5067" w:rsidRDefault="006343EC">
      <w:pPr>
        <w:pStyle w:val="SourceCode"/>
      </w:pPr>
      <w:r>
        <w:t xml:space="preserve">    // the record inside, its text included. The copy is wrapped the same</w:t>
      </w:r>
    </w:p>
    <w:p w14:paraId="5C5F20CA" w14:textId="77777777" w:rsidR="006F5067" w:rsidRDefault="006343EC">
      <w:pPr>
        <w:pStyle w:val="SourceCode"/>
      </w:pPr>
      <w:r>
        <w:t xml:space="preserve">    // way so Rc::ptr_eq can compare the two.</w:t>
      </w:r>
    </w:p>
    <w:p w14:paraId="4879D061" w14:textId="77777777" w:rsidR="006F5067" w:rsidRDefault="006343EC">
      <w:pPr>
        <w:pStyle w:val="SourceCode"/>
      </w:pPr>
      <w:r>
        <w:t xml:space="preserve">    let record_copy = Rc::new(RefCell::new(record.borrow().clone()));</w:t>
      </w:r>
    </w:p>
    <w:p w14:paraId="043C01C4" w14:textId="77777777" w:rsidR="006F5067" w:rsidRDefault="006343EC">
      <w:pPr>
        <w:pStyle w:val="SourceCode"/>
      </w:pPr>
      <w:r>
        <w:t xml:space="preserve">    println!(</w:t>
      </w:r>
    </w:p>
    <w:p w14:paraId="0D1C7E98" w14:textId="77777777" w:rsidR="006F5067" w:rsidRDefault="006343EC">
      <w:pPr>
        <w:pStyle w:val="SourceCode"/>
      </w:pPr>
      <w:r>
        <w:t xml:space="preserve">        "copy is a separate object: {}",</w:t>
      </w:r>
    </w:p>
    <w:p w14:paraId="19313E26" w14:textId="77777777" w:rsidR="006F5067" w:rsidRDefault="006343EC">
      <w:pPr>
        <w:pStyle w:val="SourceCode"/>
      </w:pPr>
      <w:r>
        <w:t xml:space="preserve">        yes_or_no(!Rc::ptr_eq(&amp;record_copy, &amp;record))</w:t>
      </w:r>
    </w:p>
    <w:p w14:paraId="112A02BC" w14:textId="77777777" w:rsidR="006F5067" w:rsidRDefault="006343EC">
      <w:pPr>
        <w:pStyle w:val="SourceCode"/>
      </w:pPr>
      <w:r>
        <w:t xml:space="preserve">    );</w:t>
      </w:r>
    </w:p>
    <w:p w14:paraId="13B7B25A" w14:textId="77777777" w:rsidR="006F5067" w:rsidRDefault="006343EC">
      <w:pPr>
        <w:pStyle w:val="SourceCode"/>
      </w:pPr>
      <w:r>
        <w:t xml:space="preserve">    println!(</w:t>
      </w:r>
    </w:p>
    <w:p w14:paraId="0941E830" w14:textId="77777777" w:rsidR="006F5067" w:rsidRDefault="006343EC">
      <w:pPr>
        <w:pStyle w:val="SourceCode"/>
      </w:pPr>
      <w:r>
        <w:t xml:space="preserve">        "copy has the same values: {}",</w:t>
      </w:r>
    </w:p>
    <w:p w14:paraId="40752379" w14:textId="77777777" w:rsidR="006F5067" w:rsidRDefault="006343EC">
      <w:pPr>
        <w:pStyle w:val="SourceCode"/>
      </w:pPr>
      <w:r>
        <w:t xml:space="preserve">        yes_or_no(same_values(&amp;record_copy.borrow(), &amp;record.borrow()))</w:t>
      </w:r>
    </w:p>
    <w:p w14:paraId="68DEAEF9" w14:textId="77777777" w:rsidR="006F5067" w:rsidRDefault="006343EC">
      <w:pPr>
        <w:pStyle w:val="SourceCode"/>
      </w:pPr>
      <w:r>
        <w:t xml:space="preserve">    );</w:t>
      </w:r>
    </w:p>
    <w:p w14:paraId="41EB7461" w14:textId="77777777" w:rsidR="006F5067" w:rsidRDefault="006343EC">
      <w:pPr>
        <w:pStyle w:val="SourceCode"/>
      </w:pPr>
      <w:r>
        <w:t xml:space="preserve">    record_copy.borrow_mut().server_name = "web-02".to_string();</w:t>
      </w:r>
    </w:p>
    <w:p w14:paraId="00DC72A0" w14:textId="77777777" w:rsidR="006F5067" w:rsidRDefault="006343EC">
      <w:pPr>
        <w:pStyle w:val="SourceCode"/>
      </w:pPr>
      <w:r>
        <w:t xml:space="preserve">    print_record("Changed the copy:", &amp;record_copy.borrow());</w:t>
      </w:r>
    </w:p>
    <w:p w14:paraId="24261F3F" w14:textId="77777777" w:rsidR="006F5067" w:rsidRDefault="006343EC">
      <w:pPr>
        <w:pStyle w:val="SourceCode"/>
      </w:pPr>
      <w:r>
        <w:t xml:space="preserve">    print_record("record still:", &amp;record.borrow());</w:t>
      </w:r>
    </w:p>
    <w:p w14:paraId="6589736D" w14:textId="77777777" w:rsidR="006F5067" w:rsidRDefault="006F5067">
      <w:pPr>
        <w:pStyle w:val="SourceCode"/>
      </w:pPr>
    </w:p>
    <w:p w14:paraId="651E0323" w14:textId="77777777" w:rsidR="006F5067" w:rsidRDefault="006343EC">
      <w:pPr>
        <w:pStyle w:val="SourceCode"/>
      </w:pPr>
      <w:r>
        <w:t xml:space="preserve">    // Remember, drop ends a value's life now. drop(alias) ends one owner,</w:t>
      </w:r>
    </w:p>
    <w:p w14:paraId="4B6B327A" w14:textId="77777777" w:rsidR="006F5067" w:rsidRDefault="006343EC">
      <w:pPr>
        <w:pStyle w:val="SourceCode"/>
      </w:pPr>
      <w:r>
        <w:t xml:space="preserve">    // not the record: Rc::strong_count says how many owners are left.</w:t>
      </w:r>
    </w:p>
    <w:p w14:paraId="6A7C4736" w14:textId="77777777" w:rsidR="006F5067" w:rsidRDefault="006343EC">
      <w:pPr>
        <w:pStyle w:val="SourceCode"/>
      </w:pPr>
      <w:r>
        <w:t xml:space="preserve">    drop(alias);</w:t>
      </w:r>
    </w:p>
    <w:p w14:paraId="3CC4DB1A" w14:textId="77777777" w:rsidR="006F5067" w:rsidRDefault="006343EC">
      <w:pPr>
        <w:pStyle w:val="SourceCode"/>
      </w:pPr>
      <w:r>
        <w:t xml:space="preserve">    println!("Owners after alias dropped: {}", Rc::strong_count(&amp;record));</w:t>
      </w:r>
    </w:p>
    <w:p w14:paraId="67165148" w14:textId="77777777" w:rsidR="006F5067" w:rsidRDefault="006F5067">
      <w:pPr>
        <w:pStyle w:val="SourceCode"/>
      </w:pPr>
    </w:p>
    <w:p w14:paraId="5E391304" w14:textId="77777777" w:rsidR="006F5067" w:rsidRDefault="006343EC">
      <w:pPr>
        <w:pStyle w:val="SourceCode"/>
      </w:pPr>
      <w:r>
        <w:t xml:space="preserve">    // When record is the only owner left, drop(record) frees the record,</w:t>
      </w:r>
    </w:p>
    <w:p w14:paraId="4E9B74D1" w14:textId="77777777" w:rsidR="006F5067" w:rsidRDefault="006343EC">
      <w:pPr>
        <w:pStyle w:val="SourceCode"/>
      </w:pPr>
      <w:r>
        <w:t xml:space="preserve">    // at once and exactly once.</w:t>
      </w:r>
    </w:p>
    <w:p w14:paraId="3CDD5323" w14:textId="77777777" w:rsidR="006F5067" w:rsidRDefault="006343EC">
      <w:pPr>
        <w:pStyle w:val="SourceCode"/>
      </w:pPr>
      <w:r>
        <w:t xml:space="preserve">    println!(</w:t>
      </w:r>
    </w:p>
    <w:p w14:paraId="11CB3E0F" w14:textId="77777777" w:rsidR="006F5067" w:rsidRDefault="006343EC">
      <w:pPr>
        <w:pStyle w:val="SourceCode"/>
      </w:pPr>
      <w:r>
        <w:t xml:space="preserve">        "record was the last owner: {}",</w:t>
      </w:r>
    </w:p>
    <w:p w14:paraId="3D187ED8" w14:textId="77777777" w:rsidR="006F5067" w:rsidRDefault="006343EC">
      <w:pPr>
        <w:pStyle w:val="SourceCode"/>
      </w:pPr>
      <w:r>
        <w:t xml:space="preserve">        yes_or_no(Rc::strong_count(&amp;record) == 1)</w:t>
      </w:r>
    </w:p>
    <w:p w14:paraId="6FC7038D" w14:textId="77777777" w:rsidR="006F5067" w:rsidRDefault="006343EC">
      <w:pPr>
        <w:pStyle w:val="SourceCode"/>
        <w:keepNext/>
      </w:pPr>
      <w:r>
        <w:t xml:space="preserve">    );</w:t>
      </w:r>
    </w:p>
    <w:p w14:paraId="40E02552" w14:textId="77777777" w:rsidR="006F5067" w:rsidRDefault="006343EC">
      <w:pPr>
        <w:pStyle w:val="SourceCode"/>
        <w:keepNext/>
      </w:pPr>
      <w:r>
        <w:t xml:space="preserve">    drop(record);</w:t>
      </w:r>
    </w:p>
    <w:p w14:paraId="7204803F" w14:textId="77777777" w:rsidR="006F5067" w:rsidRDefault="006343EC">
      <w:pPr>
        <w:pStyle w:val="SourceCode"/>
      </w:pPr>
      <w:r>
        <w:t>}</w:t>
      </w:r>
    </w:p>
    <w:p w14:paraId="31B8D957" w14:textId="77777777" w:rsidR="006F5067" w:rsidRDefault="006F5067">
      <w:pPr>
        <w:keepNext/>
      </w:pPr>
    </w:p>
    <w:p w14:paraId="1B769A2D" w14:textId="77777777" w:rsidR="006F5067" w:rsidRDefault="006343EC">
      <w:pPr>
        <w:pStyle w:val="Heading3"/>
      </w:pPr>
      <w:r>
        <w:t>Windows PowerShell Build and Run</w:t>
      </w:r>
    </w:p>
    <w:p w14:paraId="30057356" w14:textId="77777777" w:rsidR="006F5067" w:rsidRDefault="006343EC">
      <w:pPr>
        <w:pStyle w:val="CommandBlock"/>
        <w:keepNext/>
      </w:pPr>
      <w:r>
        <w:t>cargo build --manifest-path .\rust\Cargo.toml</w:t>
      </w:r>
    </w:p>
    <w:p w14:paraId="5C266C8D" w14:textId="77777777" w:rsidR="006F5067" w:rsidRDefault="006343EC">
      <w:pPr>
        <w:pStyle w:val="CommandBlock"/>
      </w:pPr>
      <w:r>
        <w:t>.\rust\target\debug\references.exe</w:t>
      </w:r>
    </w:p>
    <w:p w14:paraId="491F53E9" w14:textId="77777777" w:rsidR="006F5067" w:rsidRDefault="006F5067">
      <w:pPr>
        <w:keepNext/>
      </w:pPr>
    </w:p>
    <w:p w14:paraId="51E2E0B1" w14:textId="77777777" w:rsidR="006F5067" w:rsidRDefault="006343EC">
      <w:pPr>
        <w:pStyle w:val="Heading3"/>
      </w:pPr>
      <w:r>
        <w:t>Linux or macOS Build and Run</w:t>
      </w:r>
    </w:p>
    <w:p w14:paraId="07D2D858" w14:textId="77777777" w:rsidR="006F5067" w:rsidRDefault="006343EC">
      <w:pPr>
        <w:pStyle w:val="CommandBlock"/>
        <w:keepNext/>
      </w:pPr>
      <w:r>
        <w:t>cargo build --manifest-path ./rust/Cargo.toml</w:t>
      </w:r>
    </w:p>
    <w:p w14:paraId="3EC26CFA" w14:textId="77777777" w:rsidR="006F5067" w:rsidRDefault="006343EC">
      <w:pPr>
        <w:pStyle w:val="CommandBlock"/>
      </w:pPr>
      <w:r>
        <w:t>./rust/target/debug/references</w:t>
      </w:r>
    </w:p>
    <w:p w14:paraId="43DB97D3" w14:textId="77777777" w:rsidR="006F5067" w:rsidRDefault="006F5067">
      <w:pPr>
        <w:keepNext/>
      </w:pPr>
    </w:p>
    <w:p w14:paraId="5A5C4DCC" w14:textId="77777777" w:rsidR="006F5067" w:rsidRDefault="006343EC">
      <w:pPr>
        <w:pStyle w:val="Heading3"/>
      </w:pPr>
      <w:r>
        <w:t>Check Your Results</w:t>
      </w:r>
    </w:p>
    <w:p w14:paraId="22216447" w14:textId="77777777" w:rsidR="006F5067" w:rsidRDefault="006343EC">
      <w:pPr>
        <w:keepNext/>
      </w:pPr>
      <w:r>
        <w:t>cargo build prints its own progress lines first; those are not part of the program's output. The program reads no input. Your screen must show exactly these ten lines, with the same spelling, spacing, and capitalization.</w:t>
      </w:r>
    </w:p>
    <w:p w14:paraId="7610B11C" w14:textId="77777777" w:rsidR="006F5067" w:rsidRDefault="006F5067">
      <w:pPr>
        <w:keepNext/>
      </w:pPr>
    </w:p>
    <w:p w14:paraId="79677DA6" w14:textId="77777777" w:rsidR="006F5067" w:rsidRDefault="006343EC">
      <w:pPr>
        <w:pStyle w:val="RequiredOutput"/>
        <w:keepNext/>
      </w:pPr>
      <w:r>
        <w:t>record: web-01 port 443</w:t>
      </w:r>
    </w:p>
    <w:p w14:paraId="124C3A86" w14:textId="77777777" w:rsidR="006F5067" w:rsidRDefault="006343EC">
      <w:pPr>
        <w:pStyle w:val="RequiredOutput"/>
        <w:keepNext/>
      </w:pPr>
      <w:r>
        <w:t>alias refers to the same object: yes</w:t>
      </w:r>
    </w:p>
    <w:p w14:paraId="116DEBD7" w14:textId="77777777" w:rsidR="006F5067" w:rsidRDefault="006343EC">
      <w:pPr>
        <w:pStyle w:val="RequiredOutput"/>
        <w:keepNext/>
      </w:pPr>
      <w:r>
        <w:t>Changed through alias: web-01 port 8443</w:t>
      </w:r>
    </w:p>
    <w:p w14:paraId="40FD63AF" w14:textId="77777777" w:rsidR="006F5067" w:rsidRDefault="006343EC">
      <w:pPr>
        <w:pStyle w:val="RequiredOutput"/>
        <w:keepNext/>
      </w:pPr>
      <w:r>
        <w:t>record sees: web-01 port 8443</w:t>
      </w:r>
    </w:p>
    <w:p w14:paraId="53E5FC7A" w14:textId="77777777" w:rsidR="006F5067" w:rsidRDefault="006343EC">
      <w:pPr>
        <w:pStyle w:val="RequiredOutput"/>
        <w:keepNext/>
      </w:pPr>
      <w:r>
        <w:t>copy is a separate object: yes</w:t>
      </w:r>
    </w:p>
    <w:p w14:paraId="3913AE3C" w14:textId="77777777" w:rsidR="006F5067" w:rsidRDefault="006343EC">
      <w:pPr>
        <w:pStyle w:val="RequiredOutput"/>
        <w:keepNext/>
      </w:pPr>
      <w:r>
        <w:t>copy has the same values: yes</w:t>
      </w:r>
    </w:p>
    <w:p w14:paraId="43100C70" w14:textId="77777777" w:rsidR="006F5067" w:rsidRDefault="006343EC">
      <w:pPr>
        <w:pStyle w:val="RequiredOutput"/>
        <w:keepNext/>
      </w:pPr>
      <w:r>
        <w:t>Changed the copy: web-02 port 8443</w:t>
      </w:r>
    </w:p>
    <w:p w14:paraId="59B9F9F4" w14:textId="77777777" w:rsidR="006F5067" w:rsidRDefault="006343EC">
      <w:pPr>
        <w:pStyle w:val="RequiredOutput"/>
        <w:keepNext/>
      </w:pPr>
      <w:r>
        <w:t>record still: web-01 port 8443</w:t>
      </w:r>
    </w:p>
    <w:p w14:paraId="4EB6FA9A" w14:textId="77777777" w:rsidR="006F5067" w:rsidRDefault="006343EC">
      <w:pPr>
        <w:pStyle w:val="RequiredOutput"/>
        <w:keepNext/>
      </w:pPr>
      <w:r>
        <w:t>Owners after alias dropped: 1</w:t>
      </w:r>
    </w:p>
    <w:p w14:paraId="5CB8D48A" w14:textId="77777777" w:rsidR="006F5067" w:rsidRDefault="006343EC">
      <w:pPr>
        <w:pStyle w:val="RequiredOutput"/>
      </w:pPr>
      <w:r>
        <w:t>record was the last owner: yes</w:t>
      </w:r>
    </w:p>
    <w:p w14:paraId="39BE8FDE" w14:textId="77777777" w:rsidR="006F5067" w:rsidRDefault="006F5067">
      <w:pPr>
        <w:keepNext/>
      </w:pPr>
    </w:p>
    <w:p w14:paraId="5EA21A67" w14:textId="77777777" w:rsidR="006F5067" w:rsidRDefault="006343EC">
      <w:pPr>
        <w:pStyle w:val="ListBullet"/>
      </w:pPr>
      <w:r>
        <w:t>alias refers to the same object: yes comes from Rc::ptr_eq(&amp;alias, &amp;record): Rc::clone made a second owner of the one record, not a second record.</w:t>
      </w:r>
    </w:p>
    <w:p w14:paraId="0BDBCAB2" w14:textId="77777777" w:rsidR="006F5067" w:rsidRDefault="006343EC">
      <w:pPr>
        <w:pStyle w:val="ListBullet"/>
      </w:pPr>
      <w:r>
        <w:t>Changed through alias: web-01 port 8443 and record sees: web-01 port 8443 prove there is one record with two names: the change made through alias is seen through record.</w:t>
      </w:r>
    </w:p>
    <w:p w14:paraId="09FBCA03" w14:textId="77777777" w:rsidR="006F5067" w:rsidRDefault="006343EC">
      <w:pPr>
        <w:pStyle w:val="ListBullet"/>
      </w:pPr>
      <w:r>
        <w:t>copy is a separate object: yes comes from Rc::ptr_eq on record_copy and record: two different records.</w:t>
      </w:r>
    </w:p>
    <w:p w14:paraId="1B81832C" w14:textId="77777777" w:rsidR="006F5067" w:rsidRDefault="006343EC">
      <w:pPr>
        <w:pStyle w:val="ListBullet"/>
      </w:pPr>
      <w:r>
        <w:t>copy has the same values: yes comes from same_values, which compares the fields. Equal values and the same object are different questions.</w:t>
      </w:r>
    </w:p>
    <w:p w14:paraId="5291FDA9" w14:textId="77777777" w:rsidR="006F5067" w:rsidRDefault="006343EC">
      <w:pPr>
        <w:pStyle w:val="ListBullet"/>
      </w:pPr>
      <w:r>
        <w:t>Changed the copy: web-02 port 8443 and record still: web-01 port 8443 prove the copy is a separate record: renaming it left the original alone.</w:t>
      </w:r>
    </w:p>
    <w:p w14:paraId="45BD0B98" w14:textId="77777777" w:rsidR="006F5067" w:rsidRDefault="006343EC">
      <w:pPr>
        <w:pStyle w:val="ListBullet"/>
      </w:pPr>
      <w:r>
        <w:t>Owners after alias dropped: 1 comes from Rc::strong_count: drop(alias) ended one owner, and the record itself is still there for record.</w:t>
      </w:r>
    </w:p>
    <w:p w14:paraId="00729FD6" w14:textId="77777777" w:rsidR="006F5067" w:rsidRDefault="006343EC">
      <w:pPr>
        <w:pStyle w:val="ListBullet"/>
      </w:pPr>
      <w:r>
        <w:t>record was the last owner: yes is checked just before drop(record), which therefore frees the record at once, exactly once.</w:t>
      </w:r>
    </w:p>
    <w:p w14:paraId="486A9182" w14:textId="77777777" w:rsidR="006F5067" w:rsidRDefault="006343EC">
      <w:pPr>
        <w:pStyle w:val="ListBullet"/>
      </w:pPr>
      <w:r>
        <w:t>If the program stops with already borrowed: BorrowMutError, one line borrowed the record with borrow_mut() while another borrow of it was still in use. Keep each borrow() and borrow_mut() inside its own statement, as the program does.</w:t>
      </w:r>
    </w:p>
    <w:p w14:paraId="3B5D0DFB" w14:textId="77777777" w:rsidR="006F5067" w:rsidRDefault="006343EC">
      <w:pPr>
        <w:pStyle w:val="ListBullet"/>
      </w:pPr>
      <w:r>
        <w:t>If Owners after alias dropped says 2, drop(alias) is missing or comes after the line that counts.</w:t>
      </w:r>
    </w:p>
    <w:p w14:paraId="7BEE2EBF" w14:textId="77777777" w:rsidR="006F5067" w:rsidRDefault="006343EC">
      <w:pPr>
        <w:pStyle w:val="ListBullet"/>
      </w:pPr>
      <w:r>
        <w:t>If the build fails, read the first error message: it names the file and line to fix.</w:t>
      </w:r>
    </w:p>
    <w:p w14:paraId="7B844A0C" w14:textId="77777777" w:rsidR="006F5067" w:rsidRDefault="006F5067">
      <w:pPr>
        <w:keepNext/>
      </w:pPr>
    </w:p>
    <w:p w14:paraId="1D19A785" w14:textId="77777777" w:rsidR="006F5067" w:rsidRDefault="006F5067">
      <w:pPr>
        <w:keepNext/>
      </w:pPr>
    </w:p>
    <w:p w14:paraId="7C3C6836" w14:textId="77777777" w:rsidR="006F5067" w:rsidRDefault="006343EC">
      <w:pPr>
        <w:pStyle w:val="Heading2"/>
      </w:pPr>
      <w:r>
        <w:t>What to Notice</w:t>
      </w:r>
    </w:p>
    <w:p w14:paraId="3476EA16" w14:textId="77777777" w:rsidR="006F5067" w:rsidRDefault="006343EC">
      <w:pPr>
        <w:pStyle w:val="ListBullet"/>
      </w:pPr>
      <w:r>
        <w:t>A borrow is an alias with a time limit that the compiler checks. No borrow can outlive its record, so a name can never lead to a dropped record, which is C's dangling pointer.</w:t>
      </w:r>
    </w:p>
    <w:p w14:paraId="50FF1B3E" w14:textId="77777777" w:rsidR="006F5067" w:rsidRDefault="006343EC">
      <w:pPr>
        <w:pStyle w:val="ListBullet"/>
      </w:pPr>
      <w:r>
        <w:t>Many readers or one changer: while alias, the &amp;mut borrow, is in use, record cannot even be read. The Basic program shows the rule by giving each borrow its own block.</w:t>
      </w:r>
    </w:p>
    <w:p w14:paraId="65C4FDC7" w14:textId="77777777" w:rsidR="006F5067" w:rsidRDefault="006343EC">
      <w:pPr>
        <w:pStyle w:val="ListBullet"/>
      </w:pPr>
      <w:r>
        <w:t>std::ptr::eq and Rc::ptr_eq ask "the same object?"; same_values asks "equal values?". Rust prints neither address.</w:t>
      </w:r>
    </w:p>
    <w:p w14:paraId="5148967B" w14:textId="77777777" w:rsidR="006F5067" w:rsidRDefault="006343EC">
      <w:pPr>
        <w:pStyle w:val="ListBullet"/>
      </w:pPr>
      <w:r>
        <w:t>Rc counts owners exactly as CPython counts references: the record is freed the moment the count reaches zero. Unlike Python's count, Rc::strong_count is part of Rust's documented library, so the program may print it. Like Python's, two Rcs that refer to each other never reach zero, a leak that Lesson 9.9a shows.</w:t>
      </w:r>
    </w:p>
    <w:p w14:paraId="68C1C8B2" w14:textId="77777777" w:rsidR="006F5067" w:rsidRDefault="006343EC">
      <w:pPr>
        <w:pStyle w:val="ListBullet"/>
      </w:pPr>
      <w:r>
        <w:t>Real Rust code uses &amp; and &amp;mut first. Rc&lt;RefCell&lt;T&gt;&gt; is for data that truly has several owners that change it; it costs a count, a run-time check, and the risk of a BorrowMutError stop.</w:t>
      </w:r>
    </w:p>
    <w:p w14:paraId="6D3D3099" w14:textId="77777777" w:rsidR="006F5067" w:rsidRDefault="006343EC">
      <w:pPr>
        <w:pStyle w:val="ListBullet"/>
      </w:pPr>
      <w:r>
        <w:t>The Basic copy is built field by field, with clone() on the String; the Production-Minded copy uses the clone() that #[derive(Clone)] writes, Rust's standard way to copy a value, as copy.copy is Python's.</w:t>
      </w:r>
    </w:p>
    <w:p w14:paraId="5F7E58EA" w14:textId="77777777" w:rsidR="006F5067" w:rsidRDefault="006F5067">
      <w:pPr>
        <w:keepNext/>
      </w:pPr>
    </w:p>
    <w:p w14:paraId="0D25E240" w14:textId="77777777" w:rsidR="006F5067" w:rsidRDefault="006343EC">
      <w:pPr>
        <w:pStyle w:val="Heading3"/>
      </w:pPr>
      <w:r>
        <w:t>Basic and Production-Minded Comparison</w:t>
      </w:r>
    </w:p>
    <w:p w14:paraId="0165718B" w14:textId="77777777" w:rsidR="006F5067" w:rsidRDefault="006343EC">
      <w:r>
        <w:t>Both versions make the same alias and the same copy. The Basic one uses borrows, the everyday way to give a value a second name; the compiler limits each one. The Production-Minded one gives the record two owners with Rc and RefCell, shows the owners being counted and dropped, and adds print_record and same_values.</w:t>
      </w:r>
    </w:p>
    <w:p w14:paraId="2BC18F21" w14:textId="77777777" w:rsidR="006F5067" w:rsidRDefault="006F5067">
      <w:pPr>
        <w:keepNext/>
      </w:pPr>
    </w:p>
    <w:p w14:paraId="3B9CB038" w14:textId="77777777" w:rsidR="006F5067" w:rsidRDefault="006F5067">
      <w:pPr>
        <w:keepNext/>
      </w:pPr>
    </w:p>
    <w:p w14:paraId="05212169" w14:textId="77777777" w:rsidR="006F5067" w:rsidRDefault="006F5067">
      <w:pPr>
        <w:keepNext/>
      </w:pPr>
    </w:p>
    <w:p w14:paraId="630B78D5" w14:textId="77777777" w:rsidR="006F5067" w:rsidRDefault="006343EC">
      <w:pPr>
        <w:pStyle w:val="Heading1"/>
      </w:pPr>
      <w:r>
        <w:t>Erlang Implementation</w:t>
      </w:r>
    </w:p>
    <w:p w14:paraId="4A276C5A" w14:textId="77777777" w:rsidR="006F5067" w:rsidRDefault="006343EC">
      <w:r>
        <w:t>Erlang is where the alias question disappears, and that is its lesson. Remember, an Erlang variable is bound once, and a changed value gets a new name (Lesson 2.1a). Alias = Record binds a second name to the same value; inside one process nothing is copied. But no value can ever change, so a change through alias is impossible: the record update builds a new record, and Alias and Record keep port 443. Lesson 9.7's record sees: web-01 port 8443 cannot happen here, and the program prints the honest line instea</w:t>
      </w:r>
      <w:r>
        <w:t>d: alias is unchanged. For the same reason a copy is never needed, and Erlang has no supported way to ask "the same object?" (erts_debug:same is an internal debugging call): =:= compares values, and with values that never change the answer could make no difference. Remember, each Erlang process has its own stack and heap; the values stay on the process heap until its garbage collector finds that nothing refers to them (Lesson 9.6a). There is no del and no release.</w:t>
      </w:r>
    </w:p>
    <w:p w14:paraId="6574A4E4" w14:textId="77777777" w:rsidR="006F5067" w:rsidRDefault="006F5067">
      <w:pPr>
        <w:keepNext/>
      </w:pPr>
    </w:p>
    <w:p w14:paraId="46E6A3C2" w14:textId="77777777" w:rsidR="006F5067" w:rsidRDefault="006F5067">
      <w:pPr>
        <w:keepNext/>
      </w:pPr>
    </w:p>
    <w:p w14:paraId="192516A8" w14:textId="77777777" w:rsidR="006F5067" w:rsidRDefault="006343EC">
      <w:pPr>
        <w:pStyle w:val="Heading2"/>
      </w:pPr>
      <w:r>
        <w:t>Basic Implementation</w:t>
      </w:r>
    </w:p>
    <w:p w14:paraId="3EE2E1F4" w14:textId="77777777" w:rsidR="006F5067" w:rsidRDefault="006343EC">
      <w:r>
        <w:t>Start with the most direct version: make_record builds the record, main binds Record and Alias to it, builds ChangedRecord from Alias, shows that Alias is unchanged, then gives ChangedRecord a second name, RecordCopy, and builds RenamedCopy from it. Remember, a value written only with fixed values is a constant kept in the module's shared area, not on the process heap (Lesson 9.4a); make_record builds the record from its parameters while the program runs, so it is on the process heap, like the records of Le</w:t>
      </w:r>
      <w:r>
        <w:t>sson 9.7. Every step is commented, so read the comments as you type it.</w:t>
      </w:r>
    </w:p>
    <w:p w14:paraId="21032CF4" w14:textId="77777777" w:rsidR="006F5067" w:rsidRDefault="006F5067">
      <w:pPr>
        <w:keepNext/>
      </w:pPr>
    </w:p>
    <w:p w14:paraId="11E041EB" w14:textId="77777777" w:rsidR="006F5067" w:rsidRDefault="006343EC">
      <w:pPr>
        <w:pStyle w:val="Heading3"/>
      </w:pPr>
      <w:r>
        <w:t>erlang/basic_references.erl</w:t>
      </w:r>
    </w:p>
    <w:p w14:paraId="634D8D77" w14:textId="77777777" w:rsidR="006F5067" w:rsidRDefault="006343EC">
      <w:pPr>
        <w:pStyle w:val="SourceCode"/>
        <w:keepNext/>
      </w:pPr>
      <w:r>
        <w:t>%% Remember, export what you call.</w:t>
      </w:r>
    </w:p>
    <w:p w14:paraId="3138F7CE" w14:textId="77777777" w:rsidR="006F5067" w:rsidRDefault="006343EC">
      <w:pPr>
        <w:pStyle w:val="SourceCode"/>
        <w:keepNext/>
      </w:pPr>
      <w:r>
        <w:t>-module(basic_references).</w:t>
      </w:r>
    </w:p>
    <w:p w14:paraId="7187710D" w14:textId="77777777" w:rsidR="006F5067" w:rsidRDefault="006343EC">
      <w:pPr>
        <w:pStyle w:val="SourceCode"/>
      </w:pPr>
      <w:r>
        <w:t>-export([main/0]).</w:t>
      </w:r>
    </w:p>
    <w:p w14:paraId="7408EA0B" w14:textId="77777777" w:rsidR="006F5067" w:rsidRDefault="006F5067">
      <w:pPr>
        <w:pStyle w:val="SourceCode"/>
      </w:pPr>
    </w:p>
    <w:p w14:paraId="15079E9C" w14:textId="77777777" w:rsidR="006F5067" w:rsidRDefault="006343EC">
      <w:pPr>
        <w:pStyle w:val="SourceCode"/>
      </w:pPr>
      <w:r>
        <w:t>%% One server record: a server name and a port. Remember, -record defines</w:t>
      </w:r>
    </w:p>
    <w:p w14:paraId="605C8ED4" w14:textId="77777777" w:rsidR="006F5067" w:rsidRDefault="006343EC">
      <w:pPr>
        <w:pStyle w:val="SourceCode"/>
      </w:pPr>
      <w:r>
        <w:t>%% the record's fields, and Record#server_record.port reads one.</w:t>
      </w:r>
    </w:p>
    <w:p w14:paraId="59E031C8" w14:textId="77777777" w:rsidR="006F5067" w:rsidRDefault="006343EC">
      <w:pPr>
        <w:pStyle w:val="SourceCode"/>
      </w:pPr>
      <w:r>
        <w:t>-record(server_record, {server_name, port}).</w:t>
      </w:r>
    </w:p>
    <w:p w14:paraId="08E2AC89" w14:textId="77777777" w:rsidR="006F5067" w:rsidRDefault="006F5067">
      <w:pPr>
        <w:pStyle w:val="SourceCode"/>
      </w:pPr>
    </w:p>
    <w:p w14:paraId="7B01C64D" w14:textId="77777777" w:rsidR="006F5067" w:rsidRDefault="006343EC">
      <w:pPr>
        <w:pStyle w:val="SourceCode"/>
      </w:pPr>
      <w:r>
        <w:t>%% Turns a comparison's result, the atom true or false, into the word the</w:t>
      </w:r>
    </w:p>
    <w:p w14:paraId="0E218391" w14:textId="77777777" w:rsidR="006F5067" w:rsidRDefault="006343EC">
      <w:pPr>
        <w:pStyle w:val="SourceCode"/>
      </w:pPr>
      <w:r>
        <w:t>%% program prints.</w:t>
      </w:r>
    </w:p>
    <w:p w14:paraId="36C11470" w14:textId="77777777" w:rsidR="006F5067" w:rsidRDefault="006343EC">
      <w:pPr>
        <w:pStyle w:val="SourceCode"/>
      </w:pPr>
      <w:r>
        <w:t>yes_or_no(Answer) -&gt;</w:t>
      </w:r>
    </w:p>
    <w:p w14:paraId="2839E076" w14:textId="77777777" w:rsidR="006F5067" w:rsidRDefault="006343EC">
      <w:pPr>
        <w:pStyle w:val="SourceCode"/>
      </w:pPr>
      <w:r>
        <w:t xml:space="preserve">    case Answer of</w:t>
      </w:r>
    </w:p>
    <w:p w14:paraId="4F64C531" w14:textId="77777777" w:rsidR="006F5067" w:rsidRDefault="006343EC">
      <w:pPr>
        <w:pStyle w:val="SourceCode"/>
      </w:pPr>
      <w:r>
        <w:t xml:space="preserve">        true -&gt; "yes";</w:t>
      </w:r>
    </w:p>
    <w:p w14:paraId="67EDB6B9" w14:textId="77777777" w:rsidR="006F5067" w:rsidRDefault="006343EC">
      <w:pPr>
        <w:pStyle w:val="SourceCode"/>
      </w:pPr>
      <w:r>
        <w:t xml:space="preserve">        false -&gt; "no"</w:t>
      </w:r>
    </w:p>
    <w:p w14:paraId="2587D3D1" w14:textId="77777777" w:rsidR="006F5067" w:rsidRDefault="006343EC">
      <w:pPr>
        <w:pStyle w:val="SourceCode"/>
      </w:pPr>
      <w:r>
        <w:t xml:space="preserve">    end.</w:t>
      </w:r>
    </w:p>
    <w:p w14:paraId="66D5AF06" w14:textId="77777777" w:rsidR="006F5067" w:rsidRDefault="006F5067">
      <w:pPr>
        <w:pStyle w:val="SourceCode"/>
      </w:pPr>
    </w:p>
    <w:p w14:paraId="2EA85891" w14:textId="77777777" w:rsidR="006F5067" w:rsidRDefault="006343EC">
      <w:pPr>
        <w:pStyle w:val="SourceCode"/>
      </w:pPr>
      <w:r>
        <w:t>%% Builds a record while the program runs. Remember, a value written only</w:t>
      </w:r>
    </w:p>
    <w:p w14:paraId="0B5A6EEC" w14:textId="77777777" w:rsidR="006F5067" w:rsidRDefault="006343EC">
      <w:pPr>
        <w:pStyle w:val="SourceCode"/>
      </w:pPr>
      <w:r>
        <w:t>%% with fixed values is a constant in the module's shared area (Lesson</w:t>
      </w:r>
    </w:p>
    <w:p w14:paraId="275E08B6" w14:textId="77777777" w:rsidR="006F5067" w:rsidRDefault="006343EC">
      <w:pPr>
        <w:pStyle w:val="SourceCode"/>
      </w:pPr>
      <w:r>
        <w:t>%% 9.4a); built here from the parameters, the record is on the process</w:t>
      </w:r>
    </w:p>
    <w:p w14:paraId="5D80F1B3" w14:textId="77777777" w:rsidR="006F5067" w:rsidRDefault="006343EC">
      <w:pPr>
        <w:pStyle w:val="SourceCode"/>
      </w:pPr>
      <w:r>
        <w:t>%% heap.</w:t>
      </w:r>
    </w:p>
    <w:p w14:paraId="36C55A16" w14:textId="77777777" w:rsidR="006F5067" w:rsidRDefault="006343EC">
      <w:pPr>
        <w:pStyle w:val="SourceCode"/>
      </w:pPr>
      <w:r>
        <w:t>make_record(ServerName, Port) -&gt;</w:t>
      </w:r>
    </w:p>
    <w:p w14:paraId="4C1DD3B6" w14:textId="77777777" w:rsidR="006F5067" w:rsidRDefault="006343EC">
      <w:pPr>
        <w:pStyle w:val="SourceCode"/>
      </w:pPr>
      <w:r>
        <w:t xml:space="preserve">    #server_record{server_name = ServerName, port = Port}.</w:t>
      </w:r>
    </w:p>
    <w:p w14:paraId="2F4FBF2A" w14:textId="77777777" w:rsidR="006F5067" w:rsidRDefault="006F5067">
      <w:pPr>
        <w:pStyle w:val="SourceCode"/>
      </w:pPr>
    </w:p>
    <w:p w14:paraId="21658421" w14:textId="77777777" w:rsidR="006F5067" w:rsidRDefault="006343EC">
      <w:pPr>
        <w:pStyle w:val="SourceCode"/>
      </w:pPr>
      <w:r>
        <w:t>main() -&gt;</w:t>
      </w:r>
    </w:p>
    <w:p w14:paraId="4E8A9F9C" w14:textId="77777777" w:rsidR="006F5067" w:rsidRDefault="006343EC">
      <w:pPr>
        <w:pStyle w:val="SourceCode"/>
      </w:pPr>
      <w:r>
        <w:t xml:space="preserve">    %% Remember, values made while the program runs live on the process</w:t>
      </w:r>
    </w:p>
    <w:p w14:paraId="3719F14C" w14:textId="77777777" w:rsidR="006F5067" w:rsidRDefault="006343EC">
      <w:pPr>
        <w:pStyle w:val="SourceCode"/>
      </w:pPr>
      <w:r>
        <w:t xml:space="preserve">    %% heap; Record is a name for this one.</w:t>
      </w:r>
    </w:p>
    <w:p w14:paraId="794AD157" w14:textId="77777777" w:rsidR="006F5067" w:rsidRDefault="006343EC">
      <w:pPr>
        <w:pStyle w:val="SourceCode"/>
      </w:pPr>
      <w:r>
        <w:t xml:space="preserve">    Record = make_record("web-01", 443),</w:t>
      </w:r>
    </w:p>
    <w:p w14:paraId="464DE38D" w14:textId="77777777" w:rsidR="006F5067" w:rsidRDefault="006343EC">
      <w:pPr>
        <w:pStyle w:val="SourceCode"/>
      </w:pPr>
      <w:r>
        <w:t xml:space="preserve">    io:format("record: ~s port ~B~n",</w:t>
      </w:r>
    </w:p>
    <w:p w14:paraId="351F7642" w14:textId="77777777" w:rsidR="006F5067" w:rsidRDefault="006343EC">
      <w:pPr>
        <w:pStyle w:val="SourceCode"/>
      </w:pPr>
      <w:r>
        <w:t xml:space="preserve">              [Record#server_record.server_name, Record#server_record.port]),</w:t>
      </w:r>
    </w:p>
    <w:p w14:paraId="13089A3F" w14:textId="77777777" w:rsidR="006F5067" w:rsidRDefault="006F5067">
      <w:pPr>
        <w:pStyle w:val="SourceCode"/>
      </w:pPr>
    </w:p>
    <w:p w14:paraId="4C121550" w14:textId="77777777" w:rsidR="006F5067" w:rsidRDefault="006343EC">
      <w:pPr>
        <w:pStyle w:val="SourceCode"/>
      </w:pPr>
      <w:r>
        <w:t xml:space="preserve">    %% Alias = Record binds a second name to the same value: inside one</w:t>
      </w:r>
    </w:p>
    <w:p w14:paraId="6CC88144" w14:textId="77777777" w:rsidR="006F5067" w:rsidRDefault="006343EC">
      <w:pPr>
        <w:pStyle w:val="SourceCode"/>
      </w:pPr>
      <w:r>
        <w:t xml:space="preserve">    %% process nothing is copied. Erlang has no supported way to ask "the</w:t>
      </w:r>
    </w:p>
    <w:p w14:paraId="6313FA6C" w14:textId="77777777" w:rsidR="006F5067" w:rsidRDefault="006343EC">
      <w:pPr>
        <w:pStyle w:val="SourceCode"/>
      </w:pPr>
      <w:r>
        <w:t xml:space="preserve">    %% same object?" (erts_debug:same is an internal debugging call), only</w:t>
      </w:r>
    </w:p>
    <w:p w14:paraId="107AF0A8" w14:textId="77777777" w:rsidR="006F5067" w:rsidRDefault="006343EC">
      <w:pPr>
        <w:pStyle w:val="SourceCode"/>
      </w:pPr>
      <w:r>
        <w:t xml:space="preserve">    %% "equal values?": =:= compares two values exactly, field by</w:t>
      </w:r>
    </w:p>
    <w:p w14:paraId="576F1454" w14:textId="77777777" w:rsidR="006F5067" w:rsidRDefault="006343EC">
      <w:pPr>
        <w:pStyle w:val="SourceCode"/>
      </w:pPr>
      <w:r>
        <w:t xml:space="preserve">    %% field. Because no value can ever change, the answer to the first</w:t>
      </w:r>
    </w:p>
    <w:p w14:paraId="5B6BB64D" w14:textId="77777777" w:rsidR="006F5067" w:rsidRDefault="006343EC">
      <w:pPr>
        <w:pStyle w:val="SourceCode"/>
      </w:pPr>
      <w:r>
        <w:t xml:space="preserve">    %% question would make no difference.</w:t>
      </w:r>
    </w:p>
    <w:p w14:paraId="4E3D955E" w14:textId="77777777" w:rsidR="006F5067" w:rsidRDefault="006343EC">
      <w:pPr>
        <w:pStyle w:val="SourceCode"/>
      </w:pPr>
      <w:r>
        <w:t xml:space="preserve">    Alias = Record,</w:t>
      </w:r>
    </w:p>
    <w:p w14:paraId="2B98187B" w14:textId="77777777" w:rsidR="006F5067" w:rsidRDefault="006343EC">
      <w:pPr>
        <w:pStyle w:val="SourceCode"/>
      </w:pPr>
      <w:r>
        <w:t xml:space="preserve">    io:format("alias has the same value: ~s~n",</w:t>
      </w:r>
    </w:p>
    <w:p w14:paraId="04EFFEA7" w14:textId="77777777" w:rsidR="006F5067" w:rsidRDefault="006343EC">
      <w:pPr>
        <w:pStyle w:val="SourceCode"/>
      </w:pPr>
      <w:r>
        <w:t xml:space="preserve">              [yes_or_no(Alias =:= Record)]),</w:t>
      </w:r>
    </w:p>
    <w:p w14:paraId="06090997" w14:textId="77777777" w:rsidR="006F5067" w:rsidRDefault="006F5067">
      <w:pPr>
        <w:pStyle w:val="SourceCode"/>
      </w:pPr>
    </w:p>
    <w:p w14:paraId="23C18CD2" w14:textId="77777777" w:rsidR="006F5067" w:rsidRDefault="006343EC">
      <w:pPr>
        <w:pStyle w:val="SourceCode"/>
      </w:pPr>
      <w:r>
        <w:t xml:space="preserve">    %% Remember, a record update returns a new record and leaves the old</w:t>
      </w:r>
    </w:p>
    <w:p w14:paraId="53441926" w14:textId="77777777" w:rsidR="006F5067" w:rsidRDefault="006343EC">
      <w:pPr>
        <w:pStyle w:val="SourceCode"/>
      </w:pPr>
      <w:r>
        <w:t xml:space="preserve">    %% one unchanged. "Changing it through alias" builds a new record from</w:t>
      </w:r>
    </w:p>
    <w:p w14:paraId="76859DDE" w14:textId="77777777" w:rsidR="006F5067" w:rsidRDefault="006343EC">
      <w:pPr>
        <w:pStyle w:val="SourceCode"/>
      </w:pPr>
      <w:r>
        <w:t xml:space="preserve">    %% Alias, so it gets a new name, ChangedRecord. From here on,</w:t>
      </w:r>
    </w:p>
    <w:p w14:paraId="7F065065" w14:textId="77777777" w:rsidR="006F5067" w:rsidRDefault="006343EC">
      <w:pPr>
        <w:pStyle w:val="SourceCode"/>
      </w:pPr>
      <w:r>
        <w:t xml:space="preserve">    %% ChangedRecord is the record the program works with.</w:t>
      </w:r>
    </w:p>
    <w:p w14:paraId="3047318C" w14:textId="77777777" w:rsidR="006F5067" w:rsidRDefault="006343EC">
      <w:pPr>
        <w:pStyle w:val="SourceCode"/>
      </w:pPr>
      <w:r>
        <w:t xml:space="preserve">    ChangedRecord = Alias#server_record{port = 8443},</w:t>
      </w:r>
    </w:p>
    <w:p w14:paraId="36448F44" w14:textId="77777777" w:rsidR="006F5067" w:rsidRDefault="006343EC">
      <w:pPr>
        <w:pStyle w:val="SourceCode"/>
      </w:pPr>
      <w:r>
        <w:t xml:space="preserve">    io:format("Changed through alias: ~s port ~B~n",</w:t>
      </w:r>
    </w:p>
    <w:p w14:paraId="7F390183" w14:textId="77777777" w:rsidR="006F5067" w:rsidRDefault="006343EC">
      <w:pPr>
        <w:pStyle w:val="SourceCode"/>
      </w:pPr>
      <w:r>
        <w:t xml:space="preserve">              [ChangedRecord#server_record.server_name,</w:t>
      </w:r>
    </w:p>
    <w:p w14:paraId="48FBE850" w14:textId="77777777" w:rsidR="006F5067" w:rsidRDefault="006343EC">
      <w:pPr>
        <w:pStyle w:val="SourceCode"/>
      </w:pPr>
      <w:r>
        <w:t xml:space="preserve">               ChangedRecord#server_record.port]),</w:t>
      </w:r>
    </w:p>
    <w:p w14:paraId="030C2A4B" w14:textId="77777777" w:rsidR="006F5067" w:rsidRDefault="006F5067">
      <w:pPr>
        <w:pStyle w:val="SourceCode"/>
      </w:pPr>
    </w:p>
    <w:p w14:paraId="04BF41F0" w14:textId="77777777" w:rsidR="006F5067" w:rsidRDefault="006343EC">
      <w:pPr>
        <w:pStyle w:val="SourceCode"/>
      </w:pPr>
      <w:r>
        <w:t xml:space="preserve">    %% Alias, and Record with it, still hold port 443: values never change.</w:t>
      </w:r>
    </w:p>
    <w:p w14:paraId="38513AA1" w14:textId="77777777" w:rsidR="006F5067" w:rsidRDefault="006343EC">
      <w:pPr>
        <w:pStyle w:val="SourceCode"/>
      </w:pPr>
      <w:r>
        <w:t xml:space="preserve">    io:format("alias is unchanged: ~s port ~B~n",</w:t>
      </w:r>
    </w:p>
    <w:p w14:paraId="1F4303EE" w14:textId="77777777" w:rsidR="006F5067" w:rsidRDefault="006343EC">
      <w:pPr>
        <w:pStyle w:val="SourceCode"/>
      </w:pPr>
      <w:r>
        <w:t xml:space="preserve">              [Alias#server_record.server_name, Alias#server_record.port]),</w:t>
      </w:r>
    </w:p>
    <w:p w14:paraId="68FA76A8" w14:textId="77777777" w:rsidR="006F5067" w:rsidRDefault="006F5067">
      <w:pPr>
        <w:pStyle w:val="SourceCode"/>
      </w:pPr>
    </w:p>
    <w:p w14:paraId="6BA709E2" w14:textId="77777777" w:rsidR="006F5067" w:rsidRDefault="006343EC">
      <w:pPr>
        <w:pStyle w:val="SourceCode"/>
      </w:pPr>
      <w:r>
        <w:t xml:space="preserve">    %% Other languages copy a record so that a change to the copy cannot</w:t>
      </w:r>
    </w:p>
    <w:p w14:paraId="023310CD" w14:textId="77777777" w:rsidR="006F5067" w:rsidRDefault="006343EC">
      <w:pPr>
        <w:pStyle w:val="SourceCode"/>
      </w:pPr>
      <w:r>
        <w:t xml:space="preserve">    %% reach the original. In Erlang no change can reach anything, so a</w:t>
      </w:r>
    </w:p>
    <w:p w14:paraId="7C1838F3" w14:textId="77777777" w:rsidR="006F5067" w:rsidRDefault="006343EC">
      <w:pPr>
        <w:pStyle w:val="SourceCode"/>
      </w:pPr>
      <w:r>
        <w:t xml:space="preserve">    %% second name is all a copy needs to be.</w:t>
      </w:r>
    </w:p>
    <w:p w14:paraId="484DB020" w14:textId="77777777" w:rsidR="006F5067" w:rsidRDefault="006343EC">
      <w:pPr>
        <w:pStyle w:val="SourceCode"/>
      </w:pPr>
      <w:r>
        <w:t xml:space="preserve">    RecordCopy = ChangedRecord,</w:t>
      </w:r>
    </w:p>
    <w:p w14:paraId="676A911E" w14:textId="77777777" w:rsidR="006F5067" w:rsidRDefault="006343EC">
      <w:pPr>
        <w:pStyle w:val="SourceCode"/>
      </w:pPr>
      <w:r>
        <w:t xml:space="preserve">    io:format("copy needs no copying: values never change~n"),</w:t>
      </w:r>
    </w:p>
    <w:p w14:paraId="7E4E0F66" w14:textId="77777777" w:rsidR="006F5067" w:rsidRDefault="006F5067">
      <w:pPr>
        <w:pStyle w:val="SourceCode"/>
      </w:pPr>
    </w:p>
    <w:p w14:paraId="13B1C4A7" w14:textId="77777777" w:rsidR="006F5067" w:rsidRDefault="006343EC">
      <w:pPr>
        <w:pStyle w:val="SourceCode"/>
      </w:pPr>
      <w:r>
        <w:t xml:space="preserve">    %% "Changing the copy" builds one more record; ChangedRecord stays as it</w:t>
      </w:r>
    </w:p>
    <w:p w14:paraId="25D1F33E" w14:textId="77777777" w:rsidR="006F5067" w:rsidRDefault="006343EC">
      <w:pPr>
        <w:pStyle w:val="SourceCode"/>
      </w:pPr>
      <w:r>
        <w:t xml:space="preserve">    %% was.</w:t>
      </w:r>
    </w:p>
    <w:p w14:paraId="026D4A53" w14:textId="77777777" w:rsidR="006F5067" w:rsidRDefault="006343EC">
      <w:pPr>
        <w:pStyle w:val="SourceCode"/>
      </w:pPr>
      <w:r>
        <w:t xml:space="preserve">    RenamedCopy = RecordCopy#server_record{server_name = "web-02"},</w:t>
      </w:r>
    </w:p>
    <w:p w14:paraId="35C8F97E" w14:textId="77777777" w:rsidR="006F5067" w:rsidRDefault="006343EC">
      <w:pPr>
        <w:pStyle w:val="SourceCode"/>
      </w:pPr>
      <w:r>
        <w:t xml:space="preserve">    io:format("Changed the copy: ~s port ~B~n",</w:t>
      </w:r>
    </w:p>
    <w:p w14:paraId="7A18181C" w14:textId="77777777" w:rsidR="006F5067" w:rsidRDefault="006343EC">
      <w:pPr>
        <w:pStyle w:val="SourceCode"/>
      </w:pPr>
      <w:r>
        <w:t xml:space="preserve">              [RenamedCopy#server_record.server_name,</w:t>
      </w:r>
    </w:p>
    <w:p w14:paraId="0961EA01" w14:textId="77777777" w:rsidR="006F5067" w:rsidRDefault="006343EC">
      <w:pPr>
        <w:pStyle w:val="SourceCode"/>
      </w:pPr>
      <w:r>
        <w:t xml:space="preserve">               RenamedCopy#server_record.port]),</w:t>
      </w:r>
    </w:p>
    <w:p w14:paraId="0C5AD759" w14:textId="77777777" w:rsidR="006F5067" w:rsidRDefault="006343EC">
      <w:pPr>
        <w:pStyle w:val="SourceCode"/>
      </w:pPr>
      <w:r>
        <w:t xml:space="preserve">    io:format("record still: ~s port ~B~n",</w:t>
      </w:r>
    </w:p>
    <w:p w14:paraId="1404208A" w14:textId="77777777" w:rsidR="006F5067" w:rsidRDefault="006343EC">
      <w:pPr>
        <w:pStyle w:val="SourceCode"/>
      </w:pPr>
      <w:r>
        <w:t xml:space="preserve">              [ChangedRecord#server_record.server_name,</w:t>
      </w:r>
    </w:p>
    <w:p w14:paraId="7D61123D" w14:textId="77777777" w:rsidR="006F5067" w:rsidRDefault="006343EC">
      <w:pPr>
        <w:pStyle w:val="SourceCode"/>
      </w:pPr>
      <w:r>
        <w:t xml:space="preserve">               ChangedRecord#server_record.port]).</w:t>
      </w:r>
    </w:p>
    <w:p w14:paraId="1005B2A3" w14:textId="77777777" w:rsidR="006F5067" w:rsidRDefault="006F5067">
      <w:pPr>
        <w:pStyle w:val="SourceCode"/>
      </w:pPr>
    </w:p>
    <w:p w14:paraId="45A2D016" w14:textId="77777777" w:rsidR="006F5067" w:rsidRDefault="006343EC">
      <w:pPr>
        <w:pStyle w:val="SourceCode"/>
        <w:keepNext/>
      </w:pPr>
      <w:r>
        <w:t>%% No name is removed and nothing is released: names last until main</w:t>
      </w:r>
    </w:p>
    <w:p w14:paraId="1215B0AA" w14:textId="77777777" w:rsidR="006F5067" w:rsidRDefault="006343EC">
      <w:pPr>
        <w:pStyle w:val="SourceCode"/>
        <w:keepNext/>
      </w:pPr>
      <w:r>
        <w:t>%% ends, and the process's garbage collector frees the values that nothing</w:t>
      </w:r>
    </w:p>
    <w:p w14:paraId="652726F9" w14:textId="77777777" w:rsidR="006F5067" w:rsidRDefault="006343EC">
      <w:pPr>
        <w:pStyle w:val="SourceCode"/>
      </w:pPr>
      <w:r>
        <w:t>%% refers to any more, at a time it chooses.</w:t>
      </w:r>
    </w:p>
    <w:p w14:paraId="2A0F07A8" w14:textId="77777777" w:rsidR="006F5067" w:rsidRDefault="006F5067">
      <w:pPr>
        <w:keepNext/>
      </w:pPr>
    </w:p>
    <w:p w14:paraId="1DA592C6" w14:textId="77777777" w:rsidR="006F5067" w:rsidRDefault="006343EC">
      <w:pPr>
        <w:pStyle w:val="Heading3"/>
      </w:pPr>
      <w:r>
        <w:t>Windows PowerShell Basic Build and Run</w:t>
      </w:r>
    </w:p>
    <w:p w14:paraId="73FC6821" w14:textId="77777777" w:rsidR="006F5067" w:rsidRDefault="006343EC">
      <w:pPr>
        <w:pStyle w:val="CommandBlock"/>
        <w:keepNext/>
      </w:pPr>
      <w:r>
        <w:t>erlc -o .\erlang .\erlang\basic_references.erl</w:t>
      </w:r>
    </w:p>
    <w:p w14:paraId="3533AEA7" w14:textId="77777777" w:rsidR="006F5067" w:rsidRDefault="006343EC">
      <w:pPr>
        <w:pStyle w:val="CommandBlock"/>
      </w:pPr>
      <w:r>
        <w:t>erl -noshell -pa .\erlang -s basic_references main -s init stop</w:t>
      </w:r>
    </w:p>
    <w:p w14:paraId="1AC00F77" w14:textId="77777777" w:rsidR="006F5067" w:rsidRDefault="006F5067">
      <w:pPr>
        <w:keepNext/>
      </w:pPr>
    </w:p>
    <w:p w14:paraId="551E170E" w14:textId="77777777" w:rsidR="006F5067" w:rsidRDefault="006343EC">
      <w:pPr>
        <w:pStyle w:val="Heading3"/>
      </w:pPr>
      <w:r>
        <w:t>Linux or macOS Basic Build and Run</w:t>
      </w:r>
    </w:p>
    <w:p w14:paraId="7E675138" w14:textId="77777777" w:rsidR="006F5067" w:rsidRDefault="006343EC">
      <w:pPr>
        <w:pStyle w:val="CommandBlock"/>
        <w:keepNext/>
      </w:pPr>
      <w:r>
        <w:t>erlc -o ./erlang ./erlang/basic_references.erl</w:t>
      </w:r>
    </w:p>
    <w:p w14:paraId="5CA3C914" w14:textId="77777777" w:rsidR="006F5067" w:rsidRDefault="006343EC">
      <w:pPr>
        <w:pStyle w:val="CommandBlock"/>
      </w:pPr>
      <w:r>
        <w:t>erl -noshell -pa ./erlang -s basic_references main -s init stop</w:t>
      </w:r>
    </w:p>
    <w:p w14:paraId="1265E84C" w14:textId="77777777" w:rsidR="006F5067" w:rsidRDefault="006F5067">
      <w:pPr>
        <w:keepNext/>
      </w:pPr>
    </w:p>
    <w:p w14:paraId="6A8D71E4" w14:textId="77777777" w:rsidR="006F5067" w:rsidRDefault="006343EC">
      <w:pPr>
        <w:pStyle w:val="Heading3"/>
      </w:pPr>
      <w:r>
        <w:t>Check Your Results</w:t>
      </w:r>
    </w:p>
    <w:p w14:paraId="4F572034" w14:textId="77777777" w:rsidR="006F5067" w:rsidRDefault="006343EC">
      <w:pPr>
        <w:keepNext/>
      </w:pPr>
      <w:r>
        <w:t>erlc prints nothing when the module compiles. Two lines may look as if they disagree: alias is unchanged prints Alias, the first record, still at port 443, and record still prints ChangedRecord, the new record the change built, at port 8443. Both are true: the change made a new record and left the old one as it was. The program reads no input. Your screen must show exactly these seven lines, with the same spelling, spacing, and capitalization.</w:t>
      </w:r>
    </w:p>
    <w:p w14:paraId="5C7B45B4" w14:textId="77777777" w:rsidR="006F5067" w:rsidRDefault="006F5067">
      <w:pPr>
        <w:keepNext/>
      </w:pPr>
    </w:p>
    <w:p w14:paraId="002DE9EE" w14:textId="77777777" w:rsidR="006F5067" w:rsidRDefault="006343EC">
      <w:pPr>
        <w:pStyle w:val="RequiredOutput"/>
        <w:keepNext/>
      </w:pPr>
      <w:r>
        <w:t>record: web-01 port 443</w:t>
      </w:r>
    </w:p>
    <w:p w14:paraId="7C73F346" w14:textId="77777777" w:rsidR="006F5067" w:rsidRDefault="006343EC">
      <w:pPr>
        <w:pStyle w:val="RequiredOutput"/>
        <w:keepNext/>
      </w:pPr>
      <w:r>
        <w:t>alias has the same value: yes</w:t>
      </w:r>
    </w:p>
    <w:p w14:paraId="0748BDE5" w14:textId="77777777" w:rsidR="006F5067" w:rsidRDefault="006343EC">
      <w:pPr>
        <w:pStyle w:val="RequiredOutput"/>
        <w:keepNext/>
      </w:pPr>
      <w:r>
        <w:t>Changed through alias: web-01 port 8443</w:t>
      </w:r>
    </w:p>
    <w:p w14:paraId="0CA9A6A1" w14:textId="77777777" w:rsidR="006F5067" w:rsidRDefault="006343EC">
      <w:pPr>
        <w:pStyle w:val="RequiredOutput"/>
        <w:keepNext/>
      </w:pPr>
      <w:r>
        <w:t>alias is unchanged: web-01 port 443</w:t>
      </w:r>
    </w:p>
    <w:p w14:paraId="636A16F3" w14:textId="77777777" w:rsidR="006F5067" w:rsidRDefault="006343EC">
      <w:pPr>
        <w:pStyle w:val="RequiredOutput"/>
        <w:keepNext/>
      </w:pPr>
      <w:r>
        <w:t>copy needs no copying: values never change</w:t>
      </w:r>
    </w:p>
    <w:p w14:paraId="77FF4569" w14:textId="77777777" w:rsidR="006F5067" w:rsidRDefault="006343EC">
      <w:pPr>
        <w:pStyle w:val="RequiredOutput"/>
        <w:keepNext/>
      </w:pPr>
      <w:r>
        <w:t>Changed the copy: web-02 port 8443</w:t>
      </w:r>
    </w:p>
    <w:p w14:paraId="1716C4E2" w14:textId="77777777" w:rsidR="006F5067" w:rsidRDefault="006343EC">
      <w:pPr>
        <w:pStyle w:val="RequiredOutput"/>
      </w:pPr>
      <w:r>
        <w:t>record still: web-01 port 8443</w:t>
      </w:r>
    </w:p>
    <w:p w14:paraId="5F8BCFC4" w14:textId="77777777" w:rsidR="006F5067" w:rsidRDefault="006F5067">
      <w:pPr>
        <w:keepNext/>
      </w:pPr>
    </w:p>
    <w:p w14:paraId="11AE7EDA" w14:textId="77777777" w:rsidR="006F5067" w:rsidRDefault="006343EC">
      <w:pPr>
        <w:pStyle w:val="ListBullet"/>
      </w:pPr>
      <w:r>
        <w:t>alias has the same value: yes is Erlang's own line. =:= compares values, and Alias = Record binds a second name to Record's value; Erlang has no supported way to ask "the same object?", the line the other languages print (erts_debug:same answers it, but it is an internal debugging call).</w:t>
      </w:r>
    </w:p>
    <w:p w14:paraId="6E453334" w14:textId="77777777" w:rsidR="006F5067" w:rsidRDefault="006343EC">
      <w:pPr>
        <w:pStyle w:val="ListBullet"/>
      </w:pPr>
      <w:r>
        <w:t>Changed through alias: web-01 port 8443 shows ChangedRecord, the new record built from Alias with port 8443.</w:t>
      </w:r>
    </w:p>
    <w:p w14:paraId="6FCA5310" w14:textId="77777777" w:rsidR="006F5067" w:rsidRDefault="006343EC">
      <w:pPr>
        <w:pStyle w:val="ListBullet"/>
      </w:pPr>
      <w:r>
        <w:t>alias is unchanged: web-01 port 443 is Erlang's own line, in place of record sees: web-01 port 8443. The update did not change Alias, or Record, which is the same value: values never change, so a change through one name can never be seen through another.</w:t>
      </w:r>
    </w:p>
    <w:p w14:paraId="3FE192B6" w14:textId="77777777" w:rsidR="006F5067" w:rsidRDefault="006343EC">
      <w:pPr>
        <w:pStyle w:val="ListBullet"/>
      </w:pPr>
      <w:r>
        <w:t>copy needs no copying: values never change is Erlang's own line, in place of copy is a separate object: yes. RecordCopy = ChangedRecord is only a second name, and that is all a copy needs to be.</w:t>
      </w:r>
    </w:p>
    <w:p w14:paraId="4BC61A5F" w14:textId="77777777" w:rsidR="006F5067" w:rsidRDefault="006343EC">
      <w:pPr>
        <w:pStyle w:val="ListBullet"/>
      </w:pPr>
      <w:r>
        <w:t>Changed the copy: web-02 port 8443 and record still: web-01 port 8443 show that building RenamedCopy left ChangedRecord as it was. From the change on, the record the program works with is ChangedRecord, because Erlang keeps each new value under a new name.</w:t>
      </w:r>
    </w:p>
    <w:p w14:paraId="09EE8894" w14:textId="77777777" w:rsidR="006F5067" w:rsidRDefault="006343EC">
      <w:pPr>
        <w:pStyle w:val="ListBullet"/>
      </w:pPr>
      <w:r>
        <w:t>If Changed through alias shows port 443, the line printed Alias instead of ChangedRecord: the update returns a new record and leaves Alias as it was.</w:t>
      </w:r>
    </w:p>
    <w:p w14:paraId="1EFA55FB" w14:textId="77777777" w:rsidR="006F5067" w:rsidRDefault="006343EC">
      <w:pPr>
        <w:pStyle w:val="ListBullet"/>
      </w:pPr>
      <w:r>
        <w:t>If the build fails with variable 'Alias' unsafe or already bound, a name was used twice: each new value needs a new name.</w:t>
      </w:r>
    </w:p>
    <w:p w14:paraId="04C14B37" w14:textId="77777777" w:rsidR="006F5067" w:rsidRDefault="006343EC">
      <w:pPr>
        <w:pStyle w:val="ListBullet"/>
      </w:pPr>
      <w:r>
        <w:t>If the build fails, read the first error message: it names the file and line to fix.</w:t>
      </w:r>
    </w:p>
    <w:p w14:paraId="066F25F8" w14:textId="77777777" w:rsidR="006F5067" w:rsidRDefault="006F5067">
      <w:pPr>
        <w:keepNext/>
      </w:pPr>
    </w:p>
    <w:p w14:paraId="71105C47" w14:textId="77777777" w:rsidR="006F5067" w:rsidRDefault="006F5067">
      <w:pPr>
        <w:keepNext/>
      </w:pPr>
    </w:p>
    <w:p w14:paraId="1BB1110C" w14:textId="77777777" w:rsidR="006F5067" w:rsidRDefault="006343EC">
      <w:pPr>
        <w:pStyle w:val="Heading2"/>
      </w:pPr>
      <w:r>
        <w:t>Production-Minded Implementation</w:t>
      </w:r>
    </w:p>
    <w:p w14:paraId="72E7B992" w14:textId="77777777" w:rsidR="006F5067" w:rsidRDefault="006343EC">
      <w:r>
        <w:t>The production-minded version prints the same lines plus copy has the same values: yes. print_record prints every record line in one place, and same_values compares two records field by field, as every language in this lesson does, with =:= on each field and andalso between them.</w:t>
      </w:r>
    </w:p>
    <w:p w14:paraId="3EC7096E" w14:textId="77777777" w:rsidR="006F5067" w:rsidRDefault="006F5067">
      <w:pPr>
        <w:keepNext/>
      </w:pPr>
    </w:p>
    <w:p w14:paraId="74C1904F" w14:textId="77777777" w:rsidR="006F5067" w:rsidRDefault="006343EC">
      <w:pPr>
        <w:pStyle w:val="Heading3"/>
      </w:pPr>
      <w:r>
        <w:t>erlang/references.erl</w:t>
      </w:r>
    </w:p>
    <w:p w14:paraId="40CA0E40" w14:textId="77777777" w:rsidR="006F5067" w:rsidRDefault="006343EC">
      <w:pPr>
        <w:pStyle w:val="SourceCode"/>
        <w:keepNext/>
      </w:pPr>
      <w:r>
        <w:t>%% Remember, export what you call.</w:t>
      </w:r>
    </w:p>
    <w:p w14:paraId="2291884A" w14:textId="77777777" w:rsidR="006F5067" w:rsidRDefault="006343EC">
      <w:pPr>
        <w:pStyle w:val="SourceCode"/>
        <w:keepNext/>
      </w:pPr>
      <w:r>
        <w:t>-module(references).</w:t>
      </w:r>
    </w:p>
    <w:p w14:paraId="44264CF5" w14:textId="77777777" w:rsidR="006F5067" w:rsidRDefault="006343EC">
      <w:pPr>
        <w:pStyle w:val="SourceCode"/>
      </w:pPr>
      <w:r>
        <w:t>-export([main/0]).</w:t>
      </w:r>
    </w:p>
    <w:p w14:paraId="0C633730" w14:textId="77777777" w:rsidR="006F5067" w:rsidRDefault="006F5067">
      <w:pPr>
        <w:pStyle w:val="SourceCode"/>
      </w:pPr>
    </w:p>
    <w:p w14:paraId="5548DA4B" w14:textId="77777777" w:rsidR="006F5067" w:rsidRDefault="006343EC">
      <w:pPr>
        <w:pStyle w:val="SourceCode"/>
      </w:pPr>
      <w:r>
        <w:t>%% One server record: a server name and a port.</w:t>
      </w:r>
    </w:p>
    <w:p w14:paraId="66EB4F61" w14:textId="77777777" w:rsidR="006F5067" w:rsidRDefault="006343EC">
      <w:pPr>
        <w:pStyle w:val="SourceCode"/>
      </w:pPr>
      <w:r>
        <w:t>-record(server_record, {server_name, port}).</w:t>
      </w:r>
    </w:p>
    <w:p w14:paraId="6C5117CC" w14:textId="77777777" w:rsidR="006F5067" w:rsidRDefault="006F5067">
      <w:pPr>
        <w:pStyle w:val="SourceCode"/>
      </w:pPr>
    </w:p>
    <w:p w14:paraId="7E0AEBF6" w14:textId="77777777" w:rsidR="006F5067" w:rsidRDefault="006343EC">
      <w:pPr>
        <w:pStyle w:val="SourceCode"/>
      </w:pPr>
      <w:r>
        <w:t>%% Turns a comparison's result into yes or no.</w:t>
      </w:r>
    </w:p>
    <w:p w14:paraId="040B2A24" w14:textId="77777777" w:rsidR="006F5067" w:rsidRDefault="006343EC">
      <w:pPr>
        <w:pStyle w:val="SourceCode"/>
      </w:pPr>
      <w:r>
        <w:t>yes_or_no(Answer) -&gt;</w:t>
      </w:r>
    </w:p>
    <w:p w14:paraId="3B5C5E9A" w14:textId="77777777" w:rsidR="006F5067" w:rsidRDefault="006343EC">
      <w:pPr>
        <w:pStyle w:val="SourceCode"/>
      </w:pPr>
      <w:r>
        <w:t xml:space="preserve">    case Answer of</w:t>
      </w:r>
    </w:p>
    <w:p w14:paraId="61A60446" w14:textId="77777777" w:rsidR="006F5067" w:rsidRDefault="006343EC">
      <w:pPr>
        <w:pStyle w:val="SourceCode"/>
      </w:pPr>
      <w:r>
        <w:t xml:space="preserve">        true -&gt; "yes";</w:t>
      </w:r>
    </w:p>
    <w:p w14:paraId="38FED276" w14:textId="77777777" w:rsidR="006F5067" w:rsidRDefault="006343EC">
      <w:pPr>
        <w:pStyle w:val="SourceCode"/>
      </w:pPr>
      <w:r>
        <w:t xml:space="preserve">        false -&gt; "no"</w:t>
      </w:r>
    </w:p>
    <w:p w14:paraId="22DCDB53" w14:textId="77777777" w:rsidR="006F5067" w:rsidRDefault="006343EC">
      <w:pPr>
        <w:pStyle w:val="SourceCode"/>
      </w:pPr>
      <w:r>
        <w:t xml:space="preserve">    end.</w:t>
      </w:r>
    </w:p>
    <w:p w14:paraId="0DD6CC8F" w14:textId="77777777" w:rsidR="006F5067" w:rsidRDefault="006F5067">
      <w:pPr>
        <w:pStyle w:val="SourceCode"/>
      </w:pPr>
    </w:p>
    <w:p w14:paraId="04722F6B" w14:textId="77777777" w:rsidR="006F5067" w:rsidRDefault="006343EC">
      <w:pPr>
        <w:pStyle w:val="SourceCode"/>
      </w:pPr>
      <w:r>
        <w:t>%% Prints one record after a label, so every record line is formatted in</w:t>
      </w:r>
    </w:p>
    <w:p w14:paraId="2B91C874" w14:textId="77777777" w:rsidR="006F5067" w:rsidRDefault="006343EC">
      <w:pPr>
        <w:pStyle w:val="SourceCode"/>
      </w:pPr>
      <w:r>
        <w:t>%% one place.</w:t>
      </w:r>
    </w:p>
    <w:p w14:paraId="12C3E6E8" w14:textId="77777777" w:rsidR="006F5067" w:rsidRDefault="006343EC">
      <w:pPr>
        <w:pStyle w:val="SourceCode"/>
      </w:pPr>
      <w:r>
        <w:t>print_record(Label, Record) -&gt;</w:t>
      </w:r>
    </w:p>
    <w:p w14:paraId="007E00D1" w14:textId="77777777" w:rsidR="006F5067" w:rsidRDefault="006343EC">
      <w:pPr>
        <w:pStyle w:val="SourceCode"/>
      </w:pPr>
      <w:r>
        <w:t xml:space="preserve">    io:format("~s ~s port ~B~n",</w:t>
      </w:r>
    </w:p>
    <w:p w14:paraId="7CF1FDAE" w14:textId="77777777" w:rsidR="006F5067" w:rsidRDefault="006343EC">
      <w:pPr>
        <w:pStyle w:val="SourceCode"/>
      </w:pPr>
      <w:r>
        <w:t xml:space="preserve">              [Label, Record#server_record.server_name,</w:t>
      </w:r>
    </w:p>
    <w:p w14:paraId="6A9DFF69" w14:textId="77777777" w:rsidR="006F5067" w:rsidRDefault="006343EC">
      <w:pPr>
        <w:pStyle w:val="SourceCode"/>
      </w:pPr>
      <w:r>
        <w:t xml:space="preserve">               Record#server_record.port]).</w:t>
      </w:r>
    </w:p>
    <w:p w14:paraId="4A5C469F" w14:textId="77777777" w:rsidR="006F5067" w:rsidRDefault="006F5067">
      <w:pPr>
        <w:pStyle w:val="SourceCode"/>
      </w:pPr>
    </w:p>
    <w:p w14:paraId="510E15AE" w14:textId="77777777" w:rsidR="006F5067" w:rsidRDefault="006343EC">
      <w:pPr>
        <w:pStyle w:val="SourceCode"/>
      </w:pPr>
      <w:r>
        <w:t>%% Equal values, asked field by field, as every language in this lesson</w:t>
      </w:r>
    </w:p>
    <w:p w14:paraId="24629ED6" w14:textId="77777777" w:rsidR="006F5067" w:rsidRDefault="006343EC">
      <w:pPr>
        <w:pStyle w:val="SourceCode"/>
      </w:pPr>
      <w:r>
        <w:t>%% asks it. Remember, andalso is true only when both sides are.</w:t>
      </w:r>
    </w:p>
    <w:p w14:paraId="76743D6C" w14:textId="77777777" w:rsidR="006F5067" w:rsidRDefault="006343EC">
      <w:pPr>
        <w:pStyle w:val="SourceCode"/>
      </w:pPr>
      <w:r>
        <w:t>same_values(First, Second) -&gt;</w:t>
      </w:r>
    </w:p>
    <w:p w14:paraId="64655596" w14:textId="77777777" w:rsidR="006F5067" w:rsidRDefault="006343EC">
      <w:pPr>
        <w:pStyle w:val="SourceCode"/>
      </w:pPr>
      <w:r>
        <w:t xml:space="preserve">    First#server_record.server_name =:= Second#server_record.server_name</w:t>
      </w:r>
    </w:p>
    <w:p w14:paraId="1E91575A" w14:textId="77777777" w:rsidR="006F5067" w:rsidRDefault="006343EC">
      <w:pPr>
        <w:pStyle w:val="SourceCode"/>
      </w:pPr>
      <w:r>
        <w:t xml:space="preserve">        andalso First#server_record.port =:= Second#server_record.port.</w:t>
      </w:r>
    </w:p>
    <w:p w14:paraId="48D0D4D6" w14:textId="77777777" w:rsidR="006F5067" w:rsidRDefault="006F5067">
      <w:pPr>
        <w:pStyle w:val="SourceCode"/>
      </w:pPr>
    </w:p>
    <w:p w14:paraId="0E81F7FA" w14:textId="77777777" w:rsidR="006F5067" w:rsidRDefault="006343EC">
      <w:pPr>
        <w:pStyle w:val="SourceCode"/>
      </w:pPr>
      <w:r>
        <w:t>%% Builds a record on the process heap while the program runs. Remember,</w:t>
      </w:r>
    </w:p>
    <w:p w14:paraId="2B12EA51" w14:textId="77777777" w:rsidR="006F5067" w:rsidRDefault="006343EC">
      <w:pPr>
        <w:pStyle w:val="SourceCode"/>
      </w:pPr>
      <w:r>
        <w:t>%% a value of fixed values only is a module constant (Lesson 9.4a).</w:t>
      </w:r>
    </w:p>
    <w:p w14:paraId="0FB3FD9F" w14:textId="77777777" w:rsidR="006F5067" w:rsidRDefault="006343EC">
      <w:pPr>
        <w:pStyle w:val="SourceCode"/>
      </w:pPr>
      <w:r>
        <w:t>make_record(ServerName, Port) -&gt;</w:t>
      </w:r>
    </w:p>
    <w:p w14:paraId="07156839" w14:textId="77777777" w:rsidR="006F5067" w:rsidRDefault="006343EC">
      <w:pPr>
        <w:pStyle w:val="SourceCode"/>
      </w:pPr>
      <w:r>
        <w:t xml:space="preserve">    #server_record{server_name = ServerName, port = Port}.</w:t>
      </w:r>
    </w:p>
    <w:p w14:paraId="5B4C13AB" w14:textId="77777777" w:rsidR="006F5067" w:rsidRDefault="006F5067">
      <w:pPr>
        <w:pStyle w:val="SourceCode"/>
      </w:pPr>
    </w:p>
    <w:p w14:paraId="109B7378" w14:textId="77777777" w:rsidR="006F5067" w:rsidRDefault="006343EC">
      <w:pPr>
        <w:pStyle w:val="SourceCode"/>
      </w:pPr>
      <w:r>
        <w:t>main() -&gt;</w:t>
      </w:r>
    </w:p>
    <w:p w14:paraId="36A98F19" w14:textId="77777777" w:rsidR="006F5067" w:rsidRDefault="006343EC">
      <w:pPr>
        <w:pStyle w:val="SourceCode"/>
      </w:pPr>
      <w:r>
        <w:t xml:space="preserve">    Record = make_record("web-01", 443),</w:t>
      </w:r>
    </w:p>
    <w:p w14:paraId="21E37705" w14:textId="77777777" w:rsidR="006F5067" w:rsidRDefault="006343EC">
      <w:pPr>
        <w:pStyle w:val="SourceCode"/>
      </w:pPr>
      <w:r>
        <w:t xml:space="preserve">    print_record("record:", Record),</w:t>
      </w:r>
    </w:p>
    <w:p w14:paraId="2E59B27D" w14:textId="77777777" w:rsidR="006F5067" w:rsidRDefault="006F5067">
      <w:pPr>
        <w:pStyle w:val="SourceCode"/>
      </w:pPr>
    </w:p>
    <w:p w14:paraId="42213DAD" w14:textId="77777777" w:rsidR="006F5067" w:rsidRDefault="006343EC">
      <w:pPr>
        <w:pStyle w:val="SourceCode"/>
      </w:pPr>
      <w:r>
        <w:t xml:space="preserve">    %% A second name for the same value; =:= compares values only.</w:t>
      </w:r>
    </w:p>
    <w:p w14:paraId="1047EEA4" w14:textId="77777777" w:rsidR="006F5067" w:rsidRDefault="006343EC">
      <w:pPr>
        <w:pStyle w:val="SourceCode"/>
      </w:pPr>
      <w:r>
        <w:t xml:space="preserve">    Alias = Record,</w:t>
      </w:r>
    </w:p>
    <w:p w14:paraId="329AC66C" w14:textId="77777777" w:rsidR="006F5067" w:rsidRDefault="006343EC">
      <w:pPr>
        <w:pStyle w:val="SourceCode"/>
      </w:pPr>
      <w:r>
        <w:t xml:space="preserve">    io:format("alias has the same value: ~s~n",</w:t>
      </w:r>
    </w:p>
    <w:p w14:paraId="76BAE397" w14:textId="77777777" w:rsidR="006F5067" w:rsidRDefault="006343EC">
      <w:pPr>
        <w:pStyle w:val="SourceCode"/>
      </w:pPr>
      <w:r>
        <w:t xml:space="preserve">              [yes_or_no(Alias =:= Record)]),</w:t>
      </w:r>
    </w:p>
    <w:p w14:paraId="7ABA0732" w14:textId="77777777" w:rsidR="006F5067" w:rsidRDefault="006F5067">
      <w:pPr>
        <w:pStyle w:val="SourceCode"/>
      </w:pPr>
    </w:p>
    <w:p w14:paraId="4DB3065E" w14:textId="77777777" w:rsidR="006F5067" w:rsidRDefault="006343EC">
      <w:pPr>
        <w:pStyle w:val="SourceCode"/>
      </w:pPr>
      <w:r>
        <w:t xml:space="preserve">    %% The update builds a new record; Alias still holds port 443.</w:t>
      </w:r>
    </w:p>
    <w:p w14:paraId="68083211" w14:textId="77777777" w:rsidR="006F5067" w:rsidRDefault="006343EC">
      <w:pPr>
        <w:pStyle w:val="SourceCode"/>
      </w:pPr>
      <w:r>
        <w:t xml:space="preserve">    ChangedRecord = Alias#server_record{port = 8443},</w:t>
      </w:r>
    </w:p>
    <w:p w14:paraId="1D75A1ED" w14:textId="77777777" w:rsidR="006F5067" w:rsidRDefault="006343EC">
      <w:pPr>
        <w:pStyle w:val="SourceCode"/>
      </w:pPr>
      <w:r>
        <w:t xml:space="preserve">    print_record("Changed through alias:", ChangedRecord),</w:t>
      </w:r>
    </w:p>
    <w:p w14:paraId="44D1BC37" w14:textId="77777777" w:rsidR="006F5067" w:rsidRDefault="006343EC">
      <w:pPr>
        <w:pStyle w:val="SourceCode"/>
      </w:pPr>
      <w:r>
        <w:t xml:space="preserve">    print_record("alias is unchanged:", Alias),</w:t>
      </w:r>
    </w:p>
    <w:p w14:paraId="3D2E6FE2" w14:textId="77777777" w:rsidR="006F5067" w:rsidRDefault="006F5067">
      <w:pPr>
        <w:pStyle w:val="SourceCode"/>
      </w:pPr>
    </w:p>
    <w:p w14:paraId="39870C24" w14:textId="77777777" w:rsidR="006F5067" w:rsidRDefault="006343EC">
      <w:pPr>
        <w:pStyle w:val="SourceCode"/>
      </w:pPr>
      <w:r>
        <w:t xml:space="preserve">    %% A second name is all a copy needs to be: values never change.</w:t>
      </w:r>
    </w:p>
    <w:p w14:paraId="0CE98F28" w14:textId="77777777" w:rsidR="006F5067" w:rsidRDefault="006343EC">
      <w:pPr>
        <w:pStyle w:val="SourceCode"/>
      </w:pPr>
      <w:r>
        <w:t xml:space="preserve">    RecordCopy = ChangedRecord,</w:t>
      </w:r>
    </w:p>
    <w:p w14:paraId="7725AF58" w14:textId="77777777" w:rsidR="006F5067" w:rsidRDefault="006343EC">
      <w:pPr>
        <w:pStyle w:val="SourceCode"/>
      </w:pPr>
      <w:r>
        <w:t xml:space="preserve">    io:format("copy needs no copying: values never change~n"),</w:t>
      </w:r>
    </w:p>
    <w:p w14:paraId="7BC4BD8C" w14:textId="77777777" w:rsidR="006F5067" w:rsidRDefault="006343EC">
      <w:pPr>
        <w:pStyle w:val="SourceCode"/>
      </w:pPr>
      <w:r>
        <w:t xml:space="preserve">    io:format("copy has the same values: ~s~n",</w:t>
      </w:r>
    </w:p>
    <w:p w14:paraId="45A8AA5B" w14:textId="77777777" w:rsidR="006F5067" w:rsidRDefault="006343EC">
      <w:pPr>
        <w:pStyle w:val="SourceCode"/>
      </w:pPr>
      <w:r>
        <w:t xml:space="preserve">              [yes_or_no(same_values(RecordCopy, ChangedRecord))]),</w:t>
      </w:r>
    </w:p>
    <w:p w14:paraId="729C40B1" w14:textId="77777777" w:rsidR="006F5067" w:rsidRDefault="006343EC">
      <w:pPr>
        <w:pStyle w:val="SourceCode"/>
        <w:keepNext/>
      </w:pPr>
      <w:r>
        <w:t xml:space="preserve">    RenamedCopy = RecordCopy#server_record{server_name = "web-02"},</w:t>
      </w:r>
    </w:p>
    <w:p w14:paraId="6F6ACC1F" w14:textId="77777777" w:rsidR="006F5067" w:rsidRDefault="006343EC">
      <w:pPr>
        <w:pStyle w:val="SourceCode"/>
        <w:keepNext/>
      </w:pPr>
      <w:r>
        <w:t xml:space="preserve">    print_record("Changed the copy:", RenamedCopy),</w:t>
      </w:r>
    </w:p>
    <w:p w14:paraId="6F25AAFC" w14:textId="77777777" w:rsidR="006F5067" w:rsidRDefault="006343EC">
      <w:pPr>
        <w:pStyle w:val="SourceCode"/>
      </w:pPr>
      <w:r>
        <w:t xml:space="preserve">    print_record("record still:", ChangedRecord).</w:t>
      </w:r>
    </w:p>
    <w:p w14:paraId="131D6AC7" w14:textId="77777777" w:rsidR="006F5067" w:rsidRDefault="006F5067">
      <w:pPr>
        <w:keepNext/>
      </w:pPr>
    </w:p>
    <w:p w14:paraId="6A96170D" w14:textId="77777777" w:rsidR="006F5067" w:rsidRDefault="006343EC">
      <w:pPr>
        <w:pStyle w:val="Heading3"/>
      </w:pPr>
      <w:r>
        <w:t>Windows PowerShell Build and Run</w:t>
      </w:r>
    </w:p>
    <w:p w14:paraId="1AFF47DC" w14:textId="77777777" w:rsidR="006F5067" w:rsidRDefault="006343EC">
      <w:pPr>
        <w:pStyle w:val="CommandBlock"/>
        <w:keepNext/>
      </w:pPr>
      <w:r>
        <w:t>erlc -o .\erlang .\erlang\references.erl</w:t>
      </w:r>
    </w:p>
    <w:p w14:paraId="4E74793F" w14:textId="77777777" w:rsidR="006F5067" w:rsidRDefault="006343EC">
      <w:pPr>
        <w:pStyle w:val="CommandBlock"/>
      </w:pPr>
      <w:r>
        <w:t>erl -noshell -pa .\erlang -s references main -s init stop</w:t>
      </w:r>
    </w:p>
    <w:p w14:paraId="655C33CF" w14:textId="77777777" w:rsidR="006F5067" w:rsidRDefault="006F5067">
      <w:pPr>
        <w:keepNext/>
      </w:pPr>
    </w:p>
    <w:p w14:paraId="1D3C88CF" w14:textId="77777777" w:rsidR="006F5067" w:rsidRDefault="006343EC">
      <w:pPr>
        <w:pStyle w:val="Heading3"/>
      </w:pPr>
      <w:r>
        <w:t>Linux or macOS Build and Run</w:t>
      </w:r>
    </w:p>
    <w:p w14:paraId="3659234C" w14:textId="77777777" w:rsidR="006F5067" w:rsidRDefault="006343EC">
      <w:pPr>
        <w:pStyle w:val="CommandBlock"/>
        <w:keepNext/>
      </w:pPr>
      <w:r>
        <w:t>erlc -o ./erlang ./erlang/references.erl</w:t>
      </w:r>
    </w:p>
    <w:p w14:paraId="14ABF9FF" w14:textId="77777777" w:rsidR="006F5067" w:rsidRDefault="006343EC">
      <w:pPr>
        <w:pStyle w:val="CommandBlock"/>
      </w:pPr>
      <w:r>
        <w:t>erl -noshell -pa ./erlang -s references main -s init stop</w:t>
      </w:r>
    </w:p>
    <w:p w14:paraId="24A267E2" w14:textId="77777777" w:rsidR="006F5067" w:rsidRDefault="006F5067">
      <w:pPr>
        <w:keepNext/>
      </w:pPr>
    </w:p>
    <w:p w14:paraId="0577FE14" w14:textId="77777777" w:rsidR="006F5067" w:rsidRDefault="006343EC">
      <w:pPr>
        <w:pStyle w:val="Heading3"/>
      </w:pPr>
      <w:r>
        <w:t>Check Your Results</w:t>
      </w:r>
    </w:p>
    <w:p w14:paraId="675B08D9" w14:textId="77777777" w:rsidR="006F5067" w:rsidRDefault="006343EC">
      <w:pPr>
        <w:keepNext/>
      </w:pPr>
      <w:r>
        <w:t>erlc prints nothing when the module compiles. Two lines may look as if they disagree: alias is unchanged prints Alias, the first record, still at port 443, and record still prints ChangedRecord, the new record the change built, at port 8443. Both are true: the change made a new record and left the old one as it was. The program reads no input. Your screen must show exactly these eight lines, with the same spelling, spacing, and capitalization.</w:t>
      </w:r>
    </w:p>
    <w:p w14:paraId="2A6F66E4" w14:textId="77777777" w:rsidR="006F5067" w:rsidRDefault="006F5067">
      <w:pPr>
        <w:keepNext/>
      </w:pPr>
    </w:p>
    <w:p w14:paraId="0ECB0E8D" w14:textId="77777777" w:rsidR="006F5067" w:rsidRDefault="006343EC">
      <w:pPr>
        <w:pStyle w:val="RequiredOutput"/>
        <w:keepNext/>
      </w:pPr>
      <w:r>
        <w:t>record: web-01 port 443</w:t>
      </w:r>
    </w:p>
    <w:p w14:paraId="1EF9E2E8" w14:textId="77777777" w:rsidR="006F5067" w:rsidRDefault="006343EC">
      <w:pPr>
        <w:pStyle w:val="RequiredOutput"/>
        <w:keepNext/>
      </w:pPr>
      <w:r>
        <w:t>alias has the same value: yes</w:t>
      </w:r>
    </w:p>
    <w:p w14:paraId="7382B425" w14:textId="77777777" w:rsidR="006F5067" w:rsidRDefault="006343EC">
      <w:pPr>
        <w:pStyle w:val="RequiredOutput"/>
        <w:keepNext/>
      </w:pPr>
      <w:r>
        <w:t>Changed through alias: web-01 port 8443</w:t>
      </w:r>
    </w:p>
    <w:p w14:paraId="7845F5C9" w14:textId="77777777" w:rsidR="006F5067" w:rsidRDefault="006343EC">
      <w:pPr>
        <w:pStyle w:val="RequiredOutput"/>
        <w:keepNext/>
      </w:pPr>
      <w:r>
        <w:t>alias is unchanged: web-01 port 443</w:t>
      </w:r>
    </w:p>
    <w:p w14:paraId="2EF31416" w14:textId="77777777" w:rsidR="006F5067" w:rsidRDefault="006343EC">
      <w:pPr>
        <w:pStyle w:val="RequiredOutput"/>
        <w:keepNext/>
      </w:pPr>
      <w:r>
        <w:t>copy needs no copying: values never change</w:t>
      </w:r>
    </w:p>
    <w:p w14:paraId="3E565168" w14:textId="77777777" w:rsidR="006F5067" w:rsidRDefault="006343EC">
      <w:pPr>
        <w:pStyle w:val="RequiredOutput"/>
        <w:keepNext/>
      </w:pPr>
      <w:r>
        <w:t>copy has the same values: yes</w:t>
      </w:r>
    </w:p>
    <w:p w14:paraId="107DCC37" w14:textId="77777777" w:rsidR="006F5067" w:rsidRDefault="006343EC">
      <w:pPr>
        <w:pStyle w:val="RequiredOutput"/>
        <w:keepNext/>
      </w:pPr>
      <w:r>
        <w:t>Changed the copy: web-02 port 8443</w:t>
      </w:r>
    </w:p>
    <w:p w14:paraId="45100DC2" w14:textId="77777777" w:rsidR="006F5067" w:rsidRDefault="006343EC">
      <w:pPr>
        <w:pStyle w:val="RequiredOutput"/>
      </w:pPr>
      <w:r>
        <w:t>record still: web-01 port 8443</w:t>
      </w:r>
    </w:p>
    <w:p w14:paraId="13EC92A9" w14:textId="77777777" w:rsidR="006F5067" w:rsidRDefault="006F5067">
      <w:pPr>
        <w:keepNext/>
      </w:pPr>
    </w:p>
    <w:p w14:paraId="75C3264C" w14:textId="77777777" w:rsidR="006F5067" w:rsidRDefault="006343EC">
      <w:pPr>
        <w:pStyle w:val="ListBullet"/>
      </w:pPr>
      <w:r>
        <w:t>alias has the same value: yes is Erlang's own line. =:= compares values, and Alias = Record binds a second name to Record's value; Erlang has no supported way to ask "the same object?", the line the other languages print (erts_debug:same answers it, but it is an internal debugging call).</w:t>
      </w:r>
    </w:p>
    <w:p w14:paraId="5AA127B2" w14:textId="77777777" w:rsidR="006F5067" w:rsidRDefault="006343EC">
      <w:pPr>
        <w:pStyle w:val="ListBullet"/>
      </w:pPr>
      <w:r>
        <w:t>Changed through alias: web-01 port 8443 shows ChangedRecord, the new record built from Alias with port 8443.</w:t>
      </w:r>
    </w:p>
    <w:p w14:paraId="737CBBB1" w14:textId="77777777" w:rsidR="006F5067" w:rsidRDefault="006343EC">
      <w:pPr>
        <w:pStyle w:val="ListBullet"/>
      </w:pPr>
      <w:r>
        <w:t>alias is unchanged: web-01 port 443 is Erlang's own line, in place of record sees: web-01 port 8443. The update did not change Alias, or Record, which is the same value: values never change, so a change through one name can never be seen through another.</w:t>
      </w:r>
    </w:p>
    <w:p w14:paraId="133961F3" w14:textId="77777777" w:rsidR="006F5067" w:rsidRDefault="006343EC">
      <w:pPr>
        <w:pStyle w:val="ListBullet"/>
      </w:pPr>
      <w:r>
        <w:t>copy needs no copying: values never change is Erlang's own line, in place of copy is a separate object: yes. RecordCopy = ChangedRecord is only a second name, and that is all a copy needs to be.</w:t>
      </w:r>
    </w:p>
    <w:p w14:paraId="1B6F6971" w14:textId="77777777" w:rsidR="006F5067" w:rsidRDefault="006343EC">
      <w:pPr>
        <w:pStyle w:val="ListBullet"/>
      </w:pPr>
      <w:r>
        <w:t>copy has the same values: yes comes from same_values, which compares the fields one by one.</w:t>
      </w:r>
    </w:p>
    <w:p w14:paraId="1C2CD671" w14:textId="77777777" w:rsidR="006F5067" w:rsidRDefault="006343EC">
      <w:pPr>
        <w:pStyle w:val="ListBullet"/>
      </w:pPr>
      <w:r>
        <w:t>Changed the copy: web-02 port 8443 and record still: web-01 port 8443 show that building RenamedCopy left ChangedRecord as it was. From the change on, the record the program works with is ChangedRecord, because Erlang keeps each new value under a new name.</w:t>
      </w:r>
    </w:p>
    <w:p w14:paraId="7F2B5DFA" w14:textId="77777777" w:rsidR="006F5067" w:rsidRDefault="006343EC">
      <w:pPr>
        <w:pStyle w:val="ListBullet"/>
      </w:pPr>
      <w:r>
        <w:t>If Changed through alias shows port 443, the line printed Alias instead of ChangedRecord: the update returns a new record and leaves Alias as it was.</w:t>
      </w:r>
    </w:p>
    <w:p w14:paraId="3DC1311D" w14:textId="77777777" w:rsidR="006F5067" w:rsidRDefault="006343EC">
      <w:pPr>
        <w:pStyle w:val="ListBullet"/>
      </w:pPr>
      <w:r>
        <w:t>If the build fails with function print_record/2 undefined, the function's name or its two parameters differ from the call.</w:t>
      </w:r>
    </w:p>
    <w:p w14:paraId="3785F197" w14:textId="77777777" w:rsidR="006F5067" w:rsidRDefault="006343EC">
      <w:pPr>
        <w:pStyle w:val="ListBullet"/>
      </w:pPr>
      <w:r>
        <w:t>If the build fails, read the first error message: it names the file and line to fix.</w:t>
      </w:r>
    </w:p>
    <w:p w14:paraId="2891EF58" w14:textId="77777777" w:rsidR="006F5067" w:rsidRDefault="006F5067">
      <w:pPr>
        <w:keepNext/>
      </w:pPr>
    </w:p>
    <w:p w14:paraId="0197D35F" w14:textId="77777777" w:rsidR="006F5067" w:rsidRDefault="006F5067">
      <w:pPr>
        <w:keepNext/>
      </w:pPr>
    </w:p>
    <w:p w14:paraId="3894932B" w14:textId="77777777" w:rsidR="006F5067" w:rsidRDefault="006343EC">
      <w:pPr>
        <w:pStyle w:val="Heading2"/>
      </w:pPr>
      <w:r>
        <w:t>What to Notice</w:t>
      </w:r>
    </w:p>
    <w:p w14:paraId="36DEA02E" w14:textId="77777777" w:rsidR="006F5067" w:rsidRDefault="006343EC">
      <w:pPr>
        <w:pStyle w:val="ListBullet"/>
      </w:pPr>
      <w:r>
        <w:t>Remember, a constant made only of fixed values lives in the module's shared area (Lesson 9.4a); the record make_record builds while the program runs is on the process heap.</w:t>
      </w:r>
    </w:p>
    <w:p w14:paraId="15B3D590" w14:textId="77777777" w:rsidR="006F5067" w:rsidRDefault="006343EC">
      <w:pPr>
        <w:pStyle w:val="ListBullet"/>
      </w:pPr>
      <w:r>
        <w:t>Alias = Record shares the value: nothing is copied inside one process. Values are copied only when one process sends them to another (Lesson 9.5a).</w:t>
      </w:r>
    </w:p>
    <w:p w14:paraId="2F14A86A" w14:textId="77777777" w:rsidR="006F5067" w:rsidRDefault="006343EC">
      <w:pPr>
        <w:pStyle w:val="ListBullet"/>
      </w:pPr>
      <w:r>
        <w:t>The update ChangedRecord = Alias#server_record{port = 8443} builds a new record that shares the unchanged server name with the old one. Sharing is always safe, because neither can change.</w:t>
      </w:r>
    </w:p>
    <w:p w14:paraId="468DBFB4" w14:textId="77777777" w:rsidR="006F5067" w:rsidRDefault="006343EC">
      <w:pPr>
        <w:pStyle w:val="ListBullet"/>
      </w:pPr>
      <w:r>
        <w:t>Three of the lines are Erlang's own: alias has the same value, alias is unchanged, and copy needs no copying. Each replaces a line that would be false in Erlang.</w:t>
      </w:r>
    </w:p>
    <w:p w14:paraId="47002406" w14:textId="77777777" w:rsidR="006F5067" w:rsidRDefault="006343EC">
      <w:pPr>
        <w:pStyle w:val="ListBullet"/>
      </w:pPr>
      <w:r>
        <w:t>No name is removed and nothing is released. The values that nothing refers to any more, such as RenamedCopy after its last use, wait for the process's garbage collector, at a time it chooses.</w:t>
      </w:r>
    </w:p>
    <w:p w14:paraId="6B72C687" w14:textId="77777777" w:rsidR="006F5067" w:rsidRDefault="006F5067">
      <w:pPr>
        <w:keepNext/>
      </w:pPr>
    </w:p>
    <w:p w14:paraId="2D372CC5" w14:textId="77777777" w:rsidR="006F5067" w:rsidRDefault="006343EC">
      <w:pPr>
        <w:pStyle w:val="Heading3"/>
      </w:pPr>
      <w:r>
        <w:t>Basic and Production-Minded Comparison</w:t>
      </w:r>
    </w:p>
    <w:p w14:paraId="38BD41A2" w14:textId="77777777" w:rsidR="006F5067" w:rsidRDefault="006343EC">
      <w:r>
        <w:t>Both versions bind the same names and build the same records. The Basic one prints each line itself. The Production-Minded one prints through print_record and adds the field-by-field comparison.</w:t>
      </w:r>
    </w:p>
    <w:p w14:paraId="4F8BA2F1" w14:textId="77777777" w:rsidR="006F5067" w:rsidRDefault="006F5067">
      <w:pPr>
        <w:keepNext/>
      </w:pPr>
    </w:p>
    <w:p w14:paraId="3AF6CF25" w14:textId="77777777" w:rsidR="006F5067" w:rsidRDefault="006F5067">
      <w:pPr>
        <w:keepNext/>
      </w:pPr>
    </w:p>
    <w:p w14:paraId="29757EE2" w14:textId="77777777" w:rsidR="006F5067" w:rsidRDefault="006F5067">
      <w:pPr>
        <w:keepNext/>
      </w:pPr>
    </w:p>
    <w:p w14:paraId="1B915FAC" w14:textId="77777777" w:rsidR="006F5067" w:rsidRDefault="006343EC">
      <w:pPr>
        <w:pStyle w:val="Heading1"/>
      </w:pPr>
      <w:r>
        <w:t>Solidity Implementation</w:t>
      </w:r>
    </w:p>
    <w:p w14:paraId="33100C79" w14:textId="77777777" w:rsidR="006F5067" w:rsidRDefault="006343EC">
      <w:r>
        <w:t>Solidity has both kinds of =, and which one you get depends on where the data lives. Remember, memory lasts one call, and storage outlives it, and a storage reference is the record itself. Assigning a memory struct to another memory variable shares it: both names lead to one struct, as a memory struct passed to an internal function did in Lesson 2.9a. Assigning a storage reference to another storage reference shares too. Assigning storage to a memory variable copies every field, which is Solidity's usual wa</w:t>
      </w:r>
      <w:r>
        <w:t>y to copy a record. What Solidity cannot do: compare two structs with ==, or, in plain Solidity, ask whether two names lead to the same struct. So the two lines that ask that question in the other languages are statements here, and the change lines that follow prove them. Nothing is ever released: memory is wiped when the call ends, and storage is kept. One more difference: alias is a word Solidity keeps for itself, so the variable is named recordAlias; the printed lines still say alias.</w:t>
      </w:r>
    </w:p>
    <w:p w14:paraId="09BB4046" w14:textId="77777777" w:rsidR="006F5067" w:rsidRDefault="006F5067">
      <w:pPr>
        <w:keepNext/>
      </w:pPr>
    </w:p>
    <w:p w14:paraId="6F9D6763" w14:textId="77777777" w:rsidR="006F5067" w:rsidRDefault="006F5067">
      <w:pPr>
        <w:keepNext/>
      </w:pPr>
    </w:p>
    <w:p w14:paraId="04943662" w14:textId="77777777" w:rsidR="006F5067" w:rsidRDefault="006343EC">
      <w:pPr>
        <w:pStyle w:val="Heading2"/>
      </w:pPr>
      <w:r>
        <w:t>Basic Implementation</w:t>
      </w:r>
    </w:p>
    <w:p w14:paraId="44F6F2FE" w14:textId="77777777" w:rsidR="006F5067" w:rsidRDefault="006343EC">
      <w:r>
        <w:t>Start with the most direct version, all in memory: record is a memory struct, recordAlias = record shares it, and the copy is a new struct built from record's fields, as Python's Basic version builds its copy. Nothing is stored, so run is pure. Every step is commented, so read the comments as you type it.</w:t>
      </w:r>
    </w:p>
    <w:p w14:paraId="50D4C640" w14:textId="77777777" w:rsidR="006F5067" w:rsidRDefault="006F5067">
      <w:pPr>
        <w:keepNext/>
      </w:pPr>
    </w:p>
    <w:p w14:paraId="0DC66623" w14:textId="77777777" w:rsidR="006F5067" w:rsidRDefault="006343EC">
      <w:pPr>
        <w:pStyle w:val="Heading3"/>
      </w:pPr>
      <w:r>
        <w:t>solidity/script/BasicReferences.s.sol</w:t>
      </w:r>
    </w:p>
    <w:p w14:paraId="0F48FAE0" w14:textId="77777777" w:rsidR="006F5067" w:rsidRDefault="006343EC">
      <w:pPr>
        <w:pStyle w:val="SourceCode"/>
        <w:keepNext/>
      </w:pPr>
      <w:r>
        <w:t>// SPDX-License-Identifier: MIT</w:t>
      </w:r>
    </w:p>
    <w:p w14:paraId="7DCD12A7" w14:textId="77777777" w:rsidR="006F5067" w:rsidRDefault="006343EC">
      <w:pPr>
        <w:pStyle w:val="SourceCode"/>
        <w:keepNext/>
      </w:pPr>
      <w:r>
        <w:t>// Remember, contract ... is Script, and forge script calls run().</w:t>
      </w:r>
    </w:p>
    <w:p w14:paraId="3F51821C" w14:textId="77777777" w:rsidR="006F5067" w:rsidRDefault="006343EC">
      <w:pPr>
        <w:pStyle w:val="SourceCode"/>
      </w:pPr>
      <w:r>
        <w:t>pragma solidity ^0.8.20;</w:t>
      </w:r>
    </w:p>
    <w:p w14:paraId="34F94650" w14:textId="77777777" w:rsidR="006F5067" w:rsidRDefault="006F5067">
      <w:pPr>
        <w:pStyle w:val="SourceCode"/>
      </w:pPr>
    </w:p>
    <w:p w14:paraId="5A0B323E" w14:textId="77777777" w:rsidR="006F5067" w:rsidRDefault="006343EC">
      <w:pPr>
        <w:pStyle w:val="SourceCode"/>
      </w:pPr>
      <w:r>
        <w:t>import {Script, console} from "forge-std/Script.sol";</w:t>
      </w:r>
    </w:p>
    <w:p w14:paraId="7A9363CA" w14:textId="77777777" w:rsidR="006F5067" w:rsidRDefault="006F5067">
      <w:pPr>
        <w:pStyle w:val="SourceCode"/>
      </w:pPr>
    </w:p>
    <w:p w14:paraId="03683279" w14:textId="77777777" w:rsidR="006F5067" w:rsidRDefault="006343EC">
      <w:pPr>
        <w:pStyle w:val="SourceCode"/>
      </w:pPr>
      <w:r>
        <w:t>contract BasicReferences is Script {</w:t>
      </w:r>
    </w:p>
    <w:p w14:paraId="4F65099F" w14:textId="77777777" w:rsidR="006F5067" w:rsidRDefault="006343EC">
      <w:pPr>
        <w:pStyle w:val="SourceCode"/>
      </w:pPr>
      <w:r>
        <w:t xml:space="preserve">    // One server record: a server name and a port.</w:t>
      </w:r>
    </w:p>
    <w:p w14:paraId="722F0568" w14:textId="77777777" w:rsidR="006F5067" w:rsidRDefault="006343EC">
      <w:pPr>
        <w:pStyle w:val="SourceCode"/>
      </w:pPr>
      <w:r>
        <w:t xml:space="preserve">    struct ServerRecord {</w:t>
      </w:r>
    </w:p>
    <w:p w14:paraId="10EF4F29" w14:textId="77777777" w:rsidR="006F5067" w:rsidRDefault="006343EC">
      <w:pPr>
        <w:pStyle w:val="SourceCode"/>
      </w:pPr>
      <w:r>
        <w:t xml:space="preserve">        string serverName;</w:t>
      </w:r>
    </w:p>
    <w:p w14:paraId="47BC8C6B" w14:textId="77777777" w:rsidR="006F5067" w:rsidRDefault="006343EC">
      <w:pPr>
        <w:pStyle w:val="SourceCode"/>
      </w:pPr>
      <w:r>
        <w:t xml:space="preserve">        uint256 port;</w:t>
      </w:r>
    </w:p>
    <w:p w14:paraId="2763CB60" w14:textId="77777777" w:rsidR="006F5067" w:rsidRDefault="006343EC">
      <w:pPr>
        <w:pStyle w:val="SourceCode"/>
      </w:pPr>
      <w:r>
        <w:t xml:space="preserve">    }</w:t>
      </w:r>
    </w:p>
    <w:p w14:paraId="3A7DE7EF" w14:textId="77777777" w:rsidR="006F5067" w:rsidRDefault="006F5067">
      <w:pPr>
        <w:pStyle w:val="SourceCode"/>
      </w:pPr>
    </w:p>
    <w:p w14:paraId="0B378F4C" w14:textId="77777777" w:rsidR="006F5067" w:rsidRDefault="006343EC">
      <w:pPr>
        <w:pStyle w:val="SourceCode"/>
      </w:pPr>
      <w:r>
        <w:t xml:space="preserve">    // run plays main's part. Nothing is stored, so run is pure.</w:t>
      </w:r>
    </w:p>
    <w:p w14:paraId="6D81176B" w14:textId="77777777" w:rsidR="006F5067" w:rsidRDefault="006343EC">
      <w:pPr>
        <w:pStyle w:val="SourceCode"/>
      </w:pPr>
      <w:r>
        <w:t xml:space="preserve">    function run() public pure {</w:t>
      </w:r>
    </w:p>
    <w:p w14:paraId="0C6C68A6" w14:textId="77777777" w:rsidR="006F5067" w:rsidRDefault="006343EC">
      <w:pPr>
        <w:pStyle w:val="SourceCode"/>
      </w:pPr>
      <w:r>
        <w:t xml:space="preserve">        // Remember, memory lasts one call. record names a struct in this</w:t>
      </w:r>
    </w:p>
    <w:p w14:paraId="35F756B0" w14:textId="77777777" w:rsidR="006F5067" w:rsidRDefault="006343EC">
      <w:pPr>
        <w:pStyle w:val="SourceCode"/>
      </w:pPr>
      <w:r>
        <w:t xml:space="preserve">        // call's memory.</w:t>
      </w:r>
    </w:p>
    <w:p w14:paraId="6CC5621F" w14:textId="77777777" w:rsidR="006F5067" w:rsidRDefault="006343EC">
      <w:pPr>
        <w:pStyle w:val="SourceCode"/>
      </w:pPr>
      <w:r>
        <w:t xml:space="preserve">        ServerRecord memory record = ServerRecord("web-01", 443);</w:t>
      </w:r>
    </w:p>
    <w:p w14:paraId="6B522456" w14:textId="77777777" w:rsidR="006F5067" w:rsidRDefault="006343EC">
      <w:pPr>
        <w:pStyle w:val="SourceCode"/>
      </w:pPr>
      <w:r>
        <w:t xml:space="preserve">        console.log("record: %s port %d", record.serverName, record.port);</w:t>
      </w:r>
    </w:p>
    <w:p w14:paraId="4948F8CB" w14:textId="77777777" w:rsidR="006F5067" w:rsidRDefault="006F5067">
      <w:pPr>
        <w:pStyle w:val="SourceCode"/>
      </w:pPr>
    </w:p>
    <w:p w14:paraId="0F7D5FD6" w14:textId="77777777" w:rsidR="006F5067" w:rsidRDefault="006343EC">
      <w:pPr>
        <w:pStyle w:val="SourceCode"/>
      </w:pPr>
      <w:r>
        <w:t xml:space="preserve">        // Assigning one memory struct to another memory variable copies</w:t>
      </w:r>
    </w:p>
    <w:p w14:paraId="57D25148" w14:textId="77777777" w:rsidR="006F5067" w:rsidRDefault="006343EC">
      <w:pPr>
        <w:pStyle w:val="SourceCode"/>
      </w:pPr>
      <w:r>
        <w:t xml:space="preserve">        // nothing: recordAlias names the same struct in memory. alias is a</w:t>
      </w:r>
    </w:p>
    <w:p w14:paraId="3A852E5E" w14:textId="77777777" w:rsidR="006F5067" w:rsidRDefault="006343EC">
      <w:pPr>
        <w:pStyle w:val="SourceCode"/>
      </w:pPr>
      <w:r>
        <w:t xml:space="preserve">        // word Solidity keeps for itself, so the name is recordAlias.</w:t>
      </w:r>
    </w:p>
    <w:p w14:paraId="2250A59D" w14:textId="77777777" w:rsidR="006F5067" w:rsidRDefault="006343EC">
      <w:pPr>
        <w:pStyle w:val="SourceCode"/>
      </w:pPr>
      <w:r>
        <w:t xml:space="preserve">        // Solidity has no == for structs, and plain Solidity has no way to</w:t>
      </w:r>
    </w:p>
    <w:p w14:paraId="0AEE4D3B" w14:textId="77777777" w:rsidR="006F5067" w:rsidRDefault="006343EC">
      <w:pPr>
        <w:pStyle w:val="SourceCode"/>
      </w:pPr>
      <w:r>
        <w:t xml:space="preserve">        // ask "the same object?", so this line states what = did, and the</w:t>
      </w:r>
    </w:p>
    <w:p w14:paraId="73159810" w14:textId="77777777" w:rsidR="006F5067" w:rsidRDefault="006343EC">
      <w:pPr>
        <w:pStyle w:val="SourceCode"/>
      </w:pPr>
      <w:r>
        <w:t xml:space="preserve">        // next two lines show it.</w:t>
      </w:r>
    </w:p>
    <w:p w14:paraId="1E779088" w14:textId="77777777" w:rsidR="006F5067" w:rsidRDefault="006343EC">
      <w:pPr>
        <w:pStyle w:val="SourceCode"/>
      </w:pPr>
      <w:r>
        <w:t xml:space="preserve">        ServerRecord memory recordAlias = record;</w:t>
      </w:r>
    </w:p>
    <w:p w14:paraId="6BF0687A" w14:textId="77777777" w:rsidR="006F5067" w:rsidRDefault="006343EC">
      <w:pPr>
        <w:pStyle w:val="SourceCode"/>
      </w:pPr>
      <w:r>
        <w:t xml:space="preserve">        console.log("alias names the same memory struct: = shares it");</w:t>
      </w:r>
    </w:p>
    <w:p w14:paraId="00E4FD92" w14:textId="77777777" w:rsidR="006F5067" w:rsidRDefault="006F5067">
      <w:pPr>
        <w:pStyle w:val="SourceCode"/>
      </w:pPr>
    </w:p>
    <w:p w14:paraId="6BE07738" w14:textId="77777777" w:rsidR="006F5067" w:rsidRDefault="006343EC">
      <w:pPr>
        <w:pStyle w:val="SourceCode"/>
      </w:pPr>
      <w:r>
        <w:t xml:space="preserve">        // A change made through recordAlias is a change to the one struct, so</w:t>
      </w:r>
    </w:p>
    <w:p w14:paraId="1D4A8D7E" w14:textId="77777777" w:rsidR="006F5067" w:rsidRDefault="006343EC">
      <w:pPr>
        <w:pStyle w:val="SourceCode"/>
      </w:pPr>
      <w:r>
        <w:t xml:space="preserve">        // record sees it too.</w:t>
      </w:r>
    </w:p>
    <w:p w14:paraId="5022DA3D" w14:textId="77777777" w:rsidR="006F5067" w:rsidRDefault="006343EC">
      <w:pPr>
        <w:pStyle w:val="SourceCode"/>
      </w:pPr>
      <w:r>
        <w:t xml:space="preserve">        recordAlias.port = 8443;</w:t>
      </w:r>
    </w:p>
    <w:p w14:paraId="641B2A3A" w14:textId="77777777" w:rsidR="006F5067" w:rsidRDefault="006343EC">
      <w:pPr>
        <w:pStyle w:val="SourceCode"/>
      </w:pPr>
      <w:r>
        <w:t xml:space="preserve">        console.log(</w:t>
      </w:r>
    </w:p>
    <w:p w14:paraId="012FEBA2" w14:textId="77777777" w:rsidR="006F5067" w:rsidRDefault="006343EC">
      <w:pPr>
        <w:pStyle w:val="SourceCode"/>
      </w:pPr>
      <w:r>
        <w:t xml:space="preserve">            "Changed through alias: %s port %d",</w:t>
      </w:r>
    </w:p>
    <w:p w14:paraId="266F634B" w14:textId="77777777" w:rsidR="006F5067" w:rsidRDefault="006343EC">
      <w:pPr>
        <w:pStyle w:val="SourceCode"/>
      </w:pPr>
      <w:r>
        <w:t xml:space="preserve">            recordAlias.serverName,</w:t>
      </w:r>
    </w:p>
    <w:p w14:paraId="1A410BFE" w14:textId="77777777" w:rsidR="006F5067" w:rsidRDefault="006343EC">
      <w:pPr>
        <w:pStyle w:val="SourceCode"/>
      </w:pPr>
      <w:r>
        <w:t xml:space="preserve">            recordAlias.port</w:t>
      </w:r>
    </w:p>
    <w:p w14:paraId="4C75C2C9" w14:textId="77777777" w:rsidR="006F5067" w:rsidRDefault="006343EC">
      <w:pPr>
        <w:pStyle w:val="SourceCode"/>
      </w:pPr>
      <w:r>
        <w:t xml:space="preserve">        );</w:t>
      </w:r>
    </w:p>
    <w:p w14:paraId="5CBE815B" w14:textId="77777777" w:rsidR="006F5067" w:rsidRDefault="006343EC">
      <w:pPr>
        <w:pStyle w:val="SourceCode"/>
      </w:pPr>
      <w:r>
        <w:t xml:space="preserve">        console.log("record sees: %s port %d", record.serverName, record.port);</w:t>
      </w:r>
    </w:p>
    <w:p w14:paraId="13756A9C" w14:textId="77777777" w:rsidR="006F5067" w:rsidRDefault="006F5067">
      <w:pPr>
        <w:pStyle w:val="SourceCode"/>
      </w:pPr>
    </w:p>
    <w:p w14:paraId="1A87A164" w14:textId="77777777" w:rsidR="006F5067" w:rsidRDefault="006343EC">
      <w:pPr>
        <w:pStyle w:val="SourceCode"/>
      </w:pPr>
      <w:r>
        <w:t xml:space="preserve">        // A copy must be made on purpose: a new struct built from record's</w:t>
      </w:r>
    </w:p>
    <w:p w14:paraId="60472E13" w14:textId="77777777" w:rsidR="006F5067" w:rsidRDefault="006343EC">
      <w:pPr>
        <w:pStyle w:val="SourceCode"/>
      </w:pPr>
      <w:r>
        <w:t xml:space="preserve">        // fields.</w:t>
      </w:r>
    </w:p>
    <w:p w14:paraId="25BF8A50" w14:textId="77777777" w:rsidR="006F5067" w:rsidRDefault="006343EC">
      <w:pPr>
        <w:pStyle w:val="SourceCode"/>
      </w:pPr>
      <w:r>
        <w:t xml:space="preserve">        ServerRecord memory recordCopy = ServerRecord(</w:t>
      </w:r>
    </w:p>
    <w:p w14:paraId="4029D8C2" w14:textId="77777777" w:rsidR="006F5067" w:rsidRDefault="006343EC">
      <w:pPr>
        <w:pStyle w:val="SourceCode"/>
      </w:pPr>
      <w:r>
        <w:t xml:space="preserve">            record.serverName,</w:t>
      </w:r>
    </w:p>
    <w:p w14:paraId="206D5F13" w14:textId="77777777" w:rsidR="006F5067" w:rsidRDefault="006343EC">
      <w:pPr>
        <w:pStyle w:val="SourceCode"/>
      </w:pPr>
      <w:r>
        <w:t xml:space="preserve">            record.port</w:t>
      </w:r>
    </w:p>
    <w:p w14:paraId="1EE51227" w14:textId="77777777" w:rsidR="006F5067" w:rsidRDefault="006343EC">
      <w:pPr>
        <w:pStyle w:val="SourceCode"/>
      </w:pPr>
      <w:r>
        <w:t xml:space="preserve">        );</w:t>
      </w:r>
    </w:p>
    <w:p w14:paraId="54F62920" w14:textId="77777777" w:rsidR="006F5067" w:rsidRDefault="006343EC">
      <w:pPr>
        <w:pStyle w:val="SourceCode"/>
      </w:pPr>
      <w:r>
        <w:t xml:space="preserve">        console.log("copy is a new struct, made from record's fields");</w:t>
      </w:r>
    </w:p>
    <w:p w14:paraId="02948AFE" w14:textId="77777777" w:rsidR="006F5067" w:rsidRDefault="006F5067">
      <w:pPr>
        <w:pStyle w:val="SourceCode"/>
      </w:pPr>
    </w:p>
    <w:p w14:paraId="17A4E800" w14:textId="77777777" w:rsidR="006F5067" w:rsidRDefault="006343EC">
      <w:pPr>
        <w:pStyle w:val="SourceCode"/>
      </w:pPr>
      <w:r>
        <w:t xml:space="preserve">        // Changing the copy leaves the original alone. The copy's serverName</w:t>
      </w:r>
    </w:p>
    <w:p w14:paraId="2C65048C" w14:textId="77777777" w:rsidR="006F5067" w:rsidRDefault="006343EC">
      <w:pPr>
        <w:pStyle w:val="SourceCode"/>
      </w:pPr>
      <w:r>
        <w:t xml:space="preserve">        // field is given new text; record's text is untouched.</w:t>
      </w:r>
    </w:p>
    <w:p w14:paraId="3A6C3059" w14:textId="77777777" w:rsidR="006F5067" w:rsidRDefault="006343EC">
      <w:pPr>
        <w:pStyle w:val="SourceCode"/>
      </w:pPr>
      <w:r>
        <w:t xml:space="preserve">        recordCopy.serverName = "web-02";</w:t>
      </w:r>
    </w:p>
    <w:p w14:paraId="638796BA" w14:textId="77777777" w:rsidR="006F5067" w:rsidRDefault="006343EC">
      <w:pPr>
        <w:pStyle w:val="SourceCode"/>
      </w:pPr>
      <w:r>
        <w:t xml:space="preserve">        console.log(</w:t>
      </w:r>
    </w:p>
    <w:p w14:paraId="63AE59F3" w14:textId="77777777" w:rsidR="006F5067" w:rsidRDefault="006343EC">
      <w:pPr>
        <w:pStyle w:val="SourceCode"/>
      </w:pPr>
      <w:r>
        <w:t xml:space="preserve">            "Changed the copy: %s port %d",</w:t>
      </w:r>
    </w:p>
    <w:p w14:paraId="32BDAD33" w14:textId="77777777" w:rsidR="006F5067" w:rsidRDefault="006343EC">
      <w:pPr>
        <w:pStyle w:val="SourceCode"/>
      </w:pPr>
      <w:r>
        <w:t xml:space="preserve">            recordCopy.serverName,</w:t>
      </w:r>
    </w:p>
    <w:p w14:paraId="31AA42EA" w14:textId="77777777" w:rsidR="006F5067" w:rsidRDefault="006343EC">
      <w:pPr>
        <w:pStyle w:val="SourceCode"/>
      </w:pPr>
      <w:r>
        <w:t xml:space="preserve">            recordCopy.port</w:t>
      </w:r>
    </w:p>
    <w:p w14:paraId="6BD5C620" w14:textId="77777777" w:rsidR="006F5067" w:rsidRDefault="006343EC">
      <w:pPr>
        <w:pStyle w:val="SourceCode"/>
      </w:pPr>
      <w:r>
        <w:t xml:space="preserve">        );</w:t>
      </w:r>
    </w:p>
    <w:p w14:paraId="031E9F88" w14:textId="77777777" w:rsidR="006F5067" w:rsidRDefault="006343EC">
      <w:pPr>
        <w:pStyle w:val="SourceCode"/>
      </w:pPr>
      <w:r>
        <w:t xml:space="preserve">        console.log("record still: %s port %d", record.serverName, record.port);</w:t>
      </w:r>
    </w:p>
    <w:p w14:paraId="48DAD915" w14:textId="77777777" w:rsidR="006F5067" w:rsidRDefault="006F5067">
      <w:pPr>
        <w:pStyle w:val="SourceCode"/>
      </w:pPr>
    </w:p>
    <w:p w14:paraId="0EC6C8B6" w14:textId="77777777" w:rsidR="006F5067" w:rsidRDefault="006343EC">
      <w:pPr>
        <w:pStyle w:val="SourceCode"/>
      </w:pPr>
      <w:r>
        <w:t xml:space="preserve">        // Nothing is released: there is no free and no del. The memory of</w:t>
      </w:r>
    </w:p>
    <w:p w14:paraId="7B0E9C92" w14:textId="77777777" w:rsidR="006F5067" w:rsidRDefault="006343EC">
      <w:pPr>
        <w:pStyle w:val="SourceCode"/>
      </w:pPr>
      <w:r>
        <w:t xml:space="preserve">        // record, recordAlias, and recordCopy is wiped when run's call ends.</w:t>
      </w:r>
    </w:p>
    <w:p w14:paraId="7A997E8D" w14:textId="77777777" w:rsidR="006F5067" w:rsidRDefault="006343EC">
      <w:pPr>
        <w:pStyle w:val="SourceCode"/>
        <w:keepNext/>
      </w:pPr>
      <w:r>
        <w:t xml:space="preserve">        console.log("Call ending: memory is wiped when run ends, no release");</w:t>
      </w:r>
    </w:p>
    <w:p w14:paraId="6D98EE9E" w14:textId="77777777" w:rsidR="006F5067" w:rsidRDefault="006343EC">
      <w:pPr>
        <w:pStyle w:val="SourceCode"/>
        <w:keepNext/>
      </w:pPr>
      <w:r>
        <w:t xml:space="preserve">    }</w:t>
      </w:r>
    </w:p>
    <w:p w14:paraId="1F0705EE" w14:textId="77777777" w:rsidR="006F5067" w:rsidRDefault="006343EC">
      <w:pPr>
        <w:pStyle w:val="SourceCode"/>
      </w:pPr>
      <w:r>
        <w:t>}</w:t>
      </w:r>
    </w:p>
    <w:p w14:paraId="6B7B4FE7" w14:textId="77777777" w:rsidR="006F5067" w:rsidRDefault="006F5067">
      <w:pPr>
        <w:keepNext/>
      </w:pPr>
    </w:p>
    <w:p w14:paraId="74B545F4" w14:textId="77777777" w:rsidR="006F5067" w:rsidRDefault="006343EC">
      <w:pPr>
        <w:pStyle w:val="Heading3"/>
      </w:pPr>
      <w:r>
        <w:t>Windows PowerShell Basic Build and Run</w:t>
      </w:r>
    </w:p>
    <w:p w14:paraId="6949975A" w14:textId="77777777" w:rsidR="006F5067" w:rsidRDefault="006343EC">
      <w:pPr>
        <w:pStyle w:val="CommandBlock"/>
        <w:keepNext/>
      </w:pPr>
      <w:r>
        <w:t>forge build --root .\solidity</w:t>
      </w:r>
    </w:p>
    <w:p w14:paraId="47403F52" w14:textId="77777777" w:rsidR="006F5067" w:rsidRDefault="006343EC">
      <w:pPr>
        <w:pStyle w:val="CommandBlock"/>
      </w:pPr>
      <w:r>
        <w:t>forge script --root .\solidity .\solidity\script\BasicReferences.s.sol</w:t>
      </w:r>
    </w:p>
    <w:p w14:paraId="06CA0EA6" w14:textId="77777777" w:rsidR="006F5067" w:rsidRDefault="006F5067">
      <w:pPr>
        <w:keepNext/>
      </w:pPr>
    </w:p>
    <w:p w14:paraId="10A0B253" w14:textId="77777777" w:rsidR="006F5067" w:rsidRDefault="006343EC">
      <w:pPr>
        <w:pStyle w:val="Heading3"/>
      </w:pPr>
      <w:r>
        <w:t>Linux or macOS Basic Build and Run</w:t>
      </w:r>
    </w:p>
    <w:p w14:paraId="7FE5E095" w14:textId="77777777" w:rsidR="006F5067" w:rsidRDefault="006343EC">
      <w:pPr>
        <w:pStyle w:val="CommandBlock"/>
        <w:keepNext/>
      </w:pPr>
      <w:r>
        <w:t>forge build --root ./solidity</w:t>
      </w:r>
    </w:p>
    <w:p w14:paraId="30E5AA71" w14:textId="77777777" w:rsidR="006F5067" w:rsidRDefault="006343EC">
      <w:pPr>
        <w:pStyle w:val="CommandBlock"/>
      </w:pPr>
      <w:r>
        <w:t>forge script --root ./solidity ./solidity/script/BasicReferences.s.sol</w:t>
      </w:r>
    </w:p>
    <w:p w14:paraId="75C883B2" w14:textId="77777777" w:rsidR="006F5067" w:rsidRDefault="006F5067">
      <w:pPr>
        <w:keepNext/>
      </w:pPr>
    </w:p>
    <w:p w14:paraId="28712AEB" w14:textId="77777777" w:rsidR="006F5067" w:rsidRDefault="006343EC">
      <w:pPr>
        <w:pStyle w:val="Heading3"/>
      </w:pPr>
      <w:r>
        <w:t>Check Your Results</w:t>
      </w:r>
    </w:p>
    <w:p w14:paraId="1888388A" w14:textId="77777777" w:rsidR="006F5067" w:rsidRDefault="006343EC">
      <w:pPr>
        <w:keepNext/>
      </w:pPr>
      <w:r>
        <w:t>forge script first prints its own lines, such as Script ran successfully and the gas used. The program's output is everything under the == Logs == line, where each line is indented by two spaces. The program reads no input. Your screen must show exactly these eight lines, with the same spelling, spacing, and capitalization.</w:t>
      </w:r>
    </w:p>
    <w:p w14:paraId="3CEDBE54" w14:textId="77777777" w:rsidR="006F5067" w:rsidRDefault="006F5067">
      <w:pPr>
        <w:keepNext/>
      </w:pPr>
    </w:p>
    <w:p w14:paraId="07AB7F33" w14:textId="77777777" w:rsidR="006F5067" w:rsidRDefault="006343EC">
      <w:pPr>
        <w:pStyle w:val="RequiredOutput"/>
        <w:keepNext/>
      </w:pPr>
      <w:r>
        <w:t>record: web-01 port 443</w:t>
      </w:r>
    </w:p>
    <w:p w14:paraId="593B8378" w14:textId="77777777" w:rsidR="006F5067" w:rsidRDefault="006343EC">
      <w:pPr>
        <w:pStyle w:val="RequiredOutput"/>
        <w:keepNext/>
      </w:pPr>
      <w:r>
        <w:t>alias names the same memory struct: = shares it</w:t>
      </w:r>
    </w:p>
    <w:p w14:paraId="5B2F786C" w14:textId="77777777" w:rsidR="006F5067" w:rsidRDefault="006343EC">
      <w:pPr>
        <w:pStyle w:val="RequiredOutput"/>
        <w:keepNext/>
      </w:pPr>
      <w:r>
        <w:t>Changed through alias: web-01 port 8443</w:t>
      </w:r>
    </w:p>
    <w:p w14:paraId="472B9B4E" w14:textId="77777777" w:rsidR="006F5067" w:rsidRDefault="006343EC">
      <w:pPr>
        <w:pStyle w:val="RequiredOutput"/>
        <w:keepNext/>
      </w:pPr>
      <w:r>
        <w:t>record sees: web-01 port 8443</w:t>
      </w:r>
    </w:p>
    <w:p w14:paraId="6EF1D188" w14:textId="77777777" w:rsidR="006F5067" w:rsidRDefault="006343EC">
      <w:pPr>
        <w:pStyle w:val="RequiredOutput"/>
        <w:keepNext/>
      </w:pPr>
      <w:r>
        <w:t>copy is a new struct, made from record's fields</w:t>
      </w:r>
    </w:p>
    <w:p w14:paraId="4E003236" w14:textId="77777777" w:rsidR="006F5067" w:rsidRDefault="006343EC">
      <w:pPr>
        <w:pStyle w:val="RequiredOutput"/>
        <w:keepNext/>
      </w:pPr>
      <w:r>
        <w:t>Changed the copy: web-02 port 8443</w:t>
      </w:r>
    </w:p>
    <w:p w14:paraId="7893195B" w14:textId="77777777" w:rsidR="006F5067" w:rsidRDefault="006343EC">
      <w:pPr>
        <w:pStyle w:val="RequiredOutput"/>
        <w:keepNext/>
      </w:pPr>
      <w:r>
        <w:t>record still: web-01 port 8443</w:t>
      </w:r>
    </w:p>
    <w:p w14:paraId="3E40ACCC" w14:textId="77777777" w:rsidR="006F5067" w:rsidRDefault="006343EC">
      <w:pPr>
        <w:pStyle w:val="RequiredOutput"/>
      </w:pPr>
      <w:r>
        <w:t>Call ending: memory is wiped when run ends, no release</w:t>
      </w:r>
    </w:p>
    <w:p w14:paraId="5231E7F3" w14:textId="77777777" w:rsidR="006F5067" w:rsidRDefault="006F5067">
      <w:pPr>
        <w:keepNext/>
      </w:pPr>
    </w:p>
    <w:p w14:paraId="5F9C26F3" w14:textId="77777777" w:rsidR="006F5067" w:rsidRDefault="006343EC">
      <w:pPr>
        <w:pStyle w:val="ListBullet"/>
      </w:pPr>
      <w:r>
        <w:t>alias names the same memory struct: = shares it is Solidity's own line, in place of alias refers to the same object: yes. Solidity has no == for structs, and plain Solidity has no other way to ask the question, so the line states what = did, and the next two lines prove it.</w:t>
      </w:r>
    </w:p>
    <w:p w14:paraId="048F11AC" w14:textId="77777777" w:rsidR="006F5067" w:rsidRDefault="006343EC">
      <w:pPr>
        <w:pStyle w:val="ListBullet"/>
      </w:pPr>
      <w:r>
        <w:t>Changed through alias: web-01 port 8443 and record sees: web-01 port 8443 prove there is one record with two names: the change made through alias is seen through record.</w:t>
      </w:r>
    </w:p>
    <w:p w14:paraId="7FA59B58" w14:textId="77777777" w:rsidR="006F5067" w:rsidRDefault="006343EC">
      <w:pPr>
        <w:pStyle w:val="ListBullet"/>
      </w:pPr>
      <w:r>
        <w:t>copy is a new struct, made from record's fields is Solidity's own line, in place of copy is a separate object: yes, for the same reason; Changed the copy and record still prove it.</w:t>
      </w:r>
    </w:p>
    <w:p w14:paraId="0F457116" w14:textId="77777777" w:rsidR="006F5067" w:rsidRDefault="006343EC">
      <w:pPr>
        <w:pStyle w:val="ListBullet"/>
      </w:pPr>
      <w:r>
        <w:t>Changed the copy: web-02 port 8443 and record still: web-01 port 8443 prove the copy is a separate record: renaming it left the original alone.</w:t>
      </w:r>
    </w:p>
    <w:p w14:paraId="7610250B" w14:textId="77777777" w:rsidR="006F5067" w:rsidRDefault="006343EC">
      <w:pPr>
        <w:pStyle w:val="ListBullet"/>
      </w:pPr>
      <w:r>
        <w:t>Call ending: memory is wiped when run ends, no release is Solidity's own line: nothing is freed during the call.</w:t>
      </w:r>
    </w:p>
    <w:p w14:paraId="6469FED8" w14:textId="77777777" w:rsidR="006F5067" w:rsidRDefault="006343EC">
      <w:pPr>
        <w:pStyle w:val="ListBullet"/>
      </w:pPr>
      <w:r>
        <w:t>If the build fails with Expected identifier but got reserved keyword 'alias', a variable is named alias: Solidity keeps that word for itself, so the program names it recordAlias.</w:t>
      </w:r>
    </w:p>
    <w:p w14:paraId="51629B61" w14:textId="77777777" w:rsidR="006F5067" w:rsidRDefault="006343EC">
      <w:pPr>
        <w:pStyle w:val="ListBullet"/>
      </w:pPr>
      <w:r>
        <w:t>If record sees shows port 443, recordAlias was made as a new struct instead of with = record.</w:t>
      </w:r>
    </w:p>
    <w:p w14:paraId="4EEFBC31" w14:textId="77777777" w:rsidR="006F5067" w:rsidRDefault="006343EC">
      <w:pPr>
        <w:pStyle w:val="ListBullet"/>
      </w:pPr>
      <w:r>
        <w:t>If the build fails, read the first error message: it names the file and line to fix.</w:t>
      </w:r>
    </w:p>
    <w:p w14:paraId="5E13897A" w14:textId="77777777" w:rsidR="006F5067" w:rsidRDefault="006F5067">
      <w:pPr>
        <w:keepNext/>
      </w:pPr>
    </w:p>
    <w:p w14:paraId="2E8DF9D1" w14:textId="77777777" w:rsidR="006F5067" w:rsidRDefault="006F5067">
      <w:pPr>
        <w:keepNext/>
      </w:pPr>
    </w:p>
    <w:p w14:paraId="17B5A15E" w14:textId="77777777" w:rsidR="006F5067" w:rsidRDefault="006343EC">
      <w:pPr>
        <w:pStyle w:val="Heading2"/>
      </w:pPr>
      <w:r>
        <w:t>Production-Minded Implementation</w:t>
      </w:r>
    </w:p>
    <w:p w14:paraId="2DFC4FD7" w14:textId="77777777" w:rsidR="006F5067" w:rsidRDefault="006343EC">
      <w:r>
        <w:t>The production-minded version keeps the record where a contract keeps its real data: in storage, in the state variable savedRecord. record and recordAlias are both storage references to it, so the change through recordAlias is a change to storage, seen through record. The copy is ServerRecord memory recordCopy = record, a storage-to-memory copy. yesOrNo, printRecord, and sameValues do the repeated work; sameValues compares the server names by their keccak256 fingerprints, because Solidity has no == for text</w:t>
      </w:r>
      <w:r>
        <w:t>. run writes storage, so it is no longer pure.</w:t>
      </w:r>
    </w:p>
    <w:p w14:paraId="438FC9E4" w14:textId="77777777" w:rsidR="006F5067" w:rsidRDefault="006F5067">
      <w:pPr>
        <w:keepNext/>
      </w:pPr>
    </w:p>
    <w:p w14:paraId="7E41010C" w14:textId="77777777" w:rsidR="006F5067" w:rsidRDefault="006343EC">
      <w:pPr>
        <w:pStyle w:val="Heading3"/>
      </w:pPr>
      <w:r>
        <w:t>solidity/script/References.s.sol</w:t>
      </w:r>
    </w:p>
    <w:p w14:paraId="1ED225AB" w14:textId="77777777" w:rsidR="006F5067" w:rsidRDefault="006343EC">
      <w:pPr>
        <w:pStyle w:val="SourceCode"/>
        <w:keepNext/>
      </w:pPr>
      <w:r>
        <w:t>// SPDX-License-Identifier: MIT</w:t>
      </w:r>
    </w:p>
    <w:p w14:paraId="7EFBD1C8" w14:textId="77777777" w:rsidR="006F5067" w:rsidRDefault="006343EC">
      <w:pPr>
        <w:pStyle w:val="SourceCode"/>
        <w:keepNext/>
      </w:pPr>
      <w:r>
        <w:t>// Remember, contract ... is Script, and forge script calls run().</w:t>
      </w:r>
    </w:p>
    <w:p w14:paraId="1DABDC7F" w14:textId="77777777" w:rsidR="006F5067" w:rsidRDefault="006343EC">
      <w:pPr>
        <w:pStyle w:val="SourceCode"/>
      </w:pPr>
      <w:r>
        <w:t>pragma solidity ^0.8.20;</w:t>
      </w:r>
    </w:p>
    <w:p w14:paraId="6536AAE8" w14:textId="77777777" w:rsidR="006F5067" w:rsidRDefault="006F5067">
      <w:pPr>
        <w:pStyle w:val="SourceCode"/>
      </w:pPr>
    </w:p>
    <w:p w14:paraId="7D477E03" w14:textId="77777777" w:rsidR="006F5067" w:rsidRDefault="006343EC">
      <w:pPr>
        <w:pStyle w:val="SourceCode"/>
      </w:pPr>
      <w:r>
        <w:t>import {Script, console} from "forge-std/Script.sol";</w:t>
      </w:r>
    </w:p>
    <w:p w14:paraId="3ABA4355" w14:textId="77777777" w:rsidR="006F5067" w:rsidRDefault="006F5067">
      <w:pPr>
        <w:pStyle w:val="SourceCode"/>
      </w:pPr>
    </w:p>
    <w:p w14:paraId="16B5F2AB" w14:textId="77777777" w:rsidR="006F5067" w:rsidRDefault="006343EC">
      <w:pPr>
        <w:pStyle w:val="SourceCode"/>
      </w:pPr>
      <w:r>
        <w:t>contract References is Script {</w:t>
      </w:r>
    </w:p>
    <w:p w14:paraId="5D2B34FB" w14:textId="77777777" w:rsidR="006F5067" w:rsidRDefault="006343EC">
      <w:pPr>
        <w:pStyle w:val="SourceCode"/>
      </w:pPr>
      <w:r>
        <w:t xml:space="preserve">    // One server record: a server name and a port.</w:t>
      </w:r>
    </w:p>
    <w:p w14:paraId="5D9C5720" w14:textId="77777777" w:rsidR="006F5067" w:rsidRDefault="006343EC">
      <w:pPr>
        <w:pStyle w:val="SourceCode"/>
      </w:pPr>
      <w:r>
        <w:t xml:space="preserve">    struct ServerRecord {</w:t>
      </w:r>
    </w:p>
    <w:p w14:paraId="51C74D93" w14:textId="77777777" w:rsidR="006F5067" w:rsidRDefault="006343EC">
      <w:pPr>
        <w:pStyle w:val="SourceCode"/>
      </w:pPr>
      <w:r>
        <w:t xml:space="preserve">        string serverName;</w:t>
      </w:r>
    </w:p>
    <w:p w14:paraId="65F7F045" w14:textId="77777777" w:rsidR="006F5067" w:rsidRDefault="006343EC">
      <w:pPr>
        <w:pStyle w:val="SourceCode"/>
      </w:pPr>
      <w:r>
        <w:t xml:space="preserve">        uint256 port;</w:t>
      </w:r>
    </w:p>
    <w:p w14:paraId="73C9682C" w14:textId="77777777" w:rsidR="006F5067" w:rsidRDefault="006343EC">
      <w:pPr>
        <w:pStyle w:val="SourceCode"/>
      </w:pPr>
      <w:r>
        <w:t xml:space="preserve">    }</w:t>
      </w:r>
    </w:p>
    <w:p w14:paraId="10AE4969" w14:textId="77777777" w:rsidR="006F5067" w:rsidRDefault="006F5067">
      <w:pPr>
        <w:pStyle w:val="SourceCode"/>
      </w:pPr>
    </w:p>
    <w:p w14:paraId="09430A81" w14:textId="77777777" w:rsidR="006F5067" w:rsidRDefault="006343EC">
      <w:pPr>
        <w:pStyle w:val="SourceCode"/>
      </w:pPr>
      <w:r>
        <w:t xml:space="preserve">    // Remember, storage outlives the call. savedRecord is a state variable,</w:t>
      </w:r>
    </w:p>
    <w:p w14:paraId="6BF6A3AB" w14:textId="77777777" w:rsidR="006F5067" w:rsidRDefault="006343EC">
      <w:pPr>
        <w:pStyle w:val="SourceCode"/>
      </w:pPr>
      <w:r>
        <w:t xml:space="preserve">    // so the record the program works with is kept in storage, where a</w:t>
      </w:r>
    </w:p>
    <w:p w14:paraId="6FF1C8C9" w14:textId="77777777" w:rsidR="006F5067" w:rsidRDefault="006343EC">
      <w:pPr>
        <w:pStyle w:val="SourceCode"/>
      </w:pPr>
      <w:r>
        <w:t xml:space="preserve">    // contract keeps its real data.</w:t>
      </w:r>
    </w:p>
    <w:p w14:paraId="29B0B5FD" w14:textId="77777777" w:rsidR="006F5067" w:rsidRDefault="006343EC">
      <w:pPr>
        <w:pStyle w:val="SourceCode"/>
      </w:pPr>
      <w:r>
        <w:t xml:space="preserve">    ServerRecord savedRecord;</w:t>
      </w:r>
    </w:p>
    <w:p w14:paraId="7B428532" w14:textId="77777777" w:rsidR="006F5067" w:rsidRDefault="006F5067">
      <w:pPr>
        <w:pStyle w:val="SourceCode"/>
      </w:pPr>
    </w:p>
    <w:p w14:paraId="41FCCAA5" w14:textId="77777777" w:rsidR="006F5067" w:rsidRDefault="006343EC">
      <w:pPr>
        <w:pStyle w:val="SourceCode"/>
      </w:pPr>
      <w:r>
        <w:t xml:space="preserve">    // Turns a comparison's result into yes or no.</w:t>
      </w:r>
    </w:p>
    <w:p w14:paraId="19F702F8" w14:textId="77777777" w:rsidR="006F5067" w:rsidRDefault="006343EC">
      <w:pPr>
        <w:pStyle w:val="SourceCode"/>
      </w:pPr>
      <w:r>
        <w:t xml:space="preserve">    function yesOrNo(bool answer) internal pure returns (string memory) {</w:t>
      </w:r>
    </w:p>
    <w:p w14:paraId="3439B491" w14:textId="77777777" w:rsidR="006F5067" w:rsidRDefault="006343EC">
      <w:pPr>
        <w:pStyle w:val="SourceCode"/>
      </w:pPr>
      <w:r>
        <w:t xml:space="preserve">        if (answer) {</w:t>
      </w:r>
    </w:p>
    <w:p w14:paraId="24D0FBAA" w14:textId="77777777" w:rsidR="006F5067" w:rsidRDefault="006343EC">
      <w:pPr>
        <w:pStyle w:val="SourceCode"/>
      </w:pPr>
      <w:r>
        <w:t xml:space="preserve">            return "yes";</w:t>
      </w:r>
    </w:p>
    <w:p w14:paraId="00536C33" w14:textId="77777777" w:rsidR="006F5067" w:rsidRDefault="006343EC">
      <w:pPr>
        <w:pStyle w:val="SourceCode"/>
      </w:pPr>
      <w:r>
        <w:t xml:space="preserve">        }</w:t>
      </w:r>
    </w:p>
    <w:p w14:paraId="1B6A7FED" w14:textId="77777777" w:rsidR="006F5067" w:rsidRDefault="006343EC">
      <w:pPr>
        <w:pStyle w:val="SourceCode"/>
      </w:pPr>
      <w:r>
        <w:t xml:space="preserve">        return "no";</w:t>
      </w:r>
    </w:p>
    <w:p w14:paraId="5FBA5EB2" w14:textId="77777777" w:rsidR="006F5067" w:rsidRDefault="006343EC">
      <w:pPr>
        <w:pStyle w:val="SourceCode"/>
      </w:pPr>
      <w:r>
        <w:t xml:space="preserve">    }</w:t>
      </w:r>
    </w:p>
    <w:p w14:paraId="0BCFB25A" w14:textId="77777777" w:rsidR="006F5067" w:rsidRDefault="006F5067">
      <w:pPr>
        <w:pStyle w:val="SourceCode"/>
      </w:pPr>
    </w:p>
    <w:p w14:paraId="39F9D873" w14:textId="77777777" w:rsidR="006F5067" w:rsidRDefault="006343EC">
      <w:pPr>
        <w:pStyle w:val="SourceCode"/>
      </w:pPr>
      <w:r>
        <w:t xml:space="preserve">    // Prints one record after a label, so every record line is formatted</w:t>
      </w:r>
    </w:p>
    <w:p w14:paraId="40F17EA2" w14:textId="77777777" w:rsidR="006F5067" w:rsidRDefault="006343EC">
      <w:pPr>
        <w:pStyle w:val="SourceCode"/>
      </w:pPr>
      <w:r>
        <w:t xml:space="preserve">    // in one place. A memory parameter receives a copy of a storage</w:t>
      </w:r>
    </w:p>
    <w:p w14:paraId="0B93D1F0" w14:textId="77777777" w:rsidR="006F5067" w:rsidRDefault="006343EC">
      <w:pPr>
        <w:pStyle w:val="SourceCode"/>
      </w:pPr>
      <w:r>
        <w:t xml:space="preserve">    // record, which is all printing needs.</w:t>
      </w:r>
    </w:p>
    <w:p w14:paraId="40E9A9CC" w14:textId="77777777" w:rsidR="006F5067" w:rsidRDefault="006343EC">
      <w:pPr>
        <w:pStyle w:val="SourceCode"/>
      </w:pPr>
      <w:r>
        <w:t xml:space="preserve">    function printRecord(string memory label, ServerRecord memory record)</w:t>
      </w:r>
    </w:p>
    <w:p w14:paraId="5F23C722" w14:textId="77777777" w:rsidR="006F5067" w:rsidRDefault="006343EC">
      <w:pPr>
        <w:pStyle w:val="SourceCode"/>
      </w:pPr>
      <w:r>
        <w:t xml:space="preserve">        internal</w:t>
      </w:r>
    </w:p>
    <w:p w14:paraId="7A9B3CE3" w14:textId="77777777" w:rsidR="006F5067" w:rsidRDefault="006343EC">
      <w:pPr>
        <w:pStyle w:val="SourceCode"/>
      </w:pPr>
      <w:r>
        <w:t xml:space="preserve">        pure</w:t>
      </w:r>
    </w:p>
    <w:p w14:paraId="307BD2FE" w14:textId="77777777" w:rsidR="006F5067" w:rsidRDefault="006343EC">
      <w:pPr>
        <w:pStyle w:val="SourceCode"/>
      </w:pPr>
      <w:r>
        <w:t xml:space="preserve">    {</w:t>
      </w:r>
    </w:p>
    <w:p w14:paraId="195A1DF0" w14:textId="77777777" w:rsidR="006F5067" w:rsidRDefault="006343EC">
      <w:pPr>
        <w:pStyle w:val="SourceCode"/>
      </w:pPr>
      <w:r>
        <w:t xml:space="preserve">        console.log("%s %s port %d", label, record.serverName, record.port);</w:t>
      </w:r>
    </w:p>
    <w:p w14:paraId="313B347D" w14:textId="77777777" w:rsidR="006F5067" w:rsidRDefault="006343EC">
      <w:pPr>
        <w:pStyle w:val="SourceCode"/>
      </w:pPr>
      <w:r>
        <w:t xml:space="preserve">    }</w:t>
      </w:r>
    </w:p>
    <w:p w14:paraId="47597102" w14:textId="77777777" w:rsidR="006F5067" w:rsidRDefault="006F5067">
      <w:pPr>
        <w:pStyle w:val="SourceCode"/>
      </w:pPr>
    </w:p>
    <w:p w14:paraId="4D512C26" w14:textId="77777777" w:rsidR="006F5067" w:rsidRDefault="006343EC">
      <w:pPr>
        <w:pStyle w:val="SourceCode"/>
      </w:pPr>
      <w:r>
        <w:t xml:space="preserve">    // Equal values, asked field by field. Remember, equal texts give equal</w:t>
      </w:r>
    </w:p>
    <w:p w14:paraId="3E178027" w14:textId="77777777" w:rsidR="006F5067" w:rsidRDefault="006343EC">
      <w:pPr>
        <w:pStyle w:val="SourceCode"/>
      </w:pPr>
      <w:r>
        <w:t xml:space="preserve">    // keccak256 fingerprints.</w:t>
      </w:r>
    </w:p>
    <w:p w14:paraId="269C238C" w14:textId="77777777" w:rsidR="006F5067" w:rsidRDefault="006343EC">
      <w:pPr>
        <w:pStyle w:val="SourceCode"/>
      </w:pPr>
      <w:r>
        <w:t xml:space="preserve">    function sameValues(ServerRecord memory first, ServerRecord memory second)</w:t>
      </w:r>
    </w:p>
    <w:p w14:paraId="4F0C815C" w14:textId="77777777" w:rsidR="006F5067" w:rsidRDefault="006343EC">
      <w:pPr>
        <w:pStyle w:val="SourceCode"/>
      </w:pPr>
      <w:r>
        <w:t xml:space="preserve">        internal</w:t>
      </w:r>
    </w:p>
    <w:p w14:paraId="2DCB758C" w14:textId="77777777" w:rsidR="006F5067" w:rsidRDefault="006343EC">
      <w:pPr>
        <w:pStyle w:val="SourceCode"/>
      </w:pPr>
      <w:r>
        <w:t xml:space="preserve">        pure</w:t>
      </w:r>
    </w:p>
    <w:p w14:paraId="71694E81" w14:textId="77777777" w:rsidR="006F5067" w:rsidRDefault="006343EC">
      <w:pPr>
        <w:pStyle w:val="SourceCode"/>
      </w:pPr>
      <w:r>
        <w:t xml:space="preserve">        returns (bool)</w:t>
      </w:r>
    </w:p>
    <w:p w14:paraId="6FF5921D" w14:textId="77777777" w:rsidR="006F5067" w:rsidRDefault="006343EC">
      <w:pPr>
        <w:pStyle w:val="SourceCode"/>
      </w:pPr>
      <w:r>
        <w:t xml:space="preserve">    {</w:t>
      </w:r>
    </w:p>
    <w:p w14:paraId="3AF34810" w14:textId="77777777" w:rsidR="006F5067" w:rsidRDefault="006343EC">
      <w:pPr>
        <w:pStyle w:val="SourceCode"/>
      </w:pPr>
      <w:r>
        <w:t xml:space="preserve">        return keccak256(bytes(first.serverName)) ==</w:t>
      </w:r>
    </w:p>
    <w:p w14:paraId="22206C73" w14:textId="77777777" w:rsidR="006F5067" w:rsidRDefault="006343EC">
      <w:pPr>
        <w:pStyle w:val="SourceCode"/>
      </w:pPr>
      <w:r>
        <w:t xml:space="preserve">            keccak256(bytes(second.serverName)) &amp;&amp;</w:t>
      </w:r>
    </w:p>
    <w:p w14:paraId="50ED3B10" w14:textId="77777777" w:rsidR="006F5067" w:rsidRDefault="006343EC">
      <w:pPr>
        <w:pStyle w:val="SourceCode"/>
      </w:pPr>
      <w:r>
        <w:t xml:space="preserve">            first.port == second.port;</w:t>
      </w:r>
    </w:p>
    <w:p w14:paraId="37FFB300" w14:textId="77777777" w:rsidR="006F5067" w:rsidRDefault="006343EC">
      <w:pPr>
        <w:pStyle w:val="SourceCode"/>
      </w:pPr>
      <w:r>
        <w:t xml:space="preserve">    }</w:t>
      </w:r>
    </w:p>
    <w:p w14:paraId="6782C6D6" w14:textId="77777777" w:rsidR="006F5067" w:rsidRDefault="006F5067">
      <w:pPr>
        <w:pStyle w:val="SourceCode"/>
      </w:pPr>
    </w:p>
    <w:p w14:paraId="1F12F6A8" w14:textId="77777777" w:rsidR="006F5067" w:rsidRDefault="006343EC">
      <w:pPr>
        <w:pStyle w:val="SourceCode"/>
      </w:pPr>
      <w:r>
        <w:t xml:space="preserve">    // run plays main's part. It writes storage, so it is not pure.</w:t>
      </w:r>
    </w:p>
    <w:p w14:paraId="358D48A0" w14:textId="77777777" w:rsidR="006F5067" w:rsidRDefault="006343EC">
      <w:pPr>
        <w:pStyle w:val="SourceCode"/>
      </w:pPr>
      <w:r>
        <w:t xml:space="preserve">    function run() public {</w:t>
      </w:r>
    </w:p>
    <w:p w14:paraId="0827E171" w14:textId="77777777" w:rsidR="006F5067" w:rsidRDefault="006343EC">
      <w:pPr>
        <w:pStyle w:val="SourceCode"/>
      </w:pPr>
      <w:r>
        <w:t xml:space="preserve">        // Assigning a memory struct to storage copies it into storage.</w:t>
      </w:r>
    </w:p>
    <w:p w14:paraId="7D00722E" w14:textId="77777777" w:rsidR="006F5067" w:rsidRDefault="006343EC">
      <w:pPr>
        <w:pStyle w:val="SourceCode"/>
      </w:pPr>
      <w:r>
        <w:t xml:space="preserve">        // record is a storage reference: a name for savedRecord itself.</w:t>
      </w:r>
    </w:p>
    <w:p w14:paraId="15294F84" w14:textId="77777777" w:rsidR="006F5067" w:rsidRDefault="006343EC">
      <w:pPr>
        <w:pStyle w:val="SourceCode"/>
      </w:pPr>
      <w:r>
        <w:t xml:space="preserve">        savedRecord = ServerRecord("web-01", 443);</w:t>
      </w:r>
    </w:p>
    <w:p w14:paraId="6CDC37B8" w14:textId="77777777" w:rsidR="006F5067" w:rsidRDefault="006343EC">
      <w:pPr>
        <w:pStyle w:val="SourceCode"/>
      </w:pPr>
      <w:r>
        <w:t xml:space="preserve">        ServerRecord storage record = savedRecord;</w:t>
      </w:r>
    </w:p>
    <w:p w14:paraId="57527398" w14:textId="77777777" w:rsidR="006F5067" w:rsidRDefault="006343EC">
      <w:pPr>
        <w:pStyle w:val="SourceCode"/>
      </w:pPr>
      <w:r>
        <w:t xml:space="preserve">        printRecord("record:", record);</w:t>
      </w:r>
    </w:p>
    <w:p w14:paraId="112981D6" w14:textId="77777777" w:rsidR="006F5067" w:rsidRDefault="006F5067">
      <w:pPr>
        <w:pStyle w:val="SourceCode"/>
      </w:pPr>
    </w:p>
    <w:p w14:paraId="0066ACA3" w14:textId="77777777" w:rsidR="006F5067" w:rsidRDefault="006343EC">
      <w:pPr>
        <w:pStyle w:val="SourceCode"/>
      </w:pPr>
      <w:r>
        <w:t xml:space="preserve">        // A storage reference assigned to another storage reference copies</w:t>
      </w:r>
    </w:p>
    <w:p w14:paraId="7DF99E09" w14:textId="77777777" w:rsidR="006F5067" w:rsidRDefault="006343EC">
      <w:pPr>
        <w:pStyle w:val="SourceCode"/>
      </w:pPr>
      <w:r>
        <w:t xml:space="preserve">        // nothing: recordAlias names the same record in storage. As in memory,</w:t>
      </w:r>
    </w:p>
    <w:p w14:paraId="6C30C1A5" w14:textId="77777777" w:rsidR="006F5067" w:rsidRDefault="006343EC">
      <w:pPr>
        <w:pStyle w:val="SourceCode"/>
      </w:pPr>
      <w:r>
        <w:t xml:space="preserve">        // plain Solidity cannot ask "the same object?", so the next two lines</w:t>
      </w:r>
    </w:p>
    <w:p w14:paraId="2581C144" w14:textId="77777777" w:rsidR="006F5067" w:rsidRDefault="006343EC">
      <w:pPr>
        <w:pStyle w:val="SourceCode"/>
      </w:pPr>
      <w:r>
        <w:t xml:space="preserve">        // show it.</w:t>
      </w:r>
    </w:p>
    <w:p w14:paraId="7DE01DF3" w14:textId="77777777" w:rsidR="006F5067" w:rsidRDefault="006343EC">
      <w:pPr>
        <w:pStyle w:val="SourceCode"/>
      </w:pPr>
      <w:r>
        <w:t xml:space="preserve">        ServerRecord storage recordAlias = record;</w:t>
      </w:r>
    </w:p>
    <w:p w14:paraId="19E9E1B9" w14:textId="77777777" w:rsidR="006F5067" w:rsidRDefault="006343EC">
      <w:pPr>
        <w:pStyle w:val="SourceCode"/>
      </w:pPr>
      <w:r>
        <w:t xml:space="preserve">        console.log("alias names the same storage record: = shares it");</w:t>
      </w:r>
    </w:p>
    <w:p w14:paraId="3C854628" w14:textId="77777777" w:rsidR="006F5067" w:rsidRDefault="006343EC">
      <w:pPr>
        <w:pStyle w:val="SourceCode"/>
      </w:pPr>
      <w:r>
        <w:t xml:space="preserve">        recordAlias.port = 8443;</w:t>
      </w:r>
    </w:p>
    <w:p w14:paraId="5FE13F1A" w14:textId="77777777" w:rsidR="006F5067" w:rsidRDefault="006343EC">
      <w:pPr>
        <w:pStyle w:val="SourceCode"/>
      </w:pPr>
      <w:r>
        <w:t xml:space="preserve">        printRecord("Changed through alias:", recordAlias);</w:t>
      </w:r>
    </w:p>
    <w:p w14:paraId="5F3EA8BA" w14:textId="77777777" w:rsidR="006F5067" w:rsidRDefault="006343EC">
      <w:pPr>
        <w:pStyle w:val="SourceCode"/>
      </w:pPr>
      <w:r>
        <w:t xml:space="preserve">        printRecord("record sees:", record);</w:t>
      </w:r>
    </w:p>
    <w:p w14:paraId="01DBD113" w14:textId="77777777" w:rsidR="006F5067" w:rsidRDefault="006F5067">
      <w:pPr>
        <w:pStyle w:val="SourceCode"/>
      </w:pPr>
    </w:p>
    <w:p w14:paraId="68F06FC9" w14:textId="77777777" w:rsidR="006F5067" w:rsidRDefault="006343EC">
      <w:pPr>
        <w:pStyle w:val="SourceCode"/>
      </w:pPr>
      <w:r>
        <w:t xml:space="preserve">        // Assigning storage to a memory variable copies every field: this</w:t>
      </w:r>
    </w:p>
    <w:p w14:paraId="6AFD6077" w14:textId="77777777" w:rsidR="006F5067" w:rsidRDefault="006343EC">
      <w:pPr>
        <w:pStyle w:val="SourceCode"/>
      </w:pPr>
      <w:r>
        <w:t xml:space="preserve">        // is Solidity's usual way to copy a record.</w:t>
      </w:r>
    </w:p>
    <w:p w14:paraId="156A9C09" w14:textId="77777777" w:rsidR="006F5067" w:rsidRDefault="006343EC">
      <w:pPr>
        <w:pStyle w:val="SourceCode"/>
      </w:pPr>
      <w:r>
        <w:t xml:space="preserve">        ServerRecord memory recordCopy = record;</w:t>
      </w:r>
    </w:p>
    <w:p w14:paraId="35F0C0D7" w14:textId="77777777" w:rsidR="006F5067" w:rsidRDefault="006343EC">
      <w:pPr>
        <w:pStyle w:val="SourceCode"/>
      </w:pPr>
      <w:r>
        <w:t xml:space="preserve">        console.log("copy is a memory copy of the storage record");</w:t>
      </w:r>
    </w:p>
    <w:p w14:paraId="7022BB17" w14:textId="77777777" w:rsidR="006F5067" w:rsidRDefault="006343EC">
      <w:pPr>
        <w:pStyle w:val="SourceCode"/>
      </w:pPr>
      <w:r>
        <w:t xml:space="preserve">        console.log(</w:t>
      </w:r>
    </w:p>
    <w:p w14:paraId="7F704A07" w14:textId="77777777" w:rsidR="006F5067" w:rsidRDefault="006343EC">
      <w:pPr>
        <w:pStyle w:val="SourceCode"/>
      </w:pPr>
      <w:r>
        <w:t xml:space="preserve">            "copy has the same values: %s",</w:t>
      </w:r>
    </w:p>
    <w:p w14:paraId="11D4E54F" w14:textId="77777777" w:rsidR="006F5067" w:rsidRDefault="006343EC">
      <w:pPr>
        <w:pStyle w:val="SourceCode"/>
      </w:pPr>
      <w:r>
        <w:t xml:space="preserve">            yesOrNo(sameValues(recordCopy, record))</w:t>
      </w:r>
    </w:p>
    <w:p w14:paraId="2F6DB76E" w14:textId="77777777" w:rsidR="006F5067" w:rsidRDefault="006343EC">
      <w:pPr>
        <w:pStyle w:val="SourceCode"/>
      </w:pPr>
      <w:r>
        <w:t xml:space="preserve">        );</w:t>
      </w:r>
    </w:p>
    <w:p w14:paraId="1F22C57D" w14:textId="77777777" w:rsidR="006F5067" w:rsidRDefault="006343EC">
      <w:pPr>
        <w:pStyle w:val="SourceCode"/>
      </w:pPr>
      <w:r>
        <w:t xml:space="preserve">        recordCopy.serverName = "web-02";</w:t>
      </w:r>
    </w:p>
    <w:p w14:paraId="13FF0DAD" w14:textId="77777777" w:rsidR="006F5067" w:rsidRDefault="006343EC">
      <w:pPr>
        <w:pStyle w:val="SourceCode"/>
      </w:pPr>
      <w:r>
        <w:t xml:space="preserve">        printRecord("Changed the copy:", recordCopy);</w:t>
      </w:r>
    </w:p>
    <w:p w14:paraId="3ABC6157" w14:textId="77777777" w:rsidR="006F5067" w:rsidRDefault="006343EC">
      <w:pPr>
        <w:pStyle w:val="SourceCode"/>
      </w:pPr>
      <w:r>
        <w:t xml:space="preserve">        printRecord("record still:", record);</w:t>
      </w:r>
    </w:p>
    <w:p w14:paraId="67EF28FC" w14:textId="77777777" w:rsidR="006F5067" w:rsidRDefault="006F5067">
      <w:pPr>
        <w:pStyle w:val="SourceCode"/>
      </w:pPr>
    </w:p>
    <w:p w14:paraId="5D043857" w14:textId="77777777" w:rsidR="006F5067" w:rsidRDefault="006343EC">
      <w:pPr>
        <w:pStyle w:val="SourceCode"/>
      </w:pPr>
      <w:r>
        <w:t xml:space="preserve">        // Nothing is released. The storage record is kept after run ends;</w:t>
      </w:r>
    </w:p>
    <w:p w14:paraId="05F257EC" w14:textId="77777777" w:rsidR="006F5067" w:rsidRDefault="006343EC">
      <w:pPr>
        <w:pStyle w:val="SourceCode"/>
      </w:pPr>
      <w:r>
        <w:t xml:space="preserve">        // the memory copies are wiped with the call.</w:t>
      </w:r>
    </w:p>
    <w:p w14:paraId="3D23A4F1" w14:textId="77777777" w:rsidR="006F5067" w:rsidRDefault="006343EC">
      <w:pPr>
        <w:pStyle w:val="SourceCode"/>
        <w:keepNext/>
      </w:pPr>
      <w:r>
        <w:t xml:space="preserve">        console.log("Call ending: storage keeps the record, memory is wiped");</w:t>
      </w:r>
    </w:p>
    <w:p w14:paraId="1B7B91D6" w14:textId="77777777" w:rsidR="006F5067" w:rsidRDefault="006343EC">
      <w:pPr>
        <w:pStyle w:val="SourceCode"/>
        <w:keepNext/>
      </w:pPr>
      <w:r>
        <w:t xml:space="preserve">    }</w:t>
      </w:r>
    </w:p>
    <w:p w14:paraId="6E9681E0" w14:textId="77777777" w:rsidR="006F5067" w:rsidRDefault="006343EC">
      <w:pPr>
        <w:pStyle w:val="SourceCode"/>
      </w:pPr>
      <w:r>
        <w:t>}</w:t>
      </w:r>
    </w:p>
    <w:p w14:paraId="1F0164FD" w14:textId="77777777" w:rsidR="006F5067" w:rsidRDefault="006F5067">
      <w:pPr>
        <w:keepNext/>
      </w:pPr>
    </w:p>
    <w:p w14:paraId="138C0612" w14:textId="77777777" w:rsidR="006F5067" w:rsidRDefault="006343EC">
      <w:pPr>
        <w:pStyle w:val="Heading3"/>
      </w:pPr>
      <w:r>
        <w:t>Windows PowerShell Build and Run</w:t>
      </w:r>
    </w:p>
    <w:p w14:paraId="7DD190F0" w14:textId="77777777" w:rsidR="006F5067" w:rsidRDefault="006343EC">
      <w:pPr>
        <w:pStyle w:val="CommandBlock"/>
        <w:keepNext/>
      </w:pPr>
      <w:r>
        <w:t>forge build --root .\solidity</w:t>
      </w:r>
    </w:p>
    <w:p w14:paraId="6BB2546D" w14:textId="77777777" w:rsidR="006F5067" w:rsidRDefault="006343EC">
      <w:pPr>
        <w:pStyle w:val="CommandBlock"/>
      </w:pPr>
      <w:r>
        <w:t>forge script --root .\solidity .\solidity\script\References.s.sol</w:t>
      </w:r>
    </w:p>
    <w:p w14:paraId="335DC293" w14:textId="77777777" w:rsidR="006F5067" w:rsidRDefault="006F5067">
      <w:pPr>
        <w:keepNext/>
      </w:pPr>
    </w:p>
    <w:p w14:paraId="2EFE4750" w14:textId="77777777" w:rsidR="006F5067" w:rsidRDefault="006343EC">
      <w:pPr>
        <w:pStyle w:val="Heading3"/>
      </w:pPr>
      <w:r>
        <w:t>Linux or macOS Build and Run</w:t>
      </w:r>
    </w:p>
    <w:p w14:paraId="6C028D98" w14:textId="77777777" w:rsidR="006F5067" w:rsidRDefault="006343EC">
      <w:pPr>
        <w:pStyle w:val="CommandBlock"/>
        <w:keepNext/>
      </w:pPr>
      <w:r>
        <w:t>forge build --root ./solidity</w:t>
      </w:r>
    </w:p>
    <w:p w14:paraId="38FEEFA3" w14:textId="77777777" w:rsidR="006F5067" w:rsidRDefault="006343EC">
      <w:pPr>
        <w:pStyle w:val="CommandBlock"/>
      </w:pPr>
      <w:r>
        <w:t>forge script --root ./solidity ./solidity/script/References.s.sol</w:t>
      </w:r>
    </w:p>
    <w:p w14:paraId="273C1DF4" w14:textId="77777777" w:rsidR="006F5067" w:rsidRDefault="006F5067">
      <w:pPr>
        <w:keepNext/>
      </w:pPr>
    </w:p>
    <w:p w14:paraId="4855D608" w14:textId="77777777" w:rsidR="006F5067" w:rsidRDefault="006343EC">
      <w:pPr>
        <w:pStyle w:val="Heading3"/>
      </w:pPr>
      <w:r>
        <w:t>Check Your Results</w:t>
      </w:r>
    </w:p>
    <w:p w14:paraId="2000DA2F" w14:textId="77777777" w:rsidR="006F5067" w:rsidRDefault="006343EC">
      <w:pPr>
        <w:keepNext/>
      </w:pPr>
      <w:r>
        <w:t>forge script first prints its own lines, such as Script ran successfully and the gas used. The program's output is everything under the == Logs == line, where each line is indented by two spaces. The program reads no input. Your screen must show exactly these nine lines, with the same spelling, spacing, and capitalization.</w:t>
      </w:r>
    </w:p>
    <w:p w14:paraId="5BBEF86B" w14:textId="77777777" w:rsidR="006F5067" w:rsidRDefault="006F5067">
      <w:pPr>
        <w:keepNext/>
      </w:pPr>
    </w:p>
    <w:p w14:paraId="484CF551" w14:textId="77777777" w:rsidR="006F5067" w:rsidRDefault="006343EC">
      <w:pPr>
        <w:pStyle w:val="RequiredOutput"/>
        <w:keepNext/>
      </w:pPr>
      <w:r>
        <w:t>record: web-01 port 443</w:t>
      </w:r>
    </w:p>
    <w:p w14:paraId="4B6BF31A" w14:textId="77777777" w:rsidR="006F5067" w:rsidRDefault="006343EC">
      <w:pPr>
        <w:pStyle w:val="RequiredOutput"/>
        <w:keepNext/>
      </w:pPr>
      <w:r>
        <w:t>alias names the same storage record: = shares it</w:t>
      </w:r>
    </w:p>
    <w:p w14:paraId="0759FBA6" w14:textId="77777777" w:rsidR="006F5067" w:rsidRDefault="006343EC">
      <w:pPr>
        <w:pStyle w:val="RequiredOutput"/>
        <w:keepNext/>
      </w:pPr>
      <w:r>
        <w:t>Changed through alias: web-01 port 8443</w:t>
      </w:r>
    </w:p>
    <w:p w14:paraId="2217C28F" w14:textId="77777777" w:rsidR="006F5067" w:rsidRDefault="006343EC">
      <w:pPr>
        <w:pStyle w:val="RequiredOutput"/>
        <w:keepNext/>
      </w:pPr>
      <w:r>
        <w:t>record sees: web-01 port 8443</w:t>
      </w:r>
    </w:p>
    <w:p w14:paraId="048FA4B8" w14:textId="77777777" w:rsidR="006F5067" w:rsidRDefault="006343EC">
      <w:pPr>
        <w:pStyle w:val="RequiredOutput"/>
        <w:keepNext/>
      </w:pPr>
      <w:r>
        <w:t>copy is a memory copy of the storage record</w:t>
      </w:r>
    </w:p>
    <w:p w14:paraId="15AEE63C" w14:textId="77777777" w:rsidR="006F5067" w:rsidRDefault="006343EC">
      <w:pPr>
        <w:pStyle w:val="RequiredOutput"/>
        <w:keepNext/>
      </w:pPr>
      <w:r>
        <w:t>copy has the same values: yes</w:t>
      </w:r>
    </w:p>
    <w:p w14:paraId="71C358E5" w14:textId="77777777" w:rsidR="006F5067" w:rsidRDefault="006343EC">
      <w:pPr>
        <w:pStyle w:val="RequiredOutput"/>
        <w:keepNext/>
      </w:pPr>
      <w:r>
        <w:t>Changed the copy: web-02 port 8443</w:t>
      </w:r>
    </w:p>
    <w:p w14:paraId="6E3645DF" w14:textId="77777777" w:rsidR="006F5067" w:rsidRDefault="006343EC">
      <w:pPr>
        <w:pStyle w:val="RequiredOutput"/>
        <w:keepNext/>
      </w:pPr>
      <w:r>
        <w:t>record still: web-01 port 8443</w:t>
      </w:r>
    </w:p>
    <w:p w14:paraId="33235F71" w14:textId="77777777" w:rsidR="006F5067" w:rsidRDefault="006343EC">
      <w:pPr>
        <w:pStyle w:val="RequiredOutput"/>
      </w:pPr>
      <w:r>
        <w:t>Call ending: storage keeps the record, memory is wiped</w:t>
      </w:r>
    </w:p>
    <w:p w14:paraId="6F114D63" w14:textId="77777777" w:rsidR="006F5067" w:rsidRDefault="006F5067">
      <w:pPr>
        <w:keepNext/>
      </w:pPr>
    </w:p>
    <w:p w14:paraId="05D2B8EB" w14:textId="77777777" w:rsidR="006F5067" w:rsidRDefault="006343EC">
      <w:pPr>
        <w:pStyle w:val="ListBullet"/>
      </w:pPr>
      <w:r>
        <w:t>alias names the same storage record: = shares it is Solidity's own line: recordAlias and record are both storage references to savedRecord.</w:t>
      </w:r>
    </w:p>
    <w:p w14:paraId="000CBCDB" w14:textId="77777777" w:rsidR="006F5067" w:rsidRDefault="006343EC">
      <w:pPr>
        <w:pStyle w:val="ListBullet"/>
      </w:pPr>
      <w:r>
        <w:t>Changed through alias: web-01 port 8443 and record sees: web-01 port 8443 prove there is one record with two names: the change made through alias is seen through record.</w:t>
      </w:r>
    </w:p>
    <w:p w14:paraId="03B5DADB" w14:textId="77777777" w:rsidR="006F5067" w:rsidRDefault="006343EC">
      <w:pPr>
        <w:pStyle w:val="ListBullet"/>
      </w:pPr>
      <w:r>
        <w:t>copy is a memory copy of the storage record is Solidity's own line: assigning storage to a memory variable copied every field.</w:t>
      </w:r>
    </w:p>
    <w:p w14:paraId="7299A700" w14:textId="77777777" w:rsidR="006F5067" w:rsidRDefault="006343EC">
      <w:pPr>
        <w:pStyle w:val="ListBullet"/>
      </w:pPr>
      <w:r>
        <w:t>copy has the same values: yes comes from sameValues, which compares the server names' keccak256 fingerprints and the ports.</w:t>
      </w:r>
    </w:p>
    <w:p w14:paraId="0BA88F47" w14:textId="77777777" w:rsidR="006F5067" w:rsidRDefault="006343EC">
      <w:pPr>
        <w:pStyle w:val="ListBullet"/>
      </w:pPr>
      <w:r>
        <w:t>Changed the copy: web-02 port 8443 and record still: web-01 port 8443 prove the copy is a separate record: renaming it left the original alone.</w:t>
      </w:r>
    </w:p>
    <w:p w14:paraId="5C8D43D3" w14:textId="77777777" w:rsidR="006F5067" w:rsidRDefault="006343EC">
      <w:pPr>
        <w:pStyle w:val="ListBullet"/>
      </w:pPr>
      <w:r>
        <w:t>Call ending: storage keeps the record, memory is wiped is Solidity's own line: savedRecord stays in storage after run, and the memory copy goes with the call.</w:t>
      </w:r>
    </w:p>
    <w:p w14:paraId="326FD5DD" w14:textId="77777777" w:rsidR="006F5067" w:rsidRDefault="006343EC">
      <w:pPr>
        <w:pStyle w:val="ListBullet"/>
      </w:pPr>
      <w:r>
        <w:t>If record sees shows port 443, recordAlias was declared ServerRecord memory: that copies the storage record, and the change goes to the copy. Declare it ServerRecord storage.</w:t>
      </w:r>
    </w:p>
    <w:p w14:paraId="076C3B75" w14:textId="77777777" w:rsidR="006F5067" w:rsidRDefault="006343EC">
      <w:pPr>
        <w:pStyle w:val="ListBullet"/>
      </w:pPr>
      <w:r>
        <w:t>If record still shows web-02, recordCopy was declared ServerRecord storage: that is a second name for savedRecord, not a copy.</w:t>
      </w:r>
    </w:p>
    <w:p w14:paraId="5E31A582" w14:textId="77777777" w:rsidR="006F5067" w:rsidRDefault="006343EC">
      <w:pPr>
        <w:pStyle w:val="ListBullet"/>
      </w:pPr>
      <w:r>
        <w:t>If the build fails, read the first error message: it names the file and line to fix.</w:t>
      </w:r>
    </w:p>
    <w:p w14:paraId="31A75A4C" w14:textId="77777777" w:rsidR="006F5067" w:rsidRDefault="006F5067">
      <w:pPr>
        <w:keepNext/>
      </w:pPr>
    </w:p>
    <w:p w14:paraId="7C3FE8ED" w14:textId="77777777" w:rsidR="006F5067" w:rsidRDefault="006F5067">
      <w:pPr>
        <w:keepNext/>
      </w:pPr>
    </w:p>
    <w:p w14:paraId="3AD7CBB4" w14:textId="77777777" w:rsidR="006F5067" w:rsidRDefault="006343EC">
      <w:pPr>
        <w:pStyle w:val="Heading2"/>
      </w:pPr>
      <w:r>
        <w:t>What to Notice</w:t>
      </w:r>
    </w:p>
    <w:p w14:paraId="03AE78C2" w14:textId="77777777" w:rsidR="006F5067" w:rsidRDefault="006343EC">
      <w:pPr>
        <w:pStyle w:val="ListBullet"/>
      </w:pPr>
      <w:r>
        <w:t>What Solidity can do: share a struct through two names, in memory or in storage, and copy one on purpose, from storage to memory or by building a new struct.</w:t>
      </w:r>
    </w:p>
    <w:p w14:paraId="575B5F13" w14:textId="77777777" w:rsidR="006F5067" w:rsidRDefault="006343EC">
      <w:pPr>
        <w:pStyle w:val="ListBullet"/>
      </w:pPr>
      <w:r>
        <w:t>What plain Solidity cannot do: ask "the same object?" (inline assembly, not taught here, could compare where two structs are), compare two structs with ==, or release anything. The lines Solidity states instead of asking are its own lines.</w:t>
      </w:r>
    </w:p>
    <w:p w14:paraId="675B495F" w14:textId="77777777" w:rsidR="006F5067" w:rsidRDefault="006343EC">
      <w:pPr>
        <w:pStyle w:val="ListBullet"/>
      </w:pPr>
      <w:r>
        <w:t>The data location decides what = does: memory to memory and storage reference to storage reference share; storage to memory and memory to storage copy. Reading the declaration, memory or storage, tells you which.</w:t>
      </w:r>
    </w:p>
    <w:p w14:paraId="341AA9D0" w14:textId="77777777" w:rsidR="006F5067" w:rsidRDefault="006343EC">
      <w:pPr>
        <w:pStyle w:val="ListBullet"/>
      </w:pPr>
      <w:r>
        <w:t>In the Basic copy, ServerRecord(record.serverName, record.port) puts the same server name text into the new struct. Giving the copy new text with recordCopy.serverName = "web-02" replaces its field and leaves record's text alone.</w:t>
      </w:r>
    </w:p>
    <w:p w14:paraId="7DF16467" w14:textId="77777777" w:rsidR="006F5067" w:rsidRDefault="006343EC">
      <w:pPr>
        <w:pStyle w:val="ListBullet"/>
      </w:pPr>
      <w:r>
        <w:t>printRecord's memory parameter receives a copy of a storage record. That costs gas on a real chain, which is fine for printing; changes must go through a storage reference.</w:t>
      </w:r>
    </w:p>
    <w:p w14:paraId="30A5CD70" w14:textId="77777777" w:rsidR="006F5067" w:rsidRDefault="006F5067">
      <w:pPr>
        <w:keepNext/>
      </w:pPr>
    </w:p>
    <w:p w14:paraId="63C70BA4" w14:textId="77777777" w:rsidR="006F5067" w:rsidRDefault="006343EC">
      <w:pPr>
        <w:pStyle w:val="Heading3"/>
      </w:pPr>
      <w:r>
        <w:t>Basic and Production-Minded Comparison</w:t>
      </w:r>
    </w:p>
    <w:p w14:paraId="66167721" w14:textId="77777777" w:rsidR="006F5067" w:rsidRDefault="006343EC">
      <w:r>
        <w:t>Both versions make the same alias and the same copy. The Basic one keeps everything in memory, where = shares. The Production-Minded one keeps the record in storage, aliases it with a storage reference, copies it into memory, and adds yesOrNo, printRecord, and sameValues.</w:t>
      </w:r>
    </w:p>
    <w:p w14:paraId="06E5240E" w14:textId="77777777" w:rsidR="006F5067" w:rsidRDefault="006F5067">
      <w:pPr>
        <w:keepNext/>
      </w:pPr>
    </w:p>
    <w:p w14:paraId="1FA4D241" w14:textId="77777777" w:rsidR="006F5067" w:rsidRDefault="006F5067">
      <w:pPr>
        <w:keepNext/>
      </w:pPr>
    </w:p>
    <w:p w14:paraId="1122BEB0" w14:textId="77777777" w:rsidR="006F5067" w:rsidRDefault="006F5067">
      <w:pPr>
        <w:keepNext/>
      </w:pPr>
    </w:p>
    <w:p w14:paraId="7CFA2CD1" w14:textId="77777777" w:rsidR="006F5067" w:rsidRDefault="006343EC">
      <w:pPr>
        <w:pStyle w:val="Heading1"/>
      </w:pPr>
      <w:r>
        <w:t>Supporting Files</w:t>
      </w:r>
    </w:p>
    <w:p w14:paraId="249647B0" w14:textId="77777777" w:rsidR="006F5067" w:rsidRDefault="006343EC">
      <w:r>
        <w:t>This is the Cargo.toml that cargo init wrote, shown here so you can check yours. It names the project references, and its [dependencies] heading stays empty, because the programs use only the standard library.</w:t>
      </w:r>
    </w:p>
    <w:p w14:paraId="3448E4DC" w14:textId="77777777" w:rsidR="006F5067" w:rsidRDefault="006F5067">
      <w:pPr>
        <w:keepNext/>
      </w:pPr>
    </w:p>
    <w:p w14:paraId="6B808F0E" w14:textId="77777777" w:rsidR="006F5067" w:rsidRDefault="006F5067">
      <w:pPr>
        <w:keepNext/>
      </w:pPr>
    </w:p>
    <w:p w14:paraId="3DFD02B3" w14:textId="77777777" w:rsidR="006F5067" w:rsidRDefault="006343EC">
      <w:pPr>
        <w:pStyle w:val="Heading2"/>
      </w:pPr>
      <w:r>
        <w:t>rust/Cargo.toml</w:t>
      </w:r>
    </w:p>
    <w:p w14:paraId="2E5D552F" w14:textId="77777777" w:rsidR="006F5067" w:rsidRDefault="006343EC">
      <w:pPr>
        <w:pStyle w:val="SourceCode"/>
        <w:keepNext/>
      </w:pPr>
      <w:r>
        <w:t>[package]</w:t>
      </w:r>
    </w:p>
    <w:p w14:paraId="4D99C2D7" w14:textId="77777777" w:rsidR="006F5067" w:rsidRDefault="006343EC">
      <w:pPr>
        <w:pStyle w:val="SourceCode"/>
        <w:keepNext/>
      </w:pPr>
      <w:r>
        <w:t>name = "references"</w:t>
      </w:r>
    </w:p>
    <w:p w14:paraId="1ED498FC" w14:textId="77777777" w:rsidR="006F5067" w:rsidRDefault="006343EC">
      <w:pPr>
        <w:pStyle w:val="SourceCode"/>
        <w:keepNext/>
      </w:pPr>
      <w:r>
        <w:t>version = "0.1.0"</w:t>
      </w:r>
    </w:p>
    <w:p w14:paraId="5CFDBE15" w14:textId="77777777" w:rsidR="006F5067" w:rsidRDefault="006343EC">
      <w:pPr>
        <w:pStyle w:val="SourceCode"/>
        <w:keepNext/>
      </w:pPr>
      <w:r>
        <w:t>edition = "2024"</w:t>
      </w:r>
    </w:p>
    <w:p w14:paraId="0D7210DC" w14:textId="77777777" w:rsidR="006F5067" w:rsidRDefault="006F5067">
      <w:pPr>
        <w:pStyle w:val="SourceCode"/>
        <w:keepNext/>
      </w:pPr>
    </w:p>
    <w:p w14:paraId="6BFD8A9B" w14:textId="77777777" w:rsidR="006F5067" w:rsidRDefault="006343EC">
      <w:pPr>
        <w:pStyle w:val="SourceCode"/>
      </w:pPr>
      <w:r>
        <w:t>[dependencies]</w:t>
      </w:r>
    </w:p>
    <w:p w14:paraId="78BB4F78" w14:textId="77777777" w:rsidR="006F5067" w:rsidRDefault="006F5067">
      <w:pPr>
        <w:keepNext/>
      </w:pPr>
    </w:p>
    <w:p w14:paraId="44E4B5D7" w14:textId="77777777" w:rsidR="006F5067" w:rsidRDefault="006F5067">
      <w:pPr>
        <w:keepNext/>
      </w:pPr>
    </w:p>
    <w:p w14:paraId="1520CDB4" w14:textId="77777777" w:rsidR="006F5067" w:rsidRDefault="006F5067">
      <w:pPr>
        <w:keepNext/>
      </w:pPr>
    </w:p>
    <w:p w14:paraId="268028A4" w14:textId="77777777" w:rsidR="006F5067" w:rsidRDefault="006343EC">
      <w:pPr>
        <w:pStyle w:val="Heading1"/>
      </w:pPr>
      <w:r>
        <w:t>Validation Rules</w:t>
      </w:r>
    </w:p>
    <w:p w14:paraId="1DA3E28A" w14:textId="77777777" w:rsidR="006F5067" w:rsidRDefault="006343EC">
      <w:r>
        <w:t>This lesson is checked by running each program and comparing its output with the required results by eye. No separate validator program is needed. Each language section ends each layer with a Check Your Results section.</w:t>
      </w:r>
    </w:p>
    <w:p w14:paraId="33367C22" w14:textId="77777777" w:rsidR="006F5067" w:rsidRDefault="006F5067">
      <w:pPr>
        <w:keepNext/>
      </w:pPr>
    </w:p>
    <w:p w14:paraId="4C450070" w14:textId="77777777" w:rsidR="006F5067" w:rsidRDefault="006343EC">
      <w:pPr>
        <w:pStyle w:val="ListBullet"/>
      </w:pPr>
      <w:r>
        <w:t>Run every command from the lesson-9.7-extended directory.</w:t>
      </w:r>
    </w:p>
    <w:p w14:paraId="0E2EAB99" w14:textId="77777777" w:rsidR="006F5067" w:rsidRDefault="006343EC">
      <w:pPr>
        <w:pStyle w:val="ListBullet"/>
      </w:pPr>
      <w:r>
        <w:t>Every line must match the expected lines exactly, in the same order, with nothing extra. For Solidity, compare the lines under == Logs ==.</w:t>
      </w:r>
    </w:p>
    <w:p w14:paraId="2F79B711" w14:textId="77777777" w:rsidR="006F5067" w:rsidRDefault="006343EC">
      <w:pPr>
        <w:pStyle w:val="ListBullet"/>
      </w:pPr>
      <w:r>
        <w:t>The Required Output sections below hold the lines Lesson 9.7 shares across languages. Assembly and Rust print all of them; Erlang and Solidity print their own lines in place of the ones that cannot be true for them, and every language adds its own lines about how the references end. Check those against your language's Check Your Results.</w:t>
      </w:r>
    </w:p>
    <w:p w14:paraId="6B70E0A3" w14:textId="77777777" w:rsidR="006F5067" w:rsidRDefault="006343EC">
      <w:pPr>
        <w:pStyle w:val="ListBullet"/>
      </w:pPr>
      <w:r>
        <w:t>Every yes and no must come from a comparison the program makes, never from typed-in text: printing "alias refers to the same object: yes" directly gives the same output without asking anything, so check your code as well as your output.</w:t>
      </w:r>
    </w:p>
    <w:p w14:paraId="6466C8C5" w14:textId="77777777" w:rsidR="006F5067" w:rsidRDefault="006343EC">
      <w:pPr>
        <w:pStyle w:val="ListBullet"/>
      </w:pPr>
      <w:r>
        <w:t>No program prints an address or a collector statistic.</w:t>
      </w:r>
    </w:p>
    <w:p w14:paraId="56311BA3" w14:textId="77777777" w:rsidR="006F5067" w:rsidRDefault="006F5067">
      <w:pPr>
        <w:keepNext/>
      </w:pPr>
    </w:p>
    <w:p w14:paraId="34FE0F89" w14:textId="77777777" w:rsidR="006F5067" w:rsidRDefault="006F5067">
      <w:pPr>
        <w:keepNext/>
      </w:pPr>
    </w:p>
    <w:p w14:paraId="11A6D403" w14:textId="77777777" w:rsidR="006F5067" w:rsidRDefault="006343EC">
      <w:pPr>
        <w:pStyle w:val="Heading2"/>
      </w:pPr>
      <w:r>
        <w:t>Expected Values</w:t>
      </w:r>
    </w:p>
    <w:p w14:paraId="48203761" w14:textId="77777777" w:rsidR="006F5067" w:rsidRDefault="006343EC">
      <w:pPr>
        <w:keepNext/>
      </w:pPr>
      <w:r>
        <w:t>Every program works with these fixed values.</w:t>
      </w:r>
    </w:p>
    <w:p w14:paraId="16F9583C" w14:textId="77777777" w:rsidR="006F5067" w:rsidRDefault="006F5067">
      <w:pPr>
        <w:keepNext/>
      </w:pPr>
    </w:p>
    <w:p w14:paraId="76BAC106" w14:textId="77777777" w:rsidR="006F5067" w:rsidRDefault="006343EC">
      <w:pPr>
        <w:pStyle w:val="RequiredOutput"/>
        <w:keepNext/>
      </w:pPr>
      <w:r>
        <w:t>Record: web-01 port 443</w:t>
      </w:r>
    </w:p>
    <w:p w14:paraId="758BEB1A" w14:textId="77777777" w:rsidR="006F5067" w:rsidRDefault="006343EC">
      <w:pPr>
        <w:pStyle w:val="RequiredOutput"/>
        <w:keepNext/>
      </w:pPr>
      <w:r>
        <w:t>Changed through alias: port 8443</w:t>
      </w:r>
    </w:p>
    <w:p w14:paraId="13C74241" w14:textId="77777777" w:rsidR="006F5067" w:rsidRDefault="006343EC">
      <w:pPr>
        <w:pStyle w:val="RequiredOutput"/>
        <w:keepNext/>
      </w:pPr>
      <w:r>
        <w:t>Copy renamed: web-02</w:t>
      </w:r>
    </w:p>
    <w:p w14:paraId="5E456A30" w14:textId="77777777" w:rsidR="006F5067" w:rsidRDefault="006343EC">
      <w:pPr>
        <w:pStyle w:val="RequiredOutput"/>
        <w:keepNext/>
      </w:pPr>
      <w:r>
        <w:t>Assembly record: 40 bytes, server_name at 0 (32 bytes), port at 32</w:t>
      </w:r>
    </w:p>
    <w:p w14:paraId="2807A495" w14:textId="77777777" w:rsidR="006F5067" w:rsidRDefault="006343EC">
      <w:pPr>
        <w:pStyle w:val="RequiredOutput"/>
        <w:keepNext/>
      </w:pPr>
      <w:r>
        <w:t>Exercise: a list also holds the record</w:t>
      </w:r>
    </w:p>
    <w:p w14:paraId="4841A63F" w14:textId="77777777" w:rsidR="006F5067" w:rsidRDefault="006343EC">
      <w:pPr>
        <w:pStyle w:val="RequiredOutput"/>
      </w:pPr>
      <w:r>
        <w:t>Challenge: rename_record sets web-03; replace_record makes web-04 port 9443</w:t>
      </w:r>
    </w:p>
    <w:p w14:paraId="1993889E" w14:textId="77777777" w:rsidR="006F5067" w:rsidRDefault="006F5067">
      <w:pPr>
        <w:keepNext/>
      </w:pPr>
    </w:p>
    <w:p w14:paraId="4BECE50C" w14:textId="77777777" w:rsidR="006F5067" w:rsidRDefault="006F5067">
      <w:pPr>
        <w:keepNext/>
      </w:pPr>
    </w:p>
    <w:p w14:paraId="5A1BDA6B" w14:textId="77777777" w:rsidR="006F5067" w:rsidRDefault="006343EC">
      <w:pPr>
        <w:pStyle w:val="Heading2"/>
      </w:pPr>
      <w:r>
        <w:t>Required Clean-Run Output</w:t>
      </w:r>
    </w:p>
    <w:p w14:paraId="79972BA3" w14:textId="77777777" w:rsidR="006F5067" w:rsidRDefault="006343EC">
      <w:pPr>
        <w:keepNext/>
      </w:pPr>
      <w:r>
        <w:t>These are the eight shared lines of Lesson 9.7's Production-Minded programs. The Basic programs print them without copy has the same values: yes. Each language's own lines, and Erlang's and Solidity's replacements, are in its Check Your Results.</w:t>
      </w:r>
    </w:p>
    <w:p w14:paraId="3771F437" w14:textId="77777777" w:rsidR="006F5067" w:rsidRDefault="006F5067">
      <w:pPr>
        <w:keepNext/>
      </w:pPr>
    </w:p>
    <w:p w14:paraId="29B2C051" w14:textId="77777777" w:rsidR="006F5067" w:rsidRDefault="006343EC">
      <w:pPr>
        <w:pStyle w:val="RequiredOutput"/>
        <w:keepNext/>
      </w:pPr>
      <w:r>
        <w:t>record: web-01 port 443</w:t>
      </w:r>
    </w:p>
    <w:p w14:paraId="4988B133" w14:textId="77777777" w:rsidR="006F5067" w:rsidRDefault="006343EC">
      <w:pPr>
        <w:pStyle w:val="RequiredOutput"/>
        <w:keepNext/>
      </w:pPr>
      <w:r>
        <w:t>alias refers to the same object: yes</w:t>
      </w:r>
    </w:p>
    <w:p w14:paraId="1C02E033" w14:textId="77777777" w:rsidR="006F5067" w:rsidRDefault="006343EC">
      <w:pPr>
        <w:pStyle w:val="RequiredOutput"/>
        <w:keepNext/>
      </w:pPr>
      <w:r>
        <w:t>Changed through alias: web-01 port 8443</w:t>
      </w:r>
    </w:p>
    <w:p w14:paraId="355FC2DE" w14:textId="77777777" w:rsidR="006F5067" w:rsidRDefault="006343EC">
      <w:pPr>
        <w:pStyle w:val="RequiredOutput"/>
        <w:keepNext/>
      </w:pPr>
      <w:r>
        <w:t>record sees: web-01 port 8443</w:t>
      </w:r>
    </w:p>
    <w:p w14:paraId="35C39D49" w14:textId="77777777" w:rsidR="006F5067" w:rsidRDefault="006343EC">
      <w:pPr>
        <w:pStyle w:val="RequiredOutput"/>
        <w:keepNext/>
      </w:pPr>
      <w:r>
        <w:t>copy is a separate object: yes</w:t>
      </w:r>
    </w:p>
    <w:p w14:paraId="2C75BCCF" w14:textId="77777777" w:rsidR="006F5067" w:rsidRDefault="006343EC">
      <w:pPr>
        <w:pStyle w:val="RequiredOutput"/>
        <w:keepNext/>
      </w:pPr>
      <w:r>
        <w:t>copy has the same values: yes</w:t>
      </w:r>
    </w:p>
    <w:p w14:paraId="3BD90905" w14:textId="77777777" w:rsidR="006F5067" w:rsidRDefault="006343EC">
      <w:pPr>
        <w:pStyle w:val="RequiredOutput"/>
        <w:keepNext/>
      </w:pPr>
      <w:r>
        <w:t>Changed the copy: web-02 port 8443</w:t>
      </w:r>
    </w:p>
    <w:p w14:paraId="103BEB06" w14:textId="77777777" w:rsidR="006F5067" w:rsidRDefault="006343EC">
      <w:pPr>
        <w:pStyle w:val="RequiredOutput"/>
      </w:pPr>
      <w:r>
        <w:t>record still: web-01 port 8443</w:t>
      </w:r>
    </w:p>
    <w:p w14:paraId="65B3EF5D" w14:textId="77777777" w:rsidR="006F5067" w:rsidRDefault="006F5067">
      <w:pPr>
        <w:keepNext/>
      </w:pPr>
    </w:p>
    <w:p w14:paraId="42F2A6BD" w14:textId="77777777" w:rsidR="006F5067" w:rsidRDefault="006F5067">
      <w:pPr>
        <w:keepNext/>
      </w:pPr>
    </w:p>
    <w:p w14:paraId="71F38656" w14:textId="77777777" w:rsidR="006F5067" w:rsidRDefault="006F5067">
      <w:pPr>
        <w:keepNext/>
      </w:pPr>
    </w:p>
    <w:p w14:paraId="26757DBE" w14:textId="77777777" w:rsidR="006F5067" w:rsidRDefault="006343EC">
      <w:pPr>
        <w:pStyle w:val="Heading1"/>
      </w:pPr>
      <w:r>
        <w:t>Common Mistakes</w:t>
      </w:r>
    </w:p>
    <w:p w14:paraId="0465961A" w14:textId="77777777" w:rsidR="006F5067" w:rsidRDefault="006343EC">
      <w:pPr>
        <w:pStyle w:val="ListBullet"/>
      </w:pPr>
      <w:r>
        <w:t>Expecting = to copy. In Assembly, copying the 8-byte address makes an alias; in Solidity, memory to memory and storage reference to storage reference share. Copy on purpose: memcpy, a new record, or storage to memory.</w:t>
      </w:r>
    </w:p>
    <w:p w14:paraId="483C2023" w14:textId="77777777" w:rsidR="006F5067" w:rsidRDefault="006343EC">
      <w:pPr>
        <w:pStyle w:val="ListBullet"/>
      </w:pPr>
      <w:r>
        <w:t>Assembly: freeing through both names. record and alias hold one address, so HeapFree (Linux: free) runs once; a second call is a double free, and using either name after it is a use after free. Clear both names to 0 after the one release.</w:t>
      </w:r>
    </w:p>
    <w:p w14:paraId="45A9BD80" w14:textId="77777777" w:rsidR="006F5067" w:rsidRDefault="006343EC">
      <w:pPr>
        <w:pStyle w:val="ListBullet"/>
      </w:pPr>
      <w:r>
        <w:t>Assembly: copying only the server name's address into the copy. The copy then shares the text with the original; copy all 40 bytes with memcpy so the copy owns its own text.</w:t>
      </w:r>
    </w:p>
    <w:p w14:paraId="1BD7A8BA" w14:textId="77777777" w:rsidR="006F5067" w:rsidRDefault="006343EC">
      <w:pPr>
        <w:pStyle w:val="ListBullet"/>
      </w:pPr>
      <w:r>
        <w:t>Rust: reading record while a &amp;mut borrow of it is still in use. The build stops with E0502; end the borrow first.</w:t>
      </w:r>
    </w:p>
    <w:p w14:paraId="3B709726" w14:textId="77777777" w:rsidR="006F5067" w:rsidRDefault="006343EC">
      <w:pPr>
        <w:pStyle w:val="ListBullet"/>
      </w:pPr>
      <w:r>
        <w:t>Rust: borrow_mut() while another borrow of the same RefCell is alive. The program stops with BorrowMutError; keep each borrow to its own statement.</w:t>
      </w:r>
    </w:p>
    <w:p w14:paraId="696373C1" w14:textId="77777777" w:rsidR="006F5067" w:rsidRDefault="006343EC">
      <w:pPr>
        <w:pStyle w:val="ListBullet"/>
      </w:pPr>
      <w:r>
        <w:t>Rust: writing let alias = record; to share. That moves the record: record can no longer be used. Borrow it with &amp; or &amp;mut, or share ownership with Rc::clone.</w:t>
      </w:r>
    </w:p>
    <w:p w14:paraId="275CA2FC" w14:textId="77777777" w:rsidR="006F5067" w:rsidRDefault="006343EC">
      <w:pPr>
        <w:pStyle w:val="ListBullet"/>
      </w:pPr>
      <w:r>
        <w:t>Erlang: expecting the update through Alias to change Record. It builds a new record; use the new name.</w:t>
      </w:r>
    </w:p>
    <w:p w14:paraId="27E5584B" w14:textId="77777777" w:rsidR="006F5067" w:rsidRDefault="006343EC">
      <w:pPr>
        <w:pStyle w:val="ListBullet"/>
      </w:pPr>
      <w:r>
        <w:t>Solidity: naming a variable alias, a reserved word, or declaring the alias ServerRecord memory when the record is in storage. The first stops the build; the second makes a copy, so the change never reaches storage.</w:t>
      </w:r>
    </w:p>
    <w:p w14:paraId="2478F84F" w14:textId="77777777" w:rsidR="006F5067" w:rsidRDefault="006343EC">
      <w:pPr>
        <w:pStyle w:val="ListBullet"/>
      </w:pPr>
      <w:r>
        <w:t>Printing an address to answer "the same object?". Addresses change from run to run; compare them inside the program and print yes or no.</w:t>
      </w:r>
    </w:p>
    <w:p w14:paraId="4FDAB7FA" w14:textId="77777777" w:rsidR="006F5067" w:rsidRDefault="006F5067">
      <w:pPr>
        <w:keepNext/>
      </w:pPr>
    </w:p>
    <w:p w14:paraId="14D0E463" w14:textId="77777777" w:rsidR="006F5067" w:rsidRDefault="006F5067">
      <w:pPr>
        <w:keepNext/>
      </w:pPr>
    </w:p>
    <w:p w14:paraId="2CD67964" w14:textId="77777777" w:rsidR="006F5067" w:rsidRDefault="006F5067">
      <w:pPr>
        <w:keepNext/>
      </w:pPr>
    </w:p>
    <w:p w14:paraId="3AFBB97C" w14:textId="77777777" w:rsidR="006F5067" w:rsidRDefault="006343EC">
      <w:pPr>
        <w:pStyle w:val="Heading1"/>
      </w:pPr>
      <w:r>
        <w:t>Project Connection</w:t>
      </w:r>
    </w:p>
    <w:p w14:paraId="6607A0D0" w14:textId="77777777" w:rsidR="006F5067" w:rsidRDefault="006343EC">
      <w:r>
        <w:t xml:space="preserve">The Chapter 9 Project, the Memory Pool, hands out blocks and takes them back, and every handout is an alias: the pool and the caller lead to the same block. In Assembly that is two copies of one address, so the pool clears a block when it is released, and a caller must not keep its address afterwards. In Rust, release takes the block back by value, so the caller's name is gone and no alias can remain. Erlang's pool keeps its blocks as values in a map, where no alias can change anything, and Solidity's pool </w:t>
      </w:r>
      <w:r>
        <w:t>keeps its slots in storage and hands out storage references. The Exercise's list is the pool's own list: it is the reference that keeps each block alive between uses.</w:t>
      </w:r>
    </w:p>
    <w:p w14:paraId="4DB13270" w14:textId="77777777" w:rsidR="006F5067" w:rsidRDefault="006F5067">
      <w:pPr>
        <w:keepNext/>
      </w:pPr>
    </w:p>
    <w:p w14:paraId="21E8DB97" w14:textId="77777777" w:rsidR="006F5067" w:rsidRDefault="006F5067">
      <w:pPr>
        <w:keepNext/>
      </w:pPr>
    </w:p>
    <w:p w14:paraId="7D3CEEB8" w14:textId="77777777" w:rsidR="006F5067" w:rsidRDefault="006F5067">
      <w:pPr>
        <w:keepNext/>
      </w:pPr>
    </w:p>
    <w:p w14:paraId="259EF1E5" w14:textId="77777777" w:rsidR="006F5067" w:rsidRDefault="006343EC">
      <w:pPr>
        <w:pStyle w:val="Heading1"/>
      </w:pPr>
      <w:r>
        <w:t>Workbook Exercise</w:t>
      </w:r>
    </w:p>
    <w:p w14:paraId="5DB2AB24" w14:textId="77777777" w:rsidR="006F5067" w:rsidRDefault="006343EC">
      <w:r>
        <w:t>Keep one more reference to the record, in a list, and see what it changes. Work in the Production-Minded program.</w:t>
      </w:r>
    </w:p>
    <w:p w14:paraId="2A5C72D3" w14:textId="77777777" w:rsidR="006F5067" w:rsidRDefault="006F5067">
      <w:pPr>
        <w:keepNext/>
      </w:pPr>
    </w:p>
    <w:p w14:paraId="37ADCDF6" w14:textId="77777777" w:rsidR="006F5067" w:rsidRDefault="006343EC">
      <w:pPr>
        <w:pStyle w:val="ListBullet"/>
      </w:pPr>
      <w:r>
        <w:t>Assembly: add section .bss after the texts, with servers resq 1, a one-item list of addresses, and three texts: list_text "Both pointers set to NULL, the list still holds the record", list_label "List still holds:", and list_freed_text "Record freed once, through the list". In place of the HeapFree (Linux: free) lines and the freed_text printf, store record's address in [servers], set both locals to 0, and print list_text. Then call print_record with list_label and [servers], give the block back through [se</w:t>
      </w:r>
      <w:r>
        <w:t>rvers], set [servers] to 0, and print list_freed_text. The record now dies through the list, as C's does in Lesson 9.7.</w:t>
      </w:r>
    </w:p>
    <w:p w14:paraId="21C330E2" w14:textId="77777777" w:rsidR="006F5067" w:rsidRDefault="006343EC">
      <w:pPr>
        <w:pStyle w:val="ListBullet"/>
      </w:pPr>
      <w:r>
        <w:t>Rust: directly above drop(alias), write let servers = vec![Rc::clone(&amp;record)];, a list holding a third owner. After drop(record), print the record through the list with print_record("List still holds:", &amp;servers[0].borrow());.</w:t>
      </w:r>
    </w:p>
    <w:p w14:paraId="583711C3" w14:textId="77777777" w:rsidR="006F5067" w:rsidRDefault="006343EC">
      <w:pPr>
        <w:pStyle w:val="ListBullet"/>
      </w:pPr>
      <w:r>
        <w:t>Erlang: change the last line's full stop to a comma, then add Servers = [ChangedRecord], and print_record("List still holds:", hd(Servers)). (with the full stop). Remember, hd gives a list's first item.</w:t>
      </w:r>
    </w:p>
    <w:p w14:paraId="53B14081" w14:textId="77777777" w:rsidR="006F5067" w:rsidRDefault="006343EC">
      <w:pPr>
        <w:pStyle w:val="ListBullet"/>
      </w:pPr>
      <w:r>
        <w:t>Solidity: directly above the comment before the Call ending line, make a one-item memory list with ServerRecord[] memory servers = new ServerRecord[](1);, set servers[0] = record;, and print it with printRecord("List still holds:", servers[0]);.</w:t>
      </w:r>
    </w:p>
    <w:p w14:paraId="52046676" w14:textId="77777777" w:rsidR="006F5067" w:rsidRDefault="006F5067">
      <w:pPr>
        <w:keepNext/>
      </w:pPr>
    </w:p>
    <w:p w14:paraId="0DDB8F4B" w14:textId="77777777" w:rsidR="006F5067" w:rsidRDefault="006343EC">
      <w:r>
        <w:t>Before you run it, predict Rust's two owner lines. The list is a third owner, so after drop(alias) two owners remain, and record is not the last one: drop(record) frees nothing, and the record lives on in the list, as Python's weak reference showed. Solidity's list is like C++'s vector in Lesson 9.7: servers[0] = record copies the storage record into memory, so the list holds its own copy, with the same values. Erlang's list holds the value itself, which nothing can change.</w:t>
      </w:r>
    </w:p>
    <w:p w14:paraId="3B14DC3B" w14:textId="77777777" w:rsidR="006F5067" w:rsidRDefault="006F5067">
      <w:pPr>
        <w:keepNext/>
      </w:pPr>
    </w:p>
    <w:p w14:paraId="2A518ED0" w14:textId="77777777" w:rsidR="006F5067" w:rsidRDefault="006343EC">
      <w:r>
        <w:t>The output must match the Required Exercise Output below, with your language's own lines in their places.</w:t>
      </w:r>
    </w:p>
    <w:p w14:paraId="15E09110" w14:textId="77777777" w:rsidR="006F5067" w:rsidRDefault="006F5067">
      <w:pPr>
        <w:keepNext/>
      </w:pPr>
    </w:p>
    <w:p w14:paraId="6329E1EF" w14:textId="77777777" w:rsidR="006F5067" w:rsidRDefault="006F5067">
      <w:pPr>
        <w:keepNext/>
      </w:pPr>
    </w:p>
    <w:p w14:paraId="58CD86D5" w14:textId="77777777" w:rsidR="006F5067" w:rsidRDefault="006343EC">
      <w:pPr>
        <w:pStyle w:val="Heading2"/>
      </w:pPr>
      <w:r>
        <w:t>Required Exercise Output</w:t>
      </w:r>
    </w:p>
    <w:p w14:paraId="5FBA80A1" w14:textId="77777777" w:rsidR="006F5067" w:rsidRDefault="006343EC">
      <w:pPr>
        <w:pStyle w:val="RequiredOutput"/>
        <w:keepNext/>
      </w:pPr>
      <w:r>
        <w:t>record: web-01 port 443</w:t>
      </w:r>
    </w:p>
    <w:p w14:paraId="10E585DF" w14:textId="77777777" w:rsidR="006F5067" w:rsidRDefault="006343EC">
      <w:pPr>
        <w:pStyle w:val="RequiredOutput"/>
        <w:keepNext/>
      </w:pPr>
      <w:r>
        <w:t>alias refers to the same object: yes</w:t>
      </w:r>
    </w:p>
    <w:p w14:paraId="504D6645" w14:textId="77777777" w:rsidR="006F5067" w:rsidRDefault="006343EC">
      <w:pPr>
        <w:pStyle w:val="RequiredOutput"/>
        <w:keepNext/>
      </w:pPr>
      <w:r>
        <w:t>Changed through alias: web-01 port 8443</w:t>
      </w:r>
    </w:p>
    <w:p w14:paraId="44594FFD" w14:textId="77777777" w:rsidR="006F5067" w:rsidRDefault="006343EC">
      <w:pPr>
        <w:pStyle w:val="RequiredOutput"/>
        <w:keepNext/>
      </w:pPr>
      <w:r>
        <w:t>record sees: web-01 port 8443</w:t>
      </w:r>
    </w:p>
    <w:p w14:paraId="315E7E78" w14:textId="77777777" w:rsidR="006F5067" w:rsidRDefault="006343EC">
      <w:pPr>
        <w:pStyle w:val="RequiredOutput"/>
        <w:keepNext/>
      </w:pPr>
      <w:r>
        <w:t>copy is a separate object: yes</w:t>
      </w:r>
    </w:p>
    <w:p w14:paraId="1126881B" w14:textId="77777777" w:rsidR="006F5067" w:rsidRDefault="006343EC">
      <w:pPr>
        <w:pStyle w:val="RequiredOutput"/>
        <w:keepNext/>
      </w:pPr>
      <w:r>
        <w:t>copy has the same values: yes</w:t>
      </w:r>
    </w:p>
    <w:p w14:paraId="0E40245E" w14:textId="77777777" w:rsidR="006F5067" w:rsidRDefault="006343EC">
      <w:pPr>
        <w:pStyle w:val="RequiredOutput"/>
        <w:keepNext/>
      </w:pPr>
      <w:r>
        <w:t>Changed the copy: web-02 port 8443</w:t>
      </w:r>
    </w:p>
    <w:p w14:paraId="4DBFD23C" w14:textId="77777777" w:rsidR="006F5067" w:rsidRDefault="006343EC">
      <w:pPr>
        <w:pStyle w:val="RequiredOutput"/>
        <w:keepNext/>
      </w:pPr>
      <w:r>
        <w:t>record still: web-01 port 8443</w:t>
      </w:r>
    </w:p>
    <w:p w14:paraId="52F12874" w14:textId="77777777" w:rsidR="006F5067" w:rsidRDefault="006343EC">
      <w:pPr>
        <w:pStyle w:val="RequiredOutput"/>
      </w:pPr>
      <w:r>
        <w:t>List still holds: web-01 port 8443</w:t>
      </w:r>
    </w:p>
    <w:p w14:paraId="08A9D01F" w14:textId="77777777" w:rsidR="006F5067" w:rsidRDefault="006F5067">
      <w:pPr>
        <w:keepNext/>
      </w:pPr>
    </w:p>
    <w:p w14:paraId="75A1F0E7" w14:textId="77777777" w:rsidR="006F5067" w:rsidRDefault="006343EC">
      <w:r>
        <w:t>Each language's own lines, in their places:</w:t>
      </w:r>
    </w:p>
    <w:p w14:paraId="60A3BE3C" w14:textId="77777777" w:rsidR="006F5067" w:rsidRDefault="006F5067">
      <w:pPr>
        <w:keepNext/>
      </w:pPr>
    </w:p>
    <w:p w14:paraId="04C5E86E" w14:textId="77777777" w:rsidR="006F5067" w:rsidRDefault="006343EC">
      <w:pPr>
        <w:pStyle w:val="ListBullet"/>
      </w:pPr>
      <w:r>
        <w:t>Assembly prints, after record still, Both pointers set to NULL, the list still holds the record, then List still holds: web-01 port 8443, then Record freed once, through the list, as C does in Lesson 9.7.</w:t>
      </w:r>
    </w:p>
    <w:p w14:paraId="37727544" w14:textId="77777777" w:rsidR="006F5067" w:rsidRDefault="006343EC">
      <w:pPr>
        <w:pStyle w:val="ListBullet"/>
      </w:pPr>
      <w:r>
        <w:t>Rust prints, after record still, Owners after alias dropped: 2, record was the last owner: no, and List still holds: web-01 port 8443.</w:t>
      </w:r>
    </w:p>
    <w:p w14:paraId="3D09791C" w14:textId="77777777" w:rsidR="006F5067" w:rsidRDefault="006343EC">
      <w:pPr>
        <w:pStyle w:val="ListBullet"/>
      </w:pPr>
      <w:r>
        <w:t>Erlang prints its eight Clean-Run lines, then List still holds: web-01 port 8443.</w:t>
      </w:r>
    </w:p>
    <w:p w14:paraId="2F7804FC" w14:textId="77777777" w:rsidR="006F5067" w:rsidRDefault="006343EC">
      <w:pPr>
        <w:pStyle w:val="ListBullet"/>
      </w:pPr>
      <w:r>
        <w:t>Solidity prints its Clean-Run lines with List still holds: web-01 port 8443 just before the Call ending line.</w:t>
      </w:r>
    </w:p>
    <w:p w14:paraId="2A63FAE9" w14:textId="77777777" w:rsidR="006F5067" w:rsidRDefault="006F5067">
      <w:pPr>
        <w:keepNext/>
      </w:pPr>
    </w:p>
    <w:p w14:paraId="589D7B6F" w14:textId="77777777" w:rsidR="006F5067" w:rsidRDefault="006F5067">
      <w:pPr>
        <w:keepNext/>
      </w:pPr>
    </w:p>
    <w:p w14:paraId="2C953368" w14:textId="77777777" w:rsidR="006F5067" w:rsidRDefault="006F5067">
      <w:pPr>
        <w:keepNext/>
      </w:pPr>
    </w:p>
    <w:p w14:paraId="72E1EDB3" w14:textId="77777777" w:rsidR="006F5067" w:rsidRDefault="006343EC">
      <w:pPr>
        <w:pStyle w:val="Heading1"/>
      </w:pPr>
      <w:r>
        <w:t>Challenge</w:t>
      </w:r>
    </w:p>
    <w:p w14:paraId="6068F2D2" w14:textId="77777777" w:rsidR="006F5067" w:rsidRDefault="006343EC">
      <w:r>
        <w:t>See the difference between changing a record and pointing a name at a new one, through a function parameter. In the Production-Minded program, add two functions above main (Solidity: above run):</w:t>
      </w:r>
    </w:p>
    <w:p w14:paraId="353859CD" w14:textId="77777777" w:rsidR="006F5067" w:rsidRDefault="006F5067">
      <w:pPr>
        <w:keepNext/>
      </w:pPr>
    </w:p>
    <w:p w14:paraId="4DD9DC72" w14:textId="77777777" w:rsidR="006F5067" w:rsidRDefault="006343EC">
      <w:pPr>
        <w:pStyle w:val="ListBullet"/>
      </w:pPr>
      <w:r>
        <w:t>rename_record(record) sets the record's server name to web-03. Because it receives the caller's record, the caller sees the change.</w:t>
      </w:r>
    </w:p>
    <w:p w14:paraId="39EAEC7D" w14:textId="77777777" w:rsidR="006F5067" w:rsidRDefault="006343EC">
      <w:pPr>
        <w:pStyle w:val="ListBullet"/>
      </w:pPr>
      <w:r>
        <w:t>replace_record(record) makes a new record, web-04 on port 9443, makes its own name lead to the new record, and prints it with print_record("Inside replace_record:", ...). The caller's record is untouched.</w:t>
      </w:r>
    </w:p>
    <w:p w14:paraId="047F408B" w14:textId="77777777" w:rsidR="006F5067" w:rsidRDefault="006343EC">
      <w:pPr>
        <w:pStyle w:val="ListBullet"/>
      </w:pPr>
      <w:r>
        <w:t>In main, after the record still line, call rename_record, print the record with the label After rename_record:, call replace_record, and print the record again with the label After replace_record: still.</w:t>
      </w:r>
    </w:p>
    <w:p w14:paraId="20DBD2C4" w14:textId="77777777" w:rsidR="006F5067" w:rsidRDefault="006F5067">
      <w:pPr>
        <w:keepNext/>
      </w:pPr>
    </w:p>
    <w:p w14:paraId="2C315A82" w14:textId="77777777" w:rsidR="006F5067" w:rsidRDefault="006343EC">
      <w:r>
        <w:t>Each language passes the record its own way.</w:t>
      </w:r>
    </w:p>
    <w:p w14:paraId="7C69F4A1" w14:textId="77777777" w:rsidR="006F5067" w:rsidRDefault="006F5067">
      <w:pPr>
        <w:keepNext/>
      </w:pPr>
    </w:p>
    <w:p w14:paraId="07DAC8AA" w14:textId="77777777" w:rsidR="006F5067" w:rsidRDefault="006343EC">
      <w:pPr>
        <w:pStyle w:val="ListBullet"/>
      </w:pPr>
      <w:r>
        <w:t xml:space="preserve">Assembly: add web_03, web_04 and the three labels to the texts. rename_record receives the address in rcx (Linux: rdi) and calls snprintf into the record's server name, with sub rsp, 40 and add rsp, 40 around it (Linux: 8). replace_record makes the replacement in its own frame: sub rsp, 72 (Linux: 56) gives scratch space plus a 40-byte record at [rsp + 32] (Linux: [rsp]). It fills it with snprintf and the port 9443, and passes print_record that address, never the caller's. In main, pass [rsp + RECORD_SLOT] </w:t>
      </w:r>
      <w:r>
        <w:t>to each call.</w:t>
      </w:r>
    </w:p>
    <w:p w14:paraId="6F50E51E" w14:textId="77777777" w:rsidR="006F5067" w:rsidRDefault="006343EC">
      <w:pPr>
        <w:pStyle w:val="ListBullet"/>
      </w:pPr>
      <w:r>
        <w:t>Rust: rename_record(record: &amp;Rc&lt;RefCell&lt;ServerRecord&gt;&gt;) writes through record.borrow_mut(). replace_record(record: Rc&lt;RefCell&lt;ServerRecord&gt;&gt;) receives its own owner: call it with Rc::clone(&amp;record). It gives that owner up with drop(record), then let record = Rc::new(...) shadows the parameter. Remember, a new let with the same name makes a new variable that hides the old one (Lesson 5.1a). The name record now leads to web-04 inside the function, while the caller's variable is untouched, just as Python's reb</w:t>
      </w:r>
      <w:r>
        <w:t>inding of a parameter leaves the caller's name alone. drop comes first so the parameter is used; a parameter never used makes cargo warn.</w:t>
      </w:r>
    </w:p>
    <w:p w14:paraId="0D72950E" w14:textId="77777777" w:rsidR="006F5067" w:rsidRDefault="006343EC">
      <w:pPr>
        <w:pStyle w:val="ListBullet"/>
      </w:pPr>
      <w:r>
        <w:t>Erlang: a function can never change the caller's value. rename_record(Record) returns Record#server_record{server_name = "web-03"}, and main keeps it as RenamedRecord = rename_record(ChangedRecord). replace_record(Record) builds Replacement from Record with server_name "web-04" and port 9443 and prints it. Print RenamedRecord after each call. With the Exercise as well, the list holds the newest name: Servers = [RenamedRecord].</w:t>
      </w:r>
    </w:p>
    <w:p w14:paraId="7FCCF5F3" w14:textId="77777777" w:rsidR="006F5067" w:rsidRDefault="006343EC">
      <w:pPr>
        <w:pStyle w:val="ListBullet"/>
      </w:pPr>
      <w:r>
        <w:t>Solidity: renameRecord(ServerRecord storage record) sets record.serverName = "web-03". For replaceRecord, add a second state variable, ServerRecord replacementRecord;, under savedRecord. replaceRecord(ServerRecord storage record) writes web-04 and 9443 into replacementRecord, then points its parameter at it with record = replacementRecord;: assigning to a storage reference moves the reference, not the data.</w:t>
      </w:r>
    </w:p>
    <w:p w14:paraId="7504707F" w14:textId="77777777" w:rsidR="006F5067" w:rsidRDefault="006F5067">
      <w:pPr>
        <w:keepNext/>
      </w:pPr>
    </w:p>
    <w:p w14:paraId="465CB6D7" w14:textId="77777777" w:rsidR="006F5067" w:rsidRDefault="006343EC">
      <w:r>
        <w:t>Before you run it, predict the After replace_record line. Run the program; it must match the Required Challenge Output below, with your language's own lines in their places. With the Exercise as well, it must match the Required Combined Output after it: the list now holds web-03.</w:t>
      </w:r>
    </w:p>
    <w:p w14:paraId="6DDF35F0" w14:textId="77777777" w:rsidR="006F5067" w:rsidRDefault="006F5067">
      <w:pPr>
        <w:keepNext/>
      </w:pPr>
    </w:p>
    <w:p w14:paraId="27251E3E" w14:textId="77777777" w:rsidR="006F5067" w:rsidRDefault="006F5067">
      <w:pPr>
        <w:keepNext/>
      </w:pPr>
    </w:p>
    <w:p w14:paraId="5605F349" w14:textId="77777777" w:rsidR="006F5067" w:rsidRDefault="006343EC">
      <w:pPr>
        <w:pStyle w:val="Heading2"/>
      </w:pPr>
      <w:r>
        <w:t>Required Challenge Output</w:t>
      </w:r>
    </w:p>
    <w:p w14:paraId="3D530B4A" w14:textId="77777777" w:rsidR="006F5067" w:rsidRDefault="006343EC">
      <w:pPr>
        <w:pStyle w:val="RequiredOutput"/>
        <w:keepNext/>
      </w:pPr>
      <w:r>
        <w:t>record: web-01 port 443</w:t>
      </w:r>
    </w:p>
    <w:p w14:paraId="35E4F292" w14:textId="77777777" w:rsidR="006F5067" w:rsidRDefault="006343EC">
      <w:pPr>
        <w:pStyle w:val="RequiredOutput"/>
        <w:keepNext/>
      </w:pPr>
      <w:r>
        <w:t>alias refers to the same object: yes</w:t>
      </w:r>
    </w:p>
    <w:p w14:paraId="2B3A98F7" w14:textId="77777777" w:rsidR="006F5067" w:rsidRDefault="006343EC">
      <w:pPr>
        <w:pStyle w:val="RequiredOutput"/>
        <w:keepNext/>
      </w:pPr>
      <w:r>
        <w:t>Changed through alias: web-01 port 8443</w:t>
      </w:r>
    </w:p>
    <w:p w14:paraId="020B11FA" w14:textId="77777777" w:rsidR="006F5067" w:rsidRDefault="006343EC">
      <w:pPr>
        <w:pStyle w:val="RequiredOutput"/>
        <w:keepNext/>
      </w:pPr>
      <w:r>
        <w:t>record sees: web-01 port 8443</w:t>
      </w:r>
    </w:p>
    <w:p w14:paraId="7DBD59EA" w14:textId="77777777" w:rsidR="006F5067" w:rsidRDefault="006343EC">
      <w:pPr>
        <w:pStyle w:val="RequiredOutput"/>
        <w:keepNext/>
      </w:pPr>
      <w:r>
        <w:t>copy is a separate object: yes</w:t>
      </w:r>
    </w:p>
    <w:p w14:paraId="642F6BC1" w14:textId="77777777" w:rsidR="006F5067" w:rsidRDefault="006343EC">
      <w:pPr>
        <w:pStyle w:val="RequiredOutput"/>
        <w:keepNext/>
      </w:pPr>
      <w:r>
        <w:t>copy has the same values: yes</w:t>
      </w:r>
    </w:p>
    <w:p w14:paraId="0A45C4BA" w14:textId="77777777" w:rsidR="006F5067" w:rsidRDefault="006343EC">
      <w:pPr>
        <w:pStyle w:val="RequiredOutput"/>
        <w:keepNext/>
      </w:pPr>
      <w:r>
        <w:t>Changed the copy: web-02 port 8443</w:t>
      </w:r>
    </w:p>
    <w:p w14:paraId="3198BF7B" w14:textId="77777777" w:rsidR="006F5067" w:rsidRDefault="006343EC">
      <w:pPr>
        <w:pStyle w:val="RequiredOutput"/>
        <w:keepNext/>
      </w:pPr>
      <w:r>
        <w:t>record still: web-01 port 8443</w:t>
      </w:r>
    </w:p>
    <w:p w14:paraId="4BF69618" w14:textId="77777777" w:rsidR="006F5067" w:rsidRDefault="006343EC">
      <w:pPr>
        <w:pStyle w:val="RequiredOutput"/>
        <w:keepNext/>
      </w:pPr>
      <w:r>
        <w:t>After rename_record: web-03 port 8443</w:t>
      </w:r>
    </w:p>
    <w:p w14:paraId="4DE8EA57" w14:textId="77777777" w:rsidR="006F5067" w:rsidRDefault="006343EC">
      <w:pPr>
        <w:pStyle w:val="RequiredOutput"/>
        <w:keepNext/>
      </w:pPr>
      <w:r>
        <w:t>Inside replace_record: web-04 port 9443</w:t>
      </w:r>
    </w:p>
    <w:p w14:paraId="7B72DA5A" w14:textId="77777777" w:rsidR="006F5067" w:rsidRDefault="006343EC">
      <w:pPr>
        <w:pStyle w:val="RequiredOutput"/>
      </w:pPr>
      <w:r>
        <w:t>After replace_record: still web-03 port 8443</w:t>
      </w:r>
    </w:p>
    <w:p w14:paraId="002FAB3B" w14:textId="77777777" w:rsidR="006F5067" w:rsidRDefault="006F5067">
      <w:pPr>
        <w:keepNext/>
      </w:pPr>
    </w:p>
    <w:p w14:paraId="3FC8A5B7" w14:textId="77777777" w:rsidR="006F5067" w:rsidRDefault="006F5067">
      <w:pPr>
        <w:keepNext/>
      </w:pPr>
    </w:p>
    <w:p w14:paraId="0F8A2890" w14:textId="77777777" w:rsidR="006F5067" w:rsidRDefault="006343EC">
      <w:pPr>
        <w:pStyle w:val="Heading2"/>
      </w:pPr>
      <w:r>
        <w:t>Required Combined Output</w:t>
      </w:r>
    </w:p>
    <w:p w14:paraId="4242DE53" w14:textId="77777777" w:rsidR="006F5067" w:rsidRDefault="006343EC">
      <w:pPr>
        <w:pStyle w:val="RequiredOutput"/>
        <w:keepNext/>
      </w:pPr>
      <w:r>
        <w:t>record: web-01 port 443</w:t>
      </w:r>
    </w:p>
    <w:p w14:paraId="1A57F0F8" w14:textId="77777777" w:rsidR="006F5067" w:rsidRDefault="006343EC">
      <w:pPr>
        <w:pStyle w:val="RequiredOutput"/>
        <w:keepNext/>
      </w:pPr>
      <w:r>
        <w:t>alias refers to the same object: yes</w:t>
      </w:r>
    </w:p>
    <w:p w14:paraId="3AC41344" w14:textId="77777777" w:rsidR="006F5067" w:rsidRDefault="006343EC">
      <w:pPr>
        <w:pStyle w:val="RequiredOutput"/>
        <w:keepNext/>
      </w:pPr>
      <w:r>
        <w:t>Changed through alias: web-01 port 8443</w:t>
      </w:r>
    </w:p>
    <w:p w14:paraId="0F23E1E3" w14:textId="77777777" w:rsidR="006F5067" w:rsidRDefault="006343EC">
      <w:pPr>
        <w:pStyle w:val="RequiredOutput"/>
        <w:keepNext/>
      </w:pPr>
      <w:r>
        <w:t>record sees: web-01 port 8443</w:t>
      </w:r>
    </w:p>
    <w:p w14:paraId="6E9D6E32" w14:textId="77777777" w:rsidR="006F5067" w:rsidRDefault="006343EC">
      <w:pPr>
        <w:pStyle w:val="RequiredOutput"/>
        <w:keepNext/>
      </w:pPr>
      <w:r>
        <w:t>copy is a separate object: yes</w:t>
      </w:r>
    </w:p>
    <w:p w14:paraId="28995EDD" w14:textId="77777777" w:rsidR="006F5067" w:rsidRDefault="006343EC">
      <w:pPr>
        <w:pStyle w:val="RequiredOutput"/>
        <w:keepNext/>
      </w:pPr>
      <w:r>
        <w:t>copy has the same values: yes</w:t>
      </w:r>
    </w:p>
    <w:p w14:paraId="1ED910F0" w14:textId="77777777" w:rsidR="006F5067" w:rsidRDefault="006343EC">
      <w:pPr>
        <w:pStyle w:val="RequiredOutput"/>
        <w:keepNext/>
      </w:pPr>
      <w:r>
        <w:t>Changed the copy: web-02 port 8443</w:t>
      </w:r>
    </w:p>
    <w:p w14:paraId="086B9A10" w14:textId="77777777" w:rsidR="006F5067" w:rsidRDefault="006343EC">
      <w:pPr>
        <w:pStyle w:val="RequiredOutput"/>
        <w:keepNext/>
      </w:pPr>
      <w:r>
        <w:t>record still: web-01 port 8443</w:t>
      </w:r>
    </w:p>
    <w:p w14:paraId="2302073F" w14:textId="77777777" w:rsidR="006F5067" w:rsidRDefault="006343EC">
      <w:pPr>
        <w:pStyle w:val="RequiredOutput"/>
        <w:keepNext/>
      </w:pPr>
      <w:r>
        <w:t>After rename_record: web-03 port 8443</w:t>
      </w:r>
    </w:p>
    <w:p w14:paraId="1FDCAE8A" w14:textId="77777777" w:rsidR="006F5067" w:rsidRDefault="006343EC">
      <w:pPr>
        <w:pStyle w:val="RequiredOutput"/>
        <w:keepNext/>
      </w:pPr>
      <w:r>
        <w:t>Inside replace_record: web-04 port 9443</w:t>
      </w:r>
    </w:p>
    <w:p w14:paraId="7020B5E1" w14:textId="77777777" w:rsidR="006F5067" w:rsidRDefault="006343EC">
      <w:pPr>
        <w:pStyle w:val="RequiredOutput"/>
        <w:keepNext/>
      </w:pPr>
      <w:r>
        <w:t>After replace_record: still web-03 port 8443</w:t>
      </w:r>
    </w:p>
    <w:p w14:paraId="31EE5919" w14:textId="77777777" w:rsidR="006F5067" w:rsidRDefault="006343EC">
      <w:pPr>
        <w:pStyle w:val="RequiredOutput"/>
      </w:pPr>
      <w:r>
        <w:t>List still holds: web-03 port 8443</w:t>
      </w:r>
    </w:p>
    <w:p w14:paraId="1FDCDE57" w14:textId="77777777" w:rsidR="006F5067" w:rsidRDefault="006F5067">
      <w:pPr>
        <w:keepNext/>
      </w:pPr>
    </w:p>
    <w:p w14:paraId="774A634E" w14:textId="77777777" w:rsidR="006F5067" w:rsidRDefault="006F5067">
      <w:pPr>
        <w:keepNext/>
      </w:pPr>
    </w:p>
    <w:p w14:paraId="7BD08DE9" w14:textId="77777777" w:rsidR="006F5067" w:rsidRDefault="006F5067">
      <w:pPr>
        <w:keepNext/>
      </w:pPr>
    </w:p>
    <w:p w14:paraId="0AE1171D" w14:textId="77777777" w:rsidR="006F5067" w:rsidRDefault="006343EC">
      <w:pPr>
        <w:pStyle w:val="Heading1"/>
      </w:pPr>
      <w:r>
        <w:t>Completion Checklist</w:t>
      </w:r>
    </w:p>
    <w:p w14:paraId="78406390" w14:textId="77777777" w:rsidR="006F5067" w:rsidRDefault="006343EC">
      <w:pPr>
        <w:pStyle w:val="ListBullet"/>
      </w:pPr>
      <w:r>
        <w:t>I built and ran the Basic and Production-Minded programs in every language, including Assembly on both Windows and Linux.</w:t>
      </w:r>
    </w:p>
    <w:p w14:paraId="593875B6" w14:textId="77777777" w:rsidR="006F5067" w:rsidRDefault="006343EC">
      <w:pPr>
        <w:pStyle w:val="ListBullet"/>
      </w:pPr>
      <w:r>
        <w:t>My output matched the Required Clean-Run Output and my language's own lines (in Solidity, the lines under == Logs ==).</w:t>
      </w:r>
    </w:p>
    <w:p w14:paraId="66089E42" w14:textId="77777777" w:rsidR="006F5067" w:rsidRDefault="006343EC">
      <w:pPr>
        <w:pStyle w:val="ListBullet"/>
      </w:pPr>
      <w:r>
        <w:t>I can explain why copying an address in Assembly makes an alias and memcpy makes a copy, and why the block is freed once.</w:t>
      </w:r>
    </w:p>
    <w:p w14:paraId="73AC2D54" w14:textId="77777777" w:rsidR="006F5067" w:rsidRDefault="006343EC">
      <w:pPr>
        <w:pStyle w:val="ListBullet"/>
      </w:pPr>
      <w:r>
        <w:t>I can state Rust's many-readers-or-one-changer rule, and say when Rc and RefCell are needed.</w:t>
      </w:r>
    </w:p>
    <w:p w14:paraId="2F53EA2D" w14:textId="77777777" w:rsidR="006F5067" w:rsidRDefault="006343EC">
      <w:pPr>
        <w:pStyle w:val="ListBullet"/>
      </w:pPr>
      <w:r>
        <w:t>I can explain why Erlang cannot have an alias bug, and why it needs no copies.</w:t>
      </w:r>
    </w:p>
    <w:p w14:paraId="414B8129" w14:textId="77777777" w:rsidR="006F5067" w:rsidRDefault="006343EC">
      <w:pPr>
        <w:pStyle w:val="ListBullet"/>
      </w:pPr>
      <w:r>
        <w:t>I can say, for Solidity, which assignments share and which copy, and what plain Solidity cannot ask.</w:t>
      </w:r>
    </w:p>
    <w:p w14:paraId="08A6E04F" w14:textId="77777777" w:rsidR="006F5067" w:rsidRDefault="006343EC">
      <w:pPr>
        <w:pStyle w:val="ListBullet"/>
      </w:pPr>
      <w:r>
        <w:t>I added the list and matched the Required Exercise Output.</w:t>
      </w:r>
    </w:p>
    <w:p w14:paraId="04F7E515" w14:textId="77777777" w:rsidR="006F5067" w:rsidRDefault="006343EC">
      <w:pPr>
        <w:pStyle w:val="ListBullet"/>
      </w:pPr>
      <w:r>
        <w:t>I wrote rename_record and replace_record and matched the Required Challenge and Combined Output.</w:t>
      </w:r>
    </w:p>
    <w:p w14:paraId="351C1AD1" w14:textId="77777777" w:rsidR="006F5067" w:rsidRDefault="006F5067">
      <w:pPr>
        <w:keepNext/>
      </w:pPr>
    </w:p>
    <w:p w14:paraId="123D82A5" w14:textId="77777777" w:rsidR="006F5067" w:rsidRDefault="006F5067">
      <w:pPr>
        <w:keepNext/>
      </w:pPr>
    </w:p>
    <w:p w14:paraId="5CC9A8B1" w14:textId="77777777" w:rsidR="006F5067" w:rsidRDefault="006F5067">
      <w:pPr>
        <w:keepNext/>
      </w:pPr>
    </w:p>
    <w:p w14:paraId="3F596358" w14:textId="77777777" w:rsidR="006F5067" w:rsidRDefault="006343EC">
      <w:pPr>
        <w:pStyle w:val="Heading1"/>
      </w:pPr>
      <w:r>
        <w:t>Lesson Wrap-Up</w:t>
      </w:r>
    </w:p>
    <w:p w14:paraId="63450706" w14:textId="77777777" w:rsidR="006F5067" w:rsidRDefault="006343EC">
      <w:r>
        <w:t>An alias is a second name for one record. In Assembly it is the same address in two locals, with nothing counting them, so the program frees once and clears both. Rust allows aliases as borrows that the compiler limits, many readers or one changer, and shares ownership with Rc and RefCell, freeing at the last owner as CPython does at count zero. Erlang shares freely, because no value can ever change, so it never needs a copy. Solidity shares or copies depending on whether the data is in memory or storage, a</w:t>
      </w:r>
      <w:r>
        <w:t>nd plain Solidity cannot ask whether two names lead to one struct. Lesson 9.8a, TypeScript Memory, looks at the same records when one part of a program holds on to them: Rust's Weak, Erlang's session process, and Solidity's calldata.</w:t>
      </w:r>
    </w:p>
    <w:sectPr w:rsidR="006F506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14C"/>
    <w:rsid w:val="0015074B"/>
    <w:rsid w:val="0029639D"/>
    <w:rsid w:val="00326F90"/>
    <w:rsid w:val="00346A4E"/>
    <w:rsid w:val="003A259E"/>
    <w:rsid w:val="004751BA"/>
    <w:rsid w:val="004B6493"/>
    <w:rsid w:val="005B648E"/>
    <w:rsid w:val="00624F0D"/>
    <w:rsid w:val="006343EC"/>
    <w:rsid w:val="006F5067"/>
    <w:rsid w:val="00737B50"/>
    <w:rsid w:val="007B1825"/>
    <w:rsid w:val="00842A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D995B"/>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14754</Words>
  <Characters>76495</Characters>
  <Application>Microsoft Office Word</Application>
  <DocSecurity>0</DocSecurity>
  <Lines>2215</Lines>
  <Paragraphs>1604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9.7a Python Memory EXTENDED</dc:title>
  <dc:subject/>
  <dc:creator>Scott D. Jarboe</dc:creator>
  <cp:keywords/>
  <dc:description/>
  <cp:lastModifiedBy>Scott J</cp:lastModifiedBy>
  <cp:revision>1</cp:revision>
  <dcterms:created xsi:type="dcterms:W3CDTF">2026-09-19T23:12:00Z</dcterms:created>
  <dcterms:modified xsi:type="dcterms:W3CDTF">2026-10-11T20:59:00Z</dcterms:modified>
  <cp:category/>
</cp:coreProperties>
</file>

<file path=docProps/custom.xml><?xml version="1.0" encoding="utf-8"?>
<Properties xmlns="http://schemas.openxmlformats.org/officeDocument/2006/custom-properties" xmlns:vt="http://schemas.openxmlformats.org/officeDocument/2006/docPropsVTypes"/>
</file>