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E4E84" w14:textId="77777777" w:rsidR="0023578D" w:rsidRDefault="00231771">
      <w:pPr>
        <w:pStyle w:val="AcademyTitle"/>
      </w:pPr>
      <w:r>
        <w:t>SYSTEMS PROGRAMMING ACADEMY</w:t>
      </w:r>
    </w:p>
    <w:p w14:paraId="3BC7049B" w14:textId="77777777" w:rsidR="0023578D" w:rsidRDefault="00231771">
      <w:pPr>
        <w:pStyle w:val="VolumeTitle"/>
      </w:pPr>
      <w:r>
        <w:t>Volume 1: Foundations of Systems Programming</w:t>
      </w:r>
    </w:p>
    <w:p w14:paraId="5D088274" w14:textId="77777777" w:rsidR="0023578D" w:rsidRDefault="00231771">
      <w:pPr>
        <w:pStyle w:val="ChapterTitle"/>
      </w:pPr>
      <w:r>
        <w:t>Chapter 9: Memory Management</w:t>
      </w:r>
    </w:p>
    <w:p w14:paraId="2A81754F" w14:textId="77777777" w:rsidR="0023578D" w:rsidRDefault="00231771">
      <w:pPr>
        <w:pStyle w:val="LessonTitle"/>
      </w:pPr>
      <w:r>
        <w:t>Lesson 9.4: free and delete</w:t>
      </w:r>
    </w:p>
    <w:p w14:paraId="437E1105" w14:textId="77777777" w:rsidR="0023578D" w:rsidRDefault="00231771">
      <w:pPr>
        <w:pStyle w:val="LessonSubtitle"/>
      </w:pPr>
      <w:r>
        <w:t>Giving Memory Back Exactly Once</w:t>
      </w:r>
    </w:p>
    <w:p w14:paraId="565FC4EE" w14:textId="77777777" w:rsidR="0023578D" w:rsidRDefault="0023578D">
      <w:pPr>
        <w:keepNext/>
      </w:pPr>
    </w:p>
    <w:p w14:paraId="3312CFAE" w14:textId="77777777" w:rsidR="0023578D" w:rsidRDefault="0023578D">
      <w:pPr>
        <w:keepNext/>
      </w:pPr>
    </w:p>
    <w:p w14:paraId="73B60B4B" w14:textId="77777777" w:rsidR="0023578D" w:rsidRDefault="0023578D">
      <w:pPr>
        <w:keepNext/>
      </w:pPr>
    </w:p>
    <w:p w14:paraId="29DC2838" w14:textId="77777777" w:rsidR="0023578D" w:rsidRDefault="00231771">
      <w:pPr>
        <w:pStyle w:val="Heading1"/>
      </w:pPr>
      <w:r>
        <w:t>Goal</w:t>
      </w:r>
    </w:p>
    <w:p w14:paraId="7DFFBC70" w14:textId="77777777" w:rsidR="0023578D" w:rsidRDefault="00231771">
      <w:r>
        <w:t>Give memory back correctly. Allocate six ports and one server record, use them, and release each exactly once, after its last use, with the release that matches the allocation: free in C, delete and delete[] in C++. Hand a record from the function that makes it to the code that releases it, make a second release harmless, and count every allocation and release. In C#, Go, Python, and TypeScript, see that there is no release call: memory is given up by dropping the last reference to it.</w:t>
      </w:r>
    </w:p>
    <w:p w14:paraId="56ED1B8F" w14:textId="77777777" w:rsidR="0023578D" w:rsidRDefault="0023578D">
      <w:pPr>
        <w:keepNext/>
      </w:pPr>
    </w:p>
    <w:p w14:paraId="614714FD" w14:textId="77777777" w:rsidR="0023578D" w:rsidRDefault="0023578D">
      <w:pPr>
        <w:keepNext/>
      </w:pPr>
    </w:p>
    <w:p w14:paraId="7EFD1828" w14:textId="77777777" w:rsidR="0023578D" w:rsidRDefault="0023578D">
      <w:pPr>
        <w:keepNext/>
      </w:pPr>
    </w:p>
    <w:p w14:paraId="4E94A619" w14:textId="77777777" w:rsidR="0023578D" w:rsidRDefault="00231771">
      <w:pPr>
        <w:pStyle w:val="Heading1"/>
      </w:pPr>
      <w:r>
        <w:t>Why This Matters</w:t>
      </w:r>
    </w:p>
    <w:p w14:paraId="37B4F8C1" w14:textId="77777777" w:rsidR="0023578D" w:rsidRDefault="00231771">
      <w:r>
        <w:t>Every long-running program, such as a server, a monitoring agent, or a database, allocates memory millions of times. Each block given back too late is a leak, and the program grows until it is stopped. Each block given back too early, or twice, is worse: the program reads memory that now belongs to something else, and it may crash much later, far from the mistake, or be attacked through it. These release mistakes are among the most common security bugs in C and C++ software. The rules in this lesson, the ma</w:t>
      </w:r>
      <w:r>
        <w:t>tching release, exactly once, after the last use, and one clear owner, prevent them. The managed languages remove the release call, but not the need to drop references: a reference kept by mistake keeps its memory just as surely, which Lesson 9.9: Memory Leaks shows.</w:t>
      </w:r>
    </w:p>
    <w:p w14:paraId="34B7DEA1" w14:textId="77777777" w:rsidR="0023578D" w:rsidRDefault="0023578D">
      <w:pPr>
        <w:keepNext/>
      </w:pPr>
    </w:p>
    <w:p w14:paraId="0CE48A27" w14:textId="77777777" w:rsidR="0023578D" w:rsidRDefault="0023578D">
      <w:pPr>
        <w:keepNext/>
      </w:pPr>
    </w:p>
    <w:p w14:paraId="3694AE78" w14:textId="77777777" w:rsidR="0023578D" w:rsidRDefault="0023578D">
      <w:pPr>
        <w:keepNext/>
      </w:pPr>
    </w:p>
    <w:p w14:paraId="00F60332" w14:textId="77777777" w:rsidR="0023578D" w:rsidRDefault="00231771">
      <w:pPr>
        <w:pStyle w:val="Heading1"/>
      </w:pPr>
      <w:r>
        <w:t>Concept</w:t>
      </w:r>
    </w:p>
    <w:p w14:paraId="78E54138" w14:textId="77777777" w:rsidR="0023578D" w:rsidRDefault="00231771">
      <w:pPr>
        <w:pStyle w:val="ListBullet"/>
      </w:pPr>
      <w:r>
        <w:t>Remember, heap memory outlives the function that made it, until it is released or nothing refers to it. Releasing it means handing the block back, so a later allocation can use it again.</w:t>
      </w:r>
    </w:p>
    <w:p w14:paraId="0E03FA0F" w14:textId="77777777" w:rsidR="0023578D" w:rsidRDefault="00231771">
      <w:pPr>
        <w:pStyle w:val="ListBullet"/>
      </w:pPr>
      <w:r>
        <w:t>Every allocation has exactly one matching release. In C, a block from malloc, calloc, or realloc goes back with free. In C++, an object from new goes back with delete, and an array from new[] goes back with delete[]. A mismatch, such as delete on an array from new[], or free on an object from new, is undefined behaviour: the language does not say what happens, so the program may seem to work, crash, or damage other data.</w:t>
      </w:r>
    </w:p>
    <w:p w14:paraId="499CC214" w14:textId="77777777" w:rsidR="0023578D" w:rsidRDefault="00231771">
      <w:pPr>
        <w:pStyle w:val="ListBullet"/>
      </w:pPr>
      <w:r>
        <w:t>Release once, after the last use. Too early, and the code that still uses the block reads memory that is no longer the program's: a use after free. Twice, and the second release damages the allocator's own records: a double free. Never, and the block stays taken: a leak. All three are bugs, and the first two are undefined behaviour.</w:t>
      </w:r>
    </w:p>
    <w:p w14:paraId="1DCE4EB0" w14:textId="77777777" w:rsidR="0023578D" w:rsidRDefault="00231771">
      <w:pPr>
        <w:pStyle w:val="ListBullet"/>
      </w:pPr>
      <w:r>
        <w:t>After a release, the pointer still holds the old address, but that address no longer leads to the program's memory: it is a dangling pointer. free(NULL) and delete nullptr do nothing, by the language standards, so setting the pointer to NULL (nullptr) right after the release makes an accidental second release harmless. A later read through a NULL pointer is still a bug, but on common systems it stops the program at once, instead of quietly reading memory that may already hold something else.</w:t>
      </w:r>
    </w:p>
    <w:p w14:paraId="0EAD6C1D" w14:textId="77777777" w:rsidR="0023578D" w:rsidRDefault="00231771">
      <w:pPr>
        <w:pStyle w:val="ListBullet"/>
      </w:pPr>
      <w:r>
        <w:t xml:space="preserve">Whoever allocates releases. A function that allocates and keeps the block to itself releases it before it returns. A function that allocates and returns the block hands ownership to its caller, and says so in a </w:t>
      </w:r>
      <w:r>
        <w:lastRenderedPageBreak/>
        <w:t>comment, because C and C++ have no other way to record it. A function that only reads a block, such as use_record, never releases it. Libraries follow the same rule: semver_free (Lesson 2.17) and cJSON_Delete (Lesson 3.15) give back what the library's own call allocated for you.</w:t>
      </w:r>
    </w:p>
    <w:p w14:paraId="2E195486" w14:textId="77777777" w:rsidR="0023578D" w:rsidRDefault="00231771">
      <w:pPr>
        <w:pStyle w:val="ListBullet"/>
      </w:pPr>
      <w:r>
        <w:t>C#, Go, Python, and TypeScript have no release call for memory. Their runtime gives an object's memory back once nothing refers to it any more: no local, no field, no collection item. A program lets memory go by dropping its references: a local's reference ends when its function returns, and a holder's reference ends when its field is cleared or the item is removed. The garbage collectors of C#, Go, and JavaScript reclaim it later, at a time they choose (Go: Lesson 9.6, TypeScript: Lesson 9.8); CPython free</w:t>
      </w:r>
      <w:r>
        <w:t>s most objects the moment their last reference goes (Lesson 9.7). Setting a local to null just before its function ends frees nothing: that is a myth.</w:t>
      </w:r>
    </w:p>
    <w:p w14:paraId="1CCC772B" w14:textId="77777777" w:rsidR="0023578D" w:rsidRDefault="00231771">
      <w:pPr>
        <w:pStyle w:val="ListBullet"/>
      </w:pPr>
      <w:r>
        <w:t>Real C++ code rarely writes delete. It puts each object in a std::unique_ptr or a std::vector the moment it is made, and they release it exactly once, on every path (Lesson 9.5: Smart Pointers). C has no such help, so C code follows the rules by hand.</w:t>
      </w:r>
    </w:p>
    <w:p w14:paraId="6B0461F8" w14:textId="77777777" w:rsidR="0023578D" w:rsidRDefault="0023578D">
      <w:pPr>
        <w:keepNext/>
      </w:pPr>
    </w:p>
    <w:p w14:paraId="222F4D86" w14:textId="77777777" w:rsidR="0023578D" w:rsidRDefault="00231771">
      <w:pPr>
        <w:keepNext/>
      </w:pPr>
      <w:r>
        <w:t>Each allocation and its matching release:</w:t>
      </w:r>
    </w:p>
    <w:p w14:paraId="0BBDCCD9" w14:textId="77777777" w:rsidR="0023578D" w:rsidRDefault="0023578D">
      <w:pPr>
        <w:keepNext/>
      </w:pPr>
    </w:p>
    <w:p w14:paraId="0B685908" w14:textId="77777777" w:rsidR="0023578D" w:rsidRDefault="00231771">
      <w:pPr>
        <w:pStyle w:val="RequiredOutput"/>
        <w:keepNext/>
      </w:pPr>
      <w:r>
        <w:t>Allocated with           Released with                     Language</w:t>
      </w:r>
    </w:p>
    <w:p w14:paraId="3D2C4439" w14:textId="77777777" w:rsidR="0023578D" w:rsidRDefault="00231771">
      <w:pPr>
        <w:pStyle w:val="RequiredOutput"/>
        <w:keepNext/>
      </w:pPr>
      <w:r>
        <w:t>malloc, calloc, realloc  free                              C</w:t>
      </w:r>
    </w:p>
    <w:p w14:paraId="66422103" w14:textId="77777777" w:rsidR="0023578D" w:rsidRDefault="00231771">
      <w:pPr>
        <w:pStyle w:val="RequiredOutput"/>
        <w:keepNext/>
      </w:pPr>
      <w:r>
        <w:t>new T                    delete                            C++</w:t>
      </w:r>
    </w:p>
    <w:p w14:paraId="11F955EC" w14:textId="77777777" w:rsidR="0023578D" w:rsidRDefault="00231771">
      <w:pPr>
        <w:pStyle w:val="RequiredOutput"/>
        <w:keepNext/>
      </w:pPr>
      <w:r>
        <w:t>new T[n]                 delete[]                          C++</w:t>
      </w:r>
    </w:p>
    <w:p w14:paraId="2561EC71" w14:textId="77777777" w:rsidR="0023578D" w:rsidRDefault="00231771">
      <w:pPr>
        <w:pStyle w:val="RequiredOutput"/>
        <w:keepNext/>
      </w:pPr>
      <w:r>
        <w:t>a library's parse call   the library's own free            C, C++</w:t>
      </w:r>
    </w:p>
    <w:p w14:paraId="38B87D3F" w14:textId="77777777" w:rsidR="0023578D" w:rsidRDefault="00231771">
      <w:pPr>
        <w:pStyle w:val="RequiredOutput"/>
      </w:pPr>
      <w:r>
        <w:t>new, [ ], { }, make      nothing: drop the last reference  C#, Go, Python, TS</w:t>
      </w:r>
    </w:p>
    <w:p w14:paraId="18A9BDB2" w14:textId="77777777" w:rsidR="0023578D" w:rsidRDefault="0023578D">
      <w:pPr>
        <w:keepNext/>
      </w:pPr>
    </w:p>
    <w:p w14:paraId="42DF070B" w14:textId="77777777" w:rsidR="0023578D" w:rsidRDefault="00231771">
      <w:pPr>
        <w:keepNext/>
      </w:pPr>
      <w:r>
        <w:t>What a release does to the pointer, in the C programs:</w:t>
      </w:r>
    </w:p>
    <w:p w14:paraId="011DFF60" w14:textId="77777777" w:rsidR="0023578D" w:rsidRDefault="0023578D">
      <w:pPr>
        <w:keepNext/>
      </w:pPr>
    </w:p>
    <w:p w14:paraId="76DAB933" w14:textId="77777777" w:rsidR="0023578D" w:rsidRDefault="00231771">
      <w:pPr>
        <w:pStyle w:val="RequiredOutput"/>
        <w:keepNext/>
      </w:pPr>
      <w:r>
        <w:t>use_record (C)                         heap</w:t>
      </w:r>
    </w:p>
    <w:p w14:paraId="3FFFC3A1" w14:textId="77777777" w:rsidR="0023578D" w:rsidRDefault="00231771">
      <w:pPr>
        <w:pStyle w:val="RequiredOutput"/>
        <w:keepNext/>
      </w:pPr>
      <w:r>
        <w:t xml:space="preserve">  record ----------------------------&gt; [ web-01 | 443 ]</w:t>
      </w:r>
    </w:p>
    <w:p w14:paraId="5200BE4B" w14:textId="77777777" w:rsidR="0023578D" w:rsidRDefault="00231771">
      <w:pPr>
        <w:pStyle w:val="RequiredOutput"/>
        <w:keepNext/>
      </w:pPr>
      <w:r>
        <w:t xml:space="preserve">  free(record)                          block given back</w:t>
      </w:r>
    </w:p>
    <w:p w14:paraId="0191360A" w14:textId="77777777" w:rsidR="0023578D" w:rsidRDefault="00231771">
      <w:pPr>
        <w:pStyle w:val="RequiredOutput"/>
        <w:keepNext/>
      </w:pPr>
      <w:r>
        <w:t xml:space="preserve">  record still holds the old address   (dangling: never read it)</w:t>
      </w:r>
    </w:p>
    <w:p w14:paraId="3AD2DB99" w14:textId="77777777" w:rsidR="0023578D" w:rsidRDefault="00231771">
      <w:pPr>
        <w:pStyle w:val="RequiredOutput"/>
        <w:keepNext/>
      </w:pPr>
      <w:r>
        <w:t>release_record (C)</w:t>
      </w:r>
    </w:p>
    <w:p w14:paraId="463F5EBD" w14:textId="77777777" w:rsidR="0023578D" w:rsidRDefault="00231771">
      <w:pPr>
        <w:pStyle w:val="RequiredOutput"/>
        <w:keepNext/>
      </w:pPr>
      <w:r>
        <w:t xml:space="preserve">  free(*record); *record = NULL         main's record is NULL now</w:t>
      </w:r>
    </w:p>
    <w:p w14:paraId="08225C05" w14:textId="77777777" w:rsidR="0023578D" w:rsidRDefault="00231771">
      <w:pPr>
        <w:pStyle w:val="RequiredOutput"/>
      </w:pPr>
      <w:r>
        <w:t xml:space="preserve">  second call: *record == NULL          nothing to release</w:t>
      </w:r>
    </w:p>
    <w:p w14:paraId="2930D9C0" w14:textId="77777777" w:rsidR="0023578D" w:rsidRDefault="0023578D">
      <w:pPr>
        <w:keepNext/>
      </w:pPr>
    </w:p>
    <w:p w14:paraId="521E5B7D" w14:textId="77777777" w:rsidR="0023578D" w:rsidRDefault="00231771">
      <w:pPr>
        <w:keepNext/>
      </w:pPr>
      <w:r>
        <w:t>What a release does in the managed Production-Minded programs:</w:t>
      </w:r>
    </w:p>
    <w:p w14:paraId="71A8A1D9" w14:textId="77777777" w:rsidR="0023578D" w:rsidRDefault="0023578D">
      <w:pPr>
        <w:keepNext/>
      </w:pPr>
    </w:p>
    <w:p w14:paraId="6D56010F" w14:textId="77777777" w:rsidR="0023578D" w:rsidRDefault="00231771">
      <w:pPr>
        <w:pStyle w:val="RequiredOutput"/>
        <w:keepNext/>
      </w:pPr>
      <w:r>
        <w:t>main                     heap</w:t>
      </w:r>
    </w:p>
    <w:p w14:paraId="177386C6" w14:textId="77777777" w:rsidR="0023578D" w:rsidRDefault="00231771">
      <w:pPr>
        <w:pStyle w:val="RequiredOutput"/>
        <w:keepNext/>
      </w:pPr>
      <w:r>
        <w:t xml:space="preserve">  slot ----&gt; RecordSlot</w:t>
      </w:r>
    </w:p>
    <w:p w14:paraId="46062A2E" w14:textId="77777777" w:rsidR="0023578D" w:rsidRDefault="00231771">
      <w:pPr>
        <w:pStyle w:val="RequiredOutput"/>
        <w:keepNext/>
      </w:pPr>
      <w:r>
        <w:t xml:space="preserve">               record ----&gt; ServerRecord web-01</w:t>
      </w:r>
    </w:p>
    <w:p w14:paraId="758CEECA" w14:textId="77777777" w:rsidR="0023578D" w:rsidRDefault="00231771">
      <w:pPr>
        <w:pStyle w:val="RequiredOutput"/>
        <w:keepNext/>
      </w:pPr>
      <w:r>
        <w:t>release_record(slot): slot.record = null</w:t>
      </w:r>
    </w:p>
    <w:p w14:paraId="3AB1B18C" w14:textId="77777777" w:rsidR="0023578D" w:rsidRDefault="00231771">
      <w:pPr>
        <w:pStyle w:val="RequiredOutput"/>
        <w:keepNext/>
      </w:pPr>
      <w:r>
        <w:t xml:space="preserve">  slot ----&gt; RecordSlot</w:t>
      </w:r>
    </w:p>
    <w:p w14:paraId="4DF50C91" w14:textId="77777777" w:rsidR="0023578D" w:rsidRDefault="00231771">
      <w:pPr>
        <w:pStyle w:val="RequiredOutput"/>
        <w:keepNext/>
      </w:pPr>
      <w:r>
        <w:t xml:space="preserve">               record = null      ServerRecord web-01: nothing refers to it,</w:t>
      </w:r>
    </w:p>
    <w:p w14:paraId="4CF0062B" w14:textId="77777777" w:rsidR="0023578D" w:rsidRDefault="00231771">
      <w:pPr>
        <w:pStyle w:val="RequiredOutput"/>
      </w:pPr>
      <w:r>
        <w:t xml:space="preserve">                                  so the runtime may reclaim it</w:t>
      </w:r>
    </w:p>
    <w:p w14:paraId="2F298440" w14:textId="77777777" w:rsidR="0023578D" w:rsidRDefault="0023578D">
      <w:pPr>
        <w:keepNext/>
      </w:pPr>
    </w:p>
    <w:p w14:paraId="66C362EA" w14:textId="77777777" w:rsidR="0023578D" w:rsidRDefault="0023578D">
      <w:pPr>
        <w:keepNext/>
      </w:pPr>
    </w:p>
    <w:p w14:paraId="70B698C6" w14:textId="77777777" w:rsidR="0023578D" w:rsidRDefault="0023578D">
      <w:pPr>
        <w:keepNext/>
      </w:pPr>
    </w:p>
    <w:p w14:paraId="280FE81B" w14:textId="77777777" w:rsidR="0023578D" w:rsidRDefault="00231771">
      <w:pPr>
        <w:pStyle w:val="Heading1"/>
      </w:pPr>
      <w:r>
        <w:t>Workflows</w:t>
      </w:r>
    </w:p>
    <w:p w14:paraId="0548172C" w14:textId="77777777" w:rsidR="0023578D" w:rsidRDefault="00231771">
      <w:pPr>
        <w:pStyle w:val="WorkflowText"/>
        <w:keepNext/>
      </w:pPr>
      <w:r>
        <w:t>Allocate Six Ports, Use Them, Release Them Before Returning</w:t>
      </w:r>
    </w:p>
    <w:p w14:paraId="39ADB1C6" w14:textId="77777777" w:rsidR="0023578D" w:rsidRDefault="00231771">
      <w:pPr>
        <w:pStyle w:val="WorkflowText"/>
        <w:keepNext/>
      </w:pPr>
      <w:r>
        <w:t>↓</w:t>
      </w:r>
    </w:p>
    <w:p w14:paraId="5789DB02" w14:textId="77777777" w:rsidR="0023578D" w:rsidRDefault="00231771">
      <w:pPr>
        <w:pStyle w:val="WorkflowText"/>
        <w:keepNext/>
      </w:pPr>
      <w:r>
        <w:t>Allocate One Record and Hand It to main</w:t>
      </w:r>
    </w:p>
    <w:p w14:paraId="5EA3D303" w14:textId="77777777" w:rsidR="0023578D" w:rsidRDefault="00231771">
      <w:pPr>
        <w:pStyle w:val="WorkflowText"/>
        <w:keepNext/>
      </w:pPr>
      <w:r>
        <w:t>↓</w:t>
      </w:r>
    </w:p>
    <w:p w14:paraId="4DE2FA86" w14:textId="77777777" w:rsidR="0023578D" w:rsidRDefault="00231771">
      <w:pPr>
        <w:pStyle w:val="WorkflowText"/>
        <w:keepNext/>
      </w:pPr>
      <w:r>
        <w:t>Use the Record, Then Release It Once and Clear the Pointer or Slot</w:t>
      </w:r>
    </w:p>
    <w:p w14:paraId="17B1B7C1" w14:textId="77777777" w:rsidR="0023578D" w:rsidRDefault="00231771">
      <w:pPr>
        <w:pStyle w:val="WorkflowText"/>
        <w:keepNext/>
      </w:pPr>
      <w:r>
        <w:t>↓</w:t>
      </w:r>
    </w:p>
    <w:p w14:paraId="17E32F1F" w14:textId="77777777" w:rsidR="0023578D" w:rsidRDefault="00231771">
      <w:pPr>
        <w:pStyle w:val="WorkflowText"/>
        <w:keepNext/>
      </w:pPr>
      <w:r>
        <w:t>Release Again by Mistake: Nothing to Release</w:t>
      </w:r>
    </w:p>
    <w:p w14:paraId="01938119" w14:textId="77777777" w:rsidR="0023578D" w:rsidRDefault="00231771">
      <w:pPr>
        <w:pStyle w:val="WorkflowText"/>
        <w:keepNext/>
      </w:pPr>
      <w:r>
        <w:t>↓</w:t>
      </w:r>
    </w:p>
    <w:p w14:paraId="12CC3E7A" w14:textId="77777777" w:rsidR="0023578D" w:rsidRDefault="00231771">
      <w:pPr>
        <w:pStyle w:val="WorkflowText"/>
      </w:pPr>
      <w:r>
        <w:t>Check That Allocations Equal Releases</w:t>
      </w:r>
    </w:p>
    <w:p w14:paraId="4085901C" w14:textId="77777777" w:rsidR="0023578D" w:rsidRDefault="0023578D">
      <w:pPr>
        <w:keepNext/>
      </w:pPr>
    </w:p>
    <w:p w14:paraId="5EF65394" w14:textId="77777777" w:rsidR="0023578D" w:rsidRDefault="0023578D">
      <w:pPr>
        <w:keepNext/>
      </w:pPr>
    </w:p>
    <w:p w14:paraId="2AF14F5A" w14:textId="77777777" w:rsidR="0023578D" w:rsidRDefault="0023578D">
      <w:pPr>
        <w:keepNext/>
      </w:pPr>
    </w:p>
    <w:p w14:paraId="067DE978" w14:textId="77777777" w:rsidR="0023578D" w:rsidRDefault="00231771">
      <w:pPr>
        <w:pStyle w:val="Heading1"/>
      </w:pPr>
      <w:r>
        <w:t>Shared Learning Contract</w:t>
      </w:r>
    </w:p>
    <w:p w14:paraId="277255CB" w14:textId="77777777" w:rsidR="0023578D" w:rsidRDefault="00231771">
      <w:pPr>
        <w:pStyle w:val="ListBullet"/>
      </w:pPr>
      <w:r>
        <w:t>Every implementation allocates six ports, 22 53 80 443 3306 8765, uses them, and releases them before the function that made them returns; then it allocates one record, web-01 port 443, uses it, and releases it.</w:t>
      </w:r>
    </w:p>
    <w:p w14:paraId="6852253C" w14:textId="77777777" w:rsidR="0023578D" w:rsidRDefault="00231771">
      <w:pPr>
        <w:pStyle w:val="ListBullet"/>
      </w:pPr>
      <w:r>
        <w:t>C releases with free, and C++ with delete[] for the array and delete for the record. C#, Go, Python, and TypeScript have no release call: the last reference ends with the function's frame, or when a holder's field is cleared.</w:t>
      </w:r>
    </w:p>
    <w:p w14:paraId="326B5C7E" w14:textId="77777777" w:rsidR="0023578D" w:rsidRDefault="00231771">
      <w:pPr>
        <w:pStyle w:val="ListBullet"/>
      </w:pPr>
      <w:r>
        <w:t>The release lines depend on each language's memory model, so they are each language's own lines, shown in its Check Your Results; the shared Required Output sections leave them out.</w:t>
      </w:r>
    </w:p>
    <w:p w14:paraId="5BC8249D" w14:textId="77777777" w:rsidR="0023578D" w:rsidRDefault="00231771">
      <w:pPr>
        <w:pStyle w:val="ListBullet"/>
      </w:pPr>
      <w:r>
        <w:t>The Production-Minded version hands the record from create_record to main, releases it through release_record, which clears the caller's pointer (C NULL through struct ServerRecord **, C++ nullptr through ServerRecord *&amp;) or a RecordSlot's field (managed), and calls it a second time to print Second release: nothing to release. It counts allocations and releases and prints Allocations: 2, releases: 2. Each language names the functions in its own style, such as ReleaseRecord in C# and releaseRecord in C++, Go</w:t>
      </w:r>
      <w:r>
        <w:t>, and TypeScript.</w:t>
      </w:r>
    </w:p>
    <w:p w14:paraId="283188E2" w14:textId="77777777" w:rsidR="0023578D" w:rsidRDefault="00231771">
      <w:pPr>
        <w:pStyle w:val="ListBullet"/>
      </w:pPr>
      <w:r>
        <w:t>No smart pointers (Lesson 9.5), no collector statistics (Lesson 9.6), no leak hunting (Lesson 9.9), and no undefined behaviour is ever run: the two release mistakes are shown as build failures.</w:t>
      </w:r>
    </w:p>
    <w:p w14:paraId="0F5D0485" w14:textId="77777777" w:rsidR="0023578D" w:rsidRDefault="0023578D">
      <w:pPr>
        <w:keepNext/>
      </w:pPr>
    </w:p>
    <w:p w14:paraId="7E83218D" w14:textId="77777777" w:rsidR="0023578D" w:rsidRDefault="0023578D">
      <w:pPr>
        <w:keepNext/>
      </w:pPr>
    </w:p>
    <w:p w14:paraId="07AB2A1E" w14:textId="77777777" w:rsidR="0023578D" w:rsidRDefault="0023578D">
      <w:pPr>
        <w:keepNext/>
      </w:pPr>
    </w:p>
    <w:p w14:paraId="4C7B792B" w14:textId="77777777" w:rsidR="0023578D" w:rsidRDefault="00231771">
      <w:pPr>
        <w:pStyle w:val="Heading1"/>
      </w:pPr>
      <w:r>
        <w:t>Project Layout</w:t>
      </w:r>
    </w:p>
    <w:p w14:paraId="37E45045" w14:textId="77777777" w:rsidR="0023578D" w:rsidRDefault="00231771">
      <w:pPr>
        <w:pStyle w:val="CommandBlock"/>
        <w:keepNext/>
      </w:pPr>
      <w:r>
        <w:t>lesson-9.4/</w:t>
      </w:r>
    </w:p>
    <w:p w14:paraId="4CE84540" w14:textId="77777777" w:rsidR="0023578D" w:rsidRDefault="00231771">
      <w:pPr>
        <w:pStyle w:val="CommandBlock"/>
        <w:keepNext/>
      </w:pPr>
      <w:r>
        <w:t xml:space="preserve">  c/basic_release.c</w:t>
      </w:r>
    </w:p>
    <w:p w14:paraId="05B58E75" w14:textId="77777777" w:rsidR="0023578D" w:rsidRDefault="00231771">
      <w:pPr>
        <w:pStyle w:val="CommandBlock"/>
      </w:pPr>
      <w:r>
        <w:t xml:space="preserve">  c/release.c</w:t>
      </w:r>
    </w:p>
    <w:p w14:paraId="2126C8B1" w14:textId="77777777" w:rsidR="0023578D" w:rsidRDefault="00231771">
      <w:pPr>
        <w:pStyle w:val="CommandBlock"/>
      </w:pPr>
      <w:r>
        <w:t xml:space="preserve">  cpp/basic_release.cpp</w:t>
      </w:r>
    </w:p>
    <w:p w14:paraId="67EDEBE4" w14:textId="77777777" w:rsidR="0023578D" w:rsidRDefault="00231771">
      <w:pPr>
        <w:pStyle w:val="CommandBlock"/>
      </w:pPr>
      <w:r>
        <w:t xml:space="preserve">  cpp/release.cpp</w:t>
      </w:r>
    </w:p>
    <w:p w14:paraId="2D7F6F82" w14:textId="77777777" w:rsidR="0023578D" w:rsidRDefault="00231771">
      <w:pPr>
        <w:pStyle w:val="CommandBlock"/>
      </w:pPr>
      <w:r>
        <w:t xml:space="preserve">  csharp/BasicRelease/BasicRelease.csproj</w:t>
      </w:r>
    </w:p>
    <w:p w14:paraId="0CE5945D" w14:textId="77777777" w:rsidR="0023578D" w:rsidRDefault="00231771">
      <w:pPr>
        <w:pStyle w:val="CommandBlock"/>
      </w:pPr>
      <w:r>
        <w:t xml:space="preserve">  csharp/BasicRelease/Program.cs</w:t>
      </w:r>
    </w:p>
    <w:p w14:paraId="5E7967DC" w14:textId="77777777" w:rsidR="0023578D" w:rsidRDefault="00231771">
      <w:pPr>
        <w:pStyle w:val="CommandBlock"/>
      </w:pPr>
      <w:r>
        <w:t xml:space="preserve">  csharp/Release/Release.csproj</w:t>
      </w:r>
    </w:p>
    <w:p w14:paraId="729245F9" w14:textId="77777777" w:rsidR="0023578D" w:rsidRDefault="00231771">
      <w:pPr>
        <w:pStyle w:val="CommandBlock"/>
      </w:pPr>
      <w:r>
        <w:t xml:space="preserve">  csharp/Release/Program.cs</w:t>
      </w:r>
    </w:p>
    <w:p w14:paraId="7093669A" w14:textId="77777777" w:rsidR="0023578D" w:rsidRDefault="00231771">
      <w:pPr>
        <w:pStyle w:val="CommandBlock"/>
      </w:pPr>
      <w:r>
        <w:t xml:space="preserve">  go/go.mod</w:t>
      </w:r>
    </w:p>
    <w:p w14:paraId="61D4199B" w14:textId="77777777" w:rsidR="0023578D" w:rsidRDefault="00231771">
      <w:pPr>
        <w:pStyle w:val="CommandBlock"/>
      </w:pPr>
      <w:r>
        <w:t xml:space="preserve">  go/basic/main.go</w:t>
      </w:r>
    </w:p>
    <w:p w14:paraId="20E72C4C" w14:textId="77777777" w:rsidR="0023578D" w:rsidRDefault="00231771">
      <w:pPr>
        <w:pStyle w:val="CommandBlock"/>
      </w:pPr>
      <w:r>
        <w:t xml:space="preserve">  go/main.go</w:t>
      </w:r>
    </w:p>
    <w:p w14:paraId="5F9B230B" w14:textId="77777777" w:rsidR="0023578D" w:rsidRDefault="00231771">
      <w:pPr>
        <w:pStyle w:val="CommandBlock"/>
      </w:pPr>
      <w:r>
        <w:t xml:space="preserve">  python/basic_release.py</w:t>
      </w:r>
    </w:p>
    <w:p w14:paraId="5D9C491E" w14:textId="77777777" w:rsidR="0023578D" w:rsidRDefault="00231771">
      <w:pPr>
        <w:pStyle w:val="CommandBlock"/>
      </w:pPr>
      <w:r>
        <w:t xml:space="preserve">  python/release.py</w:t>
      </w:r>
    </w:p>
    <w:p w14:paraId="4FADE1DC" w14:textId="77777777" w:rsidR="0023578D" w:rsidRDefault="00231771">
      <w:pPr>
        <w:pStyle w:val="CommandBlock"/>
      </w:pPr>
      <w:r>
        <w:t xml:space="preserve">  typescript/package.json</w:t>
      </w:r>
    </w:p>
    <w:p w14:paraId="5CBE8638" w14:textId="77777777" w:rsidR="0023578D" w:rsidRDefault="00231771">
      <w:pPr>
        <w:pStyle w:val="CommandBlock"/>
        <w:keepNext/>
      </w:pPr>
      <w:r>
        <w:t xml:space="preserve">  typescript/tsconfig.json</w:t>
      </w:r>
    </w:p>
    <w:p w14:paraId="142FEF42" w14:textId="77777777" w:rsidR="0023578D" w:rsidRDefault="00231771">
      <w:pPr>
        <w:pStyle w:val="CommandBlock"/>
        <w:keepNext/>
      </w:pPr>
      <w:r>
        <w:t xml:space="preserve">  typescript/src/basic.ts</w:t>
      </w:r>
    </w:p>
    <w:p w14:paraId="0DFA7372" w14:textId="77777777" w:rsidR="0023578D" w:rsidRDefault="00231771">
      <w:pPr>
        <w:pStyle w:val="CommandBlock"/>
      </w:pPr>
      <w:r>
        <w:t xml:space="preserve">  typescript/src/main.ts</w:t>
      </w:r>
    </w:p>
    <w:p w14:paraId="5C2BA64B" w14:textId="77777777" w:rsidR="0023578D" w:rsidRDefault="0023578D">
      <w:pPr>
        <w:keepNext/>
      </w:pPr>
    </w:p>
    <w:p w14:paraId="119768D6" w14:textId="77777777" w:rsidR="0023578D" w:rsidRDefault="0023578D">
      <w:pPr>
        <w:keepNext/>
      </w:pPr>
    </w:p>
    <w:p w14:paraId="789D8832" w14:textId="77777777" w:rsidR="0023578D" w:rsidRDefault="0023578D">
      <w:pPr>
        <w:keepNext/>
      </w:pPr>
    </w:p>
    <w:p w14:paraId="4E7ED7AE" w14:textId="77777777" w:rsidR="0023578D" w:rsidRDefault="00231771">
      <w:pPr>
        <w:pStyle w:val="Heading1"/>
      </w:pPr>
      <w:r>
        <w:t>Project Setup</w:t>
      </w:r>
    </w:p>
    <w:p w14:paraId="73250F3E" w14:textId="77777777" w:rsidR="0023578D" w:rsidRDefault="0023578D">
      <w:pPr>
        <w:keepNext/>
      </w:pPr>
    </w:p>
    <w:p w14:paraId="6FC69FFA" w14:textId="77777777" w:rsidR="0023578D" w:rsidRDefault="0023578D">
      <w:pPr>
        <w:keepNext/>
      </w:pPr>
    </w:p>
    <w:p w14:paraId="31F42DBC" w14:textId="77777777" w:rsidR="0023578D" w:rsidRDefault="00231771">
      <w:pPr>
        <w:pStyle w:val="Heading2"/>
      </w:pPr>
      <w:r>
        <w:t>Windows PowerShell Project Setup</w:t>
      </w:r>
    </w:p>
    <w:p w14:paraId="7F8B5F22" w14:textId="77777777" w:rsidR="0023578D" w:rsidRDefault="0023177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lesson-9.4 sits beside the earlier lessons. Set-Location then moves into the lesson folder, where the rest of the lesson runs.</w:t>
      </w:r>
    </w:p>
    <w:p w14:paraId="20CD9364" w14:textId="77777777" w:rsidR="0023578D" w:rsidRDefault="0023578D">
      <w:pPr>
        <w:keepNext/>
      </w:pPr>
    </w:p>
    <w:p w14:paraId="099C1682" w14:textId="77777777" w:rsidR="0023578D" w:rsidRDefault="00231771">
      <w:pPr>
        <w:pStyle w:val="CommandBlock"/>
        <w:keepNext/>
      </w:pPr>
      <w:r>
        <w:t>New-Item -ItemType Directory -Force "$HOME\spa\lesson-9.4" | Out-Null</w:t>
      </w:r>
    </w:p>
    <w:p w14:paraId="44182F06" w14:textId="77777777" w:rsidR="0023578D" w:rsidRDefault="00231771">
      <w:pPr>
        <w:pStyle w:val="CommandBlock"/>
        <w:keepNext/>
      </w:pPr>
      <w:r>
        <w:t>Set-Location "$HOME\spa\lesson-9.4"</w:t>
      </w:r>
    </w:p>
    <w:p w14:paraId="6ED0E30D" w14:textId="77777777" w:rsidR="0023578D" w:rsidRDefault="00231771">
      <w:pPr>
        <w:pStyle w:val="CommandBlock"/>
        <w:keepNext/>
      </w:pPr>
      <w:r>
        <w:t>New-Item -ItemType Directory -Force "$HOME\spa\lesson-9.4\c" | Out-Null</w:t>
      </w:r>
    </w:p>
    <w:p w14:paraId="5EA35CD0" w14:textId="77777777" w:rsidR="0023578D" w:rsidRDefault="00231771">
      <w:pPr>
        <w:pStyle w:val="CommandBlock"/>
        <w:keepNext/>
      </w:pPr>
      <w:r>
        <w:t>New-Item -ItemType Directory -Force "$HOME\spa\lesson-9.4\cpp" | Out-Null</w:t>
      </w:r>
    </w:p>
    <w:p w14:paraId="3C2C7167" w14:textId="77777777" w:rsidR="0023578D" w:rsidRDefault="00231771">
      <w:pPr>
        <w:pStyle w:val="CommandBlock"/>
        <w:keepNext/>
      </w:pPr>
      <w:r>
        <w:t>New-Item -ItemType Directory -Force "$HOME\spa\lesson-9.4\go\basic" | Out-Null</w:t>
      </w:r>
    </w:p>
    <w:p w14:paraId="10074E18" w14:textId="77777777" w:rsidR="0023578D" w:rsidRDefault="00231771">
      <w:pPr>
        <w:pStyle w:val="CommandBlock"/>
        <w:keepNext/>
      </w:pPr>
      <w:r>
        <w:t>New-Item -ItemType Directory -Force "$HOME\spa\lesson-9.4\python" | Out-Null</w:t>
      </w:r>
    </w:p>
    <w:p w14:paraId="034BA1C0" w14:textId="77777777" w:rsidR="0023578D" w:rsidRDefault="00231771">
      <w:pPr>
        <w:pStyle w:val="CommandBlock"/>
        <w:keepNext/>
      </w:pPr>
      <w:r>
        <w:t>New-Item -ItemType Directory -Force "$HOME\spa\lesson-9.4\typescript\src" |</w:t>
      </w:r>
    </w:p>
    <w:p w14:paraId="0788EA9E" w14:textId="77777777" w:rsidR="0023578D" w:rsidRDefault="00231771">
      <w:pPr>
        <w:pStyle w:val="CommandBlock"/>
        <w:keepNext/>
      </w:pPr>
      <w:r>
        <w:t xml:space="preserve">    Out-Null</w:t>
      </w:r>
    </w:p>
    <w:p w14:paraId="2A9D54CB" w14:textId="77777777" w:rsidR="0023578D" w:rsidRDefault="00231771">
      <w:pPr>
        <w:pStyle w:val="CommandBlock"/>
        <w:keepNext/>
      </w:pPr>
      <w:r>
        <w:t>New-Item -ItemType Directory -Force "$HOME\spa\lesson-9.4\csharp\BasicRelease" |</w:t>
      </w:r>
    </w:p>
    <w:p w14:paraId="70CAAC5A" w14:textId="77777777" w:rsidR="0023578D" w:rsidRDefault="00231771">
      <w:pPr>
        <w:pStyle w:val="CommandBlock"/>
        <w:keepNext/>
      </w:pPr>
      <w:r>
        <w:t xml:space="preserve">    Out-Null</w:t>
      </w:r>
    </w:p>
    <w:p w14:paraId="2A42E7A1" w14:textId="77777777" w:rsidR="0023578D" w:rsidRDefault="00231771">
      <w:pPr>
        <w:pStyle w:val="CommandBlock"/>
        <w:keepNext/>
      </w:pPr>
      <w:r>
        <w:t>New-Item -ItemType Directory -Force "$HOME\spa\lesson-9.4\csharp\Release" |</w:t>
      </w:r>
    </w:p>
    <w:p w14:paraId="63BCCF26" w14:textId="77777777" w:rsidR="0023578D" w:rsidRDefault="00231771">
      <w:pPr>
        <w:pStyle w:val="CommandBlock"/>
      </w:pPr>
      <w:r>
        <w:t xml:space="preserve">    Out-Null</w:t>
      </w:r>
    </w:p>
    <w:p w14:paraId="5D63BF77" w14:textId="77777777" w:rsidR="0023578D" w:rsidRDefault="0023578D">
      <w:pPr>
        <w:keepNext/>
      </w:pPr>
    </w:p>
    <w:p w14:paraId="56B53031" w14:textId="77777777" w:rsidR="0023578D" w:rsidRDefault="00231771">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00069A3A" w14:textId="77777777" w:rsidR="0023578D" w:rsidRDefault="0023578D">
      <w:pPr>
        <w:keepNext/>
      </w:pPr>
    </w:p>
    <w:p w14:paraId="18574F0E" w14:textId="77777777" w:rsidR="0023578D" w:rsidRDefault="00231771">
      <w:pPr>
        <w:pStyle w:val="CommandBlock"/>
        <w:keepNext/>
      </w:pPr>
      <w:r>
        <w:t>dotnet new console -o .\csharp\BasicRelease</w:t>
      </w:r>
    </w:p>
    <w:p w14:paraId="68809777" w14:textId="77777777" w:rsidR="0023578D" w:rsidRDefault="00231771">
      <w:pPr>
        <w:pStyle w:val="CommandBlock"/>
        <w:keepNext/>
      </w:pPr>
      <w:r>
        <w:t>dotnet new console -o .\csharp\Release</w:t>
      </w:r>
    </w:p>
    <w:p w14:paraId="283F8D63" w14:textId="77777777" w:rsidR="0023578D" w:rsidRDefault="00231771">
      <w:pPr>
        <w:pStyle w:val="CommandBlock"/>
      </w:pPr>
      <w:r>
        <w:t>go -C .\go mod init example.com/release</w:t>
      </w:r>
    </w:p>
    <w:p w14:paraId="291FD879" w14:textId="77777777" w:rsidR="0023578D" w:rsidRDefault="0023578D">
      <w:pPr>
        <w:keepNext/>
      </w:pPr>
    </w:p>
    <w:p w14:paraId="45C054B3" w14:textId="77777777" w:rsidR="0023578D" w:rsidRDefault="00231771">
      <w:pPr>
        <w:keepNext/>
      </w:pPr>
      <w:r>
        <w:t>Then make the TypeScript project's package.json. Remember, npm init -y, npm pkg, then npm install, inside .\typescript: Push-Location moves into it and Pop-Location moves back to lesson-9.4.</w:t>
      </w:r>
    </w:p>
    <w:p w14:paraId="7E7E4073" w14:textId="77777777" w:rsidR="0023578D" w:rsidRDefault="0023578D">
      <w:pPr>
        <w:keepNext/>
      </w:pPr>
    </w:p>
    <w:p w14:paraId="4C7B6B6C" w14:textId="77777777" w:rsidR="0023578D" w:rsidRDefault="00231771">
      <w:pPr>
        <w:pStyle w:val="CommandBlock"/>
        <w:keepNext/>
      </w:pPr>
      <w:r>
        <w:t>Push-Location .\typescript</w:t>
      </w:r>
    </w:p>
    <w:p w14:paraId="35D4DA96" w14:textId="77777777" w:rsidR="0023578D" w:rsidRDefault="00231771">
      <w:pPr>
        <w:pStyle w:val="CommandBlock"/>
        <w:keepNext/>
      </w:pPr>
      <w:r>
        <w:t>npm init -y</w:t>
      </w:r>
    </w:p>
    <w:p w14:paraId="41D289DA" w14:textId="77777777" w:rsidR="0023578D" w:rsidRDefault="00231771">
      <w:pPr>
        <w:pStyle w:val="CommandBlock"/>
        <w:keepNext/>
      </w:pPr>
      <w:r>
        <w:t>npm pkg set name=release-typescript type=module</w:t>
      </w:r>
    </w:p>
    <w:p w14:paraId="44FF5679" w14:textId="77777777" w:rsidR="0023578D" w:rsidRDefault="00231771">
      <w:pPr>
        <w:pStyle w:val="CommandBlock"/>
        <w:keepNext/>
      </w:pPr>
      <w:r>
        <w:t>npm pkg set private=true --json</w:t>
      </w:r>
    </w:p>
    <w:p w14:paraId="12A5377A" w14:textId="77777777" w:rsidR="0023578D" w:rsidRDefault="00231771">
      <w:pPr>
        <w:pStyle w:val="CommandBlock"/>
        <w:keepNext/>
      </w:pPr>
      <w:r>
        <w:t>npm pkg set "scripts.check=tsc --noEmit" "scripts.build=tsc --noEmitOnError"</w:t>
      </w:r>
    </w:p>
    <w:p w14:paraId="674DFCCA" w14:textId="77777777" w:rsidR="0023578D" w:rsidRDefault="00231771">
      <w:pPr>
        <w:pStyle w:val="CommandBlock"/>
        <w:keepNext/>
      </w:pPr>
      <w:r>
        <w:t>npm pkg delete version description main keywords author license scripts.test</w:t>
      </w:r>
    </w:p>
    <w:p w14:paraId="35E7B770" w14:textId="77777777" w:rsidR="0023578D" w:rsidRDefault="00231771">
      <w:pPr>
        <w:pStyle w:val="CommandBlock"/>
        <w:keepNext/>
      </w:pPr>
      <w:r>
        <w:t>npm install --save-dev --save-exact typescript@7.0.2 @types/node@24.13.5 `</w:t>
      </w:r>
    </w:p>
    <w:p w14:paraId="1575064D" w14:textId="77777777" w:rsidR="0023578D" w:rsidRDefault="00231771">
      <w:pPr>
        <w:pStyle w:val="CommandBlock"/>
        <w:keepNext/>
      </w:pPr>
      <w:r>
        <w:t xml:space="preserve">    --ignore-scripts --no-audit --no-fund</w:t>
      </w:r>
    </w:p>
    <w:p w14:paraId="457F7DCE" w14:textId="77777777" w:rsidR="0023578D" w:rsidRDefault="00231771">
      <w:pPr>
        <w:pStyle w:val="CommandBlock"/>
      </w:pPr>
      <w:r>
        <w:t>Pop-Location</w:t>
      </w:r>
    </w:p>
    <w:p w14:paraId="470A2CC4" w14:textId="77777777" w:rsidR="0023578D" w:rsidRDefault="0023578D">
      <w:pPr>
        <w:keepNext/>
      </w:pPr>
    </w:p>
    <w:p w14:paraId="6C642860" w14:textId="77777777" w:rsidR="0023578D" w:rsidRDefault="00231771">
      <w:r>
        <w:t>Then type the TypeScript compiler settings. As in Chapter 1, notepad .\typescript\tsconfig.json creates and opens the file: choose Yes, type the file, save it with Ctrl+S, and close Notepad.</w:t>
      </w:r>
    </w:p>
    <w:p w14:paraId="596DEE86" w14:textId="77777777" w:rsidR="0023578D" w:rsidRDefault="0023578D">
      <w:pPr>
        <w:keepNext/>
      </w:pPr>
    </w:p>
    <w:p w14:paraId="69646A10" w14:textId="77777777" w:rsidR="0023578D" w:rsidRDefault="00231771">
      <w:pPr>
        <w:pStyle w:val="Heading3"/>
      </w:pPr>
      <w:r>
        <w:t>typescript/tsconfig.json</w:t>
      </w:r>
    </w:p>
    <w:p w14:paraId="4C45CA6B" w14:textId="77777777" w:rsidR="0023578D" w:rsidRDefault="00231771">
      <w:pPr>
        <w:pStyle w:val="SourceCode"/>
        <w:keepNext/>
      </w:pPr>
      <w:r>
        <w:t>{</w:t>
      </w:r>
    </w:p>
    <w:p w14:paraId="2C734636" w14:textId="77777777" w:rsidR="0023578D" w:rsidRDefault="00231771">
      <w:pPr>
        <w:pStyle w:val="SourceCode"/>
        <w:keepNext/>
      </w:pPr>
      <w:r>
        <w:t xml:space="preserve">  "compilerOptions": {</w:t>
      </w:r>
    </w:p>
    <w:p w14:paraId="5D594933" w14:textId="77777777" w:rsidR="0023578D" w:rsidRDefault="00231771">
      <w:pPr>
        <w:pStyle w:val="SourceCode"/>
      </w:pPr>
      <w:r>
        <w:t xml:space="preserve">    "target": "ES2022",</w:t>
      </w:r>
    </w:p>
    <w:p w14:paraId="455A2396" w14:textId="77777777" w:rsidR="0023578D" w:rsidRDefault="00231771">
      <w:pPr>
        <w:pStyle w:val="SourceCode"/>
      </w:pPr>
      <w:r>
        <w:t xml:space="preserve">    "module": "NodeNext",</w:t>
      </w:r>
    </w:p>
    <w:p w14:paraId="2E140736" w14:textId="77777777" w:rsidR="0023578D" w:rsidRDefault="00231771">
      <w:pPr>
        <w:pStyle w:val="SourceCode"/>
      </w:pPr>
      <w:r>
        <w:t xml:space="preserve">    "moduleResolution": "NodeNext",</w:t>
      </w:r>
    </w:p>
    <w:p w14:paraId="516574AA" w14:textId="77777777" w:rsidR="0023578D" w:rsidRDefault="00231771">
      <w:pPr>
        <w:pStyle w:val="SourceCode"/>
      </w:pPr>
      <w:r>
        <w:t xml:space="preserve">    "rootDir": "src",</w:t>
      </w:r>
    </w:p>
    <w:p w14:paraId="3C3973A0" w14:textId="77777777" w:rsidR="0023578D" w:rsidRDefault="00231771">
      <w:pPr>
        <w:pStyle w:val="SourceCode"/>
      </w:pPr>
      <w:r>
        <w:t xml:space="preserve">    "outDir": "dist",</w:t>
      </w:r>
    </w:p>
    <w:p w14:paraId="0315A11D" w14:textId="77777777" w:rsidR="0023578D" w:rsidRDefault="00231771">
      <w:pPr>
        <w:pStyle w:val="SourceCode"/>
      </w:pPr>
      <w:r>
        <w:t xml:space="preserve">    "strict": true,</w:t>
      </w:r>
    </w:p>
    <w:p w14:paraId="6FD27CCC" w14:textId="77777777" w:rsidR="0023578D" w:rsidRDefault="00231771">
      <w:pPr>
        <w:pStyle w:val="SourceCode"/>
      </w:pPr>
      <w:r>
        <w:t xml:space="preserve">    "types": [</w:t>
      </w:r>
    </w:p>
    <w:p w14:paraId="790A7ED7" w14:textId="77777777" w:rsidR="0023578D" w:rsidRDefault="00231771">
      <w:pPr>
        <w:pStyle w:val="SourceCode"/>
      </w:pPr>
      <w:r>
        <w:t xml:space="preserve">      "node"</w:t>
      </w:r>
    </w:p>
    <w:p w14:paraId="22B1020E" w14:textId="77777777" w:rsidR="0023578D" w:rsidRDefault="00231771">
      <w:pPr>
        <w:pStyle w:val="SourceCode"/>
      </w:pPr>
      <w:r>
        <w:t xml:space="preserve">    ],</w:t>
      </w:r>
    </w:p>
    <w:p w14:paraId="7BA8A7FA" w14:textId="77777777" w:rsidR="0023578D" w:rsidRDefault="00231771">
      <w:pPr>
        <w:pStyle w:val="SourceCode"/>
      </w:pPr>
      <w:r>
        <w:t xml:space="preserve">    "moduleDetection": "force"</w:t>
      </w:r>
    </w:p>
    <w:p w14:paraId="10411A4F" w14:textId="77777777" w:rsidR="0023578D" w:rsidRDefault="00231771">
      <w:pPr>
        <w:pStyle w:val="SourceCode"/>
      </w:pPr>
      <w:r>
        <w:t xml:space="preserve">  },</w:t>
      </w:r>
    </w:p>
    <w:p w14:paraId="2C9AFF2C" w14:textId="77777777" w:rsidR="0023578D" w:rsidRDefault="00231771">
      <w:pPr>
        <w:pStyle w:val="SourceCode"/>
      </w:pPr>
      <w:r>
        <w:t xml:space="preserve">  "include": [</w:t>
      </w:r>
    </w:p>
    <w:p w14:paraId="513C16D9" w14:textId="77777777" w:rsidR="0023578D" w:rsidRDefault="00231771">
      <w:pPr>
        <w:pStyle w:val="SourceCode"/>
        <w:keepNext/>
      </w:pPr>
      <w:r>
        <w:t xml:space="preserve">    "src/**/*.ts"</w:t>
      </w:r>
    </w:p>
    <w:p w14:paraId="094550D6" w14:textId="77777777" w:rsidR="0023578D" w:rsidRDefault="00231771">
      <w:pPr>
        <w:pStyle w:val="SourceCode"/>
        <w:keepNext/>
      </w:pPr>
      <w:r>
        <w:t xml:space="preserve">  ]</w:t>
      </w:r>
    </w:p>
    <w:p w14:paraId="433AD897" w14:textId="77777777" w:rsidR="0023578D" w:rsidRDefault="00231771">
      <w:pPr>
        <w:pStyle w:val="SourceCode"/>
      </w:pPr>
      <w:r>
        <w:t>}</w:t>
      </w:r>
    </w:p>
    <w:p w14:paraId="4393F132" w14:textId="77777777" w:rsidR="0023578D" w:rsidRDefault="0023578D">
      <w:pPr>
        <w:keepNext/>
      </w:pPr>
    </w:p>
    <w:p w14:paraId="1D98EAED" w14:textId="77777777" w:rsidR="0023578D" w:rsidRDefault="00231771">
      <w:r>
        <w:t>You save each source file in its language's section below, as each is shown, the same way.</w:t>
      </w:r>
    </w:p>
    <w:p w14:paraId="0E793ED2" w14:textId="77777777" w:rsidR="0023578D" w:rsidRDefault="0023578D">
      <w:pPr>
        <w:keepNext/>
      </w:pPr>
    </w:p>
    <w:p w14:paraId="5C6BC505" w14:textId="77777777" w:rsidR="0023578D" w:rsidRDefault="0023578D">
      <w:pPr>
        <w:keepNext/>
      </w:pPr>
    </w:p>
    <w:p w14:paraId="2D723CA4" w14:textId="77777777" w:rsidR="0023578D" w:rsidRDefault="00231771">
      <w:pPr>
        <w:pStyle w:val="Heading2"/>
      </w:pPr>
      <w:r>
        <w:t>Linux or macOS Project Setup</w:t>
      </w:r>
    </w:p>
    <w:p w14:paraId="128D21AB" w14:textId="77777777" w:rsidR="0023578D" w:rsidRDefault="00231771">
      <w:pPr>
        <w:keepNext/>
      </w:pPr>
      <w:r>
        <w:t>Each folder below is a full path that starts with $HOME/spa, your course folder from Chapter 1, so the commands work from any folder; cd then moves into the lesson folder.</w:t>
      </w:r>
    </w:p>
    <w:p w14:paraId="4B51588A" w14:textId="77777777" w:rsidR="0023578D" w:rsidRDefault="0023578D">
      <w:pPr>
        <w:keepNext/>
      </w:pPr>
    </w:p>
    <w:p w14:paraId="0ABE818D" w14:textId="77777777" w:rsidR="0023578D" w:rsidRDefault="00231771">
      <w:pPr>
        <w:pStyle w:val="CommandBlock"/>
        <w:keepNext/>
      </w:pPr>
      <w:r>
        <w:t>mkdir -p "$HOME/spa/lesson-9.4/"{c,cpp,go/basic,python,typescript/src}</w:t>
      </w:r>
    </w:p>
    <w:p w14:paraId="497CA26A" w14:textId="77777777" w:rsidR="0023578D" w:rsidRDefault="00231771">
      <w:pPr>
        <w:pStyle w:val="CommandBlock"/>
        <w:keepNext/>
      </w:pPr>
      <w:r>
        <w:t>mkdir -p "$HOME/spa/lesson-9.4/csharp/"{BasicRelease,Release}</w:t>
      </w:r>
    </w:p>
    <w:p w14:paraId="4D6F8C15" w14:textId="77777777" w:rsidR="0023578D" w:rsidRDefault="00231771">
      <w:pPr>
        <w:pStyle w:val="CommandBlock"/>
      </w:pPr>
      <w:r>
        <w:t>cd "$HOME/spa/lesson-9.4"</w:t>
      </w:r>
    </w:p>
    <w:p w14:paraId="4B5DD7B9" w14:textId="77777777" w:rsidR="0023578D" w:rsidRDefault="0023578D">
      <w:pPr>
        <w:keepNext/>
      </w:pPr>
    </w:p>
    <w:p w14:paraId="6A29A2BB" w14:textId="77777777" w:rsidR="0023578D" w:rsidRDefault="00231771">
      <w:pPr>
        <w:keepNext/>
      </w:pPr>
      <w:r>
        <w:t>Then create the C#, Go, and TypeScript project files with the same commands as on Windows; cd moves into ./typescript for the npm lines, and cd .. moves back.</w:t>
      </w:r>
    </w:p>
    <w:p w14:paraId="5A54C78F" w14:textId="77777777" w:rsidR="0023578D" w:rsidRDefault="0023578D">
      <w:pPr>
        <w:keepNext/>
      </w:pPr>
    </w:p>
    <w:p w14:paraId="01789ACF" w14:textId="77777777" w:rsidR="0023578D" w:rsidRDefault="00231771">
      <w:pPr>
        <w:pStyle w:val="CommandBlock"/>
        <w:keepNext/>
      </w:pPr>
      <w:r>
        <w:t>dotnet new console -o ./csharp/BasicRelease</w:t>
      </w:r>
    </w:p>
    <w:p w14:paraId="0AD7B338" w14:textId="77777777" w:rsidR="0023578D" w:rsidRDefault="00231771">
      <w:pPr>
        <w:pStyle w:val="CommandBlock"/>
        <w:keepNext/>
      </w:pPr>
      <w:r>
        <w:t>dotnet new console -o ./csharp/Release</w:t>
      </w:r>
    </w:p>
    <w:p w14:paraId="100331C8" w14:textId="77777777" w:rsidR="0023578D" w:rsidRDefault="00231771">
      <w:pPr>
        <w:pStyle w:val="CommandBlock"/>
        <w:keepNext/>
      </w:pPr>
      <w:r>
        <w:t>go -C ./go mod init example.com/release</w:t>
      </w:r>
    </w:p>
    <w:p w14:paraId="65997ABE" w14:textId="77777777" w:rsidR="0023578D" w:rsidRDefault="00231771">
      <w:pPr>
        <w:pStyle w:val="CommandBlock"/>
        <w:keepNext/>
      </w:pPr>
      <w:r>
        <w:t>cd ./typescript</w:t>
      </w:r>
    </w:p>
    <w:p w14:paraId="4C06AC3E" w14:textId="77777777" w:rsidR="0023578D" w:rsidRDefault="00231771">
      <w:pPr>
        <w:pStyle w:val="CommandBlock"/>
        <w:keepNext/>
      </w:pPr>
      <w:r>
        <w:t>npm init -y</w:t>
      </w:r>
    </w:p>
    <w:p w14:paraId="370AA72F" w14:textId="77777777" w:rsidR="0023578D" w:rsidRDefault="00231771">
      <w:pPr>
        <w:pStyle w:val="CommandBlock"/>
        <w:keepNext/>
      </w:pPr>
      <w:r>
        <w:t>npm pkg set name=release-typescript type=module</w:t>
      </w:r>
    </w:p>
    <w:p w14:paraId="2EBC75B1" w14:textId="77777777" w:rsidR="0023578D" w:rsidRDefault="00231771">
      <w:pPr>
        <w:pStyle w:val="CommandBlock"/>
        <w:keepNext/>
      </w:pPr>
      <w:r>
        <w:t>npm pkg set private=true --json</w:t>
      </w:r>
    </w:p>
    <w:p w14:paraId="0EFBC2F2" w14:textId="77777777" w:rsidR="0023578D" w:rsidRDefault="00231771">
      <w:pPr>
        <w:pStyle w:val="CommandBlock"/>
        <w:keepNext/>
      </w:pPr>
      <w:r>
        <w:t>npm pkg set "scripts.check=tsc --noEmit" "scripts.build=tsc --noEmitOnError"</w:t>
      </w:r>
    </w:p>
    <w:p w14:paraId="6B7287DE" w14:textId="77777777" w:rsidR="0023578D" w:rsidRDefault="00231771">
      <w:pPr>
        <w:pStyle w:val="CommandBlock"/>
        <w:keepNext/>
      </w:pPr>
      <w:r>
        <w:t>npm pkg delete version description main keywords author license scripts.test</w:t>
      </w:r>
    </w:p>
    <w:p w14:paraId="23D33434" w14:textId="77777777" w:rsidR="0023578D" w:rsidRDefault="00231771">
      <w:pPr>
        <w:pStyle w:val="CommandBlock"/>
        <w:keepNext/>
      </w:pPr>
      <w:r>
        <w:t>npm install --save-dev --save-exact typescript@7.0.2 @types/node@24.13.5 \</w:t>
      </w:r>
    </w:p>
    <w:p w14:paraId="78867FBC" w14:textId="77777777" w:rsidR="0023578D" w:rsidRDefault="00231771">
      <w:pPr>
        <w:pStyle w:val="CommandBlock"/>
        <w:keepNext/>
      </w:pPr>
      <w:r>
        <w:t xml:space="preserve">    --ignore-scripts --no-audit --no-fund</w:t>
      </w:r>
    </w:p>
    <w:p w14:paraId="5ADF4F20" w14:textId="77777777" w:rsidR="0023578D" w:rsidRDefault="00231771">
      <w:pPr>
        <w:pStyle w:val="CommandBlock"/>
      </w:pPr>
      <w:r>
        <w:t>cd ..</w:t>
      </w:r>
    </w:p>
    <w:p w14:paraId="43EB53F8" w14:textId="77777777" w:rsidR="0023578D" w:rsidRDefault="0023578D">
      <w:pPr>
        <w:keepNext/>
      </w:pPr>
    </w:p>
    <w:p w14:paraId="360126AA" w14:textId="77777777" w:rsidR="0023578D" w:rsidRDefault="00231771">
      <w:r>
        <w:t>Type typescript/tsconfig.json exactly as shown in the Windows setup. You save each source file in its language's section below, as each is shown. As in Chapter 1, nano ./c/basic_release.c creates and opens one: type the file, then save and close it with Ctrl+O, Enter, then Ctrl+X.</w:t>
      </w:r>
    </w:p>
    <w:p w14:paraId="65350BDE" w14:textId="77777777" w:rsidR="0023578D" w:rsidRDefault="0023578D">
      <w:pPr>
        <w:keepNext/>
      </w:pPr>
    </w:p>
    <w:p w14:paraId="3F1521C2" w14:textId="77777777" w:rsidR="0023578D" w:rsidRDefault="0023578D">
      <w:pPr>
        <w:keepNext/>
      </w:pPr>
    </w:p>
    <w:p w14:paraId="28BCEEB6" w14:textId="77777777" w:rsidR="0023578D" w:rsidRDefault="0023578D">
      <w:pPr>
        <w:keepNext/>
      </w:pPr>
    </w:p>
    <w:p w14:paraId="731E90C9" w14:textId="77777777" w:rsidR="0023578D" w:rsidRDefault="00231771">
      <w:pPr>
        <w:pStyle w:val="Heading1"/>
      </w:pPr>
      <w:r>
        <w:t>C Implementation</w:t>
      </w:r>
    </w:p>
    <w:p w14:paraId="76A55299" w14:textId="77777777" w:rsidR="0023578D" w:rsidRDefault="00231771">
      <w:r>
        <w:t>C gives memory back with free, and only with free. Every block from malloc, calloc, or realloc is handed to free exactly once, after its last use, and nothing does it for you: a block that is never freed stays taken until the program ends. Remember, from Lesson 9.3: malloc returns the address of a new block, or NULL when there is no memory.</w:t>
      </w:r>
    </w:p>
    <w:p w14:paraId="3F5EA0DB" w14:textId="77777777" w:rsidR="0023578D" w:rsidRDefault="0023578D">
      <w:pPr>
        <w:keepNext/>
      </w:pPr>
    </w:p>
    <w:p w14:paraId="2C4DD357" w14:textId="77777777" w:rsidR="0023578D" w:rsidRDefault="0023578D">
      <w:pPr>
        <w:keepNext/>
      </w:pPr>
    </w:p>
    <w:p w14:paraId="40B18C05" w14:textId="77777777" w:rsidR="0023578D" w:rsidRDefault="00231771">
      <w:pPr>
        <w:pStyle w:val="Heading2"/>
      </w:pPr>
      <w:r>
        <w:t>Basic Implementation</w:t>
      </w:r>
    </w:p>
    <w:p w14:paraId="7655665E" w14:textId="77777777" w:rsidR="0023578D" w:rsidRDefault="00231771">
      <w:r>
        <w:t>Start with the most direct version: use_ports allocates six ports with malloc, fills and prints them, and frees them before it returns; use_record does the same for one ServerRecord. Each function allocates and releases its own block, so main has nothing to release. Every step is commented, so read the comments as you type it.</w:t>
      </w:r>
    </w:p>
    <w:p w14:paraId="45451A16" w14:textId="77777777" w:rsidR="0023578D" w:rsidRDefault="0023578D">
      <w:pPr>
        <w:keepNext/>
      </w:pPr>
    </w:p>
    <w:p w14:paraId="0706943D" w14:textId="77777777" w:rsidR="0023578D" w:rsidRDefault="00231771">
      <w:pPr>
        <w:pStyle w:val="Heading3"/>
      </w:pPr>
      <w:r>
        <w:t>c/basic_release.c</w:t>
      </w:r>
    </w:p>
    <w:p w14:paraId="22719E43" w14:textId="77777777" w:rsidR="0023578D" w:rsidRDefault="00231771">
      <w:pPr>
        <w:pStyle w:val="SourceCode"/>
        <w:keepNext/>
      </w:pPr>
      <w:r>
        <w:t>// Remember, #include adds the declarations we need: stdint.h declares</w:t>
      </w:r>
    </w:p>
    <w:p w14:paraId="7BD1295B" w14:textId="77777777" w:rsidR="0023578D" w:rsidRDefault="00231771">
      <w:pPr>
        <w:pStyle w:val="SourceCode"/>
        <w:keepNext/>
      </w:pPr>
      <w:r>
        <w:t>// uint16_t, stdio.h declares printf, snprintf and fputs, and stdlib.h</w:t>
      </w:r>
    </w:p>
    <w:p w14:paraId="222C9108" w14:textId="77777777" w:rsidR="0023578D" w:rsidRDefault="00231771">
      <w:pPr>
        <w:pStyle w:val="SourceCode"/>
      </w:pPr>
      <w:r>
        <w:t>// declares malloc and free.</w:t>
      </w:r>
    </w:p>
    <w:p w14:paraId="22C494E2" w14:textId="77777777" w:rsidR="0023578D" w:rsidRDefault="00231771">
      <w:pPr>
        <w:pStyle w:val="SourceCode"/>
      </w:pPr>
      <w:r>
        <w:t>#include &lt;stdint.h&gt;</w:t>
      </w:r>
    </w:p>
    <w:p w14:paraId="6A9065AF" w14:textId="77777777" w:rsidR="0023578D" w:rsidRDefault="00231771">
      <w:pPr>
        <w:pStyle w:val="SourceCode"/>
      </w:pPr>
      <w:r>
        <w:t>#include &lt;stdio.h&gt;</w:t>
      </w:r>
    </w:p>
    <w:p w14:paraId="4099E4A2" w14:textId="77777777" w:rsidR="0023578D" w:rsidRDefault="00231771">
      <w:pPr>
        <w:pStyle w:val="SourceCode"/>
      </w:pPr>
      <w:r>
        <w:t>#include &lt;stdlib.h&gt;</w:t>
      </w:r>
    </w:p>
    <w:p w14:paraId="6AE4F091" w14:textId="77777777" w:rsidR="0023578D" w:rsidRDefault="0023578D">
      <w:pPr>
        <w:pStyle w:val="SourceCode"/>
      </w:pPr>
    </w:p>
    <w:p w14:paraId="6BEDE315" w14:textId="77777777" w:rsidR="0023578D" w:rsidRDefault="00231771">
      <w:pPr>
        <w:pStyle w:val="SourceCode"/>
      </w:pPr>
      <w:r>
        <w:t>// How many ports the first function uses.</w:t>
      </w:r>
    </w:p>
    <w:p w14:paraId="202D98F0" w14:textId="77777777" w:rsidR="0023578D" w:rsidRDefault="00231771">
      <w:pPr>
        <w:pStyle w:val="SourceCode"/>
      </w:pPr>
      <w:r>
        <w:t>#define PORT_COUNT 6</w:t>
      </w:r>
    </w:p>
    <w:p w14:paraId="1050EFDB" w14:textId="77777777" w:rsidR="0023578D" w:rsidRDefault="0023578D">
      <w:pPr>
        <w:pStyle w:val="SourceCode"/>
      </w:pPr>
    </w:p>
    <w:p w14:paraId="0C0E4EAC" w14:textId="77777777" w:rsidR="0023578D" w:rsidRDefault="00231771">
      <w:pPr>
        <w:pStyle w:val="SourceCode"/>
      </w:pPr>
      <w:r>
        <w:t>// One server record. Remember, the record owns its text: hostname is an array</w:t>
      </w:r>
    </w:p>
    <w:p w14:paraId="1BECD31C" w14:textId="77777777" w:rsidR="0023578D" w:rsidRDefault="00231771">
      <w:pPr>
        <w:pStyle w:val="SourceCode"/>
      </w:pPr>
      <w:r>
        <w:t>// inside the record, so the record's one block holds the name too.</w:t>
      </w:r>
    </w:p>
    <w:p w14:paraId="676B9C9B" w14:textId="77777777" w:rsidR="0023578D" w:rsidRDefault="00231771">
      <w:pPr>
        <w:pStyle w:val="SourceCode"/>
      </w:pPr>
      <w:r>
        <w:t>struct ServerRecord {</w:t>
      </w:r>
    </w:p>
    <w:p w14:paraId="2663D26F" w14:textId="77777777" w:rsidR="0023578D" w:rsidRDefault="00231771">
      <w:pPr>
        <w:pStyle w:val="SourceCode"/>
      </w:pPr>
      <w:r>
        <w:t xml:space="preserve">    char hostname[32];</w:t>
      </w:r>
    </w:p>
    <w:p w14:paraId="5E8CA3EB" w14:textId="77777777" w:rsidR="0023578D" w:rsidRDefault="00231771">
      <w:pPr>
        <w:pStyle w:val="SourceCode"/>
      </w:pPr>
      <w:r>
        <w:t xml:space="preserve">    int port;</w:t>
      </w:r>
    </w:p>
    <w:p w14:paraId="54796608" w14:textId="77777777" w:rsidR="0023578D" w:rsidRDefault="00231771">
      <w:pPr>
        <w:pStyle w:val="SourceCode"/>
      </w:pPr>
      <w:r>
        <w:t>};</w:t>
      </w:r>
    </w:p>
    <w:p w14:paraId="504C1DD1" w14:textId="77777777" w:rsidR="0023578D" w:rsidRDefault="0023578D">
      <w:pPr>
        <w:pStyle w:val="SourceCode"/>
      </w:pPr>
    </w:p>
    <w:p w14:paraId="1320BDC2" w14:textId="77777777" w:rsidR="0023578D" w:rsidRDefault="00231771">
      <w:pPr>
        <w:pStyle w:val="SourceCode"/>
      </w:pPr>
      <w:r>
        <w:t>// Allocates six ports, uses them, and releases them before it returns.</w:t>
      </w:r>
    </w:p>
    <w:p w14:paraId="6A1C855B" w14:textId="77777777" w:rsidR="0023578D" w:rsidRDefault="00231771">
      <w:pPr>
        <w:pStyle w:val="SourceCode"/>
      </w:pPr>
      <w:r>
        <w:t>// Returns 1, or 0 when there is no memory.</w:t>
      </w:r>
    </w:p>
    <w:p w14:paraId="6334D1A4" w14:textId="77777777" w:rsidR="0023578D" w:rsidRDefault="00231771">
      <w:pPr>
        <w:pStyle w:val="SourceCode"/>
      </w:pPr>
      <w:r>
        <w:t>int use_ports(void) {</w:t>
      </w:r>
    </w:p>
    <w:p w14:paraId="7C5B7BC2" w14:textId="77777777" w:rsidR="0023578D" w:rsidRDefault="00231771">
      <w:pPr>
        <w:pStyle w:val="SourceCode"/>
      </w:pPr>
      <w:r>
        <w:t xml:space="preserve">    // Remember, a 16-bit unsigned number holds 0 to 65535 in 2 bytes,</w:t>
      </w:r>
    </w:p>
    <w:p w14:paraId="5CA7B2FE" w14:textId="77777777" w:rsidR="0023578D" w:rsidRDefault="00231771">
      <w:pPr>
        <w:pStyle w:val="SourceCode"/>
      </w:pPr>
      <w:r>
        <w:t xml:space="preserve">    // exactly a port.</w:t>
      </w:r>
    </w:p>
    <w:p w14:paraId="288A9B4F" w14:textId="77777777" w:rsidR="0023578D" w:rsidRDefault="00231771">
      <w:pPr>
        <w:pStyle w:val="SourceCode"/>
      </w:pPr>
      <w:r>
        <w:t xml:space="preserve">    const uint16_t port_values[PORT_COUNT] = {22, 53, 80, 443, 3306, 8765};</w:t>
      </w:r>
    </w:p>
    <w:p w14:paraId="6874E1CA" w14:textId="77777777" w:rsidR="0023578D" w:rsidRDefault="0023578D">
      <w:pPr>
        <w:pStyle w:val="SourceCode"/>
      </w:pPr>
    </w:p>
    <w:p w14:paraId="6706F625" w14:textId="77777777" w:rsidR="0023578D" w:rsidRDefault="00231771">
      <w:pPr>
        <w:pStyle w:val="SourceCode"/>
      </w:pPr>
      <w:r>
        <w:t xml:space="preserve">    // Remember, ask for count times the size of one item, using sizeof on</w:t>
      </w:r>
    </w:p>
    <w:p w14:paraId="111DDBA3" w14:textId="77777777" w:rsidR="0023578D" w:rsidRDefault="00231771">
      <w:pPr>
        <w:pStyle w:val="SourceCode"/>
      </w:pPr>
      <w:r>
        <w:t xml:space="preserve">    // the pointer's target. The block is on the heap; only the address,</w:t>
      </w:r>
    </w:p>
    <w:p w14:paraId="417FA8CC" w14:textId="77777777" w:rsidR="0023578D" w:rsidRDefault="00231771">
      <w:pPr>
        <w:pStyle w:val="SourceCode"/>
      </w:pPr>
      <w:r>
        <w:t xml:space="preserve">    // ports, is a local in this function's frame.</w:t>
      </w:r>
    </w:p>
    <w:p w14:paraId="597B76DF" w14:textId="77777777" w:rsidR="0023578D" w:rsidRDefault="00231771">
      <w:pPr>
        <w:pStyle w:val="SourceCode"/>
      </w:pPr>
      <w:r>
        <w:t xml:space="preserve">    uint16_t *ports = malloc(PORT_COUNT * sizeof *ports);</w:t>
      </w:r>
    </w:p>
    <w:p w14:paraId="708C1DE7" w14:textId="77777777" w:rsidR="0023578D" w:rsidRDefault="00231771">
      <w:pPr>
        <w:pStyle w:val="SourceCode"/>
      </w:pPr>
      <w:r>
        <w:t xml:space="preserve">    // Remember, check every allocation: malloc returns NULL when there is</w:t>
      </w:r>
    </w:p>
    <w:p w14:paraId="4A641F67" w14:textId="77777777" w:rsidR="0023578D" w:rsidRDefault="00231771">
      <w:pPr>
        <w:pStyle w:val="SourceCode"/>
      </w:pPr>
      <w:r>
        <w:t xml:space="preserve">    // no memory.</w:t>
      </w:r>
    </w:p>
    <w:p w14:paraId="7E158F40" w14:textId="77777777" w:rsidR="0023578D" w:rsidRDefault="00231771">
      <w:pPr>
        <w:pStyle w:val="SourceCode"/>
      </w:pPr>
      <w:r>
        <w:t xml:space="preserve">    if (ports == NULL) {</w:t>
      </w:r>
    </w:p>
    <w:p w14:paraId="1C258C7A" w14:textId="77777777" w:rsidR="0023578D" w:rsidRDefault="00231771">
      <w:pPr>
        <w:pStyle w:val="SourceCode"/>
      </w:pPr>
      <w:r>
        <w:t xml:space="preserve">        return 0;</w:t>
      </w:r>
    </w:p>
    <w:p w14:paraId="678AF278" w14:textId="77777777" w:rsidR="0023578D" w:rsidRDefault="00231771">
      <w:pPr>
        <w:pStyle w:val="SourceCode"/>
      </w:pPr>
      <w:r>
        <w:t xml:space="preserve">    }</w:t>
      </w:r>
    </w:p>
    <w:p w14:paraId="5884D0BD" w14:textId="77777777" w:rsidR="0023578D" w:rsidRDefault="00231771">
      <w:pPr>
        <w:pStyle w:val="SourceCode"/>
      </w:pPr>
      <w:r>
        <w:t xml:space="preserve">    printf("Allocated %d ports\n", PORT_COUNT);</w:t>
      </w:r>
    </w:p>
    <w:p w14:paraId="7A48D91E" w14:textId="77777777" w:rsidR="0023578D" w:rsidRDefault="0023578D">
      <w:pPr>
        <w:pStyle w:val="SourceCode"/>
      </w:pPr>
    </w:p>
    <w:p w14:paraId="57BE5AC5" w14:textId="77777777" w:rsidR="0023578D" w:rsidRDefault="00231771">
      <w:pPr>
        <w:pStyle w:val="SourceCode"/>
      </w:pPr>
      <w:r>
        <w:t xml:space="preserve">    // Using the block: fill each slot, then print each slot.</w:t>
      </w:r>
    </w:p>
    <w:p w14:paraId="3CAD0F9C" w14:textId="77777777" w:rsidR="0023578D" w:rsidRDefault="00231771">
      <w:pPr>
        <w:pStyle w:val="SourceCode"/>
      </w:pPr>
      <w:r>
        <w:t xml:space="preserve">    for (int index = 0; index &lt; PORT_COUNT; index++) {</w:t>
      </w:r>
    </w:p>
    <w:p w14:paraId="563C978E" w14:textId="77777777" w:rsidR="0023578D" w:rsidRDefault="00231771">
      <w:pPr>
        <w:pStyle w:val="SourceCode"/>
      </w:pPr>
      <w:r>
        <w:t xml:space="preserve">        ports[index] = port_values[index];</w:t>
      </w:r>
    </w:p>
    <w:p w14:paraId="6D8F1227" w14:textId="77777777" w:rsidR="0023578D" w:rsidRDefault="00231771">
      <w:pPr>
        <w:pStyle w:val="SourceCode"/>
      </w:pPr>
      <w:r>
        <w:t xml:space="preserve">    }</w:t>
      </w:r>
    </w:p>
    <w:p w14:paraId="24B84DC4" w14:textId="77777777" w:rsidR="0023578D" w:rsidRDefault="00231771">
      <w:pPr>
        <w:pStyle w:val="SourceCode"/>
      </w:pPr>
      <w:r>
        <w:t xml:space="preserve">    printf("Used:");</w:t>
      </w:r>
    </w:p>
    <w:p w14:paraId="4D8C2BBF" w14:textId="77777777" w:rsidR="0023578D" w:rsidRDefault="00231771">
      <w:pPr>
        <w:pStyle w:val="SourceCode"/>
      </w:pPr>
      <w:r>
        <w:t xml:space="preserve">    for (int index = 0; index &lt; PORT_COUNT; index++) {</w:t>
      </w:r>
    </w:p>
    <w:p w14:paraId="15772C89" w14:textId="77777777" w:rsidR="0023578D" w:rsidRDefault="00231771">
      <w:pPr>
        <w:pStyle w:val="SourceCode"/>
      </w:pPr>
      <w:r>
        <w:t xml:space="preserve">        printf(" %d", ports[index]);</w:t>
      </w:r>
    </w:p>
    <w:p w14:paraId="17F437B3" w14:textId="77777777" w:rsidR="0023578D" w:rsidRDefault="00231771">
      <w:pPr>
        <w:pStyle w:val="SourceCode"/>
      </w:pPr>
      <w:r>
        <w:t xml:space="preserve">    }</w:t>
      </w:r>
    </w:p>
    <w:p w14:paraId="0F097CC9" w14:textId="77777777" w:rsidR="0023578D" w:rsidRDefault="00231771">
      <w:pPr>
        <w:pStyle w:val="SourceCode"/>
      </w:pPr>
      <w:r>
        <w:t xml:space="preserve">    printf("\n");</w:t>
      </w:r>
    </w:p>
    <w:p w14:paraId="7A04EBAE" w14:textId="77777777" w:rsidR="0023578D" w:rsidRDefault="0023578D">
      <w:pPr>
        <w:pStyle w:val="SourceCode"/>
      </w:pPr>
    </w:p>
    <w:p w14:paraId="29D2690D" w14:textId="77777777" w:rsidR="0023578D" w:rsidRDefault="00231771">
      <w:pPr>
        <w:pStyle w:val="SourceCode"/>
      </w:pPr>
      <w:r>
        <w:t xml:space="preserve">    // free gives the block back. Every malloc (or calloc) is matched by</w:t>
      </w:r>
    </w:p>
    <w:p w14:paraId="0814CE80" w14:textId="77777777" w:rsidR="0023578D" w:rsidRDefault="00231771">
      <w:pPr>
        <w:pStyle w:val="SourceCode"/>
      </w:pPr>
      <w:r>
        <w:t xml:space="preserve">    // exactly one free, after the last use. This function allocated the</w:t>
      </w:r>
    </w:p>
    <w:p w14:paraId="2142AF83" w14:textId="77777777" w:rsidR="0023578D" w:rsidRDefault="00231771">
      <w:pPr>
        <w:pStyle w:val="SourceCode"/>
      </w:pPr>
      <w:r>
        <w:t xml:space="preserve">    // block, so this function releases it: whoever allocates releases.</w:t>
      </w:r>
    </w:p>
    <w:p w14:paraId="1653F21C" w14:textId="77777777" w:rsidR="0023578D" w:rsidRDefault="00231771">
      <w:pPr>
        <w:pStyle w:val="SourceCode"/>
      </w:pPr>
      <w:r>
        <w:t xml:space="preserve">    // If it returned without free, the address would vanish with the</w:t>
      </w:r>
    </w:p>
    <w:p w14:paraId="2D7BD485" w14:textId="77777777" w:rsidR="0023578D" w:rsidRDefault="00231771">
      <w:pPr>
        <w:pStyle w:val="SourceCode"/>
      </w:pPr>
      <w:r>
        <w:t xml:space="preserve">    // frame, and the block could never be given back: a leak.</w:t>
      </w:r>
    </w:p>
    <w:p w14:paraId="0294BC93" w14:textId="77777777" w:rsidR="0023578D" w:rsidRDefault="00231771">
      <w:pPr>
        <w:pStyle w:val="SourceCode"/>
      </w:pPr>
      <w:r>
        <w:t xml:space="preserve">    free(ports);</w:t>
      </w:r>
    </w:p>
    <w:p w14:paraId="1F13071B" w14:textId="77777777" w:rsidR="0023578D" w:rsidRDefault="00231771">
      <w:pPr>
        <w:pStyle w:val="SourceCode"/>
      </w:pPr>
      <w:r>
        <w:t xml:space="preserve">    printf("Ports released: free called once\n");</w:t>
      </w:r>
    </w:p>
    <w:p w14:paraId="38045706" w14:textId="77777777" w:rsidR="0023578D" w:rsidRDefault="00231771">
      <w:pPr>
        <w:pStyle w:val="SourceCode"/>
      </w:pPr>
      <w:r>
        <w:t xml:space="preserve">    return 1;</w:t>
      </w:r>
    </w:p>
    <w:p w14:paraId="198B6536" w14:textId="77777777" w:rsidR="0023578D" w:rsidRDefault="00231771">
      <w:pPr>
        <w:pStyle w:val="SourceCode"/>
      </w:pPr>
      <w:r>
        <w:t>}</w:t>
      </w:r>
    </w:p>
    <w:p w14:paraId="13B68EE7" w14:textId="77777777" w:rsidR="0023578D" w:rsidRDefault="0023578D">
      <w:pPr>
        <w:pStyle w:val="SourceCode"/>
      </w:pPr>
    </w:p>
    <w:p w14:paraId="5D94F5EE" w14:textId="77777777" w:rsidR="0023578D" w:rsidRDefault="00231771">
      <w:pPr>
        <w:pStyle w:val="SourceCode"/>
      </w:pPr>
      <w:r>
        <w:t>// Allocates one record, uses it, and releases it before it returns.</w:t>
      </w:r>
    </w:p>
    <w:p w14:paraId="36AB8646" w14:textId="77777777" w:rsidR="0023578D" w:rsidRDefault="00231771">
      <w:pPr>
        <w:pStyle w:val="SourceCode"/>
      </w:pPr>
      <w:r>
        <w:t>// Returns 1, or 0 when there is no memory.</w:t>
      </w:r>
    </w:p>
    <w:p w14:paraId="6D4B0AF6" w14:textId="77777777" w:rsidR="0023578D" w:rsidRDefault="00231771">
      <w:pPr>
        <w:pStyle w:val="SourceCode"/>
      </w:pPr>
      <w:r>
        <w:t>int use_record(void) {</w:t>
      </w:r>
    </w:p>
    <w:p w14:paraId="72F06FE8" w14:textId="77777777" w:rsidR="0023578D" w:rsidRDefault="00231771">
      <w:pPr>
        <w:pStyle w:val="SourceCode"/>
      </w:pPr>
      <w:r>
        <w:t xml:space="preserve">    // Remember, sizeof *record is the size of one record.</w:t>
      </w:r>
    </w:p>
    <w:p w14:paraId="0D0210E5" w14:textId="77777777" w:rsidR="0023578D" w:rsidRDefault="00231771">
      <w:pPr>
        <w:pStyle w:val="SourceCode"/>
      </w:pPr>
      <w:r>
        <w:t xml:space="preserve">    struct ServerRecord *record = malloc(sizeof *record);</w:t>
      </w:r>
    </w:p>
    <w:p w14:paraId="234ECD2D" w14:textId="77777777" w:rsidR="0023578D" w:rsidRDefault="00231771">
      <w:pPr>
        <w:pStyle w:val="SourceCode"/>
      </w:pPr>
      <w:r>
        <w:t xml:space="preserve">    if (record == NULL) {</w:t>
      </w:r>
    </w:p>
    <w:p w14:paraId="212202BA" w14:textId="77777777" w:rsidR="0023578D" w:rsidRDefault="00231771">
      <w:pPr>
        <w:pStyle w:val="SourceCode"/>
      </w:pPr>
      <w:r>
        <w:t xml:space="preserve">        return 0;</w:t>
      </w:r>
    </w:p>
    <w:p w14:paraId="30CF6912" w14:textId="77777777" w:rsidR="0023578D" w:rsidRDefault="00231771">
      <w:pPr>
        <w:pStyle w:val="SourceCode"/>
      </w:pPr>
      <w:r>
        <w:t xml:space="preserve">    }</w:t>
      </w:r>
    </w:p>
    <w:p w14:paraId="1FFEA6AA" w14:textId="77777777" w:rsidR="0023578D" w:rsidRDefault="00231771">
      <w:pPr>
        <w:pStyle w:val="SourceCode"/>
      </w:pPr>
      <w:r>
        <w:t xml:space="preserve">    // Remember, snprintf writes text into the array, and -&gt; reaches a</w:t>
      </w:r>
    </w:p>
    <w:p w14:paraId="074C9A68" w14:textId="77777777" w:rsidR="0023578D" w:rsidRDefault="00231771">
      <w:pPr>
        <w:pStyle w:val="SourceCode"/>
      </w:pPr>
      <w:r>
        <w:t xml:space="preserve">    // field through a pointer.</w:t>
      </w:r>
    </w:p>
    <w:p w14:paraId="20CC48AC" w14:textId="77777777" w:rsidR="0023578D" w:rsidRDefault="00231771">
      <w:pPr>
        <w:pStyle w:val="SourceCode"/>
      </w:pPr>
      <w:r>
        <w:t xml:space="preserve">    snprintf(record-&gt;hostname, sizeof record-&gt;hostname, "%s", "web-01");</w:t>
      </w:r>
    </w:p>
    <w:p w14:paraId="580CAD7F" w14:textId="77777777" w:rsidR="0023578D" w:rsidRDefault="00231771">
      <w:pPr>
        <w:pStyle w:val="SourceCode"/>
      </w:pPr>
      <w:r>
        <w:t xml:space="preserve">    record-&gt;port = 443;</w:t>
      </w:r>
    </w:p>
    <w:p w14:paraId="7968D81F" w14:textId="77777777" w:rsidR="0023578D" w:rsidRDefault="00231771">
      <w:pPr>
        <w:pStyle w:val="SourceCode"/>
      </w:pPr>
      <w:r>
        <w:t xml:space="preserve">    printf("Allocated %s port %d\n", record-&gt;hostname, record-&gt;port);</w:t>
      </w:r>
    </w:p>
    <w:p w14:paraId="4638082F" w14:textId="77777777" w:rsidR="0023578D" w:rsidRDefault="0023578D">
      <w:pPr>
        <w:pStyle w:val="SourceCode"/>
      </w:pPr>
    </w:p>
    <w:p w14:paraId="6E9ED4B4" w14:textId="77777777" w:rsidR="0023578D" w:rsidRDefault="00231771">
      <w:pPr>
        <w:pStyle w:val="SourceCode"/>
      </w:pPr>
      <w:r>
        <w:t xml:space="preserve">    // The last use: after this line, nothing reads the record again.</w:t>
      </w:r>
    </w:p>
    <w:p w14:paraId="5E52F13A" w14:textId="77777777" w:rsidR="0023578D" w:rsidRDefault="00231771">
      <w:pPr>
        <w:pStyle w:val="SourceCode"/>
      </w:pPr>
      <w:r>
        <w:t xml:space="preserve">    printf("Used: %s port %d\n", record-&gt;hostname, record-&gt;port);</w:t>
      </w:r>
    </w:p>
    <w:p w14:paraId="2EFD3761" w14:textId="77777777" w:rsidR="0023578D" w:rsidRDefault="0023578D">
      <w:pPr>
        <w:pStyle w:val="SourceCode"/>
      </w:pPr>
    </w:p>
    <w:p w14:paraId="43426100" w14:textId="77777777" w:rsidR="0023578D" w:rsidRDefault="00231771">
      <w:pPr>
        <w:pStyle w:val="SourceCode"/>
      </w:pPr>
      <w:r>
        <w:t xml:space="preserve">    // One free for the one malloc. The name is inside the record's block,</w:t>
      </w:r>
    </w:p>
    <w:p w14:paraId="649011E4" w14:textId="77777777" w:rsidR="0023578D" w:rsidRDefault="00231771">
      <w:pPr>
        <w:pStyle w:val="SourceCode"/>
      </w:pPr>
      <w:r>
        <w:t xml:space="preserve">    // so this one call gives back the name as well.</w:t>
      </w:r>
    </w:p>
    <w:p w14:paraId="060B5051" w14:textId="77777777" w:rsidR="0023578D" w:rsidRDefault="00231771">
      <w:pPr>
        <w:pStyle w:val="SourceCode"/>
      </w:pPr>
      <w:r>
        <w:t xml:space="preserve">    free(record);</w:t>
      </w:r>
    </w:p>
    <w:p w14:paraId="7B14E9E5" w14:textId="77777777" w:rsidR="0023578D" w:rsidRDefault="00231771">
      <w:pPr>
        <w:pStyle w:val="SourceCode"/>
      </w:pPr>
      <w:r>
        <w:t xml:space="preserve">    printf("Record released: free called once\n");</w:t>
      </w:r>
    </w:p>
    <w:p w14:paraId="6C5DF86A" w14:textId="77777777" w:rsidR="0023578D" w:rsidRDefault="00231771">
      <w:pPr>
        <w:pStyle w:val="SourceCode"/>
      </w:pPr>
      <w:r>
        <w:t xml:space="preserve">    return 1;</w:t>
      </w:r>
    </w:p>
    <w:p w14:paraId="6C0FEF05" w14:textId="77777777" w:rsidR="0023578D" w:rsidRDefault="00231771">
      <w:pPr>
        <w:pStyle w:val="SourceCode"/>
      </w:pPr>
      <w:r>
        <w:t>}</w:t>
      </w:r>
    </w:p>
    <w:p w14:paraId="3A517E0A" w14:textId="77777777" w:rsidR="0023578D" w:rsidRDefault="0023578D">
      <w:pPr>
        <w:pStyle w:val="SourceCode"/>
      </w:pPr>
    </w:p>
    <w:p w14:paraId="635D1CC6" w14:textId="77777777" w:rsidR="0023578D" w:rsidRDefault="00231771">
      <w:pPr>
        <w:pStyle w:val="SourceCode"/>
      </w:pPr>
      <w:r>
        <w:t>// Remember, main starts the program; 0 = success.</w:t>
      </w:r>
    </w:p>
    <w:p w14:paraId="0625BB4A" w14:textId="77777777" w:rsidR="0023578D" w:rsidRDefault="00231771">
      <w:pPr>
        <w:pStyle w:val="SourceCode"/>
      </w:pPr>
      <w:r>
        <w:t>int main(void) {</w:t>
      </w:r>
    </w:p>
    <w:p w14:paraId="708EB3D0" w14:textId="77777777" w:rsidR="0023578D" w:rsidRDefault="00231771">
      <w:pPr>
        <w:pStyle w:val="SourceCode"/>
      </w:pPr>
      <w:r>
        <w:t xml:space="preserve">    // Each function allocates, uses and releases its own memory, so main</w:t>
      </w:r>
    </w:p>
    <w:p w14:paraId="2D9519AA" w14:textId="77777777" w:rsidR="0023578D" w:rsidRDefault="00231771">
      <w:pPr>
        <w:pStyle w:val="SourceCode"/>
      </w:pPr>
      <w:r>
        <w:t xml:space="preserve">    // has nothing left to release when they return.</w:t>
      </w:r>
    </w:p>
    <w:p w14:paraId="4C066633" w14:textId="77777777" w:rsidR="0023578D" w:rsidRDefault="00231771">
      <w:pPr>
        <w:pStyle w:val="SourceCode"/>
      </w:pPr>
      <w:r>
        <w:t xml:space="preserve">    if (!use_ports()) {</w:t>
      </w:r>
    </w:p>
    <w:p w14:paraId="2C8B8B65" w14:textId="77777777" w:rsidR="0023578D" w:rsidRDefault="00231771">
      <w:pPr>
        <w:pStyle w:val="SourceCode"/>
      </w:pPr>
      <w:r>
        <w:t xml:space="preserve">        fputs("Error: out of memory\n", stderr);</w:t>
      </w:r>
    </w:p>
    <w:p w14:paraId="006F6581" w14:textId="77777777" w:rsidR="0023578D" w:rsidRDefault="00231771">
      <w:pPr>
        <w:pStyle w:val="SourceCode"/>
      </w:pPr>
      <w:r>
        <w:t xml:space="preserve">        return 1;</w:t>
      </w:r>
    </w:p>
    <w:p w14:paraId="4C95C819" w14:textId="77777777" w:rsidR="0023578D" w:rsidRDefault="00231771">
      <w:pPr>
        <w:pStyle w:val="SourceCode"/>
      </w:pPr>
      <w:r>
        <w:t xml:space="preserve">    }</w:t>
      </w:r>
    </w:p>
    <w:p w14:paraId="292A56CE" w14:textId="77777777" w:rsidR="0023578D" w:rsidRDefault="00231771">
      <w:pPr>
        <w:pStyle w:val="SourceCode"/>
      </w:pPr>
      <w:r>
        <w:t xml:space="preserve">    if (!use_record()) {</w:t>
      </w:r>
    </w:p>
    <w:p w14:paraId="5850D51B" w14:textId="77777777" w:rsidR="0023578D" w:rsidRDefault="00231771">
      <w:pPr>
        <w:pStyle w:val="SourceCode"/>
      </w:pPr>
      <w:r>
        <w:t xml:space="preserve">        fputs("Error: out of memory\n", stderr);</w:t>
      </w:r>
    </w:p>
    <w:p w14:paraId="300C5675" w14:textId="77777777" w:rsidR="0023578D" w:rsidRDefault="00231771">
      <w:pPr>
        <w:pStyle w:val="SourceCode"/>
      </w:pPr>
      <w:r>
        <w:t xml:space="preserve">        return 1;</w:t>
      </w:r>
    </w:p>
    <w:p w14:paraId="645DA4B0" w14:textId="77777777" w:rsidR="0023578D" w:rsidRDefault="00231771">
      <w:pPr>
        <w:pStyle w:val="SourceCode"/>
        <w:keepNext/>
      </w:pPr>
      <w:r>
        <w:t xml:space="preserve">    }</w:t>
      </w:r>
    </w:p>
    <w:p w14:paraId="7783DA23" w14:textId="77777777" w:rsidR="0023578D" w:rsidRDefault="00231771">
      <w:pPr>
        <w:pStyle w:val="SourceCode"/>
        <w:keepNext/>
      </w:pPr>
      <w:r>
        <w:t xml:space="preserve">    return 0;</w:t>
      </w:r>
    </w:p>
    <w:p w14:paraId="185467A1" w14:textId="77777777" w:rsidR="0023578D" w:rsidRDefault="00231771">
      <w:pPr>
        <w:pStyle w:val="SourceCode"/>
      </w:pPr>
      <w:r>
        <w:t>}</w:t>
      </w:r>
    </w:p>
    <w:p w14:paraId="79184927" w14:textId="77777777" w:rsidR="0023578D" w:rsidRDefault="0023578D">
      <w:pPr>
        <w:keepNext/>
      </w:pPr>
    </w:p>
    <w:p w14:paraId="33BB49D1" w14:textId="77777777" w:rsidR="0023578D" w:rsidRDefault="00231771">
      <w:pPr>
        <w:pStyle w:val="Heading3"/>
      </w:pPr>
      <w:r>
        <w:t>Windows PowerShell Basic Build and Run</w:t>
      </w:r>
    </w:p>
    <w:p w14:paraId="330B9917" w14:textId="77777777" w:rsidR="0023578D" w:rsidRDefault="00231771">
      <w:pPr>
        <w:pStyle w:val="CommandBlock"/>
        <w:keepNext/>
      </w:pPr>
      <w:r>
        <w:t>gcc -std=c17 -Wall -Wextra -Wpedantic -Werror `</w:t>
      </w:r>
    </w:p>
    <w:p w14:paraId="5EFCC9BE" w14:textId="77777777" w:rsidR="0023578D" w:rsidRDefault="00231771">
      <w:pPr>
        <w:pStyle w:val="CommandBlock"/>
        <w:keepNext/>
      </w:pPr>
      <w:r>
        <w:t xml:space="preserve">    .\c\basic_release.c -o .\c\basic-release.exe</w:t>
      </w:r>
    </w:p>
    <w:p w14:paraId="22D45551" w14:textId="77777777" w:rsidR="0023578D" w:rsidRDefault="00231771">
      <w:pPr>
        <w:pStyle w:val="CommandBlock"/>
      </w:pPr>
      <w:r>
        <w:t>.\c\basic-release.exe</w:t>
      </w:r>
    </w:p>
    <w:p w14:paraId="46D9CF5B" w14:textId="77777777" w:rsidR="0023578D" w:rsidRDefault="0023578D">
      <w:pPr>
        <w:keepNext/>
      </w:pPr>
    </w:p>
    <w:p w14:paraId="2CF4A21D" w14:textId="77777777" w:rsidR="0023578D" w:rsidRDefault="00231771">
      <w:pPr>
        <w:pStyle w:val="Heading3"/>
      </w:pPr>
      <w:r>
        <w:t>Linux or macOS Basic Build and Run</w:t>
      </w:r>
    </w:p>
    <w:p w14:paraId="3FFBF406" w14:textId="77777777" w:rsidR="0023578D" w:rsidRDefault="00231771">
      <w:pPr>
        <w:pStyle w:val="CommandBlock"/>
        <w:keepNext/>
      </w:pPr>
      <w:r>
        <w:t>gcc -std=c17 -Wall -Wextra -Wpedantic -Werror \</w:t>
      </w:r>
    </w:p>
    <w:p w14:paraId="3FCD5A94" w14:textId="77777777" w:rsidR="0023578D" w:rsidRDefault="00231771">
      <w:pPr>
        <w:pStyle w:val="CommandBlock"/>
        <w:keepNext/>
      </w:pPr>
      <w:r>
        <w:t xml:space="preserve">    ./c/basic_release.c -o ./c/basic-release</w:t>
      </w:r>
    </w:p>
    <w:p w14:paraId="4418B5C9" w14:textId="77777777" w:rsidR="0023578D" w:rsidRDefault="00231771">
      <w:pPr>
        <w:pStyle w:val="CommandBlock"/>
      </w:pPr>
      <w:r>
        <w:t>./c/basic-release</w:t>
      </w:r>
    </w:p>
    <w:p w14:paraId="0302A795" w14:textId="77777777" w:rsidR="0023578D" w:rsidRDefault="0023578D">
      <w:pPr>
        <w:keepNext/>
      </w:pPr>
    </w:p>
    <w:p w14:paraId="17E39E27" w14:textId="77777777" w:rsidR="0023578D" w:rsidRDefault="00231771">
      <w:pPr>
        <w:pStyle w:val="Heading3"/>
      </w:pPr>
      <w:r>
        <w:t>Check Your Results</w:t>
      </w:r>
    </w:p>
    <w:p w14:paraId="1236F94B" w14:textId="77777777" w:rsidR="0023578D" w:rsidRDefault="00231771">
      <w:pPr>
        <w:keepNext/>
      </w:pPr>
      <w:r>
        <w:t>The program reads no input. Your screen must show exactly these six lines, with the same spelling, spacing, and capitalization. The release lines are C's own: the shared Required Clean-Run Output leaves them out, because each memory model gives memory back its own way.</w:t>
      </w:r>
    </w:p>
    <w:p w14:paraId="6206626C" w14:textId="77777777" w:rsidR="0023578D" w:rsidRDefault="0023578D">
      <w:pPr>
        <w:keepNext/>
      </w:pPr>
    </w:p>
    <w:p w14:paraId="29FAC192" w14:textId="77777777" w:rsidR="0023578D" w:rsidRDefault="00231771">
      <w:pPr>
        <w:pStyle w:val="RequiredOutput"/>
        <w:keepNext/>
      </w:pPr>
      <w:r>
        <w:t>Allocated 6 ports</w:t>
      </w:r>
    </w:p>
    <w:p w14:paraId="13E0CCF1" w14:textId="77777777" w:rsidR="0023578D" w:rsidRDefault="00231771">
      <w:pPr>
        <w:pStyle w:val="RequiredOutput"/>
        <w:keepNext/>
      </w:pPr>
      <w:r>
        <w:t>Used: 22 53 80 443 3306 8765</w:t>
      </w:r>
    </w:p>
    <w:p w14:paraId="3222F74B" w14:textId="77777777" w:rsidR="0023578D" w:rsidRDefault="00231771">
      <w:pPr>
        <w:pStyle w:val="RequiredOutput"/>
        <w:keepNext/>
      </w:pPr>
      <w:r>
        <w:t>Ports released: free called once</w:t>
      </w:r>
    </w:p>
    <w:p w14:paraId="0275C580" w14:textId="77777777" w:rsidR="0023578D" w:rsidRDefault="00231771">
      <w:pPr>
        <w:pStyle w:val="RequiredOutput"/>
        <w:keepNext/>
      </w:pPr>
      <w:r>
        <w:t>Allocated web-01 port 443</w:t>
      </w:r>
    </w:p>
    <w:p w14:paraId="7B267D63" w14:textId="77777777" w:rsidR="0023578D" w:rsidRDefault="00231771">
      <w:pPr>
        <w:pStyle w:val="RequiredOutput"/>
        <w:keepNext/>
      </w:pPr>
      <w:r>
        <w:t>Used: web-01 port 443</w:t>
      </w:r>
    </w:p>
    <w:p w14:paraId="0EA54086" w14:textId="77777777" w:rsidR="0023578D" w:rsidRDefault="00231771">
      <w:pPr>
        <w:pStyle w:val="RequiredOutput"/>
      </w:pPr>
      <w:r>
        <w:t>Record released: free called once</w:t>
      </w:r>
    </w:p>
    <w:p w14:paraId="74A8FAF7" w14:textId="77777777" w:rsidR="0023578D" w:rsidRDefault="0023578D">
      <w:pPr>
        <w:keepNext/>
      </w:pPr>
    </w:p>
    <w:p w14:paraId="11B0CEF8" w14:textId="77777777" w:rsidR="0023578D" w:rsidRDefault="00231771">
      <w:pPr>
        <w:pStyle w:val="ListBullet"/>
      </w:pPr>
      <w:r>
        <w:t>Allocated 6 ports and Used: 22 53 80 443 3306 8765 prove that use_ports made the six ports and used them before any release.</w:t>
      </w:r>
    </w:p>
    <w:p w14:paraId="4700AFAC" w14:textId="77777777" w:rsidR="0023578D" w:rsidRDefault="00231771">
      <w:pPr>
        <w:pStyle w:val="ListBullet"/>
      </w:pPr>
      <w:r>
        <w:t>Ports released: free called once proves that use_ports reached its free after the last use of the ports. It is printed right after the free call.</w:t>
      </w:r>
    </w:p>
    <w:p w14:paraId="00604071" w14:textId="77777777" w:rsidR="0023578D" w:rsidRDefault="00231771">
      <w:pPr>
        <w:pStyle w:val="ListBullet"/>
      </w:pPr>
      <w:r>
        <w:t>Allocated web-01 port 443 and Used: web-01 port 443 prove the record was made and read before it was released.</w:t>
      </w:r>
    </w:p>
    <w:p w14:paraId="0794D232" w14:textId="77777777" w:rsidR="0023578D" w:rsidRDefault="00231771">
      <w:pPr>
        <w:pStyle w:val="ListBullet"/>
      </w:pPr>
      <w:r>
        <w:t>Record released: free called once proves the same for the record. The name is inside the record's block (char hostname[32]), so that one free gave the name back too.</w:t>
      </w:r>
    </w:p>
    <w:p w14:paraId="735082E8" w14:textId="77777777" w:rsidR="0023578D" w:rsidRDefault="00231771">
      <w:pPr>
        <w:pStyle w:val="ListBullet"/>
      </w:pPr>
      <w:r>
        <w:t>If the build fails with pointer 'record' used after 'free', a line reads the record after free(record): move the free below the last use.</w:t>
      </w:r>
    </w:p>
    <w:p w14:paraId="72BAF614" w14:textId="77777777" w:rsidR="0023578D" w:rsidRDefault="00231771">
      <w:pPr>
        <w:pStyle w:val="ListBullet"/>
      </w:pPr>
      <w:r>
        <w:t>If the build fails, read the first error message: it names the file and line to fix.</w:t>
      </w:r>
    </w:p>
    <w:p w14:paraId="097F5F45" w14:textId="77777777" w:rsidR="0023578D" w:rsidRDefault="0023578D">
      <w:pPr>
        <w:keepNext/>
      </w:pPr>
    </w:p>
    <w:p w14:paraId="7676933C" w14:textId="77777777" w:rsidR="0023578D" w:rsidRDefault="0023578D">
      <w:pPr>
        <w:keepNext/>
      </w:pPr>
    </w:p>
    <w:p w14:paraId="3DFB5557" w14:textId="77777777" w:rsidR="0023578D" w:rsidRDefault="00231771">
      <w:pPr>
        <w:pStyle w:val="Heading2"/>
      </w:pPr>
      <w:r>
        <w:t>Production-Minded Implementation</w:t>
      </w:r>
    </w:p>
    <w:p w14:paraId="6E05BDD9" w14:textId="77777777" w:rsidR="0023578D" w:rsidRDefault="00231771">
      <w:r>
        <w:t>The Production-Minded version prints the same lines and two more, and works the way a longer program handles memory it hands from one function to another. create_record allocates the record and hands its ownership to main, which says so in the function's comment. use_record only reads it, so it never frees it. release_record takes struct ServerRecord **, the address of main's own pointer, so it can free the record and set main's pointer to NULL. A second call finds NULL and frees nothing. The counters, allo</w:t>
      </w:r>
      <w:r>
        <w:t>cation_count and release_count, count each malloc and each free.</w:t>
      </w:r>
    </w:p>
    <w:p w14:paraId="6D512677" w14:textId="77777777" w:rsidR="0023578D" w:rsidRDefault="0023578D">
      <w:pPr>
        <w:keepNext/>
      </w:pPr>
    </w:p>
    <w:p w14:paraId="5D3D8E27" w14:textId="77777777" w:rsidR="0023578D" w:rsidRDefault="00231771">
      <w:pPr>
        <w:pStyle w:val="Heading3"/>
      </w:pPr>
      <w:r>
        <w:t>c/release.c</w:t>
      </w:r>
    </w:p>
    <w:p w14:paraId="1D834FCD" w14:textId="77777777" w:rsidR="0023578D" w:rsidRDefault="00231771">
      <w:pPr>
        <w:pStyle w:val="SourceCode"/>
        <w:keepNext/>
      </w:pPr>
      <w:r>
        <w:t>// Remember, #include adds declarations: stdint.h declares uint16_t, and</w:t>
      </w:r>
    </w:p>
    <w:p w14:paraId="519938F3" w14:textId="77777777" w:rsidR="0023578D" w:rsidRDefault="00231771">
      <w:pPr>
        <w:pStyle w:val="SourceCode"/>
        <w:keepNext/>
      </w:pPr>
      <w:r>
        <w:t>// stdlib.h declares malloc and free.</w:t>
      </w:r>
    </w:p>
    <w:p w14:paraId="7E2A9512" w14:textId="77777777" w:rsidR="0023578D" w:rsidRDefault="00231771">
      <w:pPr>
        <w:pStyle w:val="SourceCode"/>
      </w:pPr>
      <w:r>
        <w:t>#include &lt;stdint.h&gt;</w:t>
      </w:r>
    </w:p>
    <w:p w14:paraId="42A5C8BA" w14:textId="77777777" w:rsidR="0023578D" w:rsidRDefault="00231771">
      <w:pPr>
        <w:pStyle w:val="SourceCode"/>
      </w:pPr>
      <w:r>
        <w:t>#include &lt;stdio.h&gt;</w:t>
      </w:r>
    </w:p>
    <w:p w14:paraId="6D1264B4" w14:textId="77777777" w:rsidR="0023578D" w:rsidRDefault="00231771">
      <w:pPr>
        <w:pStyle w:val="SourceCode"/>
      </w:pPr>
      <w:r>
        <w:t>#include &lt;stdlib.h&gt;</w:t>
      </w:r>
    </w:p>
    <w:p w14:paraId="75AE4520" w14:textId="77777777" w:rsidR="0023578D" w:rsidRDefault="0023578D">
      <w:pPr>
        <w:pStyle w:val="SourceCode"/>
      </w:pPr>
    </w:p>
    <w:p w14:paraId="399EC0A8" w14:textId="77777777" w:rsidR="0023578D" w:rsidRDefault="00231771">
      <w:pPr>
        <w:pStyle w:val="SourceCode"/>
      </w:pPr>
      <w:r>
        <w:t>#define PORT_COUNT 6</w:t>
      </w:r>
    </w:p>
    <w:p w14:paraId="1A51B364" w14:textId="77777777" w:rsidR="0023578D" w:rsidRDefault="0023578D">
      <w:pPr>
        <w:pStyle w:val="SourceCode"/>
      </w:pPr>
    </w:p>
    <w:p w14:paraId="4B5BCC4F" w14:textId="77777777" w:rsidR="0023578D" w:rsidRDefault="00231771">
      <w:pPr>
        <w:pStyle w:val="SourceCode"/>
      </w:pPr>
      <w:r>
        <w:t>// One server record that owns its text.</w:t>
      </w:r>
    </w:p>
    <w:p w14:paraId="1BB9C965" w14:textId="77777777" w:rsidR="0023578D" w:rsidRDefault="00231771">
      <w:pPr>
        <w:pStyle w:val="SourceCode"/>
      </w:pPr>
      <w:r>
        <w:t>struct ServerRecord {</w:t>
      </w:r>
    </w:p>
    <w:p w14:paraId="416FE13D" w14:textId="77777777" w:rsidR="0023578D" w:rsidRDefault="00231771">
      <w:pPr>
        <w:pStyle w:val="SourceCode"/>
      </w:pPr>
      <w:r>
        <w:t xml:space="preserve">    char hostname[32];</w:t>
      </w:r>
    </w:p>
    <w:p w14:paraId="7C20A7D0" w14:textId="77777777" w:rsidR="0023578D" w:rsidRDefault="00231771">
      <w:pPr>
        <w:pStyle w:val="SourceCode"/>
      </w:pPr>
      <w:r>
        <w:t xml:space="preserve">    int port;</w:t>
      </w:r>
    </w:p>
    <w:p w14:paraId="0BD2E1C8" w14:textId="77777777" w:rsidR="0023578D" w:rsidRDefault="00231771">
      <w:pPr>
        <w:pStyle w:val="SourceCode"/>
      </w:pPr>
      <w:r>
        <w:t>};</w:t>
      </w:r>
    </w:p>
    <w:p w14:paraId="342C7C04" w14:textId="77777777" w:rsidR="0023578D" w:rsidRDefault="0023578D">
      <w:pPr>
        <w:pStyle w:val="SourceCode"/>
      </w:pPr>
    </w:p>
    <w:p w14:paraId="299E6E6F" w14:textId="77777777" w:rsidR="0023578D" w:rsidRDefault="00231771">
      <w:pPr>
        <w:pStyle w:val="SourceCode"/>
      </w:pPr>
      <w:r>
        <w:t>// Counts every allocation and every release this program makes. At the</w:t>
      </w:r>
    </w:p>
    <w:p w14:paraId="3DFF6F04" w14:textId="77777777" w:rsidR="0023578D" w:rsidRDefault="00231771">
      <w:pPr>
        <w:pStyle w:val="SourceCode"/>
      </w:pPr>
      <w:r>
        <w:t>// end the two must be equal: each block given back exactly once.</w:t>
      </w:r>
    </w:p>
    <w:p w14:paraId="0B52CC5D" w14:textId="77777777" w:rsidR="0023578D" w:rsidRDefault="00231771">
      <w:pPr>
        <w:pStyle w:val="SourceCode"/>
      </w:pPr>
      <w:r>
        <w:t>// Remember, static keeps a name private to this file.</w:t>
      </w:r>
    </w:p>
    <w:p w14:paraId="0276D272" w14:textId="77777777" w:rsidR="0023578D" w:rsidRDefault="00231771">
      <w:pPr>
        <w:pStyle w:val="SourceCode"/>
      </w:pPr>
      <w:r>
        <w:t>static int allocation_count = 0;</w:t>
      </w:r>
    </w:p>
    <w:p w14:paraId="23741DE8" w14:textId="77777777" w:rsidR="0023578D" w:rsidRDefault="00231771">
      <w:pPr>
        <w:pStyle w:val="SourceCode"/>
      </w:pPr>
      <w:r>
        <w:t>static int release_count = 0;</w:t>
      </w:r>
    </w:p>
    <w:p w14:paraId="38AC137E" w14:textId="77777777" w:rsidR="0023578D" w:rsidRDefault="0023578D">
      <w:pPr>
        <w:pStyle w:val="SourceCode"/>
      </w:pPr>
    </w:p>
    <w:p w14:paraId="3C749AD2" w14:textId="77777777" w:rsidR="0023578D" w:rsidRDefault="00231771">
      <w:pPr>
        <w:pStyle w:val="SourceCode"/>
      </w:pPr>
      <w:r>
        <w:t>// Allocates six ports, uses them, and releases them before it returns.</w:t>
      </w:r>
    </w:p>
    <w:p w14:paraId="60644028" w14:textId="77777777" w:rsidR="0023578D" w:rsidRDefault="00231771">
      <w:pPr>
        <w:pStyle w:val="SourceCode"/>
      </w:pPr>
      <w:r>
        <w:t>// Returns 1, or 0 when there is no memory.</w:t>
      </w:r>
    </w:p>
    <w:p w14:paraId="00FE1E85" w14:textId="77777777" w:rsidR="0023578D" w:rsidRDefault="00231771">
      <w:pPr>
        <w:pStyle w:val="SourceCode"/>
      </w:pPr>
      <w:r>
        <w:t>int use_ports(void) {</w:t>
      </w:r>
    </w:p>
    <w:p w14:paraId="2FE57B95" w14:textId="77777777" w:rsidR="0023578D" w:rsidRDefault="00231771">
      <w:pPr>
        <w:pStyle w:val="SourceCode"/>
      </w:pPr>
      <w:r>
        <w:t xml:space="preserve">    const uint16_t port_values[PORT_COUNT] = {22, 53, 80, 443, 3306, 8765};</w:t>
      </w:r>
    </w:p>
    <w:p w14:paraId="11C2BD81" w14:textId="77777777" w:rsidR="0023578D" w:rsidRDefault="00231771">
      <w:pPr>
        <w:pStyle w:val="SourceCode"/>
      </w:pPr>
      <w:r>
        <w:t xml:space="preserve">    uint16_t *ports = malloc(PORT_COUNT * sizeof *ports);</w:t>
      </w:r>
    </w:p>
    <w:p w14:paraId="76ECA995" w14:textId="77777777" w:rsidR="0023578D" w:rsidRDefault="00231771">
      <w:pPr>
        <w:pStyle w:val="SourceCode"/>
      </w:pPr>
      <w:r>
        <w:t xml:space="preserve">    if (ports == NULL) {</w:t>
      </w:r>
    </w:p>
    <w:p w14:paraId="7032A5A9" w14:textId="77777777" w:rsidR="0023578D" w:rsidRDefault="00231771">
      <w:pPr>
        <w:pStyle w:val="SourceCode"/>
      </w:pPr>
      <w:r>
        <w:t xml:space="preserve">        return 0;</w:t>
      </w:r>
    </w:p>
    <w:p w14:paraId="620A359C" w14:textId="77777777" w:rsidR="0023578D" w:rsidRDefault="00231771">
      <w:pPr>
        <w:pStyle w:val="SourceCode"/>
      </w:pPr>
      <w:r>
        <w:t xml:space="preserve">    }</w:t>
      </w:r>
    </w:p>
    <w:p w14:paraId="3CB78D32" w14:textId="77777777" w:rsidR="0023578D" w:rsidRDefault="00231771">
      <w:pPr>
        <w:pStyle w:val="SourceCode"/>
      </w:pPr>
      <w:r>
        <w:t xml:space="preserve">    allocation_count++;</w:t>
      </w:r>
    </w:p>
    <w:p w14:paraId="68B083BD" w14:textId="77777777" w:rsidR="0023578D" w:rsidRDefault="00231771">
      <w:pPr>
        <w:pStyle w:val="SourceCode"/>
      </w:pPr>
      <w:r>
        <w:t xml:space="preserve">    printf("Allocated %d ports\n", PORT_COUNT);</w:t>
      </w:r>
    </w:p>
    <w:p w14:paraId="56BADBED" w14:textId="77777777" w:rsidR="0023578D" w:rsidRDefault="0023578D">
      <w:pPr>
        <w:pStyle w:val="SourceCode"/>
      </w:pPr>
    </w:p>
    <w:p w14:paraId="5993ED03" w14:textId="77777777" w:rsidR="0023578D" w:rsidRDefault="00231771">
      <w:pPr>
        <w:pStyle w:val="SourceCode"/>
      </w:pPr>
      <w:r>
        <w:t xml:space="preserve">    for (int index = 0; index &lt; PORT_COUNT; index++) {</w:t>
      </w:r>
    </w:p>
    <w:p w14:paraId="1AF864BC" w14:textId="77777777" w:rsidR="0023578D" w:rsidRDefault="00231771">
      <w:pPr>
        <w:pStyle w:val="SourceCode"/>
      </w:pPr>
      <w:r>
        <w:t xml:space="preserve">        ports[index] = port_values[index];</w:t>
      </w:r>
    </w:p>
    <w:p w14:paraId="463D2F34" w14:textId="77777777" w:rsidR="0023578D" w:rsidRDefault="00231771">
      <w:pPr>
        <w:pStyle w:val="SourceCode"/>
      </w:pPr>
      <w:r>
        <w:t xml:space="preserve">    }</w:t>
      </w:r>
    </w:p>
    <w:p w14:paraId="3448AC7E" w14:textId="77777777" w:rsidR="0023578D" w:rsidRDefault="00231771">
      <w:pPr>
        <w:pStyle w:val="SourceCode"/>
      </w:pPr>
      <w:r>
        <w:t xml:space="preserve">    printf("Used:");</w:t>
      </w:r>
    </w:p>
    <w:p w14:paraId="630E2601" w14:textId="77777777" w:rsidR="0023578D" w:rsidRDefault="00231771">
      <w:pPr>
        <w:pStyle w:val="SourceCode"/>
      </w:pPr>
      <w:r>
        <w:t xml:space="preserve">    for (int index = 0; index &lt; PORT_COUNT; index++) {</w:t>
      </w:r>
    </w:p>
    <w:p w14:paraId="30D4D21A" w14:textId="77777777" w:rsidR="0023578D" w:rsidRDefault="00231771">
      <w:pPr>
        <w:pStyle w:val="SourceCode"/>
      </w:pPr>
      <w:r>
        <w:t xml:space="preserve">        printf(" %d", ports[index]);</w:t>
      </w:r>
    </w:p>
    <w:p w14:paraId="6F8CEBD6" w14:textId="77777777" w:rsidR="0023578D" w:rsidRDefault="00231771">
      <w:pPr>
        <w:pStyle w:val="SourceCode"/>
      </w:pPr>
      <w:r>
        <w:t xml:space="preserve">    }</w:t>
      </w:r>
    </w:p>
    <w:p w14:paraId="0C405A05" w14:textId="77777777" w:rsidR="0023578D" w:rsidRDefault="00231771">
      <w:pPr>
        <w:pStyle w:val="SourceCode"/>
      </w:pPr>
      <w:r>
        <w:t xml:space="preserve">    printf("\n");</w:t>
      </w:r>
    </w:p>
    <w:p w14:paraId="1BCA2D3D" w14:textId="77777777" w:rsidR="0023578D" w:rsidRDefault="0023578D">
      <w:pPr>
        <w:pStyle w:val="SourceCode"/>
      </w:pPr>
    </w:p>
    <w:p w14:paraId="36363236" w14:textId="77777777" w:rsidR="0023578D" w:rsidRDefault="00231771">
      <w:pPr>
        <w:pStyle w:val="SourceCode"/>
      </w:pPr>
      <w:r>
        <w:t xml:space="preserve">    // Remember, release with the partner of the call that allocated:</w:t>
      </w:r>
    </w:p>
    <w:p w14:paraId="58310C2B" w14:textId="77777777" w:rsidR="0023578D" w:rsidRDefault="00231771">
      <w:pPr>
        <w:pStyle w:val="SourceCode"/>
      </w:pPr>
      <w:r>
        <w:t xml:space="preserve">    // malloc's partner is free.</w:t>
      </w:r>
    </w:p>
    <w:p w14:paraId="6CACC38E" w14:textId="77777777" w:rsidR="0023578D" w:rsidRDefault="00231771">
      <w:pPr>
        <w:pStyle w:val="SourceCode"/>
      </w:pPr>
      <w:r>
        <w:t xml:space="preserve">    free(ports);</w:t>
      </w:r>
    </w:p>
    <w:p w14:paraId="3AD71B0B" w14:textId="77777777" w:rsidR="0023578D" w:rsidRDefault="00231771">
      <w:pPr>
        <w:pStyle w:val="SourceCode"/>
      </w:pPr>
      <w:r>
        <w:t xml:space="preserve">    release_count++;</w:t>
      </w:r>
    </w:p>
    <w:p w14:paraId="69354398" w14:textId="77777777" w:rsidR="0023578D" w:rsidRDefault="00231771">
      <w:pPr>
        <w:pStyle w:val="SourceCode"/>
      </w:pPr>
      <w:r>
        <w:t xml:space="preserve">    printf("Ports released: free called once\n");</w:t>
      </w:r>
    </w:p>
    <w:p w14:paraId="3B6F0CD0" w14:textId="77777777" w:rsidR="0023578D" w:rsidRDefault="00231771">
      <w:pPr>
        <w:pStyle w:val="SourceCode"/>
      </w:pPr>
      <w:r>
        <w:t xml:space="preserve">    return 1;</w:t>
      </w:r>
    </w:p>
    <w:p w14:paraId="2E4B654D" w14:textId="77777777" w:rsidR="0023578D" w:rsidRDefault="00231771">
      <w:pPr>
        <w:pStyle w:val="SourceCode"/>
      </w:pPr>
      <w:r>
        <w:t>}</w:t>
      </w:r>
    </w:p>
    <w:p w14:paraId="1D79F75E" w14:textId="77777777" w:rsidR="0023578D" w:rsidRDefault="0023578D">
      <w:pPr>
        <w:pStyle w:val="SourceCode"/>
      </w:pPr>
    </w:p>
    <w:p w14:paraId="6B13940F" w14:textId="77777777" w:rsidR="0023578D" w:rsidRDefault="00231771">
      <w:pPr>
        <w:pStyle w:val="SourceCode"/>
      </w:pPr>
      <w:r>
        <w:t>// Allocates one record on the heap and returns it, or NULL when there is</w:t>
      </w:r>
    </w:p>
    <w:p w14:paraId="6923E527" w14:textId="77777777" w:rsidR="0023578D" w:rsidRDefault="00231771">
      <w:pPr>
        <w:pStyle w:val="SourceCode"/>
      </w:pPr>
      <w:r>
        <w:t>// no memory. Remember, heap memory outlives the function that made it,</w:t>
      </w:r>
    </w:p>
    <w:p w14:paraId="211B03FA" w14:textId="77777777" w:rsidR="0023578D" w:rsidRDefault="00231771">
      <w:pPr>
        <w:pStyle w:val="SourceCode"/>
      </w:pPr>
      <w:r>
        <w:t>// until it is released or nothing refers to it. Ownership moves to the</w:t>
      </w:r>
    </w:p>
    <w:p w14:paraId="24745C7F" w14:textId="77777777" w:rsidR="0023578D" w:rsidRDefault="00231771">
      <w:pPr>
        <w:pStyle w:val="SourceCode"/>
      </w:pPr>
      <w:r>
        <w:t>// caller: the caller must hand the record to release_record exactly once.</w:t>
      </w:r>
    </w:p>
    <w:p w14:paraId="1F0D4357" w14:textId="77777777" w:rsidR="0023578D" w:rsidRDefault="00231771">
      <w:pPr>
        <w:pStyle w:val="SourceCode"/>
      </w:pPr>
      <w:r>
        <w:t>struct ServerRecord *create_record(const char *server_name, int port) {</w:t>
      </w:r>
    </w:p>
    <w:p w14:paraId="5ADD13DB" w14:textId="77777777" w:rsidR="0023578D" w:rsidRDefault="00231771">
      <w:pPr>
        <w:pStyle w:val="SourceCode"/>
      </w:pPr>
      <w:r>
        <w:t xml:space="preserve">    struct ServerRecord *record = malloc(sizeof *record);</w:t>
      </w:r>
    </w:p>
    <w:p w14:paraId="6E4F9BB0" w14:textId="77777777" w:rsidR="0023578D" w:rsidRDefault="00231771">
      <w:pPr>
        <w:pStyle w:val="SourceCode"/>
      </w:pPr>
      <w:r>
        <w:t xml:space="preserve">    if (record == NULL) {</w:t>
      </w:r>
    </w:p>
    <w:p w14:paraId="7F1494B0" w14:textId="77777777" w:rsidR="0023578D" w:rsidRDefault="00231771">
      <w:pPr>
        <w:pStyle w:val="SourceCode"/>
      </w:pPr>
      <w:r>
        <w:t xml:space="preserve">        return NULL;</w:t>
      </w:r>
    </w:p>
    <w:p w14:paraId="5399178D" w14:textId="77777777" w:rsidR="0023578D" w:rsidRDefault="00231771">
      <w:pPr>
        <w:pStyle w:val="SourceCode"/>
      </w:pPr>
      <w:r>
        <w:t xml:space="preserve">    }</w:t>
      </w:r>
    </w:p>
    <w:p w14:paraId="3329608E" w14:textId="77777777" w:rsidR="0023578D" w:rsidRDefault="00231771">
      <w:pPr>
        <w:pStyle w:val="SourceCode"/>
      </w:pPr>
      <w:r>
        <w:t xml:space="preserve">    allocation_count++;</w:t>
      </w:r>
    </w:p>
    <w:p w14:paraId="5569E361" w14:textId="77777777" w:rsidR="0023578D" w:rsidRDefault="00231771">
      <w:pPr>
        <w:pStyle w:val="SourceCode"/>
      </w:pPr>
      <w:r>
        <w:t xml:space="preserve">    snprintf(record-&gt;hostname, sizeof record-&gt;hostname, "%s", server_name);</w:t>
      </w:r>
    </w:p>
    <w:p w14:paraId="5A44D821" w14:textId="77777777" w:rsidR="0023578D" w:rsidRDefault="00231771">
      <w:pPr>
        <w:pStyle w:val="SourceCode"/>
      </w:pPr>
      <w:r>
        <w:t xml:space="preserve">    record-&gt;port = port;</w:t>
      </w:r>
    </w:p>
    <w:p w14:paraId="1E24464D" w14:textId="77777777" w:rsidR="0023578D" w:rsidRDefault="00231771">
      <w:pPr>
        <w:pStyle w:val="SourceCode"/>
      </w:pPr>
      <w:r>
        <w:t xml:space="preserve">    printf("Allocated %s port %d\n", record-&gt;hostname, record-&gt;port);</w:t>
      </w:r>
    </w:p>
    <w:p w14:paraId="70A9C96B" w14:textId="77777777" w:rsidR="0023578D" w:rsidRDefault="00231771">
      <w:pPr>
        <w:pStyle w:val="SourceCode"/>
      </w:pPr>
      <w:r>
        <w:t xml:space="preserve">    return record;</w:t>
      </w:r>
    </w:p>
    <w:p w14:paraId="3CA0F8B8" w14:textId="77777777" w:rsidR="0023578D" w:rsidRDefault="00231771">
      <w:pPr>
        <w:pStyle w:val="SourceCode"/>
      </w:pPr>
      <w:r>
        <w:t>}</w:t>
      </w:r>
    </w:p>
    <w:p w14:paraId="06728596" w14:textId="77777777" w:rsidR="0023578D" w:rsidRDefault="0023578D">
      <w:pPr>
        <w:pStyle w:val="SourceCode"/>
      </w:pPr>
    </w:p>
    <w:p w14:paraId="727B7DB1" w14:textId="77777777" w:rsidR="0023578D" w:rsidRDefault="00231771">
      <w:pPr>
        <w:pStyle w:val="SourceCode"/>
      </w:pPr>
      <w:r>
        <w:t>// Prints the record. It only reads it, so it does not own it and must</w:t>
      </w:r>
    </w:p>
    <w:p w14:paraId="0691E3F8" w14:textId="77777777" w:rsidR="0023578D" w:rsidRDefault="00231771">
      <w:pPr>
        <w:pStyle w:val="SourceCode"/>
      </w:pPr>
      <w:r>
        <w:t>// not free it.</w:t>
      </w:r>
    </w:p>
    <w:p w14:paraId="25E34D87" w14:textId="77777777" w:rsidR="0023578D" w:rsidRDefault="00231771">
      <w:pPr>
        <w:pStyle w:val="SourceCode"/>
      </w:pPr>
      <w:r>
        <w:t>void use_record(const struct ServerRecord *record) {</w:t>
      </w:r>
    </w:p>
    <w:p w14:paraId="1C2202DF" w14:textId="77777777" w:rsidR="0023578D" w:rsidRDefault="00231771">
      <w:pPr>
        <w:pStyle w:val="SourceCode"/>
      </w:pPr>
      <w:r>
        <w:t xml:space="preserve">    printf("Used: %s port %d\n", record-&gt;hostname, record-&gt;port);</w:t>
      </w:r>
    </w:p>
    <w:p w14:paraId="5FD4DBC8" w14:textId="77777777" w:rsidR="0023578D" w:rsidRDefault="00231771">
      <w:pPr>
        <w:pStyle w:val="SourceCode"/>
      </w:pPr>
      <w:r>
        <w:t>}</w:t>
      </w:r>
    </w:p>
    <w:p w14:paraId="04007F65" w14:textId="77777777" w:rsidR="0023578D" w:rsidRDefault="0023578D">
      <w:pPr>
        <w:pStyle w:val="SourceCode"/>
      </w:pPr>
    </w:p>
    <w:p w14:paraId="22240336" w14:textId="77777777" w:rsidR="0023578D" w:rsidRDefault="00231771">
      <w:pPr>
        <w:pStyle w:val="SourceCode"/>
      </w:pPr>
      <w:r>
        <w:t>// Releases the caller's record and sets the caller's pointer to NULL.</w:t>
      </w:r>
    </w:p>
    <w:p w14:paraId="5A9BE6F6" w14:textId="77777777" w:rsidR="0023578D" w:rsidRDefault="00231771">
      <w:pPr>
        <w:pStyle w:val="SourceCode"/>
      </w:pPr>
      <w:r>
        <w:t>// record is the address of the caller's pointer (struct ServerRecord **),</w:t>
      </w:r>
    </w:p>
    <w:p w14:paraId="29F85BFC" w14:textId="77777777" w:rsidR="0023578D" w:rsidRDefault="00231771">
      <w:pPr>
        <w:pStyle w:val="SourceCode"/>
      </w:pPr>
      <w:r>
        <w:t>// so this function can change that pointer itself. Returns 1 when it</w:t>
      </w:r>
    </w:p>
    <w:p w14:paraId="37EDAC9D" w14:textId="77777777" w:rsidR="0023578D" w:rsidRDefault="00231771">
      <w:pPr>
        <w:pStyle w:val="SourceCode"/>
      </w:pPr>
      <w:r>
        <w:t>// released a record, or 0 when the pointer was already NULL.</w:t>
      </w:r>
    </w:p>
    <w:p w14:paraId="3403C340" w14:textId="77777777" w:rsidR="0023578D" w:rsidRDefault="00231771">
      <w:pPr>
        <w:pStyle w:val="SourceCode"/>
      </w:pPr>
      <w:r>
        <w:t>int release_record(struct ServerRecord **record) {</w:t>
      </w:r>
    </w:p>
    <w:p w14:paraId="0F663B48" w14:textId="77777777" w:rsidR="0023578D" w:rsidRDefault="00231771">
      <w:pPr>
        <w:pStyle w:val="SourceCode"/>
      </w:pPr>
      <w:r>
        <w:t xml:space="preserve">    if (*record == NULL) {</w:t>
      </w:r>
    </w:p>
    <w:p w14:paraId="5FFCE224" w14:textId="77777777" w:rsidR="0023578D" w:rsidRDefault="00231771">
      <w:pPr>
        <w:pStyle w:val="SourceCode"/>
      </w:pPr>
      <w:r>
        <w:t xml:space="preserve">        return 0;</w:t>
      </w:r>
    </w:p>
    <w:p w14:paraId="037C66A2" w14:textId="77777777" w:rsidR="0023578D" w:rsidRDefault="00231771">
      <w:pPr>
        <w:pStyle w:val="SourceCode"/>
      </w:pPr>
      <w:r>
        <w:t xml:space="preserve">    }</w:t>
      </w:r>
    </w:p>
    <w:p w14:paraId="567A0960" w14:textId="77777777" w:rsidR="0023578D" w:rsidRDefault="00231771">
      <w:pPr>
        <w:pStyle w:val="SourceCode"/>
      </w:pPr>
      <w:r>
        <w:t xml:space="preserve">    free(*record);</w:t>
      </w:r>
    </w:p>
    <w:p w14:paraId="22C68E61" w14:textId="77777777" w:rsidR="0023578D" w:rsidRDefault="00231771">
      <w:pPr>
        <w:pStyle w:val="SourceCode"/>
      </w:pPr>
      <w:r>
        <w:t xml:space="preserve">    // The caller's pointer still holds the old address, which now points</w:t>
      </w:r>
    </w:p>
    <w:p w14:paraId="3650E54C" w14:textId="77777777" w:rsidR="0023578D" w:rsidRDefault="00231771">
      <w:pPr>
        <w:pStyle w:val="SourceCode"/>
      </w:pPr>
      <w:r>
        <w:t xml:space="preserve">    // at memory that is no longer the program's: a dangling pointer.</w:t>
      </w:r>
    </w:p>
    <w:p w14:paraId="58796814" w14:textId="77777777" w:rsidR="0023578D" w:rsidRDefault="00231771">
      <w:pPr>
        <w:pStyle w:val="SourceCode"/>
      </w:pPr>
      <w:r>
        <w:t xml:space="preserve">    // Setting it to NULL means a second release finds nothing to free.</w:t>
      </w:r>
    </w:p>
    <w:p w14:paraId="449AAE71" w14:textId="77777777" w:rsidR="0023578D" w:rsidRDefault="00231771">
      <w:pPr>
        <w:pStyle w:val="SourceCode"/>
      </w:pPr>
      <w:r>
        <w:t xml:space="preserve">    *record = NULL;</w:t>
      </w:r>
    </w:p>
    <w:p w14:paraId="7D230375" w14:textId="77777777" w:rsidR="0023578D" w:rsidRDefault="00231771">
      <w:pPr>
        <w:pStyle w:val="SourceCode"/>
      </w:pPr>
      <w:r>
        <w:t xml:space="preserve">    release_count++;</w:t>
      </w:r>
    </w:p>
    <w:p w14:paraId="43489A9C" w14:textId="77777777" w:rsidR="0023578D" w:rsidRDefault="00231771">
      <w:pPr>
        <w:pStyle w:val="SourceCode"/>
      </w:pPr>
      <w:r>
        <w:t xml:space="preserve">    printf("Record released: free called once, pointer set to NULL\n");</w:t>
      </w:r>
    </w:p>
    <w:p w14:paraId="53603D4B" w14:textId="77777777" w:rsidR="0023578D" w:rsidRDefault="00231771">
      <w:pPr>
        <w:pStyle w:val="SourceCode"/>
      </w:pPr>
      <w:r>
        <w:t xml:space="preserve">    return 1;</w:t>
      </w:r>
    </w:p>
    <w:p w14:paraId="2E1C524B" w14:textId="77777777" w:rsidR="0023578D" w:rsidRDefault="00231771">
      <w:pPr>
        <w:pStyle w:val="SourceCode"/>
      </w:pPr>
      <w:r>
        <w:t>}</w:t>
      </w:r>
    </w:p>
    <w:p w14:paraId="0F8DDE3E" w14:textId="77777777" w:rsidR="0023578D" w:rsidRDefault="0023578D">
      <w:pPr>
        <w:pStyle w:val="SourceCode"/>
      </w:pPr>
    </w:p>
    <w:p w14:paraId="50939F94" w14:textId="77777777" w:rsidR="0023578D" w:rsidRDefault="00231771">
      <w:pPr>
        <w:pStyle w:val="SourceCode"/>
      </w:pPr>
      <w:r>
        <w:t>int main(void) {</w:t>
      </w:r>
    </w:p>
    <w:p w14:paraId="4A5DCD4D" w14:textId="77777777" w:rsidR="0023578D" w:rsidRDefault="00231771">
      <w:pPr>
        <w:pStyle w:val="SourceCode"/>
      </w:pPr>
      <w:r>
        <w:t xml:space="preserve">    if (!use_ports()) {</w:t>
      </w:r>
    </w:p>
    <w:p w14:paraId="0B99E954" w14:textId="77777777" w:rsidR="0023578D" w:rsidRDefault="00231771">
      <w:pPr>
        <w:pStyle w:val="SourceCode"/>
      </w:pPr>
      <w:r>
        <w:t xml:space="preserve">        fputs("Error: out of memory\n", stderr);</w:t>
      </w:r>
    </w:p>
    <w:p w14:paraId="2A98F3A3" w14:textId="77777777" w:rsidR="0023578D" w:rsidRDefault="00231771">
      <w:pPr>
        <w:pStyle w:val="SourceCode"/>
      </w:pPr>
      <w:r>
        <w:t xml:space="preserve">        return 1;</w:t>
      </w:r>
    </w:p>
    <w:p w14:paraId="48C78FED" w14:textId="77777777" w:rsidR="0023578D" w:rsidRDefault="00231771">
      <w:pPr>
        <w:pStyle w:val="SourceCode"/>
      </w:pPr>
      <w:r>
        <w:t xml:space="preserve">    }</w:t>
      </w:r>
    </w:p>
    <w:p w14:paraId="2AE95D87" w14:textId="77777777" w:rsidR="0023578D" w:rsidRDefault="0023578D">
      <w:pPr>
        <w:pStyle w:val="SourceCode"/>
      </w:pPr>
    </w:p>
    <w:p w14:paraId="55B5C322" w14:textId="77777777" w:rsidR="0023578D" w:rsidRDefault="00231771">
      <w:pPr>
        <w:pStyle w:val="SourceCode"/>
      </w:pPr>
      <w:r>
        <w:t xml:space="preserve">    // main owns the record from here on.</w:t>
      </w:r>
    </w:p>
    <w:p w14:paraId="390BC6F2" w14:textId="77777777" w:rsidR="0023578D" w:rsidRDefault="00231771">
      <w:pPr>
        <w:pStyle w:val="SourceCode"/>
      </w:pPr>
      <w:r>
        <w:t xml:space="preserve">    struct ServerRecord *record = create_record("web-01", 443);</w:t>
      </w:r>
    </w:p>
    <w:p w14:paraId="13DBF25B" w14:textId="77777777" w:rsidR="0023578D" w:rsidRDefault="00231771">
      <w:pPr>
        <w:pStyle w:val="SourceCode"/>
      </w:pPr>
      <w:r>
        <w:t xml:space="preserve">    if (record == NULL) {</w:t>
      </w:r>
    </w:p>
    <w:p w14:paraId="77ED48A0" w14:textId="77777777" w:rsidR="0023578D" w:rsidRDefault="00231771">
      <w:pPr>
        <w:pStyle w:val="SourceCode"/>
      </w:pPr>
      <w:r>
        <w:t xml:space="preserve">        fputs("Error: out of memory\n", stderr);</w:t>
      </w:r>
    </w:p>
    <w:p w14:paraId="65080B79" w14:textId="77777777" w:rsidR="0023578D" w:rsidRDefault="00231771">
      <w:pPr>
        <w:pStyle w:val="SourceCode"/>
      </w:pPr>
      <w:r>
        <w:t xml:space="preserve">        return 1;</w:t>
      </w:r>
    </w:p>
    <w:p w14:paraId="00AD09C9" w14:textId="77777777" w:rsidR="0023578D" w:rsidRDefault="00231771">
      <w:pPr>
        <w:pStyle w:val="SourceCode"/>
      </w:pPr>
      <w:r>
        <w:t xml:space="preserve">    }</w:t>
      </w:r>
    </w:p>
    <w:p w14:paraId="095D1BEB" w14:textId="77777777" w:rsidR="0023578D" w:rsidRDefault="00231771">
      <w:pPr>
        <w:pStyle w:val="SourceCode"/>
      </w:pPr>
      <w:r>
        <w:t xml:space="preserve">    use_record(record);</w:t>
      </w:r>
    </w:p>
    <w:p w14:paraId="5404CD2E" w14:textId="77777777" w:rsidR="0023578D" w:rsidRDefault="00231771">
      <w:pPr>
        <w:pStyle w:val="SourceCode"/>
      </w:pPr>
      <w:r>
        <w:t xml:space="preserve">    // &amp;record passes the address of main's own pointer.</w:t>
      </w:r>
    </w:p>
    <w:p w14:paraId="574035A3" w14:textId="77777777" w:rsidR="0023578D" w:rsidRDefault="00231771">
      <w:pPr>
        <w:pStyle w:val="SourceCode"/>
      </w:pPr>
      <w:r>
        <w:t xml:space="preserve">    release_record(&amp;record);</w:t>
      </w:r>
    </w:p>
    <w:p w14:paraId="5556A127" w14:textId="77777777" w:rsidR="0023578D" w:rsidRDefault="0023578D">
      <w:pPr>
        <w:pStyle w:val="SourceCode"/>
      </w:pPr>
    </w:p>
    <w:p w14:paraId="7771476E" w14:textId="77777777" w:rsidR="0023578D" w:rsidRDefault="00231771">
      <w:pPr>
        <w:pStyle w:val="SourceCode"/>
      </w:pPr>
      <w:r>
        <w:t xml:space="preserve">    // A second release by mistake: record is NULL now, so nothing is</w:t>
      </w:r>
    </w:p>
    <w:p w14:paraId="4FCE473D" w14:textId="77777777" w:rsidR="0023578D" w:rsidRDefault="00231771">
      <w:pPr>
        <w:pStyle w:val="SourceCode"/>
      </w:pPr>
      <w:r>
        <w:t xml:space="preserve">    // freed twice.</w:t>
      </w:r>
    </w:p>
    <w:p w14:paraId="378FC7CD" w14:textId="77777777" w:rsidR="0023578D" w:rsidRDefault="00231771">
      <w:pPr>
        <w:pStyle w:val="SourceCode"/>
      </w:pPr>
      <w:r>
        <w:t xml:space="preserve">    if (!release_record(&amp;record)) {</w:t>
      </w:r>
    </w:p>
    <w:p w14:paraId="21F0D8BE" w14:textId="77777777" w:rsidR="0023578D" w:rsidRDefault="00231771">
      <w:pPr>
        <w:pStyle w:val="SourceCode"/>
      </w:pPr>
      <w:r>
        <w:t xml:space="preserve">        printf("Second release: nothing to release\n");</w:t>
      </w:r>
    </w:p>
    <w:p w14:paraId="2FB7BFA0" w14:textId="77777777" w:rsidR="0023578D" w:rsidRDefault="00231771">
      <w:pPr>
        <w:pStyle w:val="SourceCode"/>
      </w:pPr>
      <w:r>
        <w:t xml:space="preserve">    }</w:t>
      </w:r>
    </w:p>
    <w:p w14:paraId="373F255B" w14:textId="77777777" w:rsidR="0023578D" w:rsidRDefault="0023578D">
      <w:pPr>
        <w:pStyle w:val="SourceCode"/>
      </w:pPr>
    </w:p>
    <w:p w14:paraId="0C88F1CC" w14:textId="77777777" w:rsidR="0023578D" w:rsidRDefault="00231771">
      <w:pPr>
        <w:pStyle w:val="SourceCode"/>
      </w:pPr>
      <w:r>
        <w:t xml:space="preserve">    printf("Allocations: %d, releases: %d\n", allocation_count,</w:t>
      </w:r>
    </w:p>
    <w:p w14:paraId="7CB0DB80" w14:textId="77777777" w:rsidR="0023578D" w:rsidRDefault="00231771">
      <w:pPr>
        <w:pStyle w:val="SourceCode"/>
        <w:keepNext/>
      </w:pPr>
      <w:r>
        <w:t xml:space="preserve">           release_count);</w:t>
      </w:r>
    </w:p>
    <w:p w14:paraId="27E1A6C7" w14:textId="77777777" w:rsidR="0023578D" w:rsidRDefault="00231771">
      <w:pPr>
        <w:pStyle w:val="SourceCode"/>
        <w:keepNext/>
      </w:pPr>
      <w:r>
        <w:t xml:space="preserve">    return 0;</w:t>
      </w:r>
    </w:p>
    <w:p w14:paraId="16C7DBB7" w14:textId="77777777" w:rsidR="0023578D" w:rsidRDefault="00231771">
      <w:pPr>
        <w:pStyle w:val="SourceCode"/>
      </w:pPr>
      <w:r>
        <w:t>}</w:t>
      </w:r>
    </w:p>
    <w:p w14:paraId="0C44B088" w14:textId="77777777" w:rsidR="0023578D" w:rsidRDefault="0023578D">
      <w:pPr>
        <w:keepNext/>
      </w:pPr>
    </w:p>
    <w:p w14:paraId="42351BF6" w14:textId="77777777" w:rsidR="0023578D" w:rsidRDefault="00231771">
      <w:pPr>
        <w:pStyle w:val="Heading3"/>
      </w:pPr>
      <w:r>
        <w:t>Windows PowerShell Build and Run</w:t>
      </w:r>
    </w:p>
    <w:p w14:paraId="0A7E7BF2" w14:textId="77777777" w:rsidR="0023578D" w:rsidRDefault="00231771">
      <w:pPr>
        <w:pStyle w:val="CommandBlock"/>
        <w:keepNext/>
      </w:pPr>
      <w:r>
        <w:t>gcc -std=c17 -Wall -Wextra -Wpedantic -Werror `</w:t>
      </w:r>
    </w:p>
    <w:p w14:paraId="3165A2A5" w14:textId="77777777" w:rsidR="0023578D" w:rsidRDefault="00231771">
      <w:pPr>
        <w:pStyle w:val="CommandBlock"/>
        <w:keepNext/>
      </w:pPr>
      <w:r>
        <w:t xml:space="preserve">    .\c\release.c -o .\c\release.exe</w:t>
      </w:r>
    </w:p>
    <w:p w14:paraId="231D6278" w14:textId="77777777" w:rsidR="0023578D" w:rsidRDefault="00231771">
      <w:pPr>
        <w:pStyle w:val="CommandBlock"/>
      </w:pPr>
      <w:r>
        <w:t>.\c\release.exe</w:t>
      </w:r>
    </w:p>
    <w:p w14:paraId="395756DB" w14:textId="77777777" w:rsidR="0023578D" w:rsidRDefault="0023578D">
      <w:pPr>
        <w:keepNext/>
      </w:pPr>
    </w:p>
    <w:p w14:paraId="66ABF16A" w14:textId="77777777" w:rsidR="0023578D" w:rsidRDefault="00231771">
      <w:pPr>
        <w:pStyle w:val="Heading3"/>
      </w:pPr>
      <w:r>
        <w:t>Linux or macOS Build and Run</w:t>
      </w:r>
    </w:p>
    <w:p w14:paraId="6D5951E3" w14:textId="77777777" w:rsidR="0023578D" w:rsidRDefault="00231771">
      <w:pPr>
        <w:pStyle w:val="CommandBlock"/>
        <w:keepNext/>
      </w:pPr>
      <w:r>
        <w:t>gcc -std=c17 -Wall -Wextra -Wpedantic -Werror \</w:t>
      </w:r>
    </w:p>
    <w:p w14:paraId="16A75E43" w14:textId="77777777" w:rsidR="0023578D" w:rsidRDefault="00231771">
      <w:pPr>
        <w:pStyle w:val="CommandBlock"/>
        <w:keepNext/>
      </w:pPr>
      <w:r>
        <w:t xml:space="preserve">    ./c/release.c -o ./c/release</w:t>
      </w:r>
    </w:p>
    <w:p w14:paraId="2DD8004A" w14:textId="77777777" w:rsidR="0023578D" w:rsidRDefault="00231771">
      <w:pPr>
        <w:pStyle w:val="CommandBlock"/>
      </w:pPr>
      <w:r>
        <w:t>./c/release</w:t>
      </w:r>
    </w:p>
    <w:p w14:paraId="528FE974" w14:textId="77777777" w:rsidR="0023578D" w:rsidRDefault="0023578D">
      <w:pPr>
        <w:keepNext/>
      </w:pPr>
    </w:p>
    <w:p w14:paraId="75FBE76C" w14:textId="77777777" w:rsidR="0023578D" w:rsidRDefault="00231771">
      <w:pPr>
        <w:pStyle w:val="Heading3"/>
      </w:pPr>
      <w:r>
        <w:t>Check Your Results</w:t>
      </w:r>
    </w:p>
    <w:p w14:paraId="5BEA03BB" w14:textId="77777777" w:rsidR="0023578D" w:rsidRDefault="00231771">
      <w:pPr>
        <w:keepNext/>
      </w:pPr>
      <w:r>
        <w:t>The program reads no input. Your screen must show exactly these eight lines, with the same spelling, spacing, and capitalization. The release lines are C's own: the shared Required Clean-Run Output leaves them out, because each memory model gives memory back its own way.</w:t>
      </w:r>
    </w:p>
    <w:p w14:paraId="3B9E138C" w14:textId="77777777" w:rsidR="0023578D" w:rsidRDefault="0023578D">
      <w:pPr>
        <w:keepNext/>
      </w:pPr>
    </w:p>
    <w:p w14:paraId="3A60A9F1" w14:textId="77777777" w:rsidR="0023578D" w:rsidRDefault="00231771">
      <w:pPr>
        <w:pStyle w:val="RequiredOutput"/>
        <w:keepNext/>
      </w:pPr>
      <w:r>
        <w:t>Allocated 6 ports</w:t>
      </w:r>
    </w:p>
    <w:p w14:paraId="2964525A" w14:textId="77777777" w:rsidR="0023578D" w:rsidRDefault="00231771">
      <w:pPr>
        <w:pStyle w:val="RequiredOutput"/>
        <w:keepNext/>
      </w:pPr>
      <w:r>
        <w:t>Used: 22 53 80 443 3306 8765</w:t>
      </w:r>
    </w:p>
    <w:p w14:paraId="08B80B55" w14:textId="77777777" w:rsidR="0023578D" w:rsidRDefault="00231771">
      <w:pPr>
        <w:pStyle w:val="RequiredOutput"/>
        <w:keepNext/>
      </w:pPr>
      <w:r>
        <w:t>Ports released: free called once</w:t>
      </w:r>
    </w:p>
    <w:p w14:paraId="17977E0B" w14:textId="77777777" w:rsidR="0023578D" w:rsidRDefault="00231771">
      <w:pPr>
        <w:pStyle w:val="RequiredOutput"/>
        <w:keepNext/>
      </w:pPr>
      <w:r>
        <w:t>Allocated web-01 port 443</w:t>
      </w:r>
    </w:p>
    <w:p w14:paraId="29CB2E62" w14:textId="77777777" w:rsidR="0023578D" w:rsidRDefault="00231771">
      <w:pPr>
        <w:pStyle w:val="RequiredOutput"/>
        <w:keepNext/>
      </w:pPr>
      <w:r>
        <w:t>Used: web-01 port 443</w:t>
      </w:r>
    </w:p>
    <w:p w14:paraId="72BF3CE4" w14:textId="77777777" w:rsidR="0023578D" w:rsidRDefault="00231771">
      <w:pPr>
        <w:pStyle w:val="RequiredOutput"/>
        <w:keepNext/>
      </w:pPr>
      <w:r>
        <w:t>Record released: free called once, pointer set to NULL</w:t>
      </w:r>
    </w:p>
    <w:p w14:paraId="2D8FE81F" w14:textId="77777777" w:rsidR="0023578D" w:rsidRDefault="00231771">
      <w:pPr>
        <w:pStyle w:val="RequiredOutput"/>
        <w:keepNext/>
      </w:pPr>
      <w:r>
        <w:t>Second release: nothing to release</w:t>
      </w:r>
    </w:p>
    <w:p w14:paraId="04C8B951" w14:textId="77777777" w:rsidR="0023578D" w:rsidRDefault="00231771">
      <w:pPr>
        <w:pStyle w:val="RequiredOutput"/>
      </w:pPr>
      <w:r>
        <w:t>Allocations: 2, releases: 2</w:t>
      </w:r>
    </w:p>
    <w:p w14:paraId="237A19EA" w14:textId="77777777" w:rsidR="0023578D" w:rsidRDefault="0023578D">
      <w:pPr>
        <w:keepNext/>
      </w:pPr>
    </w:p>
    <w:p w14:paraId="1E40F669" w14:textId="77777777" w:rsidR="0023578D" w:rsidRDefault="00231771">
      <w:pPr>
        <w:pStyle w:val="ListBullet"/>
      </w:pPr>
      <w:r>
        <w:t>Allocated 6 ports and Used: 22 53 80 443 3306 8765 prove that use_ports made the six ports and used them before any release.</w:t>
      </w:r>
    </w:p>
    <w:p w14:paraId="3D39C9CD" w14:textId="77777777" w:rsidR="0023578D" w:rsidRDefault="00231771">
      <w:pPr>
        <w:pStyle w:val="ListBullet"/>
      </w:pPr>
      <w:r>
        <w:t>Ports released: free called once proves that use_ports reached its free after the last use of the ports. It is printed right after the free call.</w:t>
      </w:r>
    </w:p>
    <w:p w14:paraId="6CFF8507" w14:textId="77777777" w:rsidR="0023578D" w:rsidRDefault="00231771">
      <w:pPr>
        <w:pStyle w:val="ListBullet"/>
      </w:pPr>
      <w:r>
        <w:t>Allocated web-01 port 443 and Used: web-01 port 443 prove the record was made and read before it was released.</w:t>
      </w:r>
    </w:p>
    <w:p w14:paraId="219F494B" w14:textId="77777777" w:rsidR="0023578D" w:rsidRDefault="00231771">
      <w:pPr>
        <w:pStyle w:val="ListBullet"/>
      </w:pPr>
      <w:r>
        <w:t>Record released: free called once, pointer set to NULL proves that release_record freed the block and cleared main's pointer, through its address.</w:t>
      </w:r>
    </w:p>
    <w:p w14:paraId="76CB7D83" w14:textId="77777777" w:rsidR="0023578D" w:rsidRDefault="00231771">
      <w:pPr>
        <w:pStyle w:val="ListBullet"/>
      </w:pPr>
      <w:r>
        <w:t>Second release: nothing to release proves the second call found nothing and released nothing: a double release became a harmless no-op.</w:t>
      </w:r>
    </w:p>
    <w:p w14:paraId="779AFE6D" w14:textId="77777777" w:rsidR="0023578D" w:rsidRDefault="00231771">
      <w:pPr>
        <w:pStyle w:val="ListBullet"/>
      </w:pPr>
      <w:r>
        <w:t>Allocations: 2, releases: 2 proves every malloc met exactly one free: one for the ports, one for the record.</w:t>
      </w:r>
    </w:p>
    <w:p w14:paraId="101F94E9" w14:textId="77777777" w:rsidR="0023578D" w:rsidRDefault="00231771">
      <w:pPr>
        <w:pStyle w:val="ListBullet"/>
      </w:pPr>
      <w:r>
        <w:t>If the record release line appears twice and Second release: nothing to release is missing, release_record did not set *record to NULL, so the second call freed the same block again: a double free, which is undefined behaviour. The program may also crash or print something else; fix the line, never rely on what it did.</w:t>
      </w:r>
    </w:p>
    <w:p w14:paraId="26A0651F" w14:textId="77777777" w:rsidR="0023578D" w:rsidRDefault="00231771">
      <w:pPr>
        <w:pStyle w:val="ListBullet"/>
      </w:pPr>
      <w:r>
        <w:t>If the build fails, read the first error message: it names the file and line to fix.</w:t>
      </w:r>
    </w:p>
    <w:p w14:paraId="72540BC2" w14:textId="77777777" w:rsidR="0023578D" w:rsidRDefault="0023578D">
      <w:pPr>
        <w:keepNext/>
      </w:pPr>
    </w:p>
    <w:p w14:paraId="1D5405D8" w14:textId="77777777" w:rsidR="0023578D" w:rsidRDefault="0023578D">
      <w:pPr>
        <w:keepNext/>
      </w:pPr>
    </w:p>
    <w:p w14:paraId="3B70E664" w14:textId="77777777" w:rsidR="0023578D" w:rsidRDefault="00231771">
      <w:pPr>
        <w:pStyle w:val="Heading2"/>
      </w:pPr>
      <w:r>
        <w:t>What to Notice</w:t>
      </w:r>
    </w:p>
    <w:p w14:paraId="754369A2" w14:textId="77777777" w:rsidR="0023578D" w:rsidRDefault="00231771">
      <w:pPr>
        <w:pStyle w:val="ListBullet"/>
      </w:pPr>
      <w:r>
        <w:t>free(NULL) does nothing, by the C standard. That is why a released pointer is set to NULL: a second free of it is then harmless. release_record still checks for NULL itself, so it can report nothing to release and leave the count alone.</w:t>
      </w:r>
    </w:p>
    <w:p w14:paraId="36386DDA" w14:textId="77777777" w:rsidR="0023578D" w:rsidRDefault="00231771">
      <w:pPr>
        <w:pStyle w:val="ListBullet"/>
      </w:pPr>
      <w:r>
        <w:t>struct ServerRecord **record is a pointer to a pointer: the address of main's variable record. *record is main's pointer itself, so free(*record) frees the block and *record = NULL changes main's variable. Passing record instead of &amp;record would clear only release_record's own copy.</w:t>
      </w:r>
    </w:p>
    <w:p w14:paraId="2DDB23BB" w14:textId="77777777" w:rsidR="0023578D" w:rsidRDefault="00231771">
      <w:pPr>
        <w:pStyle w:val="ListBullet"/>
      </w:pPr>
      <w:r>
        <w:t>create_record's comment says ownership moves to the caller. That comment is the only place C records who must free a block, so every function that allocates and returns memory says it.</w:t>
      </w:r>
    </w:p>
    <w:p w14:paraId="4AF6871D" w14:textId="77777777" w:rsidR="0023578D" w:rsidRDefault="00231771">
      <w:pPr>
        <w:pStyle w:val="ListBullet"/>
      </w:pPr>
      <w:r>
        <w:t>The 2.17 and 3.15 libraries use the same rule: semver_free and cJSON_Delete give back what the library allocated, once per record, because the library's parse call allocated it for you.</w:t>
      </w:r>
    </w:p>
    <w:p w14:paraId="6EAA36A1" w14:textId="77777777" w:rsidR="0023578D" w:rsidRDefault="00231771">
      <w:pPr>
        <w:pStyle w:val="ListBullet"/>
      </w:pPr>
      <w:r>
        <w:t>free gives the block back to the C library, which keeps it for the next malloc; it is not usually returned to the operating system at once (Volume 2, Chapter 3, Lesson 3.1: What Is A System Call).</w:t>
      </w:r>
    </w:p>
    <w:p w14:paraId="12FEA930" w14:textId="77777777" w:rsidR="0023578D" w:rsidRDefault="0023578D">
      <w:pPr>
        <w:keepNext/>
      </w:pPr>
    </w:p>
    <w:p w14:paraId="4EAD6317" w14:textId="77777777" w:rsidR="0023578D" w:rsidRDefault="00231771">
      <w:pPr>
        <w:pStyle w:val="Heading3"/>
      </w:pPr>
      <w:r>
        <w:t>Basic and Production-Minded Comparison</w:t>
      </w:r>
    </w:p>
    <w:p w14:paraId="6CBF3C39" w14:textId="77777777" w:rsidR="0023578D" w:rsidRDefault="00231771">
      <w:r>
        <w:t>Both versions allocate, use, and release the same two things exactly once. The Basic version keeps each allocation inside one function, so that function owns it from start to end. The Production-Minded version hands the record from create_record to main, releases it through release_record, which also guards against a second release, and counts every allocation and release, so the last line shows they match.</w:t>
      </w:r>
    </w:p>
    <w:p w14:paraId="7F7652DC" w14:textId="77777777" w:rsidR="0023578D" w:rsidRDefault="0023578D">
      <w:pPr>
        <w:keepNext/>
      </w:pPr>
    </w:p>
    <w:p w14:paraId="7955C15F" w14:textId="77777777" w:rsidR="0023578D" w:rsidRDefault="0023578D">
      <w:pPr>
        <w:keepNext/>
      </w:pPr>
    </w:p>
    <w:p w14:paraId="69E858AA" w14:textId="77777777" w:rsidR="0023578D" w:rsidRDefault="0023578D">
      <w:pPr>
        <w:keepNext/>
      </w:pPr>
    </w:p>
    <w:p w14:paraId="119E550A" w14:textId="77777777" w:rsidR="0023578D" w:rsidRDefault="00231771">
      <w:pPr>
        <w:pStyle w:val="Heading1"/>
      </w:pPr>
      <w:r>
        <w:t>C++ Implementation</w:t>
      </w:r>
    </w:p>
    <w:p w14:paraId="02312DF7" w14:textId="77777777" w:rsidR="0023578D" w:rsidRDefault="00231771">
      <w:r>
        <w:t>C++ gives back what new made with delete, and what new[] made with delete[]. delete runs the object's destructor first, so a std::string inside the record gives back its own text, then the object's memory is released. Real C++ code almost never writes delete: it puts the object in a std::unique_ptr or a std::vector at once, and they call delete for you (Lesson 9.5: Smart Pointers). Remember, unique_ptr cleans up. This lesson writes new and delete by hand to see exactly what those types do.</w:t>
      </w:r>
    </w:p>
    <w:p w14:paraId="33BCFB3A" w14:textId="77777777" w:rsidR="0023578D" w:rsidRDefault="0023578D">
      <w:pPr>
        <w:keepNext/>
      </w:pPr>
    </w:p>
    <w:p w14:paraId="73FEB723" w14:textId="77777777" w:rsidR="0023578D" w:rsidRDefault="0023578D">
      <w:pPr>
        <w:keepNext/>
      </w:pPr>
    </w:p>
    <w:p w14:paraId="0DC4AD1C" w14:textId="77777777" w:rsidR="0023578D" w:rsidRDefault="00231771">
      <w:pPr>
        <w:pStyle w:val="Heading2"/>
      </w:pPr>
      <w:r>
        <w:t>Basic Implementation</w:t>
      </w:r>
    </w:p>
    <w:p w14:paraId="4D31B428" w14:textId="77777777" w:rsidR="0023578D" w:rsidRDefault="00231771">
      <w:r>
        <w:t>Start with the most direct version: usePorts makes six ports with new std::uint16_t[6]{...}, prints them, and releases them with delete[]; useRecord makes one ServerRecord with new and releases it with delete. Each function releases what it made, so main has nothing to release. Every step is commented, so read the comments as you type it.</w:t>
      </w:r>
    </w:p>
    <w:p w14:paraId="06D94A16" w14:textId="77777777" w:rsidR="0023578D" w:rsidRDefault="0023578D">
      <w:pPr>
        <w:keepNext/>
      </w:pPr>
    </w:p>
    <w:p w14:paraId="58FBE284" w14:textId="77777777" w:rsidR="0023578D" w:rsidRDefault="00231771">
      <w:pPr>
        <w:pStyle w:val="Heading3"/>
      </w:pPr>
      <w:r>
        <w:t>cpp/basic_release.cpp</w:t>
      </w:r>
    </w:p>
    <w:p w14:paraId="522DC874" w14:textId="77777777" w:rsidR="0023578D" w:rsidRDefault="00231771">
      <w:pPr>
        <w:pStyle w:val="SourceCode"/>
        <w:keepNext/>
      </w:pPr>
      <w:r>
        <w:t>// Remember, #include adds the declarations we need: cstdint declares</w:t>
      </w:r>
    </w:p>
    <w:p w14:paraId="416FF690" w14:textId="77777777" w:rsidR="0023578D" w:rsidRDefault="00231771">
      <w:pPr>
        <w:pStyle w:val="SourceCode"/>
        <w:keepNext/>
      </w:pPr>
      <w:r>
        <w:t>// std::uint16_t, iostream declares std::cout, and string declares</w:t>
      </w:r>
    </w:p>
    <w:p w14:paraId="7F52C5C7" w14:textId="77777777" w:rsidR="0023578D" w:rsidRDefault="00231771">
      <w:pPr>
        <w:pStyle w:val="SourceCode"/>
      </w:pPr>
      <w:r>
        <w:t>// std::string.</w:t>
      </w:r>
    </w:p>
    <w:p w14:paraId="257A70D6" w14:textId="77777777" w:rsidR="0023578D" w:rsidRDefault="00231771">
      <w:pPr>
        <w:pStyle w:val="SourceCode"/>
      </w:pPr>
      <w:r>
        <w:t>#include &lt;cstdint&gt;</w:t>
      </w:r>
    </w:p>
    <w:p w14:paraId="654779DD" w14:textId="77777777" w:rsidR="0023578D" w:rsidRDefault="00231771">
      <w:pPr>
        <w:pStyle w:val="SourceCode"/>
      </w:pPr>
      <w:r>
        <w:t>#include &lt;iostream&gt;</w:t>
      </w:r>
    </w:p>
    <w:p w14:paraId="021AEF00" w14:textId="77777777" w:rsidR="0023578D" w:rsidRDefault="00231771">
      <w:pPr>
        <w:pStyle w:val="SourceCode"/>
      </w:pPr>
      <w:r>
        <w:t>#include &lt;string&gt;</w:t>
      </w:r>
    </w:p>
    <w:p w14:paraId="5E4F9310" w14:textId="77777777" w:rsidR="0023578D" w:rsidRDefault="0023578D">
      <w:pPr>
        <w:pStyle w:val="SourceCode"/>
      </w:pPr>
    </w:p>
    <w:p w14:paraId="2DC9B245" w14:textId="77777777" w:rsidR="0023578D" w:rsidRDefault="00231771">
      <w:pPr>
        <w:pStyle w:val="SourceCode"/>
      </w:pPr>
      <w:r>
        <w:t>// How many ports the first function uses.</w:t>
      </w:r>
    </w:p>
    <w:p w14:paraId="2DC8C94C" w14:textId="77777777" w:rsidR="0023578D" w:rsidRDefault="00231771">
      <w:pPr>
        <w:pStyle w:val="SourceCode"/>
      </w:pPr>
      <w:r>
        <w:t>const int PORT_COUNT = 6;</w:t>
      </w:r>
    </w:p>
    <w:p w14:paraId="0ADF4659" w14:textId="77777777" w:rsidR="0023578D" w:rsidRDefault="0023578D">
      <w:pPr>
        <w:pStyle w:val="SourceCode"/>
      </w:pPr>
    </w:p>
    <w:p w14:paraId="329A80BA" w14:textId="77777777" w:rsidR="0023578D" w:rsidRDefault="00231771">
      <w:pPr>
        <w:pStyle w:val="SourceCode"/>
      </w:pPr>
      <w:r>
        <w:t>// One server record. Its std::string keeps the name's text itself.</w:t>
      </w:r>
    </w:p>
    <w:p w14:paraId="6C49227B" w14:textId="77777777" w:rsidR="0023578D" w:rsidRDefault="00231771">
      <w:pPr>
        <w:pStyle w:val="SourceCode"/>
      </w:pPr>
      <w:r>
        <w:t>struct ServerRecord {</w:t>
      </w:r>
    </w:p>
    <w:p w14:paraId="4CBCAA64" w14:textId="77777777" w:rsidR="0023578D" w:rsidRDefault="00231771">
      <w:pPr>
        <w:pStyle w:val="SourceCode"/>
      </w:pPr>
      <w:r>
        <w:t xml:space="preserve">    std::string hostname;</w:t>
      </w:r>
    </w:p>
    <w:p w14:paraId="7CE192C5" w14:textId="77777777" w:rsidR="0023578D" w:rsidRDefault="00231771">
      <w:pPr>
        <w:pStyle w:val="SourceCode"/>
      </w:pPr>
      <w:r>
        <w:t xml:space="preserve">    int port;</w:t>
      </w:r>
    </w:p>
    <w:p w14:paraId="74C8849A" w14:textId="77777777" w:rsidR="0023578D" w:rsidRDefault="00231771">
      <w:pPr>
        <w:pStyle w:val="SourceCode"/>
      </w:pPr>
      <w:r>
        <w:t>};</w:t>
      </w:r>
    </w:p>
    <w:p w14:paraId="4B93FDA8" w14:textId="77777777" w:rsidR="0023578D" w:rsidRDefault="0023578D">
      <w:pPr>
        <w:pStyle w:val="SourceCode"/>
      </w:pPr>
    </w:p>
    <w:p w14:paraId="0776FDA9" w14:textId="77777777" w:rsidR="0023578D" w:rsidRDefault="00231771">
      <w:pPr>
        <w:pStyle w:val="SourceCode"/>
      </w:pPr>
      <w:r>
        <w:t>// Allocates six ports, uses them, and releases them before it returns.</w:t>
      </w:r>
    </w:p>
    <w:p w14:paraId="7AEDF7E2" w14:textId="77777777" w:rsidR="0023578D" w:rsidRDefault="00231771">
      <w:pPr>
        <w:pStyle w:val="SourceCode"/>
      </w:pPr>
      <w:r>
        <w:t>void usePorts() {</w:t>
      </w:r>
    </w:p>
    <w:p w14:paraId="164BA1D9" w14:textId="77777777" w:rsidR="0023578D" w:rsidRDefault="00231771">
      <w:pPr>
        <w:pStyle w:val="SourceCode"/>
      </w:pPr>
      <w:r>
        <w:t xml:space="preserve">    // Remember, new sets aside the memory and runs the constructor on it.</w:t>
      </w:r>
    </w:p>
    <w:p w14:paraId="6E8CC856" w14:textId="77777777" w:rsidR="0023578D" w:rsidRDefault="00231771">
      <w:pPr>
        <w:pStyle w:val="SourceCode"/>
      </w:pPr>
      <w:r>
        <w:t xml:space="preserve">    // Remember, a 16-bit unsigned number holds 0 to 65535 in 2 bytes,</w:t>
      </w:r>
    </w:p>
    <w:p w14:paraId="29EE8886" w14:textId="77777777" w:rsidR="0023578D" w:rsidRDefault="00231771">
      <w:pPr>
        <w:pStyle w:val="SourceCode"/>
      </w:pPr>
      <w:r>
        <w:t xml:space="preserve">    // exactly a port.</w:t>
      </w:r>
    </w:p>
    <w:p w14:paraId="3EF84B21" w14:textId="77777777" w:rsidR="0023578D" w:rsidRDefault="00231771">
      <w:pPr>
        <w:pStyle w:val="SourceCode"/>
      </w:pPr>
      <w:r>
        <w:t xml:space="preserve">    // new std::uint16_t[PORT_COUNT]{...} makes an array of six ports on the</w:t>
      </w:r>
    </w:p>
    <w:p w14:paraId="566711A5" w14:textId="77777777" w:rsidR="0023578D" w:rsidRDefault="00231771">
      <w:pPr>
        <w:pStyle w:val="SourceCode"/>
      </w:pPr>
      <w:r>
        <w:t xml:space="preserve">    // heap and fills it from the braces; when there is no memory, new throws</w:t>
      </w:r>
    </w:p>
    <w:p w14:paraId="4B1CCCEB" w14:textId="77777777" w:rsidR="0023578D" w:rsidRDefault="00231771">
      <w:pPr>
        <w:pStyle w:val="SourceCode"/>
      </w:pPr>
      <w:r>
        <w:t xml:space="preserve">    // std::bad_alloc instead of returning nullptr (Lesson 9.3).</w:t>
      </w:r>
    </w:p>
    <w:p w14:paraId="2AEE3561" w14:textId="77777777" w:rsidR="0023578D" w:rsidRDefault="00231771">
      <w:pPr>
        <w:pStyle w:val="SourceCode"/>
      </w:pPr>
      <w:r>
        <w:t xml:space="preserve">    std::uint16_t *ports =</w:t>
      </w:r>
    </w:p>
    <w:p w14:paraId="0F829432" w14:textId="77777777" w:rsidR="0023578D" w:rsidRDefault="00231771">
      <w:pPr>
        <w:pStyle w:val="SourceCode"/>
      </w:pPr>
      <w:r>
        <w:t xml:space="preserve">        new std::uint16_t[PORT_COUNT]{22, 53, 80, 443, 3306, 8765};</w:t>
      </w:r>
    </w:p>
    <w:p w14:paraId="1F7C005B" w14:textId="77777777" w:rsidR="0023578D" w:rsidRDefault="00231771">
      <w:pPr>
        <w:pStyle w:val="SourceCode"/>
      </w:pPr>
      <w:r>
        <w:t xml:space="preserve">    std::cout &lt;&lt; "Allocated " &lt;&lt; PORT_COUNT &lt;&lt; " ports\n";</w:t>
      </w:r>
    </w:p>
    <w:p w14:paraId="732673C1" w14:textId="77777777" w:rsidR="0023578D" w:rsidRDefault="0023578D">
      <w:pPr>
        <w:pStyle w:val="SourceCode"/>
      </w:pPr>
    </w:p>
    <w:p w14:paraId="2533A502" w14:textId="77777777" w:rsidR="0023578D" w:rsidRDefault="00231771">
      <w:pPr>
        <w:pStyle w:val="SourceCode"/>
      </w:pPr>
      <w:r>
        <w:t xml:space="preserve">    std::cout &lt;&lt; "Used:";</w:t>
      </w:r>
    </w:p>
    <w:p w14:paraId="494DF4CC" w14:textId="77777777" w:rsidR="0023578D" w:rsidRDefault="00231771">
      <w:pPr>
        <w:pStyle w:val="SourceCode"/>
      </w:pPr>
      <w:r>
        <w:t xml:space="preserve">    for (int index = 0; index &lt; PORT_COUNT; index++) {</w:t>
      </w:r>
    </w:p>
    <w:p w14:paraId="4EB5235B" w14:textId="77777777" w:rsidR="0023578D" w:rsidRDefault="00231771">
      <w:pPr>
        <w:pStyle w:val="SourceCode"/>
      </w:pPr>
      <w:r>
        <w:t xml:space="preserve">        std::cout &lt;&lt; ' ' &lt;&lt; ports[index];</w:t>
      </w:r>
    </w:p>
    <w:p w14:paraId="161A2D75" w14:textId="77777777" w:rsidR="0023578D" w:rsidRDefault="00231771">
      <w:pPr>
        <w:pStyle w:val="SourceCode"/>
      </w:pPr>
      <w:r>
        <w:t xml:space="preserve">    }</w:t>
      </w:r>
    </w:p>
    <w:p w14:paraId="054E9B5A" w14:textId="77777777" w:rsidR="0023578D" w:rsidRDefault="00231771">
      <w:pPr>
        <w:pStyle w:val="SourceCode"/>
      </w:pPr>
      <w:r>
        <w:t xml:space="preserve">    std::cout &lt;&lt; '\n';</w:t>
      </w:r>
    </w:p>
    <w:p w14:paraId="33AA87DD" w14:textId="77777777" w:rsidR="0023578D" w:rsidRDefault="0023578D">
      <w:pPr>
        <w:pStyle w:val="SourceCode"/>
      </w:pPr>
    </w:p>
    <w:p w14:paraId="302AFDA8" w14:textId="77777777" w:rsidR="0023578D" w:rsidRDefault="00231771">
      <w:pPr>
        <w:pStyle w:val="SourceCode"/>
      </w:pPr>
      <w:r>
        <w:t xml:space="preserve">    // An array made with new[] is released with delete[], exactly once,</w:t>
      </w:r>
    </w:p>
    <w:p w14:paraId="7C51DDBC" w14:textId="77777777" w:rsidR="0023578D" w:rsidRDefault="00231771">
      <w:pPr>
        <w:pStyle w:val="SourceCode"/>
      </w:pPr>
      <w:r>
        <w:t xml:space="preserve">    // after the last use. delete[] gives the block back, after running</w:t>
      </w:r>
    </w:p>
    <w:p w14:paraId="6BB46EFA" w14:textId="77777777" w:rsidR="0023578D" w:rsidRDefault="00231771">
      <w:pPr>
        <w:pStyle w:val="SourceCode"/>
      </w:pPr>
      <w:r>
        <w:t xml:space="preserve">    // each item's destructor (a std::uint16_t has none). This function allocated</w:t>
      </w:r>
    </w:p>
    <w:p w14:paraId="04126C6D" w14:textId="77777777" w:rsidR="0023578D" w:rsidRDefault="00231771">
      <w:pPr>
        <w:pStyle w:val="SourceCode"/>
      </w:pPr>
      <w:r>
        <w:t xml:space="preserve">    // the array, so it releases it: whoever allocates releases. Plain</w:t>
      </w:r>
    </w:p>
    <w:p w14:paraId="51D651F6" w14:textId="77777777" w:rsidR="0023578D" w:rsidRDefault="00231771">
      <w:pPr>
        <w:pStyle w:val="SourceCode"/>
      </w:pPr>
      <w:r>
        <w:t xml:space="preserve">    // delete here would be a mismatch, which g++ refuses to build.</w:t>
      </w:r>
    </w:p>
    <w:p w14:paraId="26132555" w14:textId="77777777" w:rsidR="0023578D" w:rsidRDefault="00231771">
      <w:pPr>
        <w:pStyle w:val="SourceCode"/>
      </w:pPr>
      <w:r>
        <w:t xml:space="preserve">    delete[] ports;</w:t>
      </w:r>
    </w:p>
    <w:p w14:paraId="478BF4FC" w14:textId="77777777" w:rsidR="0023578D" w:rsidRDefault="00231771">
      <w:pPr>
        <w:pStyle w:val="SourceCode"/>
      </w:pPr>
      <w:r>
        <w:t xml:space="preserve">    std::cout &lt;&lt; "Ports released: delete[] called once\n";</w:t>
      </w:r>
    </w:p>
    <w:p w14:paraId="5F424FD8" w14:textId="77777777" w:rsidR="0023578D" w:rsidRDefault="00231771">
      <w:pPr>
        <w:pStyle w:val="SourceCode"/>
      </w:pPr>
      <w:r>
        <w:t>}</w:t>
      </w:r>
    </w:p>
    <w:p w14:paraId="0DFE0BAE" w14:textId="77777777" w:rsidR="0023578D" w:rsidRDefault="0023578D">
      <w:pPr>
        <w:pStyle w:val="SourceCode"/>
      </w:pPr>
    </w:p>
    <w:p w14:paraId="6612CF80" w14:textId="77777777" w:rsidR="0023578D" w:rsidRDefault="00231771">
      <w:pPr>
        <w:pStyle w:val="SourceCode"/>
      </w:pPr>
      <w:r>
        <w:t>// Allocates one record, uses it, and releases it before it returns.</w:t>
      </w:r>
    </w:p>
    <w:p w14:paraId="7AAF51AA" w14:textId="77777777" w:rsidR="0023578D" w:rsidRDefault="00231771">
      <w:pPr>
        <w:pStyle w:val="SourceCode"/>
      </w:pPr>
      <w:r>
        <w:t>void useRecord() {</w:t>
      </w:r>
    </w:p>
    <w:p w14:paraId="32DCE3BD" w14:textId="77777777" w:rsidR="0023578D" w:rsidRDefault="00231771">
      <w:pPr>
        <w:pStyle w:val="SourceCode"/>
      </w:pPr>
      <w:r>
        <w:t xml:space="preserve">    // new makes one ServerRecord on the heap, fills it from the braces,</w:t>
      </w:r>
    </w:p>
    <w:p w14:paraId="5F19A299" w14:textId="77777777" w:rsidR="0023578D" w:rsidRDefault="00231771">
      <w:pPr>
        <w:pStyle w:val="SourceCode"/>
      </w:pPr>
      <w:r>
        <w:t xml:space="preserve">    // and returns its address.</w:t>
      </w:r>
    </w:p>
    <w:p w14:paraId="757FB8B9" w14:textId="77777777" w:rsidR="0023578D" w:rsidRDefault="00231771">
      <w:pPr>
        <w:pStyle w:val="SourceCode"/>
      </w:pPr>
      <w:r>
        <w:t xml:space="preserve">    ServerRecord *record = new ServerRecord{"web-01", 443};</w:t>
      </w:r>
    </w:p>
    <w:p w14:paraId="3FDE75B0" w14:textId="77777777" w:rsidR="0023578D" w:rsidRDefault="00231771">
      <w:pPr>
        <w:pStyle w:val="SourceCode"/>
      </w:pPr>
      <w:r>
        <w:t xml:space="preserve">    // Remember, -&gt; reaches a field through a pointer.</w:t>
      </w:r>
    </w:p>
    <w:p w14:paraId="5455AABE" w14:textId="77777777" w:rsidR="0023578D" w:rsidRDefault="00231771">
      <w:pPr>
        <w:pStyle w:val="SourceCode"/>
      </w:pPr>
      <w:r>
        <w:t xml:space="preserve">    std::cout &lt;&lt; "Allocated " &lt;&lt; record-&gt;hostname &lt;&lt; " port " &lt;&lt; record-&gt;port</w:t>
      </w:r>
    </w:p>
    <w:p w14:paraId="758411A3" w14:textId="77777777" w:rsidR="0023578D" w:rsidRDefault="00231771">
      <w:pPr>
        <w:pStyle w:val="SourceCode"/>
      </w:pPr>
      <w:r>
        <w:t xml:space="preserve">              &lt;&lt; '\n';</w:t>
      </w:r>
    </w:p>
    <w:p w14:paraId="66A59984" w14:textId="77777777" w:rsidR="0023578D" w:rsidRDefault="0023578D">
      <w:pPr>
        <w:pStyle w:val="SourceCode"/>
      </w:pPr>
    </w:p>
    <w:p w14:paraId="79FF4E2B" w14:textId="77777777" w:rsidR="0023578D" w:rsidRDefault="00231771">
      <w:pPr>
        <w:pStyle w:val="SourceCode"/>
      </w:pPr>
      <w:r>
        <w:t xml:space="preserve">    // The last use: after this line, nothing reads the record again.</w:t>
      </w:r>
    </w:p>
    <w:p w14:paraId="5266B311" w14:textId="77777777" w:rsidR="0023578D" w:rsidRDefault="00231771">
      <w:pPr>
        <w:pStyle w:val="SourceCode"/>
      </w:pPr>
      <w:r>
        <w:t xml:space="preserve">    std::cout &lt;&lt; "Used: " &lt;&lt; record-&gt;hostname &lt;&lt; " port " &lt;&lt; record-&gt;port</w:t>
      </w:r>
    </w:p>
    <w:p w14:paraId="48F07F4C" w14:textId="77777777" w:rsidR="0023578D" w:rsidRDefault="00231771">
      <w:pPr>
        <w:pStyle w:val="SourceCode"/>
      </w:pPr>
      <w:r>
        <w:t xml:space="preserve">              &lt;&lt; '\n';</w:t>
      </w:r>
    </w:p>
    <w:p w14:paraId="4D506492" w14:textId="77777777" w:rsidR="0023578D" w:rsidRDefault="0023578D">
      <w:pPr>
        <w:pStyle w:val="SourceCode"/>
      </w:pPr>
    </w:p>
    <w:p w14:paraId="202F0657" w14:textId="77777777" w:rsidR="0023578D" w:rsidRDefault="00231771">
      <w:pPr>
        <w:pStyle w:val="SourceCode"/>
      </w:pPr>
      <w:r>
        <w:t xml:space="preserve">    // One object made with new is released with delete, exactly once.</w:t>
      </w:r>
    </w:p>
    <w:p w14:paraId="4712EE27" w14:textId="77777777" w:rsidR="0023578D" w:rsidRDefault="00231771">
      <w:pPr>
        <w:pStyle w:val="SourceCode"/>
      </w:pPr>
      <w:r>
        <w:t xml:space="preserve">    // delete runs the destructor first, so the std::string inside gives</w:t>
      </w:r>
    </w:p>
    <w:p w14:paraId="3C473100" w14:textId="77777777" w:rsidR="0023578D" w:rsidRDefault="00231771">
      <w:pPr>
        <w:pStyle w:val="SourceCode"/>
      </w:pPr>
      <w:r>
        <w:t xml:space="preserve">    // back its own text, then the record's block is given back.</w:t>
      </w:r>
    </w:p>
    <w:p w14:paraId="122F96E2" w14:textId="77777777" w:rsidR="0023578D" w:rsidRDefault="00231771">
      <w:pPr>
        <w:pStyle w:val="SourceCode"/>
      </w:pPr>
      <w:r>
        <w:t xml:space="preserve">    delete record;</w:t>
      </w:r>
    </w:p>
    <w:p w14:paraId="46BC1353" w14:textId="77777777" w:rsidR="0023578D" w:rsidRDefault="00231771">
      <w:pPr>
        <w:pStyle w:val="SourceCode"/>
      </w:pPr>
      <w:r>
        <w:t xml:space="preserve">    std::cout &lt;&lt; "Record released: delete called once\n";</w:t>
      </w:r>
    </w:p>
    <w:p w14:paraId="383E2BF9" w14:textId="77777777" w:rsidR="0023578D" w:rsidRDefault="00231771">
      <w:pPr>
        <w:pStyle w:val="SourceCode"/>
      </w:pPr>
      <w:r>
        <w:t>}</w:t>
      </w:r>
    </w:p>
    <w:p w14:paraId="4429BA9C" w14:textId="77777777" w:rsidR="0023578D" w:rsidRDefault="0023578D">
      <w:pPr>
        <w:pStyle w:val="SourceCode"/>
      </w:pPr>
    </w:p>
    <w:p w14:paraId="0FE8D3A2" w14:textId="77777777" w:rsidR="0023578D" w:rsidRDefault="00231771">
      <w:pPr>
        <w:pStyle w:val="SourceCode"/>
      </w:pPr>
      <w:r>
        <w:t>// Remember, main starts the program; 0 = success.</w:t>
      </w:r>
    </w:p>
    <w:p w14:paraId="720BA2F9" w14:textId="77777777" w:rsidR="0023578D" w:rsidRDefault="00231771">
      <w:pPr>
        <w:pStyle w:val="SourceCode"/>
      </w:pPr>
      <w:r>
        <w:t>int main() {</w:t>
      </w:r>
    </w:p>
    <w:p w14:paraId="43782258" w14:textId="77777777" w:rsidR="0023578D" w:rsidRDefault="00231771">
      <w:pPr>
        <w:pStyle w:val="SourceCode"/>
      </w:pPr>
      <w:r>
        <w:t xml:space="preserve">    // Each function allocates, uses and releases its own memory, so main</w:t>
      </w:r>
    </w:p>
    <w:p w14:paraId="72CA556B" w14:textId="77777777" w:rsidR="0023578D" w:rsidRDefault="00231771">
      <w:pPr>
        <w:pStyle w:val="SourceCode"/>
      </w:pPr>
      <w:r>
        <w:t xml:space="preserve">    // has nothing left to release when they return.</w:t>
      </w:r>
    </w:p>
    <w:p w14:paraId="573BE6B3" w14:textId="77777777" w:rsidR="0023578D" w:rsidRDefault="00231771">
      <w:pPr>
        <w:pStyle w:val="SourceCode"/>
      </w:pPr>
      <w:r>
        <w:t xml:space="preserve">    usePorts();</w:t>
      </w:r>
    </w:p>
    <w:p w14:paraId="300E528C" w14:textId="77777777" w:rsidR="0023578D" w:rsidRDefault="00231771">
      <w:pPr>
        <w:pStyle w:val="SourceCode"/>
        <w:keepNext/>
      </w:pPr>
      <w:r>
        <w:t xml:space="preserve">    useRecord();</w:t>
      </w:r>
    </w:p>
    <w:p w14:paraId="30817F74" w14:textId="77777777" w:rsidR="0023578D" w:rsidRDefault="00231771">
      <w:pPr>
        <w:pStyle w:val="SourceCode"/>
        <w:keepNext/>
      </w:pPr>
      <w:r>
        <w:t xml:space="preserve">    return 0;</w:t>
      </w:r>
    </w:p>
    <w:p w14:paraId="730360A0" w14:textId="77777777" w:rsidR="0023578D" w:rsidRDefault="00231771">
      <w:pPr>
        <w:pStyle w:val="SourceCode"/>
      </w:pPr>
      <w:r>
        <w:t>}</w:t>
      </w:r>
    </w:p>
    <w:p w14:paraId="639ED202" w14:textId="77777777" w:rsidR="0023578D" w:rsidRDefault="0023578D">
      <w:pPr>
        <w:keepNext/>
      </w:pPr>
    </w:p>
    <w:p w14:paraId="5EEB888B" w14:textId="77777777" w:rsidR="0023578D" w:rsidRDefault="00231771">
      <w:pPr>
        <w:pStyle w:val="Heading3"/>
      </w:pPr>
      <w:r>
        <w:t>Windows PowerShell Basic Build and Run</w:t>
      </w:r>
    </w:p>
    <w:p w14:paraId="0CE212F7" w14:textId="77777777" w:rsidR="0023578D" w:rsidRDefault="00231771">
      <w:pPr>
        <w:pStyle w:val="CommandBlock"/>
        <w:keepNext/>
      </w:pPr>
      <w:r>
        <w:t>g++ -std=c++20 -Wall -Wextra -Wpedantic -Werror `</w:t>
      </w:r>
    </w:p>
    <w:p w14:paraId="57FE58BC" w14:textId="77777777" w:rsidR="0023578D" w:rsidRDefault="00231771">
      <w:pPr>
        <w:pStyle w:val="CommandBlock"/>
        <w:keepNext/>
      </w:pPr>
      <w:r>
        <w:t xml:space="preserve">    .\cpp\basic_release.cpp -o .\cpp\basic-release.exe</w:t>
      </w:r>
    </w:p>
    <w:p w14:paraId="539EF751" w14:textId="77777777" w:rsidR="0023578D" w:rsidRDefault="00231771">
      <w:pPr>
        <w:pStyle w:val="CommandBlock"/>
      </w:pPr>
      <w:r>
        <w:t>.\cpp\basic-release.exe</w:t>
      </w:r>
    </w:p>
    <w:p w14:paraId="1482C229" w14:textId="77777777" w:rsidR="0023578D" w:rsidRDefault="0023578D">
      <w:pPr>
        <w:keepNext/>
      </w:pPr>
    </w:p>
    <w:p w14:paraId="775F494D" w14:textId="77777777" w:rsidR="0023578D" w:rsidRDefault="00231771">
      <w:pPr>
        <w:pStyle w:val="Heading3"/>
      </w:pPr>
      <w:r>
        <w:t>Linux or macOS Basic Build and Run</w:t>
      </w:r>
    </w:p>
    <w:p w14:paraId="1D8C07D6" w14:textId="77777777" w:rsidR="0023578D" w:rsidRDefault="00231771">
      <w:pPr>
        <w:pStyle w:val="CommandBlock"/>
        <w:keepNext/>
      </w:pPr>
      <w:r>
        <w:t>g++ -std=c++20 -Wall -Wextra -Wpedantic -Werror \</w:t>
      </w:r>
    </w:p>
    <w:p w14:paraId="20154FC5" w14:textId="77777777" w:rsidR="0023578D" w:rsidRDefault="00231771">
      <w:pPr>
        <w:pStyle w:val="CommandBlock"/>
        <w:keepNext/>
      </w:pPr>
      <w:r>
        <w:t xml:space="preserve">    ./cpp/basic_release.cpp -o ./cpp/basic-release</w:t>
      </w:r>
    </w:p>
    <w:p w14:paraId="6CA206CA" w14:textId="77777777" w:rsidR="0023578D" w:rsidRDefault="00231771">
      <w:pPr>
        <w:pStyle w:val="CommandBlock"/>
      </w:pPr>
      <w:r>
        <w:t>./cpp/basic-release</w:t>
      </w:r>
    </w:p>
    <w:p w14:paraId="1EEB6580" w14:textId="77777777" w:rsidR="0023578D" w:rsidRDefault="0023578D">
      <w:pPr>
        <w:keepNext/>
      </w:pPr>
    </w:p>
    <w:p w14:paraId="47A1AB8D" w14:textId="77777777" w:rsidR="0023578D" w:rsidRDefault="00231771">
      <w:pPr>
        <w:pStyle w:val="Heading3"/>
      </w:pPr>
      <w:r>
        <w:t>Check Your Results</w:t>
      </w:r>
    </w:p>
    <w:p w14:paraId="203F2813" w14:textId="77777777" w:rsidR="0023578D" w:rsidRDefault="00231771">
      <w:pPr>
        <w:keepNext/>
      </w:pPr>
      <w:r>
        <w:t>The program reads no input. Your screen must show exactly these six lines, with the same spelling, spacing, and capitalization. The release lines are C++'s own: the shared Required Clean-Run Output leaves them out, because each memory model gives memory back its own way.</w:t>
      </w:r>
    </w:p>
    <w:p w14:paraId="31F1314D" w14:textId="77777777" w:rsidR="0023578D" w:rsidRDefault="0023578D">
      <w:pPr>
        <w:keepNext/>
      </w:pPr>
    </w:p>
    <w:p w14:paraId="0CFD2CFE" w14:textId="77777777" w:rsidR="0023578D" w:rsidRDefault="00231771">
      <w:pPr>
        <w:pStyle w:val="RequiredOutput"/>
        <w:keepNext/>
      </w:pPr>
      <w:r>
        <w:t>Allocated 6 ports</w:t>
      </w:r>
    </w:p>
    <w:p w14:paraId="67B3D3D4" w14:textId="77777777" w:rsidR="0023578D" w:rsidRDefault="00231771">
      <w:pPr>
        <w:pStyle w:val="RequiredOutput"/>
        <w:keepNext/>
      </w:pPr>
      <w:r>
        <w:t>Used: 22 53 80 443 3306 8765</w:t>
      </w:r>
    </w:p>
    <w:p w14:paraId="78D257C2" w14:textId="77777777" w:rsidR="0023578D" w:rsidRDefault="00231771">
      <w:pPr>
        <w:pStyle w:val="RequiredOutput"/>
        <w:keepNext/>
      </w:pPr>
      <w:r>
        <w:t>Ports released: delete[] called once</w:t>
      </w:r>
    </w:p>
    <w:p w14:paraId="387DB553" w14:textId="77777777" w:rsidR="0023578D" w:rsidRDefault="00231771">
      <w:pPr>
        <w:pStyle w:val="RequiredOutput"/>
        <w:keepNext/>
      </w:pPr>
      <w:r>
        <w:t>Allocated web-01 port 443</w:t>
      </w:r>
    </w:p>
    <w:p w14:paraId="49A1F0C4" w14:textId="77777777" w:rsidR="0023578D" w:rsidRDefault="00231771">
      <w:pPr>
        <w:pStyle w:val="RequiredOutput"/>
        <w:keepNext/>
      </w:pPr>
      <w:r>
        <w:t>Used: web-01 port 443</w:t>
      </w:r>
    </w:p>
    <w:p w14:paraId="649E7135" w14:textId="77777777" w:rsidR="0023578D" w:rsidRDefault="00231771">
      <w:pPr>
        <w:pStyle w:val="RequiredOutput"/>
      </w:pPr>
      <w:r>
        <w:t>Record released: delete called once</w:t>
      </w:r>
    </w:p>
    <w:p w14:paraId="2D69EE93" w14:textId="77777777" w:rsidR="0023578D" w:rsidRDefault="0023578D">
      <w:pPr>
        <w:keepNext/>
      </w:pPr>
    </w:p>
    <w:p w14:paraId="53F23B98" w14:textId="77777777" w:rsidR="0023578D" w:rsidRDefault="00231771">
      <w:pPr>
        <w:pStyle w:val="ListBullet"/>
      </w:pPr>
      <w:r>
        <w:t>Allocated 6 ports and Used: 22 53 80 443 3306 8765 prove that usePorts made the six ports and used them before any release.</w:t>
      </w:r>
    </w:p>
    <w:p w14:paraId="0EE506EB" w14:textId="77777777" w:rsidR="0023578D" w:rsidRDefault="00231771">
      <w:pPr>
        <w:pStyle w:val="ListBullet"/>
      </w:pPr>
      <w:r>
        <w:t>Ports released: delete[] called once proves usePorts released the array with the array form, delete[], after the last use.</w:t>
      </w:r>
    </w:p>
    <w:p w14:paraId="034730E7" w14:textId="77777777" w:rsidR="0023578D" w:rsidRDefault="00231771">
      <w:pPr>
        <w:pStyle w:val="ListBullet"/>
      </w:pPr>
      <w:r>
        <w:t>Allocated web-01 port 443 and Used: web-01 port 443 prove the record was made and read before it was released.</w:t>
      </w:r>
    </w:p>
    <w:p w14:paraId="5D2BC4FD" w14:textId="77777777" w:rsidR="0023578D" w:rsidRDefault="00231771">
      <w:pPr>
        <w:pStyle w:val="ListBullet"/>
      </w:pPr>
      <w:r>
        <w:t>Record released: delete called once proves useRecord released the one object with delete, which also ran the destructor of its std::string.</w:t>
      </w:r>
    </w:p>
    <w:p w14:paraId="73310B28" w14:textId="77777777" w:rsidR="0023578D" w:rsidRDefault="00231771">
      <w:pPr>
        <w:pStyle w:val="ListBullet"/>
      </w:pPr>
      <w:r>
        <w:t>If the build fails with called on pointer returned from a mismatched allocation function, an array from new[] was released with plain delete: write delete[].</w:t>
      </w:r>
    </w:p>
    <w:p w14:paraId="3B85E7EE" w14:textId="77777777" w:rsidR="0023578D" w:rsidRDefault="00231771">
      <w:pPr>
        <w:pStyle w:val="ListBullet"/>
      </w:pPr>
      <w:r>
        <w:t>If the build fails, read the first error message: it names the file and line to fix.</w:t>
      </w:r>
    </w:p>
    <w:p w14:paraId="1B1F6C9B" w14:textId="77777777" w:rsidR="0023578D" w:rsidRDefault="0023578D">
      <w:pPr>
        <w:keepNext/>
      </w:pPr>
    </w:p>
    <w:p w14:paraId="1F96334D" w14:textId="77777777" w:rsidR="0023578D" w:rsidRDefault="0023578D">
      <w:pPr>
        <w:keepNext/>
      </w:pPr>
    </w:p>
    <w:p w14:paraId="603AE544" w14:textId="77777777" w:rsidR="0023578D" w:rsidRDefault="00231771">
      <w:pPr>
        <w:pStyle w:val="Heading2"/>
      </w:pPr>
      <w:r>
        <w:t>Production-Minded Implementation</w:t>
      </w:r>
    </w:p>
    <w:p w14:paraId="4E7A48CE" w14:textId="77777777" w:rsidR="0023578D" w:rsidRDefault="00231771">
      <w:r>
        <w:t>The Production-Minded version prints the same lines and two more, and works the way a longer program handles memory it hands from one function to another. createRecord makes the record with new and hands its ownership to main, which says so in the function's comment. useRecord only reads it, so it never deletes it. releaseRecord takes ServerRecord *&amp;, a reference to main's own pointer, so it can delete the record and set main's pointer to nullptr. A second call finds nullptr and deletes nothing. The counter</w:t>
      </w:r>
      <w:r>
        <w:t>s, allocationCount and releaseCount, count each new and each delete.</w:t>
      </w:r>
    </w:p>
    <w:p w14:paraId="4447DE47" w14:textId="77777777" w:rsidR="0023578D" w:rsidRDefault="0023578D">
      <w:pPr>
        <w:keepNext/>
      </w:pPr>
    </w:p>
    <w:p w14:paraId="142722A9" w14:textId="77777777" w:rsidR="0023578D" w:rsidRDefault="00231771">
      <w:pPr>
        <w:pStyle w:val="Heading3"/>
      </w:pPr>
      <w:r>
        <w:t>cpp/release.cpp</w:t>
      </w:r>
    </w:p>
    <w:p w14:paraId="3C697135" w14:textId="77777777" w:rsidR="0023578D" w:rsidRDefault="00231771">
      <w:pPr>
        <w:pStyle w:val="SourceCode"/>
        <w:keepNext/>
      </w:pPr>
      <w:r>
        <w:t>#include &lt;cstdint&gt;</w:t>
      </w:r>
    </w:p>
    <w:p w14:paraId="3428C07E" w14:textId="77777777" w:rsidR="0023578D" w:rsidRDefault="00231771">
      <w:pPr>
        <w:pStyle w:val="SourceCode"/>
        <w:keepNext/>
      </w:pPr>
      <w:r>
        <w:t>#include &lt;iostream&gt;</w:t>
      </w:r>
    </w:p>
    <w:p w14:paraId="1A6D6B21" w14:textId="77777777" w:rsidR="0023578D" w:rsidRDefault="00231771">
      <w:pPr>
        <w:pStyle w:val="SourceCode"/>
      </w:pPr>
      <w:r>
        <w:t>#include &lt;string&gt;</w:t>
      </w:r>
    </w:p>
    <w:p w14:paraId="72B3A428" w14:textId="77777777" w:rsidR="0023578D" w:rsidRDefault="0023578D">
      <w:pPr>
        <w:pStyle w:val="SourceCode"/>
      </w:pPr>
    </w:p>
    <w:p w14:paraId="70AD8432" w14:textId="77777777" w:rsidR="0023578D" w:rsidRDefault="00231771">
      <w:pPr>
        <w:pStyle w:val="SourceCode"/>
      </w:pPr>
      <w:r>
        <w:t>const int PORT_COUNT = 6;</w:t>
      </w:r>
    </w:p>
    <w:p w14:paraId="4BB56122" w14:textId="77777777" w:rsidR="0023578D" w:rsidRDefault="0023578D">
      <w:pPr>
        <w:pStyle w:val="SourceCode"/>
      </w:pPr>
    </w:p>
    <w:p w14:paraId="085C2FA5" w14:textId="77777777" w:rsidR="0023578D" w:rsidRDefault="00231771">
      <w:pPr>
        <w:pStyle w:val="SourceCode"/>
      </w:pPr>
      <w:r>
        <w:t>// One server record.</w:t>
      </w:r>
    </w:p>
    <w:p w14:paraId="539C7BB2" w14:textId="77777777" w:rsidR="0023578D" w:rsidRDefault="00231771">
      <w:pPr>
        <w:pStyle w:val="SourceCode"/>
      </w:pPr>
      <w:r>
        <w:t>struct ServerRecord {</w:t>
      </w:r>
    </w:p>
    <w:p w14:paraId="354242B1" w14:textId="77777777" w:rsidR="0023578D" w:rsidRDefault="00231771">
      <w:pPr>
        <w:pStyle w:val="SourceCode"/>
      </w:pPr>
      <w:r>
        <w:t xml:space="preserve">    std::string hostname;</w:t>
      </w:r>
    </w:p>
    <w:p w14:paraId="4A0550C6" w14:textId="77777777" w:rsidR="0023578D" w:rsidRDefault="00231771">
      <w:pPr>
        <w:pStyle w:val="SourceCode"/>
      </w:pPr>
      <w:r>
        <w:t xml:space="preserve">    int port;</w:t>
      </w:r>
    </w:p>
    <w:p w14:paraId="48F898EA" w14:textId="77777777" w:rsidR="0023578D" w:rsidRDefault="00231771">
      <w:pPr>
        <w:pStyle w:val="SourceCode"/>
      </w:pPr>
      <w:r>
        <w:t>};</w:t>
      </w:r>
    </w:p>
    <w:p w14:paraId="040F32CF" w14:textId="77777777" w:rsidR="0023578D" w:rsidRDefault="0023578D">
      <w:pPr>
        <w:pStyle w:val="SourceCode"/>
      </w:pPr>
    </w:p>
    <w:p w14:paraId="561CF4F5" w14:textId="77777777" w:rsidR="0023578D" w:rsidRDefault="00231771">
      <w:pPr>
        <w:pStyle w:val="SourceCode"/>
      </w:pPr>
      <w:r>
        <w:t>// Counts every allocation and every release this program makes. At the</w:t>
      </w:r>
    </w:p>
    <w:p w14:paraId="2FEE38F7" w14:textId="77777777" w:rsidR="0023578D" w:rsidRDefault="00231771">
      <w:pPr>
        <w:pStyle w:val="SourceCode"/>
      </w:pPr>
      <w:r>
        <w:t>// end the two must be equal: each object given back exactly once.</w:t>
      </w:r>
    </w:p>
    <w:p w14:paraId="610C2D07" w14:textId="77777777" w:rsidR="0023578D" w:rsidRDefault="00231771">
      <w:pPr>
        <w:pStyle w:val="SourceCode"/>
      </w:pPr>
      <w:r>
        <w:t>int allocationCount = 0;</w:t>
      </w:r>
    </w:p>
    <w:p w14:paraId="2B284275" w14:textId="77777777" w:rsidR="0023578D" w:rsidRDefault="00231771">
      <w:pPr>
        <w:pStyle w:val="SourceCode"/>
      </w:pPr>
      <w:r>
        <w:t>int releaseCount = 0;</w:t>
      </w:r>
    </w:p>
    <w:p w14:paraId="428A3EF9" w14:textId="77777777" w:rsidR="0023578D" w:rsidRDefault="0023578D">
      <w:pPr>
        <w:pStyle w:val="SourceCode"/>
      </w:pPr>
    </w:p>
    <w:p w14:paraId="4C9EA056" w14:textId="77777777" w:rsidR="0023578D" w:rsidRDefault="00231771">
      <w:pPr>
        <w:pStyle w:val="SourceCode"/>
      </w:pPr>
      <w:r>
        <w:t>// Allocates six ports, uses them, and releases them before it returns.</w:t>
      </w:r>
    </w:p>
    <w:p w14:paraId="7C79E0D3" w14:textId="77777777" w:rsidR="0023578D" w:rsidRDefault="00231771">
      <w:pPr>
        <w:pStyle w:val="SourceCode"/>
      </w:pPr>
      <w:r>
        <w:t>// Remember, new throws std::bad_alloc when there is no memory.</w:t>
      </w:r>
    </w:p>
    <w:p w14:paraId="6AB2F9D5" w14:textId="77777777" w:rsidR="0023578D" w:rsidRDefault="00231771">
      <w:pPr>
        <w:pStyle w:val="SourceCode"/>
      </w:pPr>
      <w:r>
        <w:t>void usePorts() {</w:t>
      </w:r>
    </w:p>
    <w:p w14:paraId="6F2751E5" w14:textId="77777777" w:rsidR="0023578D" w:rsidRDefault="00231771">
      <w:pPr>
        <w:pStyle w:val="SourceCode"/>
      </w:pPr>
      <w:r>
        <w:t xml:space="preserve">    std::uint16_t *ports =</w:t>
      </w:r>
    </w:p>
    <w:p w14:paraId="527D9F26" w14:textId="77777777" w:rsidR="0023578D" w:rsidRDefault="00231771">
      <w:pPr>
        <w:pStyle w:val="SourceCode"/>
      </w:pPr>
      <w:r>
        <w:t xml:space="preserve">        new std::uint16_t[PORT_COUNT]{22, 53, 80, 443, 3306, 8765};</w:t>
      </w:r>
    </w:p>
    <w:p w14:paraId="384F5071" w14:textId="77777777" w:rsidR="0023578D" w:rsidRDefault="00231771">
      <w:pPr>
        <w:pStyle w:val="SourceCode"/>
      </w:pPr>
      <w:r>
        <w:t xml:space="preserve">    allocationCount++;</w:t>
      </w:r>
    </w:p>
    <w:p w14:paraId="55CDDE82" w14:textId="77777777" w:rsidR="0023578D" w:rsidRDefault="00231771">
      <w:pPr>
        <w:pStyle w:val="SourceCode"/>
      </w:pPr>
      <w:r>
        <w:t xml:space="preserve">    std::cout &lt;&lt; "Allocated " &lt;&lt; PORT_COUNT &lt;&lt; " ports\n";</w:t>
      </w:r>
    </w:p>
    <w:p w14:paraId="55DE0ACD" w14:textId="77777777" w:rsidR="0023578D" w:rsidRDefault="0023578D">
      <w:pPr>
        <w:pStyle w:val="SourceCode"/>
      </w:pPr>
    </w:p>
    <w:p w14:paraId="425131B0" w14:textId="77777777" w:rsidR="0023578D" w:rsidRDefault="00231771">
      <w:pPr>
        <w:pStyle w:val="SourceCode"/>
      </w:pPr>
      <w:r>
        <w:t xml:space="preserve">    std::cout &lt;&lt; "Used:";</w:t>
      </w:r>
    </w:p>
    <w:p w14:paraId="3FEC1743" w14:textId="77777777" w:rsidR="0023578D" w:rsidRDefault="00231771">
      <w:pPr>
        <w:pStyle w:val="SourceCode"/>
      </w:pPr>
      <w:r>
        <w:t xml:space="preserve">    for (int index = 0; index &lt; PORT_COUNT; index++) {</w:t>
      </w:r>
    </w:p>
    <w:p w14:paraId="5F453583" w14:textId="77777777" w:rsidR="0023578D" w:rsidRDefault="00231771">
      <w:pPr>
        <w:pStyle w:val="SourceCode"/>
      </w:pPr>
      <w:r>
        <w:t xml:space="preserve">        std::cout &lt;&lt; ' ' &lt;&lt; ports[index];</w:t>
      </w:r>
    </w:p>
    <w:p w14:paraId="7D22CA10" w14:textId="77777777" w:rsidR="0023578D" w:rsidRDefault="00231771">
      <w:pPr>
        <w:pStyle w:val="SourceCode"/>
      </w:pPr>
      <w:r>
        <w:t xml:space="preserve">    }</w:t>
      </w:r>
    </w:p>
    <w:p w14:paraId="3AAEC219" w14:textId="77777777" w:rsidR="0023578D" w:rsidRDefault="00231771">
      <w:pPr>
        <w:pStyle w:val="SourceCode"/>
      </w:pPr>
      <w:r>
        <w:t xml:space="preserve">    std::cout &lt;&lt; '\n';</w:t>
      </w:r>
    </w:p>
    <w:p w14:paraId="5D58FD57" w14:textId="77777777" w:rsidR="0023578D" w:rsidRDefault="0023578D">
      <w:pPr>
        <w:pStyle w:val="SourceCode"/>
      </w:pPr>
    </w:p>
    <w:p w14:paraId="39FBDEA7" w14:textId="77777777" w:rsidR="0023578D" w:rsidRDefault="00231771">
      <w:pPr>
        <w:pStyle w:val="SourceCode"/>
      </w:pPr>
      <w:r>
        <w:t xml:space="preserve">    // Remember, release with the partner of the call that allocated:</w:t>
      </w:r>
    </w:p>
    <w:p w14:paraId="0E9983AA" w14:textId="77777777" w:rsidR="0023578D" w:rsidRDefault="00231771">
      <w:pPr>
        <w:pStyle w:val="SourceCode"/>
      </w:pPr>
      <w:r>
        <w:t xml:space="preserve">    // new[]'s partner is delete[].</w:t>
      </w:r>
    </w:p>
    <w:p w14:paraId="325CBFD0" w14:textId="77777777" w:rsidR="0023578D" w:rsidRDefault="00231771">
      <w:pPr>
        <w:pStyle w:val="SourceCode"/>
      </w:pPr>
      <w:r>
        <w:t xml:space="preserve">    delete[] ports;</w:t>
      </w:r>
    </w:p>
    <w:p w14:paraId="2B376B1A" w14:textId="77777777" w:rsidR="0023578D" w:rsidRDefault="00231771">
      <w:pPr>
        <w:pStyle w:val="SourceCode"/>
      </w:pPr>
      <w:r>
        <w:t xml:space="preserve">    releaseCount++;</w:t>
      </w:r>
    </w:p>
    <w:p w14:paraId="08148470" w14:textId="77777777" w:rsidR="0023578D" w:rsidRDefault="00231771">
      <w:pPr>
        <w:pStyle w:val="SourceCode"/>
      </w:pPr>
      <w:r>
        <w:t xml:space="preserve">    std::cout &lt;&lt; "Ports released: delete[] called once\n";</w:t>
      </w:r>
    </w:p>
    <w:p w14:paraId="162974D0" w14:textId="77777777" w:rsidR="0023578D" w:rsidRDefault="00231771">
      <w:pPr>
        <w:pStyle w:val="SourceCode"/>
      </w:pPr>
      <w:r>
        <w:t>}</w:t>
      </w:r>
    </w:p>
    <w:p w14:paraId="4F7304E9" w14:textId="77777777" w:rsidR="0023578D" w:rsidRDefault="0023578D">
      <w:pPr>
        <w:pStyle w:val="SourceCode"/>
      </w:pPr>
    </w:p>
    <w:p w14:paraId="0A904513" w14:textId="77777777" w:rsidR="0023578D" w:rsidRDefault="00231771">
      <w:pPr>
        <w:pStyle w:val="SourceCode"/>
      </w:pPr>
      <w:r>
        <w:t>// Allocates one record on the heap and returns its address. Remember,</w:t>
      </w:r>
    </w:p>
    <w:p w14:paraId="5BB6A8FE" w14:textId="77777777" w:rsidR="0023578D" w:rsidRDefault="00231771">
      <w:pPr>
        <w:pStyle w:val="SourceCode"/>
      </w:pPr>
      <w:r>
        <w:t>// heap memory outlives the function that made it, until it is released</w:t>
      </w:r>
    </w:p>
    <w:p w14:paraId="097DEFDE" w14:textId="77777777" w:rsidR="0023578D" w:rsidRDefault="00231771">
      <w:pPr>
        <w:pStyle w:val="SourceCode"/>
      </w:pPr>
      <w:r>
        <w:t>// or nothing refers to it. Ownership moves to the caller: the caller</w:t>
      </w:r>
    </w:p>
    <w:p w14:paraId="3F67D816" w14:textId="77777777" w:rsidR="0023578D" w:rsidRDefault="00231771">
      <w:pPr>
        <w:pStyle w:val="SourceCode"/>
      </w:pPr>
      <w:r>
        <w:t>// must hand the record to releaseRecord exactly once.</w:t>
      </w:r>
    </w:p>
    <w:p w14:paraId="0DD9A5ED" w14:textId="77777777" w:rsidR="0023578D" w:rsidRDefault="00231771">
      <w:pPr>
        <w:pStyle w:val="SourceCode"/>
      </w:pPr>
      <w:r>
        <w:t>ServerRecord *createRecord(const std::string &amp;serverName, int port) {</w:t>
      </w:r>
    </w:p>
    <w:p w14:paraId="71BF3815" w14:textId="77777777" w:rsidR="0023578D" w:rsidRDefault="00231771">
      <w:pPr>
        <w:pStyle w:val="SourceCode"/>
      </w:pPr>
      <w:r>
        <w:t xml:space="preserve">    ServerRecord *record = new ServerRecord{serverName, port};</w:t>
      </w:r>
    </w:p>
    <w:p w14:paraId="4FD7664E" w14:textId="77777777" w:rsidR="0023578D" w:rsidRDefault="00231771">
      <w:pPr>
        <w:pStyle w:val="SourceCode"/>
      </w:pPr>
      <w:r>
        <w:t xml:space="preserve">    allocationCount++;</w:t>
      </w:r>
    </w:p>
    <w:p w14:paraId="157C8EBD" w14:textId="77777777" w:rsidR="0023578D" w:rsidRDefault="00231771">
      <w:pPr>
        <w:pStyle w:val="SourceCode"/>
      </w:pPr>
      <w:r>
        <w:t xml:space="preserve">    std::cout &lt;&lt; "Allocated " &lt;&lt; record-&gt;hostname &lt;&lt; " port " &lt;&lt; record-&gt;port</w:t>
      </w:r>
    </w:p>
    <w:p w14:paraId="667C9850" w14:textId="77777777" w:rsidR="0023578D" w:rsidRDefault="00231771">
      <w:pPr>
        <w:pStyle w:val="SourceCode"/>
      </w:pPr>
      <w:r>
        <w:t xml:space="preserve">              &lt;&lt; '\n';</w:t>
      </w:r>
    </w:p>
    <w:p w14:paraId="54EC22FB" w14:textId="77777777" w:rsidR="0023578D" w:rsidRDefault="00231771">
      <w:pPr>
        <w:pStyle w:val="SourceCode"/>
      </w:pPr>
      <w:r>
        <w:t xml:space="preserve">    return record;</w:t>
      </w:r>
    </w:p>
    <w:p w14:paraId="0206E2EF" w14:textId="77777777" w:rsidR="0023578D" w:rsidRDefault="00231771">
      <w:pPr>
        <w:pStyle w:val="SourceCode"/>
      </w:pPr>
      <w:r>
        <w:t>}</w:t>
      </w:r>
    </w:p>
    <w:p w14:paraId="5D3CA5F1" w14:textId="77777777" w:rsidR="0023578D" w:rsidRDefault="0023578D">
      <w:pPr>
        <w:pStyle w:val="SourceCode"/>
      </w:pPr>
    </w:p>
    <w:p w14:paraId="7AB6F474" w14:textId="77777777" w:rsidR="0023578D" w:rsidRDefault="00231771">
      <w:pPr>
        <w:pStyle w:val="SourceCode"/>
      </w:pPr>
      <w:r>
        <w:t>// Prints the record. It only reads it, so it does not own it and must</w:t>
      </w:r>
    </w:p>
    <w:p w14:paraId="57CCF82E" w14:textId="77777777" w:rsidR="0023578D" w:rsidRDefault="00231771">
      <w:pPr>
        <w:pStyle w:val="SourceCode"/>
      </w:pPr>
      <w:r>
        <w:t>// not delete it.</w:t>
      </w:r>
    </w:p>
    <w:p w14:paraId="6D59E83B" w14:textId="77777777" w:rsidR="0023578D" w:rsidRDefault="00231771">
      <w:pPr>
        <w:pStyle w:val="SourceCode"/>
      </w:pPr>
      <w:r>
        <w:t>void useRecord(const ServerRecord *record) {</w:t>
      </w:r>
    </w:p>
    <w:p w14:paraId="2D2F1260" w14:textId="77777777" w:rsidR="0023578D" w:rsidRDefault="00231771">
      <w:pPr>
        <w:pStyle w:val="SourceCode"/>
      </w:pPr>
      <w:r>
        <w:t xml:space="preserve">    std::cout &lt;&lt; "Used: " &lt;&lt; record-&gt;hostname &lt;&lt; " port " &lt;&lt; record-&gt;port</w:t>
      </w:r>
    </w:p>
    <w:p w14:paraId="01E0B8EE" w14:textId="77777777" w:rsidR="0023578D" w:rsidRDefault="00231771">
      <w:pPr>
        <w:pStyle w:val="SourceCode"/>
      </w:pPr>
      <w:r>
        <w:t xml:space="preserve">              &lt;&lt; '\n';</w:t>
      </w:r>
    </w:p>
    <w:p w14:paraId="252343F3" w14:textId="77777777" w:rsidR="0023578D" w:rsidRDefault="00231771">
      <w:pPr>
        <w:pStyle w:val="SourceCode"/>
      </w:pPr>
      <w:r>
        <w:t>}</w:t>
      </w:r>
    </w:p>
    <w:p w14:paraId="54F291AD" w14:textId="77777777" w:rsidR="0023578D" w:rsidRDefault="0023578D">
      <w:pPr>
        <w:pStyle w:val="SourceCode"/>
      </w:pPr>
    </w:p>
    <w:p w14:paraId="78CB86DD" w14:textId="77777777" w:rsidR="0023578D" w:rsidRDefault="00231771">
      <w:pPr>
        <w:pStyle w:val="SourceCode"/>
      </w:pPr>
      <w:r>
        <w:t>// Releases the caller's record and sets the caller's pointer to nullptr.</w:t>
      </w:r>
    </w:p>
    <w:p w14:paraId="3301D781" w14:textId="77777777" w:rsidR="0023578D" w:rsidRDefault="00231771">
      <w:pPr>
        <w:pStyle w:val="SourceCode"/>
      </w:pPr>
      <w:r>
        <w:t>// ServerRecord *&amp;record is a reference to the caller's own pointer, so</w:t>
      </w:r>
    </w:p>
    <w:p w14:paraId="68B53638" w14:textId="77777777" w:rsidR="0023578D" w:rsidRDefault="00231771">
      <w:pPr>
        <w:pStyle w:val="SourceCode"/>
      </w:pPr>
      <w:r>
        <w:t>// this function can change that pointer itself. Returns true when it</w:t>
      </w:r>
    </w:p>
    <w:p w14:paraId="0AEDF1B1" w14:textId="77777777" w:rsidR="0023578D" w:rsidRDefault="00231771">
      <w:pPr>
        <w:pStyle w:val="SourceCode"/>
      </w:pPr>
      <w:r>
        <w:t>// released a record, or false when the pointer was already nullptr.</w:t>
      </w:r>
    </w:p>
    <w:p w14:paraId="655DC3A1" w14:textId="77777777" w:rsidR="0023578D" w:rsidRDefault="00231771">
      <w:pPr>
        <w:pStyle w:val="SourceCode"/>
      </w:pPr>
      <w:r>
        <w:t>bool releaseRecord(ServerRecord *&amp;record) {</w:t>
      </w:r>
    </w:p>
    <w:p w14:paraId="5926D765" w14:textId="77777777" w:rsidR="0023578D" w:rsidRDefault="00231771">
      <w:pPr>
        <w:pStyle w:val="SourceCode"/>
      </w:pPr>
      <w:r>
        <w:t xml:space="preserve">    if (record == nullptr) {</w:t>
      </w:r>
    </w:p>
    <w:p w14:paraId="42222AB6" w14:textId="77777777" w:rsidR="0023578D" w:rsidRDefault="00231771">
      <w:pPr>
        <w:pStyle w:val="SourceCode"/>
      </w:pPr>
      <w:r>
        <w:t xml:space="preserve">        return false;</w:t>
      </w:r>
    </w:p>
    <w:p w14:paraId="33CD6CF9" w14:textId="77777777" w:rsidR="0023578D" w:rsidRDefault="00231771">
      <w:pPr>
        <w:pStyle w:val="SourceCode"/>
      </w:pPr>
      <w:r>
        <w:t xml:space="preserve">    }</w:t>
      </w:r>
    </w:p>
    <w:p w14:paraId="6ADA52AA" w14:textId="77777777" w:rsidR="0023578D" w:rsidRDefault="00231771">
      <w:pPr>
        <w:pStyle w:val="SourceCode"/>
      </w:pPr>
      <w:r>
        <w:t xml:space="preserve">    delete record;</w:t>
      </w:r>
    </w:p>
    <w:p w14:paraId="54A2252A" w14:textId="77777777" w:rsidR="0023578D" w:rsidRDefault="00231771">
      <w:pPr>
        <w:pStyle w:val="SourceCode"/>
      </w:pPr>
      <w:r>
        <w:t xml:space="preserve">    // The caller's pointer still holds the old address, which now points</w:t>
      </w:r>
    </w:p>
    <w:p w14:paraId="6B789B31" w14:textId="77777777" w:rsidR="0023578D" w:rsidRDefault="00231771">
      <w:pPr>
        <w:pStyle w:val="SourceCode"/>
      </w:pPr>
      <w:r>
        <w:t xml:space="preserve">    // at memory that is no longer the program's: a dangling pointer.</w:t>
      </w:r>
    </w:p>
    <w:p w14:paraId="0CE685F7" w14:textId="77777777" w:rsidR="0023578D" w:rsidRDefault="00231771">
      <w:pPr>
        <w:pStyle w:val="SourceCode"/>
      </w:pPr>
      <w:r>
        <w:t xml:space="preserve">    // Setting it to nullptr means a second release finds nothing.</w:t>
      </w:r>
    </w:p>
    <w:p w14:paraId="02ADFC39" w14:textId="77777777" w:rsidR="0023578D" w:rsidRDefault="00231771">
      <w:pPr>
        <w:pStyle w:val="SourceCode"/>
      </w:pPr>
      <w:r>
        <w:t xml:space="preserve">    record = nullptr;</w:t>
      </w:r>
    </w:p>
    <w:p w14:paraId="67B1BF9E" w14:textId="77777777" w:rsidR="0023578D" w:rsidRDefault="00231771">
      <w:pPr>
        <w:pStyle w:val="SourceCode"/>
      </w:pPr>
      <w:r>
        <w:t xml:space="preserve">    releaseCount++;</w:t>
      </w:r>
    </w:p>
    <w:p w14:paraId="2910F0FC" w14:textId="77777777" w:rsidR="0023578D" w:rsidRDefault="00231771">
      <w:pPr>
        <w:pStyle w:val="SourceCode"/>
      </w:pPr>
      <w:r>
        <w:t xml:space="preserve">    std::cout &lt;&lt; "Record released: delete called once, "</w:t>
      </w:r>
    </w:p>
    <w:p w14:paraId="09F9C333" w14:textId="77777777" w:rsidR="0023578D" w:rsidRDefault="00231771">
      <w:pPr>
        <w:pStyle w:val="SourceCode"/>
      </w:pPr>
      <w:r>
        <w:t xml:space="preserve">              &lt;&lt; "pointer set to nullptr\n";</w:t>
      </w:r>
    </w:p>
    <w:p w14:paraId="4DC23239" w14:textId="77777777" w:rsidR="0023578D" w:rsidRDefault="00231771">
      <w:pPr>
        <w:pStyle w:val="SourceCode"/>
      </w:pPr>
      <w:r>
        <w:t xml:space="preserve">    return true;</w:t>
      </w:r>
    </w:p>
    <w:p w14:paraId="2E0DA57A" w14:textId="77777777" w:rsidR="0023578D" w:rsidRDefault="00231771">
      <w:pPr>
        <w:pStyle w:val="SourceCode"/>
      </w:pPr>
      <w:r>
        <w:t>}</w:t>
      </w:r>
    </w:p>
    <w:p w14:paraId="5C91FAF5" w14:textId="77777777" w:rsidR="0023578D" w:rsidRDefault="0023578D">
      <w:pPr>
        <w:pStyle w:val="SourceCode"/>
      </w:pPr>
    </w:p>
    <w:p w14:paraId="67556756" w14:textId="77777777" w:rsidR="0023578D" w:rsidRDefault="00231771">
      <w:pPr>
        <w:pStyle w:val="SourceCode"/>
      </w:pPr>
      <w:r>
        <w:t>int main() {</w:t>
      </w:r>
    </w:p>
    <w:p w14:paraId="526A4261" w14:textId="77777777" w:rsidR="0023578D" w:rsidRDefault="00231771">
      <w:pPr>
        <w:pStyle w:val="SourceCode"/>
      </w:pPr>
      <w:r>
        <w:t xml:space="preserve">    usePorts();</w:t>
      </w:r>
    </w:p>
    <w:p w14:paraId="518171E8" w14:textId="77777777" w:rsidR="0023578D" w:rsidRDefault="0023578D">
      <w:pPr>
        <w:pStyle w:val="SourceCode"/>
      </w:pPr>
    </w:p>
    <w:p w14:paraId="6DFBB5FB" w14:textId="77777777" w:rsidR="0023578D" w:rsidRDefault="00231771">
      <w:pPr>
        <w:pStyle w:val="SourceCode"/>
      </w:pPr>
      <w:r>
        <w:t xml:space="preserve">    // main owns the record from here on.</w:t>
      </w:r>
    </w:p>
    <w:p w14:paraId="6C81632E" w14:textId="77777777" w:rsidR="0023578D" w:rsidRDefault="00231771">
      <w:pPr>
        <w:pStyle w:val="SourceCode"/>
      </w:pPr>
      <w:r>
        <w:t xml:space="preserve">    ServerRecord *record = createRecord("web-01", 443);</w:t>
      </w:r>
    </w:p>
    <w:p w14:paraId="3AC6C56F" w14:textId="77777777" w:rsidR="0023578D" w:rsidRDefault="00231771">
      <w:pPr>
        <w:pStyle w:val="SourceCode"/>
      </w:pPr>
      <w:r>
        <w:t xml:space="preserve">    useRecord(record);</w:t>
      </w:r>
    </w:p>
    <w:p w14:paraId="7691188D" w14:textId="77777777" w:rsidR="0023578D" w:rsidRDefault="00231771">
      <w:pPr>
        <w:pStyle w:val="SourceCode"/>
      </w:pPr>
      <w:r>
        <w:t xml:space="preserve">    releaseRecord(record);</w:t>
      </w:r>
    </w:p>
    <w:p w14:paraId="3767C246" w14:textId="77777777" w:rsidR="0023578D" w:rsidRDefault="0023578D">
      <w:pPr>
        <w:pStyle w:val="SourceCode"/>
      </w:pPr>
    </w:p>
    <w:p w14:paraId="2294C462" w14:textId="77777777" w:rsidR="0023578D" w:rsidRDefault="00231771">
      <w:pPr>
        <w:pStyle w:val="SourceCode"/>
      </w:pPr>
      <w:r>
        <w:t xml:space="preserve">    // A second release by mistake: record is nullptr now, so nothing is</w:t>
      </w:r>
    </w:p>
    <w:p w14:paraId="403EABFC" w14:textId="77777777" w:rsidR="0023578D" w:rsidRDefault="00231771">
      <w:pPr>
        <w:pStyle w:val="SourceCode"/>
      </w:pPr>
      <w:r>
        <w:t xml:space="preserve">    // deleted twice.</w:t>
      </w:r>
    </w:p>
    <w:p w14:paraId="3F58A7DB" w14:textId="77777777" w:rsidR="0023578D" w:rsidRDefault="00231771">
      <w:pPr>
        <w:pStyle w:val="SourceCode"/>
      </w:pPr>
      <w:r>
        <w:t xml:space="preserve">    if (!releaseRecord(record)) {</w:t>
      </w:r>
    </w:p>
    <w:p w14:paraId="472C5712" w14:textId="77777777" w:rsidR="0023578D" w:rsidRDefault="00231771">
      <w:pPr>
        <w:pStyle w:val="SourceCode"/>
      </w:pPr>
      <w:r>
        <w:t xml:space="preserve">        std::cout &lt;&lt; "Second release: nothing to release\n";</w:t>
      </w:r>
    </w:p>
    <w:p w14:paraId="0B153791" w14:textId="77777777" w:rsidR="0023578D" w:rsidRDefault="00231771">
      <w:pPr>
        <w:pStyle w:val="SourceCode"/>
      </w:pPr>
      <w:r>
        <w:t xml:space="preserve">    }</w:t>
      </w:r>
    </w:p>
    <w:p w14:paraId="480169FA" w14:textId="77777777" w:rsidR="0023578D" w:rsidRDefault="0023578D">
      <w:pPr>
        <w:pStyle w:val="SourceCode"/>
      </w:pPr>
    </w:p>
    <w:p w14:paraId="794B6D6A" w14:textId="77777777" w:rsidR="0023578D" w:rsidRDefault="00231771">
      <w:pPr>
        <w:pStyle w:val="SourceCode"/>
      </w:pPr>
      <w:r>
        <w:t xml:space="preserve">    std::cout &lt;&lt; "Allocations: " &lt;&lt; allocationCount &lt;&lt; ", releases: "</w:t>
      </w:r>
    </w:p>
    <w:p w14:paraId="5DB1744A" w14:textId="77777777" w:rsidR="0023578D" w:rsidRDefault="00231771">
      <w:pPr>
        <w:pStyle w:val="SourceCode"/>
        <w:keepNext/>
      </w:pPr>
      <w:r>
        <w:t xml:space="preserve">              &lt;&lt; releaseCount &lt;&lt; '\n';</w:t>
      </w:r>
    </w:p>
    <w:p w14:paraId="7BC73397" w14:textId="77777777" w:rsidR="0023578D" w:rsidRDefault="00231771">
      <w:pPr>
        <w:pStyle w:val="SourceCode"/>
        <w:keepNext/>
      </w:pPr>
      <w:r>
        <w:t xml:space="preserve">    return 0;</w:t>
      </w:r>
    </w:p>
    <w:p w14:paraId="24131999" w14:textId="77777777" w:rsidR="0023578D" w:rsidRDefault="00231771">
      <w:pPr>
        <w:pStyle w:val="SourceCode"/>
      </w:pPr>
      <w:r>
        <w:t>}</w:t>
      </w:r>
    </w:p>
    <w:p w14:paraId="0BC9D23C" w14:textId="77777777" w:rsidR="0023578D" w:rsidRDefault="0023578D">
      <w:pPr>
        <w:keepNext/>
      </w:pPr>
    </w:p>
    <w:p w14:paraId="5892FE7E" w14:textId="77777777" w:rsidR="0023578D" w:rsidRDefault="00231771">
      <w:pPr>
        <w:pStyle w:val="Heading3"/>
      </w:pPr>
      <w:r>
        <w:t>Windows PowerShell Build and Run</w:t>
      </w:r>
    </w:p>
    <w:p w14:paraId="1A3A188B" w14:textId="77777777" w:rsidR="0023578D" w:rsidRDefault="00231771">
      <w:pPr>
        <w:pStyle w:val="CommandBlock"/>
        <w:keepNext/>
      </w:pPr>
      <w:r>
        <w:t>g++ -std=c++20 -Wall -Wextra -Wpedantic -Werror `</w:t>
      </w:r>
    </w:p>
    <w:p w14:paraId="41CC4E22" w14:textId="77777777" w:rsidR="0023578D" w:rsidRDefault="00231771">
      <w:pPr>
        <w:pStyle w:val="CommandBlock"/>
        <w:keepNext/>
      </w:pPr>
      <w:r>
        <w:t xml:space="preserve">    .\cpp\release.cpp -o .\cpp\release.exe</w:t>
      </w:r>
    </w:p>
    <w:p w14:paraId="55DE4CAF" w14:textId="77777777" w:rsidR="0023578D" w:rsidRDefault="00231771">
      <w:pPr>
        <w:pStyle w:val="CommandBlock"/>
      </w:pPr>
      <w:r>
        <w:t>.\cpp\release.exe</w:t>
      </w:r>
    </w:p>
    <w:p w14:paraId="4C30C9B6" w14:textId="77777777" w:rsidR="0023578D" w:rsidRDefault="0023578D">
      <w:pPr>
        <w:keepNext/>
      </w:pPr>
    </w:p>
    <w:p w14:paraId="06B739CA" w14:textId="77777777" w:rsidR="0023578D" w:rsidRDefault="00231771">
      <w:pPr>
        <w:pStyle w:val="Heading3"/>
      </w:pPr>
      <w:r>
        <w:t>Linux or macOS Build and Run</w:t>
      </w:r>
    </w:p>
    <w:p w14:paraId="3E30B8B9" w14:textId="77777777" w:rsidR="0023578D" w:rsidRDefault="00231771">
      <w:pPr>
        <w:pStyle w:val="CommandBlock"/>
        <w:keepNext/>
      </w:pPr>
      <w:r>
        <w:t>g++ -std=c++20 -Wall -Wextra -Wpedantic -Werror \</w:t>
      </w:r>
    </w:p>
    <w:p w14:paraId="6E2B6FD7" w14:textId="77777777" w:rsidR="0023578D" w:rsidRDefault="00231771">
      <w:pPr>
        <w:pStyle w:val="CommandBlock"/>
        <w:keepNext/>
      </w:pPr>
      <w:r>
        <w:t xml:space="preserve">    ./cpp/release.cpp -o ./cpp/release</w:t>
      </w:r>
    </w:p>
    <w:p w14:paraId="136E74C2" w14:textId="77777777" w:rsidR="0023578D" w:rsidRDefault="00231771">
      <w:pPr>
        <w:pStyle w:val="CommandBlock"/>
      </w:pPr>
      <w:r>
        <w:t>./cpp/release</w:t>
      </w:r>
    </w:p>
    <w:p w14:paraId="0F81EE74" w14:textId="77777777" w:rsidR="0023578D" w:rsidRDefault="0023578D">
      <w:pPr>
        <w:keepNext/>
      </w:pPr>
    </w:p>
    <w:p w14:paraId="06A57F8F" w14:textId="77777777" w:rsidR="0023578D" w:rsidRDefault="00231771">
      <w:pPr>
        <w:pStyle w:val="Heading3"/>
      </w:pPr>
      <w:r>
        <w:t>Check Your Results</w:t>
      </w:r>
    </w:p>
    <w:p w14:paraId="161B32E5" w14:textId="77777777" w:rsidR="0023578D" w:rsidRDefault="00231771">
      <w:pPr>
        <w:keepNext/>
      </w:pPr>
      <w:r>
        <w:t>The program reads no input. Your screen must show exactly these eight lines, with the same spelling, spacing, and capitalization. The release lines are C++'s own: the shared Required Clean-Run Output leaves them out, because each memory model gives memory back its own way.</w:t>
      </w:r>
    </w:p>
    <w:p w14:paraId="2C7C3989" w14:textId="77777777" w:rsidR="0023578D" w:rsidRDefault="0023578D">
      <w:pPr>
        <w:keepNext/>
      </w:pPr>
    </w:p>
    <w:p w14:paraId="34B7F50B" w14:textId="77777777" w:rsidR="0023578D" w:rsidRDefault="00231771">
      <w:pPr>
        <w:pStyle w:val="RequiredOutput"/>
        <w:keepNext/>
      </w:pPr>
      <w:r>
        <w:t>Allocated 6 ports</w:t>
      </w:r>
    </w:p>
    <w:p w14:paraId="10406A49" w14:textId="77777777" w:rsidR="0023578D" w:rsidRDefault="00231771">
      <w:pPr>
        <w:pStyle w:val="RequiredOutput"/>
        <w:keepNext/>
      </w:pPr>
      <w:r>
        <w:t>Used: 22 53 80 443 3306 8765</w:t>
      </w:r>
    </w:p>
    <w:p w14:paraId="123A2A58" w14:textId="77777777" w:rsidR="0023578D" w:rsidRDefault="00231771">
      <w:pPr>
        <w:pStyle w:val="RequiredOutput"/>
        <w:keepNext/>
      </w:pPr>
      <w:r>
        <w:t>Ports released: delete[] called once</w:t>
      </w:r>
    </w:p>
    <w:p w14:paraId="5C7731CE" w14:textId="77777777" w:rsidR="0023578D" w:rsidRDefault="00231771">
      <w:pPr>
        <w:pStyle w:val="RequiredOutput"/>
        <w:keepNext/>
      </w:pPr>
      <w:r>
        <w:t>Allocated web-01 port 443</w:t>
      </w:r>
    </w:p>
    <w:p w14:paraId="63BEA2BF" w14:textId="77777777" w:rsidR="0023578D" w:rsidRDefault="00231771">
      <w:pPr>
        <w:pStyle w:val="RequiredOutput"/>
        <w:keepNext/>
      </w:pPr>
      <w:r>
        <w:t>Used: web-01 port 443</w:t>
      </w:r>
    </w:p>
    <w:p w14:paraId="23765D58" w14:textId="77777777" w:rsidR="0023578D" w:rsidRDefault="00231771">
      <w:pPr>
        <w:pStyle w:val="RequiredOutput"/>
        <w:keepNext/>
      </w:pPr>
      <w:r>
        <w:t>Record released: delete called once, pointer set to nullptr</w:t>
      </w:r>
    </w:p>
    <w:p w14:paraId="0EE7B849" w14:textId="77777777" w:rsidR="0023578D" w:rsidRDefault="00231771">
      <w:pPr>
        <w:pStyle w:val="RequiredOutput"/>
        <w:keepNext/>
      </w:pPr>
      <w:r>
        <w:t>Second release: nothing to release</w:t>
      </w:r>
    </w:p>
    <w:p w14:paraId="6A958EA6" w14:textId="77777777" w:rsidR="0023578D" w:rsidRDefault="00231771">
      <w:pPr>
        <w:pStyle w:val="RequiredOutput"/>
      </w:pPr>
      <w:r>
        <w:t>Allocations: 2, releases: 2</w:t>
      </w:r>
    </w:p>
    <w:p w14:paraId="068E771C" w14:textId="77777777" w:rsidR="0023578D" w:rsidRDefault="0023578D">
      <w:pPr>
        <w:keepNext/>
      </w:pPr>
    </w:p>
    <w:p w14:paraId="227C29DE" w14:textId="77777777" w:rsidR="0023578D" w:rsidRDefault="00231771">
      <w:pPr>
        <w:pStyle w:val="ListBullet"/>
      </w:pPr>
      <w:r>
        <w:t>Allocated 6 ports and Used: 22 53 80 443 3306 8765 prove that usePorts made the six ports and used them before any release.</w:t>
      </w:r>
    </w:p>
    <w:p w14:paraId="105EE213" w14:textId="77777777" w:rsidR="0023578D" w:rsidRDefault="00231771">
      <w:pPr>
        <w:pStyle w:val="ListBullet"/>
      </w:pPr>
      <w:r>
        <w:t>Ports released: delete[] called once proves usePorts released the array with the array form, delete[], after the last use.</w:t>
      </w:r>
    </w:p>
    <w:p w14:paraId="23139DC3" w14:textId="77777777" w:rsidR="0023578D" w:rsidRDefault="00231771">
      <w:pPr>
        <w:pStyle w:val="ListBullet"/>
      </w:pPr>
      <w:r>
        <w:t>Allocated web-01 port 443 and Used: web-01 port 443 prove the record was made and read before it was released.</w:t>
      </w:r>
    </w:p>
    <w:p w14:paraId="429817C8" w14:textId="77777777" w:rsidR="0023578D" w:rsidRDefault="00231771">
      <w:pPr>
        <w:pStyle w:val="ListBullet"/>
      </w:pPr>
      <w:r>
        <w:t>Record released: delete called once, pointer set to nullptr proves that releaseRecord deleted the record and cleared main's pointer, through the reference.</w:t>
      </w:r>
    </w:p>
    <w:p w14:paraId="5FD53A9B" w14:textId="77777777" w:rsidR="0023578D" w:rsidRDefault="00231771">
      <w:pPr>
        <w:pStyle w:val="ListBullet"/>
      </w:pPr>
      <w:r>
        <w:t>Second release: nothing to release proves the second call found nothing and released nothing: a double release became a harmless no-op.</w:t>
      </w:r>
    </w:p>
    <w:p w14:paraId="12363C2E" w14:textId="77777777" w:rsidR="0023578D" w:rsidRDefault="00231771">
      <w:pPr>
        <w:pStyle w:val="ListBullet"/>
      </w:pPr>
      <w:r>
        <w:t>Allocations: 2, releases: 2 proves every new met exactly one delete: new[] with delete[] for the ports, new with delete for the record.</w:t>
      </w:r>
    </w:p>
    <w:p w14:paraId="45AF6B74" w14:textId="77777777" w:rsidR="0023578D" w:rsidRDefault="00231771">
      <w:pPr>
        <w:pStyle w:val="ListBullet"/>
      </w:pPr>
      <w:r>
        <w:t>If the record release line appears twice and Second release: nothing to release is missing, releaseRecord did not set record to nullptr, so the second call deleted the same object again: undefined behaviour. The program may also crash or print something else; fix the line, never rely on what it did.</w:t>
      </w:r>
    </w:p>
    <w:p w14:paraId="75BA2A90" w14:textId="77777777" w:rsidR="0023578D" w:rsidRDefault="00231771">
      <w:pPr>
        <w:pStyle w:val="ListBullet"/>
      </w:pPr>
      <w:r>
        <w:t>If the build fails, read the first error message: it names the file and line to fix.</w:t>
      </w:r>
    </w:p>
    <w:p w14:paraId="01FFC5F6" w14:textId="77777777" w:rsidR="0023578D" w:rsidRDefault="0023578D">
      <w:pPr>
        <w:keepNext/>
      </w:pPr>
    </w:p>
    <w:p w14:paraId="4C5A145B" w14:textId="77777777" w:rsidR="0023578D" w:rsidRDefault="0023578D">
      <w:pPr>
        <w:keepNext/>
      </w:pPr>
    </w:p>
    <w:p w14:paraId="36CBC46C" w14:textId="77777777" w:rsidR="0023578D" w:rsidRDefault="00231771">
      <w:pPr>
        <w:pStyle w:val="Heading2"/>
      </w:pPr>
      <w:r>
        <w:t>What to Notice</w:t>
      </w:r>
    </w:p>
    <w:p w14:paraId="423B3A27" w14:textId="77777777" w:rsidR="0023578D" w:rsidRDefault="00231771">
      <w:pPr>
        <w:pStyle w:val="ListBullet"/>
      </w:pPr>
      <w:r>
        <w:t>delete nullptr does nothing, by the C++ standard, so a released pointer is set to nullptr; releaseRecord still checks first, to report nothing to release.</w:t>
      </w:r>
    </w:p>
    <w:p w14:paraId="7532B89D" w14:textId="77777777" w:rsidR="0023578D" w:rsidRDefault="00231771">
      <w:pPr>
        <w:pStyle w:val="ListBullet"/>
      </w:pPr>
      <w:r>
        <w:t>ServerRecord *&amp;record is a reference to a pointer: record is main's own pointer variable, under another name, so record = nullptr changes main's variable. Remember, a reference parameter changes the caller's own variable.</w:t>
      </w:r>
    </w:p>
    <w:p w14:paraId="35E1660F" w14:textId="77777777" w:rsidR="0023578D" w:rsidRDefault="00231771">
      <w:pPr>
        <w:pStyle w:val="ListBullet"/>
      </w:pPr>
      <w:r>
        <w:t>new throws std::bad_alloc when there is no memory, so new never returns nullptr and there is no check after it. Remember, check the allocation: in C++ the exception is the check.</w:t>
      </w:r>
    </w:p>
    <w:p w14:paraId="23150D37" w14:textId="77777777" w:rsidR="0023578D" w:rsidRDefault="00231771">
      <w:pPr>
        <w:pStyle w:val="ListBullet"/>
      </w:pPr>
      <w:r>
        <w:t>The matching rule is strict: new with delete, new[] with delete[], malloc with free. Mixing them is undefined behaviour. g++ catches the clear cases at build time, as the Common Mistakes show, but not every case.</w:t>
      </w:r>
    </w:p>
    <w:p w14:paraId="79A8C08F" w14:textId="77777777" w:rsidR="0023578D" w:rsidRDefault="00231771">
      <w:pPr>
        <w:pStyle w:val="ListBullet"/>
      </w:pPr>
      <w:r>
        <w:t>std::unique_ptr&lt;ServerRecord&gt; record = std::make_unique&lt;ServerRecord&gt;(...) is how real code would write this record: it deletes the record when record's life ends, on every path, and cannot delete it twice (Lesson 9.5: Smart Pointers).</w:t>
      </w:r>
    </w:p>
    <w:p w14:paraId="59F01606" w14:textId="77777777" w:rsidR="0023578D" w:rsidRDefault="0023578D">
      <w:pPr>
        <w:keepNext/>
      </w:pPr>
    </w:p>
    <w:p w14:paraId="6A89C98E" w14:textId="77777777" w:rsidR="0023578D" w:rsidRDefault="00231771">
      <w:pPr>
        <w:pStyle w:val="Heading3"/>
      </w:pPr>
      <w:r>
        <w:t>Basic and Production-Minded Comparison</w:t>
      </w:r>
    </w:p>
    <w:p w14:paraId="43064392" w14:textId="77777777" w:rsidR="0023578D" w:rsidRDefault="00231771">
      <w:r>
        <w:t>Both versions allocate, use, and release the same two things exactly once. The Basic version keeps each allocation inside one function, so that function owns it from start to end. The Production-Minded version hands the record from createRecord to main, releases it through releaseRecord, which also guards against a second release, and counts every allocation and release, so the last line shows they match.</w:t>
      </w:r>
    </w:p>
    <w:p w14:paraId="625B22F6" w14:textId="77777777" w:rsidR="0023578D" w:rsidRDefault="0023578D">
      <w:pPr>
        <w:keepNext/>
      </w:pPr>
    </w:p>
    <w:p w14:paraId="5D5918EC" w14:textId="77777777" w:rsidR="0023578D" w:rsidRDefault="0023578D">
      <w:pPr>
        <w:keepNext/>
      </w:pPr>
    </w:p>
    <w:p w14:paraId="3E1E029B" w14:textId="77777777" w:rsidR="0023578D" w:rsidRDefault="0023578D">
      <w:pPr>
        <w:keepNext/>
      </w:pPr>
    </w:p>
    <w:p w14:paraId="2056CB3A" w14:textId="77777777" w:rsidR="0023578D" w:rsidRDefault="00231771">
      <w:pPr>
        <w:pStyle w:val="Heading1"/>
      </w:pPr>
      <w:r>
        <w:t>C# Implementation</w:t>
      </w:r>
    </w:p>
    <w:p w14:paraId="3CBF3E85" w14:textId="77777777" w:rsidR="0023578D" w:rsidRDefault="00231771">
      <w:r>
        <w:t>C# has no free and no delete. An array or a class instance lives on the heap, and the .NET garbage collector reclaims it some time after nothing refers to it any more. So a C# program releases memory by dropping its references: a local's reference ends when its method returns, and a holder's reference ends when its field is cleared. The collector chooses when the memory is reclaimed; your code never does.</w:t>
      </w:r>
    </w:p>
    <w:p w14:paraId="0FCE54FA" w14:textId="77777777" w:rsidR="0023578D" w:rsidRDefault="0023578D">
      <w:pPr>
        <w:keepNext/>
      </w:pPr>
    </w:p>
    <w:p w14:paraId="799EBA6E" w14:textId="77777777" w:rsidR="0023578D" w:rsidRDefault="0023578D">
      <w:pPr>
        <w:keepNext/>
      </w:pPr>
    </w:p>
    <w:p w14:paraId="59631654" w14:textId="77777777" w:rsidR="0023578D" w:rsidRDefault="00231771">
      <w:pPr>
        <w:pStyle w:val="Heading2"/>
      </w:pPr>
      <w:r>
        <w:t>Basic Implementation</w:t>
      </w:r>
    </w:p>
    <w:p w14:paraId="495C84D5" w14:textId="77777777" w:rsidR="0023578D" w:rsidRDefault="00231771">
      <w:r>
        <w:t>Start with the most direct version: UsePorts makes six ports, prints them, and returns; UseRecord makes one ServerRecord, prints it, and returns. Neither has a release call. Main prints a given up line after each call, once the method's only reference has ended with its frame. Every step is commented, so read the comments as you type it.</w:t>
      </w:r>
    </w:p>
    <w:p w14:paraId="7D60C3EE" w14:textId="77777777" w:rsidR="0023578D" w:rsidRDefault="0023578D">
      <w:pPr>
        <w:keepNext/>
      </w:pPr>
    </w:p>
    <w:p w14:paraId="04497887" w14:textId="77777777" w:rsidR="0023578D" w:rsidRDefault="00231771">
      <w:pPr>
        <w:pStyle w:val="Heading3"/>
      </w:pPr>
      <w:r>
        <w:t>csharp/BasicRelease/Program.cs</w:t>
      </w:r>
    </w:p>
    <w:p w14:paraId="11A17849" w14:textId="77777777" w:rsidR="0023578D" w:rsidRDefault="00231771">
      <w:pPr>
        <w:pStyle w:val="SourceCode"/>
        <w:keepNext/>
      </w:pPr>
      <w:r>
        <w:t>// Remember, using System; lets the code name Console directly.</w:t>
      </w:r>
    </w:p>
    <w:p w14:paraId="7A90468F" w14:textId="77777777" w:rsidR="0023578D" w:rsidRDefault="00231771">
      <w:pPr>
        <w:pStyle w:val="SourceCode"/>
        <w:keepNext/>
      </w:pPr>
      <w:r>
        <w:t>using System;</w:t>
      </w:r>
    </w:p>
    <w:p w14:paraId="0BEFC514" w14:textId="77777777" w:rsidR="0023578D" w:rsidRDefault="0023578D">
      <w:pPr>
        <w:pStyle w:val="SourceCode"/>
        <w:keepNext/>
      </w:pPr>
    </w:p>
    <w:p w14:paraId="08683DC0" w14:textId="77777777" w:rsidR="0023578D" w:rsidRDefault="00231771">
      <w:pPr>
        <w:pStyle w:val="SourceCode"/>
      </w:pPr>
      <w:r>
        <w:t>// One server record. Remember, frame holds locals or references: the</w:t>
      </w:r>
    </w:p>
    <w:p w14:paraId="2215AC0B" w14:textId="77777777" w:rsidR="0023578D" w:rsidRDefault="00231771">
      <w:pPr>
        <w:pStyle w:val="SourceCode"/>
      </w:pPr>
      <w:r>
        <w:t>// object itself lives on the heap.</w:t>
      </w:r>
    </w:p>
    <w:p w14:paraId="3475EBCD" w14:textId="77777777" w:rsidR="0023578D" w:rsidRDefault="00231771">
      <w:pPr>
        <w:pStyle w:val="SourceCode"/>
      </w:pPr>
      <w:r>
        <w:t>internal class ServerRecord</w:t>
      </w:r>
    </w:p>
    <w:p w14:paraId="2AE3EE17" w14:textId="77777777" w:rsidR="0023578D" w:rsidRDefault="00231771">
      <w:pPr>
        <w:pStyle w:val="SourceCode"/>
      </w:pPr>
      <w:r>
        <w:t>{</w:t>
      </w:r>
    </w:p>
    <w:p w14:paraId="0531C14D" w14:textId="77777777" w:rsidR="0023578D" w:rsidRDefault="00231771">
      <w:pPr>
        <w:pStyle w:val="SourceCode"/>
      </w:pPr>
      <w:r>
        <w:t xml:space="preserve">    public string Hostname;</w:t>
      </w:r>
    </w:p>
    <w:p w14:paraId="60D14B63" w14:textId="77777777" w:rsidR="0023578D" w:rsidRDefault="00231771">
      <w:pPr>
        <w:pStyle w:val="SourceCode"/>
      </w:pPr>
      <w:r>
        <w:t xml:space="preserve">    public int Port;</w:t>
      </w:r>
    </w:p>
    <w:p w14:paraId="5845F971" w14:textId="77777777" w:rsidR="0023578D" w:rsidRDefault="0023578D">
      <w:pPr>
        <w:pStyle w:val="SourceCode"/>
      </w:pPr>
    </w:p>
    <w:p w14:paraId="0F7F5426" w14:textId="77777777" w:rsidR="0023578D" w:rsidRDefault="00231771">
      <w:pPr>
        <w:pStyle w:val="SourceCode"/>
      </w:pPr>
      <w:r>
        <w:t xml:space="preserve">    // Remember, the constructor fills each field when new makes a record.</w:t>
      </w:r>
    </w:p>
    <w:p w14:paraId="22CBDF18" w14:textId="77777777" w:rsidR="0023578D" w:rsidRDefault="00231771">
      <w:pPr>
        <w:pStyle w:val="SourceCode"/>
      </w:pPr>
      <w:r>
        <w:t xml:space="preserve">    public ServerRecord(string serverName, int port)</w:t>
      </w:r>
    </w:p>
    <w:p w14:paraId="023A526C" w14:textId="77777777" w:rsidR="0023578D" w:rsidRDefault="00231771">
      <w:pPr>
        <w:pStyle w:val="SourceCode"/>
      </w:pPr>
      <w:r>
        <w:t xml:space="preserve">    {</w:t>
      </w:r>
    </w:p>
    <w:p w14:paraId="12789D47" w14:textId="77777777" w:rsidR="0023578D" w:rsidRDefault="00231771">
      <w:pPr>
        <w:pStyle w:val="SourceCode"/>
      </w:pPr>
      <w:r>
        <w:t xml:space="preserve">        this.Hostname = serverName;</w:t>
      </w:r>
    </w:p>
    <w:p w14:paraId="38366E6F" w14:textId="77777777" w:rsidR="0023578D" w:rsidRDefault="00231771">
      <w:pPr>
        <w:pStyle w:val="SourceCode"/>
      </w:pPr>
      <w:r>
        <w:t xml:space="preserve">        this.Port = port;</w:t>
      </w:r>
    </w:p>
    <w:p w14:paraId="1B37674D" w14:textId="77777777" w:rsidR="0023578D" w:rsidRDefault="00231771">
      <w:pPr>
        <w:pStyle w:val="SourceCode"/>
      </w:pPr>
      <w:r>
        <w:t xml:space="preserve">    }</w:t>
      </w:r>
    </w:p>
    <w:p w14:paraId="3782B9AF" w14:textId="77777777" w:rsidR="0023578D" w:rsidRDefault="00231771">
      <w:pPr>
        <w:pStyle w:val="SourceCode"/>
      </w:pPr>
      <w:r>
        <w:t>}</w:t>
      </w:r>
    </w:p>
    <w:p w14:paraId="2D1A37B5" w14:textId="77777777" w:rsidR="0023578D" w:rsidRDefault="0023578D">
      <w:pPr>
        <w:pStyle w:val="SourceCode"/>
      </w:pPr>
    </w:p>
    <w:p w14:paraId="61D7D905" w14:textId="77777777" w:rsidR="0023578D" w:rsidRDefault="00231771">
      <w:pPr>
        <w:pStyle w:val="SourceCode"/>
      </w:pPr>
      <w:r>
        <w:t>internal static class Program</w:t>
      </w:r>
    </w:p>
    <w:p w14:paraId="30AD6C7C" w14:textId="77777777" w:rsidR="0023578D" w:rsidRDefault="00231771">
      <w:pPr>
        <w:pStyle w:val="SourceCode"/>
      </w:pPr>
      <w:r>
        <w:t>{</w:t>
      </w:r>
    </w:p>
    <w:p w14:paraId="08279875" w14:textId="77777777" w:rsidR="0023578D" w:rsidRDefault="00231771">
      <w:pPr>
        <w:pStyle w:val="SourceCode"/>
      </w:pPr>
      <w:r>
        <w:t xml:space="preserve">    // How many ports the first method uses.</w:t>
      </w:r>
    </w:p>
    <w:p w14:paraId="721077F3" w14:textId="77777777" w:rsidR="0023578D" w:rsidRDefault="00231771">
      <w:pPr>
        <w:pStyle w:val="SourceCode"/>
      </w:pPr>
      <w:r>
        <w:t xml:space="preserve">    private const int PortCount = 6;</w:t>
      </w:r>
    </w:p>
    <w:p w14:paraId="7CD68EFF" w14:textId="77777777" w:rsidR="0023578D" w:rsidRDefault="0023578D">
      <w:pPr>
        <w:pStyle w:val="SourceCode"/>
      </w:pPr>
    </w:p>
    <w:p w14:paraId="4E38D83A" w14:textId="77777777" w:rsidR="0023578D" w:rsidRDefault="00231771">
      <w:pPr>
        <w:pStyle w:val="SourceCode"/>
      </w:pPr>
      <w:r>
        <w:t xml:space="preserve">    // Allocates six ports and uses them. C# has no free or delete: the</w:t>
      </w:r>
    </w:p>
    <w:p w14:paraId="75CC1231" w14:textId="77777777" w:rsidR="0023578D" w:rsidRDefault="00231771">
      <w:pPr>
        <w:pStyle w:val="SourceCode"/>
      </w:pPr>
      <w:r>
        <w:t xml:space="preserve">    // runtime gives the memory back by itself, some time after nothing</w:t>
      </w:r>
    </w:p>
    <w:p w14:paraId="30E2DBEF" w14:textId="77777777" w:rsidR="0023578D" w:rsidRDefault="00231771">
      <w:pPr>
        <w:pStyle w:val="SourceCode"/>
      </w:pPr>
      <w:r>
        <w:t xml:space="preserve">    // refers to it any more.</w:t>
      </w:r>
    </w:p>
    <w:p w14:paraId="0A1C3CAA" w14:textId="77777777" w:rsidR="0023578D" w:rsidRDefault="00231771">
      <w:pPr>
        <w:pStyle w:val="SourceCode"/>
      </w:pPr>
      <w:r>
        <w:t xml:space="preserve">    private static void UsePorts()</w:t>
      </w:r>
    </w:p>
    <w:p w14:paraId="784FFB41" w14:textId="77777777" w:rsidR="0023578D" w:rsidRDefault="00231771">
      <w:pPr>
        <w:pStyle w:val="SourceCode"/>
      </w:pPr>
      <w:r>
        <w:t xml:space="preserve">    {</w:t>
      </w:r>
    </w:p>
    <w:p w14:paraId="2F66E0FA" w14:textId="77777777" w:rsidR="0023578D" w:rsidRDefault="00231771">
      <w:pPr>
        <w:pStyle w:val="SourceCode"/>
      </w:pPr>
      <w:r>
        <w:t xml:space="preserve">        // Remember, a 16-bit unsigned number holds 0 to 65535 in 2 bytes,</w:t>
      </w:r>
    </w:p>
    <w:p w14:paraId="18D1B41C" w14:textId="77777777" w:rsidR="0023578D" w:rsidRDefault="00231771">
      <w:pPr>
        <w:pStyle w:val="SourceCode"/>
      </w:pPr>
      <w:r>
        <w:t xml:space="preserve">        // exactly a port.</w:t>
      </w:r>
    </w:p>
    <w:p w14:paraId="3FF74F1E" w14:textId="77777777" w:rsidR="0023578D" w:rsidRDefault="00231771">
      <w:pPr>
        <w:pStyle w:val="SourceCode"/>
      </w:pPr>
      <w:r>
        <w:t xml:space="preserve">        // The braces make a new ushort array on the heap; ports, a local</w:t>
      </w:r>
    </w:p>
    <w:p w14:paraId="0DA30D8A" w14:textId="77777777" w:rsidR="0023578D" w:rsidRDefault="00231771">
      <w:pPr>
        <w:pStyle w:val="SourceCode"/>
      </w:pPr>
      <w:r>
        <w:t xml:space="preserve">        // in this method's frame, holds the only reference to it.</w:t>
      </w:r>
    </w:p>
    <w:p w14:paraId="434B203A" w14:textId="77777777" w:rsidR="0023578D" w:rsidRDefault="00231771">
      <w:pPr>
        <w:pStyle w:val="SourceCode"/>
      </w:pPr>
      <w:r>
        <w:t xml:space="preserve">        ushort[] ports = { 22, 53, 80, 443, 3306, 8765 };</w:t>
      </w:r>
    </w:p>
    <w:p w14:paraId="34203AA5" w14:textId="77777777" w:rsidR="0023578D" w:rsidRDefault="00231771">
      <w:pPr>
        <w:pStyle w:val="SourceCode"/>
      </w:pPr>
      <w:r>
        <w:t xml:space="preserve">        Console.WriteLine("Allocated " + PortCount + " ports");</w:t>
      </w:r>
    </w:p>
    <w:p w14:paraId="5376A328" w14:textId="77777777" w:rsidR="0023578D" w:rsidRDefault="0023578D">
      <w:pPr>
        <w:pStyle w:val="SourceCode"/>
      </w:pPr>
    </w:p>
    <w:p w14:paraId="095E1FDC" w14:textId="77777777" w:rsidR="0023578D" w:rsidRDefault="00231771">
      <w:pPr>
        <w:pStyle w:val="SourceCode"/>
      </w:pPr>
      <w:r>
        <w:t xml:space="preserve">        // Remember, += adds text to the end of line.</w:t>
      </w:r>
    </w:p>
    <w:p w14:paraId="7AF8E4BB" w14:textId="77777777" w:rsidR="0023578D" w:rsidRDefault="00231771">
      <w:pPr>
        <w:pStyle w:val="SourceCode"/>
      </w:pPr>
      <w:r>
        <w:t xml:space="preserve">        string line = "Used:";</w:t>
      </w:r>
    </w:p>
    <w:p w14:paraId="396BC169" w14:textId="77777777" w:rsidR="0023578D" w:rsidRDefault="00231771">
      <w:pPr>
        <w:pStyle w:val="SourceCode"/>
      </w:pPr>
      <w:r>
        <w:t xml:space="preserve">        foreach (ushort port in ports)</w:t>
      </w:r>
    </w:p>
    <w:p w14:paraId="75E7AD23" w14:textId="77777777" w:rsidR="0023578D" w:rsidRDefault="00231771">
      <w:pPr>
        <w:pStyle w:val="SourceCode"/>
      </w:pPr>
      <w:r>
        <w:t xml:space="preserve">        {</w:t>
      </w:r>
    </w:p>
    <w:p w14:paraId="53EA094E" w14:textId="77777777" w:rsidR="0023578D" w:rsidRDefault="00231771">
      <w:pPr>
        <w:pStyle w:val="SourceCode"/>
      </w:pPr>
      <w:r>
        <w:t xml:space="preserve">            line += " " + port;</w:t>
      </w:r>
    </w:p>
    <w:p w14:paraId="5473DD43" w14:textId="77777777" w:rsidR="0023578D" w:rsidRDefault="00231771">
      <w:pPr>
        <w:pStyle w:val="SourceCode"/>
      </w:pPr>
      <w:r>
        <w:t xml:space="preserve">        }</w:t>
      </w:r>
    </w:p>
    <w:p w14:paraId="7BFC2AB4" w14:textId="77777777" w:rsidR="0023578D" w:rsidRDefault="00231771">
      <w:pPr>
        <w:pStyle w:val="SourceCode"/>
      </w:pPr>
      <w:r>
        <w:t xml:space="preserve">        Console.WriteLine(line);</w:t>
      </w:r>
    </w:p>
    <w:p w14:paraId="13FF33A7" w14:textId="77777777" w:rsidR="0023578D" w:rsidRDefault="0023578D">
      <w:pPr>
        <w:pStyle w:val="SourceCode"/>
      </w:pPr>
    </w:p>
    <w:p w14:paraId="406D55AD" w14:textId="77777777" w:rsidR="0023578D" w:rsidRDefault="00231771">
      <w:pPr>
        <w:pStyle w:val="SourceCode"/>
      </w:pPr>
      <w:r>
        <w:t xml:space="preserve">        // No release call. When this method returns, its frame is</w:t>
      </w:r>
    </w:p>
    <w:p w14:paraId="3D7C96AE" w14:textId="77777777" w:rsidR="0023578D" w:rsidRDefault="00231771">
      <w:pPr>
        <w:pStyle w:val="SourceCode"/>
      </w:pPr>
      <w:r>
        <w:t xml:space="preserve">        // removed, ports goes with it, and nothing refers to the array.</w:t>
      </w:r>
    </w:p>
    <w:p w14:paraId="6FAD59F7" w14:textId="77777777" w:rsidR="0023578D" w:rsidRDefault="00231771">
      <w:pPr>
        <w:pStyle w:val="SourceCode"/>
      </w:pPr>
      <w:r>
        <w:t xml:space="preserve">        // The garbage collector may then reclaim it, at a time it chooses.</w:t>
      </w:r>
    </w:p>
    <w:p w14:paraId="686140E1" w14:textId="77777777" w:rsidR="0023578D" w:rsidRDefault="00231771">
      <w:pPr>
        <w:pStyle w:val="SourceCode"/>
      </w:pPr>
      <w:r>
        <w:t xml:space="preserve">    }</w:t>
      </w:r>
    </w:p>
    <w:p w14:paraId="7602E428" w14:textId="77777777" w:rsidR="0023578D" w:rsidRDefault="0023578D">
      <w:pPr>
        <w:pStyle w:val="SourceCode"/>
      </w:pPr>
    </w:p>
    <w:p w14:paraId="67F7CC5D" w14:textId="77777777" w:rsidR="0023578D" w:rsidRDefault="00231771">
      <w:pPr>
        <w:pStyle w:val="SourceCode"/>
      </w:pPr>
      <w:r>
        <w:t xml:space="preserve">    // Allocates one record and uses it.</w:t>
      </w:r>
    </w:p>
    <w:p w14:paraId="2867F31D" w14:textId="77777777" w:rsidR="0023578D" w:rsidRDefault="00231771">
      <w:pPr>
        <w:pStyle w:val="SourceCode"/>
      </w:pPr>
      <w:r>
        <w:t xml:space="preserve">    private static void UseRecord()</w:t>
      </w:r>
    </w:p>
    <w:p w14:paraId="36E66585" w14:textId="77777777" w:rsidR="0023578D" w:rsidRDefault="00231771">
      <w:pPr>
        <w:pStyle w:val="SourceCode"/>
      </w:pPr>
      <w:r>
        <w:t xml:space="preserve">    {</w:t>
      </w:r>
    </w:p>
    <w:p w14:paraId="3FD16BD2" w14:textId="77777777" w:rsidR="0023578D" w:rsidRDefault="00231771">
      <w:pPr>
        <w:pStyle w:val="SourceCode"/>
      </w:pPr>
      <w:r>
        <w:t xml:space="preserve">        // Remember, new sets aside the memory and runs the constructor.</w:t>
      </w:r>
    </w:p>
    <w:p w14:paraId="60221C39" w14:textId="77777777" w:rsidR="0023578D" w:rsidRDefault="00231771">
      <w:pPr>
        <w:pStyle w:val="SourceCode"/>
      </w:pPr>
      <w:r>
        <w:t xml:space="preserve">        ServerRecord record = new ServerRecord("web-01", 443);</w:t>
      </w:r>
    </w:p>
    <w:p w14:paraId="17A194BF" w14:textId="77777777" w:rsidR="0023578D" w:rsidRDefault="00231771">
      <w:pPr>
        <w:pStyle w:val="SourceCode"/>
      </w:pPr>
      <w:r>
        <w:t xml:space="preserve">        Console.WriteLine("Allocated " + record.Hostname + " port "</w:t>
      </w:r>
    </w:p>
    <w:p w14:paraId="2CD4154A" w14:textId="77777777" w:rsidR="0023578D" w:rsidRDefault="00231771">
      <w:pPr>
        <w:pStyle w:val="SourceCode"/>
      </w:pPr>
      <w:r>
        <w:t xml:space="preserve">                          + record.Port);</w:t>
      </w:r>
    </w:p>
    <w:p w14:paraId="5F4190AC" w14:textId="77777777" w:rsidR="0023578D" w:rsidRDefault="00231771">
      <w:pPr>
        <w:pStyle w:val="SourceCode"/>
      </w:pPr>
      <w:r>
        <w:t xml:space="preserve">        Console.WriteLine("Used: " + record.Hostname + " port " + record.Port);</w:t>
      </w:r>
    </w:p>
    <w:p w14:paraId="7157F9B0" w14:textId="77777777" w:rsidR="0023578D" w:rsidRDefault="00231771">
      <w:pPr>
        <w:pStyle w:val="SourceCode"/>
      </w:pPr>
      <w:r>
        <w:t xml:space="preserve">        // The last use. Writing record = null; here would free nothing:</w:t>
      </w:r>
    </w:p>
    <w:p w14:paraId="5712C1A8" w14:textId="77777777" w:rsidR="0023578D" w:rsidRDefault="00231771">
      <w:pPr>
        <w:pStyle w:val="SourceCode"/>
      </w:pPr>
      <w:r>
        <w:t xml:space="preserve">        // the reference ends with the frame a moment later anyway.</w:t>
      </w:r>
    </w:p>
    <w:p w14:paraId="059C3974" w14:textId="77777777" w:rsidR="0023578D" w:rsidRDefault="00231771">
      <w:pPr>
        <w:pStyle w:val="SourceCode"/>
      </w:pPr>
      <w:r>
        <w:t xml:space="preserve">    }</w:t>
      </w:r>
    </w:p>
    <w:p w14:paraId="5554CE70" w14:textId="77777777" w:rsidR="0023578D" w:rsidRDefault="0023578D">
      <w:pPr>
        <w:pStyle w:val="SourceCode"/>
      </w:pPr>
    </w:p>
    <w:p w14:paraId="31807A7A" w14:textId="77777777" w:rsidR="0023578D" w:rsidRDefault="00231771">
      <w:pPr>
        <w:pStyle w:val="SourceCode"/>
      </w:pPr>
      <w:r>
        <w:t xml:space="preserve">    // Remember, Main starts the program; returning 0 = success.</w:t>
      </w:r>
    </w:p>
    <w:p w14:paraId="28E7615B" w14:textId="77777777" w:rsidR="0023578D" w:rsidRDefault="00231771">
      <w:pPr>
        <w:pStyle w:val="SourceCode"/>
      </w:pPr>
      <w:r>
        <w:t xml:space="preserve">    private static int Main()</w:t>
      </w:r>
    </w:p>
    <w:p w14:paraId="4F8E9B07" w14:textId="77777777" w:rsidR="0023578D" w:rsidRDefault="00231771">
      <w:pPr>
        <w:pStyle w:val="SourceCode"/>
      </w:pPr>
      <w:r>
        <w:t xml:space="preserve">    {</w:t>
      </w:r>
    </w:p>
    <w:p w14:paraId="2CDE3383" w14:textId="77777777" w:rsidR="0023578D" w:rsidRDefault="00231771">
      <w:pPr>
        <w:pStyle w:val="SourceCode"/>
      </w:pPr>
      <w:r>
        <w:t xml:space="preserve">        UsePorts();</w:t>
      </w:r>
    </w:p>
    <w:p w14:paraId="636AE581" w14:textId="77777777" w:rsidR="0023578D" w:rsidRDefault="00231771">
      <w:pPr>
        <w:pStyle w:val="SourceCode"/>
      </w:pPr>
      <w:r>
        <w:t xml:space="preserve">        // UsePorts has returned: its only reference to the array is gone.</w:t>
      </w:r>
    </w:p>
    <w:p w14:paraId="16F3798E" w14:textId="77777777" w:rsidR="0023578D" w:rsidRDefault="00231771">
      <w:pPr>
        <w:pStyle w:val="SourceCode"/>
      </w:pPr>
      <w:r>
        <w:t xml:space="preserve">        Console.WriteLine("Ports given up: nothing refers to them now");</w:t>
      </w:r>
    </w:p>
    <w:p w14:paraId="158B0173" w14:textId="77777777" w:rsidR="0023578D" w:rsidRDefault="00231771">
      <w:pPr>
        <w:pStyle w:val="SourceCode"/>
      </w:pPr>
      <w:r>
        <w:t xml:space="preserve">        UseRecord();</w:t>
      </w:r>
    </w:p>
    <w:p w14:paraId="10C3497C" w14:textId="77777777" w:rsidR="0023578D" w:rsidRDefault="00231771">
      <w:pPr>
        <w:pStyle w:val="SourceCode"/>
      </w:pPr>
      <w:r>
        <w:t xml:space="preserve">        Console.WriteLine("Record given up: nothing refers to it now");</w:t>
      </w:r>
    </w:p>
    <w:p w14:paraId="2EE6D012" w14:textId="77777777" w:rsidR="0023578D" w:rsidRDefault="00231771">
      <w:pPr>
        <w:pStyle w:val="SourceCode"/>
        <w:keepNext/>
      </w:pPr>
      <w:r>
        <w:t xml:space="preserve">        return 0;</w:t>
      </w:r>
    </w:p>
    <w:p w14:paraId="67C91AF4" w14:textId="77777777" w:rsidR="0023578D" w:rsidRDefault="00231771">
      <w:pPr>
        <w:pStyle w:val="SourceCode"/>
        <w:keepNext/>
      </w:pPr>
      <w:r>
        <w:t xml:space="preserve">    }</w:t>
      </w:r>
    </w:p>
    <w:p w14:paraId="291BE95E" w14:textId="77777777" w:rsidR="0023578D" w:rsidRDefault="00231771">
      <w:pPr>
        <w:pStyle w:val="SourceCode"/>
      </w:pPr>
      <w:r>
        <w:t>}</w:t>
      </w:r>
    </w:p>
    <w:p w14:paraId="2ED4961D" w14:textId="77777777" w:rsidR="0023578D" w:rsidRDefault="0023578D">
      <w:pPr>
        <w:keepNext/>
      </w:pPr>
    </w:p>
    <w:p w14:paraId="2C8F9DA5" w14:textId="77777777" w:rsidR="0023578D" w:rsidRDefault="00231771">
      <w:pPr>
        <w:pStyle w:val="Heading3"/>
      </w:pPr>
      <w:r>
        <w:t>Windows PowerShell Basic Build and Run</w:t>
      </w:r>
    </w:p>
    <w:p w14:paraId="1C9F84E1" w14:textId="77777777" w:rsidR="0023578D" w:rsidRDefault="00231771">
      <w:pPr>
        <w:pStyle w:val="CommandBlock"/>
        <w:keepNext/>
      </w:pPr>
      <w:r>
        <w:t>dotnet build .\csharp\BasicRelease --nologo --warnaserror</w:t>
      </w:r>
    </w:p>
    <w:p w14:paraId="2EB97F96" w14:textId="77777777" w:rsidR="0023578D" w:rsidRDefault="00231771">
      <w:pPr>
        <w:pStyle w:val="CommandBlock"/>
      </w:pPr>
      <w:r>
        <w:t>dotnet run --no-build --project .\csharp\BasicRelease</w:t>
      </w:r>
    </w:p>
    <w:p w14:paraId="1D605AC9" w14:textId="77777777" w:rsidR="0023578D" w:rsidRDefault="0023578D">
      <w:pPr>
        <w:keepNext/>
      </w:pPr>
    </w:p>
    <w:p w14:paraId="14879AD4" w14:textId="77777777" w:rsidR="0023578D" w:rsidRDefault="00231771">
      <w:pPr>
        <w:pStyle w:val="Heading3"/>
      </w:pPr>
      <w:r>
        <w:t>Linux or macOS Basic Build and Run</w:t>
      </w:r>
    </w:p>
    <w:p w14:paraId="314B6745" w14:textId="77777777" w:rsidR="0023578D" w:rsidRDefault="00231771">
      <w:pPr>
        <w:pStyle w:val="CommandBlock"/>
        <w:keepNext/>
      </w:pPr>
      <w:r>
        <w:t>dotnet build ./csharp/BasicRelease --nologo --warnaserror</w:t>
      </w:r>
    </w:p>
    <w:p w14:paraId="34C59B02" w14:textId="77777777" w:rsidR="0023578D" w:rsidRDefault="00231771">
      <w:pPr>
        <w:pStyle w:val="CommandBlock"/>
      </w:pPr>
      <w:r>
        <w:t>dotnet run --no-build --project ./csharp/BasicRelease</w:t>
      </w:r>
    </w:p>
    <w:p w14:paraId="1BD86682" w14:textId="77777777" w:rsidR="0023578D" w:rsidRDefault="0023578D">
      <w:pPr>
        <w:keepNext/>
      </w:pPr>
    </w:p>
    <w:p w14:paraId="57E14757" w14:textId="77777777" w:rsidR="0023578D" w:rsidRDefault="00231771">
      <w:pPr>
        <w:pStyle w:val="Heading3"/>
      </w:pPr>
      <w:r>
        <w:t>Check Your Results</w:t>
      </w:r>
    </w:p>
    <w:p w14:paraId="787AC4B2" w14:textId="77777777" w:rsidR="0023578D" w:rsidRDefault="00231771">
      <w:pPr>
        <w:keepNext/>
      </w:pPr>
      <w:r>
        <w:t>dotnet build shows its progress first and ends with a line such as Build succeeded in 1.2s (your time differs); those lines are not part of the program's output. The program reads no input. Your screen must show exactly these six lines, with the same spelling, spacing, and capitalization. The release lines are C#'s own: the shared Required Clean-Run Output leaves them out, because each memory model gives memory back its own way.</w:t>
      </w:r>
    </w:p>
    <w:p w14:paraId="18D8D6AE" w14:textId="77777777" w:rsidR="0023578D" w:rsidRDefault="0023578D">
      <w:pPr>
        <w:keepNext/>
      </w:pPr>
    </w:p>
    <w:p w14:paraId="51B087FC" w14:textId="77777777" w:rsidR="0023578D" w:rsidRDefault="00231771">
      <w:pPr>
        <w:pStyle w:val="RequiredOutput"/>
        <w:keepNext/>
      </w:pPr>
      <w:r>
        <w:t>Allocated 6 ports</w:t>
      </w:r>
    </w:p>
    <w:p w14:paraId="7C5D9FEA" w14:textId="77777777" w:rsidR="0023578D" w:rsidRDefault="00231771">
      <w:pPr>
        <w:pStyle w:val="RequiredOutput"/>
        <w:keepNext/>
      </w:pPr>
      <w:r>
        <w:t>Used: 22 53 80 443 3306 8765</w:t>
      </w:r>
    </w:p>
    <w:p w14:paraId="2ECCDE40" w14:textId="77777777" w:rsidR="0023578D" w:rsidRDefault="00231771">
      <w:pPr>
        <w:pStyle w:val="RequiredOutput"/>
        <w:keepNext/>
      </w:pPr>
      <w:r>
        <w:t>Ports given up: nothing refers to them now</w:t>
      </w:r>
    </w:p>
    <w:p w14:paraId="04771C0A" w14:textId="77777777" w:rsidR="0023578D" w:rsidRDefault="00231771">
      <w:pPr>
        <w:pStyle w:val="RequiredOutput"/>
        <w:keepNext/>
      </w:pPr>
      <w:r>
        <w:t>Allocated web-01 port 443</w:t>
      </w:r>
    </w:p>
    <w:p w14:paraId="687B567D" w14:textId="77777777" w:rsidR="0023578D" w:rsidRDefault="00231771">
      <w:pPr>
        <w:pStyle w:val="RequiredOutput"/>
        <w:keepNext/>
      </w:pPr>
      <w:r>
        <w:t>Used: web-01 port 443</w:t>
      </w:r>
    </w:p>
    <w:p w14:paraId="5EB1F5B7" w14:textId="77777777" w:rsidR="0023578D" w:rsidRDefault="00231771">
      <w:pPr>
        <w:pStyle w:val="RequiredOutput"/>
      </w:pPr>
      <w:r>
        <w:t>Record given up: nothing refers to it now</w:t>
      </w:r>
    </w:p>
    <w:p w14:paraId="6C2C546E" w14:textId="77777777" w:rsidR="0023578D" w:rsidRDefault="0023578D">
      <w:pPr>
        <w:keepNext/>
      </w:pPr>
    </w:p>
    <w:p w14:paraId="7BAFEFD3" w14:textId="77777777" w:rsidR="0023578D" w:rsidRDefault="00231771">
      <w:pPr>
        <w:pStyle w:val="ListBullet"/>
      </w:pPr>
      <w:r>
        <w:t>Allocated 6 ports and Used: 22 53 80 443 3306 8765 prove that UsePorts made the six ports and used them before any release.</w:t>
      </w:r>
    </w:p>
    <w:p w14:paraId="27907933" w14:textId="77777777" w:rsidR="0023578D" w:rsidRDefault="00231771">
      <w:pPr>
        <w:pStyle w:val="ListBullet"/>
      </w:pPr>
      <w:r>
        <w:t>Ports given up: nothing refers to them now is printed by Main after UsePorts returned. The only reference to the array was the local ports, and it ended with the method's frame, so the array can no longer be reached.</w:t>
      </w:r>
    </w:p>
    <w:p w14:paraId="6C8663A1" w14:textId="77777777" w:rsidR="0023578D" w:rsidRDefault="00231771">
      <w:pPr>
        <w:pStyle w:val="ListBullet"/>
      </w:pPr>
      <w:r>
        <w:t>Allocated web-01 port 443 and Used: web-01 port 443 prove the record was made and read before it was released.</w:t>
      </w:r>
    </w:p>
    <w:p w14:paraId="7AA909FA" w14:textId="77777777" w:rsidR="0023578D" w:rsidRDefault="00231771">
      <w:pPr>
        <w:pStyle w:val="ListBullet"/>
      </w:pPr>
      <w:r>
        <w:t>Record given up: nothing refers to it now proves the same for the record. Nothing freed it on that line: the collector reclaims it later, at a time it chooses.</w:t>
      </w:r>
    </w:p>
    <w:p w14:paraId="41F0AAA4" w14:textId="77777777" w:rsidR="0023578D" w:rsidRDefault="00231771">
      <w:pPr>
        <w:pStyle w:val="ListBullet"/>
      </w:pPr>
      <w:r>
        <w:t>If a line is missing or in another place, compare Main with the program: each given up line is printed by Main, after the method has returned.</w:t>
      </w:r>
    </w:p>
    <w:p w14:paraId="48CF21EE" w14:textId="77777777" w:rsidR="0023578D" w:rsidRDefault="00231771">
      <w:pPr>
        <w:pStyle w:val="ListBullet"/>
      </w:pPr>
      <w:r>
        <w:t>If the build fails, read the first error message: it names the file and line to fix.</w:t>
      </w:r>
    </w:p>
    <w:p w14:paraId="4D5584D2" w14:textId="77777777" w:rsidR="0023578D" w:rsidRDefault="0023578D">
      <w:pPr>
        <w:keepNext/>
      </w:pPr>
    </w:p>
    <w:p w14:paraId="64D55290" w14:textId="77777777" w:rsidR="0023578D" w:rsidRDefault="0023578D">
      <w:pPr>
        <w:keepNext/>
      </w:pPr>
    </w:p>
    <w:p w14:paraId="66CD5C31" w14:textId="77777777" w:rsidR="0023578D" w:rsidRDefault="00231771">
      <w:pPr>
        <w:pStyle w:val="Heading2"/>
      </w:pPr>
      <w:r>
        <w:t>Production-Minded Implementation</w:t>
      </w:r>
    </w:p>
    <w:p w14:paraId="6F56A3A2" w14:textId="77777777" w:rsidR="0023578D" w:rsidRDefault="00231771">
      <w:r>
        <w:t>The Production-Minded version prints the same lines and two more, and works the way a longer program handles memory it hands from one method to another. CreateRecord makes the record and returns a reference to it, which Main stores in a RecordSlot, a small holder object. UseRecord only reads it. ReleaseRecord clears the slot's field, the managed form of a release: it drops the one reference that kept the record alive. A second call finds the slot empty and drops nothing. The counters, allocationCount and re</w:t>
      </w:r>
      <w:r>
        <w:t>leaseCount, count each object made and each reference dropped; they cannot count bytes freed, because the program never frees anything itself.</w:t>
      </w:r>
    </w:p>
    <w:p w14:paraId="69D063E7" w14:textId="77777777" w:rsidR="0023578D" w:rsidRDefault="0023578D">
      <w:pPr>
        <w:keepNext/>
      </w:pPr>
    </w:p>
    <w:p w14:paraId="7A957E0A" w14:textId="77777777" w:rsidR="0023578D" w:rsidRDefault="00231771">
      <w:pPr>
        <w:pStyle w:val="Heading3"/>
      </w:pPr>
      <w:r>
        <w:t>csharp/Release/Program.cs</w:t>
      </w:r>
    </w:p>
    <w:p w14:paraId="54113FC4" w14:textId="77777777" w:rsidR="0023578D" w:rsidRDefault="00231771">
      <w:pPr>
        <w:pStyle w:val="SourceCode"/>
        <w:keepNext/>
      </w:pPr>
      <w:r>
        <w:t>using System;</w:t>
      </w:r>
    </w:p>
    <w:p w14:paraId="34C81F0A" w14:textId="77777777" w:rsidR="0023578D" w:rsidRDefault="0023578D">
      <w:pPr>
        <w:pStyle w:val="SourceCode"/>
        <w:keepNext/>
      </w:pPr>
    </w:p>
    <w:p w14:paraId="7C5B9E7E" w14:textId="77777777" w:rsidR="0023578D" w:rsidRDefault="00231771">
      <w:pPr>
        <w:pStyle w:val="SourceCode"/>
        <w:keepNext/>
      </w:pPr>
      <w:r>
        <w:t>// One server record.</w:t>
      </w:r>
    </w:p>
    <w:p w14:paraId="61DC3C23" w14:textId="77777777" w:rsidR="0023578D" w:rsidRDefault="00231771">
      <w:pPr>
        <w:pStyle w:val="SourceCode"/>
      </w:pPr>
      <w:r>
        <w:t>internal class ServerRecord</w:t>
      </w:r>
    </w:p>
    <w:p w14:paraId="58FBE800" w14:textId="77777777" w:rsidR="0023578D" w:rsidRDefault="00231771">
      <w:pPr>
        <w:pStyle w:val="SourceCode"/>
      </w:pPr>
      <w:r>
        <w:t>{</w:t>
      </w:r>
    </w:p>
    <w:p w14:paraId="5300274F" w14:textId="77777777" w:rsidR="0023578D" w:rsidRDefault="00231771">
      <w:pPr>
        <w:pStyle w:val="SourceCode"/>
      </w:pPr>
      <w:r>
        <w:t xml:space="preserve">    public string Hostname;</w:t>
      </w:r>
    </w:p>
    <w:p w14:paraId="47F0DD56" w14:textId="77777777" w:rsidR="0023578D" w:rsidRDefault="00231771">
      <w:pPr>
        <w:pStyle w:val="SourceCode"/>
      </w:pPr>
      <w:r>
        <w:t xml:space="preserve">    public int Port;</w:t>
      </w:r>
    </w:p>
    <w:p w14:paraId="7E680BB3" w14:textId="77777777" w:rsidR="0023578D" w:rsidRDefault="0023578D">
      <w:pPr>
        <w:pStyle w:val="SourceCode"/>
      </w:pPr>
    </w:p>
    <w:p w14:paraId="7895BB99" w14:textId="77777777" w:rsidR="0023578D" w:rsidRDefault="00231771">
      <w:pPr>
        <w:pStyle w:val="SourceCode"/>
      </w:pPr>
      <w:r>
        <w:t xml:space="preserve">    public ServerRecord(string serverName, int port)</w:t>
      </w:r>
    </w:p>
    <w:p w14:paraId="234ADA3D" w14:textId="77777777" w:rsidR="0023578D" w:rsidRDefault="00231771">
      <w:pPr>
        <w:pStyle w:val="SourceCode"/>
      </w:pPr>
      <w:r>
        <w:t xml:space="preserve">    {</w:t>
      </w:r>
    </w:p>
    <w:p w14:paraId="09A3212B" w14:textId="77777777" w:rsidR="0023578D" w:rsidRDefault="00231771">
      <w:pPr>
        <w:pStyle w:val="SourceCode"/>
      </w:pPr>
      <w:r>
        <w:t xml:space="preserve">        this.Hostname = serverName;</w:t>
      </w:r>
    </w:p>
    <w:p w14:paraId="523C1B47" w14:textId="77777777" w:rsidR="0023578D" w:rsidRDefault="00231771">
      <w:pPr>
        <w:pStyle w:val="SourceCode"/>
      </w:pPr>
      <w:r>
        <w:t xml:space="preserve">        this.Port = port;</w:t>
      </w:r>
    </w:p>
    <w:p w14:paraId="66EF5685" w14:textId="77777777" w:rsidR="0023578D" w:rsidRDefault="00231771">
      <w:pPr>
        <w:pStyle w:val="SourceCode"/>
      </w:pPr>
      <w:r>
        <w:t xml:space="preserve">    }</w:t>
      </w:r>
    </w:p>
    <w:p w14:paraId="06D72375" w14:textId="77777777" w:rsidR="0023578D" w:rsidRDefault="00231771">
      <w:pPr>
        <w:pStyle w:val="SourceCode"/>
      </w:pPr>
      <w:r>
        <w:t>}</w:t>
      </w:r>
    </w:p>
    <w:p w14:paraId="0677EBA4" w14:textId="77777777" w:rsidR="0023578D" w:rsidRDefault="0023578D">
      <w:pPr>
        <w:pStyle w:val="SourceCode"/>
      </w:pPr>
    </w:p>
    <w:p w14:paraId="4197A588" w14:textId="77777777" w:rsidR="0023578D" w:rsidRDefault="00231771">
      <w:pPr>
        <w:pStyle w:val="SourceCode"/>
      </w:pPr>
      <w:r>
        <w:t>// A holder that keeps one record alive for as long as it refers to it.</w:t>
      </w:r>
    </w:p>
    <w:p w14:paraId="71B619A9" w14:textId="77777777" w:rsidR="0023578D" w:rsidRDefault="00231771">
      <w:pPr>
        <w:pStyle w:val="SourceCode"/>
      </w:pPr>
      <w:r>
        <w:t>// ? means Record may hold null: no record.</w:t>
      </w:r>
    </w:p>
    <w:p w14:paraId="72035EA1" w14:textId="77777777" w:rsidR="0023578D" w:rsidRDefault="00231771">
      <w:pPr>
        <w:pStyle w:val="SourceCode"/>
      </w:pPr>
      <w:r>
        <w:t>internal class RecordSlot</w:t>
      </w:r>
    </w:p>
    <w:p w14:paraId="0652389C" w14:textId="77777777" w:rsidR="0023578D" w:rsidRDefault="00231771">
      <w:pPr>
        <w:pStyle w:val="SourceCode"/>
      </w:pPr>
      <w:r>
        <w:t>{</w:t>
      </w:r>
    </w:p>
    <w:p w14:paraId="1B525E5D" w14:textId="77777777" w:rsidR="0023578D" w:rsidRDefault="00231771">
      <w:pPr>
        <w:pStyle w:val="SourceCode"/>
      </w:pPr>
      <w:r>
        <w:t xml:space="preserve">    public ServerRecord? Record;</w:t>
      </w:r>
    </w:p>
    <w:p w14:paraId="41FAD746" w14:textId="77777777" w:rsidR="0023578D" w:rsidRDefault="00231771">
      <w:pPr>
        <w:pStyle w:val="SourceCode"/>
      </w:pPr>
      <w:r>
        <w:t>}</w:t>
      </w:r>
    </w:p>
    <w:p w14:paraId="4F2168D4" w14:textId="77777777" w:rsidR="0023578D" w:rsidRDefault="0023578D">
      <w:pPr>
        <w:pStyle w:val="SourceCode"/>
      </w:pPr>
    </w:p>
    <w:p w14:paraId="4FBF6308" w14:textId="77777777" w:rsidR="0023578D" w:rsidRDefault="00231771">
      <w:pPr>
        <w:pStyle w:val="SourceCode"/>
      </w:pPr>
      <w:r>
        <w:t>internal static class Program</w:t>
      </w:r>
    </w:p>
    <w:p w14:paraId="7C4717D3" w14:textId="77777777" w:rsidR="0023578D" w:rsidRDefault="00231771">
      <w:pPr>
        <w:pStyle w:val="SourceCode"/>
      </w:pPr>
      <w:r>
        <w:t>{</w:t>
      </w:r>
    </w:p>
    <w:p w14:paraId="4E69E566" w14:textId="77777777" w:rsidR="0023578D" w:rsidRDefault="00231771">
      <w:pPr>
        <w:pStyle w:val="SourceCode"/>
      </w:pPr>
      <w:r>
        <w:t xml:space="preserve">    private const int PortCount = 6;</w:t>
      </w:r>
    </w:p>
    <w:p w14:paraId="4F925BB0" w14:textId="77777777" w:rsidR="0023578D" w:rsidRDefault="0023578D">
      <w:pPr>
        <w:pStyle w:val="SourceCode"/>
      </w:pPr>
    </w:p>
    <w:p w14:paraId="3CD43C6A" w14:textId="77777777" w:rsidR="0023578D" w:rsidRDefault="00231771">
      <w:pPr>
        <w:pStyle w:val="SourceCode"/>
      </w:pPr>
      <w:r>
        <w:t xml:space="preserve">    // Counts allocations and the references this program drops. In C#</w:t>
      </w:r>
    </w:p>
    <w:p w14:paraId="351E814E" w14:textId="77777777" w:rsidR="0023578D" w:rsidRDefault="00231771">
      <w:pPr>
        <w:pStyle w:val="SourceCode"/>
      </w:pPr>
      <w:r>
        <w:t xml:space="preserve">    // they count references, not bytes: the runtime frees the memory</w:t>
      </w:r>
    </w:p>
    <w:p w14:paraId="6E535C28" w14:textId="77777777" w:rsidR="0023578D" w:rsidRDefault="00231771">
      <w:pPr>
        <w:pStyle w:val="SourceCode"/>
      </w:pPr>
      <w:r>
        <w:t xml:space="preserve">    // later, by itself.</w:t>
      </w:r>
    </w:p>
    <w:p w14:paraId="0F036E09" w14:textId="77777777" w:rsidR="0023578D" w:rsidRDefault="00231771">
      <w:pPr>
        <w:pStyle w:val="SourceCode"/>
      </w:pPr>
      <w:r>
        <w:t xml:space="preserve">    private static int allocationCount = 0;</w:t>
      </w:r>
    </w:p>
    <w:p w14:paraId="11A0FA5B" w14:textId="77777777" w:rsidR="0023578D" w:rsidRDefault="00231771">
      <w:pPr>
        <w:pStyle w:val="SourceCode"/>
      </w:pPr>
      <w:r>
        <w:t xml:space="preserve">    private static int releaseCount = 0;</w:t>
      </w:r>
    </w:p>
    <w:p w14:paraId="67B1398A" w14:textId="77777777" w:rsidR="0023578D" w:rsidRDefault="0023578D">
      <w:pPr>
        <w:pStyle w:val="SourceCode"/>
      </w:pPr>
    </w:p>
    <w:p w14:paraId="14F96416" w14:textId="77777777" w:rsidR="0023578D" w:rsidRDefault="00231771">
      <w:pPr>
        <w:pStyle w:val="SourceCode"/>
      </w:pPr>
      <w:r>
        <w:t xml:space="preserve">    // Allocates six ports and uses them. The only reference, ports, ends</w:t>
      </w:r>
    </w:p>
    <w:p w14:paraId="3E816A9F" w14:textId="77777777" w:rsidR="0023578D" w:rsidRDefault="00231771">
      <w:pPr>
        <w:pStyle w:val="SourceCode"/>
      </w:pPr>
      <w:r>
        <w:t xml:space="preserve">    // when this method returns.</w:t>
      </w:r>
    </w:p>
    <w:p w14:paraId="05E42C4F" w14:textId="77777777" w:rsidR="0023578D" w:rsidRDefault="00231771">
      <w:pPr>
        <w:pStyle w:val="SourceCode"/>
      </w:pPr>
      <w:r>
        <w:t xml:space="preserve">    private static void UsePorts()</w:t>
      </w:r>
    </w:p>
    <w:p w14:paraId="1D847E4F" w14:textId="77777777" w:rsidR="0023578D" w:rsidRDefault="00231771">
      <w:pPr>
        <w:pStyle w:val="SourceCode"/>
      </w:pPr>
      <w:r>
        <w:t xml:space="preserve">    {</w:t>
      </w:r>
    </w:p>
    <w:p w14:paraId="7EEE6B98" w14:textId="77777777" w:rsidR="0023578D" w:rsidRDefault="00231771">
      <w:pPr>
        <w:pStyle w:val="SourceCode"/>
      </w:pPr>
      <w:r>
        <w:t xml:space="preserve">        ushort[] ports = { 22, 53, 80, 443, 3306, 8765 };</w:t>
      </w:r>
    </w:p>
    <w:p w14:paraId="1BA2B0B0" w14:textId="77777777" w:rsidR="0023578D" w:rsidRDefault="00231771">
      <w:pPr>
        <w:pStyle w:val="SourceCode"/>
      </w:pPr>
      <w:r>
        <w:t xml:space="preserve">        allocationCount++;</w:t>
      </w:r>
    </w:p>
    <w:p w14:paraId="4B611D30" w14:textId="77777777" w:rsidR="0023578D" w:rsidRDefault="00231771">
      <w:pPr>
        <w:pStyle w:val="SourceCode"/>
      </w:pPr>
      <w:r>
        <w:t xml:space="preserve">        Console.WriteLine("Allocated " + PortCount + " ports");</w:t>
      </w:r>
    </w:p>
    <w:p w14:paraId="67A99EB1" w14:textId="77777777" w:rsidR="0023578D" w:rsidRDefault="0023578D">
      <w:pPr>
        <w:pStyle w:val="SourceCode"/>
      </w:pPr>
    </w:p>
    <w:p w14:paraId="7139C77C" w14:textId="77777777" w:rsidR="0023578D" w:rsidRDefault="00231771">
      <w:pPr>
        <w:pStyle w:val="SourceCode"/>
      </w:pPr>
      <w:r>
        <w:t xml:space="preserve">        string line = "Used:";</w:t>
      </w:r>
    </w:p>
    <w:p w14:paraId="50A6E26C" w14:textId="77777777" w:rsidR="0023578D" w:rsidRDefault="00231771">
      <w:pPr>
        <w:pStyle w:val="SourceCode"/>
      </w:pPr>
      <w:r>
        <w:t xml:space="preserve">        foreach (ushort port in ports)</w:t>
      </w:r>
    </w:p>
    <w:p w14:paraId="2D49252C" w14:textId="77777777" w:rsidR="0023578D" w:rsidRDefault="00231771">
      <w:pPr>
        <w:pStyle w:val="SourceCode"/>
      </w:pPr>
      <w:r>
        <w:t xml:space="preserve">        {</w:t>
      </w:r>
    </w:p>
    <w:p w14:paraId="6A23DDF3" w14:textId="77777777" w:rsidR="0023578D" w:rsidRDefault="00231771">
      <w:pPr>
        <w:pStyle w:val="SourceCode"/>
      </w:pPr>
      <w:r>
        <w:t xml:space="preserve">            line += " " + port;</w:t>
      </w:r>
    </w:p>
    <w:p w14:paraId="7D06B2BA" w14:textId="77777777" w:rsidR="0023578D" w:rsidRDefault="00231771">
      <w:pPr>
        <w:pStyle w:val="SourceCode"/>
      </w:pPr>
      <w:r>
        <w:t xml:space="preserve">        }</w:t>
      </w:r>
    </w:p>
    <w:p w14:paraId="050388A7" w14:textId="77777777" w:rsidR="0023578D" w:rsidRDefault="00231771">
      <w:pPr>
        <w:pStyle w:val="SourceCode"/>
      </w:pPr>
      <w:r>
        <w:t xml:space="preserve">        Console.WriteLine(line);</w:t>
      </w:r>
    </w:p>
    <w:p w14:paraId="739E248A" w14:textId="77777777" w:rsidR="0023578D" w:rsidRDefault="00231771">
      <w:pPr>
        <w:pStyle w:val="SourceCode"/>
      </w:pPr>
      <w:r>
        <w:t xml:space="preserve">    }</w:t>
      </w:r>
    </w:p>
    <w:p w14:paraId="14ECB2FA" w14:textId="77777777" w:rsidR="0023578D" w:rsidRDefault="0023578D">
      <w:pPr>
        <w:pStyle w:val="SourceCode"/>
      </w:pPr>
    </w:p>
    <w:p w14:paraId="579AE993" w14:textId="77777777" w:rsidR="0023578D" w:rsidRDefault="00231771">
      <w:pPr>
        <w:pStyle w:val="SourceCode"/>
      </w:pPr>
      <w:r>
        <w:t xml:space="preserve">    // Makes one record and returns a reference to it.</w:t>
      </w:r>
    </w:p>
    <w:p w14:paraId="6CFF948D" w14:textId="77777777" w:rsidR="0023578D" w:rsidRDefault="00231771">
      <w:pPr>
        <w:pStyle w:val="SourceCode"/>
      </w:pPr>
      <w:r>
        <w:t xml:space="preserve">    private static ServerRecord CreateRecord(string serverName, int port)</w:t>
      </w:r>
    </w:p>
    <w:p w14:paraId="23F2D17F" w14:textId="77777777" w:rsidR="0023578D" w:rsidRDefault="00231771">
      <w:pPr>
        <w:pStyle w:val="SourceCode"/>
      </w:pPr>
      <w:r>
        <w:t xml:space="preserve">    {</w:t>
      </w:r>
    </w:p>
    <w:p w14:paraId="355BBABF" w14:textId="77777777" w:rsidR="0023578D" w:rsidRDefault="00231771">
      <w:pPr>
        <w:pStyle w:val="SourceCode"/>
      </w:pPr>
      <w:r>
        <w:t xml:space="preserve">        ServerRecord record = new ServerRecord(serverName, port);</w:t>
      </w:r>
    </w:p>
    <w:p w14:paraId="1B18016A" w14:textId="77777777" w:rsidR="0023578D" w:rsidRDefault="00231771">
      <w:pPr>
        <w:pStyle w:val="SourceCode"/>
      </w:pPr>
      <w:r>
        <w:t xml:space="preserve">        allocationCount++;</w:t>
      </w:r>
    </w:p>
    <w:p w14:paraId="02FAF2B0" w14:textId="77777777" w:rsidR="0023578D" w:rsidRDefault="00231771">
      <w:pPr>
        <w:pStyle w:val="SourceCode"/>
      </w:pPr>
      <w:r>
        <w:t xml:space="preserve">        Console.WriteLine("Allocated " + record.Hostname + " port "</w:t>
      </w:r>
    </w:p>
    <w:p w14:paraId="703CFFBC" w14:textId="77777777" w:rsidR="0023578D" w:rsidRDefault="00231771">
      <w:pPr>
        <w:pStyle w:val="SourceCode"/>
      </w:pPr>
      <w:r>
        <w:t xml:space="preserve">                          + record.Port);</w:t>
      </w:r>
    </w:p>
    <w:p w14:paraId="6F2BB92C" w14:textId="77777777" w:rsidR="0023578D" w:rsidRDefault="00231771">
      <w:pPr>
        <w:pStyle w:val="SourceCode"/>
      </w:pPr>
      <w:r>
        <w:t xml:space="preserve">        return record;</w:t>
      </w:r>
    </w:p>
    <w:p w14:paraId="7B6BB0B6" w14:textId="77777777" w:rsidR="0023578D" w:rsidRDefault="00231771">
      <w:pPr>
        <w:pStyle w:val="SourceCode"/>
      </w:pPr>
      <w:r>
        <w:t xml:space="preserve">    }</w:t>
      </w:r>
    </w:p>
    <w:p w14:paraId="6D672D53" w14:textId="77777777" w:rsidR="0023578D" w:rsidRDefault="0023578D">
      <w:pPr>
        <w:pStyle w:val="SourceCode"/>
      </w:pPr>
    </w:p>
    <w:p w14:paraId="2A42C90E" w14:textId="77777777" w:rsidR="0023578D" w:rsidRDefault="00231771">
      <w:pPr>
        <w:pStyle w:val="SourceCode"/>
      </w:pPr>
      <w:r>
        <w:t xml:space="preserve">    // Prints the record. Its parameter ends when the method returns.</w:t>
      </w:r>
    </w:p>
    <w:p w14:paraId="5F27FA52" w14:textId="77777777" w:rsidR="0023578D" w:rsidRDefault="00231771">
      <w:pPr>
        <w:pStyle w:val="SourceCode"/>
      </w:pPr>
      <w:r>
        <w:t xml:space="preserve">    private static void UseRecord(ServerRecord record)</w:t>
      </w:r>
    </w:p>
    <w:p w14:paraId="1BBB0CA2" w14:textId="77777777" w:rsidR="0023578D" w:rsidRDefault="00231771">
      <w:pPr>
        <w:pStyle w:val="SourceCode"/>
      </w:pPr>
      <w:r>
        <w:t xml:space="preserve">    {</w:t>
      </w:r>
    </w:p>
    <w:p w14:paraId="71E06B74" w14:textId="77777777" w:rsidR="0023578D" w:rsidRDefault="00231771">
      <w:pPr>
        <w:pStyle w:val="SourceCode"/>
      </w:pPr>
      <w:r>
        <w:t xml:space="preserve">        Console.WriteLine("Used: " + record.Hostname + " port " + record.Port);</w:t>
      </w:r>
    </w:p>
    <w:p w14:paraId="498741B8" w14:textId="77777777" w:rsidR="0023578D" w:rsidRDefault="00231771">
      <w:pPr>
        <w:pStyle w:val="SourceCode"/>
      </w:pPr>
      <w:r>
        <w:t xml:space="preserve">    }</w:t>
      </w:r>
    </w:p>
    <w:p w14:paraId="64F0FDFE" w14:textId="77777777" w:rsidR="0023578D" w:rsidRDefault="0023578D">
      <w:pPr>
        <w:pStyle w:val="SourceCode"/>
      </w:pPr>
    </w:p>
    <w:p w14:paraId="0C4CE46D" w14:textId="77777777" w:rsidR="0023578D" w:rsidRDefault="00231771">
      <w:pPr>
        <w:pStyle w:val="SourceCode"/>
      </w:pPr>
      <w:r>
        <w:t xml:space="preserve">    // Drops the slot's reference to its record: the managed form of a</w:t>
      </w:r>
    </w:p>
    <w:p w14:paraId="7CE3D354" w14:textId="77777777" w:rsidR="0023578D" w:rsidRDefault="00231771">
      <w:pPr>
        <w:pStyle w:val="SourceCode"/>
      </w:pPr>
      <w:r>
        <w:t xml:space="preserve">    // release. Returns true when it dropped one, or false when the slot</w:t>
      </w:r>
    </w:p>
    <w:p w14:paraId="4B2F4463" w14:textId="77777777" w:rsidR="0023578D" w:rsidRDefault="00231771">
      <w:pPr>
        <w:pStyle w:val="SourceCode"/>
      </w:pPr>
      <w:r>
        <w:t xml:space="preserve">    // was already empty.</w:t>
      </w:r>
    </w:p>
    <w:p w14:paraId="6F5F6201" w14:textId="77777777" w:rsidR="0023578D" w:rsidRDefault="00231771">
      <w:pPr>
        <w:pStyle w:val="SourceCode"/>
      </w:pPr>
      <w:r>
        <w:t xml:space="preserve">    private static bool ReleaseRecord(RecordSlot slot)</w:t>
      </w:r>
    </w:p>
    <w:p w14:paraId="393FAA9D" w14:textId="77777777" w:rsidR="0023578D" w:rsidRDefault="00231771">
      <w:pPr>
        <w:pStyle w:val="SourceCode"/>
      </w:pPr>
      <w:r>
        <w:t xml:space="preserve">    {</w:t>
      </w:r>
    </w:p>
    <w:p w14:paraId="5A811263" w14:textId="77777777" w:rsidR="0023578D" w:rsidRDefault="00231771">
      <w:pPr>
        <w:pStyle w:val="SourceCode"/>
      </w:pPr>
      <w:r>
        <w:t xml:space="preserve">        if (slot.Record == null)</w:t>
      </w:r>
    </w:p>
    <w:p w14:paraId="24AB5980" w14:textId="77777777" w:rsidR="0023578D" w:rsidRDefault="00231771">
      <w:pPr>
        <w:pStyle w:val="SourceCode"/>
      </w:pPr>
      <w:r>
        <w:t xml:space="preserve">        {</w:t>
      </w:r>
    </w:p>
    <w:p w14:paraId="5C954ECD" w14:textId="77777777" w:rsidR="0023578D" w:rsidRDefault="00231771">
      <w:pPr>
        <w:pStyle w:val="SourceCode"/>
      </w:pPr>
      <w:r>
        <w:t xml:space="preserve">            return false;</w:t>
      </w:r>
    </w:p>
    <w:p w14:paraId="66FCFD5D" w14:textId="77777777" w:rsidR="0023578D" w:rsidRDefault="00231771">
      <w:pPr>
        <w:pStyle w:val="SourceCode"/>
      </w:pPr>
      <w:r>
        <w:t xml:space="preserve">        }</w:t>
      </w:r>
    </w:p>
    <w:p w14:paraId="1290D266" w14:textId="77777777" w:rsidR="0023578D" w:rsidRDefault="00231771">
      <w:pPr>
        <w:pStyle w:val="SourceCode"/>
      </w:pPr>
      <w:r>
        <w:t xml:space="preserve">        // Clearing the field of a holder that lives on is how C# code</w:t>
      </w:r>
    </w:p>
    <w:p w14:paraId="58E43EF6" w14:textId="77777777" w:rsidR="0023578D" w:rsidRDefault="00231771">
      <w:pPr>
        <w:pStyle w:val="SourceCode"/>
      </w:pPr>
      <w:r>
        <w:t xml:space="preserve">        // lets an object go; nothing else refers to the record now.</w:t>
      </w:r>
    </w:p>
    <w:p w14:paraId="47504E24" w14:textId="77777777" w:rsidR="0023578D" w:rsidRDefault="00231771">
      <w:pPr>
        <w:pStyle w:val="SourceCode"/>
      </w:pPr>
      <w:r>
        <w:t xml:space="preserve">        slot.Record = null;</w:t>
      </w:r>
    </w:p>
    <w:p w14:paraId="6ED28EB2" w14:textId="77777777" w:rsidR="0023578D" w:rsidRDefault="00231771">
      <w:pPr>
        <w:pStyle w:val="SourceCode"/>
      </w:pPr>
      <w:r>
        <w:t xml:space="preserve">        releaseCount++;</w:t>
      </w:r>
    </w:p>
    <w:p w14:paraId="1EB937C8" w14:textId="77777777" w:rsidR="0023578D" w:rsidRDefault="00231771">
      <w:pPr>
        <w:pStyle w:val="SourceCode"/>
      </w:pPr>
      <w:r>
        <w:t xml:space="preserve">        Console.WriteLine("Record given up: slot cleared, nothing refers "</w:t>
      </w:r>
    </w:p>
    <w:p w14:paraId="429DA389" w14:textId="77777777" w:rsidR="0023578D" w:rsidRDefault="00231771">
      <w:pPr>
        <w:pStyle w:val="SourceCode"/>
      </w:pPr>
      <w:r>
        <w:t xml:space="preserve">                          + "to it now");</w:t>
      </w:r>
    </w:p>
    <w:p w14:paraId="34979B3B" w14:textId="77777777" w:rsidR="0023578D" w:rsidRDefault="00231771">
      <w:pPr>
        <w:pStyle w:val="SourceCode"/>
      </w:pPr>
      <w:r>
        <w:t xml:space="preserve">        return true;</w:t>
      </w:r>
    </w:p>
    <w:p w14:paraId="372B05D1" w14:textId="77777777" w:rsidR="0023578D" w:rsidRDefault="00231771">
      <w:pPr>
        <w:pStyle w:val="SourceCode"/>
      </w:pPr>
      <w:r>
        <w:t xml:space="preserve">    }</w:t>
      </w:r>
    </w:p>
    <w:p w14:paraId="088B0589" w14:textId="77777777" w:rsidR="0023578D" w:rsidRDefault="0023578D">
      <w:pPr>
        <w:pStyle w:val="SourceCode"/>
      </w:pPr>
    </w:p>
    <w:p w14:paraId="58600DBE" w14:textId="77777777" w:rsidR="0023578D" w:rsidRDefault="00231771">
      <w:pPr>
        <w:pStyle w:val="SourceCode"/>
      </w:pPr>
      <w:r>
        <w:t xml:space="preserve">    private static int Main()</w:t>
      </w:r>
    </w:p>
    <w:p w14:paraId="77FC1BF8" w14:textId="77777777" w:rsidR="0023578D" w:rsidRDefault="00231771">
      <w:pPr>
        <w:pStyle w:val="SourceCode"/>
      </w:pPr>
      <w:r>
        <w:t xml:space="preserve">    {</w:t>
      </w:r>
    </w:p>
    <w:p w14:paraId="1DC9F328" w14:textId="77777777" w:rsidR="0023578D" w:rsidRDefault="00231771">
      <w:pPr>
        <w:pStyle w:val="SourceCode"/>
      </w:pPr>
      <w:r>
        <w:t xml:space="preserve">        UsePorts();</w:t>
      </w:r>
    </w:p>
    <w:p w14:paraId="6781F4F5" w14:textId="77777777" w:rsidR="0023578D" w:rsidRDefault="00231771">
      <w:pPr>
        <w:pStyle w:val="SourceCode"/>
      </w:pPr>
      <w:r>
        <w:t xml:space="preserve">        // UsePorts has returned: ports ended with its frame, so the</w:t>
      </w:r>
    </w:p>
    <w:p w14:paraId="7F9F5A61" w14:textId="77777777" w:rsidR="0023578D" w:rsidRDefault="00231771">
      <w:pPr>
        <w:pStyle w:val="SourceCode"/>
      </w:pPr>
      <w:r>
        <w:t xml:space="preserve">        // array's last reference is gone.</w:t>
      </w:r>
    </w:p>
    <w:p w14:paraId="1F5B335A" w14:textId="77777777" w:rsidR="0023578D" w:rsidRDefault="00231771">
      <w:pPr>
        <w:pStyle w:val="SourceCode"/>
      </w:pPr>
      <w:r>
        <w:t xml:space="preserve">        releaseCount++;</w:t>
      </w:r>
    </w:p>
    <w:p w14:paraId="08CDBDC5" w14:textId="77777777" w:rsidR="0023578D" w:rsidRDefault="00231771">
      <w:pPr>
        <w:pStyle w:val="SourceCode"/>
      </w:pPr>
      <w:r>
        <w:t xml:space="preserve">        Console.WriteLine("Ports given up: nothing refers to them now");</w:t>
      </w:r>
    </w:p>
    <w:p w14:paraId="57F5D946" w14:textId="77777777" w:rsidR="0023578D" w:rsidRDefault="0023578D">
      <w:pPr>
        <w:pStyle w:val="SourceCode"/>
      </w:pPr>
    </w:p>
    <w:p w14:paraId="0D9D40CD" w14:textId="77777777" w:rsidR="0023578D" w:rsidRDefault="00231771">
      <w:pPr>
        <w:pStyle w:val="SourceCode"/>
      </w:pPr>
      <w:r>
        <w:t xml:space="preserve">        // The slot holds the record from here on.</w:t>
      </w:r>
    </w:p>
    <w:p w14:paraId="64CBC14D" w14:textId="77777777" w:rsidR="0023578D" w:rsidRDefault="00231771">
      <w:pPr>
        <w:pStyle w:val="SourceCode"/>
      </w:pPr>
      <w:r>
        <w:t xml:space="preserve">        RecordSlot slot = new RecordSlot();</w:t>
      </w:r>
    </w:p>
    <w:p w14:paraId="77C39617" w14:textId="77777777" w:rsidR="0023578D" w:rsidRDefault="00231771">
      <w:pPr>
        <w:pStyle w:val="SourceCode"/>
      </w:pPr>
      <w:r>
        <w:t xml:space="preserve">        slot.Record = CreateRecord("web-01", 443);</w:t>
      </w:r>
    </w:p>
    <w:p w14:paraId="2561D882" w14:textId="77777777" w:rsidR="0023578D" w:rsidRDefault="00231771">
      <w:pPr>
        <w:pStyle w:val="SourceCode"/>
      </w:pPr>
      <w:r>
        <w:t xml:space="preserve">        UseRecord(slot.Record);</w:t>
      </w:r>
    </w:p>
    <w:p w14:paraId="35BBB949" w14:textId="77777777" w:rsidR="0023578D" w:rsidRDefault="00231771">
      <w:pPr>
        <w:pStyle w:val="SourceCode"/>
      </w:pPr>
      <w:r>
        <w:t xml:space="preserve">        ReleaseRecord(slot);</w:t>
      </w:r>
    </w:p>
    <w:p w14:paraId="7DBFF8FC" w14:textId="77777777" w:rsidR="0023578D" w:rsidRDefault="0023578D">
      <w:pPr>
        <w:pStyle w:val="SourceCode"/>
      </w:pPr>
    </w:p>
    <w:p w14:paraId="48BFE916" w14:textId="77777777" w:rsidR="0023578D" w:rsidRDefault="00231771">
      <w:pPr>
        <w:pStyle w:val="SourceCode"/>
      </w:pPr>
      <w:r>
        <w:t xml:space="preserve">        // A second release by mistake: the slot is empty now.</w:t>
      </w:r>
    </w:p>
    <w:p w14:paraId="055DCF7B" w14:textId="77777777" w:rsidR="0023578D" w:rsidRDefault="00231771">
      <w:pPr>
        <w:pStyle w:val="SourceCode"/>
      </w:pPr>
      <w:r>
        <w:t xml:space="preserve">        if (!ReleaseRecord(slot))</w:t>
      </w:r>
    </w:p>
    <w:p w14:paraId="7AED5707" w14:textId="77777777" w:rsidR="0023578D" w:rsidRDefault="00231771">
      <w:pPr>
        <w:pStyle w:val="SourceCode"/>
      </w:pPr>
      <w:r>
        <w:t xml:space="preserve">        {</w:t>
      </w:r>
    </w:p>
    <w:p w14:paraId="7E30B454" w14:textId="77777777" w:rsidR="0023578D" w:rsidRDefault="00231771">
      <w:pPr>
        <w:pStyle w:val="SourceCode"/>
      </w:pPr>
      <w:r>
        <w:t xml:space="preserve">            Console.WriteLine("Second release: nothing to release");</w:t>
      </w:r>
    </w:p>
    <w:p w14:paraId="2D830668" w14:textId="77777777" w:rsidR="0023578D" w:rsidRDefault="00231771">
      <w:pPr>
        <w:pStyle w:val="SourceCode"/>
      </w:pPr>
      <w:r>
        <w:t xml:space="preserve">        }</w:t>
      </w:r>
    </w:p>
    <w:p w14:paraId="1699A26B" w14:textId="77777777" w:rsidR="0023578D" w:rsidRDefault="0023578D">
      <w:pPr>
        <w:pStyle w:val="SourceCode"/>
      </w:pPr>
    </w:p>
    <w:p w14:paraId="1EF8A629" w14:textId="77777777" w:rsidR="0023578D" w:rsidRDefault="00231771">
      <w:pPr>
        <w:pStyle w:val="SourceCode"/>
      </w:pPr>
      <w:r>
        <w:t xml:space="preserve">        Console.WriteLine("Allocations: " + allocationCount + ", releases: "</w:t>
      </w:r>
    </w:p>
    <w:p w14:paraId="440B2AB7" w14:textId="77777777" w:rsidR="0023578D" w:rsidRDefault="00231771">
      <w:pPr>
        <w:pStyle w:val="SourceCode"/>
      </w:pPr>
      <w:r>
        <w:t xml:space="preserve">                          + releaseCount);</w:t>
      </w:r>
    </w:p>
    <w:p w14:paraId="7B7294AE" w14:textId="77777777" w:rsidR="0023578D" w:rsidRDefault="00231771">
      <w:pPr>
        <w:pStyle w:val="SourceCode"/>
        <w:keepNext/>
      </w:pPr>
      <w:r>
        <w:t xml:space="preserve">        return 0;</w:t>
      </w:r>
    </w:p>
    <w:p w14:paraId="75BECE1F" w14:textId="77777777" w:rsidR="0023578D" w:rsidRDefault="00231771">
      <w:pPr>
        <w:pStyle w:val="SourceCode"/>
        <w:keepNext/>
      </w:pPr>
      <w:r>
        <w:t xml:space="preserve">    }</w:t>
      </w:r>
    </w:p>
    <w:p w14:paraId="33F65F4B" w14:textId="77777777" w:rsidR="0023578D" w:rsidRDefault="00231771">
      <w:pPr>
        <w:pStyle w:val="SourceCode"/>
      </w:pPr>
      <w:r>
        <w:t>}</w:t>
      </w:r>
    </w:p>
    <w:p w14:paraId="0DB2869B" w14:textId="77777777" w:rsidR="0023578D" w:rsidRDefault="0023578D">
      <w:pPr>
        <w:keepNext/>
      </w:pPr>
    </w:p>
    <w:p w14:paraId="14E2B14B" w14:textId="77777777" w:rsidR="0023578D" w:rsidRDefault="00231771">
      <w:pPr>
        <w:pStyle w:val="Heading3"/>
      </w:pPr>
      <w:r>
        <w:t>Windows PowerShell Build and Run</w:t>
      </w:r>
    </w:p>
    <w:p w14:paraId="57B83A93" w14:textId="77777777" w:rsidR="0023578D" w:rsidRDefault="00231771">
      <w:pPr>
        <w:pStyle w:val="CommandBlock"/>
        <w:keepNext/>
      </w:pPr>
      <w:r>
        <w:t>dotnet build .\csharp\Release --nologo --warnaserror</w:t>
      </w:r>
    </w:p>
    <w:p w14:paraId="51ABF94F" w14:textId="77777777" w:rsidR="0023578D" w:rsidRDefault="00231771">
      <w:pPr>
        <w:pStyle w:val="CommandBlock"/>
      </w:pPr>
      <w:r>
        <w:t>dotnet run --no-build --project .\csharp\Release</w:t>
      </w:r>
    </w:p>
    <w:p w14:paraId="4D8838B8" w14:textId="77777777" w:rsidR="0023578D" w:rsidRDefault="0023578D">
      <w:pPr>
        <w:keepNext/>
      </w:pPr>
    </w:p>
    <w:p w14:paraId="7DF4CFB2" w14:textId="77777777" w:rsidR="0023578D" w:rsidRDefault="00231771">
      <w:pPr>
        <w:pStyle w:val="Heading3"/>
      </w:pPr>
      <w:r>
        <w:t>Linux or macOS Build and Run</w:t>
      </w:r>
    </w:p>
    <w:p w14:paraId="33D0CC3C" w14:textId="77777777" w:rsidR="0023578D" w:rsidRDefault="00231771">
      <w:pPr>
        <w:pStyle w:val="CommandBlock"/>
        <w:keepNext/>
      </w:pPr>
      <w:r>
        <w:t>dotnet build ./csharp/Release --nologo --warnaserror</w:t>
      </w:r>
    </w:p>
    <w:p w14:paraId="6C37FB47" w14:textId="77777777" w:rsidR="0023578D" w:rsidRDefault="00231771">
      <w:pPr>
        <w:pStyle w:val="CommandBlock"/>
      </w:pPr>
      <w:r>
        <w:t>dotnet run --no-build --project ./csharp/Release</w:t>
      </w:r>
    </w:p>
    <w:p w14:paraId="3AAFB8B2" w14:textId="77777777" w:rsidR="0023578D" w:rsidRDefault="0023578D">
      <w:pPr>
        <w:keepNext/>
      </w:pPr>
    </w:p>
    <w:p w14:paraId="024D5FB5" w14:textId="77777777" w:rsidR="0023578D" w:rsidRDefault="00231771">
      <w:pPr>
        <w:pStyle w:val="Heading3"/>
      </w:pPr>
      <w:r>
        <w:t>Check Your Results</w:t>
      </w:r>
    </w:p>
    <w:p w14:paraId="6D5D4A77" w14:textId="77777777" w:rsidR="0023578D" w:rsidRDefault="00231771">
      <w:pPr>
        <w:keepNext/>
      </w:pPr>
      <w:r>
        <w:t>dotnet build shows its progress first and ends with a line such as Build succeeded in 1.2s (your time differs); those lines are not part of the program's output. The program reads no input. Your screen must show exactly these eight lines, with the same spelling, spacing, and capitalization. The release lines are C#'s own: the shared Required Clean-Run Output leaves them out, because each memory model gives memory back its own way.</w:t>
      </w:r>
    </w:p>
    <w:p w14:paraId="2EFE9B6A" w14:textId="77777777" w:rsidR="0023578D" w:rsidRDefault="0023578D">
      <w:pPr>
        <w:keepNext/>
      </w:pPr>
    </w:p>
    <w:p w14:paraId="789CF65D" w14:textId="77777777" w:rsidR="0023578D" w:rsidRDefault="00231771">
      <w:pPr>
        <w:pStyle w:val="RequiredOutput"/>
        <w:keepNext/>
      </w:pPr>
      <w:r>
        <w:t>Allocated 6 ports</w:t>
      </w:r>
    </w:p>
    <w:p w14:paraId="38A44B37" w14:textId="77777777" w:rsidR="0023578D" w:rsidRDefault="00231771">
      <w:pPr>
        <w:pStyle w:val="RequiredOutput"/>
        <w:keepNext/>
      </w:pPr>
      <w:r>
        <w:t>Used: 22 53 80 443 3306 8765</w:t>
      </w:r>
    </w:p>
    <w:p w14:paraId="11E65985" w14:textId="77777777" w:rsidR="0023578D" w:rsidRDefault="00231771">
      <w:pPr>
        <w:pStyle w:val="RequiredOutput"/>
        <w:keepNext/>
      </w:pPr>
      <w:r>
        <w:t>Ports given up: nothing refers to them now</w:t>
      </w:r>
    </w:p>
    <w:p w14:paraId="4D05034E" w14:textId="77777777" w:rsidR="0023578D" w:rsidRDefault="00231771">
      <w:pPr>
        <w:pStyle w:val="RequiredOutput"/>
        <w:keepNext/>
      </w:pPr>
      <w:r>
        <w:t>Allocated web-01 port 443</w:t>
      </w:r>
    </w:p>
    <w:p w14:paraId="545CA5D2" w14:textId="77777777" w:rsidR="0023578D" w:rsidRDefault="00231771">
      <w:pPr>
        <w:pStyle w:val="RequiredOutput"/>
        <w:keepNext/>
      </w:pPr>
      <w:r>
        <w:t>Used: web-01 port 443</w:t>
      </w:r>
    </w:p>
    <w:p w14:paraId="01524501" w14:textId="77777777" w:rsidR="0023578D" w:rsidRDefault="00231771">
      <w:pPr>
        <w:pStyle w:val="RequiredOutput"/>
        <w:keepNext/>
      </w:pPr>
      <w:r>
        <w:t>Record given up: slot cleared, nothing refers to it now</w:t>
      </w:r>
    </w:p>
    <w:p w14:paraId="4C2DF76D" w14:textId="77777777" w:rsidR="0023578D" w:rsidRDefault="00231771">
      <w:pPr>
        <w:pStyle w:val="RequiredOutput"/>
        <w:keepNext/>
      </w:pPr>
      <w:r>
        <w:t>Second release: nothing to release</w:t>
      </w:r>
    </w:p>
    <w:p w14:paraId="1A79F60E" w14:textId="77777777" w:rsidR="0023578D" w:rsidRDefault="00231771">
      <w:pPr>
        <w:pStyle w:val="RequiredOutput"/>
      </w:pPr>
      <w:r>
        <w:t>Allocations: 2, releases: 2</w:t>
      </w:r>
    </w:p>
    <w:p w14:paraId="53E133C7" w14:textId="77777777" w:rsidR="0023578D" w:rsidRDefault="0023578D">
      <w:pPr>
        <w:keepNext/>
      </w:pPr>
    </w:p>
    <w:p w14:paraId="018C3815" w14:textId="77777777" w:rsidR="0023578D" w:rsidRDefault="00231771">
      <w:pPr>
        <w:pStyle w:val="ListBullet"/>
      </w:pPr>
      <w:r>
        <w:t>Allocated 6 ports and Used: 22 53 80 443 3306 8765 prove that UsePorts made the six ports and used them before any release.</w:t>
      </w:r>
    </w:p>
    <w:p w14:paraId="7B50287C" w14:textId="77777777" w:rsidR="0023578D" w:rsidRDefault="00231771">
      <w:pPr>
        <w:pStyle w:val="ListBullet"/>
      </w:pPr>
      <w:r>
        <w:t>Ports given up: nothing refers to them now is printed by Main after UsePorts returned. The only reference to the array was the local ports, and it ended with the method's frame, so the array can no longer be reached.</w:t>
      </w:r>
    </w:p>
    <w:p w14:paraId="4D2E195B" w14:textId="77777777" w:rsidR="0023578D" w:rsidRDefault="00231771">
      <w:pPr>
        <w:pStyle w:val="ListBullet"/>
      </w:pPr>
      <w:r>
        <w:t>Allocated web-01 port 443 and Used: web-01 port 443 prove the record was made and read before it was released.</w:t>
      </w:r>
    </w:p>
    <w:p w14:paraId="7C8F8442" w14:textId="77777777" w:rsidR="0023578D" w:rsidRDefault="00231771">
      <w:pPr>
        <w:pStyle w:val="ListBullet"/>
      </w:pPr>
      <w:r>
        <w:t>Record given up: slot cleared, nothing refers to it now proves that ReleaseRecord cleared the slot's field, the last reference to the record.</w:t>
      </w:r>
    </w:p>
    <w:p w14:paraId="28D1CDC4" w14:textId="77777777" w:rsidR="0023578D" w:rsidRDefault="00231771">
      <w:pPr>
        <w:pStyle w:val="ListBullet"/>
      </w:pPr>
      <w:r>
        <w:t>Second release: nothing to release proves the second call found nothing and released nothing: a double release became a harmless no-op.</w:t>
      </w:r>
    </w:p>
    <w:p w14:paraId="13CFA05D" w14:textId="77777777" w:rsidR="0023578D" w:rsidRDefault="00231771">
      <w:pPr>
        <w:pStyle w:val="ListBullet"/>
      </w:pPr>
      <w:r>
        <w:t>Allocations: 2, releases: 2 proves each object made had its last reference dropped exactly once: the ports when their method returned, the record when its slot was cleared.</w:t>
      </w:r>
    </w:p>
    <w:p w14:paraId="1F47C031" w14:textId="77777777" w:rsidR="0023578D" w:rsidRDefault="00231771">
      <w:pPr>
        <w:pStyle w:val="ListBullet"/>
      </w:pPr>
      <w:r>
        <w:t>If the build fails with a warning that slot.Record may be null, check that UseRecord is called with slot.Record right after it was set, before ReleaseRecord.</w:t>
      </w:r>
    </w:p>
    <w:p w14:paraId="1EA4D851" w14:textId="77777777" w:rsidR="0023578D" w:rsidRDefault="00231771">
      <w:pPr>
        <w:pStyle w:val="ListBullet"/>
      </w:pPr>
      <w:r>
        <w:t>If the build fails, read the first error message: it names the file and line to fix.</w:t>
      </w:r>
    </w:p>
    <w:p w14:paraId="350B5DF7" w14:textId="77777777" w:rsidR="0023578D" w:rsidRDefault="0023578D">
      <w:pPr>
        <w:keepNext/>
      </w:pPr>
    </w:p>
    <w:p w14:paraId="10208B99" w14:textId="77777777" w:rsidR="0023578D" w:rsidRDefault="0023578D">
      <w:pPr>
        <w:keepNext/>
      </w:pPr>
    </w:p>
    <w:p w14:paraId="4B982F45" w14:textId="77777777" w:rsidR="0023578D" w:rsidRDefault="00231771">
      <w:pPr>
        <w:pStyle w:val="Heading2"/>
      </w:pPr>
      <w:r>
        <w:t>What to Notice</w:t>
      </w:r>
    </w:p>
    <w:p w14:paraId="285A36DF" w14:textId="77777777" w:rsidR="0023578D" w:rsidRDefault="00231771">
      <w:pPr>
        <w:pStyle w:val="ListBullet"/>
      </w:pPr>
      <w:r>
        <w:t>RecordSlot's field is ServerRecord?: the ? lets it hold null, no record. Remember, string? may hold no text (null); the same ? works on any class.</w:t>
      </w:r>
    </w:p>
    <w:p w14:paraId="27F7C375" w14:textId="77777777" w:rsidR="0023578D" w:rsidRDefault="00231771">
      <w:pPr>
        <w:pStyle w:val="ListBullet"/>
      </w:pPr>
      <w:r>
        <w:t>Clearing a holder's field is the real managed release, because the holder lives on: a cache, a list, or a slot that kept a reference would keep the object alive for as long as the holder lives. Removing the item from the holder is how managed programs let memory go.</w:t>
      </w:r>
    </w:p>
    <w:p w14:paraId="67122D0D" w14:textId="77777777" w:rsidR="0023578D" w:rsidRDefault="00231771">
      <w:pPr>
        <w:pStyle w:val="ListBullet"/>
      </w:pPr>
      <w:r>
        <w:t>Setting a local to null (nil, None) just before its method returns does not help the collector: the reference ends with the frame a moment later anyway. Code that does it everywhere is following a myth.</w:t>
      </w:r>
    </w:p>
    <w:p w14:paraId="3F574BDA" w14:textId="77777777" w:rsidR="0023578D" w:rsidRDefault="00231771">
      <w:pPr>
        <w:pStyle w:val="ListBullet"/>
      </w:pPr>
      <w:r>
        <w:t>Volume 1 has no C# collector lesson of its own: Lesson 9.6 teaches collection with Go, and its ideas (reachability, roots, a collector that runs by itself) apply to .NET as they are. using and IDisposable close resources such as files, not memory (Lesson 9.5).</w:t>
      </w:r>
    </w:p>
    <w:p w14:paraId="1305B4E7" w14:textId="77777777" w:rsidR="0023578D" w:rsidRDefault="0023578D">
      <w:pPr>
        <w:keepNext/>
      </w:pPr>
    </w:p>
    <w:p w14:paraId="5CF9B910" w14:textId="77777777" w:rsidR="0023578D" w:rsidRDefault="00231771">
      <w:pPr>
        <w:pStyle w:val="Heading3"/>
      </w:pPr>
      <w:r>
        <w:t>Basic and Production-Minded Comparison</w:t>
      </w:r>
    </w:p>
    <w:p w14:paraId="733D8F06" w14:textId="77777777" w:rsidR="0023578D" w:rsidRDefault="00231771">
      <w:r>
        <w:t>Both versions allocate, use, and release the same two things exactly once. The Basic version keeps each allocation inside one method, so that method owns it from start to end. The Production-Minded version hands the record from CreateRecord to Main, releases it through ReleaseRecord, which also guards against a second release, and counts every allocation and release, so the last line shows they match.</w:t>
      </w:r>
    </w:p>
    <w:p w14:paraId="1BA4CED2" w14:textId="77777777" w:rsidR="0023578D" w:rsidRDefault="0023578D">
      <w:pPr>
        <w:keepNext/>
      </w:pPr>
    </w:p>
    <w:p w14:paraId="1C9F08A9" w14:textId="77777777" w:rsidR="0023578D" w:rsidRDefault="0023578D">
      <w:pPr>
        <w:keepNext/>
      </w:pPr>
    </w:p>
    <w:p w14:paraId="1C1C01FB" w14:textId="77777777" w:rsidR="0023578D" w:rsidRDefault="0023578D">
      <w:pPr>
        <w:keepNext/>
      </w:pPr>
    </w:p>
    <w:p w14:paraId="7984B1B4" w14:textId="77777777" w:rsidR="0023578D" w:rsidRDefault="00231771">
      <w:pPr>
        <w:pStyle w:val="Heading1"/>
      </w:pPr>
      <w:r>
        <w:t>Go Implementation</w:t>
      </w:r>
    </w:p>
    <w:p w14:paraId="72A23714" w14:textId="77777777" w:rsidR="0023578D" w:rsidRDefault="00231771">
      <w:r>
        <w:t>Go has no free. Its garbage collector reclaims a value some time after nothing refers to it any more. So a Go program releases memory by dropping its references: a local's reference ends when its function returns, and a holder's reference ends when its field is set to nil. Go also decides where a value lives: one that does not outlive its function may stay in the frame, and then it goes with the frame, with no collector work at all.</w:t>
      </w:r>
    </w:p>
    <w:p w14:paraId="542801A9" w14:textId="77777777" w:rsidR="0023578D" w:rsidRDefault="0023578D">
      <w:pPr>
        <w:keepNext/>
      </w:pPr>
    </w:p>
    <w:p w14:paraId="1DD492ED" w14:textId="77777777" w:rsidR="0023578D" w:rsidRDefault="0023578D">
      <w:pPr>
        <w:keepNext/>
      </w:pPr>
    </w:p>
    <w:p w14:paraId="7F156277" w14:textId="77777777" w:rsidR="0023578D" w:rsidRDefault="00231771">
      <w:pPr>
        <w:pStyle w:val="Heading2"/>
      </w:pPr>
      <w:r>
        <w:t>Basic Implementation</w:t>
      </w:r>
    </w:p>
    <w:p w14:paraId="726F5D4C" w14:textId="77777777" w:rsidR="0023578D" w:rsidRDefault="00231771">
      <w:r>
        <w:t>Start with the most direct version: usePorts makes six ports, prints them, and returns; useRecord makes one ServerRecord, prints it, and returns. Neither has a release call. main prints a given up line after each call, once the function's only reference has ended with its frame. Every step is commented, so read the comments as you type it.</w:t>
      </w:r>
    </w:p>
    <w:p w14:paraId="355B265E" w14:textId="77777777" w:rsidR="0023578D" w:rsidRDefault="0023578D">
      <w:pPr>
        <w:keepNext/>
      </w:pPr>
    </w:p>
    <w:p w14:paraId="04DBC46F" w14:textId="77777777" w:rsidR="0023578D" w:rsidRDefault="00231771">
      <w:pPr>
        <w:pStyle w:val="Heading3"/>
      </w:pPr>
      <w:r>
        <w:t>go/basic/main.go</w:t>
      </w:r>
    </w:p>
    <w:p w14:paraId="7E0B9975" w14:textId="77777777" w:rsidR="0023578D" w:rsidRDefault="00231771">
      <w:pPr>
        <w:pStyle w:val="SourceCode"/>
        <w:keepNext/>
      </w:pPr>
      <w:r>
        <w:t>// Remember, every Go program starts with package main.</w:t>
      </w:r>
    </w:p>
    <w:p w14:paraId="1E0B141E" w14:textId="77777777" w:rsidR="0023578D" w:rsidRDefault="00231771">
      <w:pPr>
        <w:pStyle w:val="SourceCode"/>
        <w:keepNext/>
      </w:pPr>
      <w:r>
        <w:t>package main</w:t>
      </w:r>
    </w:p>
    <w:p w14:paraId="2A0F8B0E" w14:textId="77777777" w:rsidR="0023578D" w:rsidRDefault="0023578D">
      <w:pPr>
        <w:pStyle w:val="SourceCode"/>
        <w:keepNext/>
      </w:pPr>
    </w:p>
    <w:p w14:paraId="31566EDB" w14:textId="77777777" w:rsidR="0023578D" w:rsidRDefault="00231771">
      <w:pPr>
        <w:pStyle w:val="SourceCode"/>
      </w:pPr>
      <w:r>
        <w:t>// Remember, import brings in ready-made packages: fmt prints text.</w:t>
      </w:r>
    </w:p>
    <w:p w14:paraId="5BE78812" w14:textId="77777777" w:rsidR="0023578D" w:rsidRDefault="00231771">
      <w:pPr>
        <w:pStyle w:val="SourceCode"/>
      </w:pPr>
      <w:r>
        <w:t>import "fmt"</w:t>
      </w:r>
    </w:p>
    <w:p w14:paraId="5C5C0370" w14:textId="77777777" w:rsidR="0023578D" w:rsidRDefault="0023578D">
      <w:pPr>
        <w:pStyle w:val="SourceCode"/>
      </w:pPr>
    </w:p>
    <w:p w14:paraId="50FCC4EA" w14:textId="77777777" w:rsidR="0023578D" w:rsidRDefault="00231771">
      <w:pPr>
        <w:pStyle w:val="SourceCode"/>
      </w:pPr>
      <w:r>
        <w:t>// How many ports the first function uses.</w:t>
      </w:r>
    </w:p>
    <w:p w14:paraId="0C1B2E10" w14:textId="77777777" w:rsidR="0023578D" w:rsidRDefault="00231771">
      <w:pPr>
        <w:pStyle w:val="SourceCode"/>
      </w:pPr>
      <w:r>
        <w:t>const portCount = 6</w:t>
      </w:r>
    </w:p>
    <w:p w14:paraId="09C2C241" w14:textId="77777777" w:rsidR="0023578D" w:rsidRDefault="0023578D">
      <w:pPr>
        <w:pStyle w:val="SourceCode"/>
      </w:pPr>
    </w:p>
    <w:p w14:paraId="0FA2F210" w14:textId="77777777" w:rsidR="0023578D" w:rsidRDefault="00231771">
      <w:pPr>
        <w:pStyle w:val="SourceCode"/>
      </w:pPr>
      <w:r>
        <w:t>// One server record.</w:t>
      </w:r>
    </w:p>
    <w:p w14:paraId="792CF6FF" w14:textId="77777777" w:rsidR="0023578D" w:rsidRDefault="00231771">
      <w:pPr>
        <w:pStyle w:val="SourceCode"/>
      </w:pPr>
      <w:r>
        <w:t>type ServerRecord struct {</w:t>
      </w:r>
    </w:p>
    <w:p w14:paraId="4D0C94C3" w14:textId="77777777" w:rsidR="0023578D" w:rsidRDefault="00231771">
      <w:pPr>
        <w:pStyle w:val="SourceCode"/>
      </w:pPr>
      <w:r>
        <w:t xml:space="preserve">    hostname string</w:t>
      </w:r>
    </w:p>
    <w:p w14:paraId="76B3EE0E" w14:textId="77777777" w:rsidR="0023578D" w:rsidRDefault="00231771">
      <w:pPr>
        <w:pStyle w:val="SourceCode"/>
      </w:pPr>
      <w:r>
        <w:t xml:space="preserve">    port int</w:t>
      </w:r>
    </w:p>
    <w:p w14:paraId="6FC07A88" w14:textId="77777777" w:rsidR="0023578D" w:rsidRDefault="00231771">
      <w:pPr>
        <w:pStyle w:val="SourceCode"/>
      </w:pPr>
      <w:r>
        <w:t>}</w:t>
      </w:r>
    </w:p>
    <w:p w14:paraId="46299F87" w14:textId="77777777" w:rsidR="0023578D" w:rsidRDefault="0023578D">
      <w:pPr>
        <w:pStyle w:val="SourceCode"/>
      </w:pPr>
    </w:p>
    <w:p w14:paraId="45D9DC14" w14:textId="77777777" w:rsidR="0023578D" w:rsidRDefault="00231771">
      <w:pPr>
        <w:pStyle w:val="SourceCode"/>
      </w:pPr>
      <w:r>
        <w:t>// Allocates six ports and uses them. Go has no free: its garbage</w:t>
      </w:r>
    </w:p>
    <w:p w14:paraId="51DCC388" w14:textId="77777777" w:rsidR="0023578D" w:rsidRDefault="00231771">
      <w:pPr>
        <w:pStyle w:val="SourceCode"/>
      </w:pPr>
      <w:r>
        <w:t>// collector gives the memory back by itself, some time after nothing</w:t>
      </w:r>
    </w:p>
    <w:p w14:paraId="1D461133" w14:textId="77777777" w:rsidR="0023578D" w:rsidRDefault="00231771">
      <w:pPr>
        <w:pStyle w:val="SourceCode"/>
      </w:pPr>
      <w:r>
        <w:t>// refers to it any more.</w:t>
      </w:r>
    </w:p>
    <w:p w14:paraId="240E8E5F" w14:textId="77777777" w:rsidR="0023578D" w:rsidRDefault="00231771">
      <w:pPr>
        <w:pStyle w:val="SourceCode"/>
      </w:pPr>
      <w:r>
        <w:t>func usePorts() {</w:t>
      </w:r>
    </w:p>
    <w:p w14:paraId="5D7898DE" w14:textId="77777777" w:rsidR="0023578D" w:rsidRDefault="00231771">
      <w:pPr>
        <w:pStyle w:val="SourceCode"/>
      </w:pPr>
      <w:r>
        <w:t xml:space="preserve">    // Remember, a 16-bit unsigned number holds 0 to 65535 in 2 bytes,</w:t>
      </w:r>
    </w:p>
    <w:p w14:paraId="768D6BFD" w14:textId="77777777" w:rsidR="0023578D" w:rsidRDefault="00231771">
      <w:pPr>
        <w:pStyle w:val="SourceCode"/>
      </w:pPr>
      <w:r>
        <w:t xml:space="preserve">    // exactly a port.</w:t>
      </w:r>
    </w:p>
    <w:p w14:paraId="2A74C5F8" w14:textId="77777777" w:rsidR="0023578D" w:rsidRDefault="00231771">
      <w:pPr>
        <w:pStyle w:val="SourceCode"/>
      </w:pPr>
      <w:r>
        <w:t xml:space="preserve">    // The braces make a new slice of six uint16 values; ports holds the</w:t>
      </w:r>
    </w:p>
    <w:p w14:paraId="5CDB74B6" w14:textId="77777777" w:rsidR="0023578D" w:rsidRDefault="00231771">
      <w:pPr>
        <w:pStyle w:val="SourceCode"/>
      </w:pPr>
      <w:r>
        <w:t xml:space="preserve">    // only reference to its block. Go decides where the block lives: it does</w:t>
      </w:r>
    </w:p>
    <w:p w14:paraId="6A195E1B" w14:textId="77777777" w:rsidR="0023578D" w:rsidRDefault="00231771">
      <w:pPr>
        <w:pStyle w:val="SourceCode"/>
      </w:pPr>
      <w:r>
        <w:t xml:space="preserve">    // not outlive usePorts, so the compiler may keep it in the frame.</w:t>
      </w:r>
    </w:p>
    <w:p w14:paraId="6A3C128A" w14:textId="77777777" w:rsidR="0023578D" w:rsidRDefault="00231771">
      <w:pPr>
        <w:pStyle w:val="SourceCode"/>
      </w:pPr>
      <w:r>
        <w:t xml:space="preserve">    var ports = []uint16{22, 53, 80, 443, 3306, 8765}</w:t>
      </w:r>
    </w:p>
    <w:p w14:paraId="1DA02515" w14:textId="77777777" w:rsidR="0023578D" w:rsidRDefault="00231771">
      <w:pPr>
        <w:pStyle w:val="SourceCode"/>
      </w:pPr>
      <w:r>
        <w:t xml:space="preserve">    fmt.Println("Allocated", portCount, "ports")</w:t>
      </w:r>
    </w:p>
    <w:p w14:paraId="23BB4E27" w14:textId="77777777" w:rsidR="0023578D" w:rsidRDefault="0023578D">
      <w:pPr>
        <w:pStyle w:val="SourceCode"/>
      </w:pPr>
    </w:p>
    <w:p w14:paraId="63B1F87F" w14:textId="77777777" w:rsidR="0023578D" w:rsidRDefault="00231771">
      <w:pPr>
        <w:pStyle w:val="SourceCode"/>
      </w:pPr>
      <w:r>
        <w:t xml:space="preserve">    // Remember, += adds text to the end of line, and Sprintf formats a</w:t>
      </w:r>
    </w:p>
    <w:p w14:paraId="3D97012B" w14:textId="77777777" w:rsidR="0023578D" w:rsidRDefault="00231771">
      <w:pPr>
        <w:pStyle w:val="SourceCode"/>
      </w:pPr>
      <w:r>
        <w:t xml:space="preserve">    // number as text.</w:t>
      </w:r>
    </w:p>
    <w:p w14:paraId="6514B113" w14:textId="77777777" w:rsidR="0023578D" w:rsidRDefault="00231771">
      <w:pPr>
        <w:pStyle w:val="SourceCode"/>
      </w:pPr>
      <w:r>
        <w:t xml:space="preserve">    var line = "Used:"</w:t>
      </w:r>
    </w:p>
    <w:p w14:paraId="65DA19AA" w14:textId="77777777" w:rsidR="0023578D" w:rsidRDefault="00231771">
      <w:pPr>
        <w:pStyle w:val="SourceCode"/>
      </w:pPr>
      <w:r>
        <w:t xml:space="preserve">    for _, port := range ports {</w:t>
      </w:r>
    </w:p>
    <w:p w14:paraId="7B1780F2" w14:textId="77777777" w:rsidR="0023578D" w:rsidRDefault="00231771">
      <w:pPr>
        <w:pStyle w:val="SourceCode"/>
      </w:pPr>
      <w:r>
        <w:t xml:space="preserve">        line += fmt.Sprintf(" %d", port)</w:t>
      </w:r>
    </w:p>
    <w:p w14:paraId="4FBABD39" w14:textId="77777777" w:rsidR="0023578D" w:rsidRDefault="00231771">
      <w:pPr>
        <w:pStyle w:val="SourceCode"/>
      </w:pPr>
      <w:r>
        <w:t xml:space="preserve">    }</w:t>
      </w:r>
    </w:p>
    <w:p w14:paraId="49FA108B" w14:textId="77777777" w:rsidR="0023578D" w:rsidRDefault="00231771">
      <w:pPr>
        <w:pStyle w:val="SourceCode"/>
      </w:pPr>
      <w:r>
        <w:t xml:space="preserve">    fmt.Println(line)</w:t>
      </w:r>
    </w:p>
    <w:p w14:paraId="1959805C" w14:textId="77777777" w:rsidR="0023578D" w:rsidRDefault="0023578D">
      <w:pPr>
        <w:pStyle w:val="SourceCode"/>
      </w:pPr>
    </w:p>
    <w:p w14:paraId="199E176D" w14:textId="77777777" w:rsidR="0023578D" w:rsidRDefault="00231771">
      <w:pPr>
        <w:pStyle w:val="SourceCode"/>
      </w:pPr>
      <w:r>
        <w:t xml:space="preserve">    // No release call. When this function returns, ports goes with its</w:t>
      </w:r>
    </w:p>
    <w:p w14:paraId="60F56772" w14:textId="77777777" w:rsidR="0023578D" w:rsidRDefault="00231771">
      <w:pPr>
        <w:pStyle w:val="SourceCode"/>
      </w:pPr>
      <w:r>
        <w:t xml:space="preserve">    // frame, and nothing refers to the slice's block.</w:t>
      </w:r>
    </w:p>
    <w:p w14:paraId="418E58C1" w14:textId="77777777" w:rsidR="0023578D" w:rsidRDefault="00231771">
      <w:pPr>
        <w:pStyle w:val="SourceCode"/>
      </w:pPr>
      <w:r>
        <w:t>}</w:t>
      </w:r>
    </w:p>
    <w:p w14:paraId="0CEFC3E0" w14:textId="77777777" w:rsidR="0023578D" w:rsidRDefault="0023578D">
      <w:pPr>
        <w:pStyle w:val="SourceCode"/>
      </w:pPr>
    </w:p>
    <w:p w14:paraId="653A2118" w14:textId="77777777" w:rsidR="0023578D" w:rsidRDefault="00231771">
      <w:pPr>
        <w:pStyle w:val="SourceCode"/>
      </w:pPr>
      <w:r>
        <w:t>// Allocates one record and uses it.</w:t>
      </w:r>
    </w:p>
    <w:p w14:paraId="021482D2" w14:textId="77777777" w:rsidR="0023578D" w:rsidRDefault="00231771">
      <w:pPr>
        <w:pStyle w:val="SourceCode"/>
      </w:pPr>
      <w:r>
        <w:t>func useRecord() {</w:t>
      </w:r>
    </w:p>
    <w:p w14:paraId="67EB5162" w14:textId="77777777" w:rsidR="0023578D" w:rsidRDefault="00231771">
      <w:pPr>
        <w:pStyle w:val="SourceCode"/>
      </w:pPr>
      <w:r>
        <w:t xml:space="preserve">    // &amp; makes a new record and gives its address. Remember, Go moves a</w:t>
      </w:r>
    </w:p>
    <w:p w14:paraId="499E050E" w14:textId="77777777" w:rsidR="0023578D" w:rsidRDefault="00231771">
      <w:pPr>
        <w:pStyle w:val="SourceCode"/>
      </w:pPr>
      <w:r>
        <w:t xml:space="preserve">    // value to the heap when it outlives its function. This one does not</w:t>
      </w:r>
    </w:p>
    <w:p w14:paraId="4E34BC82" w14:textId="77777777" w:rsidR="0023578D" w:rsidRDefault="00231771">
      <w:pPr>
        <w:pStyle w:val="SourceCode"/>
      </w:pPr>
      <w:r>
        <w:t xml:space="preserve">    // outlive useRecord either; wherever Go puts it, nothing has to be</w:t>
      </w:r>
    </w:p>
    <w:p w14:paraId="58309992" w14:textId="77777777" w:rsidR="0023578D" w:rsidRDefault="00231771">
      <w:pPr>
        <w:pStyle w:val="SourceCode"/>
      </w:pPr>
      <w:r>
        <w:t xml:space="preserve">    // released.</w:t>
      </w:r>
    </w:p>
    <w:p w14:paraId="5B8067C7" w14:textId="77777777" w:rsidR="0023578D" w:rsidRDefault="00231771">
      <w:pPr>
        <w:pStyle w:val="SourceCode"/>
      </w:pPr>
      <w:r>
        <w:t xml:space="preserve">    var record = &amp;ServerRecord{hostname: "web-01", port: 443}</w:t>
      </w:r>
    </w:p>
    <w:p w14:paraId="681A3327" w14:textId="77777777" w:rsidR="0023578D" w:rsidRDefault="00231771">
      <w:pPr>
        <w:pStyle w:val="SourceCode"/>
      </w:pPr>
      <w:r>
        <w:t xml:space="preserve">    fmt.Println("Allocated", record.hostname, "port", record.port)</w:t>
      </w:r>
    </w:p>
    <w:p w14:paraId="502954A8" w14:textId="77777777" w:rsidR="0023578D" w:rsidRDefault="00231771">
      <w:pPr>
        <w:pStyle w:val="SourceCode"/>
      </w:pPr>
      <w:r>
        <w:t xml:space="preserve">    fmt.Println("Used:", record.hostname, "port", record.port)</w:t>
      </w:r>
    </w:p>
    <w:p w14:paraId="5CA183AD" w14:textId="77777777" w:rsidR="0023578D" w:rsidRDefault="00231771">
      <w:pPr>
        <w:pStyle w:val="SourceCode"/>
      </w:pPr>
      <w:r>
        <w:t xml:space="preserve">    // The last use. Writing record = nil here would free nothing: the</w:t>
      </w:r>
    </w:p>
    <w:p w14:paraId="3B456B19" w14:textId="77777777" w:rsidR="0023578D" w:rsidRDefault="00231771">
      <w:pPr>
        <w:pStyle w:val="SourceCode"/>
      </w:pPr>
      <w:r>
        <w:t xml:space="preserve">    // reference ends with the frame a moment later anyway.</w:t>
      </w:r>
    </w:p>
    <w:p w14:paraId="712A8375" w14:textId="77777777" w:rsidR="0023578D" w:rsidRDefault="00231771">
      <w:pPr>
        <w:pStyle w:val="SourceCode"/>
      </w:pPr>
      <w:r>
        <w:t>}</w:t>
      </w:r>
    </w:p>
    <w:p w14:paraId="0702167E" w14:textId="77777777" w:rsidR="0023578D" w:rsidRDefault="0023578D">
      <w:pPr>
        <w:pStyle w:val="SourceCode"/>
      </w:pPr>
    </w:p>
    <w:p w14:paraId="7625A454" w14:textId="77777777" w:rsidR="0023578D" w:rsidRDefault="00231771">
      <w:pPr>
        <w:pStyle w:val="SourceCode"/>
      </w:pPr>
      <w:r>
        <w:t>// Remember, main starts the program; Go reports exit code 0 at its end.</w:t>
      </w:r>
    </w:p>
    <w:p w14:paraId="1D1E3270" w14:textId="77777777" w:rsidR="0023578D" w:rsidRDefault="00231771">
      <w:pPr>
        <w:pStyle w:val="SourceCode"/>
      </w:pPr>
      <w:r>
        <w:t>func main() {</w:t>
      </w:r>
    </w:p>
    <w:p w14:paraId="2A81B959" w14:textId="77777777" w:rsidR="0023578D" w:rsidRDefault="00231771">
      <w:pPr>
        <w:pStyle w:val="SourceCode"/>
      </w:pPr>
      <w:r>
        <w:t xml:space="preserve">    usePorts()</w:t>
      </w:r>
    </w:p>
    <w:p w14:paraId="4DB049D2" w14:textId="77777777" w:rsidR="0023578D" w:rsidRDefault="00231771">
      <w:pPr>
        <w:pStyle w:val="SourceCode"/>
      </w:pPr>
      <w:r>
        <w:t xml:space="preserve">    // usePorts has returned: its only reference to the ports is gone.</w:t>
      </w:r>
    </w:p>
    <w:p w14:paraId="7F0CE9DB" w14:textId="77777777" w:rsidR="0023578D" w:rsidRDefault="00231771">
      <w:pPr>
        <w:pStyle w:val="SourceCode"/>
      </w:pPr>
      <w:r>
        <w:t xml:space="preserve">    fmt.Println("Ports given up: nothing refers to them now")</w:t>
      </w:r>
    </w:p>
    <w:p w14:paraId="2D747E55" w14:textId="77777777" w:rsidR="0023578D" w:rsidRDefault="00231771">
      <w:pPr>
        <w:pStyle w:val="SourceCode"/>
        <w:keepNext/>
      </w:pPr>
      <w:r>
        <w:t xml:space="preserve">    useRecord()</w:t>
      </w:r>
    </w:p>
    <w:p w14:paraId="691F3B73" w14:textId="77777777" w:rsidR="0023578D" w:rsidRDefault="00231771">
      <w:pPr>
        <w:pStyle w:val="SourceCode"/>
        <w:keepNext/>
      </w:pPr>
      <w:r>
        <w:t xml:space="preserve">    fmt.Println("Record given up: nothing refers to it now")</w:t>
      </w:r>
    </w:p>
    <w:p w14:paraId="6E3889EF" w14:textId="77777777" w:rsidR="0023578D" w:rsidRDefault="00231771">
      <w:pPr>
        <w:pStyle w:val="SourceCode"/>
      </w:pPr>
      <w:r>
        <w:t>}</w:t>
      </w:r>
    </w:p>
    <w:p w14:paraId="0A1089E4" w14:textId="77777777" w:rsidR="0023578D" w:rsidRDefault="0023578D">
      <w:pPr>
        <w:keepNext/>
      </w:pPr>
    </w:p>
    <w:p w14:paraId="3786B13E" w14:textId="77777777" w:rsidR="0023578D" w:rsidRDefault="00231771">
      <w:pPr>
        <w:pStyle w:val="Heading3"/>
      </w:pPr>
      <w:r>
        <w:t>Windows PowerShell Basic Build and Run</w:t>
      </w:r>
    </w:p>
    <w:p w14:paraId="454A60F4" w14:textId="77777777" w:rsidR="0023578D" w:rsidRDefault="00231771">
      <w:pPr>
        <w:pStyle w:val="CommandBlock"/>
        <w:keepNext/>
      </w:pPr>
      <w:r>
        <w:t>go -C .\go build -o basic-release.exe .\basic</w:t>
      </w:r>
    </w:p>
    <w:p w14:paraId="51764AC7" w14:textId="77777777" w:rsidR="0023578D" w:rsidRDefault="00231771">
      <w:pPr>
        <w:pStyle w:val="CommandBlock"/>
      </w:pPr>
      <w:r>
        <w:t>.\go\basic-release.exe</w:t>
      </w:r>
    </w:p>
    <w:p w14:paraId="421FA1D7" w14:textId="77777777" w:rsidR="0023578D" w:rsidRDefault="0023578D">
      <w:pPr>
        <w:keepNext/>
      </w:pPr>
    </w:p>
    <w:p w14:paraId="52907E03" w14:textId="77777777" w:rsidR="0023578D" w:rsidRDefault="00231771">
      <w:pPr>
        <w:pStyle w:val="Heading3"/>
      </w:pPr>
      <w:r>
        <w:t>Linux or macOS Basic Build and Run</w:t>
      </w:r>
    </w:p>
    <w:p w14:paraId="0C3F08D1" w14:textId="77777777" w:rsidR="0023578D" w:rsidRDefault="00231771">
      <w:pPr>
        <w:pStyle w:val="CommandBlock"/>
        <w:keepNext/>
      </w:pPr>
      <w:r>
        <w:t>go -C ./go build -o basic-release ./basic</w:t>
      </w:r>
    </w:p>
    <w:p w14:paraId="6941F797" w14:textId="77777777" w:rsidR="0023578D" w:rsidRDefault="00231771">
      <w:pPr>
        <w:pStyle w:val="CommandBlock"/>
      </w:pPr>
      <w:r>
        <w:t>./go/basic-release</w:t>
      </w:r>
    </w:p>
    <w:p w14:paraId="22C44881" w14:textId="77777777" w:rsidR="0023578D" w:rsidRDefault="0023578D">
      <w:pPr>
        <w:keepNext/>
      </w:pPr>
    </w:p>
    <w:p w14:paraId="5F1E3EE0" w14:textId="77777777" w:rsidR="0023578D" w:rsidRDefault="00231771">
      <w:pPr>
        <w:pStyle w:val="Heading3"/>
      </w:pPr>
      <w:r>
        <w:t>Check Your Results</w:t>
      </w:r>
    </w:p>
    <w:p w14:paraId="265EF231" w14:textId="77777777" w:rsidR="0023578D" w:rsidRDefault="00231771">
      <w:pPr>
        <w:keepNext/>
      </w:pPr>
      <w:r>
        <w:t>The program reads no input. Your screen must show exactly these six lines, with the same spelling, spacing, and capitalization. The release lines are Go's own: the shared Required Clean-Run Output leaves them out, because each memory model gives memory back its own way.</w:t>
      </w:r>
    </w:p>
    <w:p w14:paraId="237DFAF9" w14:textId="77777777" w:rsidR="0023578D" w:rsidRDefault="0023578D">
      <w:pPr>
        <w:keepNext/>
      </w:pPr>
    </w:p>
    <w:p w14:paraId="3311ECA3" w14:textId="77777777" w:rsidR="0023578D" w:rsidRDefault="00231771">
      <w:pPr>
        <w:pStyle w:val="RequiredOutput"/>
        <w:keepNext/>
      </w:pPr>
      <w:r>
        <w:t>Allocated 6 ports</w:t>
      </w:r>
    </w:p>
    <w:p w14:paraId="51AFFC4F" w14:textId="77777777" w:rsidR="0023578D" w:rsidRDefault="00231771">
      <w:pPr>
        <w:pStyle w:val="RequiredOutput"/>
        <w:keepNext/>
      </w:pPr>
      <w:r>
        <w:t>Used: 22 53 80 443 3306 8765</w:t>
      </w:r>
    </w:p>
    <w:p w14:paraId="676F4D65" w14:textId="77777777" w:rsidR="0023578D" w:rsidRDefault="00231771">
      <w:pPr>
        <w:pStyle w:val="RequiredOutput"/>
        <w:keepNext/>
      </w:pPr>
      <w:r>
        <w:t>Ports given up: nothing refers to them now</w:t>
      </w:r>
    </w:p>
    <w:p w14:paraId="33F90EB5" w14:textId="77777777" w:rsidR="0023578D" w:rsidRDefault="00231771">
      <w:pPr>
        <w:pStyle w:val="RequiredOutput"/>
        <w:keepNext/>
      </w:pPr>
      <w:r>
        <w:t>Allocated web-01 port 443</w:t>
      </w:r>
    </w:p>
    <w:p w14:paraId="74B6089F" w14:textId="77777777" w:rsidR="0023578D" w:rsidRDefault="00231771">
      <w:pPr>
        <w:pStyle w:val="RequiredOutput"/>
        <w:keepNext/>
      </w:pPr>
      <w:r>
        <w:t>Used: web-01 port 443</w:t>
      </w:r>
    </w:p>
    <w:p w14:paraId="0675B7EC" w14:textId="77777777" w:rsidR="0023578D" w:rsidRDefault="00231771">
      <w:pPr>
        <w:pStyle w:val="RequiredOutput"/>
      </w:pPr>
      <w:r>
        <w:t>Record given up: nothing refers to it now</w:t>
      </w:r>
    </w:p>
    <w:p w14:paraId="6D1D8B75" w14:textId="77777777" w:rsidR="0023578D" w:rsidRDefault="0023578D">
      <w:pPr>
        <w:keepNext/>
      </w:pPr>
    </w:p>
    <w:p w14:paraId="217C0696" w14:textId="77777777" w:rsidR="0023578D" w:rsidRDefault="00231771">
      <w:pPr>
        <w:pStyle w:val="ListBullet"/>
      </w:pPr>
      <w:r>
        <w:t>Allocated 6 ports and Used: 22 53 80 443 3306 8765 prove that usePorts made the six ports and used them before any release.</w:t>
      </w:r>
    </w:p>
    <w:p w14:paraId="2E155E5E" w14:textId="77777777" w:rsidR="0023578D" w:rsidRDefault="00231771">
      <w:pPr>
        <w:pStyle w:val="ListBullet"/>
      </w:pPr>
      <w:r>
        <w:t>Ports given up: nothing refers to them now is printed by main after usePorts returned. The only reference to the slice was the local ports, and it ended with the function's frame, so the slice can no longer be reached.</w:t>
      </w:r>
    </w:p>
    <w:p w14:paraId="04D206A2" w14:textId="77777777" w:rsidR="0023578D" w:rsidRDefault="00231771">
      <w:pPr>
        <w:pStyle w:val="ListBullet"/>
      </w:pPr>
      <w:r>
        <w:t>Allocated web-01 port 443 and Used: web-01 port 443 prove the record was made and read before it was released.</w:t>
      </w:r>
    </w:p>
    <w:p w14:paraId="08551719" w14:textId="77777777" w:rsidR="0023578D" w:rsidRDefault="00231771">
      <w:pPr>
        <w:pStyle w:val="ListBullet"/>
      </w:pPr>
      <w:r>
        <w:t>Record given up: nothing refers to it now proves the same for the record. Nothing freed it on that line: the collector reclaims it later, at a time it chooses.</w:t>
      </w:r>
    </w:p>
    <w:p w14:paraId="4363CDEF" w14:textId="77777777" w:rsidR="0023578D" w:rsidRDefault="00231771">
      <w:pPr>
        <w:pStyle w:val="ListBullet"/>
      </w:pPr>
      <w:r>
        <w:t>If a line is missing or in another place, compare main with the program: each given up line is printed by main, after the function has returned.</w:t>
      </w:r>
    </w:p>
    <w:p w14:paraId="66E017F9" w14:textId="77777777" w:rsidR="0023578D" w:rsidRDefault="00231771">
      <w:pPr>
        <w:pStyle w:val="ListBullet"/>
      </w:pPr>
      <w:r>
        <w:t>If the build fails, read the first error message: it names the file and line to fix.</w:t>
      </w:r>
    </w:p>
    <w:p w14:paraId="3E04969B" w14:textId="77777777" w:rsidR="0023578D" w:rsidRDefault="0023578D">
      <w:pPr>
        <w:keepNext/>
      </w:pPr>
    </w:p>
    <w:p w14:paraId="51128868" w14:textId="77777777" w:rsidR="0023578D" w:rsidRDefault="0023578D">
      <w:pPr>
        <w:keepNext/>
      </w:pPr>
    </w:p>
    <w:p w14:paraId="4F07DE4A" w14:textId="77777777" w:rsidR="0023578D" w:rsidRDefault="00231771">
      <w:pPr>
        <w:pStyle w:val="Heading2"/>
      </w:pPr>
      <w:r>
        <w:t>Production-Minded Implementation</w:t>
      </w:r>
    </w:p>
    <w:p w14:paraId="7BE794EC" w14:textId="77777777" w:rsidR="0023578D" w:rsidRDefault="00231771">
      <w:r>
        <w:t xml:space="preserve">The Production-Minded version prints the same lines and two more, and works the way a longer program handles memory it hands from one function to another. createRecord makes the record and returns a reference to it, which main stores in a RecordSlot, a small holder object. useRecord only reads it. releaseRecord clears the slot's field, the managed form of a release: it drops the one reference that kept the record alive. A second call finds the slot empty and drops nothing. The counters, allocationCount and </w:t>
      </w:r>
      <w:r>
        <w:t>releaseCount, count each object made and each reference dropped; they cannot count bytes freed, because the program never frees anything itself.</w:t>
      </w:r>
    </w:p>
    <w:p w14:paraId="7E490BFB" w14:textId="77777777" w:rsidR="0023578D" w:rsidRDefault="0023578D">
      <w:pPr>
        <w:keepNext/>
      </w:pPr>
    </w:p>
    <w:p w14:paraId="535D8BE7" w14:textId="77777777" w:rsidR="0023578D" w:rsidRDefault="00231771">
      <w:pPr>
        <w:pStyle w:val="Heading3"/>
      </w:pPr>
      <w:r>
        <w:t>go/main.go</w:t>
      </w:r>
    </w:p>
    <w:p w14:paraId="46CCF02A" w14:textId="77777777" w:rsidR="0023578D" w:rsidRDefault="00231771">
      <w:pPr>
        <w:pStyle w:val="SourceCode"/>
        <w:keepNext/>
      </w:pPr>
      <w:r>
        <w:t>package main</w:t>
      </w:r>
    </w:p>
    <w:p w14:paraId="3F264D88" w14:textId="77777777" w:rsidR="0023578D" w:rsidRDefault="0023578D">
      <w:pPr>
        <w:pStyle w:val="SourceCode"/>
        <w:keepNext/>
      </w:pPr>
    </w:p>
    <w:p w14:paraId="3B791ED1" w14:textId="77777777" w:rsidR="0023578D" w:rsidRDefault="00231771">
      <w:pPr>
        <w:pStyle w:val="SourceCode"/>
        <w:keepNext/>
      </w:pPr>
      <w:r>
        <w:t>import "fmt"</w:t>
      </w:r>
    </w:p>
    <w:p w14:paraId="30A00B8C" w14:textId="77777777" w:rsidR="0023578D" w:rsidRDefault="0023578D">
      <w:pPr>
        <w:pStyle w:val="SourceCode"/>
        <w:keepNext/>
      </w:pPr>
    </w:p>
    <w:p w14:paraId="06E7C89D" w14:textId="77777777" w:rsidR="0023578D" w:rsidRDefault="00231771">
      <w:pPr>
        <w:pStyle w:val="SourceCode"/>
      </w:pPr>
      <w:r>
        <w:t>const portCount = 6</w:t>
      </w:r>
    </w:p>
    <w:p w14:paraId="0507DED8" w14:textId="77777777" w:rsidR="0023578D" w:rsidRDefault="0023578D">
      <w:pPr>
        <w:pStyle w:val="SourceCode"/>
      </w:pPr>
    </w:p>
    <w:p w14:paraId="19FCB39A" w14:textId="77777777" w:rsidR="0023578D" w:rsidRDefault="00231771">
      <w:pPr>
        <w:pStyle w:val="SourceCode"/>
      </w:pPr>
      <w:r>
        <w:t>// One server record.</w:t>
      </w:r>
    </w:p>
    <w:p w14:paraId="0E82D817" w14:textId="77777777" w:rsidR="0023578D" w:rsidRDefault="00231771">
      <w:pPr>
        <w:pStyle w:val="SourceCode"/>
      </w:pPr>
      <w:r>
        <w:t>type ServerRecord struct {</w:t>
      </w:r>
    </w:p>
    <w:p w14:paraId="4CA8A639" w14:textId="77777777" w:rsidR="0023578D" w:rsidRDefault="00231771">
      <w:pPr>
        <w:pStyle w:val="SourceCode"/>
      </w:pPr>
      <w:r>
        <w:t xml:space="preserve">    hostname string</w:t>
      </w:r>
    </w:p>
    <w:p w14:paraId="7CFDB790" w14:textId="77777777" w:rsidR="0023578D" w:rsidRDefault="00231771">
      <w:pPr>
        <w:pStyle w:val="SourceCode"/>
      </w:pPr>
      <w:r>
        <w:t xml:space="preserve">    port int</w:t>
      </w:r>
    </w:p>
    <w:p w14:paraId="2C780DDE" w14:textId="77777777" w:rsidR="0023578D" w:rsidRDefault="00231771">
      <w:pPr>
        <w:pStyle w:val="SourceCode"/>
      </w:pPr>
      <w:r>
        <w:t>}</w:t>
      </w:r>
    </w:p>
    <w:p w14:paraId="14B8CF8C" w14:textId="77777777" w:rsidR="0023578D" w:rsidRDefault="0023578D">
      <w:pPr>
        <w:pStyle w:val="SourceCode"/>
      </w:pPr>
    </w:p>
    <w:p w14:paraId="10FEF5CB" w14:textId="77777777" w:rsidR="0023578D" w:rsidRDefault="00231771">
      <w:pPr>
        <w:pStyle w:val="SourceCode"/>
      </w:pPr>
      <w:r>
        <w:t>// A holder that keeps one record alive for as long as it refers to it.</w:t>
      </w:r>
    </w:p>
    <w:p w14:paraId="20282E9C" w14:textId="77777777" w:rsidR="0023578D" w:rsidRDefault="00231771">
      <w:pPr>
        <w:pStyle w:val="SourceCode"/>
      </w:pPr>
      <w:r>
        <w:t>// nil means no record.</w:t>
      </w:r>
    </w:p>
    <w:p w14:paraId="4090E38C" w14:textId="77777777" w:rsidR="0023578D" w:rsidRDefault="00231771">
      <w:pPr>
        <w:pStyle w:val="SourceCode"/>
      </w:pPr>
      <w:r>
        <w:t>type RecordSlot struct {</w:t>
      </w:r>
    </w:p>
    <w:p w14:paraId="117659A3" w14:textId="77777777" w:rsidR="0023578D" w:rsidRDefault="00231771">
      <w:pPr>
        <w:pStyle w:val="SourceCode"/>
      </w:pPr>
      <w:r>
        <w:t xml:space="preserve">    record *ServerRecord</w:t>
      </w:r>
    </w:p>
    <w:p w14:paraId="04598BA6" w14:textId="77777777" w:rsidR="0023578D" w:rsidRDefault="00231771">
      <w:pPr>
        <w:pStyle w:val="SourceCode"/>
      </w:pPr>
      <w:r>
        <w:t>}</w:t>
      </w:r>
    </w:p>
    <w:p w14:paraId="7A4F1314" w14:textId="77777777" w:rsidR="0023578D" w:rsidRDefault="0023578D">
      <w:pPr>
        <w:pStyle w:val="SourceCode"/>
      </w:pPr>
    </w:p>
    <w:p w14:paraId="469BD3D0" w14:textId="77777777" w:rsidR="0023578D" w:rsidRDefault="00231771">
      <w:pPr>
        <w:pStyle w:val="SourceCode"/>
      </w:pPr>
      <w:r>
        <w:t>// Counts allocations and the references this program drops. In Go they</w:t>
      </w:r>
    </w:p>
    <w:p w14:paraId="63199B9E" w14:textId="77777777" w:rsidR="0023578D" w:rsidRDefault="00231771">
      <w:pPr>
        <w:pStyle w:val="SourceCode"/>
      </w:pPr>
      <w:r>
        <w:t>// count references, not bytes: the collector frees the memory later, by</w:t>
      </w:r>
    </w:p>
    <w:p w14:paraId="6873DA0F" w14:textId="77777777" w:rsidR="0023578D" w:rsidRDefault="00231771">
      <w:pPr>
        <w:pStyle w:val="SourceCode"/>
      </w:pPr>
      <w:r>
        <w:t>// itself.</w:t>
      </w:r>
    </w:p>
    <w:p w14:paraId="3F814D3D" w14:textId="77777777" w:rsidR="0023578D" w:rsidRDefault="00231771">
      <w:pPr>
        <w:pStyle w:val="SourceCode"/>
      </w:pPr>
      <w:r>
        <w:t>var allocationCount = 0</w:t>
      </w:r>
    </w:p>
    <w:p w14:paraId="5E7CE431" w14:textId="77777777" w:rsidR="0023578D" w:rsidRDefault="00231771">
      <w:pPr>
        <w:pStyle w:val="SourceCode"/>
      </w:pPr>
      <w:r>
        <w:t>var releaseCount = 0</w:t>
      </w:r>
    </w:p>
    <w:p w14:paraId="784B0D21" w14:textId="77777777" w:rsidR="0023578D" w:rsidRDefault="0023578D">
      <w:pPr>
        <w:pStyle w:val="SourceCode"/>
      </w:pPr>
    </w:p>
    <w:p w14:paraId="7243A951" w14:textId="77777777" w:rsidR="0023578D" w:rsidRDefault="00231771">
      <w:pPr>
        <w:pStyle w:val="SourceCode"/>
      </w:pPr>
      <w:r>
        <w:t>// Allocates six ports and uses them. The only reference, ports, ends when</w:t>
      </w:r>
    </w:p>
    <w:p w14:paraId="28C36BDB" w14:textId="77777777" w:rsidR="0023578D" w:rsidRDefault="00231771">
      <w:pPr>
        <w:pStyle w:val="SourceCode"/>
      </w:pPr>
      <w:r>
        <w:t>// this function returns.</w:t>
      </w:r>
    </w:p>
    <w:p w14:paraId="6C0D8BE5" w14:textId="77777777" w:rsidR="0023578D" w:rsidRDefault="00231771">
      <w:pPr>
        <w:pStyle w:val="SourceCode"/>
      </w:pPr>
      <w:r>
        <w:t>func usePorts() {</w:t>
      </w:r>
    </w:p>
    <w:p w14:paraId="5EBCBA23" w14:textId="77777777" w:rsidR="0023578D" w:rsidRDefault="00231771">
      <w:pPr>
        <w:pStyle w:val="SourceCode"/>
      </w:pPr>
      <w:r>
        <w:t xml:space="preserve">    var ports = []uint16{22, 53, 80, 443, 3306, 8765}</w:t>
      </w:r>
    </w:p>
    <w:p w14:paraId="093DCAED" w14:textId="77777777" w:rsidR="0023578D" w:rsidRDefault="00231771">
      <w:pPr>
        <w:pStyle w:val="SourceCode"/>
      </w:pPr>
      <w:r>
        <w:t xml:space="preserve">    allocationCount++</w:t>
      </w:r>
    </w:p>
    <w:p w14:paraId="229EA364" w14:textId="77777777" w:rsidR="0023578D" w:rsidRDefault="00231771">
      <w:pPr>
        <w:pStyle w:val="SourceCode"/>
      </w:pPr>
      <w:r>
        <w:t xml:space="preserve">    fmt.Println("Allocated", portCount, "ports")</w:t>
      </w:r>
    </w:p>
    <w:p w14:paraId="3AEEFD22" w14:textId="77777777" w:rsidR="0023578D" w:rsidRDefault="0023578D">
      <w:pPr>
        <w:pStyle w:val="SourceCode"/>
      </w:pPr>
    </w:p>
    <w:p w14:paraId="7D71D7F7" w14:textId="77777777" w:rsidR="0023578D" w:rsidRDefault="00231771">
      <w:pPr>
        <w:pStyle w:val="SourceCode"/>
      </w:pPr>
      <w:r>
        <w:t xml:space="preserve">    var line = "Used:"</w:t>
      </w:r>
    </w:p>
    <w:p w14:paraId="13771E09" w14:textId="77777777" w:rsidR="0023578D" w:rsidRDefault="00231771">
      <w:pPr>
        <w:pStyle w:val="SourceCode"/>
      </w:pPr>
      <w:r>
        <w:t xml:space="preserve">    for _, port := range ports {</w:t>
      </w:r>
    </w:p>
    <w:p w14:paraId="5BC80A1F" w14:textId="77777777" w:rsidR="0023578D" w:rsidRDefault="00231771">
      <w:pPr>
        <w:pStyle w:val="SourceCode"/>
      </w:pPr>
      <w:r>
        <w:t xml:space="preserve">        line += fmt.Sprintf(" %d", port)</w:t>
      </w:r>
    </w:p>
    <w:p w14:paraId="243932B6" w14:textId="77777777" w:rsidR="0023578D" w:rsidRDefault="00231771">
      <w:pPr>
        <w:pStyle w:val="SourceCode"/>
      </w:pPr>
      <w:r>
        <w:t xml:space="preserve">    }</w:t>
      </w:r>
    </w:p>
    <w:p w14:paraId="415B35BA" w14:textId="77777777" w:rsidR="0023578D" w:rsidRDefault="00231771">
      <w:pPr>
        <w:pStyle w:val="SourceCode"/>
      </w:pPr>
      <w:r>
        <w:t xml:space="preserve">    fmt.Println(line)</w:t>
      </w:r>
    </w:p>
    <w:p w14:paraId="6328F098" w14:textId="77777777" w:rsidR="0023578D" w:rsidRDefault="00231771">
      <w:pPr>
        <w:pStyle w:val="SourceCode"/>
      </w:pPr>
      <w:r>
        <w:t>}</w:t>
      </w:r>
    </w:p>
    <w:p w14:paraId="34A2D0C2" w14:textId="77777777" w:rsidR="0023578D" w:rsidRDefault="0023578D">
      <w:pPr>
        <w:pStyle w:val="SourceCode"/>
      </w:pPr>
    </w:p>
    <w:p w14:paraId="652F7EA3" w14:textId="77777777" w:rsidR="0023578D" w:rsidRDefault="00231771">
      <w:pPr>
        <w:pStyle w:val="SourceCode"/>
      </w:pPr>
      <w:r>
        <w:t>// Makes one record and returns its address. Remember, escaping values go</w:t>
      </w:r>
    </w:p>
    <w:p w14:paraId="6A1A1D16" w14:textId="77777777" w:rsidR="0023578D" w:rsidRDefault="00231771">
      <w:pPr>
        <w:pStyle w:val="SourceCode"/>
      </w:pPr>
      <w:r>
        <w:t>// to the heap: this record outlives createRecord.</w:t>
      </w:r>
    </w:p>
    <w:p w14:paraId="06DAC816" w14:textId="77777777" w:rsidR="0023578D" w:rsidRDefault="00231771">
      <w:pPr>
        <w:pStyle w:val="SourceCode"/>
      </w:pPr>
      <w:r>
        <w:t>func createRecord(serverName string, port int) *ServerRecord {</w:t>
      </w:r>
    </w:p>
    <w:p w14:paraId="123AA779" w14:textId="77777777" w:rsidR="0023578D" w:rsidRDefault="00231771">
      <w:pPr>
        <w:pStyle w:val="SourceCode"/>
      </w:pPr>
      <w:r>
        <w:t xml:space="preserve">    var record = &amp;ServerRecord{hostname: serverName, port: port}</w:t>
      </w:r>
    </w:p>
    <w:p w14:paraId="6F377843" w14:textId="77777777" w:rsidR="0023578D" w:rsidRDefault="00231771">
      <w:pPr>
        <w:pStyle w:val="SourceCode"/>
      </w:pPr>
      <w:r>
        <w:t xml:space="preserve">    allocationCount++</w:t>
      </w:r>
    </w:p>
    <w:p w14:paraId="3E0DA218" w14:textId="77777777" w:rsidR="0023578D" w:rsidRDefault="00231771">
      <w:pPr>
        <w:pStyle w:val="SourceCode"/>
      </w:pPr>
      <w:r>
        <w:t xml:space="preserve">    fmt.Println("Allocated", record.hostname, "port", record.port)</w:t>
      </w:r>
    </w:p>
    <w:p w14:paraId="2C104105" w14:textId="77777777" w:rsidR="0023578D" w:rsidRDefault="00231771">
      <w:pPr>
        <w:pStyle w:val="SourceCode"/>
      </w:pPr>
      <w:r>
        <w:t xml:space="preserve">    return record</w:t>
      </w:r>
    </w:p>
    <w:p w14:paraId="069B2F8B" w14:textId="77777777" w:rsidR="0023578D" w:rsidRDefault="00231771">
      <w:pPr>
        <w:pStyle w:val="SourceCode"/>
      </w:pPr>
      <w:r>
        <w:t>}</w:t>
      </w:r>
    </w:p>
    <w:p w14:paraId="0A7B88FE" w14:textId="77777777" w:rsidR="0023578D" w:rsidRDefault="0023578D">
      <w:pPr>
        <w:pStyle w:val="SourceCode"/>
      </w:pPr>
    </w:p>
    <w:p w14:paraId="4043332B" w14:textId="77777777" w:rsidR="0023578D" w:rsidRDefault="00231771">
      <w:pPr>
        <w:pStyle w:val="SourceCode"/>
      </w:pPr>
      <w:r>
        <w:t>// Prints the record. Its parameter ends when the function returns.</w:t>
      </w:r>
    </w:p>
    <w:p w14:paraId="6D0EC99E" w14:textId="77777777" w:rsidR="0023578D" w:rsidRDefault="00231771">
      <w:pPr>
        <w:pStyle w:val="SourceCode"/>
      </w:pPr>
      <w:r>
        <w:t>func useRecord(record *ServerRecord) {</w:t>
      </w:r>
    </w:p>
    <w:p w14:paraId="6B5999CC" w14:textId="77777777" w:rsidR="0023578D" w:rsidRDefault="00231771">
      <w:pPr>
        <w:pStyle w:val="SourceCode"/>
      </w:pPr>
      <w:r>
        <w:t xml:space="preserve">    fmt.Println("Used:", record.hostname, "port", record.port)</w:t>
      </w:r>
    </w:p>
    <w:p w14:paraId="676E1A6C" w14:textId="77777777" w:rsidR="0023578D" w:rsidRDefault="00231771">
      <w:pPr>
        <w:pStyle w:val="SourceCode"/>
      </w:pPr>
      <w:r>
        <w:t>}</w:t>
      </w:r>
    </w:p>
    <w:p w14:paraId="05F8900F" w14:textId="77777777" w:rsidR="0023578D" w:rsidRDefault="0023578D">
      <w:pPr>
        <w:pStyle w:val="SourceCode"/>
      </w:pPr>
    </w:p>
    <w:p w14:paraId="2BBB355D" w14:textId="77777777" w:rsidR="0023578D" w:rsidRDefault="00231771">
      <w:pPr>
        <w:pStyle w:val="SourceCode"/>
      </w:pPr>
      <w:r>
        <w:t>// Drops the slot's reference to its record: the managed form of a</w:t>
      </w:r>
    </w:p>
    <w:p w14:paraId="47FB072D" w14:textId="77777777" w:rsidR="0023578D" w:rsidRDefault="00231771">
      <w:pPr>
        <w:pStyle w:val="SourceCode"/>
      </w:pPr>
      <w:r>
        <w:t>// release. Returns true when it dropped one, or false when the slot was</w:t>
      </w:r>
    </w:p>
    <w:p w14:paraId="044F33C0" w14:textId="77777777" w:rsidR="0023578D" w:rsidRDefault="00231771">
      <w:pPr>
        <w:pStyle w:val="SourceCode"/>
      </w:pPr>
      <w:r>
        <w:t>// already empty.</w:t>
      </w:r>
    </w:p>
    <w:p w14:paraId="6D80FD87" w14:textId="77777777" w:rsidR="0023578D" w:rsidRDefault="00231771">
      <w:pPr>
        <w:pStyle w:val="SourceCode"/>
      </w:pPr>
      <w:r>
        <w:t>func releaseRecord(slot *RecordSlot) bool {</w:t>
      </w:r>
    </w:p>
    <w:p w14:paraId="088B0767" w14:textId="77777777" w:rsidR="0023578D" w:rsidRDefault="00231771">
      <w:pPr>
        <w:pStyle w:val="SourceCode"/>
      </w:pPr>
      <w:r>
        <w:t xml:space="preserve">    if slot.record == nil {</w:t>
      </w:r>
    </w:p>
    <w:p w14:paraId="58A7A87F" w14:textId="77777777" w:rsidR="0023578D" w:rsidRDefault="00231771">
      <w:pPr>
        <w:pStyle w:val="SourceCode"/>
      </w:pPr>
      <w:r>
        <w:t xml:space="preserve">        return false</w:t>
      </w:r>
    </w:p>
    <w:p w14:paraId="32F8052D" w14:textId="77777777" w:rsidR="0023578D" w:rsidRDefault="00231771">
      <w:pPr>
        <w:pStyle w:val="SourceCode"/>
      </w:pPr>
      <w:r>
        <w:t xml:space="preserve">    }</w:t>
      </w:r>
    </w:p>
    <w:p w14:paraId="6FEB5E8B" w14:textId="77777777" w:rsidR="0023578D" w:rsidRDefault="00231771">
      <w:pPr>
        <w:pStyle w:val="SourceCode"/>
      </w:pPr>
      <w:r>
        <w:t xml:space="preserve">    // Clearing the field of a holder that lives on is how Go code lets a</w:t>
      </w:r>
    </w:p>
    <w:p w14:paraId="3396FA7A" w14:textId="77777777" w:rsidR="0023578D" w:rsidRDefault="00231771">
      <w:pPr>
        <w:pStyle w:val="SourceCode"/>
      </w:pPr>
      <w:r>
        <w:t xml:space="preserve">    // value go; nothing else refers to the record now.</w:t>
      </w:r>
    </w:p>
    <w:p w14:paraId="4213D716" w14:textId="77777777" w:rsidR="0023578D" w:rsidRDefault="00231771">
      <w:pPr>
        <w:pStyle w:val="SourceCode"/>
      </w:pPr>
      <w:r>
        <w:t xml:space="preserve">    slot.record = nil</w:t>
      </w:r>
    </w:p>
    <w:p w14:paraId="0E2F4CC0" w14:textId="77777777" w:rsidR="0023578D" w:rsidRDefault="00231771">
      <w:pPr>
        <w:pStyle w:val="SourceCode"/>
      </w:pPr>
      <w:r>
        <w:t xml:space="preserve">    releaseCount++</w:t>
      </w:r>
    </w:p>
    <w:p w14:paraId="47A0087D" w14:textId="77777777" w:rsidR="0023578D" w:rsidRDefault="00231771">
      <w:pPr>
        <w:pStyle w:val="SourceCode"/>
      </w:pPr>
      <w:r>
        <w:t xml:space="preserve">    fmt.Println("Record given up: slot cleared, nothing refers to it now")</w:t>
      </w:r>
    </w:p>
    <w:p w14:paraId="617279BA" w14:textId="77777777" w:rsidR="0023578D" w:rsidRDefault="00231771">
      <w:pPr>
        <w:pStyle w:val="SourceCode"/>
      </w:pPr>
      <w:r>
        <w:t xml:space="preserve">    return true</w:t>
      </w:r>
    </w:p>
    <w:p w14:paraId="7FB4B7FF" w14:textId="77777777" w:rsidR="0023578D" w:rsidRDefault="00231771">
      <w:pPr>
        <w:pStyle w:val="SourceCode"/>
      </w:pPr>
      <w:r>
        <w:t>}</w:t>
      </w:r>
    </w:p>
    <w:p w14:paraId="5303B343" w14:textId="77777777" w:rsidR="0023578D" w:rsidRDefault="0023578D">
      <w:pPr>
        <w:pStyle w:val="SourceCode"/>
      </w:pPr>
    </w:p>
    <w:p w14:paraId="5000F478" w14:textId="77777777" w:rsidR="0023578D" w:rsidRDefault="00231771">
      <w:pPr>
        <w:pStyle w:val="SourceCode"/>
      </w:pPr>
      <w:r>
        <w:t>func main() {</w:t>
      </w:r>
    </w:p>
    <w:p w14:paraId="4FAF8559" w14:textId="77777777" w:rsidR="0023578D" w:rsidRDefault="00231771">
      <w:pPr>
        <w:pStyle w:val="SourceCode"/>
      </w:pPr>
      <w:r>
        <w:t xml:space="preserve">    usePorts()</w:t>
      </w:r>
    </w:p>
    <w:p w14:paraId="1B9B7470" w14:textId="77777777" w:rsidR="0023578D" w:rsidRDefault="00231771">
      <w:pPr>
        <w:pStyle w:val="SourceCode"/>
      </w:pPr>
      <w:r>
        <w:t xml:space="preserve">    // usePorts has returned: ports ended with its frame, so the slice's</w:t>
      </w:r>
    </w:p>
    <w:p w14:paraId="35CE9CA4" w14:textId="77777777" w:rsidR="0023578D" w:rsidRDefault="00231771">
      <w:pPr>
        <w:pStyle w:val="SourceCode"/>
      </w:pPr>
      <w:r>
        <w:t xml:space="preserve">    // last reference is gone.</w:t>
      </w:r>
    </w:p>
    <w:p w14:paraId="525C2302" w14:textId="77777777" w:rsidR="0023578D" w:rsidRDefault="00231771">
      <w:pPr>
        <w:pStyle w:val="SourceCode"/>
      </w:pPr>
      <w:r>
        <w:t xml:space="preserve">    releaseCount++</w:t>
      </w:r>
    </w:p>
    <w:p w14:paraId="33B7DEFE" w14:textId="77777777" w:rsidR="0023578D" w:rsidRDefault="00231771">
      <w:pPr>
        <w:pStyle w:val="SourceCode"/>
      </w:pPr>
      <w:r>
        <w:t xml:space="preserve">    fmt.Println("Ports given up: nothing refers to them now")</w:t>
      </w:r>
    </w:p>
    <w:p w14:paraId="2FF272E4" w14:textId="77777777" w:rsidR="0023578D" w:rsidRDefault="0023578D">
      <w:pPr>
        <w:pStyle w:val="SourceCode"/>
      </w:pPr>
    </w:p>
    <w:p w14:paraId="032E6CA6" w14:textId="77777777" w:rsidR="0023578D" w:rsidRDefault="00231771">
      <w:pPr>
        <w:pStyle w:val="SourceCode"/>
      </w:pPr>
      <w:r>
        <w:t xml:space="preserve">    // The slot holds the record from here on.</w:t>
      </w:r>
    </w:p>
    <w:p w14:paraId="270ACB49" w14:textId="77777777" w:rsidR="0023578D" w:rsidRDefault="00231771">
      <w:pPr>
        <w:pStyle w:val="SourceCode"/>
      </w:pPr>
      <w:r>
        <w:t xml:space="preserve">    var slot = RecordSlot{}</w:t>
      </w:r>
    </w:p>
    <w:p w14:paraId="64258517" w14:textId="77777777" w:rsidR="0023578D" w:rsidRDefault="00231771">
      <w:pPr>
        <w:pStyle w:val="SourceCode"/>
      </w:pPr>
      <w:r>
        <w:t xml:space="preserve">    slot.record = createRecord("web-01", 443)</w:t>
      </w:r>
    </w:p>
    <w:p w14:paraId="0E6F9E79" w14:textId="77777777" w:rsidR="0023578D" w:rsidRDefault="00231771">
      <w:pPr>
        <w:pStyle w:val="SourceCode"/>
      </w:pPr>
      <w:r>
        <w:t xml:space="preserve">    useRecord(slot.record)</w:t>
      </w:r>
    </w:p>
    <w:p w14:paraId="6B1F36A3" w14:textId="77777777" w:rsidR="0023578D" w:rsidRDefault="00231771">
      <w:pPr>
        <w:pStyle w:val="SourceCode"/>
      </w:pPr>
      <w:r>
        <w:t xml:space="preserve">    releaseRecord(&amp;slot)</w:t>
      </w:r>
    </w:p>
    <w:p w14:paraId="277FEB46" w14:textId="77777777" w:rsidR="0023578D" w:rsidRDefault="0023578D">
      <w:pPr>
        <w:pStyle w:val="SourceCode"/>
      </w:pPr>
    </w:p>
    <w:p w14:paraId="7171B12C" w14:textId="77777777" w:rsidR="0023578D" w:rsidRDefault="00231771">
      <w:pPr>
        <w:pStyle w:val="SourceCode"/>
      </w:pPr>
      <w:r>
        <w:t xml:space="preserve">    // A second release by mistake: the slot is empty now.</w:t>
      </w:r>
    </w:p>
    <w:p w14:paraId="31A6CF89" w14:textId="77777777" w:rsidR="0023578D" w:rsidRDefault="00231771">
      <w:pPr>
        <w:pStyle w:val="SourceCode"/>
      </w:pPr>
      <w:r>
        <w:t xml:space="preserve">    if !releaseRecord(&amp;slot) {</w:t>
      </w:r>
    </w:p>
    <w:p w14:paraId="677479A2" w14:textId="77777777" w:rsidR="0023578D" w:rsidRDefault="00231771">
      <w:pPr>
        <w:pStyle w:val="SourceCode"/>
      </w:pPr>
      <w:r>
        <w:t xml:space="preserve">        fmt.Println("Second release: nothing to release")</w:t>
      </w:r>
    </w:p>
    <w:p w14:paraId="7A6B24E6" w14:textId="77777777" w:rsidR="0023578D" w:rsidRDefault="00231771">
      <w:pPr>
        <w:pStyle w:val="SourceCode"/>
      </w:pPr>
      <w:r>
        <w:t xml:space="preserve">    }</w:t>
      </w:r>
    </w:p>
    <w:p w14:paraId="7B737EB7" w14:textId="77777777" w:rsidR="0023578D" w:rsidRDefault="0023578D">
      <w:pPr>
        <w:pStyle w:val="SourceCode"/>
      </w:pPr>
    </w:p>
    <w:p w14:paraId="18D139BB" w14:textId="77777777" w:rsidR="0023578D" w:rsidRDefault="00231771">
      <w:pPr>
        <w:pStyle w:val="SourceCode"/>
        <w:keepNext/>
      </w:pPr>
      <w:r>
        <w:t xml:space="preserve">    fmt.Printf("Allocations: %d, releases: %d\n", allocationCount,</w:t>
      </w:r>
    </w:p>
    <w:p w14:paraId="2DA0692A" w14:textId="77777777" w:rsidR="0023578D" w:rsidRDefault="00231771">
      <w:pPr>
        <w:pStyle w:val="SourceCode"/>
        <w:keepNext/>
      </w:pPr>
      <w:r>
        <w:t xml:space="preserve">        releaseCount)</w:t>
      </w:r>
    </w:p>
    <w:p w14:paraId="7DEF4CDE" w14:textId="77777777" w:rsidR="0023578D" w:rsidRDefault="00231771">
      <w:pPr>
        <w:pStyle w:val="SourceCode"/>
      </w:pPr>
      <w:r>
        <w:t>}</w:t>
      </w:r>
    </w:p>
    <w:p w14:paraId="6064CDF8" w14:textId="77777777" w:rsidR="0023578D" w:rsidRDefault="0023578D">
      <w:pPr>
        <w:keepNext/>
      </w:pPr>
    </w:p>
    <w:p w14:paraId="163E7D89" w14:textId="77777777" w:rsidR="0023578D" w:rsidRDefault="00231771">
      <w:pPr>
        <w:pStyle w:val="Heading3"/>
      </w:pPr>
      <w:r>
        <w:t>Windows PowerShell Build and Run</w:t>
      </w:r>
    </w:p>
    <w:p w14:paraId="7662AD75" w14:textId="77777777" w:rsidR="0023578D" w:rsidRDefault="00231771">
      <w:pPr>
        <w:pStyle w:val="CommandBlock"/>
        <w:keepNext/>
      </w:pPr>
      <w:r>
        <w:t>go -C .\go build -o release.exe .</w:t>
      </w:r>
    </w:p>
    <w:p w14:paraId="42A566A7" w14:textId="77777777" w:rsidR="0023578D" w:rsidRDefault="00231771">
      <w:pPr>
        <w:pStyle w:val="CommandBlock"/>
      </w:pPr>
      <w:r>
        <w:t>.\go\release.exe</w:t>
      </w:r>
    </w:p>
    <w:p w14:paraId="5E5FE5F7" w14:textId="77777777" w:rsidR="0023578D" w:rsidRDefault="0023578D">
      <w:pPr>
        <w:keepNext/>
      </w:pPr>
    </w:p>
    <w:p w14:paraId="200611A5" w14:textId="77777777" w:rsidR="0023578D" w:rsidRDefault="00231771">
      <w:pPr>
        <w:pStyle w:val="Heading3"/>
      </w:pPr>
      <w:r>
        <w:t>Linux or macOS Build and Run</w:t>
      </w:r>
    </w:p>
    <w:p w14:paraId="23DFA369" w14:textId="77777777" w:rsidR="0023578D" w:rsidRDefault="00231771">
      <w:pPr>
        <w:pStyle w:val="CommandBlock"/>
        <w:keepNext/>
      </w:pPr>
      <w:r>
        <w:t>go -C ./go build -o release .</w:t>
      </w:r>
    </w:p>
    <w:p w14:paraId="558CBD06" w14:textId="77777777" w:rsidR="0023578D" w:rsidRDefault="00231771">
      <w:pPr>
        <w:pStyle w:val="CommandBlock"/>
      </w:pPr>
      <w:r>
        <w:t>./go/release</w:t>
      </w:r>
    </w:p>
    <w:p w14:paraId="133C6CC5" w14:textId="77777777" w:rsidR="0023578D" w:rsidRDefault="0023578D">
      <w:pPr>
        <w:keepNext/>
      </w:pPr>
    </w:p>
    <w:p w14:paraId="10257006" w14:textId="77777777" w:rsidR="0023578D" w:rsidRDefault="00231771">
      <w:pPr>
        <w:pStyle w:val="Heading3"/>
      </w:pPr>
      <w:r>
        <w:t>Check Your Results</w:t>
      </w:r>
    </w:p>
    <w:p w14:paraId="07476156" w14:textId="77777777" w:rsidR="0023578D" w:rsidRDefault="00231771">
      <w:pPr>
        <w:keepNext/>
      </w:pPr>
      <w:r>
        <w:t>The program reads no input. Your screen must show exactly these eight lines, with the same spelling, spacing, and capitalization. The release lines are Go's own: the shared Required Clean-Run Output leaves them out, because each memory model gives memory back its own way.</w:t>
      </w:r>
    </w:p>
    <w:p w14:paraId="586DDAD6" w14:textId="77777777" w:rsidR="0023578D" w:rsidRDefault="0023578D">
      <w:pPr>
        <w:keepNext/>
      </w:pPr>
    </w:p>
    <w:p w14:paraId="09711F3C" w14:textId="77777777" w:rsidR="0023578D" w:rsidRDefault="00231771">
      <w:pPr>
        <w:pStyle w:val="RequiredOutput"/>
        <w:keepNext/>
      </w:pPr>
      <w:r>
        <w:t>Allocated 6 ports</w:t>
      </w:r>
    </w:p>
    <w:p w14:paraId="53C7EBF4" w14:textId="77777777" w:rsidR="0023578D" w:rsidRDefault="00231771">
      <w:pPr>
        <w:pStyle w:val="RequiredOutput"/>
        <w:keepNext/>
      </w:pPr>
      <w:r>
        <w:t>Used: 22 53 80 443 3306 8765</w:t>
      </w:r>
    </w:p>
    <w:p w14:paraId="37B3E175" w14:textId="77777777" w:rsidR="0023578D" w:rsidRDefault="00231771">
      <w:pPr>
        <w:pStyle w:val="RequiredOutput"/>
        <w:keepNext/>
      </w:pPr>
      <w:r>
        <w:t>Ports given up: nothing refers to them now</w:t>
      </w:r>
    </w:p>
    <w:p w14:paraId="0ADD1BFA" w14:textId="77777777" w:rsidR="0023578D" w:rsidRDefault="00231771">
      <w:pPr>
        <w:pStyle w:val="RequiredOutput"/>
        <w:keepNext/>
      </w:pPr>
      <w:r>
        <w:t>Allocated web-01 port 443</w:t>
      </w:r>
    </w:p>
    <w:p w14:paraId="5F86EA75" w14:textId="77777777" w:rsidR="0023578D" w:rsidRDefault="00231771">
      <w:pPr>
        <w:pStyle w:val="RequiredOutput"/>
        <w:keepNext/>
      </w:pPr>
      <w:r>
        <w:t>Used: web-01 port 443</w:t>
      </w:r>
    </w:p>
    <w:p w14:paraId="55DD83E3" w14:textId="77777777" w:rsidR="0023578D" w:rsidRDefault="00231771">
      <w:pPr>
        <w:pStyle w:val="RequiredOutput"/>
        <w:keepNext/>
      </w:pPr>
      <w:r>
        <w:t>Record given up: slot cleared, nothing refers to it now</w:t>
      </w:r>
    </w:p>
    <w:p w14:paraId="2E197F32" w14:textId="77777777" w:rsidR="0023578D" w:rsidRDefault="00231771">
      <w:pPr>
        <w:pStyle w:val="RequiredOutput"/>
        <w:keepNext/>
      </w:pPr>
      <w:r>
        <w:t>Second release: nothing to release</w:t>
      </w:r>
    </w:p>
    <w:p w14:paraId="233171F0" w14:textId="77777777" w:rsidR="0023578D" w:rsidRDefault="00231771">
      <w:pPr>
        <w:pStyle w:val="RequiredOutput"/>
      </w:pPr>
      <w:r>
        <w:t>Allocations: 2, releases: 2</w:t>
      </w:r>
    </w:p>
    <w:p w14:paraId="3AECD6AF" w14:textId="77777777" w:rsidR="0023578D" w:rsidRDefault="0023578D">
      <w:pPr>
        <w:keepNext/>
      </w:pPr>
    </w:p>
    <w:p w14:paraId="2AF4D0E4" w14:textId="77777777" w:rsidR="0023578D" w:rsidRDefault="00231771">
      <w:pPr>
        <w:pStyle w:val="ListBullet"/>
      </w:pPr>
      <w:r>
        <w:t>Allocated 6 ports and Used: 22 53 80 443 3306 8765 prove that usePorts made the six ports and used them before any release.</w:t>
      </w:r>
    </w:p>
    <w:p w14:paraId="0CFE8217" w14:textId="77777777" w:rsidR="0023578D" w:rsidRDefault="00231771">
      <w:pPr>
        <w:pStyle w:val="ListBullet"/>
      </w:pPr>
      <w:r>
        <w:t>Ports given up: nothing refers to them now is printed by main after usePorts returned. The only reference to the slice was the local ports, and it ended with the function's frame, so the slice can no longer be reached.</w:t>
      </w:r>
    </w:p>
    <w:p w14:paraId="1AD155DE" w14:textId="77777777" w:rsidR="0023578D" w:rsidRDefault="00231771">
      <w:pPr>
        <w:pStyle w:val="ListBullet"/>
      </w:pPr>
      <w:r>
        <w:t>Allocated web-01 port 443 and Used: web-01 port 443 prove the record was made and read before it was released.</w:t>
      </w:r>
    </w:p>
    <w:p w14:paraId="6BD7F140" w14:textId="77777777" w:rsidR="0023578D" w:rsidRDefault="00231771">
      <w:pPr>
        <w:pStyle w:val="ListBullet"/>
      </w:pPr>
      <w:r>
        <w:t>Record given up: slot cleared, nothing refers to it now proves that releaseRecord cleared the slot's field, the last reference to the record.</w:t>
      </w:r>
    </w:p>
    <w:p w14:paraId="564F08A7" w14:textId="77777777" w:rsidR="0023578D" w:rsidRDefault="00231771">
      <w:pPr>
        <w:pStyle w:val="ListBullet"/>
      </w:pPr>
      <w:r>
        <w:t>Second release: nothing to release proves the second call found nothing and released nothing: a double release became a harmless no-op.</w:t>
      </w:r>
    </w:p>
    <w:p w14:paraId="310BD7CB" w14:textId="77777777" w:rsidR="0023578D" w:rsidRDefault="00231771">
      <w:pPr>
        <w:pStyle w:val="ListBullet"/>
      </w:pPr>
      <w:r>
        <w:t>Allocations: 2, releases: 2 proves each object made had its last reference dropped exactly once: the ports when their function returned, the record when its slot was cleared.</w:t>
      </w:r>
    </w:p>
    <w:p w14:paraId="2E625A84" w14:textId="77777777" w:rsidR="0023578D" w:rsidRDefault="00231771">
      <w:pPr>
        <w:pStyle w:val="ListBullet"/>
      </w:pPr>
      <w:r>
        <w:t>If the build fails with cannot use slot (variable of struct type RecordSlot) as *RecordSlot value, releaseRecord was given the slot itself instead of its address: pass &amp;slot.</w:t>
      </w:r>
    </w:p>
    <w:p w14:paraId="0E3756A5" w14:textId="77777777" w:rsidR="0023578D" w:rsidRDefault="00231771">
      <w:pPr>
        <w:pStyle w:val="ListBullet"/>
      </w:pPr>
      <w:r>
        <w:t>If the build fails, read the first error message: it names the file and line to fix.</w:t>
      </w:r>
    </w:p>
    <w:p w14:paraId="7C039F80" w14:textId="77777777" w:rsidR="0023578D" w:rsidRDefault="0023578D">
      <w:pPr>
        <w:keepNext/>
      </w:pPr>
    </w:p>
    <w:p w14:paraId="320AEE1B" w14:textId="77777777" w:rsidR="0023578D" w:rsidRDefault="0023578D">
      <w:pPr>
        <w:keepNext/>
      </w:pPr>
    </w:p>
    <w:p w14:paraId="685D5E58" w14:textId="77777777" w:rsidR="0023578D" w:rsidRDefault="00231771">
      <w:pPr>
        <w:pStyle w:val="Heading2"/>
      </w:pPr>
      <w:r>
        <w:t>What to Notice</w:t>
      </w:r>
    </w:p>
    <w:p w14:paraId="60F93C52" w14:textId="77777777" w:rsidR="0023578D" w:rsidRDefault="00231771">
      <w:pPr>
        <w:pStyle w:val="ListBullet"/>
      </w:pPr>
      <w:r>
        <w:t>RecordSlot's field is a pointer, *ServerRecord, and nil means no record. Remember, nil is Go's no-value for maps, slices, and pointers.</w:t>
      </w:r>
    </w:p>
    <w:p w14:paraId="548BF446" w14:textId="77777777" w:rsidR="0023578D" w:rsidRDefault="00231771">
      <w:pPr>
        <w:pStyle w:val="ListBullet"/>
      </w:pPr>
      <w:r>
        <w:t>Clearing a holder's field is the real managed release, because the holder lives on: a cache, a list, or a slot that kept a reference would keep the object alive for as long as the holder lives. Removing the item from the holder is how managed programs let memory go.</w:t>
      </w:r>
    </w:p>
    <w:p w14:paraId="1826FD25" w14:textId="77777777" w:rsidR="0023578D" w:rsidRDefault="00231771">
      <w:pPr>
        <w:pStyle w:val="ListBullet"/>
      </w:pPr>
      <w:r>
        <w:t>Setting a local to null (nil, None) just before its function returns does not help the collector: the reference ends with the frame a moment later anyway. Code that does it everywhere is following a myth.</w:t>
      </w:r>
    </w:p>
    <w:p w14:paraId="2ACA3482" w14:textId="77777777" w:rsidR="0023578D" w:rsidRDefault="00231771">
      <w:pPr>
        <w:pStyle w:val="ListBullet"/>
      </w:pPr>
      <w:r>
        <w:t>Lesson 9.6: Go Garbage Collection shows the collector at work and its own figures; this lesson only drops references.</w:t>
      </w:r>
    </w:p>
    <w:p w14:paraId="2A4D1E51" w14:textId="77777777" w:rsidR="0023578D" w:rsidRDefault="0023578D">
      <w:pPr>
        <w:keepNext/>
      </w:pPr>
    </w:p>
    <w:p w14:paraId="6B90E104" w14:textId="77777777" w:rsidR="0023578D" w:rsidRDefault="00231771">
      <w:pPr>
        <w:pStyle w:val="Heading3"/>
      </w:pPr>
      <w:r>
        <w:t>Basic and Production-Minded Comparison</w:t>
      </w:r>
    </w:p>
    <w:p w14:paraId="30153D42" w14:textId="77777777" w:rsidR="0023578D" w:rsidRDefault="00231771">
      <w:r>
        <w:t>Both versions allocate, use, and release the same two things exactly once. The Basic version keeps each allocation inside one function, so that function owns it from start to end. The Production-Minded version hands the record from createRecord to main, releases it through releaseRecord, which also guards against a second release, and counts every allocation and release, so the last line shows they match.</w:t>
      </w:r>
    </w:p>
    <w:p w14:paraId="39DBC88C" w14:textId="77777777" w:rsidR="0023578D" w:rsidRDefault="0023578D">
      <w:pPr>
        <w:keepNext/>
      </w:pPr>
    </w:p>
    <w:p w14:paraId="3FA965D8" w14:textId="77777777" w:rsidR="0023578D" w:rsidRDefault="0023578D">
      <w:pPr>
        <w:keepNext/>
      </w:pPr>
    </w:p>
    <w:p w14:paraId="60B4F824" w14:textId="77777777" w:rsidR="0023578D" w:rsidRDefault="0023578D">
      <w:pPr>
        <w:keepNext/>
      </w:pPr>
    </w:p>
    <w:p w14:paraId="19A073C4" w14:textId="77777777" w:rsidR="0023578D" w:rsidRDefault="00231771">
      <w:pPr>
        <w:pStyle w:val="Heading1"/>
      </w:pPr>
      <w:r>
        <w:t>Python Implementation</w:t>
      </w:r>
    </w:p>
    <w:p w14:paraId="3B85F541" w14:textId="77777777" w:rsidR="0023578D" w:rsidRDefault="00231771">
      <w:r>
        <w:t>Python has no free. Every object lives on the heap, and Python reclaims it once nothing refers to it any more. So a Python program releases memory by dropping its references: a local name ends when its function returns, and a holder's reference ends when its attribute is set to None. del removes a name, which drops one reference; it frees nothing by itself (Lesson 9.7: Python Memory).</w:t>
      </w:r>
    </w:p>
    <w:p w14:paraId="1D1E8A4B" w14:textId="77777777" w:rsidR="0023578D" w:rsidRDefault="0023578D">
      <w:pPr>
        <w:keepNext/>
      </w:pPr>
    </w:p>
    <w:p w14:paraId="37AC2442" w14:textId="77777777" w:rsidR="0023578D" w:rsidRDefault="0023578D">
      <w:pPr>
        <w:keepNext/>
      </w:pPr>
    </w:p>
    <w:p w14:paraId="61F7B69D" w14:textId="77777777" w:rsidR="0023578D" w:rsidRDefault="00231771">
      <w:pPr>
        <w:pStyle w:val="Heading2"/>
      </w:pPr>
      <w:r>
        <w:t>Basic Implementation</w:t>
      </w:r>
    </w:p>
    <w:p w14:paraId="77259F8A" w14:textId="77777777" w:rsidR="0023578D" w:rsidRDefault="00231771">
      <w:r>
        <w:t>Start with the most direct version: use_ports makes six ports, prints them, and returns; use_record makes one ServerRecord, prints it, and returns. Neither has a release call. main prints a given up line after each call, once the function's only reference has ended with its frame. Every step is commented, so read the comments as you type it.</w:t>
      </w:r>
    </w:p>
    <w:p w14:paraId="796670A8" w14:textId="77777777" w:rsidR="0023578D" w:rsidRDefault="0023578D">
      <w:pPr>
        <w:keepNext/>
      </w:pPr>
    </w:p>
    <w:p w14:paraId="69FCE33A" w14:textId="77777777" w:rsidR="0023578D" w:rsidRDefault="00231771">
      <w:pPr>
        <w:pStyle w:val="Heading3"/>
      </w:pPr>
      <w:r>
        <w:t>python/basic_release.py</w:t>
      </w:r>
    </w:p>
    <w:p w14:paraId="25A60E33" w14:textId="77777777" w:rsidR="0023578D" w:rsidRDefault="00231771">
      <w:pPr>
        <w:pStyle w:val="SourceCode"/>
        <w:keepNext/>
      </w:pPr>
      <w:r>
        <w:t># Remember, import brings in ready-made code: array makes typed arrays.</w:t>
      </w:r>
    </w:p>
    <w:p w14:paraId="6E7B841B" w14:textId="77777777" w:rsidR="0023578D" w:rsidRDefault="00231771">
      <w:pPr>
        <w:pStyle w:val="SourceCode"/>
        <w:keepNext/>
      </w:pPr>
      <w:r>
        <w:t>from array import array</w:t>
      </w:r>
    </w:p>
    <w:p w14:paraId="1387E7E3" w14:textId="77777777" w:rsidR="0023578D" w:rsidRDefault="0023578D">
      <w:pPr>
        <w:pStyle w:val="SourceCode"/>
        <w:keepNext/>
      </w:pPr>
    </w:p>
    <w:p w14:paraId="5FD7AE7A" w14:textId="77777777" w:rsidR="0023578D" w:rsidRDefault="00231771">
      <w:pPr>
        <w:pStyle w:val="SourceCode"/>
      </w:pPr>
      <w:r>
        <w:t># How many ports the first function uses.</w:t>
      </w:r>
    </w:p>
    <w:p w14:paraId="704D754E" w14:textId="77777777" w:rsidR="0023578D" w:rsidRDefault="00231771">
      <w:pPr>
        <w:pStyle w:val="SourceCode"/>
      </w:pPr>
      <w:r>
        <w:t>PORT_COUNT = 6</w:t>
      </w:r>
    </w:p>
    <w:p w14:paraId="669A1C42" w14:textId="77777777" w:rsidR="0023578D" w:rsidRDefault="0023578D">
      <w:pPr>
        <w:pStyle w:val="SourceCode"/>
      </w:pPr>
    </w:p>
    <w:p w14:paraId="413AF19C" w14:textId="77777777" w:rsidR="0023578D" w:rsidRDefault="0023578D">
      <w:pPr>
        <w:pStyle w:val="SourceCode"/>
      </w:pPr>
    </w:p>
    <w:p w14:paraId="0D53BB27" w14:textId="77777777" w:rsidR="0023578D" w:rsidRDefault="00231771">
      <w:pPr>
        <w:pStyle w:val="SourceCode"/>
      </w:pPr>
      <w:r>
        <w:t># One server record. Remember, frame holds locals or references: the</w:t>
      </w:r>
    </w:p>
    <w:p w14:paraId="603F7399" w14:textId="77777777" w:rsidR="0023578D" w:rsidRDefault="00231771">
      <w:pPr>
        <w:pStyle w:val="SourceCode"/>
      </w:pPr>
      <w:r>
        <w:t># object itself lives on the heap.</w:t>
      </w:r>
    </w:p>
    <w:p w14:paraId="7D42A9C4" w14:textId="77777777" w:rsidR="0023578D" w:rsidRDefault="00231771">
      <w:pPr>
        <w:pStyle w:val="SourceCode"/>
      </w:pPr>
      <w:r>
        <w:t>class ServerRecord:</w:t>
      </w:r>
    </w:p>
    <w:p w14:paraId="0177C7B5" w14:textId="77777777" w:rsidR="0023578D" w:rsidRDefault="00231771">
      <w:pPr>
        <w:pStyle w:val="SourceCode"/>
      </w:pPr>
      <w:r>
        <w:t xml:space="preserve">    def __init__(self, server_name: str, port: int) -&gt; None:</w:t>
      </w:r>
    </w:p>
    <w:p w14:paraId="6B3515D6" w14:textId="77777777" w:rsidR="0023578D" w:rsidRDefault="00231771">
      <w:pPr>
        <w:pStyle w:val="SourceCode"/>
      </w:pPr>
      <w:r>
        <w:t xml:space="preserve">        self.hostname = server_name</w:t>
      </w:r>
    </w:p>
    <w:p w14:paraId="6E939D97" w14:textId="77777777" w:rsidR="0023578D" w:rsidRDefault="00231771">
      <w:pPr>
        <w:pStyle w:val="SourceCode"/>
      </w:pPr>
      <w:r>
        <w:t xml:space="preserve">        self.port = port</w:t>
      </w:r>
    </w:p>
    <w:p w14:paraId="30118FFC" w14:textId="77777777" w:rsidR="0023578D" w:rsidRDefault="0023578D">
      <w:pPr>
        <w:pStyle w:val="SourceCode"/>
      </w:pPr>
    </w:p>
    <w:p w14:paraId="2CCD8034" w14:textId="77777777" w:rsidR="0023578D" w:rsidRDefault="0023578D">
      <w:pPr>
        <w:pStyle w:val="SourceCode"/>
      </w:pPr>
    </w:p>
    <w:p w14:paraId="62BC1392" w14:textId="77777777" w:rsidR="0023578D" w:rsidRDefault="00231771">
      <w:pPr>
        <w:pStyle w:val="SourceCode"/>
      </w:pPr>
      <w:r>
        <w:t># Allocates six ports and uses them. Python has no free: the runtime gives</w:t>
      </w:r>
    </w:p>
    <w:p w14:paraId="6447A938" w14:textId="77777777" w:rsidR="0023578D" w:rsidRDefault="00231771">
      <w:pPr>
        <w:pStyle w:val="SourceCode"/>
      </w:pPr>
      <w:r>
        <w:t># the memory back by itself once nothing refers to it any more.</w:t>
      </w:r>
    </w:p>
    <w:p w14:paraId="2C33B9BD" w14:textId="77777777" w:rsidR="0023578D" w:rsidRDefault="00231771">
      <w:pPr>
        <w:pStyle w:val="SourceCode"/>
      </w:pPr>
      <w:r>
        <w:t>def use_ports() -&gt; None:</w:t>
      </w:r>
    </w:p>
    <w:p w14:paraId="57694CD1" w14:textId="77777777" w:rsidR="0023578D" w:rsidRDefault="00231771">
      <w:pPr>
        <w:pStyle w:val="SourceCode"/>
      </w:pPr>
      <w:r>
        <w:t xml:space="preserve">    # Remember, a 16-bit unsigned number holds 0 to 65535 in 2 bytes,</w:t>
      </w:r>
    </w:p>
    <w:p w14:paraId="7DB4E0DD" w14:textId="77777777" w:rsidR="0023578D" w:rsidRDefault="00231771">
      <w:pPr>
        <w:pStyle w:val="SourceCode"/>
      </w:pPr>
      <w:r>
        <w:t xml:space="preserve">    # exactly a port.</w:t>
      </w:r>
    </w:p>
    <w:p w14:paraId="1F23708E" w14:textId="77777777" w:rsidR="0023578D" w:rsidRDefault="00231771">
      <w:pPr>
        <w:pStyle w:val="SourceCode"/>
      </w:pPr>
      <w:r>
        <w:t xml:space="preserve">    # array("H", ...) makes a new array object of them on the heap; ports,</w:t>
      </w:r>
    </w:p>
    <w:p w14:paraId="2DA1AB37" w14:textId="77777777" w:rsidR="0023578D" w:rsidRDefault="00231771">
      <w:pPr>
        <w:pStyle w:val="SourceCode"/>
      </w:pPr>
      <w:r>
        <w:t xml:space="preserve">    # a name in this function's frame, holds the only reference to it.</w:t>
      </w:r>
    </w:p>
    <w:p w14:paraId="2E32163A" w14:textId="77777777" w:rsidR="0023578D" w:rsidRDefault="00231771">
      <w:pPr>
        <w:pStyle w:val="SourceCode"/>
      </w:pPr>
      <w:r>
        <w:t xml:space="preserve">    ports = array("H", [22, 53, 80, 443, 3306, 8765])</w:t>
      </w:r>
    </w:p>
    <w:p w14:paraId="528B8038" w14:textId="77777777" w:rsidR="0023578D" w:rsidRDefault="00231771">
      <w:pPr>
        <w:pStyle w:val="SourceCode"/>
      </w:pPr>
      <w:r>
        <w:t xml:space="preserve">    print("Allocated", PORT_COUNT, "ports")</w:t>
      </w:r>
    </w:p>
    <w:p w14:paraId="4CC2B351" w14:textId="77777777" w:rsidR="0023578D" w:rsidRDefault="0023578D">
      <w:pPr>
        <w:pStyle w:val="SourceCode"/>
      </w:pPr>
    </w:p>
    <w:p w14:paraId="6466157F" w14:textId="77777777" w:rsidR="0023578D" w:rsidRDefault="00231771">
      <w:pPr>
        <w:pStyle w:val="SourceCode"/>
      </w:pPr>
      <w:r>
        <w:t xml:space="preserve">    line = "Used:"</w:t>
      </w:r>
    </w:p>
    <w:p w14:paraId="3B5398A1" w14:textId="77777777" w:rsidR="0023578D" w:rsidRDefault="00231771">
      <w:pPr>
        <w:pStyle w:val="SourceCode"/>
      </w:pPr>
      <w:r>
        <w:t xml:space="preserve">    for port in ports:</w:t>
      </w:r>
    </w:p>
    <w:p w14:paraId="11133D1F" w14:textId="77777777" w:rsidR="0023578D" w:rsidRDefault="00231771">
      <w:pPr>
        <w:pStyle w:val="SourceCode"/>
      </w:pPr>
      <w:r>
        <w:t xml:space="preserve">        line += f" {port}"</w:t>
      </w:r>
    </w:p>
    <w:p w14:paraId="2A1C7F91" w14:textId="77777777" w:rsidR="0023578D" w:rsidRDefault="00231771">
      <w:pPr>
        <w:pStyle w:val="SourceCode"/>
      </w:pPr>
      <w:r>
        <w:t xml:space="preserve">    print(line)</w:t>
      </w:r>
    </w:p>
    <w:p w14:paraId="2256A516" w14:textId="77777777" w:rsidR="0023578D" w:rsidRDefault="0023578D">
      <w:pPr>
        <w:pStyle w:val="SourceCode"/>
      </w:pPr>
    </w:p>
    <w:p w14:paraId="7107F470" w14:textId="77777777" w:rsidR="0023578D" w:rsidRDefault="00231771">
      <w:pPr>
        <w:pStyle w:val="SourceCode"/>
      </w:pPr>
      <w:r>
        <w:t xml:space="preserve">    # No release call. When this function returns, ports goes with its</w:t>
      </w:r>
    </w:p>
    <w:p w14:paraId="59395669" w14:textId="77777777" w:rsidR="0023578D" w:rsidRDefault="00231771">
      <w:pPr>
        <w:pStyle w:val="SourceCode"/>
      </w:pPr>
      <w:r>
        <w:t xml:space="preserve">    # frame, and nothing refers to the array.</w:t>
      </w:r>
    </w:p>
    <w:p w14:paraId="07B4DF60" w14:textId="77777777" w:rsidR="0023578D" w:rsidRDefault="0023578D">
      <w:pPr>
        <w:pStyle w:val="SourceCode"/>
      </w:pPr>
    </w:p>
    <w:p w14:paraId="40EA2890" w14:textId="77777777" w:rsidR="0023578D" w:rsidRDefault="0023578D">
      <w:pPr>
        <w:pStyle w:val="SourceCode"/>
      </w:pPr>
    </w:p>
    <w:p w14:paraId="7222E91C" w14:textId="77777777" w:rsidR="0023578D" w:rsidRDefault="00231771">
      <w:pPr>
        <w:pStyle w:val="SourceCode"/>
      </w:pPr>
      <w:r>
        <w:t># Allocates one record and uses it.</w:t>
      </w:r>
    </w:p>
    <w:p w14:paraId="4055DE58" w14:textId="77777777" w:rsidR="0023578D" w:rsidRDefault="00231771">
      <w:pPr>
        <w:pStyle w:val="SourceCode"/>
      </w:pPr>
      <w:r>
        <w:t>def use_record() -&gt; None:</w:t>
      </w:r>
    </w:p>
    <w:p w14:paraId="393FA385" w14:textId="77777777" w:rsidR="0023578D" w:rsidRDefault="00231771">
      <w:pPr>
        <w:pStyle w:val="SourceCode"/>
      </w:pPr>
      <w:r>
        <w:t xml:space="preserve">    # Calling the class makes a new object and runs __init__ on it.</w:t>
      </w:r>
    </w:p>
    <w:p w14:paraId="5970FF14" w14:textId="77777777" w:rsidR="0023578D" w:rsidRDefault="00231771">
      <w:pPr>
        <w:pStyle w:val="SourceCode"/>
      </w:pPr>
      <w:r>
        <w:t xml:space="preserve">    record = ServerRecord("web-01", 443)</w:t>
      </w:r>
    </w:p>
    <w:p w14:paraId="5EF69355" w14:textId="77777777" w:rsidR="0023578D" w:rsidRDefault="00231771">
      <w:pPr>
        <w:pStyle w:val="SourceCode"/>
      </w:pPr>
      <w:r>
        <w:t xml:space="preserve">    print("Allocated", record.hostname, "port", record.port)</w:t>
      </w:r>
    </w:p>
    <w:p w14:paraId="347F0164" w14:textId="77777777" w:rsidR="0023578D" w:rsidRDefault="00231771">
      <w:pPr>
        <w:pStyle w:val="SourceCode"/>
      </w:pPr>
      <w:r>
        <w:t xml:space="preserve">    print("Used:", record.hostname, "port", record.port)</w:t>
      </w:r>
    </w:p>
    <w:p w14:paraId="0765272F" w14:textId="77777777" w:rsidR="0023578D" w:rsidRDefault="00231771">
      <w:pPr>
        <w:pStyle w:val="SourceCode"/>
      </w:pPr>
      <w:r>
        <w:t xml:space="preserve">    # The last use. Writing record = None here would free nothing extra:</w:t>
      </w:r>
    </w:p>
    <w:p w14:paraId="4E9CDEFC" w14:textId="77777777" w:rsidR="0023578D" w:rsidRDefault="00231771">
      <w:pPr>
        <w:pStyle w:val="SourceCode"/>
      </w:pPr>
      <w:r>
        <w:t xml:space="preserve">    # the name ends with the frame a moment later anyway.</w:t>
      </w:r>
    </w:p>
    <w:p w14:paraId="73234A20" w14:textId="77777777" w:rsidR="0023578D" w:rsidRDefault="0023578D">
      <w:pPr>
        <w:pStyle w:val="SourceCode"/>
      </w:pPr>
    </w:p>
    <w:p w14:paraId="2BDFB300" w14:textId="77777777" w:rsidR="0023578D" w:rsidRDefault="0023578D">
      <w:pPr>
        <w:pStyle w:val="SourceCode"/>
      </w:pPr>
    </w:p>
    <w:p w14:paraId="3FE2C6C4" w14:textId="77777777" w:rsidR="0023578D" w:rsidRDefault="00231771">
      <w:pPr>
        <w:pStyle w:val="SourceCode"/>
      </w:pPr>
      <w:r>
        <w:t># Remember, main holds the program's steps.</w:t>
      </w:r>
    </w:p>
    <w:p w14:paraId="79F016C8" w14:textId="77777777" w:rsidR="0023578D" w:rsidRDefault="00231771">
      <w:pPr>
        <w:pStyle w:val="SourceCode"/>
      </w:pPr>
      <w:r>
        <w:t>def main() -&gt; None:</w:t>
      </w:r>
    </w:p>
    <w:p w14:paraId="0AA6DEBC" w14:textId="77777777" w:rsidR="0023578D" w:rsidRDefault="00231771">
      <w:pPr>
        <w:pStyle w:val="SourceCode"/>
      </w:pPr>
      <w:r>
        <w:t xml:space="preserve">    use_ports()</w:t>
      </w:r>
    </w:p>
    <w:p w14:paraId="3EBB9150" w14:textId="77777777" w:rsidR="0023578D" w:rsidRDefault="00231771">
      <w:pPr>
        <w:pStyle w:val="SourceCode"/>
      </w:pPr>
      <w:r>
        <w:t xml:space="preserve">    # use_ports has returned: its only reference to the list is gone.</w:t>
      </w:r>
    </w:p>
    <w:p w14:paraId="3CC27AB0" w14:textId="77777777" w:rsidR="0023578D" w:rsidRDefault="00231771">
      <w:pPr>
        <w:pStyle w:val="SourceCode"/>
      </w:pPr>
      <w:r>
        <w:t xml:space="preserve">    print("Ports given up: nothing refers to them now")</w:t>
      </w:r>
    </w:p>
    <w:p w14:paraId="0BE97680" w14:textId="77777777" w:rsidR="0023578D" w:rsidRDefault="00231771">
      <w:pPr>
        <w:pStyle w:val="SourceCode"/>
      </w:pPr>
      <w:r>
        <w:t xml:space="preserve">    use_record()</w:t>
      </w:r>
    </w:p>
    <w:p w14:paraId="1673C7B2" w14:textId="77777777" w:rsidR="0023578D" w:rsidRDefault="00231771">
      <w:pPr>
        <w:pStyle w:val="SourceCode"/>
      </w:pPr>
      <w:r>
        <w:t xml:space="preserve">    print("Record given up: nothing refers to it now")</w:t>
      </w:r>
    </w:p>
    <w:p w14:paraId="72C0BE2B" w14:textId="77777777" w:rsidR="0023578D" w:rsidRDefault="0023578D">
      <w:pPr>
        <w:pStyle w:val="SourceCode"/>
      </w:pPr>
    </w:p>
    <w:p w14:paraId="674C74E6" w14:textId="77777777" w:rsidR="0023578D" w:rsidRDefault="0023578D">
      <w:pPr>
        <w:pStyle w:val="SourceCode"/>
      </w:pPr>
    </w:p>
    <w:p w14:paraId="7B2D905D" w14:textId="77777777" w:rsidR="0023578D" w:rsidRDefault="00231771">
      <w:pPr>
        <w:pStyle w:val="SourceCode"/>
        <w:keepNext/>
      </w:pPr>
      <w:r>
        <w:t># Remember, this block runs only when the file is started directly.</w:t>
      </w:r>
    </w:p>
    <w:p w14:paraId="1E0846CF" w14:textId="77777777" w:rsidR="0023578D" w:rsidRDefault="00231771">
      <w:pPr>
        <w:pStyle w:val="SourceCode"/>
        <w:keepNext/>
      </w:pPr>
      <w:r>
        <w:t>if __name__ == "__main__":</w:t>
      </w:r>
    </w:p>
    <w:p w14:paraId="3E9132F7" w14:textId="77777777" w:rsidR="0023578D" w:rsidRDefault="00231771">
      <w:pPr>
        <w:pStyle w:val="SourceCode"/>
      </w:pPr>
      <w:r>
        <w:t xml:space="preserve">    main()</w:t>
      </w:r>
    </w:p>
    <w:p w14:paraId="635CF74F" w14:textId="77777777" w:rsidR="0023578D" w:rsidRDefault="0023578D">
      <w:pPr>
        <w:keepNext/>
      </w:pPr>
    </w:p>
    <w:p w14:paraId="008879C7" w14:textId="77777777" w:rsidR="0023578D" w:rsidRDefault="00231771">
      <w:pPr>
        <w:pStyle w:val="Heading3"/>
      </w:pPr>
      <w:r>
        <w:t>Windows PowerShell Basic Build and Run</w:t>
      </w:r>
    </w:p>
    <w:p w14:paraId="0EB4863C" w14:textId="77777777" w:rsidR="0023578D" w:rsidRDefault="00231771">
      <w:pPr>
        <w:pStyle w:val="CommandBlock"/>
      </w:pPr>
      <w:r>
        <w:t>py .\python\basic_release.py</w:t>
      </w:r>
    </w:p>
    <w:p w14:paraId="3E8E7574" w14:textId="77777777" w:rsidR="0023578D" w:rsidRDefault="0023578D">
      <w:pPr>
        <w:keepNext/>
      </w:pPr>
    </w:p>
    <w:p w14:paraId="7A3CB752" w14:textId="77777777" w:rsidR="0023578D" w:rsidRDefault="00231771">
      <w:pPr>
        <w:pStyle w:val="Heading3"/>
      </w:pPr>
      <w:r>
        <w:t>Linux or macOS Basic Build and Run</w:t>
      </w:r>
    </w:p>
    <w:p w14:paraId="0651B496" w14:textId="77777777" w:rsidR="0023578D" w:rsidRDefault="00231771">
      <w:pPr>
        <w:pStyle w:val="CommandBlock"/>
      </w:pPr>
      <w:r>
        <w:t>python3 ./python/basic_release.py</w:t>
      </w:r>
    </w:p>
    <w:p w14:paraId="07899245" w14:textId="77777777" w:rsidR="0023578D" w:rsidRDefault="0023578D">
      <w:pPr>
        <w:keepNext/>
      </w:pPr>
    </w:p>
    <w:p w14:paraId="43BD2840" w14:textId="77777777" w:rsidR="0023578D" w:rsidRDefault="00231771">
      <w:pPr>
        <w:pStyle w:val="Heading3"/>
      </w:pPr>
      <w:r>
        <w:t>Check Your Results</w:t>
      </w:r>
    </w:p>
    <w:p w14:paraId="4ABDE828" w14:textId="77777777" w:rsidR="0023578D" w:rsidRDefault="00231771">
      <w:pPr>
        <w:keepNext/>
      </w:pPr>
      <w:r>
        <w:t>The program reads no input. Your screen must show exactly these six lines, with the same spelling, spacing, and capitalization. The release lines are Python's own: the shared Required Clean-Run Output leaves them out, because each memory model gives memory back its own way.</w:t>
      </w:r>
    </w:p>
    <w:p w14:paraId="72801641" w14:textId="77777777" w:rsidR="0023578D" w:rsidRDefault="0023578D">
      <w:pPr>
        <w:keepNext/>
      </w:pPr>
    </w:p>
    <w:p w14:paraId="36E29FA5" w14:textId="77777777" w:rsidR="0023578D" w:rsidRDefault="00231771">
      <w:pPr>
        <w:pStyle w:val="RequiredOutput"/>
        <w:keepNext/>
      </w:pPr>
      <w:r>
        <w:t>Allocated 6 ports</w:t>
      </w:r>
    </w:p>
    <w:p w14:paraId="2F13434D" w14:textId="77777777" w:rsidR="0023578D" w:rsidRDefault="00231771">
      <w:pPr>
        <w:pStyle w:val="RequiredOutput"/>
        <w:keepNext/>
      </w:pPr>
      <w:r>
        <w:t>Used: 22 53 80 443 3306 8765</w:t>
      </w:r>
    </w:p>
    <w:p w14:paraId="1109A9F5" w14:textId="77777777" w:rsidR="0023578D" w:rsidRDefault="00231771">
      <w:pPr>
        <w:pStyle w:val="RequiredOutput"/>
        <w:keepNext/>
      </w:pPr>
      <w:r>
        <w:t>Ports given up: nothing refers to them now</w:t>
      </w:r>
    </w:p>
    <w:p w14:paraId="3AC9CC55" w14:textId="77777777" w:rsidR="0023578D" w:rsidRDefault="00231771">
      <w:pPr>
        <w:pStyle w:val="RequiredOutput"/>
        <w:keepNext/>
      </w:pPr>
      <w:r>
        <w:t>Allocated web-01 port 443</w:t>
      </w:r>
    </w:p>
    <w:p w14:paraId="6AB0B8C9" w14:textId="77777777" w:rsidR="0023578D" w:rsidRDefault="00231771">
      <w:pPr>
        <w:pStyle w:val="RequiredOutput"/>
        <w:keepNext/>
      </w:pPr>
      <w:r>
        <w:t>Used: web-01 port 443</w:t>
      </w:r>
    </w:p>
    <w:p w14:paraId="18ADE40B" w14:textId="77777777" w:rsidR="0023578D" w:rsidRDefault="00231771">
      <w:pPr>
        <w:pStyle w:val="RequiredOutput"/>
      </w:pPr>
      <w:r>
        <w:t>Record given up: nothing refers to it now</w:t>
      </w:r>
    </w:p>
    <w:p w14:paraId="6212387C" w14:textId="77777777" w:rsidR="0023578D" w:rsidRDefault="0023578D">
      <w:pPr>
        <w:keepNext/>
      </w:pPr>
    </w:p>
    <w:p w14:paraId="700DD99E" w14:textId="77777777" w:rsidR="0023578D" w:rsidRDefault="00231771">
      <w:pPr>
        <w:pStyle w:val="ListBullet"/>
      </w:pPr>
      <w:r>
        <w:t>Allocated 6 ports and Used: 22 53 80 443 3306 8765 prove that use_ports made the six ports and used them before any release.</w:t>
      </w:r>
    </w:p>
    <w:p w14:paraId="5E6263CE" w14:textId="77777777" w:rsidR="0023578D" w:rsidRDefault="00231771">
      <w:pPr>
        <w:pStyle w:val="ListBullet"/>
      </w:pPr>
      <w:r>
        <w:t>Ports given up: nothing refers to them now is printed by main after use_ports returned. The only reference to the array was the local ports, and it ended with the function's frame, so the array can no longer be reached.</w:t>
      </w:r>
    </w:p>
    <w:p w14:paraId="7F9BB4C4" w14:textId="77777777" w:rsidR="0023578D" w:rsidRDefault="00231771">
      <w:pPr>
        <w:pStyle w:val="ListBullet"/>
      </w:pPr>
      <w:r>
        <w:t>Allocated web-01 port 443 and Used: web-01 port 443 prove the record was made and read before it was released.</w:t>
      </w:r>
    </w:p>
    <w:p w14:paraId="1372C8BA" w14:textId="77777777" w:rsidR="0023578D" w:rsidRDefault="00231771">
      <w:pPr>
        <w:pStyle w:val="ListBullet"/>
      </w:pPr>
      <w:r>
        <w:t>Record given up: nothing refers to it now proves the same for the record. Nothing on that line freed it: CPython freed it when its last reference ended, as What to Notice explains.</w:t>
      </w:r>
    </w:p>
    <w:p w14:paraId="358B556C" w14:textId="77777777" w:rsidR="0023578D" w:rsidRDefault="00231771">
      <w:pPr>
        <w:pStyle w:val="ListBullet"/>
      </w:pPr>
      <w:r>
        <w:t>If a line is missing or in another place, compare main with the program: each given up line is printed by main, after the function has returned.</w:t>
      </w:r>
    </w:p>
    <w:p w14:paraId="3D58DF82" w14:textId="77777777" w:rsidR="0023578D" w:rsidRDefault="00231771">
      <w:pPr>
        <w:pStyle w:val="ListBullet"/>
      </w:pPr>
      <w:r>
        <w:t>If Python stops with an error instead, read the error message: it names the file, the line, and the problem to fix.</w:t>
      </w:r>
    </w:p>
    <w:p w14:paraId="15835ED0" w14:textId="77777777" w:rsidR="0023578D" w:rsidRDefault="0023578D">
      <w:pPr>
        <w:keepNext/>
      </w:pPr>
    </w:p>
    <w:p w14:paraId="6BD90A35" w14:textId="77777777" w:rsidR="0023578D" w:rsidRDefault="0023578D">
      <w:pPr>
        <w:keepNext/>
      </w:pPr>
    </w:p>
    <w:p w14:paraId="00697963" w14:textId="77777777" w:rsidR="0023578D" w:rsidRDefault="00231771">
      <w:pPr>
        <w:pStyle w:val="Heading2"/>
      </w:pPr>
      <w:r>
        <w:t>Production-Minded Implementation</w:t>
      </w:r>
    </w:p>
    <w:p w14:paraId="69626E41" w14:textId="77777777" w:rsidR="0023578D" w:rsidRDefault="00231771">
      <w:r>
        <w:t xml:space="preserve">The Production-Minded version prints the same lines and two more, and works the way a longer program handles memory it hands from one function to another. create_record makes the record and returns a reference to it, which main stores in a RecordSlot, a small holder object. use_record only reads it. release_record clears the slot's field, the managed form of a release: it drops the one reference that kept the record alive. A second call finds the slot empty and drops nothing. The counters, allocation_count </w:t>
      </w:r>
      <w:r>
        <w:t>and release_count, count each object made and each reference dropped; they cannot count bytes freed, because the program never frees anything itself.</w:t>
      </w:r>
    </w:p>
    <w:p w14:paraId="002CA2AA" w14:textId="77777777" w:rsidR="0023578D" w:rsidRDefault="0023578D">
      <w:pPr>
        <w:keepNext/>
      </w:pPr>
    </w:p>
    <w:p w14:paraId="4B68F699" w14:textId="77777777" w:rsidR="0023578D" w:rsidRDefault="00231771">
      <w:pPr>
        <w:pStyle w:val="Heading3"/>
      </w:pPr>
      <w:r>
        <w:t>python/release.py</w:t>
      </w:r>
    </w:p>
    <w:p w14:paraId="14C9372F" w14:textId="77777777" w:rsidR="0023578D" w:rsidRDefault="00231771">
      <w:pPr>
        <w:pStyle w:val="SourceCode"/>
        <w:keepNext/>
      </w:pPr>
      <w:r>
        <w:t>from array import array</w:t>
      </w:r>
    </w:p>
    <w:p w14:paraId="0656C1A5" w14:textId="77777777" w:rsidR="0023578D" w:rsidRDefault="0023578D">
      <w:pPr>
        <w:pStyle w:val="SourceCode"/>
        <w:keepNext/>
      </w:pPr>
    </w:p>
    <w:p w14:paraId="494F99ED" w14:textId="77777777" w:rsidR="0023578D" w:rsidRDefault="00231771">
      <w:pPr>
        <w:pStyle w:val="SourceCode"/>
        <w:keepNext/>
      </w:pPr>
      <w:r>
        <w:t>PORT_COUNT = 6</w:t>
      </w:r>
    </w:p>
    <w:p w14:paraId="0DD101C7" w14:textId="77777777" w:rsidR="0023578D" w:rsidRDefault="0023578D">
      <w:pPr>
        <w:pStyle w:val="SourceCode"/>
        <w:keepNext/>
      </w:pPr>
    </w:p>
    <w:p w14:paraId="263DD941" w14:textId="77777777" w:rsidR="0023578D" w:rsidRDefault="0023578D">
      <w:pPr>
        <w:pStyle w:val="SourceCode"/>
        <w:keepNext/>
      </w:pPr>
    </w:p>
    <w:p w14:paraId="2DC461AA" w14:textId="77777777" w:rsidR="0023578D" w:rsidRDefault="00231771">
      <w:pPr>
        <w:pStyle w:val="SourceCode"/>
      </w:pPr>
      <w:r>
        <w:t># One server record.</w:t>
      </w:r>
    </w:p>
    <w:p w14:paraId="61E3826F" w14:textId="77777777" w:rsidR="0023578D" w:rsidRDefault="00231771">
      <w:pPr>
        <w:pStyle w:val="SourceCode"/>
      </w:pPr>
      <w:r>
        <w:t>class ServerRecord:</w:t>
      </w:r>
    </w:p>
    <w:p w14:paraId="700FC7B2" w14:textId="77777777" w:rsidR="0023578D" w:rsidRDefault="00231771">
      <w:pPr>
        <w:pStyle w:val="SourceCode"/>
      </w:pPr>
      <w:r>
        <w:t xml:space="preserve">    def __init__(self, server_name: str, port: int) -&gt; None:</w:t>
      </w:r>
    </w:p>
    <w:p w14:paraId="286CDCAB" w14:textId="77777777" w:rsidR="0023578D" w:rsidRDefault="00231771">
      <w:pPr>
        <w:pStyle w:val="SourceCode"/>
      </w:pPr>
      <w:r>
        <w:t xml:space="preserve">        self.hostname = server_name</w:t>
      </w:r>
    </w:p>
    <w:p w14:paraId="735A6043" w14:textId="77777777" w:rsidR="0023578D" w:rsidRDefault="00231771">
      <w:pPr>
        <w:pStyle w:val="SourceCode"/>
      </w:pPr>
      <w:r>
        <w:t xml:space="preserve">        self.port = port</w:t>
      </w:r>
    </w:p>
    <w:p w14:paraId="6D2BE9DE" w14:textId="77777777" w:rsidR="0023578D" w:rsidRDefault="0023578D">
      <w:pPr>
        <w:pStyle w:val="SourceCode"/>
      </w:pPr>
    </w:p>
    <w:p w14:paraId="48B7C97B" w14:textId="77777777" w:rsidR="0023578D" w:rsidRDefault="0023578D">
      <w:pPr>
        <w:pStyle w:val="SourceCode"/>
      </w:pPr>
    </w:p>
    <w:p w14:paraId="4DB959CF" w14:textId="77777777" w:rsidR="0023578D" w:rsidRDefault="00231771">
      <w:pPr>
        <w:pStyle w:val="SourceCode"/>
      </w:pPr>
      <w:r>
        <w:t># A holder that keeps one record alive for as long as it refers to it.</w:t>
      </w:r>
    </w:p>
    <w:p w14:paraId="5AB74A24" w14:textId="77777777" w:rsidR="0023578D" w:rsidRDefault="00231771">
      <w:pPr>
        <w:pStyle w:val="SourceCode"/>
      </w:pPr>
      <w:r>
        <w:t># None means no record.</w:t>
      </w:r>
    </w:p>
    <w:p w14:paraId="44A42F27" w14:textId="77777777" w:rsidR="0023578D" w:rsidRDefault="00231771">
      <w:pPr>
        <w:pStyle w:val="SourceCode"/>
      </w:pPr>
      <w:r>
        <w:t>class RecordSlot:</w:t>
      </w:r>
    </w:p>
    <w:p w14:paraId="69B1D078" w14:textId="77777777" w:rsidR="0023578D" w:rsidRDefault="00231771">
      <w:pPr>
        <w:pStyle w:val="SourceCode"/>
      </w:pPr>
      <w:r>
        <w:t xml:space="preserve">    def __init__(self) -&gt; None:</w:t>
      </w:r>
    </w:p>
    <w:p w14:paraId="65977B9C" w14:textId="77777777" w:rsidR="0023578D" w:rsidRDefault="00231771">
      <w:pPr>
        <w:pStyle w:val="SourceCode"/>
      </w:pPr>
      <w:r>
        <w:t xml:space="preserve">        self.record: ServerRecord | None = None</w:t>
      </w:r>
    </w:p>
    <w:p w14:paraId="7F6DFEB6" w14:textId="77777777" w:rsidR="0023578D" w:rsidRDefault="0023578D">
      <w:pPr>
        <w:pStyle w:val="SourceCode"/>
      </w:pPr>
    </w:p>
    <w:p w14:paraId="39D193AA" w14:textId="77777777" w:rsidR="0023578D" w:rsidRDefault="0023578D">
      <w:pPr>
        <w:pStyle w:val="SourceCode"/>
      </w:pPr>
    </w:p>
    <w:p w14:paraId="381AAADD" w14:textId="77777777" w:rsidR="0023578D" w:rsidRDefault="00231771">
      <w:pPr>
        <w:pStyle w:val="SourceCode"/>
      </w:pPr>
      <w:r>
        <w:t># Counts allocations and the references this program drops. In Python they</w:t>
      </w:r>
    </w:p>
    <w:p w14:paraId="7219AC69" w14:textId="77777777" w:rsidR="0023578D" w:rsidRDefault="00231771">
      <w:pPr>
        <w:pStyle w:val="SourceCode"/>
      </w:pPr>
      <w:r>
        <w:t># count references, not bytes: the runtime frees the memory by itself.</w:t>
      </w:r>
    </w:p>
    <w:p w14:paraId="5DF826F6" w14:textId="77777777" w:rsidR="0023578D" w:rsidRDefault="00231771">
      <w:pPr>
        <w:pStyle w:val="SourceCode"/>
      </w:pPr>
      <w:r>
        <w:t>allocation_count = 0</w:t>
      </w:r>
    </w:p>
    <w:p w14:paraId="13FB9E16" w14:textId="77777777" w:rsidR="0023578D" w:rsidRDefault="00231771">
      <w:pPr>
        <w:pStyle w:val="SourceCode"/>
      </w:pPr>
      <w:r>
        <w:t>release_count = 0</w:t>
      </w:r>
    </w:p>
    <w:p w14:paraId="36EC68FE" w14:textId="77777777" w:rsidR="0023578D" w:rsidRDefault="0023578D">
      <w:pPr>
        <w:pStyle w:val="SourceCode"/>
      </w:pPr>
    </w:p>
    <w:p w14:paraId="26849830" w14:textId="77777777" w:rsidR="0023578D" w:rsidRDefault="0023578D">
      <w:pPr>
        <w:pStyle w:val="SourceCode"/>
      </w:pPr>
    </w:p>
    <w:p w14:paraId="47CF40F4" w14:textId="77777777" w:rsidR="0023578D" w:rsidRDefault="00231771">
      <w:pPr>
        <w:pStyle w:val="SourceCode"/>
      </w:pPr>
      <w:r>
        <w:t># Allocates six ports and uses them. The only reference, ports, ends when</w:t>
      </w:r>
    </w:p>
    <w:p w14:paraId="74FBB079" w14:textId="77777777" w:rsidR="0023578D" w:rsidRDefault="00231771">
      <w:pPr>
        <w:pStyle w:val="SourceCode"/>
      </w:pPr>
      <w:r>
        <w:t># this function returns.</w:t>
      </w:r>
    </w:p>
    <w:p w14:paraId="76ADF802" w14:textId="77777777" w:rsidR="0023578D" w:rsidRDefault="00231771">
      <w:pPr>
        <w:pStyle w:val="SourceCode"/>
      </w:pPr>
      <w:r>
        <w:t>def use_ports() -&gt; None:</w:t>
      </w:r>
    </w:p>
    <w:p w14:paraId="0B104DDB" w14:textId="77777777" w:rsidR="0023578D" w:rsidRDefault="00231771">
      <w:pPr>
        <w:pStyle w:val="SourceCode"/>
      </w:pPr>
      <w:r>
        <w:t xml:space="preserve">    # Remember, global to change a module name.</w:t>
      </w:r>
    </w:p>
    <w:p w14:paraId="0B87780B" w14:textId="77777777" w:rsidR="0023578D" w:rsidRDefault="00231771">
      <w:pPr>
        <w:pStyle w:val="SourceCode"/>
      </w:pPr>
      <w:r>
        <w:t xml:space="preserve">    global allocation_count</w:t>
      </w:r>
    </w:p>
    <w:p w14:paraId="6714FB49" w14:textId="77777777" w:rsidR="0023578D" w:rsidRDefault="00231771">
      <w:pPr>
        <w:pStyle w:val="SourceCode"/>
      </w:pPr>
      <w:r>
        <w:t xml:space="preserve">    ports = array("H", [22, 53, 80, 443, 3306, 8765])</w:t>
      </w:r>
    </w:p>
    <w:p w14:paraId="2AF90FB0" w14:textId="77777777" w:rsidR="0023578D" w:rsidRDefault="00231771">
      <w:pPr>
        <w:pStyle w:val="SourceCode"/>
      </w:pPr>
      <w:r>
        <w:t xml:space="preserve">    allocation_count += 1</w:t>
      </w:r>
    </w:p>
    <w:p w14:paraId="2FDBA98E" w14:textId="77777777" w:rsidR="0023578D" w:rsidRDefault="00231771">
      <w:pPr>
        <w:pStyle w:val="SourceCode"/>
      </w:pPr>
      <w:r>
        <w:t xml:space="preserve">    print("Allocated", PORT_COUNT, "ports")</w:t>
      </w:r>
    </w:p>
    <w:p w14:paraId="19048587" w14:textId="77777777" w:rsidR="0023578D" w:rsidRDefault="0023578D">
      <w:pPr>
        <w:pStyle w:val="SourceCode"/>
      </w:pPr>
    </w:p>
    <w:p w14:paraId="5D8356D2" w14:textId="77777777" w:rsidR="0023578D" w:rsidRDefault="00231771">
      <w:pPr>
        <w:pStyle w:val="SourceCode"/>
      </w:pPr>
      <w:r>
        <w:t xml:space="preserve">    line = "Used:"</w:t>
      </w:r>
    </w:p>
    <w:p w14:paraId="12A69AC5" w14:textId="77777777" w:rsidR="0023578D" w:rsidRDefault="00231771">
      <w:pPr>
        <w:pStyle w:val="SourceCode"/>
      </w:pPr>
      <w:r>
        <w:t xml:space="preserve">    for port in ports:</w:t>
      </w:r>
    </w:p>
    <w:p w14:paraId="1C8C414C" w14:textId="77777777" w:rsidR="0023578D" w:rsidRDefault="00231771">
      <w:pPr>
        <w:pStyle w:val="SourceCode"/>
      </w:pPr>
      <w:r>
        <w:t xml:space="preserve">        line += f" {port}"</w:t>
      </w:r>
    </w:p>
    <w:p w14:paraId="4BB1D042" w14:textId="77777777" w:rsidR="0023578D" w:rsidRDefault="00231771">
      <w:pPr>
        <w:pStyle w:val="SourceCode"/>
      </w:pPr>
      <w:r>
        <w:t xml:space="preserve">    print(line)</w:t>
      </w:r>
    </w:p>
    <w:p w14:paraId="7F8F5109" w14:textId="77777777" w:rsidR="0023578D" w:rsidRDefault="0023578D">
      <w:pPr>
        <w:pStyle w:val="SourceCode"/>
      </w:pPr>
    </w:p>
    <w:p w14:paraId="3824B70A" w14:textId="77777777" w:rsidR="0023578D" w:rsidRDefault="0023578D">
      <w:pPr>
        <w:pStyle w:val="SourceCode"/>
      </w:pPr>
    </w:p>
    <w:p w14:paraId="738EBC58" w14:textId="77777777" w:rsidR="0023578D" w:rsidRDefault="00231771">
      <w:pPr>
        <w:pStyle w:val="SourceCode"/>
      </w:pPr>
      <w:r>
        <w:t># Makes one record and returns a reference to it.</w:t>
      </w:r>
    </w:p>
    <w:p w14:paraId="45DC6146" w14:textId="77777777" w:rsidR="0023578D" w:rsidRDefault="00231771">
      <w:pPr>
        <w:pStyle w:val="SourceCode"/>
      </w:pPr>
      <w:r>
        <w:t>def create_record(server_name: str, port: int) -&gt; ServerRecord:</w:t>
      </w:r>
    </w:p>
    <w:p w14:paraId="328C8416" w14:textId="77777777" w:rsidR="0023578D" w:rsidRDefault="00231771">
      <w:pPr>
        <w:pStyle w:val="SourceCode"/>
      </w:pPr>
      <w:r>
        <w:t xml:space="preserve">    global allocation_count</w:t>
      </w:r>
    </w:p>
    <w:p w14:paraId="53B408AC" w14:textId="77777777" w:rsidR="0023578D" w:rsidRDefault="00231771">
      <w:pPr>
        <w:pStyle w:val="SourceCode"/>
      </w:pPr>
      <w:r>
        <w:t xml:space="preserve">    record = ServerRecord(server_name, port)</w:t>
      </w:r>
    </w:p>
    <w:p w14:paraId="3CBD8FAB" w14:textId="77777777" w:rsidR="0023578D" w:rsidRDefault="00231771">
      <w:pPr>
        <w:pStyle w:val="SourceCode"/>
      </w:pPr>
      <w:r>
        <w:t xml:space="preserve">    allocation_count += 1</w:t>
      </w:r>
    </w:p>
    <w:p w14:paraId="4F3D5D26" w14:textId="77777777" w:rsidR="0023578D" w:rsidRDefault="00231771">
      <w:pPr>
        <w:pStyle w:val="SourceCode"/>
      </w:pPr>
      <w:r>
        <w:t xml:space="preserve">    print("Allocated", record.hostname, "port", record.port)</w:t>
      </w:r>
    </w:p>
    <w:p w14:paraId="002B6655" w14:textId="77777777" w:rsidR="0023578D" w:rsidRDefault="00231771">
      <w:pPr>
        <w:pStyle w:val="SourceCode"/>
      </w:pPr>
      <w:r>
        <w:t xml:space="preserve">    return record</w:t>
      </w:r>
    </w:p>
    <w:p w14:paraId="1C017118" w14:textId="77777777" w:rsidR="0023578D" w:rsidRDefault="0023578D">
      <w:pPr>
        <w:pStyle w:val="SourceCode"/>
      </w:pPr>
    </w:p>
    <w:p w14:paraId="7E5C719E" w14:textId="77777777" w:rsidR="0023578D" w:rsidRDefault="0023578D">
      <w:pPr>
        <w:pStyle w:val="SourceCode"/>
      </w:pPr>
    </w:p>
    <w:p w14:paraId="3B7FC910" w14:textId="77777777" w:rsidR="0023578D" w:rsidRDefault="00231771">
      <w:pPr>
        <w:pStyle w:val="SourceCode"/>
      </w:pPr>
      <w:r>
        <w:t># Prints the record. Its parameter ends when the function returns.</w:t>
      </w:r>
    </w:p>
    <w:p w14:paraId="30513EA9" w14:textId="77777777" w:rsidR="0023578D" w:rsidRDefault="00231771">
      <w:pPr>
        <w:pStyle w:val="SourceCode"/>
      </w:pPr>
      <w:r>
        <w:t>def use_record(record: ServerRecord) -&gt; None:</w:t>
      </w:r>
    </w:p>
    <w:p w14:paraId="37DD96B0" w14:textId="77777777" w:rsidR="0023578D" w:rsidRDefault="00231771">
      <w:pPr>
        <w:pStyle w:val="SourceCode"/>
      </w:pPr>
      <w:r>
        <w:t xml:space="preserve">    print("Used:", record.hostname, "port", record.port)</w:t>
      </w:r>
    </w:p>
    <w:p w14:paraId="4AEAA7BE" w14:textId="77777777" w:rsidR="0023578D" w:rsidRDefault="0023578D">
      <w:pPr>
        <w:pStyle w:val="SourceCode"/>
      </w:pPr>
    </w:p>
    <w:p w14:paraId="2731FAA4" w14:textId="77777777" w:rsidR="0023578D" w:rsidRDefault="0023578D">
      <w:pPr>
        <w:pStyle w:val="SourceCode"/>
      </w:pPr>
    </w:p>
    <w:p w14:paraId="43693E85" w14:textId="77777777" w:rsidR="0023578D" w:rsidRDefault="00231771">
      <w:pPr>
        <w:pStyle w:val="SourceCode"/>
      </w:pPr>
      <w:r>
        <w:t># Drops the slot's reference to its record: the managed form of a release.</w:t>
      </w:r>
    </w:p>
    <w:p w14:paraId="37903F18" w14:textId="77777777" w:rsidR="0023578D" w:rsidRDefault="00231771">
      <w:pPr>
        <w:pStyle w:val="SourceCode"/>
      </w:pPr>
      <w:r>
        <w:t># Returns True when it dropped one, or False when the slot was already</w:t>
      </w:r>
    </w:p>
    <w:p w14:paraId="33D16033" w14:textId="77777777" w:rsidR="0023578D" w:rsidRDefault="00231771">
      <w:pPr>
        <w:pStyle w:val="SourceCode"/>
      </w:pPr>
      <w:r>
        <w:t># empty.</w:t>
      </w:r>
    </w:p>
    <w:p w14:paraId="02644E43" w14:textId="77777777" w:rsidR="0023578D" w:rsidRDefault="00231771">
      <w:pPr>
        <w:pStyle w:val="SourceCode"/>
      </w:pPr>
      <w:r>
        <w:t>def release_record(slot: RecordSlot) -&gt; bool:</w:t>
      </w:r>
    </w:p>
    <w:p w14:paraId="5D1B09A0" w14:textId="77777777" w:rsidR="0023578D" w:rsidRDefault="00231771">
      <w:pPr>
        <w:pStyle w:val="SourceCode"/>
      </w:pPr>
      <w:r>
        <w:t xml:space="preserve">    global release_count</w:t>
      </w:r>
    </w:p>
    <w:p w14:paraId="714D1C30" w14:textId="77777777" w:rsidR="0023578D" w:rsidRDefault="00231771">
      <w:pPr>
        <w:pStyle w:val="SourceCode"/>
      </w:pPr>
      <w:r>
        <w:t xml:space="preserve">    if slot.record is None:</w:t>
      </w:r>
    </w:p>
    <w:p w14:paraId="363F3ED8" w14:textId="77777777" w:rsidR="0023578D" w:rsidRDefault="00231771">
      <w:pPr>
        <w:pStyle w:val="SourceCode"/>
      </w:pPr>
      <w:r>
        <w:t xml:space="preserve">        return False</w:t>
      </w:r>
    </w:p>
    <w:p w14:paraId="335AC367" w14:textId="77777777" w:rsidR="0023578D" w:rsidRDefault="00231771">
      <w:pPr>
        <w:pStyle w:val="SourceCode"/>
      </w:pPr>
      <w:r>
        <w:t xml:space="preserve">    # Clearing the field of a holder that lives on is how Python code lets</w:t>
      </w:r>
    </w:p>
    <w:p w14:paraId="3C072594" w14:textId="77777777" w:rsidR="0023578D" w:rsidRDefault="00231771">
      <w:pPr>
        <w:pStyle w:val="SourceCode"/>
      </w:pPr>
      <w:r>
        <w:t xml:space="preserve">    # an object go; nothing else refers to the record now.</w:t>
      </w:r>
    </w:p>
    <w:p w14:paraId="79396C77" w14:textId="77777777" w:rsidR="0023578D" w:rsidRDefault="00231771">
      <w:pPr>
        <w:pStyle w:val="SourceCode"/>
      </w:pPr>
      <w:r>
        <w:t xml:space="preserve">    slot.record = None</w:t>
      </w:r>
    </w:p>
    <w:p w14:paraId="2B02F8EF" w14:textId="77777777" w:rsidR="0023578D" w:rsidRDefault="00231771">
      <w:pPr>
        <w:pStyle w:val="SourceCode"/>
      </w:pPr>
      <w:r>
        <w:t xml:space="preserve">    release_count += 1</w:t>
      </w:r>
    </w:p>
    <w:p w14:paraId="2C14AB4A" w14:textId="77777777" w:rsidR="0023578D" w:rsidRDefault="00231771">
      <w:pPr>
        <w:pStyle w:val="SourceCode"/>
      </w:pPr>
      <w:r>
        <w:t xml:space="preserve">    print("Record given up: slot cleared, nothing refers to it now")</w:t>
      </w:r>
    </w:p>
    <w:p w14:paraId="2FFBEDC8" w14:textId="77777777" w:rsidR="0023578D" w:rsidRDefault="00231771">
      <w:pPr>
        <w:pStyle w:val="SourceCode"/>
      </w:pPr>
      <w:r>
        <w:t xml:space="preserve">    return True</w:t>
      </w:r>
    </w:p>
    <w:p w14:paraId="6EDDD876" w14:textId="77777777" w:rsidR="0023578D" w:rsidRDefault="0023578D">
      <w:pPr>
        <w:pStyle w:val="SourceCode"/>
      </w:pPr>
    </w:p>
    <w:p w14:paraId="4FC619A8" w14:textId="77777777" w:rsidR="0023578D" w:rsidRDefault="0023578D">
      <w:pPr>
        <w:pStyle w:val="SourceCode"/>
      </w:pPr>
    </w:p>
    <w:p w14:paraId="7DD3265B" w14:textId="77777777" w:rsidR="0023578D" w:rsidRDefault="00231771">
      <w:pPr>
        <w:pStyle w:val="SourceCode"/>
      </w:pPr>
      <w:r>
        <w:t>def main() -&gt; None:</w:t>
      </w:r>
    </w:p>
    <w:p w14:paraId="28737994" w14:textId="77777777" w:rsidR="0023578D" w:rsidRDefault="00231771">
      <w:pPr>
        <w:pStyle w:val="SourceCode"/>
      </w:pPr>
      <w:r>
        <w:t xml:space="preserve">    global release_count</w:t>
      </w:r>
    </w:p>
    <w:p w14:paraId="710BFACE" w14:textId="77777777" w:rsidR="0023578D" w:rsidRDefault="00231771">
      <w:pPr>
        <w:pStyle w:val="SourceCode"/>
      </w:pPr>
      <w:r>
        <w:t xml:space="preserve">    use_ports()</w:t>
      </w:r>
    </w:p>
    <w:p w14:paraId="73A19B15" w14:textId="77777777" w:rsidR="0023578D" w:rsidRDefault="00231771">
      <w:pPr>
        <w:pStyle w:val="SourceCode"/>
      </w:pPr>
      <w:r>
        <w:t xml:space="preserve">    # use_ports has returned: ports ended with its frame, so the list's</w:t>
      </w:r>
    </w:p>
    <w:p w14:paraId="19C7645A" w14:textId="77777777" w:rsidR="0023578D" w:rsidRDefault="00231771">
      <w:pPr>
        <w:pStyle w:val="SourceCode"/>
      </w:pPr>
      <w:r>
        <w:t xml:space="preserve">    # last reference is gone.</w:t>
      </w:r>
    </w:p>
    <w:p w14:paraId="11617D95" w14:textId="77777777" w:rsidR="0023578D" w:rsidRDefault="00231771">
      <w:pPr>
        <w:pStyle w:val="SourceCode"/>
      </w:pPr>
      <w:r>
        <w:t xml:space="preserve">    release_count += 1</w:t>
      </w:r>
    </w:p>
    <w:p w14:paraId="641B6909" w14:textId="77777777" w:rsidR="0023578D" w:rsidRDefault="00231771">
      <w:pPr>
        <w:pStyle w:val="SourceCode"/>
      </w:pPr>
      <w:r>
        <w:t xml:space="preserve">    print("Ports given up: nothing refers to them now")</w:t>
      </w:r>
    </w:p>
    <w:p w14:paraId="0A99690C" w14:textId="77777777" w:rsidR="0023578D" w:rsidRDefault="0023578D">
      <w:pPr>
        <w:pStyle w:val="SourceCode"/>
      </w:pPr>
    </w:p>
    <w:p w14:paraId="3A5F9E9E" w14:textId="77777777" w:rsidR="0023578D" w:rsidRDefault="00231771">
      <w:pPr>
        <w:pStyle w:val="SourceCode"/>
      </w:pPr>
      <w:r>
        <w:t xml:space="preserve">    # The slot holds the record from here on.</w:t>
      </w:r>
    </w:p>
    <w:p w14:paraId="0154E227" w14:textId="77777777" w:rsidR="0023578D" w:rsidRDefault="00231771">
      <w:pPr>
        <w:pStyle w:val="SourceCode"/>
      </w:pPr>
      <w:r>
        <w:t xml:space="preserve">    slot = RecordSlot()</w:t>
      </w:r>
    </w:p>
    <w:p w14:paraId="3074A1F9" w14:textId="77777777" w:rsidR="0023578D" w:rsidRDefault="00231771">
      <w:pPr>
        <w:pStyle w:val="SourceCode"/>
      </w:pPr>
      <w:r>
        <w:t xml:space="preserve">    slot.record = create_record("web-01", 443)</w:t>
      </w:r>
    </w:p>
    <w:p w14:paraId="0576A2F5" w14:textId="77777777" w:rsidR="0023578D" w:rsidRDefault="00231771">
      <w:pPr>
        <w:pStyle w:val="SourceCode"/>
      </w:pPr>
      <w:r>
        <w:t xml:space="preserve">    use_record(slot.record)</w:t>
      </w:r>
    </w:p>
    <w:p w14:paraId="33563349" w14:textId="77777777" w:rsidR="0023578D" w:rsidRDefault="00231771">
      <w:pPr>
        <w:pStyle w:val="SourceCode"/>
      </w:pPr>
      <w:r>
        <w:t xml:space="preserve">    release_record(slot)</w:t>
      </w:r>
    </w:p>
    <w:p w14:paraId="0CFA420A" w14:textId="77777777" w:rsidR="0023578D" w:rsidRDefault="0023578D">
      <w:pPr>
        <w:pStyle w:val="SourceCode"/>
      </w:pPr>
    </w:p>
    <w:p w14:paraId="77C4328A" w14:textId="77777777" w:rsidR="0023578D" w:rsidRDefault="00231771">
      <w:pPr>
        <w:pStyle w:val="SourceCode"/>
      </w:pPr>
      <w:r>
        <w:t xml:space="preserve">    # A second release by mistake: the slot is empty now.</w:t>
      </w:r>
    </w:p>
    <w:p w14:paraId="3CD3C378" w14:textId="77777777" w:rsidR="0023578D" w:rsidRDefault="00231771">
      <w:pPr>
        <w:pStyle w:val="SourceCode"/>
      </w:pPr>
      <w:r>
        <w:t xml:space="preserve">    if not release_record(slot):</w:t>
      </w:r>
    </w:p>
    <w:p w14:paraId="22FEA10C" w14:textId="77777777" w:rsidR="0023578D" w:rsidRDefault="00231771">
      <w:pPr>
        <w:pStyle w:val="SourceCode"/>
      </w:pPr>
      <w:r>
        <w:t xml:space="preserve">        print("Second release: nothing to release")</w:t>
      </w:r>
    </w:p>
    <w:p w14:paraId="1D7503A8" w14:textId="77777777" w:rsidR="0023578D" w:rsidRDefault="0023578D">
      <w:pPr>
        <w:pStyle w:val="SourceCode"/>
      </w:pPr>
    </w:p>
    <w:p w14:paraId="2D1A03A6" w14:textId="77777777" w:rsidR="0023578D" w:rsidRDefault="00231771">
      <w:pPr>
        <w:pStyle w:val="SourceCode"/>
        <w:keepNext/>
      </w:pPr>
      <w:r>
        <w:t xml:space="preserve">    print(f"Allocations: {allocation_count}, releases: {release_count}")</w:t>
      </w:r>
    </w:p>
    <w:p w14:paraId="5A0AB2F2" w14:textId="77777777" w:rsidR="0023578D" w:rsidRDefault="0023578D">
      <w:pPr>
        <w:pStyle w:val="SourceCode"/>
        <w:keepNext/>
      </w:pPr>
    </w:p>
    <w:p w14:paraId="677FDE3B" w14:textId="77777777" w:rsidR="0023578D" w:rsidRDefault="0023578D">
      <w:pPr>
        <w:pStyle w:val="SourceCode"/>
        <w:keepNext/>
      </w:pPr>
    </w:p>
    <w:p w14:paraId="2F7D61FD" w14:textId="77777777" w:rsidR="0023578D" w:rsidRDefault="00231771">
      <w:pPr>
        <w:pStyle w:val="SourceCode"/>
        <w:keepNext/>
      </w:pPr>
      <w:r>
        <w:t>if __name__ == "__main__":</w:t>
      </w:r>
    </w:p>
    <w:p w14:paraId="7824F79B" w14:textId="77777777" w:rsidR="0023578D" w:rsidRDefault="00231771">
      <w:pPr>
        <w:pStyle w:val="SourceCode"/>
      </w:pPr>
      <w:r>
        <w:t xml:space="preserve">    main()</w:t>
      </w:r>
    </w:p>
    <w:p w14:paraId="3D3BE733" w14:textId="77777777" w:rsidR="0023578D" w:rsidRDefault="0023578D">
      <w:pPr>
        <w:keepNext/>
      </w:pPr>
    </w:p>
    <w:p w14:paraId="3E216CF7" w14:textId="77777777" w:rsidR="0023578D" w:rsidRDefault="00231771">
      <w:pPr>
        <w:pStyle w:val="Heading3"/>
      </w:pPr>
      <w:r>
        <w:t>Windows PowerShell Build and Run</w:t>
      </w:r>
    </w:p>
    <w:p w14:paraId="235E069D" w14:textId="77777777" w:rsidR="0023578D" w:rsidRDefault="00231771">
      <w:pPr>
        <w:pStyle w:val="CommandBlock"/>
      </w:pPr>
      <w:r>
        <w:t>py .\python\release.py</w:t>
      </w:r>
    </w:p>
    <w:p w14:paraId="6930886E" w14:textId="77777777" w:rsidR="0023578D" w:rsidRDefault="0023578D">
      <w:pPr>
        <w:keepNext/>
      </w:pPr>
    </w:p>
    <w:p w14:paraId="05EEC42C" w14:textId="77777777" w:rsidR="0023578D" w:rsidRDefault="00231771">
      <w:pPr>
        <w:pStyle w:val="Heading3"/>
      </w:pPr>
      <w:r>
        <w:t>Linux or macOS Build and Run</w:t>
      </w:r>
    </w:p>
    <w:p w14:paraId="33E88827" w14:textId="77777777" w:rsidR="0023578D" w:rsidRDefault="00231771">
      <w:pPr>
        <w:pStyle w:val="CommandBlock"/>
      </w:pPr>
      <w:r>
        <w:t>python3 ./python/release.py</w:t>
      </w:r>
    </w:p>
    <w:p w14:paraId="7ABC1489" w14:textId="77777777" w:rsidR="0023578D" w:rsidRDefault="0023578D">
      <w:pPr>
        <w:keepNext/>
      </w:pPr>
    </w:p>
    <w:p w14:paraId="1C6CB9D7" w14:textId="77777777" w:rsidR="0023578D" w:rsidRDefault="00231771">
      <w:pPr>
        <w:pStyle w:val="Heading3"/>
      </w:pPr>
      <w:r>
        <w:t>Check Your Results</w:t>
      </w:r>
    </w:p>
    <w:p w14:paraId="12224081" w14:textId="77777777" w:rsidR="0023578D" w:rsidRDefault="00231771">
      <w:pPr>
        <w:keepNext/>
      </w:pPr>
      <w:r>
        <w:t>The program reads no input. Your screen must show exactly these eight lines, with the same spelling, spacing, and capitalization. The release lines are Python's own: the shared Required Clean-Run Output leaves them out, because each memory model gives memory back its own way.</w:t>
      </w:r>
    </w:p>
    <w:p w14:paraId="47114EB5" w14:textId="77777777" w:rsidR="0023578D" w:rsidRDefault="0023578D">
      <w:pPr>
        <w:keepNext/>
      </w:pPr>
    </w:p>
    <w:p w14:paraId="7E055848" w14:textId="77777777" w:rsidR="0023578D" w:rsidRDefault="00231771">
      <w:pPr>
        <w:pStyle w:val="RequiredOutput"/>
        <w:keepNext/>
      </w:pPr>
      <w:r>
        <w:t>Allocated 6 ports</w:t>
      </w:r>
    </w:p>
    <w:p w14:paraId="2E18BCE4" w14:textId="77777777" w:rsidR="0023578D" w:rsidRDefault="00231771">
      <w:pPr>
        <w:pStyle w:val="RequiredOutput"/>
        <w:keepNext/>
      </w:pPr>
      <w:r>
        <w:t>Used: 22 53 80 443 3306 8765</w:t>
      </w:r>
    </w:p>
    <w:p w14:paraId="06133EB0" w14:textId="77777777" w:rsidR="0023578D" w:rsidRDefault="00231771">
      <w:pPr>
        <w:pStyle w:val="RequiredOutput"/>
        <w:keepNext/>
      </w:pPr>
      <w:r>
        <w:t>Ports given up: nothing refers to them now</w:t>
      </w:r>
    </w:p>
    <w:p w14:paraId="2B58A0D5" w14:textId="77777777" w:rsidR="0023578D" w:rsidRDefault="00231771">
      <w:pPr>
        <w:pStyle w:val="RequiredOutput"/>
        <w:keepNext/>
      </w:pPr>
      <w:r>
        <w:t>Allocated web-01 port 443</w:t>
      </w:r>
    </w:p>
    <w:p w14:paraId="021EDC61" w14:textId="77777777" w:rsidR="0023578D" w:rsidRDefault="00231771">
      <w:pPr>
        <w:pStyle w:val="RequiredOutput"/>
        <w:keepNext/>
      </w:pPr>
      <w:r>
        <w:t>Used: web-01 port 443</w:t>
      </w:r>
    </w:p>
    <w:p w14:paraId="74F93646" w14:textId="77777777" w:rsidR="0023578D" w:rsidRDefault="00231771">
      <w:pPr>
        <w:pStyle w:val="RequiredOutput"/>
        <w:keepNext/>
      </w:pPr>
      <w:r>
        <w:t>Record given up: slot cleared, nothing refers to it now</w:t>
      </w:r>
    </w:p>
    <w:p w14:paraId="17A40EC0" w14:textId="77777777" w:rsidR="0023578D" w:rsidRDefault="00231771">
      <w:pPr>
        <w:pStyle w:val="RequiredOutput"/>
        <w:keepNext/>
      </w:pPr>
      <w:r>
        <w:t>Second release: nothing to release</w:t>
      </w:r>
    </w:p>
    <w:p w14:paraId="0BD694C6" w14:textId="77777777" w:rsidR="0023578D" w:rsidRDefault="00231771">
      <w:pPr>
        <w:pStyle w:val="RequiredOutput"/>
      </w:pPr>
      <w:r>
        <w:t>Allocations: 2, releases: 2</w:t>
      </w:r>
    </w:p>
    <w:p w14:paraId="42162C2C" w14:textId="77777777" w:rsidR="0023578D" w:rsidRDefault="0023578D">
      <w:pPr>
        <w:keepNext/>
      </w:pPr>
    </w:p>
    <w:p w14:paraId="67A96F52" w14:textId="77777777" w:rsidR="0023578D" w:rsidRDefault="00231771">
      <w:pPr>
        <w:pStyle w:val="ListBullet"/>
      </w:pPr>
      <w:r>
        <w:t>Allocated 6 ports and Used: 22 53 80 443 3306 8765 prove that use_ports made the six ports and used them before any release.</w:t>
      </w:r>
    </w:p>
    <w:p w14:paraId="6A2086BC" w14:textId="77777777" w:rsidR="0023578D" w:rsidRDefault="00231771">
      <w:pPr>
        <w:pStyle w:val="ListBullet"/>
      </w:pPr>
      <w:r>
        <w:t>Ports given up: nothing refers to them now is printed by main after use_ports returned. The only reference to the array was the local ports, and it ended with the function's frame, so the array can no longer be reached.</w:t>
      </w:r>
    </w:p>
    <w:p w14:paraId="7CDDD45A" w14:textId="77777777" w:rsidR="0023578D" w:rsidRDefault="00231771">
      <w:pPr>
        <w:pStyle w:val="ListBullet"/>
      </w:pPr>
      <w:r>
        <w:t>Allocated web-01 port 443 and Used: web-01 port 443 prove the record was made and read before it was released.</w:t>
      </w:r>
    </w:p>
    <w:p w14:paraId="65287CC6" w14:textId="77777777" w:rsidR="0023578D" w:rsidRDefault="00231771">
      <w:pPr>
        <w:pStyle w:val="ListBullet"/>
      </w:pPr>
      <w:r>
        <w:t>Record given up: slot cleared, nothing refers to it now proves that release_record cleared the slot's field, the last reference to the record.</w:t>
      </w:r>
    </w:p>
    <w:p w14:paraId="5D47B057" w14:textId="77777777" w:rsidR="0023578D" w:rsidRDefault="00231771">
      <w:pPr>
        <w:pStyle w:val="ListBullet"/>
      </w:pPr>
      <w:r>
        <w:t>Second release: nothing to release proves the second call found nothing and released nothing: a double release became a harmless no-op.</w:t>
      </w:r>
    </w:p>
    <w:p w14:paraId="2244CF7A" w14:textId="77777777" w:rsidR="0023578D" w:rsidRDefault="00231771">
      <w:pPr>
        <w:pStyle w:val="ListBullet"/>
      </w:pPr>
      <w:r>
        <w:t>Allocations: 2, releases: 2 proves each object made had its last reference dropped exactly once: the ports when their function returned, the record when its slot was cleared.</w:t>
      </w:r>
    </w:p>
    <w:p w14:paraId="44D834F1" w14:textId="77777777" w:rsidR="0023578D" w:rsidRDefault="00231771">
      <w:pPr>
        <w:pStyle w:val="ListBullet"/>
      </w:pPr>
      <w:r>
        <w:t>If the program stops with UnboundLocalError, a function that adds to a counter, such as main, is missing its global line.</w:t>
      </w:r>
    </w:p>
    <w:p w14:paraId="3573CF2D" w14:textId="77777777" w:rsidR="0023578D" w:rsidRDefault="00231771">
      <w:pPr>
        <w:pStyle w:val="ListBullet"/>
      </w:pPr>
      <w:r>
        <w:t>If Python stops with an error instead, read the error message: it names the file, the line, and the problem to fix.</w:t>
      </w:r>
    </w:p>
    <w:p w14:paraId="36DFD215" w14:textId="77777777" w:rsidR="0023578D" w:rsidRDefault="0023578D">
      <w:pPr>
        <w:keepNext/>
      </w:pPr>
    </w:p>
    <w:p w14:paraId="438B3636" w14:textId="77777777" w:rsidR="0023578D" w:rsidRDefault="0023578D">
      <w:pPr>
        <w:keepNext/>
      </w:pPr>
    </w:p>
    <w:p w14:paraId="4EAB9380" w14:textId="77777777" w:rsidR="0023578D" w:rsidRDefault="00231771">
      <w:pPr>
        <w:pStyle w:val="Heading2"/>
      </w:pPr>
      <w:r>
        <w:t>What to Notice</w:t>
      </w:r>
    </w:p>
    <w:p w14:paraId="27468632" w14:textId="77777777" w:rsidR="0023578D" w:rsidRDefault="00231771">
      <w:pPr>
        <w:pStyle w:val="ListBullet"/>
      </w:pPr>
      <w:r>
        <w:t>RecordSlot's attribute is ServerRecord | None, and None means no record; release_record checks it with is None. Remember, is None checks for Python's no-value.</w:t>
      </w:r>
    </w:p>
    <w:p w14:paraId="5796E6D5" w14:textId="77777777" w:rsidR="0023578D" w:rsidRDefault="00231771">
      <w:pPr>
        <w:pStyle w:val="ListBullet"/>
      </w:pPr>
      <w:r>
        <w:t>Clearing a holder's field is the real managed release, because the holder lives on: a cache, a list, or a slot that kept a reference would keep the object alive for as long as the holder lives. Removing the item from the holder is how managed programs let memory go.</w:t>
      </w:r>
    </w:p>
    <w:p w14:paraId="53225BD5" w14:textId="77777777" w:rsidR="0023578D" w:rsidRDefault="00231771">
      <w:pPr>
        <w:pStyle w:val="ListBullet"/>
      </w:pPr>
      <w:r>
        <w:t>Setting a local to null (nil, None) just before its function returns does not help the collector: the reference ends with the frame a moment later anyway. Code that does it everywhere is following a myth.</w:t>
      </w:r>
    </w:p>
    <w:p w14:paraId="6829EE24" w14:textId="77777777" w:rsidR="0023578D" w:rsidRDefault="00231771">
      <w:pPr>
        <w:pStyle w:val="ListBullet"/>
      </w:pPr>
      <w:r>
        <w:t>CPython, the usual Python, counts the references to each object and frees it the moment the count reaches 0, so these objects are freed right away; a separate collector finds groups of objects that refer only to each other (Lesson 9.7: Python Memory).</w:t>
      </w:r>
    </w:p>
    <w:p w14:paraId="2BA1CD45" w14:textId="77777777" w:rsidR="0023578D" w:rsidRDefault="0023578D">
      <w:pPr>
        <w:keepNext/>
      </w:pPr>
    </w:p>
    <w:p w14:paraId="794CA302" w14:textId="77777777" w:rsidR="0023578D" w:rsidRDefault="00231771">
      <w:pPr>
        <w:pStyle w:val="Heading3"/>
      </w:pPr>
      <w:r>
        <w:t>Basic and Production-Minded Comparison</w:t>
      </w:r>
    </w:p>
    <w:p w14:paraId="0C1686DB" w14:textId="77777777" w:rsidR="0023578D" w:rsidRDefault="00231771">
      <w:r>
        <w:t>Both versions allocate, use, and release the same two things exactly once. The Basic version keeps each allocation inside one function, so that function owns it from start to end. The Production-Minded version hands the record from create_record to main, releases it through release_record, which also guards against a second release, and counts every allocation and release, so the last line shows they match.</w:t>
      </w:r>
    </w:p>
    <w:p w14:paraId="57402E3D" w14:textId="77777777" w:rsidR="0023578D" w:rsidRDefault="0023578D">
      <w:pPr>
        <w:keepNext/>
      </w:pPr>
    </w:p>
    <w:p w14:paraId="543ABA38" w14:textId="77777777" w:rsidR="0023578D" w:rsidRDefault="0023578D">
      <w:pPr>
        <w:keepNext/>
      </w:pPr>
    </w:p>
    <w:p w14:paraId="6C06CAEF" w14:textId="77777777" w:rsidR="0023578D" w:rsidRDefault="0023578D">
      <w:pPr>
        <w:keepNext/>
      </w:pPr>
    </w:p>
    <w:p w14:paraId="5BA435CC" w14:textId="77777777" w:rsidR="0023578D" w:rsidRDefault="00231771">
      <w:pPr>
        <w:pStyle w:val="Heading1"/>
      </w:pPr>
      <w:r>
        <w:t>TypeScript Implementation</w:t>
      </w:r>
    </w:p>
    <w:p w14:paraId="45B0C06E" w14:textId="77777777" w:rsidR="0023578D" w:rsidRDefault="00231771">
      <w:r>
        <w:t>TypeScript runs as JavaScript, which has no free and no delete for memory. Node's engine, V8, keeps every object on the heap and its garbage collector reclaims one some time after nothing refers to it any more. So a TypeScript program releases memory by dropping its references: a local's reference ends when its function returns, and a holder's reference ends when its field is set to null. JavaScript's delete keyword removes a property from an object; it does not free memory.</w:t>
      </w:r>
    </w:p>
    <w:p w14:paraId="28D31654" w14:textId="77777777" w:rsidR="0023578D" w:rsidRDefault="0023578D">
      <w:pPr>
        <w:keepNext/>
      </w:pPr>
    </w:p>
    <w:p w14:paraId="450C4A3D" w14:textId="77777777" w:rsidR="0023578D" w:rsidRDefault="0023578D">
      <w:pPr>
        <w:keepNext/>
      </w:pPr>
    </w:p>
    <w:p w14:paraId="0388E912" w14:textId="77777777" w:rsidR="0023578D" w:rsidRDefault="00231771">
      <w:pPr>
        <w:pStyle w:val="Heading2"/>
      </w:pPr>
      <w:r>
        <w:t>Basic Implementation</w:t>
      </w:r>
    </w:p>
    <w:p w14:paraId="36620206" w14:textId="77777777" w:rsidR="0023578D" w:rsidRDefault="00231771">
      <w:r>
        <w:t>Start with the most direct version: usePorts makes six ports, prints them, and returns; useRecord makes one ServerRecord, prints it, and returns. Neither has a release call. main prints a given up line after each call, once the function's only reference has ended with its frame. Every step is commented, so read the comments as you type it.</w:t>
      </w:r>
    </w:p>
    <w:p w14:paraId="68F479A4" w14:textId="77777777" w:rsidR="0023578D" w:rsidRDefault="0023578D">
      <w:pPr>
        <w:keepNext/>
      </w:pPr>
    </w:p>
    <w:p w14:paraId="05EB8424" w14:textId="77777777" w:rsidR="0023578D" w:rsidRDefault="00231771">
      <w:pPr>
        <w:pStyle w:val="Heading3"/>
      </w:pPr>
      <w:r>
        <w:t>typescript/src/basic.ts</w:t>
      </w:r>
    </w:p>
    <w:p w14:paraId="3738FA59" w14:textId="77777777" w:rsidR="0023578D" w:rsidRDefault="00231771">
      <w:pPr>
        <w:pStyle w:val="SourceCode"/>
        <w:keepNext/>
      </w:pPr>
      <w:r>
        <w:t>// How many ports the first function uses.</w:t>
      </w:r>
    </w:p>
    <w:p w14:paraId="1FE8F4B0" w14:textId="77777777" w:rsidR="0023578D" w:rsidRDefault="00231771">
      <w:pPr>
        <w:pStyle w:val="SourceCode"/>
        <w:keepNext/>
      </w:pPr>
      <w:r>
        <w:t>const PORT_COUNT = 6;</w:t>
      </w:r>
    </w:p>
    <w:p w14:paraId="46FFBAEF" w14:textId="77777777" w:rsidR="0023578D" w:rsidRDefault="0023578D">
      <w:pPr>
        <w:pStyle w:val="SourceCode"/>
        <w:keepNext/>
      </w:pPr>
    </w:p>
    <w:p w14:paraId="5BB3491A" w14:textId="77777777" w:rsidR="0023578D" w:rsidRDefault="00231771">
      <w:pPr>
        <w:pStyle w:val="SourceCode"/>
      </w:pPr>
      <w:r>
        <w:t>// One server record. Remember, frame holds locals or references: the</w:t>
      </w:r>
    </w:p>
    <w:p w14:paraId="080841F7" w14:textId="77777777" w:rsidR="0023578D" w:rsidRDefault="00231771">
      <w:pPr>
        <w:pStyle w:val="SourceCode"/>
      </w:pPr>
      <w:r>
        <w:t>// object itself lives on the heap.</w:t>
      </w:r>
    </w:p>
    <w:p w14:paraId="3FD75A33" w14:textId="77777777" w:rsidR="0023578D" w:rsidRDefault="00231771">
      <w:pPr>
        <w:pStyle w:val="SourceCode"/>
      </w:pPr>
      <w:r>
        <w:t>class ServerRecord {</w:t>
      </w:r>
    </w:p>
    <w:p w14:paraId="43AC3C94" w14:textId="77777777" w:rsidR="0023578D" w:rsidRDefault="00231771">
      <w:pPr>
        <w:pStyle w:val="SourceCode"/>
      </w:pPr>
      <w:r>
        <w:t xml:space="preserve">    hostname: string;</w:t>
      </w:r>
    </w:p>
    <w:p w14:paraId="419CE2BE" w14:textId="77777777" w:rsidR="0023578D" w:rsidRDefault="00231771">
      <w:pPr>
        <w:pStyle w:val="SourceCode"/>
      </w:pPr>
      <w:r>
        <w:t xml:space="preserve">    port: number;</w:t>
      </w:r>
    </w:p>
    <w:p w14:paraId="3AB358DB" w14:textId="77777777" w:rsidR="0023578D" w:rsidRDefault="0023578D">
      <w:pPr>
        <w:pStyle w:val="SourceCode"/>
      </w:pPr>
    </w:p>
    <w:p w14:paraId="0D64AE7E" w14:textId="77777777" w:rsidR="0023578D" w:rsidRDefault="00231771">
      <w:pPr>
        <w:pStyle w:val="SourceCode"/>
      </w:pPr>
      <w:r>
        <w:t xml:space="preserve">    // Remember, the constructor fills each field when new makes a record.</w:t>
      </w:r>
    </w:p>
    <w:p w14:paraId="6A86BE96" w14:textId="77777777" w:rsidR="0023578D" w:rsidRDefault="00231771">
      <w:pPr>
        <w:pStyle w:val="SourceCode"/>
      </w:pPr>
      <w:r>
        <w:t xml:space="preserve">    constructor(serverName: string, port: number) {</w:t>
      </w:r>
    </w:p>
    <w:p w14:paraId="4E4A5DC7" w14:textId="77777777" w:rsidR="0023578D" w:rsidRDefault="00231771">
      <w:pPr>
        <w:pStyle w:val="SourceCode"/>
      </w:pPr>
      <w:r>
        <w:t xml:space="preserve">        this.hostname = serverName;</w:t>
      </w:r>
    </w:p>
    <w:p w14:paraId="15FC7A9B" w14:textId="77777777" w:rsidR="0023578D" w:rsidRDefault="00231771">
      <w:pPr>
        <w:pStyle w:val="SourceCode"/>
      </w:pPr>
      <w:r>
        <w:t xml:space="preserve">        this.port = port;</w:t>
      </w:r>
    </w:p>
    <w:p w14:paraId="11F84196" w14:textId="77777777" w:rsidR="0023578D" w:rsidRDefault="00231771">
      <w:pPr>
        <w:pStyle w:val="SourceCode"/>
      </w:pPr>
      <w:r>
        <w:t xml:space="preserve">    }</w:t>
      </w:r>
    </w:p>
    <w:p w14:paraId="7BF8D096" w14:textId="77777777" w:rsidR="0023578D" w:rsidRDefault="00231771">
      <w:pPr>
        <w:pStyle w:val="SourceCode"/>
      </w:pPr>
      <w:r>
        <w:t>}</w:t>
      </w:r>
    </w:p>
    <w:p w14:paraId="1366F412" w14:textId="77777777" w:rsidR="0023578D" w:rsidRDefault="0023578D">
      <w:pPr>
        <w:pStyle w:val="SourceCode"/>
      </w:pPr>
    </w:p>
    <w:p w14:paraId="6FAE0777" w14:textId="77777777" w:rsidR="0023578D" w:rsidRDefault="00231771">
      <w:pPr>
        <w:pStyle w:val="SourceCode"/>
      </w:pPr>
      <w:r>
        <w:t>// Allocates six ports and uses them. JavaScript has no free: the engine's</w:t>
      </w:r>
    </w:p>
    <w:p w14:paraId="02615187" w14:textId="77777777" w:rsidR="0023578D" w:rsidRDefault="00231771">
      <w:pPr>
        <w:pStyle w:val="SourceCode"/>
      </w:pPr>
      <w:r>
        <w:t>// garbage collector gives the memory back by itself, some time after</w:t>
      </w:r>
    </w:p>
    <w:p w14:paraId="6A814DBB" w14:textId="77777777" w:rsidR="0023578D" w:rsidRDefault="00231771">
      <w:pPr>
        <w:pStyle w:val="SourceCode"/>
      </w:pPr>
      <w:r>
        <w:t>// nothing refers to it any more.</w:t>
      </w:r>
    </w:p>
    <w:p w14:paraId="7D8FE6C8" w14:textId="77777777" w:rsidR="0023578D" w:rsidRDefault="00231771">
      <w:pPr>
        <w:pStyle w:val="SourceCode"/>
      </w:pPr>
      <w:r>
        <w:t>function usePorts(): void {</w:t>
      </w:r>
    </w:p>
    <w:p w14:paraId="1495946C" w14:textId="77777777" w:rsidR="0023578D" w:rsidRDefault="00231771">
      <w:pPr>
        <w:pStyle w:val="SourceCode"/>
      </w:pPr>
      <w:r>
        <w:t xml:space="preserve">    // Remember, a 16-bit unsigned number holds 0 to 65535 in 2 bytes,</w:t>
      </w:r>
    </w:p>
    <w:p w14:paraId="496BC02F" w14:textId="77777777" w:rsidR="0023578D" w:rsidRDefault="00231771">
      <w:pPr>
        <w:pStyle w:val="SourceCode"/>
      </w:pPr>
      <w:r>
        <w:t xml:space="preserve">    // exactly a port.</w:t>
      </w:r>
    </w:p>
    <w:p w14:paraId="45B8B9D1" w14:textId="77777777" w:rsidR="0023578D" w:rsidRDefault="00231771">
      <w:pPr>
        <w:pStyle w:val="SourceCode"/>
      </w:pPr>
      <w:r>
        <w:t xml:space="preserve">    // Uint16Array.of makes a new typed array on the heap; ports, a local</w:t>
      </w:r>
    </w:p>
    <w:p w14:paraId="5ABD7299" w14:textId="77777777" w:rsidR="0023578D" w:rsidRDefault="00231771">
      <w:pPr>
        <w:pStyle w:val="SourceCode"/>
      </w:pPr>
      <w:r>
        <w:t xml:space="preserve">    // in this function's frame, holds the only reference to it.</w:t>
      </w:r>
    </w:p>
    <w:p w14:paraId="30E23219" w14:textId="77777777" w:rsidR="0023578D" w:rsidRDefault="00231771">
      <w:pPr>
        <w:pStyle w:val="SourceCode"/>
      </w:pPr>
      <w:r>
        <w:t xml:space="preserve">    const ports: Uint16Array = Uint16Array.of(22, 53, 80, 443, 3306, 8765);</w:t>
      </w:r>
    </w:p>
    <w:p w14:paraId="70A8ACBD" w14:textId="77777777" w:rsidR="0023578D" w:rsidRDefault="00231771">
      <w:pPr>
        <w:pStyle w:val="SourceCode"/>
      </w:pPr>
      <w:r>
        <w:t xml:space="preserve">    console.log("Allocated", PORT_COUNT, "ports");</w:t>
      </w:r>
    </w:p>
    <w:p w14:paraId="11F7CFB1" w14:textId="77777777" w:rsidR="0023578D" w:rsidRDefault="0023578D">
      <w:pPr>
        <w:pStyle w:val="SourceCode"/>
      </w:pPr>
    </w:p>
    <w:p w14:paraId="6AE764AF" w14:textId="77777777" w:rsidR="0023578D" w:rsidRDefault="00231771">
      <w:pPr>
        <w:pStyle w:val="SourceCode"/>
      </w:pPr>
      <w:r>
        <w:t xml:space="preserve">    // Remember, += adds text to the end of line.</w:t>
      </w:r>
    </w:p>
    <w:p w14:paraId="4A0E6DEF" w14:textId="77777777" w:rsidR="0023578D" w:rsidRDefault="00231771">
      <w:pPr>
        <w:pStyle w:val="SourceCode"/>
      </w:pPr>
      <w:r>
        <w:t xml:space="preserve">    let line = "Used:";</w:t>
      </w:r>
    </w:p>
    <w:p w14:paraId="269C3414" w14:textId="77777777" w:rsidR="0023578D" w:rsidRDefault="00231771">
      <w:pPr>
        <w:pStyle w:val="SourceCode"/>
      </w:pPr>
      <w:r>
        <w:t xml:space="preserve">    for (const port of ports) {</w:t>
      </w:r>
    </w:p>
    <w:p w14:paraId="5186BD54" w14:textId="77777777" w:rsidR="0023578D" w:rsidRDefault="00231771">
      <w:pPr>
        <w:pStyle w:val="SourceCode"/>
      </w:pPr>
      <w:r>
        <w:t xml:space="preserve">        line += " " + port;</w:t>
      </w:r>
    </w:p>
    <w:p w14:paraId="391A2618" w14:textId="77777777" w:rsidR="0023578D" w:rsidRDefault="00231771">
      <w:pPr>
        <w:pStyle w:val="SourceCode"/>
      </w:pPr>
      <w:r>
        <w:t xml:space="preserve">    }</w:t>
      </w:r>
    </w:p>
    <w:p w14:paraId="3B3433BF" w14:textId="77777777" w:rsidR="0023578D" w:rsidRDefault="00231771">
      <w:pPr>
        <w:pStyle w:val="SourceCode"/>
      </w:pPr>
      <w:r>
        <w:t xml:space="preserve">    console.log(line);</w:t>
      </w:r>
    </w:p>
    <w:p w14:paraId="5CB1F5BC" w14:textId="77777777" w:rsidR="0023578D" w:rsidRDefault="0023578D">
      <w:pPr>
        <w:pStyle w:val="SourceCode"/>
      </w:pPr>
    </w:p>
    <w:p w14:paraId="322D14D9" w14:textId="77777777" w:rsidR="0023578D" w:rsidRDefault="00231771">
      <w:pPr>
        <w:pStyle w:val="SourceCode"/>
      </w:pPr>
      <w:r>
        <w:t xml:space="preserve">    // No release call. When this function returns, ports goes with its</w:t>
      </w:r>
    </w:p>
    <w:p w14:paraId="0685A3B9" w14:textId="77777777" w:rsidR="0023578D" w:rsidRDefault="00231771">
      <w:pPr>
        <w:pStyle w:val="SourceCode"/>
      </w:pPr>
      <w:r>
        <w:t xml:space="preserve">    // frame, and nothing refers to the array.</w:t>
      </w:r>
    </w:p>
    <w:p w14:paraId="4FE6B058" w14:textId="77777777" w:rsidR="0023578D" w:rsidRDefault="00231771">
      <w:pPr>
        <w:pStyle w:val="SourceCode"/>
      </w:pPr>
      <w:r>
        <w:t>}</w:t>
      </w:r>
    </w:p>
    <w:p w14:paraId="60080C63" w14:textId="77777777" w:rsidR="0023578D" w:rsidRDefault="0023578D">
      <w:pPr>
        <w:pStyle w:val="SourceCode"/>
      </w:pPr>
    </w:p>
    <w:p w14:paraId="2FD02BCD" w14:textId="77777777" w:rsidR="0023578D" w:rsidRDefault="00231771">
      <w:pPr>
        <w:pStyle w:val="SourceCode"/>
      </w:pPr>
      <w:r>
        <w:t>// Allocates one record and uses it.</w:t>
      </w:r>
    </w:p>
    <w:p w14:paraId="602D1849" w14:textId="77777777" w:rsidR="0023578D" w:rsidRDefault="00231771">
      <w:pPr>
        <w:pStyle w:val="SourceCode"/>
      </w:pPr>
      <w:r>
        <w:t>function useRecord(): void {</w:t>
      </w:r>
    </w:p>
    <w:p w14:paraId="3D0986EE" w14:textId="77777777" w:rsidR="0023578D" w:rsidRDefault="00231771">
      <w:pPr>
        <w:pStyle w:val="SourceCode"/>
      </w:pPr>
      <w:r>
        <w:t xml:space="preserve">    // Remember, new sets aside the memory and runs the constructor.</w:t>
      </w:r>
    </w:p>
    <w:p w14:paraId="318A2D35" w14:textId="77777777" w:rsidR="0023578D" w:rsidRDefault="00231771">
      <w:pPr>
        <w:pStyle w:val="SourceCode"/>
      </w:pPr>
      <w:r>
        <w:t xml:space="preserve">    const record = new ServerRecord("web-01", 443);</w:t>
      </w:r>
    </w:p>
    <w:p w14:paraId="1CF50E71" w14:textId="77777777" w:rsidR="0023578D" w:rsidRDefault="00231771">
      <w:pPr>
        <w:pStyle w:val="SourceCode"/>
      </w:pPr>
      <w:r>
        <w:t xml:space="preserve">    console.log("Allocated", record.hostname, "port", record.port);</w:t>
      </w:r>
    </w:p>
    <w:p w14:paraId="0037C3C5" w14:textId="77777777" w:rsidR="0023578D" w:rsidRDefault="00231771">
      <w:pPr>
        <w:pStyle w:val="SourceCode"/>
      </w:pPr>
      <w:r>
        <w:t xml:space="preserve">    console.log("Used:", record.hostname, "port", record.port);</w:t>
      </w:r>
    </w:p>
    <w:p w14:paraId="765E1150" w14:textId="77777777" w:rsidR="0023578D" w:rsidRDefault="00231771">
      <w:pPr>
        <w:pStyle w:val="SourceCode"/>
      </w:pPr>
      <w:r>
        <w:t xml:space="preserve">    // The last use. There is no way to free the record here, and none is</w:t>
      </w:r>
    </w:p>
    <w:p w14:paraId="11CB2579" w14:textId="77777777" w:rsidR="0023578D" w:rsidRDefault="00231771">
      <w:pPr>
        <w:pStyle w:val="SourceCode"/>
      </w:pPr>
      <w:r>
        <w:t xml:space="preserve">    // needed: the reference ends with the frame a moment later.</w:t>
      </w:r>
    </w:p>
    <w:p w14:paraId="39695B1D" w14:textId="77777777" w:rsidR="0023578D" w:rsidRDefault="00231771">
      <w:pPr>
        <w:pStyle w:val="SourceCode"/>
      </w:pPr>
      <w:r>
        <w:t>}</w:t>
      </w:r>
    </w:p>
    <w:p w14:paraId="19D93E4E" w14:textId="77777777" w:rsidR="0023578D" w:rsidRDefault="0023578D">
      <w:pPr>
        <w:pStyle w:val="SourceCode"/>
      </w:pPr>
    </w:p>
    <w:p w14:paraId="3E37F6DA" w14:textId="77777777" w:rsidR="0023578D" w:rsidRDefault="00231771">
      <w:pPr>
        <w:pStyle w:val="SourceCode"/>
      </w:pPr>
      <w:r>
        <w:t>// Remember, main holds the program's steps.</w:t>
      </w:r>
    </w:p>
    <w:p w14:paraId="0405CBBC" w14:textId="77777777" w:rsidR="0023578D" w:rsidRDefault="00231771">
      <w:pPr>
        <w:pStyle w:val="SourceCode"/>
      </w:pPr>
      <w:r>
        <w:t>function main(): void {</w:t>
      </w:r>
    </w:p>
    <w:p w14:paraId="6D65AA29" w14:textId="77777777" w:rsidR="0023578D" w:rsidRDefault="00231771">
      <w:pPr>
        <w:pStyle w:val="SourceCode"/>
      </w:pPr>
      <w:r>
        <w:t xml:space="preserve">    usePorts();</w:t>
      </w:r>
    </w:p>
    <w:p w14:paraId="703DCFF1" w14:textId="77777777" w:rsidR="0023578D" w:rsidRDefault="00231771">
      <w:pPr>
        <w:pStyle w:val="SourceCode"/>
      </w:pPr>
      <w:r>
        <w:t xml:space="preserve">    // usePorts has returned: its only reference to the array is gone.</w:t>
      </w:r>
    </w:p>
    <w:p w14:paraId="0E5F43DE" w14:textId="77777777" w:rsidR="0023578D" w:rsidRDefault="00231771">
      <w:pPr>
        <w:pStyle w:val="SourceCode"/>
      </w:pPr>
      <w:r>
        <w:t xml:space="preserve">    console.log("Ports given up: nothing refers to them now");</w:t>
      </w:r>
    </w:p>
    <w:p w14:paraId="77BB641A" w14:textId="77777777" w:rsidR="0023578D" w:rsidRDefault="00231771">
      <w:pPr>
        <w:pStyle w:val="SourceCode"/>
      </w:pPr>
      <w:r>
        <w:t xml:space="preserve">    useRecord();</w:t>
      </w:r>
    </w:p>
    <w:p w14:paraId="6AFC2C15" w14:textId="77777777" w:rsidR="0023578D" w:rsidRDefault="00231771">
      <w:pPr>
        <w:pStyle w:val="SourceCode"/>
      </w:pPr>
      <w:r>
        <w:t xml:space="preserve">    console.log("Record given up: nothing refers to it now");</w:t>
      </w:r>
    </w:p>
    <w:p w14:paraId="67341E88" w14:textId="77777777" w:rsidR="0023578D" w:rsidRDefault="00231771">
      <w:pPr>
        <w:pStyle w:val="SourceCode"/>
        <w:keepNext/>
      </w:pPr>
      <w:r>
        <w:t>}</w:t>
      </w:r>
    </w:p>
    <w:p w14:paraId="55843FD1" w14:textId="77777777" w:rsidR="0023578D" w:rsidRDefault="0023578D">
      <w:pPr>
        <w:pStyle w:val="SourceCode"/>
        <w:keepNext/>
      </w:pPr>
    </w:p>
    <w:p w14:paraId="4D910ACB" w14:textId="77777777" w:rsidR="0023578D" w:rsidRDefault="00231771">
      <w:pPr>
        <w:pStyle w:val="SourceCode"/>
        <w:keepNext/>
      </w:pPr>
      <w:r>
        <w:t>// Remember, calling main runs the program; Node reports exit code 0.</w:t>
      </w:r>
    </w:p>
    <w:p w14:paraId="5057EDBB" w14:textId="77777777" w:rsidR="0023578D" w:rsidRDefault="00231771">
      <w:pPr>
        <w:pStyle w:val="SourceCode"/>
      </w:pPr>
      <w:r>
        <w:t>main();</w:t>
      </w:r>
    </w:p>
    <w:p w14:paraId="5847EC8F" w14:textId="77777777" w:rsidR="0023578D" w:rsidRDefault="0023578D">
      <w:pPr>
        <w:keepNext/>
      </w:pPr>
    </w:p>
    <w:p w14:paraId="5A4B0AAE" w14:textId="77777777" w:rsidR="0023578D" w:rsidRDefault="00231771">
      <w:pPr>
        <w:pStyle w:val="Heading3"/>
      </w:pPr>
      <w:r>
        <w:t>Windows PowerShell Basic Build and Run</w:t>
      </w:r>
    </w:p>
    <w:p w14:paraId="0BE5A229" w14:textId="77777777" w:rsidR="0023578D" w:rsidRDefault="00231771">
      <w:pPr>
        <w:pStyle w:val="CommandBlock"/>
        <w:keepNext/>
      </w:pPr>
      <w:r>
        <w:t>npm --prefix .\typescript run check</w:t>
      </w:r>
    </w:p>
    <w:p w14:paraId="038AB66C" w14:textId="77777777" w:rsidR="0023578D" w:rsidRDefault="00231771">
      <w:pPr>
        <w:pStyle w:val="CommandBlock"/>
        <w:keepNext/>
      </w:pPr>
      <w:r>
        <w:t>npm --prefix .\typescript run build</w:t>
      </w:r>
    </w:p>
    <w:p w14:paraId="7B84F132" w14:textId="77777777" w:rsidR="0023578D" w:rsidRDefault="00231771">
      <w:pPr>
        <w:pStyle w:val="CommandBlock"/>
      </w:pPr>
      <w:r>
        <w:t>node .\typescript\dist\basic.js</w:t>
      </w:r>
    </w:p>
    <w:p w14:paraId="3626128F" w14:textId="77777777" w:rsidR="0023578D" w:rsidRDefault="0023578D">
      <w:pPr>
        <w:keepNext/>
      </w:pPr>
    </w:p>
    <w:p w14:paraId="6DA2DA7A" w14:textId="77777777" w:rsidR="0023578D" w:rsidRDefault="00231771">
      <w:pPr>
        <w:pStyle w:val="Heading3"/>
      </w:pPr>
      <w:r>
        <w:t>Linux or macOS Basic Build and Run</w:t>
      </w:r>
    </w:p>
    <w:p w14:paraId="1BA4750E" w14:textId="77777777" w:rsidR="0023578D" w:rsidRDefault="00231771">
      <w:pPr>
        <w:pStyle w:val="CommandBlock"/>
        <w:keepNext/>
      </w:pPr>
      <w:r>
        <w:t>npm --prefix ./typescript run check</w:t>
      </w:r>
    </w:p>
    <w:p w14:paraId="0F2B61F2" w14:textId="77777777" w:rsidR="0023578D" w:rsidRDefault="00231771">
      <w:pPr>
        <w:pStyle w:val="CommandBlock"/>
        <w:keepNext/>
      </w:pPr>
      <w:r>
        <w:t>npm --prefix ./typescript run build</w:t>
      </w:r>
    </w:p>
    <w:p w14:paraId="0E593BD0" w14:textId="77777777" w:rsidR="0023578D" w:rsidRDefault="00231771">
      <w:pPr>
        <w:pStyle w:val="CommandBlock"/>
      </w:pPr>
      <w:r>
        <w:t>node ./typescript/dist/basic.js</w:t>
      </w:r>
    </w:p>
    <w:p w14:paraId="10584533" w14:textId="77777777" w:rsidR="0023578D" w:rsidRDefault="0023578D">
      <w:pPr>
        <w:keepNext/>
      </w:pPr>
    </w:p>
    <w:p w14:paraId="25637691" w14:textId="77777777" w:rsidR="0023578D" w:rsidRDefault="00231771">
      <w:pPr>
        <w:pStyle w:val="Heading3"/>
      </w:pPr>
      <w:r>
        <w:t>Check Your Results</w:t>
      </w:r>
    </w:p>
    <w:p w14:paraId="73C865A0" w14:textId="77777777" w:rsidR="0023578D" w:rsidRDefault="00231771">
      <w:pPr>
        <w:keepNext/>
      </w:pPr>
      <w:r>
        <w:t>The npm check and build steps print their own lines first; those are not part of the program's output. The program reads no input. Your screen must show exactly these six lines, with the same spelling, spacing, and capitalization. The release lines are TypeScript's own: the shared Required Clean-Run Output leaves them out, because each memory model gives memory back its own way.</w:t>
      </w:r>
    </w:p>
    <w:p w14:paraId="69EF99DE" w14:textId="77777777" w:rsidR="0023578D" w:rsidRDefault="0023578D">
      <w:pPr>
        <w:keepNext/>
      </w:pPr>
    </w:p>
    <w:p w14:paraId="27EEC579" w14:textId="77777777" w:rsidR="0023578D" w:rsidRDefault="00231771">
      <w:pPr>
        <w:pStyle w:val="RequiredOutput"/>
        <w:keepNext/>
      </w:pPr>
      <w:r>
        <w:t>Allocated 6 ports</w:t>
      </w:r>
    </w:p>
    <w:p w14:paraId="0E1A750C" w14:textId="77777777" w:rsidR="0023578D" w:rsidRDefault="00231771">
      <w:pPr>
        <w:pStyle w:val="RequiredOutput"/>
        <w:keepNext/>
      </w:pPr>
      <w:r>
        <w:t>Used: 22 53 80 443 3306 8765</w:t>
      </w:r>
    </w:p>
    <w:p w14:paraId="280908C8" w14:textId="77777777" w:rsidR="0023578D" w:rsidRDefault="00231771">
      <w:pPr>
        <w:pStyle w:val="RequiredOutput"/>
        <w:keepNext/>
      </w:pPr>
      <w:r>
        <w:t>Ports given up: nothing refers to them now</w:t>
      </w:r>
    </w:p>
    <w:p w14:paraId="7DA295B4" w14:textId="77777777" w:rsidR="0023578D" w:rsidRDefault="00231771">
      <w:pPr>
        <w:pStyle w:val="RequiredOutput"/>
        <w:keepNext/>
      </w:pPr>
      <w:r>
        <w:t>Allocated web-01 port 443</w:t>
      </w:r>
    </w:p>
    <w:p w14:paraId="61560B4E" w14:textId="77777777" w:rsidR="0023578D" w:rsidRDefault="00231771">
      <w:pPr>
        <w:pStyle w:val="RequiredOutput"/>
        <w:keepNext/>
      </w:pPr>
      <w:r>
        <w:t>Used: web-01 port 443</w:t>
      </w:r>
    </w:p>
    <w:p w14:paraId="3CFCA559" w14:textId="77777777" w:rsidR="0023578D" w:rsidRDefault="00231771">
      <w:pPr>
        <w:pStyle w:val="RequiredOutput"/>
      </w:pPr>
      <w:r>
        <w:t>Record given up: nothing refers to it now</w:t>
      </w:r>
    </w:p>
    <w:p w14:paraId="43602465" w14:textId="77777777" w:rsidR="0023578D" w:rsidRDefault="0023578D">
      <w:pPr>
        <w:keepNext/>
      </w:pPr>
    </w:p>
    <w:p w14:paraId="5A610118" w14:textId="77777777" w:rsidR="0023578D" w:rsidRDefault="00231771">
      <w:pPr>
        <w:pStyle w:val="ListBullet"/>
      </w:pPr>
      <w:r>
        <w:t>Allocated 6 ports and Used: 22 53 80 443 3306 8765 prove that usePorts made the six ports and used them before any release.</w:t>
      </w:r>
    </w:p>
    <w:p w14:paraId="5673DDB8" w14:textId="77777777" w:rsidR="0023578D" w:rsidRDefault="00231771">
      <w:pPr>
        <w:pStyle w:val="ListBullet"/>
      </w:pPr>
      <w:r>
        <w:t>Ports given up: nothing refers to them now is printed by main after usePorts returned. The only reference to the array was the local ports, and it ended with the function's frame, so the array can no longer be reached.</w:t>
      </w:r>
    </w:p>
    <w:p w14:paraId="360DBA2E" w14:textId="77777777" w:rsidR="0023578D" w:rsidRDefault="00231771">
      <w:pPr>
        <w:pStyle w:val="ListBullet"/>
      </w:pPr>
      <w:r>
        <w:t>Allocated web-01 port 443 and Used: web-01 port 443 prove the record was made and read before it was released.</w:t>
      </w:r>
    </w:p>
    <w:p w14:paraId="47AC447D" w14:textId="77777777" w:rsidR="0023578D" w:rsidRDefault="00231771">
      <w:pPr>
        <w:pStyle w:val="ListBullet"/>
      </w:pPr>
      <w:r>
        <w:t>Record given up: nothing refers to it now proves the same for the record. Nothing freed it on that line: V8's collector reclaims it later, at a time it chooses.</w:t>
      </w:r>
    </w:p>
    <w:p w14:paraId="36CC37B8" w14:textId="77777777" w:rsidR="0023578D" w:rsidRDefault="00231771">
      <w:pPr>
        <w:pStyle w:val="ListBullet"/>
      </w:pPr>
      <w:r>
        <w:t>If a line is missing or in another place, compare main with the program: each given up line is printed by main, after the function has returned.</w:t>
      </w:r>
    </w:p>
    <w:p w14:paraId="53824C2F" w14:textId="77777777" w:rsidR="0023578D" w:rsidRDefault="00231771">
      <w:pPr>
        <w:pStyle w:val="ListBullet"/>
      </w:pPr>
      <w:r>
        <w:t>If the build fails, read the first error message: it names the file and line to fix.</w:t>
      </w:r>
    </w:p>
    <w:p w14:paraId="48B185B5" w14:textId="77777777" w:rsidR="0023578D" w:rsidRDefault="0023578D">
      <w:pPr>
        <w:keepNext/>
      </w:pPr>
    </w:p>
    <w:p w14:paraId="5D635A67" w14:textId="77777777" w:rsidR="0023578D" w:rsidRDefault="0023578D">
      <w:pPr>
        <w:keepNext/>
      </w:pPr>
    </w:p>
    <w:p w14:paraId="478FFF9A" w14:textId="77777777" w:rsidR="0023578D" w:rsidRDefault="00231771">
      <w:pPr>
        <w:pStyle w:val="Heading2"/>
      </w:pPr>
      <w:r>
        <w:t>Production-Minded Implementation</w:t>
      </w:r>
    </w:p>
    <w:p w14:paraId="7A4D9D25" w14:textId="77777777" w:rsidR="0023578D" w:rsidRDefault="00231771">
      <w:r>
        <w:t xml:space="preserve">The Production-Minded version prints the same lines and two more, and works the way a longer program handles memory it hands from one function to another. createRecord makes the record and returns a reference to it, which main stores in a RecordSlot, a small holder object. useRecord only reads it. releaseRecord clears the slot's field, the managed form of a release: it drops the one reference that kept the record alive. A second call finds the slot empty and drops nothing. The counters, allocationCount and </w:t>
      </w:r>
      <w:r>
        <w:t>releaseCount, count each object made and each reference dropped; they cannot count bytes freed, because the program never frees anything itself.</w:t>
      </w:r>
    </w:p>
    <w:p w14:paraId="0E928B5B" w14:textId="77777777" w:rsidR="0023578D" w:rsidRDefault="0023578D">
      <w:pPr>
        <w:keepNext/>
      </w:pPr>
    </w:p>
    <w:p w14:paraId="26F8DFBA" w14:textId="77777777" w:rsidR="0023578D" w:rsidRDefault="00231771">
      <w:pPr>
        <w:pStyle w:val="Heading3"/>
      </w:pPr>
      <w:r>
        <w:t>typescript/src/main.ts</w:t>
      </w:r>
    </w:p>
    <w:p w14:paraId="34ABA8DB" w14:textId="77777777" w:rsidR="0023578D" w:rsidRDefault="00231771">
      <w:pPr>
        <w:pStyle w:val="SourceCode"/>
        <w:keepNext/>
      </w:pPr>
      <w:r>
        <w:t>const PORT_COUNT = 6;</w:t>
      </w:r>
    </w:p>
    <w:p w14:paraId="38799B92" w14:textId="77777777" w:rsidR="0023578D" w:rsidRDefault="0023578D">
      <w:pPr>
        <w:pStyle w:val="SourceCode"/>
        <w:keepNext/>
      </w:pPr>
    </w:p>
    <w:p w14:paraId="2C520ADB" w14:textId="77777777" w:rsidR="0023578D" w:rsidRDefault="00231771">
      <w:pPr>
        <w:pStyle w:val="SourceCode"/>
        <w:keepNext/>
      </w:pPr>
      <w:r>
        <w:t>// One server record.</w:t>
      </w:r>
    </w:p>
    <w:p w14:paraId="62772CBA" w14:textId="77777777" w:rsidR="0023578D" w:rsidRDefault="00231771">
      <w:pPr>
        <w:pStyle w:val="SourceCode"/>
      </w:pPr>
      <w:r>
        <w:t>class ServerRecord {</w:t>
      </w:r>
    </w:p>
    <w:p w14:paraId="10FBCC1E" w14:textId="77777777" w:rsidR="0023578D" w:rsidRDefault="00231771">
      <w:pPr>
        <w:pStyle w:val="SourceCode"/>
      </w:pPr>
      <w:r>
        <w:t xml:space="preserve">    hostname: string;</w:t>
      </w:r>
    </w:p>
    <w:p w14:paraId="26D247A2" w14:textId="77777777" w:rsidR="0023578D" w:rsidRDefault="00231771">
      <w:pPr>
        <w:pStyle w:val="SourceCode"/>
      </w:pPr>
      <w:r>
        <w:t xml:space="preserve">    port: number;</w:t>
      </w:r>
    </w:p>
    <w:p w14:paraId="6C12D62F" w14:textId="77777777" w:rsidR="0023578D" w:rsidRDefault="0023578D">
      <w:pPr>
        <w:pStyle w:val="SourceCode"/>
      </w:pPr>
    </w:p>
    <w:p w14:paraId="29AFBC17" w14:textId="77777777" w:rsidR="0023578D" w:rsidRDefault="00231771">
      <w:pPr>
        <w:pStyle w:val="SourceCode"/>
      </w:pPr>
      <w:r>
        <w:t xml:space="preserve">    constructor(serverName: string, port: number) {</w:t>
      </w:r>
    </w:p>
    <w:p w14:paraId="55CF914D" w14:textId="77777777" w:rsidR="0023578D" w:rsidRDefault="00231771">
      <w:pPr>
        <w:pStyle w:val="SourceCode"/>
      </w:pPr>
      <w:r>
        <w:t xml:space="preserve">        this.hostname = serverName;</w:t>
      </w:r>
    </w:p>
    <w:p w14:paraId="170613BD" w14:textId="77777777" w:rsidR="0023578D" w:rsidRDefault="00231771">
      <w:pPr>
        <w:pStyle w:val="SourceCode"/>
      </w:pPr>
      <w:r>
        <w:t xml:space="preserve">        this.port = port;</w:t>
      </w:r>
    </w:p>
    <w:p w14:paraId="5F2FE830" w14:textId="77777777" w:rsidR="0023578D" w:rsidRDefault="00231771">
      <w:pPr>
        <w:pStyle w:val="SourceCode"/>
      </w:pPr>
      <w:r>
        <w:t xml:space="preserve">    }</w:t>
      </w:r>
    </w:p>
    <w:p w14:paraId="4BEB71EC" w14:textId="77777777" w:rsidR="0023578D" w:rsidRDefault="00231771">
      <w:pPr>
        <w:pStyle w:val="SourceCode"/>
      </w:pPr>
      <w:r>
        <w:t>}</w:t>
      </w:r>
    </w:p>
    <w:p w14:paraId="227E4793" w14:textId="77777777" w:rsidR="0023578D" w:rsidRDefault="0023578D">
      <w:pPr>
        <w:pStyle w:val="SourceCode"/>
      </w:pPr>
    </w:p>
    <w:p w14:paraId="618C87E6" w14:textId="77777777" w:rsidR="0023578D" w:rsidRDefault="00231771">
      <w:pPr>
        <w:pStyle w:val="SourceCode"/>
      </w:pPr>
      <w:r>
        <w:t>// A holder that keeps one record alive for as long as it refers to it.</w:t>
      </w:r>
    </w:p>
    <w:p w14:paraId="674676EB" w14:textId="77777777" w:rsidR="0023578D" w:rsidRDefault="00231771">
      <w:pPr>
        <w:pStyle w:val="SourceCode"/>
      </w:pPr>
      <w:r>
        <w:t>// null means no record.</w:t>
      </w:r>
    </w:p>
    <w:p w14:paraId="154CF296" w14:textId="77777777" w:rsidR="0023578D" w:rsidRDefault="00231771">
      <w:pPr>
        <w:pStyle w:val="SourceCode"/>
      </w:pPr>
      <w:r>
        <w:t>class RecordSlot {</w:t>
      </w:r>
    </w:p>
    <w:p w14:paraId="44031678" w14:textId="77777777" w:rsidR="0023578D" w:rsidRDefault="00231771">
      <w:pPr>
        <w:pStyle w:val="SourceCode"/>
      </w:pPr>
      <w:r>
        <w:t xml:space="preserve">    record: ServerRecord | null = null;</w:t>
      </w:r>
    </w:p>
    <w:p w14:paraId="4581D95A" w14:textId="77777777" w:rsidR="0023578D" w:rsidRDefault="00231771">
      <w:pPr>
        <w:pStyle w:val="SourceCode"/>
      </w:pPr>
      <w:r>
        <w:t>}</w:t>
      </w:r>
    </w:p>
    <w:p w14:paraId="217C30C8" w14:textId="77777777" w:rsidR="0023578D" w:rsidRDefault="0023578D">
      <w:pPr>
        <w:pStyle w:val="SourceCode"/>
      </w:pPr>
    </w:p>
    <w:p w14:paraId="34682F64" w14:textId="77777777" w:rsidR="0023578D" w:rsidRDefault="00231771">
      <w:pPr>
        <w:pStyle w:val="SourceCode"/>
      </w:pPr>
      <w:r>
        <w:t>// Counts allocations and the references this program drops. In</w:t>
      </w:r>
    </w:p>
    <w:p w14:paraId="1BEED4CA" w14:textId="77777777" w:rsidR="0023578D" w:rsidRDefault="00231771">
      <w:pPr>
        <w:pStyle w:val="SourceCode"/>
      </w:pPr>
      <w:r>
        <w:t>// TypeScript they count references, not bytes: the engine frees the</w:t>
      </w:r>
    </w:p>
    <w:p w14:paraId="34660B78" w14:textId="77777777" w:rsidR="0023578D" w:rsidRDefault="00231771">
      <w:pPr>
        <w:pStyle w:val="SourceCode"/>
      </w:pPr>
      <w:r>
        <w:t>// memory later, by itself.</w:t>
      </w:r>
    </w:p>
    <w:p w14:paraId="49D2DC60" w14:textId="77777777" w:rsidR="0023578D" w:rsidRDefault="00231771">
      <w:pPr>
        <w:pStyle w:val="SourceCode"/>
      </w:pPr>
      <w:r>
        <w:t>let allocationCount = 0;</w:t>
      </w:r>
    </w:p>
    <w:p w14:paraId="395D2A4A" w14:textId="77777777" w:rsidR="0023578D" w:rsidRDefault="00231771">
      <w:pPr>
        <w:pStyle w:val="SourceCode"/>
      </w:pPr>
      <w:r>
        <w:t>let releaseCount = 0;</w:t>
      </w:r>
    </w:p>
    <w:p w14:paraId="462C2370" w14:textId="77777777" w:rsidR="0023578D" w:rsidRDefault="0023578D">
      <w:pPr>
        <w:pStyle w:val="SourceCode"/>
      </w:pPr>
    </w:p>
    <w:p w14:paraId="26584F43" w14:textId="77777777" w:rsidR="0023578D" w:rsidRDefault="00231771">
      <w:pPr>
        <w:pStyle w:val="SourceCode"/>
      </w:pPr>
      <w:r>
        <w:t>// Allocates six ports and uses them. The only reference, ports, ends when</w:t>
      </w:r>
    </w:p>
    <w:p w14:paraId="24E5936F" w14:textId="77777777" w:rsidR="0023578D" w:rsidRDefault="00231771">
      <w:pPr>
        <w:pStyle w:val="SourceCode"/>
      </w:pPr>
      <w:r>
        <w:t>// this function returns.</w:t>
      </w:r>
    </w:p>
    <w:p w14:paraId="1655D7DA" w14:textId="77777777" w:rsidR="0023578D" w:rsidRDefault="00231771">
      <w:pPr>
        <w:pStyle w:val="SourceCode"/>
      </w:pPr>
      <w:r>
        <w:t>function usePorts(): void {</w:t>
      </w:r>
    </w:p>
    <w:p w14:paraId="76468774" w14:textId="77777777" w:rsidR="0023578D" w:rsidRDefault="00231771">
      <w:pPr>
        <w:pStyle w:val="SourceCode"/>
      </w:pPr>
      <w:r>
        <w:t xml:space="preserve">    const ports: Uint16Array = Uint16Array.of(22, 53, 80, 443, 3306, 8765);</w:t>
      </w:r>
    </w:p>
    <w:p w14:paraId="0AC7755D" w14:textId="77777777" w:rsidR="0023578D" w:rsidRDefault="00231771">
      <w:pPr>
        <w:pStyle w:val="SourceCode"/>
      </w:pPr>
      <w:r>
        <w:t xml:space="preserve">    allocationCount++;</w:t>
      </w:r>
    </w:p>
    <w:p w14:paraId="20EE2CF4" w14:textId="77777777" w:rsidR="0023578D" w:rsidRDefault="00231771">
      <w:pPr>
        <w:pStyle w:val="SourceCode"/>
      </w:pPr>
      <w:r>
        <w:t xml:space="preserve">    console.log("Allocated", PORT_COUNT, "ports");</w:t>
      </w:r>
    </w:p>
    <w:p w14:paraId="6C3F6102" w14:textId="77777777" w:rsidR="0023578D" w:rsidRDefault="0023578D">
      <w:pPr>
        <w:pStyle w:val="SourceCode"/>
      </w:pPr>
    </w:p>
    <w:p w14:paraId="567977CC" w14:textId="77777777" w:rsidR="0023578D" w:rsidRDefault="00231771">
      <w:pPr>
        <w:pStyle w:val="SourceCode"/>
      </w:pPr>
      <w:r>
        <w:t xml:space="preserve">    let line = "Used:";</w:t>
      </w:r>
    </w:p>
    <w:p w14:paraId="0CF5A082" w14:textId="77777777" w:rsidR="0023578D" w:rsidRDefault="00231771">
      <w:pPr>
        <w:pStyle w:val="SourceCode"/>
      </w:pPr>
      <w:r>
        <w:t xml:space="preserve">    for (const port of ports) {</w:t>
      </w:r>
    </w:p>
    <w:p w14:paraId="461B5512" w14:textId="77777777" w:rsidR="0023578D" w:rsidRDefault="00231771">
      <w:pPr>
        <w:pStyle w:val="SourceCode"/>
      </w:pPr>
      <w:r>
        <w:t xml:space="preserve">        line += " " + port;</w:t>
      </w:r>
    </w:p>
    <w:p w14:paraId="219B7612" w14:textId="77777777" w:rsidR="0023578D" w:rsidRDefault="00231771">
      <w:pPr>
        <w:pStyle w:val="SourceCode"/>
      </w:pPr>
      <w:r>
        <w:t xml:space="preserve">    }</w:t>
      </w:r>
    </w:p>
    <w:p w14:paraId="640D64E8" w14:textId="77777777" w:rsidR="0023578D" w:rsidRDefault="00231771">
      <w:pPr>
        <w:pStyle w:val="SourceCode"/>
      </w:pPr>
      <w:r>
        <w:t xml:space="preserve">    console.log(line);</w:t>
      </w:r>
    </w:p>
    <w:p w14:paraId="70E50659" w14:textId="77777777" w:rsidR="0023578D" w:rsidRDefault="00231771">
      <w:pPr>
        <w:pStyle w:val="SourceCode"/>
      </w:pPr>
      <w:r>
        <w:t>}</w:t>
      </w:r>
    </w:p>
    <w:p w14:paraId="1D317E05" w14:textId="77777777" w:rsidR="0023578D" w:rsidRDefault="0023578D">
      <w:pPr>
        <w:pStyle w:val="SourceCode"/>
      </w:pPr>
    </w:p>
    <w:p w14:paraId="0EBC38B2" w14:textId="77777777" w:rsidR="0023578D" w:rsidRDefault="00231771">
      <w:pPr>
        <w:pStyle w:val="SourceCode"/>
      </w:pPr>
      <w:r>
        <w:t>// Makes one record and returns a reference to it.</w:t>
      </w:r>
    </w:p>
    <w:p w14:paraId="65D7C4F3" w14:textId="77777777" w:rsidR="0023578D" w:rsidRDefault="00231771">
      <w:pPr>
        <w:pStyle w:val="SourceCode"/>
      </w:pPr>
      <w:r>
        <w:t>function createRecord(serverName: string, port: number): ServerRecord {</w:t>
      </w:r>
    </w:p>
    <w:p w14:paraId="21AB98A3" w14:textId="77777777" w:rsidR="0023578D" w:rsidRDefault="00231771">
      <w:pPr>
        <w:pStyle w:val="SourceCode"/>
      </w:pPr>
      <w:r>
        <w:t xml:space="preserve">    const record = new ServerRecord(serverName, port);</w:t>
      </w:r>
    </w:p>
    <w:p w14:paraId="4F0B7071" w14:textId="77777777" w:rsidR="0023578D" w:rsidRDefault="00231771">
      <w:pPr>
        <w:pStyle w:val="SourceCode"/>
      </w:pPr>
      <w:r>
        <w:t xml:space="preserve">    allocationCount++;</w:t>
      </w:r>
    </w:p>
    <w:p w14:paraId="04E586FB" w14:textId="77777777" w:rsidR="0023578D" w:rsidRDefault="00231771">
      <w:pPr>
        <w:pStyle w:val="SourceCode"/>
      </w:pPr>
      <w:r>
        <w:t xml:space="preserve">    console.log("Allocated", record.hostname, "port", record.port);</w:t>
      </w:r>
    </w:p>
    <w:p w14:paraId="7477FC2F" w14:textId="77777777" w:rsidR="0023578D" w:rsidRDefault="00231771">
      <w:pPr>
        <w:pStyle w:val="SourceCode"/>
      </w:pPr>
      <w:r>
        <w:t xml:space="preserve">    return record;</w:t>
      </w:r>
    </w:p>
    <w:p w14:paraId="3A128F56" w14:textId="77777777" w:rsidR="0023578D" w:rsidRDefault="00231771">
      <w:pPr>
        <w:pStyle w:val="SourceCode"/>
      </w:pPr>
      <w:r>
        <w:t>}</w:t>
      </w:r>
    </w:p>
    <w:p w14:paraId="75119E3F" w14:textId="77777777" w:rsidR="0023578D" w:rsidRDefault="0023578D">
      <w:pPr>
        <w:pStyle w:val="SourceCode"/>
      </w:pPr>
    </w:p>
    <w:p w14:paraId="3FF0C615" w14:textId="77777777" w:rsidR="0023578D" w:rsidRDefault="00231771">
      <w:pPr>
        <w:pStyle w:val="SourceCode"/>
      </w:pPr>
      <w:r>
        <w:t>// Prints the record. Its parameter ends when the function returns.</w:t>
      </w:r>
    </w:p>
    <w:p w14:paraId="12EBDC63" w14:textId="77777777" w:rsidR="0023578D" w:rsidRDefault="00231771">
      <w:pPr>
        <w:pStyle w:val="SourceCode"/>
      </w:pPr>
      <w:r>
        <w:t>function useRecord(record: ServerRecord): void {</w:t>
      </w:r>
    </w:p>
    <w:p w14:paraId="7D7283C0" w14:textId="77777777" w:rsidR="0023578D" w:rsidRDefault="00231771">
      <w:pPr>
        <w:pStyle w:val="SourceCode"/>
      </w:pPr>
      <w:r>
        <w:t xml:space="preserve">    console.log("Used:", record.hostname, "port", record.port);</w:t>
      </w:r>
    </w:p>
    <w:p w14:paraId="2D354906" w14:textId="77777777" w:rsidR="0023578D" w:rsidRDefault="00231771">
      <w:pPr>
        <w:pStyle w:val="SourceCode"/>
      </w:pPr>
      <w:r>
        <w:t>}</w:t>
      </w:r>
    </w:p>
    <w:p w14:paraId="703F30C9" w14:textId="77777777" w:rsidR="0023578D" w:rsidRDefault="0023578D">
      <w:pPr>
        <w:pStyle w:val="SourceCode"/>
      </w:pPr>
    </w:p>
    <w:p w14:paraId="433F8568" w14:textId="77777777" w:rsidR="0023578D" w:rsidRDefault="00231771">
      <w:pPr>
        <w:pStyle w:val="SourceCode"/>
      </w:pPr>
      <w:r>
        <w:t>// Drops the slot's reference to its record: the managed form of a</w:t>
      </w:r>
    </w:p>
    <w:p w14:paraId="76EDC051" w14:textId="77777777" w:rsidR="0023578D" w:rsidRDefault="00231771">
      <w:pPr>
        <w:pStyle w:val="SourceCode"/>
      </w:pPr>
      <w:r>
        <w:t>// release. Returns true when it dropped one, or false when the slot was</w:t>
      </w:r>
    </w:p>
    <w:p w14:paraId="19F7E5F4" w14:textId="77777777" w:rsidR="0023578D" w:rsidRDefault="00231771">
      <w:pPr>
        <w:pStyle w:val="SourceCode"/>
      </w:pPr>
      <w:r>
        <w:t>// already empty.</w:t>
      </w:r>
    </w:p>
    <w:p w14:paraId="563D854D" w14:textId="77777777" w:rsidR="0023578D" w:rsidRDefault="00231771">
      <w:pPr>
        <w:pStyle w:val="SourceCode"/>
      </w:pPr>
      <w:r>
        <w:t>function releaseRecord(slot: RecordSlot): boolean {</w:t>
      </w:r>
    </w:p>
    <w:p w14:paraId="112FB5A4" w14:textId="77777777" w:rsidR="0023578D" w:rsidRDefault="00231771">
      <w:pPr>
        <w:pStyle w:val="SourceCode"/>
      </w:pPr>
      <w:r>
        <w:t xml:space="preserve">    if (slot.record === null) {</w:t>
      </w:r>
    </w:p>
    <w:p w14:paraId="6E57FFCF" w14:textId="77777777" w:rsidR="0023578D" w:rsidRDefault="00231771">
      <w:pPr>
        <w:pStyle w:val="SourceCode"/>
      </w:pPr>
      <w:r>
        <w:t xml:space="preserve">        return false;</w:t>
      </w:r>
    </w:p>
    <w:p w14:paraId="40FDA0FC" w14:textId="77777777" w:rsidR="0023578D" w:rsidRDefault="00231771">
      <w:pPr>
        <w:pStyle w:val="SourceCode"/>
      </w:pPr>
      <w:r>
        <w:t xml:space="preserve">    }</w:t>
      </w:r>
    </w:p>
    <w:p w14:paraId="5D15B5E4" w14:textId="77777777" w:rsidR="0023578D" w:rsidRDefault="00231771">
      <w:pPr>
        <w:pStyle w:val="SourceCode"/>
      </w:pPr>
      <w:r>
        <w:t xml:space="preserve">    // Clearing the field of a holder that lives on is how TypeScript code</w:t>
      </w:r>
    </w:p>
    <w:p w14:paraId="24EFDD92" w14:textId="77777777" w:rsidR="0023578D" w:rsidRDefault="00231771">
      <w:pPr>
        <w:pStyle w:val="SourceCode"/>
      </w:pPr>
      <w:r>
        <w:t xml:space="preserve">    // lets an object go; nothing else refers to the record now.</w:t>
      </w:r>
    </w:p>
    <w:p w14:paraId="2113F98A" w14:textId="77777777" w:rsidR="0023578D" w:rsidRDefault="00231771">
      <w:pPr>
        <w:pStyle w:val="SourceCode"/>
      </w:pPr>
      <w:r>
        <w:t xml:space="preserve">    slot.record = null;</w:t>
      </w:r>
    </w:p>
    <w:p w14:paraId="1658F243" w14:textId="77777777" w:rsidR="0023578D" w:rsidRDefault="00231771">
      <w:pPr>
        <w:pStyle w:val="SourceCode"/>
      </w:pPr>
      <w:r>
        <w:t xml:space="preserve">    releaseCount++;</w:t>
      </w:r>
    </w:p>
    <w:p w14:paraId="6D52A09F" w14:textId="77777777" w:rsidR="0023578D" w:rsidRDefault="00231771">
      <w:pPr>
        <w:pStyle w:val="SourceCode"/>
      </w:pPr>
      <w:r>
        <w:t xml:space="preserve">    console.log("Record given up: slot cleared, nothing refers to it now");</w:t>
      </w:r>
    </w:p>
    <w:p w14:paraId="15E8DB04" w14:textId="77777777" w:rsidR="0023578D" w:rsidRDefault="00231771">
      <w:pPr>
        <w:pStyle w:val="SourceCode"/>
      </w:pPr>
      <w:r>
        <w:t xml:space="preserve">    return true;</w:t>
      </w:r>
    </w:p>
    <w:p w14:paraId="2126E79F" w14:textId="77777777" w:rsidR="0023578D" w:rsidRDefault="00231771">
      <w:pPr>
        <w:pStyle w:val="SourceCode"/>
      </w:pPr>
      <w:r>
        <w:t>}</w:t>
      </w:r>
    </w:p>
    <w:p w14:paraId="6C9076F5" w14:textId="77777777" w:rsidR="0023578D" w:rsidRDefault="0023578D">
      <w:pPr>
        <w:pStyle w:val="SourceCode"/>
      </w:pPr>
    </w:p>
    <w:p w14:paraId="7D3077AE" w14:textId="77777777" w:rsidR="0023578D" w:rsidRDefault="00231771">
      <w:pPr>
        <w:pStyle w:val="SourceCode"/>
      </w:pPr>
      <w:r>
        <w:t>function main(): void {</w:t>
      </w:r>
    </w:p>
    <w:p w14:paraId="476C56F4" w14:textId="77777777" w:rsidR="0023578D" w:rsidRDefault="00231771">
      <w:pPr>
        <w:pStyle w:val="SourceCode"/>
      </w:pPr>
      <w:r>
        <w:t xml:space="preserve">    usePorts();</w:t>
      </w:r>
    </w:p>
    <w:p w14:paraId="2250BB83" w14:textId="77777777" w:rsidR="0023578D" w:rsidRDefault="00231771">
      <w:pPr>
        <w:pStyle w:val="SourceCode"/>
      </w:pPr>
      <w:r>
        <w:t xml:space="preserve">    // usePorts has returned: ports ended with its frame, so the array's</w:t>
      </w:r>
    </w:p>
    <w:p w14:paraId="0E366783" w14:textId="77777777" w:rsidR="0023578D" w:rsidRDefault="00231771">
      <w:pPr>
        <w:pStyle w:val="SourceCode"/>
      </w:pPr>
      <w:r>
        <w:t xml:space="preserve">    // last reference is gone.</w:t>
      </w:r>
    </w:p>
    <w:p w14:paraId="582DB4AD" w14:textId="77777777" w:rsidR="0023578D" w:rsidRDefault="00231771">
      <w:pPr>
        <w:pStyle w:val="SourceCode"/>
      </w:pPr>
      <w:r>
        <w:t xml:space="preserve">    releaseCount++;</w:t>
      </w:r>
    </w:p>
    <w:p w14:paraId="6C793181" w14:textId="77777777" w:rsidR="0023578D" w:rsidRDefault="00231771">
      <w:pPr>
        <w:pStyle w:val="SourceCode"/>
      </w:pPr>
      <w:r>
        <w:t xml:space="preserve">    console.log("Ports given up: nothing refers to them now");</w:t>
      </w:r>
    </w:p>
    <w:p w14:paraId="006D07D8" w14:textId="77777777" w:rsidR="0023578D" w:rsidRDefault="0023578D">
      <w:pPr>
        <w:pStyle w:val="SourceCode"/>
      </w:pPr>
    </w:p>
    <w:p w14:paraId="71D2A52F" w14:textId="77777777" w:rsidR="0023578D" w:rsidRDefault="00231771">
      <w:pPr>
        <w:pStyle w:val="SourceCode"/>
      </w:pPr>
      <w:r>
        <w:t xml:space="preserve">    // The slot holds the record from here on.</w:t>
      </w:r>
    </w:p>
    <w:p w14:paraId="3917F35D" w14:textId="77777777" w:rsidR="0023578D" w:rsidRDefault="00231771">
      <w:pPr>
        <w:pStyle w:val="SourceCode"/>
      </w:pPr>
      <w:r>
        <w:t xml:space="preserve">    const slot = new RecordSlot();</w:t>
      </w:r>
    </w:p>
    <w:p w14:paraId="66DFFC64" w14:textId="77777777" w:rsidR="0023578D" w:rsidRDefault="00231771">
      <w:pPr>
        <w:pStyle w:val="SourceCode"/>
      </w:pPr>
      <w:r>
        <w:t xml:space="preserve">    slot.record = createRecord("web-01", 443);</w:t>
      </w:r>
    </w:p>
    <w:p w14:paraId="39E27EB7" w14:textId="77777777" w:rsidR="0023578D" w:rsidRDefault="00231771">
      <w:pPr>
        <w:pStyle w:val="SourceCode"/>
      </w:pPr>
      <w:r>
        <w:t xml:space="preserve">    useRecord(slot.record);</w:t>
      </w:r>
    </w:p>
    <w:p w14:paraId="41240C05" w14:textId="77777777" w:rsidR="0023578D" w:rsidRDefault="00231771">
      <w:pPr>
        <w:pStyle w:val="SourceCode"/>
      </w:pPr>
      <w:r>
        <w:t xml:space="preserve">    releaseRecord(slot);</w:t>
      </w:r>
    </w:p>
    <w:p w14:paraId="1EEDF7FB" w14:textId="77777777" w:rsidR="0023578D" w:rsidRDefault="0023578D">
      <w:pPr>
        <w:pStyle w:val="SourceCode"/>
      </w:pPr>
    </w:p>
    <w:p w14:paraId="2A4F1BB2" w14:textId="77777777" w:rsidR="0023578D" w:rsidRDefault="00231771">
      <w:pPr>
        <w:pStyle w:val="SourceCode"/>
      </w:pPr>
      <w:r>
        <w:t xml:space="preserve">    // A second release by mistake: the slot is empty now.</w:t>
      </w:r>
    </w:p>
    <w:p w14:paraId="37E64864" w14:textId="77777777" w:rsidR="0023578D" w:rsidRDefault="00231771">
      <w:pPr>
        <w:pStyle w:val="SourceCode"/>
      </w:pPr>
      <w:r>
        <w:t xml:space="preserve">    if (!releaseRecord(slot)) {</w:t>
      </w:r>
    </w:p>
    <w:p w14:paraId="1873FE2B" w14:textId="77777777" w:rsidR="0023578D" w:rsidRDefault="00231771">
      <w:pPr>
        <w:pStyle w:val="SourceCode"/>
      </w:pPr>
      <w:r>
        <w:t xml:space="preserve">        console.log("Second release: nothing to release");</w:t>
      </w:r>
    </w:p>
    <w:p w14:paraId="34EA894B" w14:textId="77777777" w:rsidR="0023578D" w:rsidRDefault="00231771">
      <w:pPr>
        <w:pStyle w:val="SourceCode"/>
      </w:pPr>
      <w:r>
        <w:t xml:space="preserve">    }</w:t>
      </w:r>
    </w:p>
    <w:p w14:paraId="24A1DBA3" w14:textId="77777777" w:rsidR="0023578D" w:rsidRDefault="0023578D">
      <w:pPr>
        <w:pStyle w:val="SourceCode"/>
      </w:pPr>
    </w:p>
    <w:p w14:paraId="7073CA70" w14:textId="77777777" w:rsidR="0023578D" w:rsidRDefault="00231771">
      <w:pPr>
        <w:pStyle w:val="SourceCode"/>
        <w:keepNext/>
      </w:pPr>
      <w:r>
        <w:t xml:space="preserve">    console.log(`Allocations: ${allocationCount}, releases: ${releaseCount}`);</w:t>
      </w:r>
    </w:p>
    <w:p w14:paraId="252A1CCE" w14:textId="77777777" w:rsidR="0023578D" w:rsidRDefault="00231771">
      <w:pPr>
        <w:pStyle w:val="SourceCode"/>
        <w:keepNext/>
      </w:pPr>
      <w:r>
        <w:t>}</w:t>
      </w:r>
    </w:p>
    <w:p w14:paraId="5B9FD6E3" w14:textId="77777777" w:rsidR="0023578D" w:rsidRDefault="0023578D">
      <w:pPr>
        <w:pStyle w:val="SourceCode"/>
        <w:keepNext/>
      </w:pPr>
    </w:p>
    <w:p w14:paraId="1E03AA51" w14:textId="77777777" w:rsidR="0023578D" w:rsidRDefault="00231771">
      <w:pPr>
        <w:pStyle w:val="SourceCode"/>
      </w:pPr>
      <w:r>
        <w:t>main();</w:t>
      </w:r>
    </w:p>
    <w:p w14:paraId="0DA9B5D4" w14:textId="77777777" w:rsidR="0023578D" w:rsidRDefault="0023578D">
      <w:pPr>
        <w:keepNext/>
      </w:pPr>
    </w:p>
    <w:p w14:paraId="42B135AC" w14:textId="77777777" w:rsidR="0023578D" w:rsidRDefault="00231771">
      <w:pPr>
        <w:pStyle w:val="Heading3"/>
      </w:pPr>
      <w:r>
        <w:t>Windows PowerShell Build and Run</w:t>
      </w:r>
    </w:p>
    <w:p w14:paraId="2364CF0B" w14:textId="77777777" w:rsidR="0023578D" w:rsidRDefault="00231771">
      <w:pPr>
        <w:pStyle w:val="CommandBlock"/>
        <w:keepNext/>
      </w:pPr>
      <w:r>
        <w:t>npm --prefix .\typescript run check</w:t>
      </w:r>
    </w:p>
    <w:p w14:paraId="6D679E61" w14:textId="77777777" w:rsidR="0023578D" w:rsidRDefault="00231771">
      <w:pPr>
        <w:pStyle w:val="CommandBlock"/>
        <w:keepNext/>
      </w:pPr>
      <w:r>
        <w:t>npm --prefix .\typescript run build</w:t>
      </w:r>
    </w:p>
    <w:p w14:paraId="3B33D0B8" w14:textId="77777777" w:rsidR="0023578D" w:rsidRDefault="00231771">
      <w:pPr>
        <w:pStyle w:val="CommandBlock"/>
      </w:pPr>
      <w:r>
        <w:t>node .\typescript\dist\main.js</w:t>
      </w:r>
    </w:p>
    <w:p w14:paraId="4DDB08D2" w14:textId="77777777" w:rsidR="0023578D" w:rsidRDefault="0023578D">
      <w:pPr>
        <w:keepNext/>
      </w:pPr>
    </w:p>
    <w:p w14:paraId="66EE424B" w14:textId="77777777" w:rsidR="0023578D" w:rsidRDefault="00231771">
      <w:pPr>
        <w:pStyle w:val="Heading3"/>
      </w:pPr>
      <w:r>
        <w:t>Linux or macOS Build and Run</w:t>
      </w:r>
    </w:p>
    <w:p w14:paraId="5D722790" w14:textId="77777777" w:rsidR="0023578D" w:rsidRDefault="00231771">
      <w:pPr>
        <w:pStyle w:val="CommandBlock"/>
        <w:keepNext/>
      </w:pPr>
      <w:r>
        <w:t>npm --prefix ./typescript run check</w:t>
      </w:r>
    </w:p>
    <w:p w14:paraId="7F64A3DD" w14:textId="77777777" w:rsidR="0023578D" w:rsidRDefault="00231771">
      <w:pPr>
        <w:pStyle w:val="CommandBlock"/>
        <w:keepNext/>
      </w:pPr>
      <w:r>
        <w:t>npm --prefix ./typescript run build</w:t>
      </w:r>
    </w:p>
    <w:p w14:paraId="52EF4C58" w14:textId="77777777" w:rsidR="0023578D" w:rsidRDefault="00231771">
      <w:pPr>
        <w:pStyle w:val="CommandBlock"/>
      </w:pPr>
      <w:r>
        <w:t>node ./typescript/dist/main.js</w:t>
      </w:r>
    </w:p>
    <w:p w14:paraId="4150BDEF" w14:textId="77777777" w:rsidR="0023578D" w:rsidRDefault="0023578D">
      <w:pPr>
        <w:keepNext/>
      </w:pPr>
    </w:p>
    <w:p w14:paraId="51935E3A" w14:textId="77777777" w:rsidR="0023578D" w:rsidRDefault="00231771">
      <w:pPr>
        <w:pStyle w:val="Heading3"/>
      </w:pPr>
      <w:r>
        <w:t>Check Your Results</w:t>
      </w:r>
    </w:p>
    <w:p w14:paraId="1D92C032" w14:textId="77777777" w:rsidR="0023578D" w:rsidRDefault="00231771">
      <w:pPr>
        <w:keepNext/>
      </w:pPr>
      <w:r>
        <w:t>The npm check and build steps print their own lines first; those are not part of the program's output. The program reads no input. Your screen must show exactly these eight lines, with the same spelling, spacing, and capitalization. The release lines are TypeScript's own: the shared Required Clean-Run Output leaves them out, because each memory model gives memory back its own way.</w:t>
      </w:r>
    </w:p>
    <w:p w14:paraId="21E411F0" w14:textId="77777777" w:rsidR="0023578D" w:rsidRDefault="0023578D">
      <w:pPr>
        <w:keepNext/>
      </w:pPr>
    </w:p>
    <w:p w14:paraId="4590DA83" w14:textId="77777777" w:rsidR="0023578D" w:rsidRDefault="00231771">
      <w:pPr>
        <w:pStyle w:val="RequiredOutput"/>
        <w:keepNext/>
      </w:pPr>
      <w:r>
        <w:t>Allocated 6 ports</w:t>
      </w:r>
    </w:p>
    <w:p w14:paraId="611BA183" w14:textId="77777777" w:rsidR="0023578D" w:rsidRDefault="00231771">
      <w:pPr>
        <w:pStyle w:val="RequiredOutput"/>
        <w:keepNext/>
      </w:pPr>
      <w:r>
        <w:t>Used: 22 53 80 443 3306 8765</w:t>
      </w:r>
    </w:p>
    <w:p w14:paraId="7C101B31" w14:textId="77777777" w:rsidR="0023578D" w:rsidRDefault="00231771">
      <w:pPr>
        <w:pStyle w:val="RequiredOutput"/>
        <w:keepNext/>
      </w:pPr>
      <w:r>
        <w:t>Ports given up: nothing refers to them now</w:t>
      </w:r>
    </w:p>
    <w:p w14:paraId="10F029A1" w14:textId="77777777" w:rsidR="0023578D" w:rsidRDefault="00231771">
      <w:pPr>
        <w:pStyle w:val="RequiredOutput"/>
        <w:keepNext/>
      </w:pPr>
      <w:r>
        <w:t>Allocated web-01 port 443</w:t>
      </w:r>
    </w:p>
    <w:p w14:paraId="6879BEA8" w14:textId="77777777" w:rsidR="0023578D" w:rsidRDefault="00231771">
      <w:pPr>
        <w:pStyle w:val="RequiredOutput"/>
        <w:keepNext/>
      </w:pPr>
      <w:r>
        <w:t>Used: web-01 port 443</w:t>
      </w:r>
    </w:p>
    <w:p w14:paraId="21942393" w14:textId="77777777" w:rsidR="0023578D" w:rsidRDefault="00231771">
      <w:pPr>
        <w:pStyle w:val="RequiredOutput"/>
        <w:keepNext/>
      </w:pPr>
      <w:r>
        <w:t>Record given up: slot cleared, nothing refers to it now</w:t>
      </w:r>
    </w:p>
    <w:p w14:paraId="4B25917F" w14:textId="77777777" w:rsidR="0023578D" w:rsidRDefault="00231771">
      <w:pPr>
        <w:pStyle w:val="RequiredOutput"/>
        <w:keepNext/>
      </w:pPr>
      <w:r>
        <w:t>Second release: nothing to release</w:t>
      </w:r>
    </w:p>
    <w:p w14:paraId="7B4B9FD5" w14:textId="77777777" w:rsidR="0023578D" w:rsidRDefault="00231771">
      <w:pPr>
        <w:pStyle w:val="RequiredOutput"/>
      </w:pPr>
      <w:r>
        <w:t>Allocations: 2, releases: 2</w:t>
      </w:r>
    </w:p>
    <w:p w14:paraId="1F3FA165" w14:textId="77777777" w:rsidR="0023578D" w:rsidRDefault="0023578D">
      <w:pPr>
        <w:keepNext/>
      </w:pPr>
    </w:p>
    <w:p w14:paraId="671F72A3" w14:textId="77777777" w:rsidR="0023578D" w:rsidRDefault="00231771">
      <w:pPr>
        <w:pStyle w:val="ListBullet"/>
      </w:pPr>
      <w:r>
        <w:t>Allocated 6 ports and Used: 22 53 80 443 3306 8765 prove that usePorts made the six ports and used them before any release.</w:t>
      </w:r>
    </w:p>
    <w:p w14:paraId="3C7DB3FA" w14:textId="77777777" w:rsidR="0023578D" w:rsidRDefault="00231771">
      <w:pPr>
        <w:pStyle w:val="ListBullet"/>
      </w:pPr>
      <w:r>
        <w:t>Ports given up: nothing refers to them now is printed by main after usePorts returned. The only reference to the array was the local ports, and it ended with the function's frame, so the array can no longer be reached.</w:t>
      </w:r>
    </w:p>
    <w:p w14:paraId="3D6E52B7" w14:textId="77777777" w:rsidR="0023578D" w:rsidRDefault="00231771">
      <w:pPr>
        <w:pStyle w:val="ListBullet"/>
      </w:pPr>
      <w:r>
        <w:t>Allocated web-01 port 443 and Used: web-01 port 443 prove the record was made and read before it was released.</w:t>
      </w:r>
    </w:p>
    <w:p w14:paraId="4C68089A" w14:textId="77777777" w:rsidR="0023578D" w:rsidRDefault="00231771">
      <w:pPr>
        <w:pStyle w:val="ListBullet"/>
      </w:pPr>
      <w:r>
        <w:t>Record given up: slot cleared, nothing refers to it now proves that releaseRecord cleared the slot's field, the last reference to the record.</w:t>
      </w:r>
    </w:p>
    <w:p w14:paraId="4E1ED8C8" w14:textId="77777777" w:rsidR="0023578D" w:rsidRDefault="00231771">
      <w:pPr>
        <w:pStyle w:val="ListBullet"/>
      </w:pPr>
      <w:r>
        <w:t>Second release: nothing to release proves the second call found nothing and released nothing: a double release became a harmless no-op.</w:t>
      </w:r>
    </w:p>
    <w:p w14:paraId="106F4C86" w14:textId="77777777" w:rsidR="0023578D" w:rsidRDefault="00231771">
      <w:pPr>
        <w:pStyle w:val="ListBullet"/>
      </w:pPr>
      <w:r>
        <w:t>Allocations: 2, releases: 2 proves each object made had its last reference dropped exactly once: the ports when their function returned, the record when its slot was cleared.</w:t>
      </w:r>
    </w:p>
    <w:p w14:paraId="18D75852" w14:textId="77777777" w:rsidR="0023578D" w:rsidRDefault="00231771">
      <w:pPr>
        <w:pStyle w:val="ListBullet"/>
      </w:pPr>
      <w:r>
        <w:t>If check fails with a message that slot.record is possibly null, call useRecord(slot.record) right after the line that sets slot.record, before releaseRecord.</w:t>
      </w:r>
    </w:p>
    <w:p w14:paraId="1863F8A4" w14:textId="77777777" w:rsidR="0023578D" w:rsidRDefault="00231771">
      <w:pPr>
        <w:pStyle w:val="ListBullet"/>
      </w:pPr>
      <w:r>
        <w:t>If the build fails, read the first error message: it names the file and line to fix.</w:t>
      </w:r>
    </w:p>
    <w:p w14:paraId="4E465D8E" w14:textId="77777777" w:rsidR="0023578D" w:rsidRDefault="0023578D">
      <w:pPr>
        <w:keepNext/>
      </w:pPr>
    </w:p>
    <w:p w14:paraId="7C7FF057" w14:textId="77777777" w:rsidR="0023578D" w:rsidRDefault="0023578D">
      <w:pPr>
        <w:keepNext/>
      </w:pPr>
    </w:p>
    <w:p w14:paraId="53343F0D" w14:textId="77777777" w:rsidR="0023578D" w:rsidRDefault="00231771">
      <w:pPr>
        <w:pStyle w:val="Heading2"/>
      </w:pPr>
      <w:r>
        <w:t>What to Notice</w:t>
      </w:r>
    </w:p>
    <w:p w14:paraId="1663C2E5" w14:textId="77777777" w:rsidR="0023578D" w:rsidRDefault="00231771">
      <w:pPr>
        <w:pStyle w:val="ListBullet"/>
      </w:pPr>
      <w:r>
        <w:t>RecordSlot's field is ServerRecord | null, starting as null, which means no record; releaseRecord checks it with === null.</w:t>
      </w:r>
    </w:p>
    <w:p w14:paraId="0C38979F" w14:textId="77777777" w:rsidR="0023578D" w:rsidRDefault="00231771">
      <w:pPr>
        <w:pStyle w:val="ListBullet"/>
      </w:pPr>
      <w:r>
        <w:t>Clearing a holder's field is the real managed release, because the holder lives on: a cache, a list, or a slot that kept a reference would keep the object alive for as long as the holder lives. Removing the item from the holder is how managed programs let memory go.</w:t>
      </w:r>
    </w:p>
    <w:p w14:paraId="721D6CBA" w14:textId="77777777" w:rsidR="0023578D" w:rsidRDefault="00231771">
      <w:pPr>
        <w:pStyle w:val="ListBullet"/>
      </w:pPr>
      <w:r>
        <w:t>Setting a local to null (nil, None) just before its function returns does not help the collector: the reference ends with the frame a moment later anyway. Code that does it everywhere is following a myth.</w:t>
      </w:r>
    </w:p>
    <w:p w14:paraId="6DE0FDB9" w14:textId="77777777" w:rsidR="0023578D" w:rsidRDefault="00231771">
      <w:pPr>
        <w:pStyle w:val="ListBullet"/>
      </w:pPr>
      <w:r>
        <w:t>Lesson 9.8: TypeScript Memory shows V8's collector and what keeps an object reachable; this lesson only drops references.</w:t>
      </w:r>
    </w:p>
    <w:p w14:paraId="6B72A09C" w14:textId="77777777" w:rsidR="0023578D" w:rsidRDefault="0023578D">
      <w:pPr>
        <w:keepNext/>
      </w:pPr>
    </w:p>
    <w:p w14:paraId="27886AFF" w14:textId="77777777" w:rsidR="0023578D" w:rsidRDefault="00231771">
      <w:pPr>
        <w:pStyle w:val="Heading3"/>
      </w:pPr>
      <w:r>
        <w:t>Basic and Production-Minded Comparison</w:t>
      </w:r>
    </w:p>
    <w:p w14:paraId="377D88E3" w14:textId="77777777" w:rsidR="0023578D" w:rsidRDefault="00231771">
      <w:r>
        <w:t>Both versions allocate, use, and release the same two things exactly once. The Basic version keeps each allocation inside one function, so that function owns it from start to end. The Production-Minded version hands the record from createRecord to main, releases it through releaseRecord, which also guards against a second release, and counts every allocation and release, so the last line shows they match.</w:t>
      </w:r>
    </w:p>
    <w:p w14:paraId="65F9348B" w14:textId="77777777" w:rsidR="0023578D" w:rsidRDefault="0023578D">
      <w:pPr>
        <w:keepNext/>
      </w:pPr>
    </w:p>
    <w:p w14:paraId="2461AEA9" w14:textId="77777777" w:rsidR="0023578D" w:rsidRDefault="0023578D">
      <w:pPr>
        <w:keepNext/>
      </w:pPr>
    </w:p>
    <w:p w14:paraId="52764E07" w14:textId="77777777" w:rsidR="0023578D" w:rsidRDefault="0023578D">
      <w:pPr>
        <w:keepNext/>
      </w:pPr>
    </w:p>
    <w:p w14:paraId="1F9C4B12" w14:textId="77777777" w:rsidR="0023578D" w:rsidRDefault="00231771">
      <w:pPr>
        <w:pStyle w:val="Heading1"/>
      </w:pPr>
      <w:r>
        <w:t>Supporting Files</w:t>
      </w:r>
    </w:p>
    <w:p w14:paraId="49F8B3ED" w14:textId="77777777" w:rsidR="0023578D" w:rsidRDefault="00231771">
      <w:r>
        <w:t>These are the files the setup commands wrote, shown here so you can check yours. Your go line shows your own Go version, and the blank lines and the order of the package.json fields may differ.</w:t>
      </w:r>
    </w:p>
    <w:p w14:paraId="651B6263" w14:textId="77777777" w:rsidR="0023578D" w:rsidRDefault="0023578D">
      <w:pPr>
        <w:keepNext/>
      </w:pPr>
    </w:p>
    <w:p w14:paraId="669A6141" w14:textId="77777777" w:rsidR="0023578D" w:rsidRDefault="0023578D">
      <w:pPr>
        <w:keepNext/>
      </w:pPr>
    </w:p>
    <w:p w14:paraId="4B91ED07" w14:textId="77777777" w:rsidR="0023578D" w:rsidRDefault="00231771">
      <w:pPr>
        <w:pStyle w:val="Heading2"/>
      </w:pPr>
      <w:r>
        <w:t>csharp/BasicRelease/BasicRelease.csproj</w:t>
      </w:r>
    </w:p>
    <w:p w14:paraId="383F0D65" w14:textId="77777777" w:rsidR="0023578D" w:rsidRDefault="00231771">
      <w:pPr>
        <w:pStyle w:val="SourceCode"/>
        <w:keepNext/>
      </w:pPr>
      <w:r>
        <w:t>&lt;Project Sdk="Microsoft.NET.Sdk"&gt;</w:t>
      </w:r>
    </w:p>
    <w:p w14:paraId="65F1AC16" w14:textId="77777777" w:rsidR="0023578D" w:rsidRDefault="00231771">
      <w:pPr>
        <w:pStyle w:val="SourceCode"/>
        <w:keepNext/>
      </w:pPr>
      <w:r>
        <w:t xml:space="preserve">  &lt;PropertyGroup&gt;</w:t>
      </w:r>
    </w:p>
    <w:p w14:paraId="0363C461" w14:textId="77777777" w:rsidR="0023578D" w:rsidRDefault="00231771">
      <w:pPr>
        <w:pStyle w:val="SourceCode"/>
        <w:keepNext/>
      </w:pPr>
      <w:r>
        <w:t xml:space="preserve">    &lt;OutputType&gt;Exe&lt;/OutputType&gt;</w:t>
      </w:r>
    </w:p>
    <w:p w14:paraId="25715E6F" w14:textId="77777777" w:rsidR="0023578D" w:rsidRDefault="00231771">
      <w:pPr>
        <w:pStyle w:val="SourceCode"/>
        <w:keepNext/>
      </w:pPr>
      <w:r>
        <w:t xml:space="preserve">    &lt;TargetFramework&gt;net10.0&lt;/TargetFramework&gt;</w:t>
      </w:r>
    </w:p>
    <w:p w14:paraId="09408DB6" w14:textId="77777777" w:rsidR="0023578D" w:rsidRDefault="00231771">
      <w:pPr>
        <w:pStyle w:val="SourceCode"/>
        <w:keepNext/>
      </w:pPr>
      <w:r>
        <w:t xml:space="preserve">    &lt;ImplicitUsings&gt;enable&lt;/ImplicitUsings&gt;</w:t>
      </w:r>
    </w:p>
    <w:p w14:paraId="0C893A3D" w14:textId="77777777" w:rsidR="0023578D" w:rsidRDefault="00231771">
      <w:pPr>
        <w:pStyle w:val="SourceCode"/>
        <w:keepNext/>
      </w:pPr>
      <w:r>
        <w:t xml:space="preserve">    &lt;Nullable&gt;enable&lt;/Nullable&gt;</w:t>
      </w:r>
    </w:p>
    <w:p w14:paraId="078BF5B4" w14:textId="77777777" w:rsidR="0023578D" w:rsidRDefault="00231771">
      <w:pPr>
        <w:pStyle w:val="SourceCode"/>
        <w:keepNext/>
      </w:pPr>
      <w:r>
        <w:t xml:space="preserve">  &lt;/PropertyGroup&gt;</w:t>
      </w:r>
    </w:p>
    <w:p w14:paraId="1F5DAF11" w14:textId="77777777" w:rsidR="0023578D" w:rsidRDefault="00231771">
      <w:pPr>
        <w:pStyle w:val="SourceCode"/>
      </w:pPr>
      <w:r>
        <w:t>&lt;/Project&gt;</w:t>
      </w:r>
    </w:p>
    <w:p w14:paraId="6811ED40" w14:textId="77777777" w:rsidR="0023578D" w:rsidRDefault="0023578D">
      <w:pPr>
        <w:keepNext/>
      </w:pPr>
    </w:p>
    <w:p w14:paraId="12C7946F" w14:textId="77777777" w:rsidR="0023578D" w:rsidRDefault="0023578D">
      <w:pPr>
        <w:keepNext/>
      </w:pPr>
    </w:p>
    <w:p w14:paraId="0D96142F" w14:textId="77777777" w:rsidR="0023578D" w:rsidRDefault="00231771">
      <w:pPr>
        <w:pStyle w:val="Heading2"/>
      </w:pPr>
      <w:r>
        <w:t>csharp/Release/Release.csproj</w:t>
      </w:r>
    </w:p>
    <w:p w14:paraId="519108D8" w14:textId="77777777" w:rsidR="0023578D" w:rsidRDefault="00231771">
      <w:pPr>
        <w:pStyle w:val="SourceCode"/>
        <w:keepNext/>
      </w:pPr>
      <w:r>
        <w:t>&lt;Project Sdk="Microsoft.NET.Sdk"&gt;</w:t>
      </w:r>
    </w:p>
    <w:p w14:paraId="440D2208" w14:textId="77777777" w:rsidR="0023578D" w:rsidRDefault="00231771">
      <w:pPr>
        <w:pStyle w:val="SourceCode"/>
        <w:keepNext/>
      </w:pPr>
      <w:r>
        <w:t xml:space="preserve">  &lt;PropertyGroup&gt;</w:t>
      </w:r>
    </w:p>
    <w:p w14:paraId="46DF6565" w14:textId="77777777" w:rsidR="0023578D" w:rsidRDefault="00231771">
      <w:pPr>
        <w:pStyle w:val="SourceCode"/>
        <w:keepNext/>
      </w:pPr>
      <w:r>
        <w:t xml:space="preserve">    &lt;OutputType&gt;Exe&lt;/OutputType&gt;</w:t>
      </w:r>
    </w:p>
    <w:p w14:paraId="0341C164" w14:textId="77777777" w:rsidR="0023578D" w:rsidRDefault="00231771">
      <w:pPr>
        <w:pStyle w:val="SourceCode"/>
        <w:keepNext/>
      </w:pPr>
      <w:r>
        <w:t xml:space="preserve">    &lt;TargetFramework&gt;net10.0&lt;/TargetFramework&gt;</w:t>
      </w:r>
    </w:p>
    <w:p w14:paraId="0CA4C9CF" w14:textId="77777777" w:rsidR="0023578D" w:rsidRDefault="00231771">
      <w:pPr>
        <w:pStyle w:val="SourceCode"/>
        <w:keepNext/>
      </w:pPr>
      <w:r>
        <w:t xml:space="preserve">    &lt;ImplicitUsings&gt;enable&lt;/ImplicitUsings&gt;</w:t>
      </w:r>
    </w:p>
    <w:p w14:paraId="28DED1AF" w14:textId="77777777" w:rsidR="0023578D" w:rsidRDefault="00231771">
      <w:pPr>
        <w:pStyle w:val="SourceCode"/>
        <w:keepNext/>
      </w:pPr>
      <w:r>
        <w:t xml:space="preserve">    &lt;Nullable&gt;enable&lt;/Nullable&gt;</w:t>
      </w:r>
    </w:p>
    <w:p w14:paraId="071EFBFD" w14:textId="77777777" w:rsidR="0023578D" w:rsidRDefault="00231771">
      <w:pPr>
        <w:pStyle w:val="SourceCode"/>
        <w:keepNext/>
      </w:pPr>
      <w:r>
        <w:t xml:space="preserve">  &lt;/PropertyGroup&gt;</w:t>
      </w:r>
    </w:p>
    <w:p w14:paraId="4AB5BFD6" w14:textId="77777777" w:rsidR="0023578D" w:rsidRDefault="00231771">
      <w:pPr>
        <w:pStyle w:val="SourceCode"/>
      </w:pPr>
      <w:r>
        <w:t>&lt;/Project&gt;</w:t>
      </w:r>
    </w:p>
    <w:p w14:paraId="398D494D" w14:textId="77777777" w:rsidR="0023578D" w:rsidRDefault="0023578D">
      <w:pPr>
        <w:keepNext/>
      </w:pPr>
    </w:p>
    <w:p w14:paraId="7C41D4F4" w14:textId="77777777" w:rsidR="0023578D" w:rsidRDefault="0023578D">
      <w:pPr>
        <w:keepNext/>
      </w:pPr>
    </w:p>
    <w:p w14:paraId="04938782" w14:textId="77777777" w:rsidR="0023578D" w:rsidRDefault="00231771">
      <w:pPr>
        <w:pStyle w:val="Heading2"/>
      </w:pPr>
      <w:r>
        <w:t>go/go.mod</w:t>
      </w:r>
    </w:p>
    <w:p w14:paraId="2AC24B3D" w14:textId="77777777" w:rsidR="0023578D" w:rsidRDefault="00231771">
      <w:pPr>
        <w:pStyle w:val="SourceCode"/>
        <w:keepNext/>
      </w:pPr>
      <w:r>
        <w:t>module example.com/release</w:t>
      </w:r>
    </w:p>
    <w:p w14:paraId="7ACD21CC" w14:textId="77777777" w:rsidR="0023578D" w:rsidRDefault="0023578D">
      <w:pPr>
        <w:pStyle w:val="SourceCode"/>
        <w:keepNext/>
      </w:pPr>
    </w:p>
    <w:p w14:paraId="2A96899E" w14:textId="77777777" w:rsidR="0023578D" w:rsidRDefault="00231771">
      <w:pPr>
        <w:pStyle w:val="SourceCode"/>
      </w:pPr>
      <w:r>
        <w:t>go 1.27.1</w:t>
      </w:r>
    </w:p>
    <w:p w14:paraId="6C2A4BA3" w14:textId="77777777" w:rsidR="0023578D" w:rsidRDefault="0023578D">
      <w:pPr>
        <w:keepNext/>
      </w:pPr>
    </w:p>
    <w:p w14:paraId="2DA492DE" w14:textId="77777777" w:rsidR="0023578D" w:rsidRDefault="0023578D">
      <w:pPr>
        <w:keepNext/>
      </w:pPr>
    </w:p>
    <w:p w14:paraId="1DA322CC" w14:textId="77777777" w:rsidR="0023578D" w:rsidRDefault="00231771">
      <w:pPr>
        <w:pStyle w:val="Heading2"/>
      </w:pPr>
      <w:r>
        <w:t>typescript/package.json</w:t>
      </w:r>
    </w:p>
    <w:p w14:paraId="167A9EEA" w14:textId="77777777" w:rsidR="0023578D" w:rsidRDefault="00231771">
      <w:pPr>
        <w:pStyle w:val="SourceCode"/>
        <w:keepNext/>
      </w:pPr>
      <w:r>
        <w:t>{</w:t>
      </w:r>
    </w:p>
    <w:p w14:paraId="792F3053" w14:textId="77777777" w:rsidR="0023578D" w:rsidRDefault="00231771">
      <w:pPr>
        <w:pStyle w:val="SourceCode"/>
        <w:keepNext/>
      </w:pPr>
      <w:r>
        <w:t xml:space="preserve">  "name": "release-typescript",</w:t>
      </w:r>
    </w:p>
    <w:p w14:paraId="225DDEA2" w14:textId="77777777" w:rsidR="0023578D" w:rsidRDefault="00231771">
      <w:pPr>
        <w:pStyle w:val="SourceCode"/>
      </w:pPr>
      <w:r>
        <w:t xml:space="preserve">  "private": true,</w:t>
      </w:r>
    </w:p>
    <w:p w14:paraId="0632B7B5" w14:textId="77777777" w:rsidR="0023578D" w:rsidRDefault="00231771">
      <w:pPr>
        <w:pStyle w:val="SourceCode"/>
      </w:pPr>
      <w:r>
        <w:t xml:space="preserve">  "type": "module",</w:t>
      </w:r>
    </w:p>
    <w:p w14:paraId="62BE5FD6" w14:textId="77777777" w:rsidR="0023578D" w:rsidRDefault="00231771">
      <w:pPr>
        <w:pStyle w:val="SourceCode"/>
      </w:pPr>
      <w:r>
        <w:t xml:space="preserve">  "scripts": {</w:t>
      </w:r>
    </w:p>
    <w:p w14:paraId="3C6F80B7" w14:textId="77777777" w:rsidR="0023578D" w:rsidRDefault="00231771">
      <w:pPr>
        <w:pStyle w:val="SourceCode"/>
      </w:pPr>
      <w:r>
        <w:t xml:space="preserve">    "check": "tsc --noEmit",</w:t>
      </w:r>
    </w:p>
    <w:p w14:paraId="1CA9BC82" w14:textId="77777777" w:rsidR="0023578D" w:rsidRDefault="00231771">
      <w:pPr>
        <w:pStyle w:val="SourceCode"/>
      </w:pPr>
      <w:r>
        <w:t xml:space="preserve">    "build": "tsc --noEmitOnError"</w:t>
      </w:r>
    </w:p>
    <w:p w14:paraId="36B17A67" w14:textId="77777777" w:rsidR="0023578D" w:rsidRDefault="00231771">
      <w:pPr>
        <w:pStyle w:val="SourceCode"/>
      </w:pPr>
      <w:r>
        <w:t xml:space="preserve">  },</w:t>
      </w:r>
    </w:p>
    <w:p w14:paraId="51B19D94" w14:textId="77777777" w:rsidR="0023578D" w:rsidRDefault="00231771">
      <w:pPr>
        <w:pStyle w:val="SourceCode"/>
      </w:pPr>
      <w:r>
        <w:t xml:space="preserve">  "devDependencies": {</w:t>
      </w:r>
    </w:p>
    <w:p w14:paraId="25F720A4" w14:textId="77777777" w:rsidR="0023578D" w:rsidRDefault="00231771">
      <w:pPr>
        <w:pStyle w:val="SourceCode"/>
      </w:pPr>
      <w:r>
        <w:t xml:space="preserve">    "@types/node": "24.13.5",</w:t>
      </w:r>
    </w:p>
    <w:p w14:paraId="14AC004F" w14:textId="77777777" w:rsidR="0023578D" w:rsidRDefault="00231771">
      <w:pPr>
        <w:pStyle w:val="SourceCode"/>
        <w:keepNext/>
      </w:pPr>
      <w:r>
        <w:t xml:space="preserve">    "typescript": "7.0.2"</w:t>
      </w:r>
    </w:p>
    <w:p w14:paraId="25948A2D" w14:textId="77777777" w:rsidR="0023578D" w:rsidRDefault="00231771">
      <w:pPr>
        <w:pStyle w:val="SourceCode"/>
        <w:keepNext/>
      </w:pPr>
      <w:r>
        <w:t xml:space="preserve">  }</w:t>
      </w:r>
    </w:p>
    <w:p w14:paraId="4E85B205" w14:textId="77777777" w:rsidR="0023578D" w:rsidRDefault="00231771">
      <w:pPr>
        <w:pStyle w:val="SourceCode"/>
      </w:pPr>
      <w:r>
        <w:t>}</w:t>
      </w:r>
    </w:p>
    <w:p w14:paraId="7A0B4334" w14:textId="77777777" w:rsidR="0023578D" w:rsidRDefault="0023578D">
      <w:pPr>
        <w:keepNext/>
      </w:pPr>
    </w:p>
    <w:p w14:paraId="1D1E167B" w14:textId="77777777" w:rsidR="0023578D" w:rsidRDefault="0023578D">
      <w:pPr>
        <w:keepNext/>
      </w:pPr>
    </w:p>
    <w:p w14:paraId="26513870" w14:textId="77777777" w:rsidR="0023578D" w:rsidRDefault="0023578D">
      <w:pPr>
        <w:keepNext/>
      </w:pPr>
    </w:p>
    <w:p w14:paraId="14EEECAB" w14:textId="77777777" w:rsidR="0023578D" w:rsidRDefault="00231771">
      <w:pPr>
        <w:pStyle w:val="Heading1"/>
      </w:pPr>
      <w:r>
        <w:t>Validation Rules</w:t>
      </w:r>
    </w:p>
    <w:p w14:paraId="2CFA16A4" w14:textId="77777777" w:rsidR="0023578D" w:rsidRDefault="00231771">
      <w:r>
        <w:t>This lesson is checked by running each program and comparing its output with the required results by eye. No separate validator program is needed. Each language section ends each layer with a Check Your Results section.</w:t>
      </w:r>
    </w:p>
    <w:p w14:paraId="1143661A" w14:textId="77777777" w:rsidR="0023578D" w:rsidRDefault="0023578D">
      <w:pPr>
        <w:keepNext/>
      </w:pPr>
    </w:p>
    <w:p w14:paraId="61B0A2B9" w14:textId="77777777" w:rsidR="0023578D" w:rsidRDefault="00231771">
      <w:pPr>
        <w:pStyle w:val="ListBullet"/>
      </w:pPr>
      <w:r>
        <w:t>Run every command from the lesson-9.4 directory.</w:t>
      </w:r>
    </w:p>
    <w:p w14:paraId="505F84A6" w14:textId="77777777" w:rsidR="0023578D" w:rsidRDefault="00231771">
      <w:pPr>
        <w:pStyle w:val="ListBullet"/>
      </w:pPr>
      <w:r>
        <w:t>Every line must match the expected lines exactly, in the same order, with nothing extra.</w:t>
      </w:r>
    </w:p>
    <w:p w14:paraId="7B70AE4A" w14:textId="77777777" w:rsidR="0023578D" w:rsidRDefault="00231771">
      <w:pPr>
        <w:pStyle w:val="ListBullet"/>
      </w:pPr>
      <w:r>
        <w:t>Each program also prints its own release lines, after the Used: 22 line and after each record's Used line, and the Challenge adds one after its Allocated line. Check those against your language's Check Your Results. The Required Output sections below leave them out.</w:t>
      </w:r>
    </w:p>
    <w:p w14:paraId="2CDB52DB" w14:textId="77777777" w:rsidR="0023578D" w:rsidRDefault="00231771">
      <w:pPr>
        <w:pStyle w:val="ListBullet"/>
      </w:pPr>
      <w:r>
        <w:t>The counts must come from the program's own counters, never from typed-in text: printing "Allocations: 2, releases: 2" directly gives the same output without counting anything, so check your code as well as your output.</w:t>
      </w:r>
    </w:p>
    <w:p w14:paraId="75066CB4" w14:textId="77777777" w:rsidR="0023578D" w:rsidRDefault="0023578D">
      <w:pPr>
        <w:keepNext/>
      </w:pPr>
    </w:p>
    <w:p w14:paraId="12852ABB" w14:textId="77777777" w:rsidR="0023578D" w:rsidRDefault="0023578D">
      <w:pPr>
        <w:keepNext/>
      </w:pPr>
    </w:p>
    <w:p w14:paraId="19C50CCC" w14:textId="77777777" w:rsidR="0023578D" w:rsidRDefault="00231771">
      <w:pPr>
        <w:pStyle w:val="Heading2"/>
      </w:pPr>
      <w:r>
        <w:t>Expected Values</w:t>
      </w:r>
    </w:p>
    <w:p w14:paraId="37889ED0" w14:textId="77777777" w:rsidR="0023578D" w:rsidRDefault="00231771">
      <w:pPr>
        <w:keepNext/>
      </w:pPr>
      <w:r>
        <w:t>Every program works with these fixed values.</w:t>
      </w:r>
    </w:p>
    <w:p w14:paraId="0F416DF4" w14:textId="77777777" w:rsidR="0023578D" w:rsidRDefault="0023578D">
      <w:pPr>
        <w:keepNext/>
      </w:pPr>
    </w:p>
    <w:p w14:paraId="5C23DBB1" w14:textId="77777777" w:rsidR="0023578D" w:rsidRDefault="00231771">
      <w:pPr>
        <w:pStyle w:val="RequiredOutput"/>
        <w:keepNext/>
      </w:pPr>
      <w:r>
        <w:t>Ports: 22 53 80 443 3306 8765, one allocation of 6</w:t>
      </w:r>
    </w:p>
    <w:p w14:paraId="66AFFC07" w14:textId="77777777" w:rsidR="0023578D" w:rsidRDefault="00231771">
      <w:pPr>
        <w:pStyle w:val="RequiredOutput"/>
        <w:keepNext/>
      </w:pPr>
      <w:r>
        <w:t>Record: web-01 port 443, one allocation</w:t>
      </w:r>
    </w:p>
    <w:p w14:paraId="08647382" w14:textId="77777777" w:rsidR="0023578D" w:rsidRDefault="00231771">
      <w:pPr>
        <w:pStyle w:val="RequiredOutput"/>
        <w:keepNext/>
      </w:pPr>
      <w:r>
        <w:t>Releases: one per allocation, after the last use</w:t>
      </w:r>
    </w:p>
    <w:p w14:paraId="10B00956" w14:textId="77777777" w:rsidR="0023578D" w:rsidRDefault="00231771">
      <w:pPr>
        <w:pStyle w:val="RequiredOutput"/>
        <w:keepNext/>
      </w:pPr>
      <w:r>
        <w:t>Second release of the record: nothing to release (Production-Minded)</w:t>
      </w:r>
    </w:p>
    <w:p w14:paraId="4C62EA2E" w14:textId="77777777" w:rsidR="0023578D" w:rsidRDefault="00231771">
      <w:pPr>
        <w:pStyle w:val="RequiredOutput"/>
        <w:keepNext/>
      </w:pPr>
      <w:r>
        <w:t>Exercise records: web-02 and web-03, port 443</w:t>
      </w:r>
    </w:p>
    <w:p w14:paraId="09BEBA8F" w14:textId="77777777" w:rsidR="0023578D" w:rsidRDefault="00231771">
      <w:pPr>
        <w:pStyle w:val="RequiredOutput"/>
      </w:pPr>
      <w:r>
        <w:t>Challenge record: cache-01 port 6379, its name allocated separately</w:t>
      </w:r>
    </w:p>
    <w:p w14:paraId="7507BD3D" w14:textId="77777777" w:rsidR="0023578D" w:rsidRDefault="0023578D">
      <w:pPr>
        <w:keepNext/>
      </w:pPr>
    </w:p>
    <w:p w14:paraId="44F3BD54" w14:textId="77777777" w:rsidR="0023578D" w:rsidRDefault="0023578D">
      <w:pPr>
        <w:keepNext/>
      </w:pPr>
    </w:p>
    <w:p w14:paraId="55B31635" w14:textId="77777777" w:rsidR="0023578D" w:rsidRDefault="00231771">
      <w:pPr>
        <w:pStyle w:val="Heading2"/>
      </w:pPr>
      <w:r>
        <w:t>Required Clean-Run Output</w:t>
      </w:r>
    </w:p>
    <w:p w14:paraId="5267CF29" w14:textId="77777777" w:rsidR="0023578D" w:rsidRDefault="00231771">
      <w:r>
        <w:t>The Production-Minded programs print these six shared lines, and each language prints its two release lines as well. The Basic programs print the first four, and their own two release lines.</w:t>
      </w:r>
    </w:p>
    <w:p w14:paraId="738344EA" w14:textId="77777777" w:rsidR="0023578D" w:rsidRDefault="0023578D">
      <w:pPr>
        <w:keepNext/>
      </w:pPr>
    </w:p>
    <w:p w14:paraId="0DF7A9DD" w14:textId="77777777" w:rsidR="0023578D" w:rsidRDefault="00231771">
      <w:pPr>
        <w:keepNext/>
      </w:pPr>
      <w:r>
        <w:t>Your language's ports release line goes directly after Used: 22 53 80 443 3306 8765, and its record release line directly after Used: web-01 port 443.</w:t>
      </w:r>
    </w:p>
    <w:p w14:paraId="713C49A4" w14:textId="77777777" w:rsidR="0023578D" w:rsidRDefault="0023578D">
      <w:pPr>
        <w:keepNext/>
      </w:pPr>
    </w:p>
    <w:p w14:paraId="30E207EC" w14:textId="77777777" w:rsidR="0023578D" w:rsidRDefault="00231771">
      <w:pPr>
        <w:pStyle w:val="RequiredOutput"/>
        <w:keepNext/>
      </w:pPr>
      <w:r>
        <w:t>Allocated 6 ports</w:t>
      </w:r>
    </w:p>
    <w:p w14:paraId="6A56BF93" w14:textId="77777777" w:rsidR="0023578D" w:rsidRDefault="00231771">
      <w:pPr>
        <w:pStyle w:val="RequiredOutput"/>
        <w:keepNext/>
      </w:pPr>
      <w:r>
        <w:t>Used: 22 53 80 443 3306 8765</w:t>
      </w:r>
    </w:p>
    <w:p w14:paraId="1D005840" w14:textId="77777777" w:rsidR="0023578D" w:rsidRDefault="00231771">
      <w:pPr>
        <w:pStyle w:val="RequiredOutput"/>
        <w:keepNext/>
      </w:pPr>
      <w:r>
        <w:t>Allocated web-01 port 443</w:t>
      </w:r>
    </w:p>
    <w:p w14:paraId="31464DAB" w14:textId="77777777" w:rsidR="0023578D" w:rsidRDefault="00231771">
      <w:pPr>
        <w:pStyle w:val="RequiredOutput"/>
        <w:keepNext/>
      </w:pPr>
      <w:r>
        <w:t>Used: web-01 port 443</w:t>
      </w:r>
    </w:p>
    <w:p w14:paraId="711E585C" w14:textId="77777777" w:rsidR="0023578D" w:rsidRDefault="00231771">
      <w:pPr>
        <w:pStyle w:val="RequiredOutput"/>
        <w:keepNext/>
      </w:pPr>
      <w:r>
        <w:t>Second release: nothing to release</w:t>
      </w:r>
    </w:p>
    <w:p w14:paraId="3430A6F3" w14:textId="77777777" w:rsidR="0023578D" w:rsidRDefault="00231771">
      <w:pPr>
        <w:pStyle w:val="RequiredOutput"/>
      </w:pPr>
      <w:r>
        <w:t>Allocations: 2, releases: 2</w:t>
      </w:r>
    </w:p>
    <w:p w14:paraId="498196E9" w14:textId="77777777" w:rsidR="0023578D" w:rsidRDefault="0023578D">
      <w:pPr>
        <w:keepNext/>
      </w:pPr>
    </w:p>
    <w:p w14:paraId="0B87524C" w14:textId="77777777" w:rsidR="0023578D" w:rsidRDefault="0023578D">
      <w:pPr>
        <w:keepNext/>
      </w:pPr>
    </w:p>
    <w:p w14:paraId="616CE56E" w14:textId="77777777" w:rsidR="0023578D" w:rsidRDefault="0023578D">
      <w:pPr>
        <w:keepNext/>
      </w:pPr>
    </w:p>
    <w:p w14:paraId="29AA932A" w14:textId="77777777" w:rsidR="0023578D" w:rsidRDefault="00231771">
      <w:pPr>
        <w:pStyle w:val="Heading1"/>
      </w:pPr>
      <w:r>
        <w:t>Common Mistakes</w:t>
      </w:r>
    </w:p>
    <w:p w14:paraId="0FDC82CF" w14:textId="77777777" w:rsidR="0023578D" w:rsidRDefault="00231771">
      <w:pPr>
        <w:pStyle w:val="ListBullet"/>
      </w:pPr>
      <w:r>
        <w:t>Using memory after releasing it. The pointer still holds the old address, so the code builds and often seems to work, until that memory is reused. With -Wall -Werror, gcc catches the clear cases. To see it, add printf("Used again: %s\n", record-&gt;hostname); directly after free(record); in c/basic_release.c and build: gcc stops with error: pointer 'record' used after 'free' [-Werror=use-after-free=]. Remove the line again.</w:t>
      </w:r>
    </w:p>
    <w:p w14:paraId="1992FCCB" w14:textId="77777777" w:rsidR="0023578D" w:rsidRDefault="00231771">
      <w:pPr>
        <w:pStyle w:val="ListBullet"/>
      </w:pPr>
      <w:r>
        <w:t>Releasing an array with the wrong form. In C++, an array from new[] goes back with delete[]. To see it, change delete[] ports; to delete ports; in cpp/basic_release.cpp and build: g++ stops with error: 'void operator delete(void*, std::size_t)' called on pointer returned from a mismatched allocation function [-Werror=mismatched-new-delete]. Change it back.</w:t>
      </w:r>
    </w:p>
    <w:p w14:paraId="36F8B710" w14:textId="77777777" w:rsidR="0023578D" w:rsidRDefault="00231771">
      <w:pPr>
        <w:pStyle w:val="ListBullet"/>
      </w:pPr>
      <w:r>
        <w:t>Releasing twice. A second free or delete of the same block is undefined behaviour. Set the pointer to NULL (nullptr) right after the release, as release_record does, so a second release does nothing.</w:t>
      </w:r>
    </w:p>
    <w:p w14:paraId="7E93A6F1" w14:textId="77777777" w:rsidR="0023578D" w:rsidRDefault="00231771">
      <w:pPr>
        <w:pStyle w:val="ListBullet"/>
      </w:pPr>
      <w:r>
        <w:t>Never releasing. A block whose last pointer is lost, for example because a function returned without free, can never be given back: a leak (Lesson 9.9: Memory Leaks).</w:t>
      </w:r>
    </w:p>
    <w:p w14:paraId="01786C5B" w14:textId="77777777" w:rsidR="0023578D" w:rsidRDefault="00231771">
      <w:pPr>
        <w:pStyle w:val="ListBullet"/>
      </w:pPr>
      <w:r>
        <w:t>Releasing memory you do not own. A function that only reads a record, such as use_record, must not free it: its caller still uses it, and the caller's own release would then be a second one.</w:t>
      </w:r>
    </w:p>
    <w:p w14:paraId="03E19BD4" w14:textId="77777777" w:rsidR="0023578D" w:rsidRDefault="00231771">
      <w:pPr>
        <w:pStyle w:val="ListBullet"/>
      </w:pPr>
      <w:r>
        <w:t>Mixing families: free on an object from new, or delete on a block from malloc. Each allocation goes back to its own partner.</w:t>
      </w:r>
    </w:p>
    <w:p w14:paraId="0123D369" w14:textId="77777777" w:rsidR="0023578D" w:rsidRDefault="00231771">
      <w:pPr>
        <w:pStyle w:val="ListBullet"/>
      </w:pPr>
      <w:r>
        <w:t>The compiler cannot catch most of these: they happen at run time, along paths it cannot follow. Tools that watch a running program find them, valgrind (Volume 1, Chapter 11, Lesson 11.3: valgrind) and AddressSanitizer (Volume 1, Chapter 11, Lesson 11.4: AddressSanitizer). These programs never run such a mistake, because what it does is undefined.</w:t>
      </w:r>
    </w:p>
    <w:p w14:paraId="56721561" w14:textId="77777777" w:rsidR="0023578D" w:rsidRDefault="00231771">
      <w:pPr>
        <w:pStyle w:val="ListBullet"/>
      </w:pPr>
      <w:r>
        <w:t>In C#, Go, Python, and TypeScript, setting a local to null, nil, or None just before its function returns, believing it frees memory. It does not; the reference ends with the frame anyway. What does matter is a reference kept in a holder that lives on, such as a slot, a list, or a cache: clear it or remove the item when the object is no longer needed.</w:t>
      </w:r>
    </w:p>
    <w:p w14:paraId="71AB0793" w14:textId="77777777" w:rsidR="0023578D" w:rsidRDefault="0023578D">
      <w:pPr>
        <w:keepNext/>
      </w:pPr>
    </w:p>
    <w:p w14:paraId="494E845E" w14:textId="77777777" w:rsidR="0023578D" w:rsidRDefault="0023578D">
      <w:pPr>
        <w:keepNext/>
      </w:pPr>
    </w:p>
    <w:p w14:paraId="6438EEA0" w14:textId="77777777" w:rsidR="0023578D" w:rsidRDefault="0023578D">
      <w:pPr>
        <w:keepNext/>
      </w:pPr>
    </w:p>
    <w:p w14:paraId="77276037" w14:textId="77777777" w:rsidR="0023578D" w:rsidRDefault="00231771">
      <w:pPr>
        <w:pStyle w:val="Heading1"/>
      </w:pPr>
      <w:r>
        <w:t>Project Connection</w:t>
      </w:r>
    </w:p>
    <w:p w14:paraId="3CA313FE" w14:textId="77777777" w:rsidR="0023578D" w:rsidRDefault="00231771">
      <w:r>
        <w:t>The Chapter 9 Project, Memory Pool, hands out fixed blocks and takes them back. Its release is this lesson's release_record grown up: it returns a block to the pool exactly once, refuses a block that is not in use instead of releasing it twice, and keeps in-use and available counts, as this lesson's allocation and release counters do. The pool's owner releases the whole block area once at shutdown, and its rule, whoever acquires a block releases it, is this lesson's ownership rule.</w:t>
      </w:r>
    </w:p>
    <w:p w14:paraId="5742D469" w14:textId="77777777" w:rsidR="0023578D" w:rsidRDefault="0023578D">
      <w:pPr>
        <w:keepNext/>
      </w:pPr>
    </w:p>
    <w:p w14:paraId="39DB9184" w14:textId="77777777" w:rsidR="0023578D" w:rsidRDefault="0023578D">
      <w:pPr>
        <w:keepNext/>
      </w:pPr>
    </w:p>
    <w:p w14:paraId="376A58D5" w14:textId="77777777" w:rsidR="0023578D" w:rsidRDefault="0023578D">
      <w:pPr>
        <w:keepNext/>
      </w:pPr>
    </w:p>
    <w:p w14:paraId="05DEC218" w14:textId="77777777" w:rsidR="0023578D" w:rsidRDefault="00231771">
      <w:pPr>
        <w:pStyle w:val="Heading1"/>
      </w:pPr>
      <w:r>
        <w:t>Workbook Exercise</w:t>
      </w:r>
    </w:p>
    <w:p w14:paraId="4DC8B69C" w14:textId="77777777" w:rsidR="0023578D" w:rsidRDefault="00231771">
      <w:r>
        <w:t>Allocate and release two more records in a loop, in the Production-Minded program.</w:t>
      </w:r>
    </w:p>
    <w:p w14:paraId="281258BD" w14:textId="77777777" w:rsidR="0023578D" w:rsidRDefault="0023578D">
      <w:pPr>
        <w:keepNext/>
      </w:pPr>
    </w:p>
    <w:p w14:paraId="62E30ADF" w14:textId="77777777" w:rsidR="0023578D" w:rsidRDefault="00231771">
      <w:pPr>
        <w:pStyle w:val="ListBullet"/>
      </w:pPr>
      <w:r>
        <w:t>In main, directly before the line that prints the Allocations line, make an array of the names web-02 and web-03, and loop over it. For each name, create the record with port 443, use it, and release it, through the same three functions.</w:t>
      </w:r>
    </w:p>
    <w:p w14:paraId="3B250067" w14:textId="77777777" w:rsidR="0023578D" w:rsidRDefault="00231771">
      <w:pPr>
        <w:pStyle w:val="ListBullet"/>
      </w:pPr>
      <w:r>
        <w:t>In C and C++, the loop stores each new record in main's own record variable: release_record set it to NULL (nullptr), so it is free to hold the next one. In C, check create_record's result for NULL, as main does. In C#, Go, Python, and TypeScript, store each new record in the slot's field, then pass the slot to the release function.</w:t>
      </w:r>
    </w:p>
    <w:p w14:paraId="158D3EC5" w14:textId="77777777" w:rsidR="0023578D" w:rsidRDefault="0023578D">
      <w:pPr>
        <w:keepNext/>
      </w:pPr>
    </w:p>
    <w:p w14:paraId="66ADCCC1" w14:textId="77777777" w:rsidR="0023578D" w:rsidRDefault="00231771">
      <w:r>
        <w:t>The output must match the Required Exercise Output below exactly, plus your language's record release line after each Used line. The counters now show Allocations: 4, releases: 4: the ports, web-01, web-02, and web-03, each released once.</w:t>
      </w:r>
    </w:p>
    <w:p w14:paraId="3494E301" w14:textId="77777777" w:rsidR="0023578D" w:rsidRDefault="0023578D">
      <w:pPr>
        <w:keepNext/>
      </w:pPr>
    </w:p>
    <w:p w14:paraId="4ED55D80" w14:textId="77777777" w:rsidR="0023578D" w:rsidRDefault="0023578D">
      <w:pPr>
        <w:keepNext/>
      </w:pPr>
    </w:p>
    <w:p w14:paraId="6A70E3EB" w14:textId="77777777" w:rsidR="0023578D" w:rsidRDefault="00231771">
      <w:pPr>
        <w:pStyle w:val="Heading2"/>
      </w:pPr>
      <w:r>
        <w:t>Required Exercise Output</w:t>
      </w:r>
    </w:p>
    <w:p w14:paraId="07E4A835" w14:textId="77777777" w:rsidR="0023578D" w:rsidRDefault="00231771">
      <w:pPr>
        <w:keepNext/>
      </w:pPr>
      <w:r>
        <w:t>Your language's ports release line goes directly after Used: 22 53 80 443 3306 8765, and its record release line directly after each record's Used line (web-01, web-02 and web-03).</w:t>
      </w:r>
    </w:p>
    <w:p w14:paraId="6A15BA11" w14:textId="77777777" w:rsidR="0023578D" w:rsidRDefault="0023578D">
      <w:pPr>
        <w:keepNext/>
      </w:pPr>
    </w:p>
    <w:p w14:paraId="5E8FFC95" w14:textId="77777777" w:rsidR="0023578D" w:rsidRDefault="00231771">
      <w:pPr>
        <w:pStyle w:val="RequiredOutput"/>
        <w:keepNext/>
      </w:pPr>
      <w:r>
        <w:t>Allocated 6 ports</w:t>
      </w:r>
    </w:p>
    <w:p w14:paraId="54D9DB3C" w14:textId="77777777" w:rsidR="0023578D" w:rsidRDefault="00231771">
      <w:pPr>
        <w:pStyle w:val="RequiredOutput"/>
        <w:keepNext/>
      </w:pPr>
      <w:r>
        <w:t>Used: 22 53 80 443 3306 8765</w:t>
      </w:r>
    </w:p>
    <w:p w14:paraId="44BC7758" w14:textId="77777777" w:rsidR="0023578D" w:rsidRDefault="00231771">
      <w:pPr>
        <w:pStyle w:val="RequiredOutput"/>
        <w:keepNext/>
      </w:pPr>
      <w:r>
        <w:t>Allocated web-01 port 443</w:t>
      </w:r>
    </w:p>
    <w:p w14:paraId="0D3B500D" w14:textId="77777777" w:rsidR="0023578D" w:rsidRDefault="00231771">
      <w:pPr>
        <w:pStyle w:val="RequiredOutput"/>
        <w:keepNext/>
      </w:pPr>
      <w:r>
        <w:t>Used: web-01 port 443</w:t>
      </w:r>
    </w:p>
    <w:p w14:paraId="377AB779" w14:textId="77777777" w:rsidR="0023578D" w:rsidRDefault="00231771">
      <w:pPr>
        <w:pStyle w:val="RequiredOutput"/>
        <w:keepNext/>
      </w:pPr>
      <w:r>
        <w:t>Second release: nothing to release</w:t>
      </w:r>
    </w:p>
    <w:p w14:paraId="79DD71FF" w14:textId="77777777" w:rsidR="0023578D" w:rsidRDefault="00231771">
      <w:pPr>
        <w:pStyle w:val="RequiredOutput"/>
        <w:keepNext/>
      </w:pPr>
      <w:r>
        <w:t>Allocated web-02 port 443</w:t>
      </w:r>
    </w:p>
    <w:p w14:paraId="3F6B4A0F" w14:textId="77777777" w:rsidR="0023578D" w:rsidRDefault="00231771">
      <w:pPr>
        <w:pStyle w:val="RequiredOutput"/>
        <w:keepNext/>
      </w:pPr>
      <w:r>
        <w:t>Used: web-02 port 443</w:t>
      </w:r>
    </w:p>
    <w:p w14:paraId="1204F632" w14:textId="77777777" w:rsidR="0023578D" w:rsidRDefault="00231771">
      <w:pPr>
        <w:pStyle w:val="RequiredOutput"/>
        <w:keepNext/>
      </w:pPr>
      <w:r>
        <w:t>Allocated web-03 port 443</w:t>
      </w:r>
    </w:p>
    <w:p w14:paraId="6365A059" w14:textId="77777777" w:rsidR="0023578D" w:rsidRDefault="00231771">
      <w:pPr>
        <w:pStyle w:val="RequiredOutput"/>
        <w:keepNext/>
      </w:pPr>
      <w:r>
        <w:t>Used: web-03 port 443</w:t>
      </w:r>
    </w:p>
    <w:p w14:paraId="4CC55B69" w14:textId="77777777" w:rsidR="0023578D" w:rsidRDefault="00231771">
      <w:pPr>
        <w:pStyle w:val="RequiredOutput"/>
      </w:pPr>
      <w:r>
        <w:t>Allocations: 4, releases: 4</w:t>
      </w:r>
    </w:p>
    <w:p w14:paraId="4A50A642" w14:textId="77777777" w:rsidR="0023578D" w:rsidRDefault="0023578D">
      <w:pPr>
        <w:keepNext/>
      </w:pPr>
    </w:p>
    <w:p w14:paraId="13070706" w14:textId="77777777" w:rsidR="0023578D" w:rsidRDefault="0023578D">
      <w:pPr>
        <w:keepNext/>
      </w:pPr>
    </w:p>
    <w:p w14:paraId="0FA52AE1" w14:textId="77777777" w:rsidR="0023578D" w:rsidRDefault="0023578D">
      <w:pPr>
        <w:keepNext/>
      </w:pPr>
    </w:p>
    <w:p w14:paraId="4E6AA7F8" w14:textId="77777777" w:rsidR="0023578D" w:rsidRDefault="00231771">
      <w:pPr>
        <w:pStyle w:val="Heading1"/>
      </w:pPr>
      <w:r>
        <w:t>Challenge</w:t>
      </w:r>
    </w:p>
    <w:p w14:paraId="6CBAB1B4" w14:textId="77777777" w:rsidR="0023578D" w:rsidRDefault="00231771">
      <w:r>
        <w:t>Release a record that owns a second allocation. Add a function, use_named_record (UseNamedRecord in C#, useNamedRecord in C++, Go, and TypeScript), and call it in main directly after the Allocations line, which stays unchanged.</w:t>
      </w:r>
    </w:p>
    <w:p w14:paraId="514033B6" w14:textId="77777777" w:rsidR="0023578D" w:rsidRDefault="0023578D">
      <w:pPr>
        <w:keepNext/>
      </w:pPr>
    </w:p>
    <w:p w14:paraId="270CA78F" w14:textId="77777777" w:rsidR="0023578D" w:rsidRDefault="00231771">
      <w:pPr>
        <w:pStyle w:val="ListBullet"/>
      </w:pPr>
      <w:r>
        <w:t>In C, declare struct NamedRecord with char *hostname and int port. The function mallocs one NamedRecord and checks it, then mallocs strlen(text) + 1 bytes for the name, where text is a const char * holding cache-01 (add #include &lt;string.h&gt; for strlen; the + 1 is room for the ending '\0'), checks it, freeing the record if it failed, fills it with snprintf, and sets port to 6379. It prints Allocated cache-01 port 6379, name stored separately. Then it frees the name first, then the record, and prints Record an</w:t>
      </w:r>
      <w:r>
        <w:t>d its name given up: name first, then record. In main, check its result as main checks use_ports.</w:t>
      </w:r>
    </w:p>
    <w:p w14:paraId="2B84D5A5" w14:textId="77777777" w:rsidR="0023578D" w:rsidRDefault="00231771">
      <w:pPr>
        <w:pStyle w:val="ListBullet"/>
      </w:pPr>
      <w:r>
        <w:t>In C++, the same struct and steps: new NamedRecord{nullptr, 6379}, then record-&gt;hostname = new char[std::strlen(text) + 1] (include &lt;cstring&gt; and &lt;cstdio&gt;) filled with std::snprintf; release with delete[] record-&gt;hostname, then delete record.</w:t>
      </w:r>
    </w:p>
    <w:p w14:paraId="2204D35D" w14:textId="77777777" w:rsidR="0023578D" w:rsidRDefault="00231771">
      <w:pPr>
        <w:pStyle w:val="ListBullet"/>
      </w:pPr>
      <w:r>
        <w:t>The name goes first because its only address is inside the record: free the record first and that address is gone, so the name could never be released.</w:t>
      </w:r>
    </w:p>
    <w:p w14:paraId="2E2D6802" w14:textId="77777777" w:rsidR="0023578D" w:rsidRDefault="00231771">
      <w:pPr>
        <w:pStyle w:val="ListBullet"/>
      </w:pPr>
      <w:r>
        <w:t>In C#, Go, Python, and TypeScript, make a ServerRecord for cache-01 port 6379 in the function and print the same Allocated line; the name is already a separate string object. Back in main, print Record given up: no separate release for its name. There is no order to choose and no separate release: the runtime reclaims each object, the record and its name string, once nothing refers to it.</w:t>
      </w:r>
    </w:p>
    <w:p w14:paraId="1EFBEAAC" w14:textId="77777777" w:rsidR="0023578D" w:rsidRDefault="0023578D">
      <w:pPr>
        <w:keepNext/>
      </w:pPr>
    </w:p>
    <w:p w14:paraId="41668913" w14:textId="77777777" w:rsidR="0023578D" w:rsidRDefault="00231771">
      <w:r>
        <w:t>Run the program; it must match the Required Challenge Output below, plus your language's release lines.</w:t>
      </w:r>
    </w:p>
    <w:p w14:paraId="15A56769" w14:textId="77777777" w:rsidR="0023578D" w:rsidRDefault="0023578D">
      <w:pPr>
        <w:keepNext/>
      </w:pPr>
    </w:p>
    <w:p w14:paraId="057CE1E4" w14:textId="77777777" w:rsidR="0023578D" w:rsidRDefault="0023578D">
      <w:pPr>
        <w:keepNext/>
      </w:pPr>
    </w:p>
    <w:p w14:paraId="22F2AAE4" w14:textId="77777777" w:rsidR="0023578D" w:rsidRDefault="00231771">
      <w:pPr>
        <w:pStyle w:val="Heading2"/>
      </w:pPr>
      <w:r>
        <w:t>Required Challenge Output</w:t>
      </w:r>
    </w:p>
    <w:p w14:paraId="5292B61B" w14:textId="77777777" w:rsidR="0023578D" w:rsidRDefault="00231771">
      <w:pPr>
        <w:keepNext/>
      </w:pPr>
      <w:r>
        <w:t>Your language's ports release line goes directly after Used: 22 53 80 443 3306 8765, its record release line directly after Used: web-01 port 443, and its Challenge release line last, after Allocated cache-01 port 6379, name stored separately.</w:t>
      </w:r>
    </w:p>
    <w:p w14:paraId="61611C5F" w14:textId="77777777" w:rsidR="0023578D" w:rsidRDefault="0023578D">
      <w:pPr>
        <w:keepNext/>
      </w:pPr>
    </w:p>
    <w:p w14:paraId="658A5E4C" w14:textId="77777777" w:rsidR="0023578D" w:rsidRDefault="00231771">
      <w:pPr>
        <w:pStyle w:val="RequiredOutput"/>
        <w:keepNext/>
      </w:pPr>
      <w:r>
        <w:t>Allocated 6 ports</w:t>
      </w:r>
    </w:p>
    <w:p w14:paraId="08507822" w14:textId="77777777" w:rsidR="0023578D" w:rsidRDefault="00231771">
      <w:pPr>
        <w:pStyle w:val="RequiredOutput"/>
        <w:keepNext/>
      </w:pPr>
      <w:r>
        <w:t>Used: 22 53 80 443 3306 8765</w:t>
      </w:r>
    </w:p>
    <w:p w14:paraId="121D60C2" w14:textId="77777777" w:rsidR="0023578D" w:rsidRDefault="00231771">
      <w:pPr>
        <w:pStyle w:val="RequiredOutput"/>
        <w:keepNext/>
      </w:pPr>
      <w:r>
        <w:t>Allocated web-01 port 443</w:t>
      </w:r>
    </w:p>
    <w:p w14:paraId="0C15B2FE" w14:textId="77777777" w:rsidR="0023578D" w:rsidRDefault="00231771">
      <w:pPr>
        <w:pStyle w:val="RequiredOutput"/>
        <w:keepNext/>
      </w:pPr>
      <w:r>
        <w:t>Used: web-01 port 443</w:t>
      </w:r>
    </w:p>
    <w:p w14:paraId="37807CD0" w14:textId="77777777" w:rsidR="0023578D" w:rsidRDefault="00231771">
      <w:pPr>
        <w:pStyle w:val="RequiredOutput"/>
        <w:keepNext/>
      </w:pPr>
      <w:r>
        <w:t>Second release: nothing to release</w:t>
      </w:r>
    </w:p>
    <w:p w14:paraId="5740F66D" w14:textId="77777777" w:rsidR="0023578D" w:rsidRDefault="00231771">
      <w:pPr>
        <w:pStyle w:val="RequiredOutput"/>
        <w:keepNext/>
      </w:pPr>
      <w:r>
        <w:t>Allocations: 2, releases: 2</w:t>
      </w:r>
    </w:p>
    <w:p w14:paraId="723A9CA5" w14:textId="77777777" w:rsidR="0023578D" w:rsidRDefault="00231771">
      <w:pPr>
        <w:pStyle w:val="RequiredOutput"/>
      </w:pPr>
      <w:r>
        <w:t>Allocated cache-01 port 6379, name stored separately</w:t>
      </w:r>
    </w:p>
    <w:p w14:paraId="4D98591B" w14:textId="77777777" w:rsidR="0023578D" w:rsidRDefault="0023578D">
      <w:pPr>
        <w:keepNext/>
      </w:pPr>
    </w:p>
    <w:p w14:paraId="689F41B0" w14:textId="77777777" w:rsidR="0023578D" w:rsidRDefault="0023578D">
      <w:pPr>
        <w:keepNext/>
      </w:pPr>
    </w:p>
    <w:p w14:paraId="40A7F7D2" w14:textId="77777777" w:rsidR="0023578D" w:rsidRDefault="00231771">
      <w:pPr>
        <w:pStyle w:val="Heading2"/>
      </w:pPr>
      <w:r>
        <w:t>Required Combined Output</w:t>
      </w:r>
    </w:p>
    <w:p w14:paraId="06DB08F0" w14:textId="77777777" w:rsidR="0023578D" w:rsidRDefault="00231771">
      <w:pPr>
        <w:keepNext/>
      </w:pPr>
      <w:r>
        <w:t>Your language's ports release line goes directly after Used: 22 53 80 443 3306 8765, its record release line directly after each record's Used line (web-01, web-02 and web-03), and its Challenge release line last, after Allocated cache-01 port 6379, name stored separately.</w:t>
      </w:r>
    </w:p>
    <w:p w14:paraId="1BF283E8" w14:textId="77777777" w:rsidR="0023578D" w:rsidRDefault="0023578D">
      <w:pPr>
        <w:keepNext/>
      </w:pPr>
    </w:p>
    <w:p w14:paraId="41BB0EE8" w14:textId="77777777" w:rsidR="0023578D" w:rsidRDefault="00231771">
      <w:pPr>
        <w:pStyle w:val="RequiredOutput"/>
        <w:keepNext/>
      </w:pPr>
      <w:r>
        <w:t>Allocated 6 ports</w:t>
      </w:r>
    </w:p>
    <w:p w14:paraId="4037B9E4" w14:textId="77777777" w:rsidR="0023578D" w:rsidRDefault="00231771">
      <w:pPr>
        <w:pStyle w:val="RequiredOutput"/>
        <w:keepNext/>
      </w:pPr>
      <w:r>
        <w:t>Used: 22 53 80 443 3306 8765</w:t>
      </w:r>
    </w:p>
    <w:p w14:paraId="34E330FA" w14:textId="77777777" w:rsidR="0023578D" w:rsidRDefault="00231771">
      <w:pPr>
        <w:pStyle w:val="RequiredOutput"/>
        <w:keepNext/>
      </w:pPr>
      <w:r>
        <w:t>Allocated web-01 port 443</w:t>
      </w:r>
    </w:p>
    <w:p w14:paraId="0ADAB5CC" w14:textId="77777777" w:rsidR="0023578D" w:rsidRDefault="00231771">
      <w:pPr>
        <w:pStyle w:val="RequiredOutput"/>
        <w:keepNext/>
      </w:pPr>
      <w:r>
        <w:t>Used: web-01 port 443</w:t>
      </w:r>
    </w:p>
    <w:p w14:paraId="037D17D3" w14:textId="77777777" w:rsidR="0023578D" w:rsidRDefault="00231771">
      <w:pPr>
        <w:pStyle w:val="RequiredOutput"/>
        <w:keepNext/>
      </w:pPr>
      <w:r>
        <w:t>Second release: nothing to release</w:t>
      </w:r>
    </w:p>
    <w:p w14:paraId="71079C6B" w14:textId="77777777" w:rsidR="0023578D" w:rsidRDefault="00231771">
      <w:pPr>
        <w:pStyle w:val="RequiredOutput"/>
        <w:keepNext/>
      </w:pPr>
      <w:r>
        <w:t>Allocated web-02 port 443</w:t>
      </w:r>
    </w:p>
    <w:p w14:paraId="4C089980" w14:textId="77777777" w:rsidR="0023578D" w:rsidRDefault="00231771">
      <w:pPr>
        <w:pStyle w:val="RequiredOutput"/>
        <w:keepNext/>
      </w:pPr>
      <w:r>
        <w:t>Used: web-02 port 443</w:t>
      </w:r>
    </w:p>
    <w:p w14:paraId="00F59B3F" w14:textId="77777777" w:rsidR="0023578D" w:rsidRDefault="00231771">
      <w:pPr>
        <w:pStyle w:val="RequiredOutput"/>
        <w:keepNext/>
      </w:pPr>
      <w:r>
        <w:t>Allocated web-03 port 443</w:t>
      </w:r>
    </w:p>
    <w:p w14:paraId="695167E5" w14:textId="77777777" w:rsidR="0023578D" w:rsidRDefault="00231771">
      <w:pPr>
        <w:pStyle w:val="RequiredOutput"/>
        <w:keepNext/>
      </w:pPr>
      <w:r>
        <w:t>Used: web-03 port 443</w:t>
      </w:r>
    </w:p>
    <w:p w14:paraId="730BBC3E" w14:textId="77777777" w:rsidR="0023578D" w:rsidRDefault="00231771">
      <w:pPr>
        <w:pStyle w:val="RequiredOutput"/>
        <w:keepNext/>
      </w:pPr>
      <w:r>
        <w:t>Allocations: 4, releases: 4</w:t>
      </w:r>
    </w:p>
    <w:p w14:paraId="24418C17" w14:textId="77777777" w:rsidR="0023578D" w:rsidRDefault="00231771">
      <w:pPr>
        <w:pStyle w:val="RequiredOutput"/>
      </w:pPr>
      <w:r>
        <w:t>Allocated cache-01 port 6379, name stored separately</w:t>
      </w:r>
    </w:p>
    <w:p w14:paraId="01A801AF" w14:textId="77777777" w:rsidR="0023578D" w:rsidRDefault="0023578D">
      <w:pPr>
        <w:keepNext/>
      </w:pPr>
    </w:p>
    <w:p w14:paraId="25555A50" w14:textId="77777777" w:rsidR="0023578D" w:rsidRDefault="0023578D">
      <w:pPr>
        <w:keepNext/>
      </w:pPr>
    </w:p>
    <w:p w14:paraId="56766A55" w14:textId="77777777" w:rsidR="0023578D" w:rsidRDefault="0023578D">
      <w:pPr>
        <w:keepNext/>
      </w:pPr>
    </w:p>
    <w:p w14:paraId="17DA17DC" w14:textId="77777777" w:rsidR="0023578D" w:rsidRDefault="00231771">
      <w:pPr>
        <w:pStyle w:val="Heading1"/>
      </w:pPr>
      <w:r>
        <w:t>Completion Checklist</w:t>
      </w:r>
    </w:p>
    <w:p w14:paraId="24D20DF8" w14:textId="77777777" w:rsidR="0023578D" w:rsidRDefault="00231771">
      <w:pPr>
        <w:pStyle w:val="ListBullet"/>
      </w:pPr>
      <w:r>
        <w:t>I built and ran the Basic and Production-Minded programs in every language.</w:t>
      </w:r>
    </w:p>
    <w:p w14:paraId="296E9BAB" w14:textId="77777777" w:rsidR="0023578D" w:rsidRDefault="00231771">
      <w:pPr>
        <w:pStyle w:val="ListBullet"/>
      </w:pPr>
      <w:r>
        <w:t>My output matched the Required Clean-Run Output in every language, and my release lines matched my language's Check Your Results.</w:t>
      </w:r>
    </w:p>
    <w:p w14:paraId="1356A7EB" w14:textId="77777777" w:rsidR="0023578D" w:rsidRDefault="00231771">
      <w:pPr>
        <w:pStyle w:val="ListBullet"/>
      </w:pPr>
      <w:r>
        <w:t>I can name the release that matches malloc, new, and new[].</w:t>
      </w:r>
    </w:p>
    <w:p w14:paraId="7E74B011" w14:textId="77777777" w:rsidR="0023578D" w:rsidRDefault="00231771">
      <w:pPr>
        <w:pStyle w:val="ListBullet"/>
      </w:pPr>
      <w:r>
        <w:t>I can explain why each block is released exactly once, after its last use, and what use after free, double free, and a leak are.</w:t>
      </w:r>
    </w:p>
    <w:p w14:paraId="5D938A3D" w14:textId="77777777" w:rsidR="0023578D" w:rsidRDefault="00231771">
      <w:pPr>
        <w:pStyle w:val="ListBullet"/>
      </w:pPr>
      <w:r>
        <w:t>I can explain why a released pointer is set to NULL or nullptr.</w:t>
      </w:r>
    </w:p>
    <w:p w14:paraId="002B2EFD" w14:textId="77777777" w:rsidR="0023578D" w:rsidRDefault="00231771">
      <w:pPr>
        <w:pStyle w:val="ListBullet"/>
      </w:pPr>
      <w:r>
        <w:t>I can say who must release a block: the function that allocated it, unless it handed ownership to its caller and said so.</w:t>
      </w:r>
    </w:p>
    <w:p w14:paraId="13B657CF" w14:textId="77777777" w:rsidR="0023578D" w:rsidRDefault="00231771">
      <w:pPr>
        <w:pStyle w:val="ListBullet"/>
      </w:pPr>
      <w:r>
        <w:t>I can explain how C#, Go, Python, and TypeScript give memory up, and why setting a local to null does not.</w:t>
      </w:r>
    </w:p>
    <w:p w14:paraId="55536702" w14:textId="77777777" w:rsidR="0023578D" w:rsidRDefault="00231771">
      <w:pPr>
        <w:pStyle w:val="ListBullet"/>
      </w:pPr>
      <w:r>
        <w:t>I added the web-02 and web-03 loop and matched the Required Exercise Output.</w:t>
      </w:r>
    </w:p>
    <w:p w14:paraId="7BA39285" w14:textId="77777777" w:rsidR="0023578D" w:rsidRDefault="00231771">
      <w:pPr>
        <w:pStyle w:val="ListBullet"/>
      </w:pPr>
      <w:r>
        <w:t>I released a record and its separately allocated name and matched the Required Challenge and Combined Output.</w:t>
      </w:r>
    </w:p>
    <w:p w14:paraId="4D38DFB8" w14:textId="77777777" w:rsidR="0023578D" w:rsidRDefault="0023578D">
      <w:pPr>
        <w:keepNext/>
      </w:pPr>
    </w:p>
    <w:p w14:paraId="19EB62CC" w14:textId="77777777" w:rsidR="0023578D" w:rsidRDefault="0023578D">
      <w:pPr>
        <w:keepNext/>
      </w:pPr>
    </w:p>
    <w:p w14:paraId="7639F47D" w14:textId="77777777" w:rsidR="0023578D" w:rsidRDefault="0023578D">
      <w:pPr>
        <w:keepNext/>
      </w:pPr>
    </w:p>
    <w:p w14:paraId="28654B15" w14:textId="77777777" w:rsidR="0023578D" w:rsidRDefault="00231771">
      <w:pPr>
        <w:pStyle w:val="Heading1"/>
      </w:pPr>
      <w:r>
        <w:t>Lesson Wrap-Up</w:t>
      </w:r>
    </w:p>
    <w:p w14:paraId="50FE3F37" w14:textId="77777777" w:rsidR="0023578D" w:rsidRDefault="00231771">
      <w:r>
        <w:t xml:space="preserve">Releasing memory has three rules: release with the partner of the allocation, release exactly once, and release only after the last use, by the code that owns the block. C and C++ follow them by hand, with free, delete, and delete[], and setting a released pointer to NULL turns an accidental second release into nothing. C#, Go, Python, and TypeScript have no release call: dropping the last reference gives the memory up, and the collector reclaims it later. Lesson 9.5: Smart Pointers shows how C++ makes the </w:t>
      </w:r>
      <w:r>
        <w:t>owner do the release itself, so the rules are kept on every path without a single delete in your code.</w:t>
      </w:r>
    </w:p>
    <w:sectPr w:rsidR="0023578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771"/>
    <w:rsid w:val="0023578D"/>
    <w:rsid w:val="0029639D"/>
    <w:rsid w:val="00326F90"/>
    <w:rsid w:val="00346A4E"/>
    <w:rsid w:val="004751BA"/>
    <w:rsid w:val="004B6493"/>
    <w:rsid w:val="005B648E"/>
    <w:rsid w:val="00624F0D"/>
    <w:rsid w:val="007211EA"/>
    <w:rsid w:val="00737B50"/>
    <w:rsid w:val="007B1825"/>
    <w:rsid w:val="00842A0F"/>
    <w:rsid w:val="00AA1D8D"/>
    <w:rsid w:val="00B47730"/>
    <w:rsid w:val="00C53D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02383"/>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14593</Words>
  <Characters>76320</Characters>
  <Application>Microsoft Office Word</Application>
  <DocSecurity>0</DocSecurity>
  <Lines>2214</Lines>
  <Paragraphs>1483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9.4 free and delete</dc:title>
  <dc:subject/>
  <dc:creator>Scott D. Jarboe</dc:creator>
  <cp:keywords/>
  <dc:description/>
  <cp:lastModifiedBy>Scott J</cp:lastModifiedBy>
  <cp:revision>1</cp:revision>
  <dcterms:created xsi:type="dcterms:W3CDTF">2026-09-19T23:12:00Z</dcterms:created>
  <dcterms:modified xsi:type="dcterms:W3CDTF">2026-10-11T20:58:00Z</dcterms:modified>
  <cp:category/>
</cp:coreProperties>
</file>

<file path=docProps/custom.xml><?xml version="1.0" encoding="utf-8"?>
<Properties xmlns="http://schemas.openxmlformats.org/officeDocument/2006/custom-properties" xmlns:vt="http://schemas.openxmlformats.org/officeDocument/2006/docPropsVTypes"/>
</file>