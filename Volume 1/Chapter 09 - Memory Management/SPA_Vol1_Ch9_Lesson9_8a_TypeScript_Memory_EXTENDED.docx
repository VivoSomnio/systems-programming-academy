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95D21" w14:textId="77777777" w:rsidR="00252526" w:rsidRDefault="00C62A66">
      <w:pPr>
        <w:pStyle w:val="AcademyTitle"/>
      </w:pPr>
      <w:r>
        <w:t>SYSTEMS PROGRAMMING ACADEMY</w:t>
      </w:r>
    </w:p>
    <w:p w14:paraId="77E6877D" w14:textId="77777777" w:rsidR="00252526" w:rsidRDefault="00C62A66">
      <w:pPr>
        <w:pStyle w:val="VolumeTitle"/>
      </w:pPr>
      <w:r>
        <w:t>Volume 1: Foundations of Systems Programming</w:t>
      </w:r>
    </w:p>
    <w:p w14:paraId="61E8B1B5" w14:textId="77777777" w:rsidR="00252526" w:rsidRDefault="00C62A66">
      <w:pPr>
        <w:pStyle w:val="ChapterTitle"/>
      </w:pPr>
      <w:r>
        <w:t>Chapter 9: Memory Management</w:t>
      </w:r>
    </w:p>
    <w:p w14:paraId="36F64ACA" w14:textId="77777777" w:rsidR="00252526" w:rsidRDefault="00C62A66">
      <w:pPr>
        <w:pStyle w:val="LessonTitle"/>
      </w:pPr>
      <w:r>
        <w:t>Lesson 9.8a: TypeScript Memory EXTENDED</w:t>
      </w:r>
    </w:p>
    <w:p w14:paraId="219FFFA7" w14:textId="77777777" w:rsidR="00252526" w:rsidRDefault="00C62A66">
      <w:pPr>
        <w:pStyle w:val="LessonSubtitle"/>
      </w:pPr>
      <w:r>
        <w:t>Assembly, Rust, Erlang, and Solidity Companion</w:t>
      </w:r>
    </w:p>
    <w:p w14:paraId="121F5C19" w14:textId="77777777" w:rsidR="00252526" w:rsidRDefault="00252526">
      <w:pPr>
        <w:keepNext/>
      </w:pPr>
    </w:p>
    <w:p w14:paraId="581CE7EC" w14:textId="77777777" w:rsidR="00252526" w:rsidRDefault="00252526">
      <w:pPr>
        <w:keepNext/>
      </w:pPr>
    </w:p>
    <w:p w14:paraId="67FA3574" w14:textId="77777777" w:rsidR="00252526" w:rsidRDefault="00252526">
      <w:pPr>
        <w:keepNext/>
      </w:pPr>
    </w:p>
    <w:p w14:paraId="04E1927D" w14:textId="77777777" w:rsidR="00252526" w:rsidRDefault="00C62A66">
      <w:pPr>
        <w:pStyle w:val="Heading1"/>
      </w:pPr>
      <w:r>
        <w:t>Goal</w:t>
      </w:r>
    </w:p>
    <w:p w14:paraId="5CBD75BD" w14:textId="77777777" w:rsidR="00252526" w:rsidRDefault="00C62A66">
      <w:r>
        <w:t>Run Lesson 9.8's scenario in Assembly, Rust, Erlang, and Solidity: create one session, share it with a cache and a logger, change it through the cache and see the change through the logger, then remove the holders one at a time until none remains. Then make the logger a closure, or the closest thing each language has, and see that it holds the session until the logger itself is dropped. Along the way, see who decides that the session is gone, and when: a count the program keeps in Assembly, Rc's count in Ru</w:t>
      </w:r>
      <w:r>
        <w:t>st, a process that ends in Erlang, and a storage slot the contract empties in Solidity. In all four the moment is exact, unlike V8's.</w:t>
      </w:r>
    </w:p>
    <w:p w14:paraId="6B5AB391" w14:textId="77777777" w:rsidR="00252526" w:rsidRDefault="00252526">
      <w:pPr>
        <w:keepNext/>
      </w:pPr>
    </w:p>
    <w:p w14:paraId="11A7AEB3" w14:textId="77777777" w:rsidR="00252526" w:rsidRDefault="00252526">
      <w:pPr>
        <w:keepNext/>
      </w:pPr>
    </w:p>
    <w:p w14:paraId="68E5C797" w14:textId="77777777" w:rsidR="00252526" w:rsidRDefault="00252526">
      <w:pPr>
        <w:keepNext/>
      </w:pPr>
    </w:p>
    <w:p w14:paraId="5226DF65" w14:textId="77777777" w:rsidR="00252526" w:rsidRDefault="00C62A66">
      <w:pPr>
        <w:pStyle w:val="Heading1"/>
      </w:pPr>
      <w:r>
        <w:t>Why This Matters</w:t>
      </w:r>
    </w:p>
    <w:p w14:paraId="385502FA" w14:textId="77777777" w:rsidR="00252526" w:rsidRDefault="00C62A66">
      <w:r>
        <w:t>Lesson 9.8 showed V8 reclaiming an unreachable object at a time the program never sees. These four languages show the other answers a systems programmer meets. Assembly shows the hand-kept count underneath Windows COM and the Linux kernel's kref. Rust shows the same count built into a type, Rc, with the drop on an exact line, and Weak, a reference that watches without owning, the exact counterpart of JavaScript's WeakRef. Erlang shows that a process is not an object: nothing collects it because nobody holds</w:t>
      </w:r>
      <w:r>
        <w:t xml:space="preserve"> its Pid, so it must end on purpose. Solidity shows a machine where nothing ever becomes garbage: storage stays until the contract empties it, and an outside call's input arrives as read-only calldata. Read Lesson 9.8 first; this companion builds on it.</w:t>
      </w:r>
    </w:p>
    <w:p w14:paraId="30601021" w14:textId="77777777" w:rsidR="00252526" w:rsidRDefault="00252526">
      <w:pPr>
        <w:keepNext/>
      </w:pPr>
    </w:p>
    <w:p w14:paraId="70579D9F" w14:textId="77777777" w:rsidR="00252526" w:rsidRDefault="00252526">
      <w:pPr>
        <w:keepNext/>
      </w:pPr>
    </w:p>
    <w:p w14:paraId="6C46E295" w14:textId="77777777" w:rsidR="00252526" w:rsidRDefault="00252526">
      <w:pPr>
        <w:keepNext/>
      </w:pPr>
    </w:p>
    <w:p w14:paraId="766F57DA" w14:textId="77777777" w:rsidR="00252526" w:rsidRDefault="00C62A66">
      <w:pPr>
        <w:pStyle w:val="Heading1"/>
      </w:pPr>
      <w:r>
        <w:t>Concept</w:t>
      </w:r>
    </w:p>
    <w:p w14:paraId="288A2B6D" w14:textId="77777777" w:rsidR="00252526" w:rsidRDefault="00C62A66">
      <w:pPr>
        <w:pStyle w:val="ListBullet"/>
      </w:pPr>
      <w:r>
        <w:t>Remember, two references to one object see each other's changes; a copy does not. In every language here the cache and the logger reach one session, so a request handled through the cache is seen through the logger.</w:t>
      </w:r>
    </w:p>
    <w:p w14:paraId="57B0B75C" w14:textId="77777777" w:rsidR="00252526" w:rsidRDefault="00C62A66">
      <w:pPr>
        <w:pStyle w:val="ListBullet"/>
      </w:pPr>
      <w:r>
        <w:t>Remember, V8 frees what is no longer reachable, at a time it chooses (Lesson 9.8). None of these four languages has a tracing collector for the session: each one lets it go at an exact moment the program can print.</w:t>
      </w:r>
    </w:p>
    <w:p w14:paraId="31771831" w14:textId="77777777" w:rsidR="00252526" w:rsidRDefault="00C62A66">
      <w:pPr>
        <w:pStyle w:val="ListBullet"/>
      </w:pPr>
      <w:r>
        <w:t>Assembly keeps the count by hand, as C does: HOLDERS inside the session, 1 more for each holder, 1 fewer for each release, and the release that reaches 0 gives the block back with HeapFree or free.</w:t>
      </w:r>
    </w:p>
    <w:p w14:paraId="40E7EC7D" w14:textId="77777777" w:rsidR="00252526" w:rsidRDefault="00C62A66">
      <w:pPr>
        <w:pStyle w:val="ListBullet"/>
      </w:pPr>
      <w:r>
        <w:t>Rust's Rc keeps the count for you: Rc::clone adds an owner, and the session is dropped on the line where its last owner goes. Weak, made with Rc::downgrade, can find the session but is not an owner; its upgrade answers None as soon as the session is gone.</w:t>
      </w:r>
    </w:p>
    <w:p w14:paraId="1C684557" w14:textId="77777777" w:rsidR="00252526" w:rsidRDefault="00C62A66">
      <w:pPr>
        <w:pStyle w:val="ListBullet"/>
      </w:pPr>
      <w:r>
        <w:t>An Erlang session can be a process with its state in its loop. A Pid is only a name: it keeps nothing alive, and no collector ends a process, so the session counts holders by message and ends itself at 0, taking its stack and heap with it.</w:t>
      </w:r>
    </w:p>
    <w:p w14:paraId="6738CA7C" w14:textId="77777777" w:rsidR="00252526" w:rsidRDefault="00C62A66">
      <w:pPr>
        <w:pStyle w:val="ListBullet"/>
      </w:pPr>
      <w:r>
        <w:t>Solidity's storage is never collected. The contract counts holders and deletes the slot at 0. An external function's string calldata parameter is the caller's input, read where it is and copied only where the code asks, apart from the key a mapping lookup hashes.</w:t>
      </w:r>
    </w:p>
    <w:p w14:paraId="08BCD383" w14:textId="77777777" w:rsidR="00252526" w:rsidRDefault="00C62A66">
      <w:pPr>
        <w:pStyle w:val="ListBullet"/>
      </w:pPr>
      <w:r>
        <w:lastRenderedPageBreak/>
        <w:t>A closure keeps what it captured. Rust's move closure owns an Rc. Assembly and Solidity have no closures, so their logger is a function's address or value plus a captured holder, as in C. An Erlang fun captures the Pid, but a captured Pid holds nothing, so the logger counts as a holder by message.</w:t>
      </w:r>
    </w:p>
    <w:p w14:paraId="4F0B019C" w14:textId="77777777" w:rsidR="00252526" w:rsidRDefault="00252526">
      <w:pPr>
        <w:keepNext/>
      </w:pPr>
    </w:p>
    <w:p w14:paraId="7449A046" w14:textId="77777777" w:rsidR="00252526" w:rsidRDefault="00C62A66">
      <w:pPr>
        <w:keepNext/>
      </w:pPr>
      <w:r>
        <w:t>What keeps the session alive in the Rust Production-Minded program:</w:t>
      </w:r>
    </w:p>
    <w:p w14:paraId="47969F21" w14:textId="77777777" w:rsidR="00252526" w:rsidRDefault="00252526">
      <w:pPr>
        <w:keepNext/>
      </w:pPr>
    </w:p>
    <w:p w14:paraId="78639F02" w14:textId="77777777" w:rsidR="00252526" w:rsidRDefault="00C62A66">
      <w:pPr>
        <w:pStyle w:val="RequiredOutput"/>
        <w:keepNext/>
      </w:pPr>
      <w:r>
        <w:t>main's locals                   the heap</w:t>
      </w:r>
    </w:p>
    <w:p w14:paraId="20D810C1" w14:textId="77777777" w:rsidR="00252526" w:rsidRDefault="00C62A66">
      <w:pPr>
        <w:pStyle w:val="RequiredOutput"/>
        <w:keepNext/>
      </w:pPr>
      <w:r>
        <w:t xml:space="preserve">  cache   ----&gt; HashMap</w:t>
      </w:r>
    </w:p>
    <w:p w14:paraId="1C078DDD" w14:textId="77777777" w:rsidR="00252526" w:rsidRDefault="00C62A66">
      <w:pPr>
        <w:pStyle w:val="RequiredOutput"/>
        <w:keepNext/>
      </w:pPr>
      <w:r>
        <w:t xml:space="preserve">                  "web-01" ------------------&gt; Rc box: strong 2, weak 1</w:t>
      </w:r>
    </w:p>
    <w:p w14:paraId="68DA1147" w14:textId="77777777" w:rsidR="00252526" w:rsidRDefault="00C62A66">
      <w:pPr>
        <w:pStyle w:val="RequiredOutput"/>
        <w:keepNext/>
      </w:pPr>
      <w:r>
        <w:t xml:space="preserve">  loggers ----&gt; HashMap                          Session web-01, requests 1</w:t>
      </w:r>
    </w:p>
    <w:p w14:paraId="10D5C143" w14:textId="77777777" w:rsidR="00252526" w:rsidRDefault="00C62A66">
      <w:pPr>
        <w:pStyle w:val="RequiredOutput"/>
        <w:keepNext/>
      </w:pPr>
      <w:r>
        <w:t xml:space="preserve">                  "web-01" --&gt; closure (an Rc) --^</w:t>
      </w:r>
    </w:p>
    <w:p w14:paraId="7363F377" w14:textId="77777777" w:rsidR="00252526" w:rsidRDefault="00C62A66">
      <w:pPr>
        <w:pStyle w:val="RequiredOutput"/>
        <w:keepNext/>
      </w:pPr>
      <w:r>
        <w:t xml:space="preserve">  watcher ----&gt; Weak (not an owner) -------------^</w:t>
      </w:r>
    </w:p>
    <w:p w14:paraId="5C800B0C" w14:textId="77777777" w:rsidR="00252526" w:rsidRDefault="00252526">
      <w:pPr>
        <w:pStyle w:val="RequiredOutput"/>
        <w:keepNext/>
      </w:pPr>
    </w:p>
    <w:p w14:paraId="3734BE13" w14:textId="77777777" w:rsidR="00252526" w:rsidRDefault="00C62A66">
      <w:pPr>
        <w:pStyle w:val="RequiredOutput"/>
        <w:keepNext/>
      </w:pPr>
      <w:r>
        <w:t>cache.remove("web-01"):   strong 1: the closure still owns the session</w:t>
      </w:r>
    </w:p>
    <w:p w14:paraId="7D6CBC42" w14:textId="77777777" w:rsidR="00252526" w:rsidRDefault="00C62A66">
      <w:pPr>
        <w:pStyle w:val="RequiredOutput"/>
        <w:keepNext/>
      </w:pPr>
      <w:r>
        <w:t>loggers.remove("web-01"): strong 0: Session web-01 dropped, on that line</w:t>
      </w:r>
    </w:p>
    <w:p w14:paraId="4F7F3C9E" w14:textId="77777777" w:rsidR="00252526" w:rsidRDefault="00C62A66">
      <w:pPr>
        <w:pStyle w:val="RequiredOutput"/>
      </w:pPr>
      <w:r>
        <w:t>watcher.upgrade():        None, exactly, every run</w:t>
      </w:r>
    </w:p>
    <w:p w14:paraId="5F4550FD" w14:textId="77777777" w:rsidR="00252526" w:rsidRDefault="00252526">
      <w:pPr>
        <w:keepNext/>
      </w:pPr>
    </w:p>
    <w:p w14:paraId="0140E0B7" w14:textId="77777777" w:rsidR="00252526" w:rsidRDefault="00C62A66">
      <w:pPr>
        <w:keepNext/>
      </w:pPr>
      <w:r>
        <w:t>Who lets the session go, and when its memory comes back:</w:t>
      </w:r>
    </w:p>
    <w:p w14:paraId="30F9880D" w14:textId="77777777" w:rsidR="00252526" w:rsidRDefault="00252526">
      <w:pPr>
        <w:keepNext/>
      </w:pPr>
    </w:p>
    <w:p w14:paraId="6FE51DB5" w14:textId="77777777" w:rsidR="00252526" w:rsidRDefault="00C62A66">
      <w:pPr>
        <w:pStyle w:val="RequiredOutput"/>
        <w:keepNext/>
      </w:pPr>
      <w:r>
        <w:t>Language    What lets the session go        When it is given back</w:t>
      </w:r>
    </w:p>
    <w:p w14:paraId="43B19CEE" w14:textId="77777777" w:rsidR="00252526" w:rsidRDefault="00C62A66">
      <w:pPr>
        <w:pStyle w:val="RequiredOutput"/>
        <w:keepNext/>
      </w:pPr>
      <w:r>
        <w:t>Assembly    release_session at holders 0    at once: HeapFree or free</w:t>
      </w:r>
    </w:p>
    <w:p w14:paraId="0FDE358C" w14:textId="77777777" w:rsidR="00252526" w:rsidRDefault="00C62A66">
      <w:pPr>
        <w:pStyle w:val="RequiredOutput"/>
        <w:keepNext/>
      </w:pPr>
      <w:r>
        <w:t>Rust        the last Rc owner               at once: drop runs</w:t>
      </w:r>
    </w:p>
    <w:p w14:paraId="5AB90297" w14:textId="77777777" w:rsidR="00252526" w:rsidRDefault="00C62A66">
      <w:pPr>
        <w:pStyle w:val="RequiredOutput"/>
        <w:keepNext/>
      </w:pPr>
      <w:r>
        <w:t>Erlang      the last release message        at once: the process ends</w:t>
      </w:r>
    </w:p>
    <w:p w14:paraId="06A546AE" w14:textId="77777777" w:rsidR="00252526" w:rsidRDefault="00C62A66">
      <w:pPr>
        <w:pStyle w:val="RequiredOutput"/>
        <w:keepNext/>
      </w:pPr>
      <w:r>
        <w:t>Solidity    releaseSession at holders 0     at once: delete empties it</w:t>
      </w:r>
    </w:p>
    <w:p w14:paraId="0D95434D" w14:textId="77777777" w:rsidR="00252526" w:rsidRDefault="00C62A66">
      <w:pPr>
        <w:pStyle w:val="RequiredOutput"/>
      </w:pPr>
      <w:r>
        <w:t>TypeScript  no reference left (Lesson 9.8)  later, when V8 collects</w:t>
      </w:r>
    </w:p>
    <w:p w14:paraId="32439C64" w14:textId="77777777" w:rsidR="00252526" w:rsidRDefault="00252526">
      <w:pPr>
        <w:keepNext/>
      </w:pPr>
    </w:p>
    <w:p w14:paraId="66D383BD" w14:textId="77777777" w:rsidR="00252526" w:rsidRDefault="00252526">
      <w:pPr>
        <w:keepNext/>
      </w:pPr>
    </w:p>
    <w:p w14:paraId="5B71DA93" w14:textId="77777777" w:rsidR="00252526" w:rsidRDefault="00252526">
      <w:pPr>
        <w:keepNext/>
      </w:pPr>
    </w:p>
    <w:p w14:paraId="39DB2F57" w14:textId="77777777" w:rsidR="00252526" w:rsidRDefault="00C62A66">
      <w:pPr>
        <w:pStyle w:val="Heading1"/>
      </w:pPr>
      <w:r>
        <w:t>Workflows</w:t>
      </w:r>
    </w:p>
    <w:p w14:paraId="28B3F2B3" w14:textId="77777777" w:rsidR="00252526" w:rsidRDefault="00C62A66">
      <w:pPr>
        <w:pStyle w:val="WorkflowText"/>
        <w:keepNext/>
      </w:pPr>
      <w:r>
        <w:t>Create One Session and Share It With the Cache and the Logger</w:t>
      </w:r>
    </w:p>
    <w:p w14:paraId="1A728B8E" w14:textId="77777777" w:rsidR="00252526" w:rsidRDefault="00C62A66">
      <w:pPr>
        <w:pStyle w:val="WorkflowText"/>
        <w:keepNext/>
      </w:pPr>
      <w:r>
        <w:t>↓</w:t>
      </w:r>
    </w:p>
    <w:p w14:paraId="376087D9" w14:textId="77777777" w:rsidR="00252526" w:rsidRDefault="00C62A66">
      <w:pPr>
        <w:pStyle w:val="WorkflowText"/>
        <w:keepNext/>
      </w:pPr>
      <w:r>
        <w:t>Change It Through the Cache, See the Change Through the Logger</w:t>
      </w:r>
    </w:p>
    <w:p w14:paraId="0D4871B1" w14:textId="77777777" w:rsidR="00252526" w:rsidRDefault="00C62A66">
      <w:pPr>
        <w:pStyle w:val="WorkflowText"/>
        <w:keepNext/>
      </w:pPr>
      <w:r>
        <w:t>↓</w:t>
      </w:r>
    </w:p>
    <w:p w14:paraId="2F3E4F52" w14:textId="77777777" w:rsidR="00252526" w:rsidRDefault="00C62A66">
      <w:pPr>
        <w:pStyle w:val="WorkflowText"/>
        <w:keepNext/>
      </w:pPr>
      <w:r>
        <w:t>Remove It From the Cache: One Holder Remains</w:t>
      </w:r>
    </w:p>
    <w:p w14:paraId="0475C33A" w14:textId="77777777" w:rsidR="00252526" w:rsidRDefault="00C62A66">
      <w:pPr>
        <w:pStyle w:val="WorkflowText"/>
        <w:keepNext/>
      </w:pPr>
      <w:r>
        <w:t>↓</w:t>
      </w:r>
    </w:p>
    <w:p w14:paraId="34CF31A8" w14:textId="77777777" w:rsidR="00252526" w:rsidRDefault="00C62A66">
      <w:pPr>
        <w:pStyle w:val="WorkflowText"/>
        <w:keepNext/>
      </w:pPr>
      <w:r>
        <w:t>Drop the Logger or Its Closure: No Holder Remains</w:t>
      </w:r>
    </w:p>
    <w:p w14:paraId="0BB0CC9B" w14:textId="77777777" w:rsidR="00252526" w:rsidRDefault="00C62A66">
      <w:pPr>
        <w:pStyle w:val="WorkflowText"/>
        <w:keepNext/>
      </w:pPr>
      <w:r>
        <w:t>↓</w:t>
      </w:r>
    </w:p>
    <w:p w14:paraId="18A6103B" w14:textId="77777777" w:rsidR="00252526" w:rsidRDefault="00C62A66">
      <w:pPr>
        <w:pStyle w:val="WorkflowText"/>
      </w:pPr>
      <w:r>
        <w:t>Freed, Dropped, Ended, or Deleted at That Exact Moment</w:t>
      </w:r>
    </w:p>
    <w:p w14:paraId="35C96A92" w14:textId="77777777" w:rsidR="00252526" w:rsidRDefault="00252526">
      <w:pPr>
        <w:keepNext/>
      </w:pPr>
    </w:p>
    <w:p w14:paraId="0B0A334A" w14:textId="77777777" w:rsidR="00252526" w:rsidRDefault="00252526">
      <w:pPr>
        <w:keepNext/>
      </w:pPr>
    </w:p>
    <w:p w14:paraId="215E65F7" w14:textId="77777777" w:rsidR="00252526" w:rsidRDefault="00252526">
      <w:pPr>
        <w:keepNext/>
      </w:pPr>
    </w:p>
    <w:p w14:paraId="3D7A8488" w14:textId="77777777" w:rsidR="00252526" w:rsidRDefault="00C62A66">
      <w:pPr>
        <w:pStyle w:val="Heading1"/>
      </w:pPr>
      <w:r>
        <w:t>Shared Learning Contract</w:t>
      </w:r>
    </w:p>
    <w:p w14:paraId="203B1A0B" w14:textId="77777777" w:rsidR="00252526" w:rsidRDefault="00C62A66">
      <w:pPr>
        <w:pStyle w:val="ListBullet"/>
      </w:pPr>
      <w:r>
        <w:t>Every implementation creates one session, web-01 with requests 0, shares it with a cache and a logger, handles one request through the cache, reads requests 1 through the logger, removes it from the cache, reads it once more through the logger, removes it from the logger, and checks every holder before it prints No holder remains: the session is unreachable, exactly as Lesson 9.8 does.</w:t>
      </w:r>
    </w:p>
    <w:p w14:paraId="1662DA29" w14:textId="77777777" w:rsidR="00252526" w:rsidRDefault="00C62A66">
      <w:pPr>
        <w:pStyle w:val="ListBullet"/>
      </w:pPr>
      <w:r>
        <w:t>Assembly keeps a HOLDERS count in a 48-byte heap session, with the holders in main's frame. Rust shares Rc&lt;RefCell&lt;Session&gt;&gt; between a HashMap and a SessionHolder. Erlang's session is a process that counts hold and release messages. Solidity keeps the session, the cache, and the logger in the storage of a SessionStore contract and counts holders there.</w:t>
      </w:r>
    </w:p>
    <w:p w14:paraId="69581947" w14:textId="77777777" w:rsidR="00252526" w:rsidRDefault="00C62A66">
      <w:pPr>
        <w:pStyle w:val="ListBullet"/>
      </w:pPr>
      <w:r>
        <w:lastRenderedPageBreak/>
        <w:t>The Production-Minded logger is a closure or its closest form: in Assembly a function address plus a captured holder, in Rust a move closure that owns an Rc, in Erlang a fun that captured the Pid, and in Solidity a function field plus a captured name.</w:t>
      </w:r>
    </w:p>
    <w:p w14:paraId="73CEB672" w14:textId="77777777" w:rsidR="00252526" w:rsidRDefault="00C62A66">
      <w:pPr>
        <w:pStyle w:val="ListBullet"/>
      </w:pPr>
      <w:r>
        <w:t>Lines that depend on the memory model are each language's own and appear where C's Freed line does in Lesson 9.8: Assembly's Freed when holders reached 0, Rust's Session web-01 dropped (and Rc holders: 2, and in Production-Minded Weak upgrade after the last holder: None), Erlang's Session process ended when holders reached 0, and Solidity's Deleted from storage when holders reached 0. The shared Required Output sections leave them out.</w:t>
      </w:r>
    </w:p>
    <w:p w14:paraId="5C3A24B4" w14:textId="77777777" w:rsidR="00252526" w:rsidRDefault="00C62A66">
      <w:pPr>
        <w:pStyle w:val="ListBullet"/>
      </w:pPr>
      <w:r>
        <w:t>Each language names its functions in its own style, such as startSession in Solidity. No program calls a collector or claims collection timing.</w:t>
      </w:r>
    </w:p>
    <w:p w14:paraId="3D9EFFCE" w14:textId="77777777" w:rsidR="00252526" w:rsidRDefault="00252526">
      <w:pPr>
        <w:keepNext/>
      </w:pPr>
    </w:p>
    <w:p w14:paraId="17C869B0" w14:textId="77777777" w:rsidR="00252526" w:rsidRDefault="00252526">
      <w:pPr>
        <w:keepNext/>
      </w:pPr>
    </w:p>
    <w:p w14:paraId="7E8B5555" w14:textId="77777777" w:rsidR="00252526" w:rsidRDefault="00252526">
      <w:pPr>
        <w:keepNext/>
      </w:pPr>
    </w:p>
    <w:p w14:paraId="42559A43" w14:textId="77777777" w:rsidR="00252526" w:rsidRDefault="00C62A66">
      <w:pPr>
        <w:pStyle w:val="Heading1"/>
      </w:pPr>
      <w:r>
        <w:t>Project Layout</w:t>
      </w:r>
    </w:p>
    <w:p w14:paraId="690BC3E5" w14:textId="77777777" w:rsidR="00252526" w:rsidRDefault="00C62A66">
      <w:pPr>
        <w:pStyle w:val="CommandBlock"/>
        <w:keepNext/>
      </w:pPr>
      <w:r>
        <w:t>lesson-9.8-extended/</w:t>
      </w:r>
    </w:p>
    <w:p w14:paraId="036713F1" w14:textId="77777777" w:rsidR="00252526" w:rsidRDefault="00C62A66">
      <w:pPr>
        <w:pStyle w:val="CommandBlock"/>
        <w:keepNext/>
      </w:pPr>
      <w:r>
        <w:t xml:space="preserve">  assembly/windows/basic_reachability.asm</w:t>
      </w:r>
    </w:p>
    <w:p w14:paraId="2474BFAC" w14:textId="77777777" w:rsidR="00252526" w:rsidRDefault="00C62A66">
      <w:pPr>
        <w:pStyle w:val="CommandBlock"/>
        <w:keepNext/>
      </w:pPr>
      <w:r>
        <w:t xml:space="preserve">  assembly/windows/reachability.asm</w:t>
      </w:r>
    </w:p>
    <w:p w14:paraId="2DE9E906" w14:textId="77777777" w:rsidR="00252526" w:rsidRDefault="00C62A66">
      <w:pPr>
        <w:pStyle w:val="CommandBlock"/>
        <w:keepNext/>
      </w:pPr>
      <w:r>
        <w:t xml:space="preserve">  assembly/linux/basic_reachability.asm</w:t>
      </w:r>
    </w:p>
    <w:p w14:paraId="019D6639" w14:textId="77777777" w:rsidR="00252526" w:rsidRDefault="00C62A66">
      <w:pPr>
        <w:pStyle w:val="CommandBlock"/>
        <w:keepNext/>
      </w:pPr>
      <w:r>
        <w:t xml:space="preserve">  assembly/linux/reachability.asm</w:t>
      </w:r>
    </w:p>
    <w:p w14:paraId="0E67406C" w14:textId="77777777" w:rsidR="00252526" w:rsidRDefault="00C62A66">
      <w:pPr>
        <w:pStyle w:val="CommandBlock"/>
        <w:keepNext/>
      </w:pPr>
      <w:r>
        <w:t xml:space="preserve">  rust/Cargo.toml</w:t>
      </w:r>
    </w:p>
    <w:p w14:paraId="2A1F2D0E" w14:textId="77777777" w:rsidR="00252526" w:rsidRDefault="00C62A66">
      <w:pPr>
        <w:pStyle w:val="CommandBlock"/>
        <w:keepNext/>
      </w:pPr>
      <w:r>
        <w:t xml:space="preserve">  rust/src/bin/basic_reachability.rs</w:t>
      </w:r>
    </w:p>
    <w:p w14:paraId="09102B72" w14:textId="77777777" w:rsidR="00252526" w:rsidRDefault="00C62A66">
      <w:pPr>
        <w:pStyle w:val="CommandBlock"/>
        <w:keepNext/>
      </w:pPr>
      <w:r>
        <w:t xml:space="preserve">  rust/src/bin/reachability.rs</w:t>
      </w:r>
    </w:p>
    <w:p w14:paraId="4C5F7CD5" w14:textId="77777777" w:rsidR="00252526" w:rsidRDefault="00C62A66">
      <w:pPr>
        <w:pStyle w:val="CommandBlock"/>
        <w:keepNext/>
      </w:pPr>
      <w:r>
        <w:t xml:space="preserve">  erlang/basic_reachability.erl</w:t>
      </w:r>
    </w:p>
    <w:p w14:paraId="0644D35B" w14:textId="77777777" w:rsidR="00252526" w:rsidRDefault="00C62A66">
      <w:pPr>
        <w:pStyle w:val="CommandBlock"/>
        <w:keepNext/>
      </w:pPr>
      <w:r>
        <w:t xml:space="preserve">  erlang/reachability.erl</w:t>
      </w:r>
    </w:p>
    <w:p w14:paraId="196D0F4C" w14:textId="77777777" w:rsidR="00252526" w:rsidRDefault="00C62A66">
      <w:pPr>
        <w:pStyle w:val="CommandBlock"/>
        <w:keepNext/>
      </w:pPr>
      <w:r>
        <w:t xml:space="preserve">  solidity/foundry.toml</w:t>
      </w:r>
    </w:p>
    <w:p w14:paraId="07F083CB" w14:textId="77777777" w:rsidR="00252526" w:rsidRDefault="00C62A66">
      <w:pPr>
        <w:pStyle w:val="CommandBlock"/>
        <w:keepNext/>
      </w:pPr>
      <w:r>
        <w:t xml:space="preserve">  solidity/script/BasicReachability.s.sol</w:t>
      </w:r>
    </w:p>
    <w:p w14:paraId="30FCCA87" w14:textId="77777777" w:rsidR="00252526" w:rsidRDefault="00C62A66">
      <w:pPr>
        <w:pStyle w:val="CommandBlock"/>
      </w:pPr>
      <w:r>
        <w:t xml:space="preserve">  solidity/script/Reachability.s.sol</w:t>
      </w:r>
    </w:p>
    <w:p w14:paraId="6CF27754" w14:textId="77777777" w:rsidR="00252526" w:rsidRDefault="00252526">
      <w:pPr>
        <w:keepNext/>
      </w:pPr>
    </w:p>
    <w:p w14:paraId="2CD8CD00" w14:textId="77777777" w:rsidR="00252526" w:rsidRDefault="00252526">
      <w:pPr>
        <w:keepNext/>
      </w:pPr>
    </w:p>
    <w:p w14:paraId="143D39AB" w14:textId="77777777" w:rsidR="00252526" w:rsidRDefault="00252526">
      <w:pPr>
        <w:keepNext/>
      </w:pPr>
    </w:p>
    <w:p w14:paraId="0BD9FF3C" w14:textId="77777777" w:rsidR="00252526" w:rsidRDefault="00C62A66">
      <w:pPr>
        <w:pStyle w:val="Heading1"/>
      </w:pPr>
      <w:r>
        <w:t>Project Setup</w:t>
      </w:r>
    </w:p>
    <w:p w14:paraId="4521576B" w14:textId="77777777" w:rsidR="00252526" w:rsidRDefault="00252526">
      <w:pPr>
        <w:keepNext/>
      </w:pPr>
    </w:p>
    <w:p w14:paraId="2B238DAC" w14:textId="77777777" w:rsidR="00252526" w:rsidRDefault="00252526">
      <w:pPr>
        <w:keepNext/>
      </w:pPr>
    </w:p>
    <w:p w14:paraId="0DFEC53F" w14:textId="77777777" w:rsidR="00252526" w:rsidRDefault="00C62A66">
      <w:pPr>
        <w:pStyle w:val="Heading2"/>
      </w:pPr>
      <w:r>
        <w:t>Windows PowerShell Project Setup</w:t>
      </w:r>
    </w:p>
    <w:p w14:paraId="01E1B97D" w14:textId="77777777" w:rsidR="00252526" w:rsidRDefault="00C62A66">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lesson-9.8-extended sits beside the other lessons. Set-Location then moves into the lesson folder, where the rest of the lesson runs.</w:t>
      </w:r>
    </w:p>
    <w:p w14:paraId="4B959B58" w14:textId="77777777" w:rsidR="00252526" w:rsidRDefault="00252526">
      <w:pPr>
        <w:keepNext/>
      </w:pPr>
    </w:p>
    <w:p w14:paraId="45755BE2" w14:textId="77777777" w:rsidR="00252526" w:rsidRDefault="00C62A66">
      <w:pPr>
        <w:pStyle w:val="CommandBlock"/>
        <w:keepNext/>
      </w:pPr>
      <w:r>
        <w:t>New-Item -ItemType Directory -Force "$HOME\spa\lesson-9.8-extended" | Out-Null</w:t>
      </w:r>
    </w:p>
    <w:p w14:paraId="4252C092" w14:textId="77777777" w:rsidR="00252526" w:rsidRDefault="00C62A66">
      <w:pPr>
        <w:pStyle w:val="CommandBlock"/>
        <w:keepNext/>
      </w:pPr>
      <w:r>
        <w:t>Set-Location "$HOME\spa\lesson-9.8-extended"</w:t>
      </w:r>
    </w:p>
    <w:p w14:paraId="7BB28836" w14:textId="77777777" w:rsidR="00252526" w:rsidRDefault="00C62A66">
      <w:pPr>
        <w:pStyle w:val="CommandBlock"/>
        <w:keepNext/>
      </w:pPr>
      <w:r>
        <w:t>New-Item -ItemType Directory -Force `</w:t>
      </w:r>
    </w:p>
    <w:p w14:paraId="0B208465" w14:textId="77777777" w:rsidR="00252526" w:rsidRDefault="00C62A66">
      <w:pPr>
        <w:pStyle w:val="CommandBlock"/>
        <w:keepNext/>
      </w:pPr>
      <w:r>
        <w:t xml:space="preserve">    "$HOME\spa\lesson-9.8-extended\assembly\windows" | Out-Null</w:t>
      </w:r>
    </w:p>
    <w:p w14:paraId="7983C512" w14:textId="77777777" w:rsidR="00252526" w:rsidRDefault="00C62A66">
      <w:pPr>
        <w:pStyle w:val="CommandBlock"/>
        <w:keepNext/>
      </w:pPr>
      <w:r>
        <w:t>New-Item -ItemType Directory -Force `</w:t>
      </w:r>
    </w:p>
    <w:p w14:paraId="4F2C2E16" w14:textId="77777777" w:rsidR="00252526" w:rsidRDefault="00C62A66">
      <w:pPr>
        <w:pStyle w:val="CommandBlock"/>
        <w:keepNext/>
      </w:pPr>
      <w:r>
        <w:t xml:space="preserve">    "$HOME\spa\lesson-9.8-extended\assembly\linux" | Out-Null</w:t>
      </w:r>
    </w:p>
    <w:p w14:paraId="6CF0E738" w14:textId="77777777" w:rsidR="00252526" w:rsidRDefault="00C62A66">
      <w:pPr>
        <w:pStyle w:val="CommandBlock"/>
        <w:keepNext/>
      </w:pPr>
      <w:r>
        <w:t>New-Item -ItemType Directory -Force `</w:t>
      </w:r>
    </w:p>
    <w:p w14:paraId="70E33864" w14:textId="77777777" w:rsidR="00252526" w:rsidRDefault="00C62A66">
      <w:pPr>
        <w:pStyle w:val="CommandBlock"/>
        <w:keepNext/>
      </w:pPr>
      <w:r>
        <w:t xml:space="preserve">    "$HOME\spa\lesson-9.8-extended\rust\src\bin" | Out-Null</w:t>
      </w:r>
    </w:p>
    <w:p w14:paraId="57F747A4" w14:textId="77777777" w:rsidR="00252526" w:rsidRDefault="00C62A66">
      <w:pPr>
        <w:pStyle w:val="CommandBlock"/>
        <w:keepNext/>
      </w:pPr>
      <w:r>
        <w:t>New-Item -ItemType Directory -Force "$HOME\spa\lesson-9.8-extended\erlang" |</w:t>
      </w:r>
    </w:p>
    <w:p w14:paraId="44844D66" w14:textId="77777777" w:rsidR="00252526" w:rsidRDefault="00C62A66">
      <w:pPr>
        <w:pStyle w:val="CommandBlock"/>
        <w:keepNext/>
      </w:pPr>
      <w:r>
        <w:t xml:space="preserve">    Out-Null</w:t>
      </w:r>
    </w:p>
    <w:p w14:paraId="229A0E55" w14:textId="77777777" w:rsidR="00252526" w:rsidRDefault="00C62A66">
      <w:pPr>
        <w:pStyle w:val="CommandBlock"/>
        <w:keepNext/>
      </w:pPr>
      <w:r>
        <w:t>New-Item -ItemType Directory -Force `</w:t>
      </w:r>
    </w:p>
    <w:p w14:paraId="0B24A946" w14:textId="77777777" w:rsidR="00252526" w:rsidRDefault="00C62A66">
      <w:pPr>
        <w:pStyle w:val="CommandBlock"/>
      </w:pPr>
      <w:r>
        <w:t xml:space="preserve">    "$HOME\spa\lesson-9.8-extended\solidity\script" | Out-Null</w:t>
      </w:r>
    </w:p>
    <w:p w14:paraId="187EA678" w14:textId="77777777" w:rsidR="00252526" w:rsidRDefault="00252526">
      <w:pPr>
        <w:keepNext/>
      </w:pPr>
    </w:p>
    <w:p w14:paraId="4DC4FA5F" w14:textId="77777777" w:rsidR="00252526" w:rsidRDefault="00C62A66">
      <w:pPr>
        <w:keepNext/>
      </w:pPr>
      <w:r>
        <w:t>Next, let the tools create the Rust and Solidity projects. Remember, cargo init .\rust writes Cargo.toml and a starter src\main.rs; this lesson's programs live in src\bin, one file per program, so Remove-Item deletes the starter. Rc, RefCell, Weak, and HashMap are all in Rust's standard library, so no cargo add is needed. Remember, forge init makes the Solidity project: --empty leaves out forge's example contracts, and --force lets it fill the solidity folder, which already holds the empty script folder mad</w:t>
      </w:r>
      <w:r>
        <w:t>e above.</w:t>
      </w:r>
    </w:p>
    <w:p w14:paraId="18C5F1DF" w14:textId="77777777" w:rsidR="00252526" w:rsidRDefault="00252526">
      <w:pPr>
        <w:keepNext/>
      </w:pPr>
    </w:p>
    <w:p w14:paraId="7CDCA5F0" w14:textId="77777777" w:rsidR="00252526" w:rsidRDefault="00C62A66">
      <w:pPr>
        <w:pStyle w:val="CommandBlock"/>
        <w:keepNext/>
      </w:pPr>
      <w:r>
        <w:t>cargo init .\rust --name reachability --vcs none</w:t>
      </w:r>
    </w:p>
    <w:p w14:paraId="37D6F5A7" w14:textId="77777777" w:rsidR="00252526" w:rsidRDefault="00C62A66">
      <w:pPr>
        <w:pStyle w:val="CommandBlock"/>
        <w:keepNext/>
      </w:pPr>
      <w:r>
        <w:t>Remove-Item .\rust\src\main.rs</w:t>
      </w:r>
    </w:p>
    <w:p w14:paraId="4C9ADF1C" w14:textId="77777777" w:rsidR="00252526" w:rsidRDefault="00C62A66">
      <w:pPr>
        <w:pStyle w:val="CommandBlock"/>
      </w:pPr>
      <w:r>
        <w:t>forge init .\solidity --empty --no-git --offline --force</w:t>
      </w:r>
    </w:p>
    <w:p w14:paraId="6C6E0E09" w14:textId="77777777" w:rsidR="00252526" w:rsidRDefault="00252526">
      <w:pPr>
        <w:keepNext/>
      </w:pPr>
    </w:p>
    <w:p w14:paraId="551D5971" w14:textId="77777777" w:rsidR="00252526" w:rsidRDefault="00C62A66">
      <w:r>
        <w:t>Then type the Solidity project's settings over the foundry.toml that forge init wrote: src = "script" makes the scripts the project's only sources, and libs = ["lib"] is where forge install puts forge-std. notepad .\solidity\foundry.toml opens the file: replace its text with the file below, save it with Ctrl+S, and close Notepad.</w:t>
      </w:r>
    </w:p>
    <w:p w14:paraId="61FD2CB9" w14:textId="77777777" w:rsidR="00252526" w:rsidRDefault="00252526">
      <w:pPr>
        <w:keepNext/>
      </w:pPr>
    </w:p>
    <w:p w14:paraId="48A9ABE5" w14:textId="77777777" w:rsidR="00252526" w:rsidRDefault="00C62A66">
      <w:pPr>
        <w:pStyle w:val="Heading3"/>
      </w:pPr>
      <w:r>
        <w:t>solidity/foundry.toml</w:t>
      </w:r>
    </w:p>
    <w:p w14:paraId="30343F3E" w14:textId="77777777" w:rsidR="00252526" w:rsidRDefault="00C62A66">
      <w:pPr>
        <w:pStyle w:val="SourceCode"/>
        <w:keepNext/>
      </w:pPr>
      <w:r>
        <w:t>[profile.default]  # Remember, the settings forge uses by default.</w:t>
      </w:r>
    </w:p>
    <w:p w14:paraId="5F6AF933" w14:textId="77777777" w:rsidR="00252526" w:rsidRDefault="00C62A66">
      <w:pPr>
        <w:pStyle w:val="SourceCode"/>
        <w:keepNext/>
      </w:pPr>
      <w:r>
        <w:t># The scripts in script/ are the only Solidity sources in this project.</w:t>
      </w:r>
    </w:p>
    <w:p w14:paraId="25E704E7" w14:textId="77777777" w:rsidR="00252526" w:rsidRDefault="00C62A66">
      <w:pPr>
        <w:pStyle w:val="SourceCode"/>
        <w:keepNext/>
      </w:pPr>
      <w:r>
        <w:t>src = "script"</w:t>
      </w:r>
    </w:p>
    <w:p w14:paraId="2AB3D08F" w14:textId="77777777" w:rsidR="00252526" w:rsidRDefault="00C62A66">
      <w:pPr>
        <w:pStyle w:val="SourceCode"/>
        <w:keepNext/>
      </w:pPr>
      <w:r>
        <w:t># forge install puts forge-std in lib/.</w:t>
      </w:r>
    </w:p>
    <w:p w14:paraId="4F54D218" w14:textId="77777777" w:rsidR="00252526" w:rsidRDefault="00C62A66">
      <w:pPr>
        <w:pStyle w:val="SourceCode"/>
      </w:pPr>
      <w:r>
        <w:t>libs = ["lib"]</w:t>
      </w:r>
    </w:p>
    <w:p w14:paraId="040CBBE3" w14:textId="77777777" w:rsidR="00252526" w:rsidRDefault="00252526">
      <w:pPr>
        <w:keepNext/>
      </w:pPr>
    </w:p>
    <w:p w14:paraId="7790ACC8" w14:textId="77777777" w:rsidR="00252526" w:rsidRDefault="00C62A66">
      <w:pPr>
        <w:pStyle w:val="Heading3"/>
      </w:pPr>
      <w:r>
        <w:t>Windows PowerShell forge-std Setup</w:t>
      </w:r>
    </w:p>
    <w:p w14:paraId="04417324" w14:textId="77777777" w:rsidR="00252526" w:rsidRDefault="00C62A66">
      <w:pPr>
        <w:keepNext/>
      </w:pPr>
      <w:r>
        <w:t>Then install forge-std, Foundry's standard library, into the Solidity project. Linux Assembly runs in WSL or on a Linux computer.</w:t>
      </w:r>
    </w:p>
    <w:p w14:paraId="5DEAD091" w14:textId="77777777" w:rsidR="00252526" w:rsidRDefault="00252526">
      <w:pPr>
        <w:keepNext/>
      </w:pPr>
    </w:p>
    <w:p w14:paraId="14503620" w14:textId="77777777" w:rsidR="00252526" w:rsidRDefault="00C62A66">
      <w:pPr>
        <w:pStyle w:val="CommandBlock"/>
        <w:keepNext/>
      </w:pPr>
      <w:r>
        <w:t>Push-Location .\solidity</w:t>
      </w:r>
    </w:p>
    <w:p w14:paraId="64392F3B" w14:textId="77777777" w:rsidR="00252526" w:rsidRDefault="00C62A66">
      <w:pPr>
        <w:pStyle w:val="CommandBlock"/>
        <w:keepNext/>
      </w:pPr>
      <w:r>
        <w:t>forge install foundry-rs/forge-std@v1.16.2 --no-git</w:t>
      </w:r>
    </w:p>
    <w:p w14:paraId="00D5E0D3" w14:textId="77777777" w:rsidR="00252526" w:rsidRDefault="00C62A66">
      <w:pPr>
        <w:pStyle w:val="CommandBlock"/>
      </w:pPr>
      <w:r>
        <w:t>Pop-Location</w:t>
      </w:r>
    </w:p>
    <w:p w14:paraId="281EB1D5" w14:textId="77777777" w:rsidR="00252526" w:rsidRDefault="00252526">
      <w:pPr>
        <w:keepNext/>
      </w:pPr>
    </w:p>
    <w:p w14:paraId="3C98EE2E" w14:textId="77777777" w:rsidR="00252526" w:rsidRDefault="00C62A66">
      <w:r>
        <w:t>You save each source file in its language's section below, as each is shown. As in Chapter 1, notepad .\rust\src\bin\basic_reachability.rs creates and opens one: choose Yes, type the file, save it with Ctrl+S, and close Notepad.</w:t>
      </w:r>
    </w:p>
    <w:p w14:paraId="51F629B9" w14:textId="77777777" w:rsidR="00252526" w:rsidRDefault="00252526">
      <w:pPr>
        <w:keepNext/>
      </w:pPr>
    </w:p>
    <w:p w14:paraId="6BAB799E" w14:textId="77777777" w:rsidR="00252526" w:rsidRDefault="00252526">
      <w:pPr>
        <w:keepNext/>
      </w:pPr>
    </w:p>
    <w:p w14:paraId="2C659351" w14:textId="77777777" w:rsidR="00252526" w:rsidRDefault="00C62A66">
      <w:pPr>
        <w:pStyle w:val="Heading2"/>
      </w:pPr>
      <w:r>
        <w:t>Linux or macOS Project Setup</w:t>
      </w:r>
    </w:p>
    <w:p w14:paraId="4FD15A13" w14:textId="77777777" w:rsidR="00252526" w:rsidRDefault="00C62A66">
      <w:pPr>
        <w:keepNext/>
      </w:pPr>
      <w:r>
        <w:t>Each folder below is a full path that starts with $HOME/spa, your course folder from Chapter 1, so the commands work from any folder; cd then moves into the lesson folder.</w:t>
      </w:r>
    </w:p>
    <w:p w14:paraId="2D7967F7" w14:textId="77777777" w:rsidR="00252526" w:rsidRDefault="00252526">
      <w:pPr>
        <w:keepNext/>
      </w:pPr>
    </w:p>
    <w:p w14:paraId="25963923" w14:textId="77777777" w:rsidR="00252526" w:rsidRDefault="00C62A66">
      <w:pPr>
        <w:pStyle w:val="CommandBlock"/>
        <w:keepNext/>
      </w:pPr>
      <w:r>
        <w:t>mkdir -p "$HOME/spa/lesson-9.8-extended/assembly/"{windows,linux}</w:t>
      </w:r>
    </w:p>
    <w:p w14:paraId="0F1AB55B" w14:textId="77777777" w:rsidR="00252526" w:rsidRDefault="00C62A66">
      <w:pPr>
        <w:pStyle w:val="CommandBlock"/>
        <w:keepNext/>
      </w:pPr>
      <w:r>
        <w:t>mkdir -p "$HOME/spa/lesson-9.8-extended/"{rust/src/bin,erlang,solidity/script}</w:t>
      </w:r>
    </w:p>
    <w:p w14:paraId="0EAC1C09" w14:textId="77777777" w:rsidR="00252526" w:rsidRDefault="00C62A66">
      <w:pPr>
        <w:pStyle w:val="CommandBlock"/>
      </w:pPr>
      <w:r>
        <w:t>cd "$HOME/spa/lesson-9.8-extended"</w:t>
      </w:r>
    </w:p>
    <w:p w14:paraId="7BBC2CAE" w14:textId="77777777" w:rsidR="00252526" w:rsidRDefault="00252526">
      <w:pPr>
        <w:keepNext/>
      </w:pPr>
    </w:p>
    <w:p w14:paraId="7D0AFDE0" w14:textId="77777777" w:rsidR="00252526" w:rsidRDefault="00C62A66">
      <w:pPr>
        <w:keepNext/>
      </w:pPr>
      <w:r>
        <w:t>Then create the Rust and Solidity projects with the same commands as on Windows; rm deletes the starter main.rs.</w:t>
      </w:r>
    </w:p>
    <w:p w14:paraId="29BA8585" w14:textId="77777777" w:rsidR="00252526" w:rsidRDefault="00252526">
      <w:pPr>
        <w:keepNext/>
      </w:pPr>
    </w:p>
    <w:p w14:paraId="73A0FEA1" w14:textId="77777777" w:rsidR="00252526" w:rsidRDefault="00C62A66">
      <w:pPr>
        <w:pStyle w:val="CommandBlock"/>
        <w:keepNext/>
      </w:pPr>
      <w:r>
        <w:t>cargo init ./rust --name reachability --vcs none</w:t>
      </w:r>
    </w:p>
    <w:p w14:paraId="025552FD" w14:textId="77777777" w:rsidR="00252526" w:rsidRDefault="00C62A66">
      <w:pPr>
        <w:pStyle w:val="CommandBlock"/>
        <w:keepNext/>
      </w:pPr>
      <w:r>
        <w:t>rm ./rust/src/main.rs</w:t>
      </w:r>
    </w:p>
    <w:p w14:paraId="1E5D67FD" w14:textId="77777777" w:rsidR="00252526" w:rsidRDefault="00C62A66">
      <w:pPr>
        <w:pStyle w:val="CommandBlock"/>
      </w:pPr>
      <w:r>
        <w:t>forge init ./solidity --empty --no-git --offline --force</w:t>
      </w:r>
    </w:p>
    <w:p w14:paraId="006B119C" w14:textId="77777777" w:rsidR="00252526" w:rsidRDefault="00252526">
      <w:pPr>
        <w:keepNext/>
      </w:pPr>
    </w:p>
    <w:p w14:paraId="268F36BC" w14:textId="77777777" w:rsidR="00252526" w:rsidRDefault="00C62A66">
      <w:pPr>
        <w:keepNext/>
      </w:pPr>
      <w:r>
        <w:t>Type solidity/foundry.toml exactly as shown in the Windows setup, over the file forge init wrote. Then install forge-std.</w:t>
      </w:r>
    </w:p>
    <w:p w14:paraId="5F339274" w14:textId="77777777" w:rsidR="00252526" w:rsidRDefault="00252526">
      <w:pPr>
        <w:keepNext/>
      </w:pPr>
    </w:p>
    <w:p w14:paraId="58864E68" w14:textId="77777777" w:rsidR="00252526" w:rsidRDefault="00C62A66">
      <w:pPr>
        <w:pStyle w:val="CommandBlock"/>
      </w:pPr>
      <w:r>
        <w:t>(cd ./solidity &amp;&amp; forge install foundry-rs/forge-std@v1.16.2 --no-git)</w:t>
      </w:r>
    </w:p>
    <w:p w14:paraId="337AE145" w14:textId="77777777" w:rsidR="00252526" w:rsidRDefault="00252526">
      <w:pPr>
        <w:keepNext/>
      </w:pPr>
    </w:p>
    <w:p w14:paraId="0C20E6B7" w14:textId="77777777" w:rsidR="00252526" w:rsidRDefault="00C62A66">
      <w:r>
        <w:t>You save each source file in its language's section below, as each is shown. As in Chapter 1, nano ./rust/src/bin/basic_reachability.rs creates and opens one: type the file, then save and close it with Ctrl+O, Enter, then Ctrl+X.</w:t>
      </w:r>
    </w:p>
    <w:p w14:paraId="653FBB5E" w14:textId="77777777" w:rsidR="00252526" w:rsidRDefault="00252526">
      <w:pPr>
        <w:keepNext/>
      </w:pPr>
    </w:p>
    <w:p w14:paraId="5903EA86" w14:textId="77777777" w:rsidR="00252526" w:rsidRDefault="00252526">
      <w:pPr>
        <w:keepNext/>
      </w:pPr>
    </w:p>
    <w:p w14:paraId="06490DAB" w14:textId="77777777" w:rsidR="00252526" w:rsidRDefault="00252526">
      <w:pPr>
        <w:keepNext/>
      </w:pPr>
    </w:p>
    <w:p w14:paraId="3B9E1DAE" w14:textId="77777777" w:rsidR="00252526" w:rsidRDefault="00C62A66">
      <w:pPr>
        <w:pStyle w:val="Heading1"/>
      </w:pPr>
      <w:r>
        <w:t>Assembly Implementation</w:t>
      </w:r>
    </w:p>
    <w:p w14:paraId="3BE57DC5" w14:textId="77777777" w:rsidR="00252526" w:rsidRDefault="00C62A66">
      <w:r>
        <w:t>Assembly has no collector and no shared ownership, exactly as C has none: a block is given back only when the program calls HeapFree (Linux: free). So when two parts of a program share one session, the session keeps a count of its holders inside itself, as Lesson 9.8's C program does. Remember, C shares ownership with a count it keeps itself, freeing at zero. Each holder is 8 bytes that hold the session's address, or 0 for none. hold_session adds 1 to HOLDERS and stores the address in the holder; release_se</w:t>
      </w:r>
      <w:r>
        <w:t>ssion clears the holder, takes 1 away, and the release that brings HOLDERS to 0 gives the block back. Remember, HeapAlloc(heap, 0, size) reserves a block that outlives the call, and HeapFree gives it back once (Lesson 9.2a). The session is a 48-byte block: a 32-byte space for its own copy of the server name, then REQUESTS at offset 32 and HOLDERS at offset 40.</w:t>
      </w:r>
    </w:p>
    <w:p w14:paraId="6E16B512" w14:textId="77777777" w:rsidR="00252526" w:rsidRDefault="00252526">
      <w:pPr>
        <w:keepNext/>
      </w:pPr>
    </w:p>
    <w:p w14:paraId="782D70D1" w14:textId="77777777" w:rsidR="00252526" w:rsidRDefault="00252526">
      <w:pPr>
        <w:keepNext/>
      </w:pPr>
    </w:p>
    <w:p w14:paraId="024DF6BE" w14:textId="77777777" w:rsidR="00252526" w:rsidRDefault="00C62A66">
      <w:pPr>
        <w:pStyle w:val="Heading2"/>
      </w:pPr>
      <w:r>
        <w:t>Basic Implementation</w:t>
      </w:r>
    </w:p>
    <w:p w14:paraId="03FF9166" w14:textId="77777777" w:rsidR="00252526" w:rsidRDefault="00C62A66">
      <w:r>
        <w:t>Start with the most direct version: create_session asks the heap for one session with HOLDERS 0, and start_session gives it to two holders in main's frame, the cache at [rsp + 32] and the logger at [rsp + 40] (Linux: [rsp] and [rsp + 8]), through hold_session. handle_request checks the name with strcmp before it adds 1 to REQUESTS through the cache, and log_requests reads REQUESTS through the logger. main then releases the cache and the logger, and checks both holders for 0. Every step is commented, so read</w:t>
      </w:r>
      <w:r>
        <w:t xml:space="preserve"> the comments as you type it.</w:t>
      </w:r>
    </w:p>
    <w:p w14:paraId="7E799646" w14:textId="77777777" w:rsidR="00252526" w:rsidRDefault="00252526">
      <w:pPr>
        <w:keepNext/>
      </w:pPr>
    </w:p>
    <w:p w14:paraId="1986F050" w14:textId="77777777" w:rsidR="00252526" w:rsidRDefault="00C62A66">
      <w:pPr>
        <w:pStyle w:val="Heading3"/>
      </w:pPr>
      <w:r>
        <w:t>assembly/windows/basic_reachability.asm</w:t>
      </w:r>
    </w:p>
    <w:p w14:paraId="68BDDF30" w14:textId="77777777" w:rsidR="00252526" w:rsidRDefault="00C62A66">
      <w:pPr>
        <w:pStyle w:val="SourceCode"/>
        <w:keepNext/>
      </w:pPr>
      <w:r>
        <w:t>; Assembly for 64-bit Windows, written for NASM. One session on the heap</w:t>
      </w:r>
    </w:p>
    <w:p w14:paraId="57282222" w14:textId="77777777" w:rsidR="00252526" w:rsidRDefault="00C62A66">
      <w:pPr>
        <w:pStyle w:val="SourceCode"/>
        <w:keepNext/>
      </w:pPr>
      <w:r>
        <w:t>; is shared by two holders, the cache and the logger. The session counts</w:t>
      </w:r>
    </w:p>
    <w:p w14:paraId="39B24932" w14:textId="77777777" w:rsidR="00252526" w:rsidRDefault="00C62A66">
      <w:pPr>
        <w:pStyle w:val="SourceCode"/>
      </w:pPr>
      <w:r>
        <w:t>; its own holders, as C does, and the holder that brings the count to 0</w:t>
      </w:r>
    </w:p>
    <w:p w14:paraId="07AECAA6" w14:textId="77777777" w:rsidR="00252526" w:rsidRDefault="00C62A66">
      <w:pPr>
        <w:pStyle w:val="SourceCode"/>
      </w:pPr>
      <w:r>
        <w:t>; gives the block back with HeapFree.</w:t>
      </w:r>
    </w:p>
    <w:p w14:paraId="57A100B8" w14:textId="77777777" w:rsidR="00252526" w:rsidRDefault="00252526">
      <w:pPr>
        <w:pStyle w:val="SourceCode"/>
      </w:pPr>
    </w:p>
    <w:p w14:paraId="56A57872" w14:textId="77777777" w:rsidR="00252526" w:rsidRDefault="00C62A66">
      <w:pPr>
        <w:pStyle w:val="SourceCode"/>
      </w:pPr>
      <w:r>
        <w:t>; Remember, extern pulls in C library functions. Remember, HeapAlloc</w:t>
      </w:r>
    </w:p>
    <w:p w14:paraId="250A92F2" w14:textId="77777777" w:rsidR="00252526" w:rsidRDefault="00C62A66">
      <w:pPr>
        <w:pStyle w:val="SourceCode"/>
      </w:pPr>
      <w:r>
        <w:t>; reserves a block that outlives the call, and HeapFree gives it back</w:t>
      </w:r>
    </w:p>
    <w:p w14:paraId="21B4061D" w14:textId="77777777" w:rsidR="00252526" w:rsidRDefault="00C62A66">
      <w:pPr>
        <w:pStyle w:val="SourceCode"/>
      </w:pPr>
      <w:r>
        <w:t>; once (kernel32, which gcc links for you). strcmp compares two texts,</w:t>
      </w:r>
    </w:p>
    <w:p w14:paraId="125B42DB" w14:textId="77777777" w:rsidR="00252526" w:rsidRDefault="00C62A66">
      <w:pPr>
        <w:pStyle w:val="SourceCode"/>
      </w:pPr>
      <w:r>
        <w:t>; and __acrt_iob_func finds stderr.</w:t>
      </w:r>
    </w:p>
    <w:p w14:paraId="52208780" w14:textId="77777777" w:rsidR="00252526" w:rsidRDefault="00C62A66">
      <w:pPr>
        <w:pStyle w:val="SourceCode"/>
      </w:pPr>
      <w:r>
        <w:t>default rel</w:t>
      </w:r>
    </w:p>
    <w:p w14:paraId="44FB1F54" w14:textId="77777777" w:rsidR="00252526" w:rsidRDefault="00C62A66">
      <w:pPr>
        <w:pStyle w:val="SourceCode"/>
      </w:pPr>
      <w:r>
        <w:t>global main</w:t>
      </w:r>
    </w:p>
    <w:p w14:paraId="70EDAD95" w14:textId="77777777" w:rsidR="00252526" w:rsidRDefault="00C62A66">
      <w:pPr>
        <w:pStyle w:val="SourceCode"/>
      </w:pPr>
      <w:r>
        <w:t>extern printf</w:t>
      </w:r>
    </w:p>
    <w:p w14:paraId="692925B0" w14:textId="77777777" w:rsidR="00252526" w:rsidRDefault="00C62A66">
      <w:pPr>
        <w:pStyle w:val="SourceCode"/>
      </w:pPr>
      <w:r>
        <w:t>extern snprintf</w:t>
      </w:r>
    </w:p>
    <w:p w14:paraId="6A97B4D1" w14:textId="77777777" w:rsidR="00252526" w:rsidRDefault="00C62A66">
      <w:pPr>
        <w:pStyle w:val="SourceCode"/>
      </w:pPr>
      <w:r>
        <w:t>extern strcmp</w:t>
      </w:r>
    </w:p>
    <w:p w14:paraId="590094A2" w14:textId="77777777" w:rsidR="00252526" w:rsidRDefault="00C62A66">
      <w:pPr>
        <w:pStyle w:val="SourceCode"/>
      </w:pPr>
      <w:r>
        <w:t>extern fputs</w:t>
      </w:r>
    </w:p>
    <w:p w14:paraId="0652FB79" w14:textId="77777777" w:rsidR="00252526" w:rsidRDefault="00C62A66">
      <w:pPr>
        <w:pStyle w:val="SourceCode"/>
      </w:pPr>
      <w:r>
        <w:t>extern __acrt_iob_func</w:t>
      </w:r>
    </w:p>
    <w:p w14:paraId="388604A9" w14:textId="77777777" w:rsidR="00252526" w:rsidRDefault="00C62A66">
      <w:pPr>
        <w:pStyle w:val="SourceCode"/>
      </w:pPr>
      <w:r>
        <w:t>extern GetProcessHeap</w:t>
      </w:r>
    </w:p>
    <w:p w14:paraId="086D879D" w14:textId="77777777" w:rsidR="00252526" w:rsidRDefault="00C62A66">
      <w:pPr>
        <w:pStyle w:val="SourceCode"/>
      </w:pPr>
      <w:r>
        <w:t>extern HeapAlloc</w:t>
      </w:r>
    </w:p>
    <w:p w14:paraId="6CF838B2" w14:textId="77777777" w:rsidR="00252526" w:rsidRDefault="00C62A66">
      <w:pPr>
        <w:pStyle w:val="SourceCode"/>
      </w:pPr>
      <w:r>
        <w:t>extern HeapFree</w:t>
      </w:r>
    </w:p>
    <w:p w14:paraId="09A3FA61" w14:textId="77777777" w:rsidR="00252526" w:rsidRDefault="00252526">
      <w:pPr>
        <w:pStyle w:val="SourceCode"/>
      </w:pPr>
    </w:p>
    <w:p w14:paraId="72C91C80" w14:textId="77777777" w:rsidR="00252526" w:rsidRDefault="00C62A66">
      <w:pPr>
        <w:pStyle w:val="SourceCode"/>
      </w:pPr>
      <w:r>
        <w:t>; Remember, equ names each field's offset in a record. A session is C's</w:t>
      </w:r>
    </w:p>
    <w:p w14:paraId="28573C5C" w14:textId="77777777" w:rsidR="00252526" w:rsidRDefault="00C62A66">
      <w:pPr>
        <w:pStyle w:val="SourceCode"/>
      </w:pPr>
      <w:r>
        <w:t>; struct Session: a 32-byte space for its own copy of the server name,</w:t>
      </w:r>
    </w:p>
    <w:p w14:paraId="35B35197" w14:textId="77777777" w:rsidR="00252526" w:rsidRDefault="00C62A66">
      <w:pPr>
        <w:pStyle w:val="SourceCode"/>
      </w:pPr>
      <w:r>
        <w:t>; then two 8-byte counts. HOLDERS counts the places that refer to the</w:t>
      </w:r>
    </w:p>
    <w:p w14:paraId="3B4DE23A" w14:textId="77777777" w:rsidR="00252526" w:rsidRDefault="00C62A66">
      <w:pPr>
        <w:pStyle w:val="SourceCode"/>
      </w:pPr>
      <w:r>
        <w:t>; session; SESSION_SIZE is the whole block to ask the heap for.</w:t>
      </w:r>
    </w:p>
    <w:p w14:paraId="35EC92C7" w14:textId="77777777" w:rsidR="00252526" w:rsidRDefault="00C62A66">
      <w:pPr>
        <w:pStyle w:val="SourceCode"/>
      </w:pPr>
      <w:r>
        <w:t>SERVER_NAME             equ 0</w:t>
      </w:r>
    </w:p>
    <w:p w14:paraId="4FC7AF9D" w14:textId="77777777" w:rsidR="00252526" w:rsidRDefault="00C62A66">
      <w:pPr>
        <w:pStyle w:val="SourceCode"/>
      </w:pPr>
      <w:r>
        <w:t>SERVER_NAME_SIZE        equ 32</w:t>
      </w:r>
    </w:p>
    <w:p w14:paraId="3AA8F347" w14:textId="77777777" w:rsidR="00252526" w:rsidRDefault="00C62A66">
      <w:pPr>
        <w:pStyle w:val="SourceCode"/>
      </w:pPr>
      <w:r>
        <w:t>REQUESTS                equ 32</w:t>
      </w:r>
    </w:p>
    <w:p w14:paraId="7E89AB14" w14:textId="77777777" w:rsidR="00252526" w:rsidRDefault="00C62A66">
      <w:pPr>
        <w:pStyle w:val="SourceCode"/>
      </w:pPr>
      <w:r>
        <w:t>HOLDERS                 equ 40</w:t>
      </w:r>
    </w:p>
    <w:p w14:paraId="027518A1" w14:textId="77777777" w:rsidR="00252526" w:rsidRDefault="00C62A66">
      <w:pPr>
        <w:pStyle w:val="SourceCode"/>
      </w:pPr>
      <w:r>
        <w:t>SESSION_SIZE            equ 48</w:t>
      </w:r>
    </w:p>
    <w:p w14:paraId="613E7D6D" w14:textId="77777777" w:rsidR="00252526" w:rsidRDefault="00252526">
      <w:pPr>
        <w:pStyle w:val="SourceCode"/>
      </w:pPr>
    </w:p>
    <w:p w14:paraId="355EAD7F" w14:textId="77777777" w:rsidR="00252526" w:rsidRDefault="00C62A66">
      <w:pPr>
        <w:pStyle w:val="SourceCode"/>
      </w:pPr>
      <w:r>
        <w:t>; Remember, text ends in 0; store its address. A db line with no name</w:t>
      </w:r>
    </w:p>
    <w:p w14:paraId="0C32A506" w14:textId="77777777" w:rsidR="00252526" w:rsidRDefault="00C62A66">
      <w:pPr>
        <w:pStyle w:val="SourceCode"/>
      </w:pPr>
      <w:r>
        <w:t>; continues the text above it.</w:t>
      </w:r>
    </w:p>
    <w:p w14:paraId="0DF1A063" w14:textId="77777777" w:rsidR="00252526" w:rsidRDefault="00C62A66">
      <w:pPr>
        <w:pStyle w:val="SourceCode"/>
      </w:pPr>
      <w:r>
        <w:t>section .rdata</w:t>
      </w:r>
    </w:p>
    <w:p w14:paraId="09A2BB34" w14:textId="77777777" w:rsidR="00252526" w:rsidRDefault="00C62A66">
      <w:pPr>
        <w:pStyle w:val="SourceCode"/>
      </w:pPr>
      <w:r>
        <w:t xml:space="preserve">    web_01              db "web-01", 0</w:t>
      </w:r>
    </w:p>
    <w:p w14:paraId="42F46713" w14:textId="77777777" w:rsidR="00252526" w:rsidRDefault="00C62A66">
      <w:pPr>
        <w:pStyle w:val="SourceCode"/>
      </w:pPr>
      <w:r>
        <w:t xml:space="preserve">    text_format         db "%s", 0</w:t>
      </w:r>
    </w:p>
    <w:p w14:paraId="35230BAF" w14:textId="77777777" w:rsidR="00252526" w:rsidRDefault="00C62A66">
      <w:pPr>
        <w:pStyle w:val="SourceCode"/>
      </w:pPr>
      <w:r>
        <w:t xml:space="preserve">    created_format      db "Created session %s: requests %d", 10, 0</w:t>
      </w:r>
    </w:p>
    <w:p w14:paraId="1C8412DE" w14:textId="77777777" w:rsidR="00252526" w:rsidRDefault="00C62A66">
      <w:pPr>
        <w:pStyle w:val="SourceCode"/>
      </w:pPr>
      <w:r>
        <w:t xml:space="preserve">    shared_text         db "Shared with the cache and the logger", 10, 0</w:t>
      </w:r>
    </w:p>
    <w:p w14:paraId="11D47D68" w14:textId="77777777" w:rsidR="00252526" w:rsidRDefault="00C62A66">
      <w:pPr>
        <w:pStyle w:val="SourceCode"/>
      </w:pPr>
      <w:r>
        <w:t xml:space="preserve">    handled_text        db "Handled a request through the cache", 10, 0</w:t>
      </w:r>
    </w:p>
    <w:p w14:paraId="1FDBBF72" w14:textId="77777777" w:rsidR="00252526" w:rsidRDefault="00C62A66">
      <w:pPr>
        <w:pStyle w:val="SourceCode"/>
      </w:pPr>
      <w:r>
        <w:t xml:space="preserve">    count_format        db "%s %d", 10, 0</w:t>
      </w:r>
    </w:p>
    <w:p w14:paraId="4C4C48E3" w14:textId="77777777" w:rsidR="00252526" w:rsidRDefault="00C62A66">
      <w:pPr>
        <w:pStyle w:val="SourceCode"/>
      </w:pPr>
      <w:r>
        <w:t xml:space="preserve">    sees_prefix         db "Logger sees requests:", 0</w:t>
      </w:r>
    </w:p>
    <w:p w14:paraId="25950974" w14:textId="77777777" w:rsidR="00252526" w:rsidRDefault="00C62A66">
      <w:pPr>
        <w:pStyle w:val="SourceCode"/>
      </w:pPr>
      <w:r>
        <w:t xml:space="preserve">    still_prefix        db "Logger still holds it: requests", 0</w:t>
      </w:r>
    </w:p>
    <w:p w14:paraId="61986A93" w14:textId="77777777" w:rsidR="00252526" w:rsidRDefault="00C62A66">
      <w:pPr>
        <w:pStyle w:val="SourceCode"/>
      </w:pPr>
      <w:r>
        <w:t xml:space="preserve">    removed_cache_text  db "Removed from the cache", 10, 0</w:t>
      </w:r>
    </w:p>
    <w:p w14:paraId="2F3D7586" w14:textId="77777777" w:rsidR="00252526" w:rsidRDefault="00C62A66">
      <w:pPr>
        <w:pStyle w:val="SourceCode"/>
      </w:pPr>
      <w:r>
        <w:t xml:space="preserve">    removed_logger_text db "Removed from the logger", 10, 0</w:t>
      </w:r>
    </w:p>
    <w:p w14:paraId="63D273A3" w14:textId="77777777" w:rsidR="00252526" w:rsidRDefault="00C62A66">
      <w:pPr>
        <w:pStyle w:val="SourceCode"/>
      </w:pPr>
      <w:r>
        <w:t xml:space="preserve">    freed_text          db "Freed when holders reached 0", 10, 0</w:t>
      </w:r>
    </w:p>
    <w:p w14:paraId="1BAB2BE1" w14:textId="77777777" w:rsidR="00252526" w:rsidRDefault="00C62A66">
      <w:pPr>
        <w:pStyle w:val="SourceCode"/>
      </w:pPr>
      <w:r>
        <w:t xml:space="preserve">    no_holder_text      db "No holder remains: the session is "</w:t>
      </w:r>
    </w:p>
    <w:p w14:paraId="10BF0D4A" w14:textId="77777777" w:rsidR="00252526" w:rsidRDefault="00C62A66">
      <w:pPr>
        <w:pStyle w:val="SourceCode"/>
      </w:pPr>
      <w:r>
        <w:t xml:space="preserve">                        db "unreachable", 10, 0</w:t>
      </w:r>
    </w:p>
    <w:p w14:paraId="0C6D8C5A" w14:textId="77777777" w:rsidR="00252526" w:rsidRDefault="00C62A66">
      <w:pPr>
        <w:pStyle w:val="SourceCode"/>
      </w:pPr>
      <w:r>
        <w:t xml:space="preserve">    memory_error        db "Error: out of memory", 10, 0</w:t>
      </w:r>
    </w:p>
    <w:p w14:paraId="61AE2293" w14:textId="77777777" w:rsidR="00252526" w:rsidRDefault="00252526">
      <w:pPr>
        <w:pStyle w:val="SourceCode"/>
      </w:pPr>
    </w:p>
    <w:p w14:paraId="70713EFC" w14:textId="77777777" w:rsidR="00252526" w:rsidRDefault="00C62A66">
      <w:pPr>
        <w:pStyle w:val="SourceCode"/>
      </w:pPr>
      <w:r>
        <w:t>; Remember, .text holds the instructions.</w:t>
      </w:r>
    </w:p>
    <w:p w14:paraId="438A44BB" w14:textId="77777777" w:rsidR="00252526" w:rsidRDefault="00C62A66">
      <w:pPr>
        <w:pStyle w:val="SourceCode"/>
      </w:pPr>
      <w:r>
        <w:t>section .text</w:t>
      </w:r>
    </w:p>
    <w:p w14:paraId="2A7B8517" w14:textId="77777777" w:rsidR="00252526" w:rsidRDefault="00252526">
      <w:pPr>
        <w:pStyle w:val="SourceCode"/>
      </w:pPr>
    </w:p>
    <w:p w14:paraId="5FAD7DF3" w14:textId="77777777" w:rsidR="00252526" w:rsidRDefault="00C62A66">
      <w:pPr>
        <w:pStyle w:val="SourceCode"/>
      </w:pPr>
      <w:r>
        <w:t>; create_session(rcx = the server name's address) makes one session on</w:t>
      </w:r>
    </w:p>
    <w:p w14:paraId="1DC5AEC4" w14:textId="77777777" w:rsidR="00252526" w:rsidRDefault="00C62A66">
      <w:pPr>
        <w:pStyle w:val="SourceCode"/>
      </w:pPr>
      <w:r>
        <w:t>; the heap and returns its address in rax, or 0 when there is no memory.</w:t>
      </w:r>
    </w:p>
    <w:p w14:paraId="43CE66BA" w14:textId="77777777" w:rsidR="00252526" w:rsidRDefault="00C62A66">
      <w:pPr>
        <w:pStyle w:val="SourceCode"/>
      </w:pPr>
      <w:r>
        <w:t>; No holder has it yet, so HOLDERS starts at 0.</w:t>
      </w:r>
    </w:p>
    <w:p w14:paraId="6047B905" w14:textId="77777777" w:rsidR="00252526" w:rsidRDefault="00C62A66">
      <w:pPr>
        <w:pStyle w:val="SourceCode"/>
      </w:pPr>
      <w:r>
        <w:t>create_session:</w:t>
      </w:r>
    </w:p>
    <w:p w14:paraId="3A91F1A6" w14:textId="77777777" w:rsidR="00252526" w:rsidRDefault="00C62A66">
      <w:pPr>
        <w:pStyle w:val="SourceCode"/>
      </w:pPr>
      <w:r>
        <w:t xml:space="preserve">    ; Remember, pushes and sub rsp build the frame. r12 and rbx keep</w:t>
      </w:r>
    </w:p>
    <w:p w14:paraId="0BF03850" w14:textId="77777777" w:rsidR="00252526" w:rsidRDefault="00C62A66">
      <w:pPr>
        <w:pStyle w:val="SourceCode"/>
      </w:pPr>
      <w:r>
        <w:t xml:space="preserve">    ; values across calls, so their old values are saved first; sub rsp,</w:t>
      </w:r>
    </w:p>
    <w:p w14:paraId="19AD01B9" w14:textId="77777777" w:rsidR="00252526" w:rsidRDefault="00C62A66">
      <w:pPr>
        <w:pStyle w:val="SourceCode"/>
      </w:pPr>
      <w:r>
        <w:t xml:space="preserve">    ; 40 gives the 32-byte scratch space and keeps rsp aligned.</w:t>
      </w:r>
    </w:p>
    <w:p w14:paraId="1D27D393" w14:textId="77777777" w:rsidR="00252526" w:rsidRDefault="00C62A66">
      <w:pPr>
        <w:pStyle w:val="SourceCode"/>
      </w:pPr>
      <w:r>
        <w:t xml:space="preserve">    push r12</w:t>
      </w:r>
    </w:p>
    <w:p w14:paraId="1BEC7F2D" w14:textId="77777777" w:rsidR="00252526" w:rsidRDefault="00C62A66">
      <w:pPr>
        <w:pStyle w:val="SourceCode"/>
      </w:pPr>
      <w:r>
        <w:t xml:space="preserve">    push rbx</w:t>
      </w:r>
    </w:p>
    <w:p w14:paraId="5AD7B3D8" w14:textId="77777777" w:rsidR="00252526" w:rsidRDefault="00C62A66">
      <w:pPr>
        <w:pStyle w:val="SourceCode"/>
      </w:pPr>
      <w:r>
        <w:t xml:space="preserve">    sub rsp, 40</w:t>
      </w:r>
    </w:p>
    <w:p w14:paraId="201B3EC9" w14:textId="77777777" w:rsidR="00252526" w:rsidRDefault="00C62A66">
      <w:pPr>
        <w:pStyle w:val="SourceCode"/>
      </w:pPr>
      <w:r>
        <w:t xml:space="preserve">    mov r12, rcx</w:t>
      </w:r>
    </w:p>
    <w:p w14:paraId="50446C47" w14:textId="77777777" w:rsidR="00252526" w:rsidRDefault="00252526">
      <w:pPr>
        <w:pStyle w:val="SourceCode"/>
      </w:pPr>
    </w:p>
    <w:p w14:paraId="6BFAAFAA" w14:textId="77777777" w:rsidR="00252526" w:rsidRDefault="00C62A66">
      <w:pPr>
        <w:pStyle w:val="SourceCode"/>
      </w:pPr>
      <w:r>
        <w:t xml:space="preserve">    ; Remember, HeapAlloc(heap, 0, size) reserves a block that outlives</w:t>
      </w:r>
    </w:p>
    <w:p w14:paraId="0B31FEBA" w14:textId="77777777" w:rsidR="00252526" w:rsidRDefault="00C62A66">
      <w:pPr>
        <w:pStyle w:val="SourceCode"/>
      </w:pPr>
      <w:r>
        <w:t xml:space="preserve">    ; the call and returns its address in rax, or 0 when there is no room.</w:t>
      </w:r>
    </w:p>
    <w:p w14:paraId="1805E3B0" w14:textId="77777777" w:rsidR="00252526" w:rsidRDefault="00C62A66">
      <w:pPr>
        <w:pStyle w:val="SourceCode"/>
      </w:pPr>
      <w:r>
        <w:t xml:space="preserve">    call GetProcessHeap</w:t>
      </w:r>
    </w:p>
    <w:p w14:paraId="34FCA0AB" w14:textId="77777777" w:rsidR="00252526" w:rsidRDefault="00C62A66">
      <w:pPr>
        <w:pStyle w:val="SourceCode"/>
      </w:pPr>
      <w:r>
        <w:t xml:space="preserve">    mov rcx, rax</w:t>
      </w:r>
    </w:p>
    <w:p w14:paraId="5AAC8FC5" w14:textId="77777777" w:rsidR="00252526" w:rsidRDefault="00C62A66">
      <w:pPr>
        <w:pStyle w:val="SourceCode"/>
      </w:pPr>
      <w:r>
        <w:t xml:space="preserve">    mov edx, 0</w:t>
      </w:r>
    </w:p>
    <w:p w14:paraId="291455A1" w14:textId="77777777" w:rsidR="00252526" w:rsidRDefault="00C62A66">
      <w:pPr>
        <w:pStyle w:val="SourceCode"/>
      </w:pPr>
      <w:r>
        <w:t xml:space="preserve">    mov r8, SESSION_SIZE</w:t>
      </w:r>
    </w:p>
    <w:p w14:paraId="0C25CBE5" w14:textId="77777777" w:rsidR="00252526" w:rsidRDefault="00C62A66">
      <w:pPr>
        <w:pStyle w:val="SourceCode"/>
      </w:pPr>
      <w:r>
        <w:t xml:space="preserve">    call HeapAlloc</w:t>
      </w:r>
    </w:p>
    <w:p w14:paraId="210BD1D5" w14:textId="77777777" w:rsidR="00252526" w:rsidRDefault="00C62A66">
      <w:pPr>
        <w:pStyle w:val="SourceCode"/>
      </w:pPr>
      <w:r>
        <w:t xml:space="preserve">    mov rbx, rax</w:t>
      </w:r>
    </w:p>
    <w:p w14:paraId="5D7D9059" w14:textId="77777777" w:rsidR="00252526" w:rsidRDefault="00C62A66">
      <w:pPr>
        <w:pStyle w:val="SourceCode"/>
      </w:pPr>
      <w:r>
        <w:t xml:space="preserve">    cmp rbx, 0</w:t>
      </w:r>
    </w:p>
    <w:p w14:paraId="35179A79" w14:textId="77777777" w:rsidR="00252526" w:rsidRDefault="00C62A66">
      <w:pPr>
        <w:pStyle w:val="SourceCode"/>
      </w:pPr>
      <w:r>
        <w:t xml:space="preserve">    je .done</w:t>
      </w:r>
    </w:p>
    <w:p w14:paraId="658DDC43" w14:textId="77777777" w:rsidR="00252526" w:rsidRDefault="00252526">
      <w:pPr>
        <w:pStyle w:val="SourceCode"/>
      </w:pPr>
    </w:p>
    <w:p w14:paraId="0E47DB0C" w14:textId="77777777" w:rsidR="00252526" w:rsidRDefault="00C62A66">
      <w:pPr>
        <w:pStyle w:val="SourceCode"/>
      </w:pPr>
      <w:r>
        <w:t xml:space="preserve">    ; Fill the session: its own copy of the name, and both counts at 0.</w:t>
      </w:r>
    </w:p>
    <w:p w14:paraId="75AB13A1" w14:textId="77777777" w:rsidR="00252526" w:rsidRDefault="00C62A66">
      <w:pPr>
        <w:pStyle w:val="SourceCode"/>
      </w:pPr>
      <w:r>
        <w:t xml:space="preserve">    ; Remember, snprintf copies text into a space, never past its size.</w:t>
      </w:r>
    </w:p>
    <w:p w14:paraId="3F1CF123" w14:textId="77777777" w:rsidR="00252526" w:rsidRDefault="00C62A66">
      <w:pPr>
        <w:pStyle w:val="SourceCode"/>
      </w:pPr>
      <w:r>
        <w:t xml:space="preserve">    lea rcx, [rbx + SERVER_NAME]</w:t>
      </w:r>
    </w:p>
    <w:p w14:paraId="545BAA0C" w14:textId="77777777" w:rsidR="00252526" w:rsidRDefault="00C62A66">
      <w:pPr>
        <w:pStyle w:val="SourceCode"/>
      </w:pPr>
      <w:r>
        <w:t xml:space="preserve">    mov rdx, SERVER_NAME_SIZE</w:t>
      </w:r>
    </w:p>
    <w:p w14:paraId="5B97827F" w14:textId="77777777" w:rsidR="00252526" w:rsidRDefault="00C62A66">
      <w:pPr>
        <w:pStyle w:val="SourceCode"/>
      </w:pPr>
      <w:r>
        <w:t xml:space="preserve">    lea r8, [text_format]</w:t>
      </w:r>
    </w:p>
    <w:p w14:paraId="5E7630CE" w14:textId="77777777" w:rsidR="00252526" w:rsidRDefault="00C62A66">
      <w:pPr>
        <w:pStyle w:val="SourceCode"/>
      </w:pPr>
      <w:r>
        <w:t xml:space="preserve">    mov r9, r12</w:t>
      </w:r>
    </w:p>
    <w:p w14:paraId="773B3389" w14:textId="77777777" w:rsidR="00252526" w:rsidRDefault="00C62A66">
      <w:pPr>
        <w:pStyle w:val="SourceCode"/>
      </w:pPr>
      <w:r>
        <w:t xml:space="preserve">    call snprintf</w:t>
      </w:r>
    </w:p>
    <w:p w14:paraId="353513C5" w14:textId="77777777" w:rsidR="00252526" w:rsidRDefault="00C62A66">
      <w:pPr>
        <w:pStyle w:val="SourceCode"/>
      </w:pPr>
      <w:r>
        <w:t xml:space="preserve">    mov qword [rbx + REQUESTS], 0</w:t>
      </w:r>
    </w:p>
    <w:p w14:paraId="50442FED" w14:textId="77777777" w:rsidR="00252526" w:rsidRDefault="00C62A66">
      <w:pPr>
        <w:pStyle w:val="SourceCode"/>
      </w:pPr>
      <w:r>
        <w:t xml:space="preserve">    mov qword [rbx + HOLDERS], 0</w:t>
      </w:r>
    </w:p>
    <w:p w14:paraId="62EF7C40" w14:textId="77777777" w:rsidR="00252526" w:rsidRDefault="00C62A66">
      <w:pPr>
        <w:pStyle w:val="SourceCode"/>
      </w:pPr>
      <w:r>
        <w:t xml:space="preserve">    lea rcx, [created_format]</w:t>
      </w:r>
    </w:p>
    <w:p w14:paraId="187E8555" w14:textId="77777777" w:rsidR="00252526" w:rsidRDefault="00C62A66">
      <w:pPr>
        <w:pStyle w:val="SourceCode"/>
      </w:pPr>
      <w:r>
        <w:t xml:space="preserve">    lea rdx, [rbx + SERVER_NAME]</w:t>
      </w:r>
    </w:p>
    <w:p w14:paraId="48CDDECD" w14:textId="77777777" w:rsidR="00252526" w:rsidRDefault="00C62A66">
      <w:pPr>
        <w:pStyle w:val="SourceCode"/>
      </w:pPr>
      <w:r>
        <w:t xml:space="preserve">    mov r8, [rbx + REQUESTS]</w:t>
      </w:r>
    </w:p>
    <w:p w14:paraId="1CE93EE8" w14:textId="77777777" w:rsidR="00252526" w:rsidRDefault="00C62A66">
      <w:pPr>
        <w:pStyle w:val="SourceCode"/>
      </w:pPr>
      <w:r>
        <w:t xml:space="preserve">    call printf</w:t>
      </w:r>
    </w:p>
    <w:p w14:paraId="3B1F1B5B" w14:textId="77777777" w:rsidR="00252526" w:rsidRDefault="00C62A66">
      <w:pPr>
        <w:pStyle w:val="SourceCode"/>
      </w:pPr>
      <w:r>
        <w:t xml:space="preserve">    mov rax, rbx</w:t>
      </w:r>
    </w:p>
    <w:p w14:paraId="33693A11" w14:textId="77777777" w:rsidR="00252526" w:rsidRDefault="00252526">
      <w:pPr>
        <w:pStyle w:val="SourceCode"/>
      </w:pPr>
    </w:p>
    <w:p w14:paraId="66E56701" w14:textId="77777777" w:rsidR="00252526" w:rsidRDefault="00C62A66">
      <w:pPr>
        <w:pStyle w:val="SourceCode"/>
      </w:pPr>
      <w:r>
        <w:t>; Every path ends here: pops restore the saved registers, rax = result.</w:t>
      </w:r>
    </w:p>
    <w:p w14:paraId="09AD807C" w14:textId="77777777" w:rsidR="00252526" w:rsidRDefault="00C62A66">
      <w:pPr>
        <w:pStyle w:val="SourceCode"/>
      </w:pPr>
      <w:r>
        <w:t>.done:</w:t>
      </w:r>
    </w:p>
    <w:p w14:paraId="6026D6D5" w14:textId="77777777" w:rsidR="00252526" w:rsidRDefault="00C62A66">
      <w:pPr>
        <w:pStyle w:val="SourceCode"/>
      </w:pPr>
      <w:r>
        <w:t xml:space="preserve">    add rsp, 40</w:t>
      </w:r>
    </w:p>
    <w:p w14:paraId="4D0C95A6" w14:textId="77777777" w:rsidR="00252526" w:rsidRDefault="00C62A66">
      <w:pPr>
        <w:pStyle w:val="SourceCode"/>
      </w:pPr>
      <w:r>
        <w:t xml:space="preserve">    pop rbx</w:t>
      </w:r>
    </w:p>
    <w:p w14:paraId="76D5ED33" w14:textId="77777777" w:rsidR="00252526" w:rsidRDefault="00C62A66">
      <w:pPr>
        <w:pStyle w:val="SourceCode"/>
      </w:pPr>
      <w:r>
        <w:t xml:space="preserve">    pop r12</w:t>
      </w:r>
    </w:p>
    <w:p w14:paraId="07F9ACF3" w14:textId="77777777" w:rsidR="00252526" w:rsidRDefault="00C62A66">
      <w:pPr>
        <w:pStyle w:val="SourceCode"/>
      </w:pPr>
      <w:r>
        <w:t xml:space="preserve">    ret</w:t>
      </w:r>
    </w:p>
    <w:p w14:paraId="106C9DA7" w14:textId="77777777" w:rsidR="00252526" w:rsidRDefault="00252526">
      <w:pPr>
        <w:pStyle w:val="SourceCode"/>
      </w:pPr>
    </w:p>
    <w:p w14:paraId="31E8CC10" w14:textId="77777777" w:rsidR="00252526" w:rsidRDefault="00C62A66">
      <w:pPr>
        <w:pStyle w:val="SourceCode"/>
      </w:pPr>
      <w:r>
        <w:t>; hold_session(rcx = a holder's address, rdx = the session's address)</w:t>
      </w:r>
    </w:p>
    <w:p w14:paraId="4AE944B9" w14:textId="77777777" w:rsidR="00252526" w:rsidRDefault="00C62A66">
      <w:pPr>
        <w:pStyle w:val="SourceCode"/>
      </w:pPr>
      <w:r>
        <w:t>; gives the holder the session: one more holder, so HOLDERS goes up by 1,</w:t>
      </w:r>
    </w:p>
    <w:p w14:paraId="71FE4EE9" w14:textId="77777777" w:rsidR="00252526" w:rsidRDefault="00C62A66">
      <w:pPr>
        <w:pStyle w:val="SourceCode"/>
      </w:pPr>
      <w:r>
        <w:t>; and the holder's 8 bytes now hold the session's address. It calls</w:t>
      </w:r>
    </w:p>
    <w:p w14:paraId="44263B74" w14:textId="77777777" w:rsidR="00252526" w:rsidRDefault="00C62A66">
      <w:pPr>
        <w:pStyle w:val="SourceCode"/>
      </w:pPr>
      <w:r>
        <w:t>; nothing, so it needs no frame.</w:t>
      </w:r>
    </w:p>
    <w:p w14:paraId="09C39FE5" w14:textId="77777777" w:rsidR="00252526" w:rsidRDefault="00C62A66">
      <w:pPr>
        <w:pStyle w:val="SourceCode"/>
      </w:pPr>
      <w:r>
        <w:t>hold_session:</w:t>
      </w:r>
    </w:p>
    <w:p w14:paraId="30D9C3FF" w14:textId="77777777" w:rsidR="00252526" w:rsidRDefault="00C62A66">
      <w:pPr>
        <w:pStyle w:val="SourceCode"/>
      </w:pPr>
      <w:r>
        <w:t xml:space="preserve">    add qword [rdx + HOLDERS], 1</w:t>
      </w:r>
    </w:p>
    <w:p w14:paraId="2D40E322" w14:textId="77777777" w:rsidR="00252526" w:rsidRDefault="00C62A66">
      <w:pPr>
        <w:pStyle w:val="SourceCode"/>
      </w:pPr>
      <w:r>
        <w:t xml:space="preserve">    mov [rcx], rdx</w:t>
      </w:r>
    </w:p>
    <w:p w14:paraId="2D564C7F" w14:textId="77777777" w:rsidR="00252526" w:rsidRDefault="00C62A66">
      <w:pPr>
        <w:pStyle w:val="SourceCode"/>
      </w:pPr>
      <w:r>
        <w:t xml:space="preserve">    ret</w:t>
      </w:r>
    </w:p>
    <w:p w14:paraId="62C16001" w14:textId="77777777" w:rsidR="00252526" w:rsidRDefault="00252526">
      <w:pPr>
        <w:pStyle w:val="SourceCode"/>
      </w:pPr>
    </w:p>
    <w:p w14:paraId="2F8CE539" w14:textId="77777777" w:rsidR="00252526" w:rsidRDefault="00C62A66">
      <w:pPr>
        <w:pStyle w:val="SourceCode"/>
      </w:pPr>
      <w:r>
        <w:t>; release_session(rcx = a holder's address) takes the session away from</w:t>
      </w:r>
    </w:p>
    <w:p w14:paraId="4B4293E6" w14:textId="77777777" w:rsidR="00252526" w:rsidRDefault="00C62A66">
      <w:pPr>
        <w:pStyle w:val="SourceCode"/>
      </w:pPr>
      <w:r>
        <w:t>; that holder: one holder fewer. The holder that brings the count to 0</w:t>
      </w:r>
    </w:p>
    <w:p w14:paraId="5430B060" w14:textId="77777777" w:rsidR="00252526" w:rsidRDefault="00C62A66">
      <w:pPr>
        <w:pStyle w:val="SourceCode"/>
      </w:pPr>
      <w:r>
        <w:t>; frees the block; until then, the others still use it.</w:t>
      </w:r>
    </w:p>
    <w:p w14:paraId="6AEB3A33" w14:textId="77777777" w:rsidR="00252526" w:rsidRDefault="00C62A66">
      <w:pPr>
        <w:pStyle w:val="SourceCode"/>
      </w:pPr>
      <w:r>
        <w:t>release_session:</w:t>
      </w:r>
    </w:p>
    <w:p w14:paraId="5D24A2DF" w14:textId="77777777" w:rsidR="00252526" w:rsidRDefault="00C62A66">
      <w:pPr>
        <w:pStyle w:val="SourceCode"/>
      </w:pPr>
      <w:r>
        <w:t xml:space="preserve">    push rbx</w:t>
      </w:r>
    </w:p>
    <w:p w14:paraId="61893806" w14:textId="77777777" w:rsidR="00252526" w:rsidRDefault="00C62A66">
      <w:pPr>
        <w:pStyle w:val="SourceCode"/>
      </w:pPr>
      <w:r>
        <w:t xml:space="preserve">    sub rsp, 32</w:t>
      </w:r>
    </w:p>
    <w:p w14:paraId="68373769" w14:textId="77777777" w:rsidR="00252526" w:rsidRDefault="00C62A66">
      <w:pPr>
        <w:pStyle w:val="SourceCode"/>
      </w:pPr>
      <w:r>
        <w:t xml:space="preserve">    ; rbx = the session's address the holder keeps; 0 means it holds</w:t>
      </w:r>
    </w:p>
    <w:p w14:paraId="2955B34D" w14:textId="77777777" w:rsidR="00252526" w:rsidRDefault="00C62A66">
      <w:pPr>
        <w:pStyle w:val="SourceCode"/>
      </w:pPr>
      <w:r>
        <w:t xml:space="preserve">    ; nothing, so there is nothing to release.</w:t>
      </w:r>
    </w:p>
    <w:p w14:paraId="57CC69FD" w14:textId="77777777" w:rsidR="00252526" w:rsidRDefault="00C62A66">
      <w:pPr>
        <w:pStyle w:val="SourceCode"/>
      </w:pPr>
      <w:r>
        <w:t xml:space="preserve">    mov rbx, [rcx]</w:t>
      </w:r>
    </w:p>
    <w:p w14:paraId="580AE0A8" w14:textId="77777777" w:rsidR="00252526" w:rsidRDefault="00C62A66">
      <w:pPr>
        <w:pStyle w:val="SourceCode"/>
      </w:pPr>
      <w:r>
        <w:t xml:space="preserve">    cmp rbx, 0</w:t>
      </w:r>
    </w:p>
    <w:p w14:paraId="34596D64" w14:textId="77777777" w:rsidR="00252526" w:rsidRDefault="00C62A66">
      <w:pPr>
        <w:pStyle w:val="SourceCode"/>
      </w:pPr>
      <w:r>
        <w:t xml:space="preserve">    je .done</w:t>
      </w:r>
    </w:p>
    <w:p w14:paraId="65C65F6E" w14:textId="77777777" w:rsidR="00252526" w:rsidRDefault="00252526">
      <w:pPr>
        <w:pStyle w:val="SourceCode"/>
      </w:pPr>
    </w:p>
    <w:p w14:paraId="0647F175" w14:textId="77777777" w:rsidR="00252526" w:rsidRDefault="00C62A66">
      <w:pPr>
        <w:pStyle w:val="SourceCode"/>
      </w:pPr>
      <w:r>
        <w:t xml:space="preserve">    ; Remember, release once, then 0: the holder is cleared before the</w:t>
      </w:r>
    </w:p>
    <w:p w14:paraId="1106B799" w14:textId="77777777" w:rsidR="00252526" w:rsidRDefault="00C62A66">
      <w:pPr>
        <w:pStyle w:val="SourceCode"/>
      </w:pPr>
      <w:r>
        <w:t xml:space="preserve">    ; block may be freed, so it never points at freed memory.</w:t>
      </w:r>
    </w:p>
    <w:p w14:paraId="49BE34DC" w14:textId="77777777" w:rsidR="00252526" w:rsidRDefault="00C62A66">
      <w:pPr>
        <w:pStyle w:val="SourceCode"/>
      </w:pPr>
      <w:r>
        <w:t xml:space="preserve">    mov qword [rcx], 0</w:t>
      </w:r>
    </w:p>
    <w:p w14:paraId="20FEB251" w14:textId="77777777" w:rsidR="00252526" w:rsidRDefault="00C62A66">
      <w:pPr>
        <w:pStyle w:val="SourceCode"/>
      </w:pPr>
      <w:r>
        <w:t xml:space="preserve">    sub qword [rbx + HOLDERS], 1</w:t>
      </w:r>
    </w:p>
    <w:p w14:paraId="660B9175" w14:textId="77777777" w:rsidR="00252526" w:rsidRDefault="00C62A66">
      <w:pPr>
        <w:pStyle w:val="SourceCode"/>
      </w:pPr>
      <w:r>
        <w:t xml:space="preserve">    cmp qword [rbx + HOLDERS], 0</w:t>
      </w:r>
    </w:p>
    <w:p w14:paraId="64D83302" w14:textId="77777777" w:rsidR="00252526" w:rsidRDefault="00C62A66">
      <w:pPr>
        <w:pStyle w:val="SourceCode"/>
      </w:pPr>
      <w:r>
        <w:t xml:space="preserve">    jne .done</w:t>
      </w:r>
    </w:p>
    <w:p w14:paraId="5529B715" w14:textId="77777777" w:rsidR="00252526" w:rsidRDefault="00252526">
      <w:pPr>
        <w:pStyle w:val="SourceCode"/>
      </w:pPr>
    </w:p>
    <w:p w14:paraId="3C6174EC" w14:textId="77777777" w:rsidR="00252526" w:rsidRDefault="00C62A66">
      <w:pPr>
        <w:pStyle w:val="SourceCode"/>
      </w:pPr>
      <w:r>
        <w:t xml:space="preserve">    ; The last holder let go: give the block back, exactly once.</w:t>
      </w:r>
    </w:p>
    <w:p w14:paraId="01CF68D7" w14:textId="77777777" w:rsidR="00252526" w:rsidRDefault="00C62A66">
      <w:pPr>
        <w:pStyle w:val="SourceCode"/>
      </w:pPr>
      <w:r>
        <w:t xml:space="preserve">    call GetProcessHeap</w:t>
      </w:r>
    </w:p>
    <w:p w14:paraId="0CF5B130" w14:textId="77777777" w:rsidR="00252526" w:rsidRDefault="00C62A66">
      <w:pPr>
        <w:pStyle w:val="SourceCode"/>
      </w:pPr>
      <w:r>
        <w:t xml:space="preserve">    mov rcx, rax</w:t>
      </w:r>
    </w:p>
    <w:p w14:paraId="489B30F1" w14:textId="77777777" w:rsidR="00252526" w:rsidRDefault="00C62A66">
      <w:pPr>
        <w:pStyle w:val="SourceCode"/>
      </w:pPr>
      <w:r>
        <w:t xml:space="preserve">    mov edx, 0</w:t>
      </w:r>
    </w:p>
    <w:p w14:paraId="04B1685C" w14:textId="77777777" w:rsidR="00252526" w:rsidRDefault="00C62A66">
      <w:pPr>
        <w:pStyle w:val="SourceCode"/>
      </w:pPr>
      <w:r>
        <w:t xml:space="preserve">    mov r8, rbx</w:t>
      </w:r>
    </w:p>
    <w:p w14:paraId="24FD3B4F" w14:textId="77777777" w:rsidR="00252526" w:rsidRDefault="00C62A66">
      <w:pPr>
        <w:pStyle w:val="SourceCode"/>
      </w:pPr>
      <w:r>
        <w:t xml:space="preserve">    call HeapFree</w:t>
      </w:r>
    </w:p>
    <w:p w14:paraId="21D90DC8" w14:textId="77777777" w:rsidR="00252526" w:rsidRDefault="00C62A66">
      <w:pPr>
        <w:pStyle w:val="SourceCode"/>
      </w:pPr>
      <w:r>
        <w:t xml:space="preserve">    lea rcx, [freed_text]</w:t>
      </w:r>
    </w:p>
    <w:p w14:paraId="1EF28175" w14:textId="77777777" w:rsidR="00252526" w:rsidRDefault="00C62A66">
      <w:pPr>
        <w:pStyle w:val="SourceCode"/>
      </w:pPr>
      <w:r>
        <w:t xml:space="preserve">    call printf</w:t>
      </w:r>
    </w:p>
    <w:p w14:paraId="585D2A23" w14:textId="77777777" w:rsidR="00252526" w:rsidRDefault="00252526">
      <w:pPr>
        <w:pStyle w:val="SourceCode"/>
      </w:pPr>
    </w:p>
    <w:p w14:paraId="0926693E" w14:textId="77777777" w:rsidR="00252526" w:rsidRDefault="00C62A66">
      <w:pPr>
        <w:pStyle w:val="SourceCode"/>
      </w:pPr>
      <w:r>
        <w:t>; Every path ends here, and the frame is taken down.</w:t>
      </w:r>
    </w:p>
    <w:p w14:paraId="21A031E9" w14:textId="77777777" w:rsidR="00252526" w:rsidRDefault="00C62A66">
      <w:pPr>
        <w:pStyle w:val="SourceCode"/>
      </w:pPr>
      <w:r>
        <w:t>.done:</w:t>
      </w:r>
    </w:p>
    <w:p w14:paraId="19A78EF0" w14:textId="77777777" w:rsidR="00252526" w:rsidRDefault="00C62A66">
      <w:pPr>
        <w:pStyle w:val="SourceCode"/>
      </w:pPr>
      <w:r>
        <w:t xml:space="preserve">    add rsp, 32</w:t>
      </w:r>
    </w:p>
    <w:p w14:paraId="4C23581E" w14:textId="77777777" w:rsidR="00252526" w:rsidRDefault="00C62A66">
      <w:pPr>
        <w:pStyle w:val="SourceCode"/>
      </w:pPr>
      <w:r>
        <w:t xml:space="preserve">    pop rbx</w:t>
      </w:r>
    </w:p>
    <w:p w14:paraId="02F842F4" w14:textId="77777777" w:rsidR="00252526" w:rsidRDefault="00C62A66">
      <w:pPr>
        <w:pStyle w:val="SourceCode"/>
      </w:pPr>
      <w:r>
        <w:t xml:space="preserve">    ret</w:t>
      </w:r>
    </w:p>
    <w:p w14:paraId="092D4C22" w14:textId="77777777" w:rsidR="00252526" w:rsidRDefault="00252526">
      <w:pPr>
        <w:pStyle w:val="SourceCode"/>
      </w:pPr>
    </w:p>
    <w:p w14:paraId="29CE5E64" w14:textId="77777777" w:rsidR="00252526" w:rsidRDefault="00C62A66">
      <w:pPr>
        <w:pStyle w:val="SourceCode"/>
      </w:pPr>
      <w:r>
        <w:t>; start_session(rcx = the cache's address, rdx = the logger's address)</w:t>
      </w:r>
    </w:p>
    <w:p w14:paraId="6D07E8F9" w14:textId="77777777" w:rsidR="00252526" w:rsidRDefault="00C62A66">
      <w:pPr>
        <w:pStyle w:val="SourceCode"/>
      </w:pPr>
      <w:r>
        <w:t>; creates the session and shares it: the cache and the logger each hold</w:t>
      </w:r>
    </w:p>
    <w:p w14:paraId="6381946D" w14:textId="77777777" w:rsidR="00252526" w:rsidRDefault="00C62A66">
      <w:pPr>
        <w:pStyle w:val="SourceCode"/>
      </w:pPr>
      <w:r>
        <w:t>; the same address, so there is still one session, with 2 holders. rbx</w:t>
      </w:r>
    </w:p>
    <w:p w14:paraId="7D27F47B" w14:textId="77777777" w:rsidR="00252526" w:rsidRDefault="00C62A66">
      <w:pPr>
        <w:pStyle w:val="SourceCode"/>
      </w:pPr>
      <w:r>
        <w:t>; keeps the address only during this call, so it is not a holder: pop</w:t>
      </w:r>
    </w:p>
    <w:p w14:paraId="00DB1F8E" w14:textId="77777777" w:rsidR="00252526" w:rsidRDefault="00C62A66">
      <w:pPr>
        <w:pStyle w:val="SourceCode"/>
      </w:pPr>
      <w:r>
        <w:t>; restores the caller's rbx. Returns 1 in eax, or 0 when there is no memory.</w:t>
      </w:r>
    </w:p>
    <w:p w14:paraId="71562A47" w14:textId="77777777" w:rsidR="00252526" w:rsidRDefault="00C62A66">
      <w:pPr>
        <w:pStyle w:val="SourceCode"/>
      </w:pPr>
      <w:r>
        <w:t>start_session:</w:t>
      </w:r>
    </w:p>
    <w:p w14:paraId="11A0DFA1" w14:textId="77777777" w:rsidR="00252526" w:rsidRDefault="00C62A66">
      <w:pPr>
        <w:pStyle w:val="SourceCode"/>
      </w:pPr>
      <w:r>
        <w:t xml:space="preserve">    push r12</w:t>
      </w:r>
    </w:p>
    <w:p w14:paraId="63AFEFD7" w14:textId="77777777" w:rsidR="00252526" w:rsidRDefault="00C62A66">
      <w:pPr>
        <w:pStyle w:val="SourceCode"/>
      </w:pPr>
      <w:r>
        <w:t xml:space="preserve">    push r13</w:t>
      </w:r>
    </w:p>
    <w:p w14:paraId="6F90E877" w14:textId="77777777" w:rsidR="00252526" w:rsidRDefault="00C62A66">
      <w:pPr>
        <w:pStyle w:val="SourceCode"/>
      </w:pPr>
      <w:r>
        <w:t xml:space="preserve">    push rbx</w:t>
      </w:r>
    </w:p>
    <w:p w14:paraId="25330382" w14:textId="77777777" w:rsidR="00252526" w:rsidRDefault="00C62A66">
      <w:pPr>
        <w:pStyle w:val="SourceCode"/>
      </w:pPr>
      <w:r>
        <w:t xml:space="preserve">    sub rsp, 32</w:t>
      </w:r>
    </w:p>
    <w:p w14:paraId="311A69D2" w14:textId="77777777" w:rsidR="00252526" w:rsidRDefault="00C62A66">
      <w:pPr>
        <w:pStyle w:val="SourceCode"/>
      </w:pPr>
      <w:r>
        <w:t xml:space="preserve">    mov r12, rcx</w:t>
      </w:r>
    </w:p>
    <w:p w14:paraId="5D5A5DBA" w14:textId="77777777" w:rsidR="00252526" w:rsidRDefault="00C62A66">
      <w:pPr>
        <w:pStyle w:val="SourceCode"/>
      </w:pPr>
      <w:r>
        <w:t xml:space="preserve">    mov r13, rdx</w:t>
      </w:r>
    </w:p>
    <w:p w14:paraId="6ECA8A80" w14:textId="77777777" w:rsidR="00252526" w:rsidRDefault="00C62A66">
      <w:pPr>
        <w:pStyle w:val="SourceCode"/>
      </w:pPr>
      <w:r>
        <w:t xml:space="preserve">    lea rcx, [web_01]</w:t>
      </w:r>
    </w:p>
    <w:p w14:paraId="6B3039D9" w14:textId="77777777" w:rsidR="00252526" w:rsidRDefault="00C62A66">
      <w:pPr>
        <w:pStyle w:val="SourceCode"/>
      </w:pPr>
      <w:r>
        <w:t xml:space="preserve">    call create_session</w:t>
      </w:r>
    </w:p>
    <w:p w14:paraId="342822A8" w14:textId="77777777" w:rsidR="00252526" w:rsidRDefault="00C62A66">
      <w:pPr>
        <w:pStyle w:val="SourceCode"/>
      </w:pPr>
      <w:r>
        <w:t xml:space="preserve">    cmp rax, 0</w:t>
      </w:r>
    </w:p>
    <w:p w14:paraId="02C6655F" w14:textId="77777777" w:rsidR="00252526" w:rsidRDefault="00C62A66">
      <w:pPr>
        <w:pStyle w:val="SourceCode"/>
      </w:pPr>
      <w:r>
        <w:t xml:space="preserve">    je .done</w:t>
      </w:r>
    </w:p>
    <w:p w14:paraId="102B94ED" w14:textId="77777777" w:rsidR="00252526" w:rsidRDefault="00C62A66">
      <w:pPr>
        <w:pStyle w:val="SourceCode"/>
      </w:pPr>
      <w:r>
        <w:t xml:space="preserve">    mov rbx, rax</w:t>
      </w:r>
    </w:p>
    <w:p w14:paraId="72FD1067" w14:textId="77777777" w:rsidR="00252526" w:rsidRDefault="00252526">
      <w:pPr>
        <w:pStyle w:val="SourceCode"/>
      </w:pPr>
    </w:p>
    <w:p w14:paraId="716B3B1F" w14:textId="77777777" w:rsidR="00252526" w:rsidRDefault="00C62A66">
      <w:pPr>
        <w:pStyle w:val="SourceCode"/>
      </w:pPr>
      <w:r>
        <w:t xml:space="preserve">    ; Give the cache, then the logger, the session: 2 holders.</w:t>
      </w:r>
    </w:p>
    <w:p w14:paraId="39C81045" w14:textId="77777777" w:rsidR="00252526" w:rsidRDefault="00C62A66">
      <w:pPr>
        <w:pStyle w:val="SourceCode"/>
      </w:pPr>
      <w:r>
        <w:t xml:space="preserve">    mov rcx, r12</w:t>
      </w:r>
    </w:p>
    <w:p w14:paraId="4B24F238" w14:textId="77777777" w:rsidR="00252526" w:rsidRDefault="00C62A66">
      <w:pPr>
        <w:pStyle w:val="SourceCode"/>
      </w:pPr>
      <w:r>
        <w:t xml:space="preserve">    mov rdx, rbx</w:t>
      </w:r>
    </w:p>
    <w:p w14:paraId="636D2F4D" w14:textId="77777777" w:rsidR="00252526" w:rsidRDefault="00C62A66">
      <w:pPr>
        <w:pStyle w:val="SourceCode"/>
      </w:pPr>
      <w:r>
        <w:t xml:space="preserve">    call hold_session</w:t>
      </w:r>
    </w:p>
    <w:p w14:paraId="6EBC7875" w14:textId="77777777" w:rsidR="00252526" w:rsidRDefault="00C62A66">
      <w:pPr>
        <w:pStyle w:val="SourceCode"/>
      </w:pPr>
      <w:r>
        <w:t xml:space="preserve">    mov rcx, r13</w:t>
      </w:r>
    </w:p>
    <w:p w14:paraId="4F661863" w14:textId="77777777" w:rsidR="00252526" w:rsidRDefault="00C62A66">
      <w:pPr>
        <w:pStyle w:val="SourceCode"/>
      </w:pPr>
      <w:r>
        <w:t xml:space="preserve">    mov rdx, rbx</w:t>
      </w:r>
    </w:p>
    <w:p w14:paraId="1AC27FC9" w14:textId="77777777" w:rsidR="00252526" w:rsidRDefault="00C62A66">
      <w:pPr>
        <w:pStyle w:val="SourceCode"/>
      </w:pPr>
      <w:r>
        <w:t xml:space="preserve">    call hold_session</w:t>
      </w:r>
    </w:p>
    <w:p w14:paraId="32ACF220" w14:textId="77777777" w:rsidR="00252526" w:rsidRDefault="00C62A66">
      <w:pPr>
        <w:pStyle w:val="SourceCode"/>
      </w:pPr>
      <w:r>
        <w:t xml:space="preserve">    lea rcx, [shared_text]</w:t>
      </w:r>
    </w:p>
    <w:p w14:paraId="2FD180A1" w14:textId="77777777" w:rsidR="00252526" w:rsidRDefault="00C62A66">
      <w:pPr>
        <w:pStyle w:val="SourceCode"/>
      </w:pPr>
      <w:r>
        <w:t xml:space="preserve">    call printf</w:t>
      </w:r>
    </w:p>
    <w:p w14:paraId="13407383" w14:textId="77777777" w:rsidR="00252526" w:rsidRDefault="00C62A66">
      <w:pPr>
        <w:pStyle w:val="SourceCode"/>
      </w:pPr>
      <w:r>
        <w:t xml:space="preserve">    mov eax, 1</w:t>
      </w:r>
    </w:p>
    <w:p w14:paraId="2A9C25F5" w14:textId="77777777" w:rsidR="00252526" w:rsidRDefault="00252526">
      <w:pPr>
        <w:pStyle w:val="SourceCode"/>
      </w:pPr>
    </w:p>
    <w:p w14:paraId="4368F8C7" w14:textId="77777777" w:rsidR="00252526" w:rsidRDefault="00C62A66">
      <w:pPr>
        <w:pStyle w:val="SourceCode"/>
      </w:pPr>
      <w:r>
        <w:t>; eax = 1 for success or 0 for no memory; restore and return.</w:t>
      </w:r>
    </w:p>
    <w:p w14:paraId="2D1CBCCA" w14:textId="77777777" w:rsidR="00252526" w:rsidRDefault="00C62A66">
      <w:pPr>
        <w:pStyle w:val="SourceCode"/>
      </w:pPr>
      <w:r>
        <w:t>.done:</w:t>
      </w:r>
    </w:p>
    <w:p w14:paraId="42836AB3" w14:textId="77777777" w:rsidR="00252526" w:rsidRDefault="00C62A66">
      <w:pPr>
        <w:pStyle w:val="SourceCode"/>
      </w:pPr>
      <w:r>
        <w:t xml:space="preserve">    add rsp, 32</w:t>
      </w:r>
    </w:p>
    <w:p w14:paraId="46A11C49" w14:textId="77777777" w:rsidR="00252526" w:rsidRDefault="00C62A66">
      <w:pPr>
        <w:pStyle w:val="SourceCode"/>
      </w:pPr>
      <w:r>
        <w:t xml:space="preserve">    pop rbx</w:t>
      </w:r>
    </w:p>
    <w:p w14:paraId="2DC6EC65" w14:textId="77777777" w:rsidR="00252526" w:rsidRDefault="00C62A66">
      <w:pPr>
        <w:pStyle w:val="SourceCode"/>
      </w:pPr>
      <w:r>
        <w:t xml:space="preserve">    pop r13</w:t>
      </w:r>
    </w:p>
    <w:p w14:paraId="4367AA4B" w14:textId="77777777" w:rsidR="00252526" w:rsidRDefault="00C62A66">
      <w:pPr>
        <w:pStyle w:val="SourceCode"/>
      </w:pPr>
      <w:r>
        <w:t xml:space="preserve">    pop r12</w:t>
      </w:r>
    </w:p>
    <w:p w14:paraId="7AFCE3A6" w14:textId="77777777" w:rsidR="00252526" w:rsidRDefault="00C62A66">
      <w:pPr>
        <w:pStyle w:val="SourceCode"/>
      </w:pPr>
      <w:r>
        <w:t xml:space="preserve">    ret</w:t>
      </w:r>
    </w:p>
    <w:p w14:paraId="52B6406E" w14:textId="77777777" w:rsidR="00252526" w:rsidRDefault="00252526">
      <w:pPr>
        <w:pStyle w:val="SourceCode"/>
      </w:pPr>
    </w:p>
    <w:p w14:paraId="34D28FCF" w14:textId="77777777" w:rsidR="00252526" w:rsidRDefault="00C62A66">
      <w:pPr>
        <w:pStyle w:val="SourceCode"/>
      </w:pPr>
      <w:r>
        <w:t>; handle_request(rcx = the cache's address, rdx = a server name) finds</w:t>
      </w:r>
    </w:p>
    <w:p w14:paraId="0CE3B57E" w14:textId="77777777" w:rsidR="00252526" w:rsidRDefault="00C62A66">
      <w:pPr>
        <w:pStyle w:val="SourceCode"/>
      </w:pPr>
      <w:r>
        <w:t>; the session through the cache and adds 1 to its requests. Returns 1,</w:t>
      </w:r>
    </w:p>
    <w:p w14:paraId="16B66C95" w14:textId="77777777" w:rsidR="00252526" w:rsidRDefault="00C62A66">
      <w:pPr>
        <w:pStyle w:val="SourceCode"/>
      </w:pPr>
      <w:r>
        <w:t>; or 0 when the cache holds no session for that server.</w:t>
      </w:r>
    </w:p>
    <w:p w14:paraId="6F704061" w14:textId="77777777" w:rsidR="00252526" w:rsidRDefault="00C62A66">
      <w:pPr>
        <w:pStyle w:val="SourceCode"/>
      </w:pPr>
      <w:r>
        <w:t>handle_request:</w:t>
      </w:r>
    </w:p>
    <w:p w14:paraId="4062C88B" w14:textId="77777777" w:rsidR="00252526" w:rsidRDefault="00C62A66">
      <w:pPr>
        <w:pStyle w:val="SourceCode"/>
      </w:pPr>
      <w:r>
        <w:t xml:space="preserve">    push rbx</w:t>
      </w:r>
    </w:p>
    <w:p w14:paraId="28B4475A" w14:textId="77777777" w:rsidR="00252526" w:rsidRDefault="00C62A66">
      <w:pPr>
        <w:pStyle w:val="SourceCode"/>
      </w:pPr>
      <w:r>
        <w:t xml:space="preserve">    sub rsp, 32</w:t>
      </w:r>
    </w:p>
    <w:p w14:paraId="27220CC8" w14:textId="77777777" w:rsidR="00252526" w:rsidRDefault="00C62A66">
      <w:pPr>
        <w:pStyle w:val="SourceCode"/>
      </w:pPr>
      <w:r>
        <w:t xml:space="preserve">    mov rbx, [rcx]</w:t>
      </w:r>
    </w:p>
    <w:p w14:paraId="60511A43" w14:textId="77777777" w:rsidR="00252526" w:rsidRDefault="00C62A66">
      <w:pPr>
        <w:pStyle w:val="SourceCode"/>
      </w:pPr>
      <w:r>
        <w:t xml:space="preserve">    cmp rbx, 0</w:t>
      </w:r>
    </w:p>
    <w:p w14:paraId="226972BB" w14:textId="77777777" w:rsidR="00252526" w:rsidRDefault="00C62A66">
      <w:pPr>
        <w:pStyle w:val="SourceCode"/>
      </w:pPr>
      <w:r>
        <w:t xml:space="preserve">    je .not_found</w:t>
      </w:r>
    </w:p>
    <w:p w14:paraId="4263231C" w14:textId="77777777" w:rsidR="00252526" w:rsidRDefault="00252526">
      <w:pPr>
        <w:pStyle w:val="SourceCode"/>
      </w:pPr>
    </w:p>
    <w:p w14:paraId="7046C555" w14:textId="77777777" w:rsidR="00252526" w:rsidRDefault="00C62A66">
      <w:pPr>
        <w:pStyle w:val="SourceCode"/>
      </w:pPr>
      <w:r>
        <w:t xml:space="preserve">    ; strcmp(rcx, rdx) returns 0 in eax when the two texts match, as in</w:t>
      </w:r>
    </w:p>
    <w:p w14:paraId="660D37C0" w14:textId="77777777" w:rsidR="00252526" w:rsidRDefault="00C62A66">
      <w:pPr>
        <w:pStyle w:val="SourceCode"/>
      </w:pPr>
      <w:r>
        <w:t xml:space="preserve">    ; C. rdx still holds the name main asked for.</w:t>
      </w:r>
    </w:p>
    <w:p w14:paraId="2420B3EB" w14:textId="77777777" w:rsidR="00252526" w:rsidRDefault="00C62A66">
      <w:pPr>
        <w:pStyle w:val="SourceCode"/>
      </w:pPr>
      <w:r>
        <w:t xml:space="preserve">    lea rcx, [rbx + SERVER_NAME]</w:t>
      </w:r>
    </w:p>
    <w:p w14:paraId="15A2F8D1" w14:textId="77777777" w:rsidR="00252526" w:rsidRDefault="00C62A66">
      <w:pPr>
        <w:pStyle w:val="SourceCode"/>
      </w:pPr>
      <w:r>
        <w:t xml:space="preserve">    call strcmp</w:t>
      </w:r>
    </w:p>
    <w:p w14:paraId="2830377A" w14:textId="77777777" w:rsidR="00252526" w:rsidRDefault="00C62A66">
      <w:pPr>
        <w:pStyle w:val="SourceCode"/>
      </w:pPr>
      <w:r>
        <w:t xml:space="preserve">    cmp eax, 0</w:t>
      </w:r>
    </w:p>
    <w:p w14:paraId="5CCD1D15" w14:textId="77777777" w:rsidR="00252526" w:rsidRDefault="00C62A66">
      <w:pPr>
        <w:pStyle w:val="SourceCode"/>
      </w:pPr>
      <w:r>
        <w:t xml:space="preserve">    jne .not_found</w:t>
      </w:r>
    </w:p>
    <w:p w14:paraId="43E19FB2" w14:textId="77777777" w:rsidR="00252526" w:rsidRDefault="00C62A66">
      <w:pPr>
        <w:pStyle w:val="SourceCode"/>
      </w:pPr>
      <w:r>
        <w:t xml:space="preserve">    add qword [rbx + REQUESTS], 1</w:t>
      </w:r>
    </w:p>
    <w:p w14:paraId="41B84D2D" w14:textId="77777777" w:rsidR="00252526" w:rsidRDefault="00C62A66">
      <w:pPr>
        <w:pStyle w:val="SourceCode"/>
      </w:pPr>
      <w:r>
        <w:t xml:space="preserve">    mov eax, 1</w:t>
      </w:r>
    </w:p>
    <w:p w14:paraId="56758532" w14:textId="77777777" w:rsidR="00252526" w:rsidRDefault="00C62A66">
      <w:pPr>
        <w:pStyle w:val="SourceCode"/>
      </w:pPr>
      <w:r>
        <w:t xml:space="preserve">    jmp .done</w:t>
      </w:r>
    </w:p>
    <w:p w14:paraId="7583C4CC" w14:textId="77777777" w:rsidR="00252526" w:rsidRDefault="00252526">
      <w:pPr>
        <w:pStyle w:val="SourceCode"/>
      </w:pPr>
    </w:p>
    <w:p w14:paraId="5B21CD0E" w14:textId="77777777" w:rsidR="00252526" w:rsidRDefault="00C62A66">
      <w:pPr>
        <w:pStyle w:val="SourceCode"/>
      </w:pPr>
      <w:r>
        <w:t>; No session for that name: answer 0.</w:t>
      </w:r>
    </w:p>
    <w:p w14:paraId="3AC4712C" w14:textId="77777777" w:rsidR="00252526" w:rsidRDefault="00C62A66">
      <w:pPr>
        <w:pStyle w:val="SourceCode"/>
      </w:pPr>
      <w:r>
        <w:t>.not_found:</w:t>
      </w:r>
    </w:p>
    <w:p w14:paraId="1D366BB8" w14:textId="77777777" w:rsidR="00252526" w:rsidRDefault="00C62A66">
      <w:pPr>
        <w:pStyle w:val="SourceCode"/>
      </w:pPr>
      <w:r>
        <w:t xml:space="preserve">    mov eax, 0</w:t>
      </w:r>
    </w:p>
    <w:p w14:paraId="4BCF374D" w14:textId="77777777" w:rsidR="00252526" w:rsidRDefault="00252526">
      <w:pPr>
        <w:pStyle w:val="SourceCode"/>
      </w:pPr>
    </w:p>
    <w:p w14:paraId="67896D6C" w14:textId="77777777" w:rsidR="00252526" w:rsidRDefault="00C62A66">
      <w:pPr>
        <w:pStyle w:val="SourceCode"/>
      </w:pPr>
      <w:r>
        <w:t>; Every path ends here, and the frame is taken down.</w:t>
      </w:r>
    </w:p>
    <w:p w14:paraId="1E37AA05" w14:textId="77777777" w:rsidR="00252526" w:rsidRDefault="00C62A66">
      <w:pPr>
        <w:pStyle w:val="SourceCode"/>
      </w:pPr>
      <w:r>
        <w:t>.done:</w:t>
      </w:r>
    </w:p>
    <w:p w14:paraId="588236DD" w14:textId="77777777" w:rsidR="00252526" w:rsidRDefault="00C62A66">
      <w:pPr>
        <w:pStyle w:val="SourceCode"/>
      </w:pPr>
      <w:r>
        <w:t xml:space="preserve">    add rsp, 32</w:t>
      </w:r>
    </w:p>
    <w:p w14:paraId="167FAD34" w14:textId="77777777" w:rsidR="00252526" w:rsidRDefault="00C62A66">
      <w:pPr>
        <w:pStyle w:val="SourceCode"/>
      </w:pPr>
      <w:r>
        <w:t xml:space="preserve">    pop rbx</w:t>
      </w:r>
    </w:p>
    <w:p w14:paraId="3B247377" w14:textId="77777777" w:rsidR="00252526" w:rsidRDefault="00C62A66">
      <w:pPr>
        <w:pStyle w:val="SourceCode"/>
      </w:pPr>
      <w:r>
        <w:t xml:space="preserve">    ret</w:t>
      </w:r>
    </w:p>
    <w:p w14:paraId="006E7254" w14:textId="77777777" w:rsidR="00252526" w:rsidRDefault="00252526">
      <w:pPr>
        <w:pStyle w:val="SourceCode"/>
      </w:pPr>
    </w:p>
    <w:p w14:paraId="2824A8AE" w14:textId="77777777" w:rsidR="00252526" w:rsidRDefault="00C62A66">
      <w:pPr>
        <w:pStyle w:val="SourceCode"/>
      </w:pPr>
      <w:r>
        <w:t>; log_requests(rcx = the logger's address, rdx = the prefix) prints the</w:t>
      </w:r>
    </w:p>
    <w:p w14:paraId="2167DC7A" w14:textId="77777777" w:rsidR="00252526" w:rsidRDefault="00C62A66">
      <w:pPr>
        <w:pStyle w:val="SourceCode"/>
      </w:pPr>
      <w:r>
        <w:t>; request count the logger sees through its own address.</w:t>
      </w:r>
    </w:p>
    <w:p w14:paraId="2881FB51" w14:textId="77777777" w:rsidR="00252526" w:rsidRDefault="00C62A66">
      <w:pPr>
        <w:pStyle w:val="SourceCode"/>
      </w:pPr>
      <w:r>
        <w:t>log_requests:</w:t>
      </w:r>
    </w:p>
    <w:p w14:paraId="1D931D18" w14:textId="77777777" w:rsidR="00252526" w:rsidRDefault="00C62A66">
      <w:pPr>
        <w:pStyle w:val="SourceCode"/>
      </w:pPr>
      <w:r>
        <w:t xml:space="preserve">    sub rsp, 40</w:t>
      </w:r>
    </w:p>
    <w:p w14:paraId="2FCFE891" w14:textId="77777777" w:rsidR="00252526" w:rsidRDefault="00C62A66">
      <w:pPr>
        <w:pStyle w:val="SourceCode"/>
      </w:pPr>
      <w:r>
        <w:t xml:space="preserve">    mov rax, [rcx]</w:t>
      </w:r>
    </w:p>
    <w:p w14:paraId="5619BF67" w14:textId="77777777" w:rsidR="00252526" w:rsidRDefault="00C62A66">
      <w:pPr>
        <w:pStyle w:val="SourceCode"/>
      </w:pPr>
      <w:r>
        <w:t xml:space="preserve">    cmp rax, 0</w:t>
      </w:r>
    </w:p>
    <w:p w14:paraId="34D0C7DE" w14:textId="77777777" w:rsidR="00252526" w:rsidRDefault="00C62A66">
      <w:pPr>
        <w:pStyle w:val="SourceCode"/>
      </w:pPr>
      <w:r>
        <w:t xml:space="preserve">    je .done</w:t>
      </w:r>
    </w:p>
    <w:p w14:paraId="489071F4" w14:textId="77777777" w:rsidR="00252526" w:rsidRDefault="00C62A66">
      <w:pPr>
        <w:pStyle w:val="SourceCode"/>
      </w:pPr>
      <w:r>
        <w:t xml:space="preserve">    lea rcx, [count_format]</w:t>
      </w:r>
    </w:p>
    <w:p w14:paraId="68708377" w14:textId="77777777" w:rsidR="00252526" w:rsidRDefault="00C62A66">
      <w:pPr>
        <w:pStyle w:val="SourceCode"/>
      </w:pPr>
      <w:r>
        <w:t xml:space="preserve">    mov r8, [rax + REQUESTS]</w:t>
      </w:r>
    </w:p>
    <w:p w14:paraId="3F7066AA" w14:textId="77777777" w:rsidR="00252526" w:rsidRDefault="00C62A66">
      <w:pPr>
        <w:pStyle w:val="SourceCode"/>
      </w:pPr>
      <w:r>
        <w:t xml:space="preserve">    call printf</w:t>
      </w:r>
    </w:p>
    <w:p w14:paraId="561F59F4" w14:textId="77777777" w:rsidR="00252526" w:rsidRDefault="00252526">
      <w:pPr>
        <w:pStyle w:val="SourceCode"/>
      </w:pPr>
    </w:p>
    <w:p w14:paraId="0BCAC973" w14:textId="77777777" w:rsidR="00252526" w:rsidRDefault="00C62A66">
      <w:pPr>
        <w:pStyle w:val="SourceCode"/>
      </w:pPr>
      <w:r>
        <w:t>; Every path ends here, and the frame is taken down.</w:t>
      </w:r>
    </w:p>
    <w:p w14:paraId="7D9EF227" w14:textId="77777777" w:rsidR="00252526" w:rsidRDefault="00C62A66">
      <w:pPr>
        <w:pStyle w:val="SourceCode"/>
      </w:pPr>
      <w:r>
        <w:t>.done:</w:t>
      </w:r>
    </w:p>
    <w:p w14:paraId="55BCB6E8" w14:textId="77777777" w:rsidR="00252526" w:rsidRDefault="00C62A66">
      <w:pPr>
        <w:pStyle w:val="SourceCode"/>
      </w:pPr>
      <w:r>
        <w:t xml:space="preserve">    add rsp, 40</w:t>
      </w:r>
    </w:p>
    <w:p w14:paraId="43C1BC1F" w14:textId="77777777" w:rsidR="00252526" w:rsidRDefault="00C62A66">
      <w:pPr>
        <w:pStyle w:val="SourceCode"/>
      </w:pPr>
      <w:r>
        <w:t xml:space="preserve">    ret</w:t>
      </w:r>
    </w:p>
    <w:p w14:paraId="7A5AC2EE" w14:textId="77777777" w:rsidR="00252526" w:rsidRDefault="00252526">
      <w:pPr>
        <w:pStyle w:val="SourceCode"/>
      </w:pPr>
    </w:p>
    <w:p w14:paraId="06F52438" w14:textId="77777777" w:rsidR="00252526" w:rsidRDefault="00C62A66">
      <w:pPr>
        <w:pStyle w:val="SourceCode"/>
      </w:pPr>
      <w:r>
        <w:t>; Remember, the program starts at main, and eax = 0 means success.</w:t>
      </w:r>
    </w:p>
    <w:p w14:paraId="057B2049" w14:textId="77777777" w:rsidR="00252526" w:rsidRDefault="00C62A66">
      <w:pPr>
        <w:pStyle w:val="SourceCode"/>
      </w:pPr>
      <w:r>
        <w:t>; sub rsp, 56 gives the scratch space plus main's two holders, each</w:t>
      </w:r>
    </w:p>
    <w:p w14:paraId="5F923CE0" w14:textId="77777777" w:rsidR="00252526" w:rsidRDefault="00C62A66">
      <w:pPr>
        <w:pStyle w:val="SourceCode"/>
      </w:pPr>
      <w:r>
        <w:t>; 8 bytes that hold a session's address or 0: the cache at [rsp + 32]</w:t>
      </w:r>
    </w:p>
    <w:p w14:paraId="08364B99" w14:textId="77777777" w:rsidR="00252526" w:rsidRDefault="00C62A66">
      <w:pPr>
        <w:pStyle w:val="SourceCode"/>
      </w:pPr>
      <w:r>
        <w:t>; and the logger at [rsp + 40].</w:t>
      </w:r>
    </w:p>
    <w:p w14:paraId="25FEE77A" w14:textId="77777777" w:rsidR="00252526" w:rsidRDefault="00C62A66">
      <w:pPr>
        <w:pStyle w:val="SourceCode"/>
      </w:pPr>
      <w:r>
        <w:t>main:</w:t>
      </w:r>
    </w:p>
    <w:p w14:paraId="3F030451" w14:textId="77777777" w:rsidR="00252526" w:rsidRDefault="00C62A66">
      <w:pPr>
        <w:pStyle w:val="SourceCode"/>
      </w:pPr>
      <w:r>
        <w:t xml:space="preserve">    sub rsp, 56</w:t>
      </w:r>
    </w:p>
    <w:p w14:paraId="71C97ED3" w14:textId="77777777" w:rsidR="00252526" w:rsidRDefault="00C62A66">
      <w:pPr>
        <w:pStyle w:val="SourceCode"/>
      </w:pPr>
      <w:r>
        <w:t xml:space="preserve">    ; Both holders start empty.</w:t>
      </w:r>
    </w:p>
    <w:p w14:paraId="5A1357F7" w14:textId="77777777" w:rsidR="00252526" w:rsidRDefault="00C62A66">
      <w:pPr>
        <w:pStyle w:val="SourceCode"/>
      </w:pPr>
      <w:r>
        <w:t xml:space="preserve">    mov qword [rsp + 32], 0</w:t>
      </w:r>
    </w:p>
    <w:p w14:paraId="33228D8D" w14:textId="77777777" w:rsidR="00252526" w:rsidRDefault="00C62A66">
      <w:pPr>
        <w:pStyle w:val="SourceCode"/>
      </w:pPr>
      <w:r>
        <w:t xml:space="preserve">    mov qword [rsp + 40], 0</w:t>
      </w:r>
    </w:p>
    <w:p w14:paraId="4F9D2680" w14:textId="77777777" w:rsidR="00252526" w:rsidRDefault="00C62A66">
      <w:pPr>
        <w:pStyle w:val="SourceCode"/>
      </w:pPr>
      <w:r>
        <w:t xml:space="preserve">    lea rcx, [rsp + 32]</w:t>
      </w:r>
    </w:p>
    <w:p w14:paraId="5ADAD2E4" w14:textId="77777777" w:rsidR="00252526" w:rsidRDefault="00C62A66">
      <w:pPr>
        <w:pStyle w:val="SourceCode"/>
      </w:pPr>
      <w:r>
        <w:t xml:space="preserve">    lea rdx, [rsp + 40]</w:t>
      </w:r>
    </w:p>
    <w:p w14:paraId="17D95F3B" w14:textId="77777777" w:rsidR="00252526" w:rsidRDefault="00C62A66">
      <w:pPr>
        <w:pStyle w:val="SourceCode"/>
      </w:pPr>
      <w:r>
        <w:t xml:space="preserve">    call start_session</w:t>
      </w:r>
    </w:p>
    <w:p w14:paraId="09270B37" w14:textId="77777777" w:rsidR="00252526" w:rsidRDefault="00C62A66">
      <w:pPr>
        <w:pStyle w:val="SourceCode"/>
      </w:pPr>
      <w:r>
        <w:t xml:space="preserve">    cmp eax, 0</w:t>
      </w:r>
    </w:p>
    <w:p w14:paraId="39E5F9F9" w14:textId="77777777" w:rsidR="00252526" w:rsidRDefault="00C62A66">
      <w:pPr>
        <w:pStyle w:val="SourceCode"/>
      </w:pPr>
      <w:r>
        <w:t xml:space="preserve">    je .out_of_memory</w:t>
      </w:r>
    </w:p>
    <w:p w14:paraId="46B399C0" w14:textId="77777777" w:rsidR="00252526" w:rsidRDefault="00252526">
      <w:pPr>
        <w:pStyle w:val="SourceCode"/>
      </w:pPr>
    </w:p>
    <w:p w14:paraId="731E41D9" w14:textId="77777777" w:rsidR="00252526" w:rsidRDefault="00C62A66">
      <w:pPr>
        <w:pStyle w:val="SourceCode"/>
      </w:pPr>
      <w:r>
        <w:t xml:space="preserve">    ; Both holders lead to one session, so a change made through the</w:t>
      </w:r>
    </w:p>
    <w:p w14:paraId="6AD11FA2" w14:textId="77777777" w:rsidR="00252526" w:rsidRDefault="00C62A66">
      <w:pPr>
        <w:pStyle w:val="SourceCode"/>
      </w:pPr>
      <w:r>
        <w:t xml:space="preserve">    ; cache is seen through the logger.</w:t>
      </w:r>
    </w:p>
    <w:p w14:paraId="73B78927" w14:textId="77777777" w:rsidR="00252526" w:rsidRDefault="00C62A66">
      <w:pPr>
        <w:pStyle w:val="SourceCode"/>
      </w:pPr>
      <w:r>
        <w:t xml:space="preserve">    lea rcx, [rsp + 32]</w:t>
      </w:r>
    </w:p>
    <w:p w14:paraId="63158E62" w14:textId="77777777" w:rsidR="00252526" w:rsidRDefault="00C62A66">
      <w:pPr>
        <w:pStyle w:val="SourceCode"/>
      </w:pPr>
      <w:r>
        <w:t xml:space="preserve">    lea rdx, [web_01]</w:t>
      </w:r>
    </w:p>
    <w:p w14:paraId="4D043120" w14:textId="77777777" w:rsidR="00252526" w:rsidRDefault="00C62A66">
      <w:pPr>
        <w:pStyle w:val="SourceCode"/>
      </w:pPr>
      <w:r>
        <w:t xml:space="preserve">    call handle_request</w:t>
      </w:r>
    </w:p>
    <w:p w14:paraId="34DD6534" w14:textId="77777777" w:rsidR="00252526" w:rsidRDefault="00C62A66">
      <w:pPr>
        <w:pStyle w:val="SourceCode"/>
      </w:pPr>
      <w:r>
        <w:t xml:space="preserve">    cmp eax, 0</w:t>
      </w:r>
    </w:p>
    <w:p w14:paraId="2C8047CB" w14:textId="77777777" w:rsidR="00252526" w:rsidRDefault="00C62A66">
      <w:pPr>
        <w:pStyle w:val="SourceCode"/>
      </w:pPr>
      <w:r>
        <w:t xml:space="preserve">    je .log_first</w:t>
      </w:r>
    </w:p>
    <w:p w14:paraId="504F10A9" w14:textId="77777777" w:rsidR="00252526" w:rsidRDefault="00C62A66">
      <w:pPr>
        <w:pStyle w:val="SourceCode"/>
      </w:pPr>
      <w:r>
        <w:t xml:space="preserve">    lea rcx, [handled_text]</w:t>
      </w:r>
    </w:p>
    <w:p w14:paraId="043EFC0A" w14:textId="77777777" w:rsidR="00252526" w:rsidRDefault="00C62A66">
      <w:pPr>
        <w:pStyle w:val="SourceCode"/>
      </w:pPr>
      <w:r>
        <w:t xml:space="preserve">    call printf</w:t>
      </w:r>
    </w:p>
    <w:p w14:paraId="7F57BA89" w14:textId="77777777" w:rsidR="00252526" w:rsidRDefault="00252526">
      <w:pPr>
        <w:pStyle w:val="SourceCode"/>
      </w:pPr>
    </w:p>
    <w:p w14:paraId="639C0EBB" w14:textId="77777777" w:rsidR="00252526" w:rsidRDefault="00C62A66">
      <w:pPr>
        <w:pStyle w:val="SourceCode"/>
      </w:pPr>
      <w:r>
        <w:t>; Read the count through the logger's own address.</w:t>
      </w:r>
    </w:p>
    <w:p w14:paraId="74EE0A9A" w14:textId="77777777" w:rsidR="00252526" w:rsidRDefault="00C62A66">
      <w:pPr>
        <w:pStyle w:val="SourceCode"/>
      </w:pPr>
      <w:r>
        <w:t>.log_first:</w:t>
      </w:r>
    </w:p>
    <w:p w14:paraId="6B199AA6" w14:textId="77777777" w:rsidR="00252526" w:rsidRDefault="00C62A66">
      <w:pPr>
        <w:pStyle w:val="SourceCode"/>
      </w:pPr>
      <w:r>
        <w:t xml:space="preserve">    lea rcx, [rsp + 40]</w:t>
      </w:r>
    </w:p>
    <w:p w14:paraId="504EB0F0" w14:textId="77777777" w:rsidR="00252526" w:rsidRDefault="00C62A66">
      <w:pPr>
        <w:pStyle w:val="SourceCode"/>
      </w:pPr>
      <w:r>
        <w:t xml:space="preserve">    lea rdx, [sees_prefix]</w:t>
      </w:r>
    </w:p>
    <w:p w14:paraId="75E6D0E9" w14:textId="77777777" w:rsidR="00252526" w:rsidRDefault="00C62A66">
      <w:pPr>
        <w:pStyle w:val="SourceCode"/>
      </w:pPr>
      <w:r>
        <w:t xml:space="preserve">    call log_requests</w:t>
      </w:r>
    </w:p>
    <w:p w14:paraId="32E95FCD" w14:textId="77777777" w:rsidR="00252526" w:rsidRDefault="00252526">
      <w:pPr>
        <w:pStyle w:val="SourceCode"/>
      </w:pPr>
    </w:p>
    <w:p w14:paraId="3E0CF757" w14:textId="77777777" w:rsidR="00252526" w:rsidRDefault="00C62A66">
      <w:pPr>
        <w:pStyle w:val="SourceCode"/>
      </w:pPr>
      <w:r>
        <w:t xml:space="preserve">    ; 2 holders become 1: the logger still uses the session.</w:t>
      </w:r>
    </w:p>
    <w:p w14:paraId="1279A378" w14:textId="77777777" w:rsidR="00252526" w:rsidRDefault="00C62A66">
      <w:pPr>
        <w:pStyle w:val="SourceCode"/>
      </w:pPr>
      <w:r>
        <w:t xml:space="preserve">    lea rcx, [rsp + 32]</w:t>
      </w:r>
    </w:p>
    <w:p w14:paraId="5F80E46B" w14:textId="77777777" w:rsidR="00252526" w:rsidRDefault="00C62A66">
      <w:pPr>
        <w:pStyle w:val="SourceCode"/>
      </w:pPr>
      <w:r>
        <w:t xml:space="preserve">    call release_session</w:t>
      </w:r>
    </w:p>
    <w:p w14:paraId="6EC7D50E" w14:textId="77777777" w:rsidR="00252526" w:rsidRDefault="00C62A66">
      <w:pPr>
        <w:pStyle w:val="SourceCode"/>
      </w:pPr>
      <w:r>
        <w:t xml:space="preserve">    lea rcx, [removed_cache_text]</w:t>
      </w:r>
    </w:p>
    <w:p w14:paraId="0345616B" w14:textId="77777777" w:rsidR="00252526" w:rsidRDefault="00C62A66">
      <w:pPr>
        <w:pStyle w:val="SourceCode"/>
      </w:pPr>
      <w:r>
        <w:t xml:space="preserve">    call printf</w:t>
      </w:r>
    </w:p>
    <w:p w14:paraId="17B6E592" w14:textId="77777777" w:rsidR="00252526" w:rsidRDefault="00C62A66">
      <w:pPr>
        <w:pStyle w:val="SourceCode"/>
      </w:pPr>
      <w:r>
        <w:t xml:space="preserve">    lea rcx, [rsp + 40]</w:t>
      </w:r>
    </w:p>
    <w:p w14:paraId="5E91BF26" w14:textId="77777777" w:rsidR="00252526" w:rsidRDefault="00C62A66">
      <w:pPr>
        <w:pStyle w:val="SourceCode"/>
      </w:pPr>
      <w:r>
        <w:t xml:space="preserve">    lea rdx, [still_prefix]</w:t>
      </w:r>
    </w:p>
    <w:p w14:paraId="185EECA0" w14:textId="77777777" w:rsidR="00252526" w:rsidRDefault="00C62A66">
      <w:pPr>
        <w:pStyle w:val="SourceCode"/>
      </w:pPr>
      <w:r>
        <w:t xml:space="preserve">    call log_requests</w:t>
      </w:r>
    </w:p>
    <w:p w14:paraId="0CA8651C" w14:textId="77777777" w:rsidR="00252526" w:rsidRDefault="00252526">
      <w:pPr>
        <w:pStyle w:val="SourceCode"/>
      </w:pPr>
    </w:p>
    <w:p w14:paraId="333B9261" w14:textId="77777777" w:rsidR="00252526" w:rsidRDefault="00C62A66">
      <w:pPr>
        <w:pStyle w:val="SourceCode"/>
      </w:pPr>
      <w:r>
        <w:t xml:space="preserve">    ; 1 becomes 0: the last holder frees the session.</w:t>
      </w:r>
    </w:p>
    <w:p w14:paraId="0F6B575A" w14:textId="77777777" w:rsidR="00252526" w:rsidRDefault="00C62A66">
      <w:pPr>
        <w:pStyle w:val="SourceCode"/>
      </w:pPr>
      <w:r>
        <w:t xml:space="preserve">    lea rcx, [rsp + 40]</w:t>
      </w:r>
    </w:p>
    <w:p w14:paraId="2402CF72" w14:textId="77777777" w:rsidR="00252526" w:rsidRDefault="00C62A66">
      <w:pPr>
        <w:pStyle w:val="SourceCode"/>
      </w:pPr>
      <w:r>
        <w:t xml:space="preserve">    call release_session</w:t>
      </w:r>
    </w:p>
    <w:p w14:paraId="1ADD014A" w14:textId="77777777" w:rsidR="00252526" w:rsidRDefault="00C62A66">
      <w:pPr>
        <w:pStyle w:val="SourceCode"/>
      </w:pPr>
      <w:r>
        <w:t xml:space="preserve">    lea rcx, [removed_logger_text]</w:t>
      </w:r>
    </w:p>
    <w:p w14:paraId="2B872231" w14:textId="77777777" w:rsidR="00252526" w:rsidRDefault="00C62A66">
      <w:pPr>
        <w:pStyle w:val="SourceCode"/>
      </w:pPr>
      <w:r>
        <w:t xml:space="preserve">    call printf</w:t>
      </w:r>
    </w:p>
    <w:p w14:paraId="7A376F04" w14:textId="77777777" w:rsidR="00252526" w:rsidRDefault="00252526">
      <w:pPr>
        <w:pStyle w:val="SourceCode"/>
      </w:pPr>
    </w:p>
    <w:p w14:paraId="3BAAD5A7" w14:textId="77777777" w:rsidR="00252526" w:rsidRDefault="00C62A66">
      <w:pPr>
        <w:pStyle w:val="SourceCode"/>
      </w:pPr>
      <w:r>
        <w:t xml:space="preserve">    ; Check every holder before saying that nothing refers to it.</w:t>
      </w:r>
    </w:p>
    <w:p w14:paraId="23D34268" w14:textId="77777777" w:rsidR="00252526" w:rsidRDefault="00C62A66">
      <w:pPr>
        <w:pStyle w:val="SourceCode"/>
      </w:pPr>
      <w:r>
        <w:t xml:space="preserve">    cmp qword [rsp + 32], 0</w:t>
      </w:r>
    </w:p>
    <w:p w14:paraId="7AA76858" w14:textId="77777777" w:rsidR="00252526" w:rsidRDefault="00C62A66">
      <w:pPr>
        <w:pStyle w:val="SourceCode"/>
      </w:pPr>
      <w:r>
        <w:t xml:space="preserve">    jne .finish</w:t>
      </w:r>
    </w:p>
    <w:p w14:paraId="035AECA3" w14:textId="77777777" w:rsidR="00252526" w:rsidRDefault="00C62A66">
      <w:pPr>
        <w:pStyle w:val="SourceCode"/>
      </w:pPr>
      <w:r>
        <w:t xml:space="preserve">    cmp qword [rsp + 40], 0</w:t>
      </w:r>
    </w:p>
    <w:p w14:paraId="5234D5A6" w14:textId="77777777" w:rsidR="00252526" w:rsidRDefault="00C62A66">
      <w:pPr>
        <w:pStyle w:val="SourceCode"/>
      </w:pPr>
      <w:r>
        <w:t xml:space="preserve">    jne .finish</w:t>
      </w:r>
    </w:p>
    <w:p w14:paraId="4FF51021" w14:textId="77777777" w:rsidR="00252526" w:rsidRDefault="00C62A66">
      <w:pPr>
        <w:pStyle w:val="SourceCode"/>
      </w:pPr>
      <w:r>
        <w:t xml:space="preserve">    lea rcx, [no_holder_text]</w:t>
      </w:r>
    </w:p>
    <w:p w14:paraId="07789F21" w14:textId="77777777" w:rsidR="00252526" w:rsidRDefault="00C62A66">
      <w:pPr>
        <w:pStyle w:val="SourceCode"/>
      </w:pPr>
      <w:r>
        <w:t xml:space="preserve">    call printf</w:t>
      </w:r>
    </w:p>
    <w:p w14:paraId="397D5FFF" w14:textId="77777777" w:rsidR="00252526" w:rsidRDefault="00252526">
      <w:pPr>
        <w:pStyle w:val="SourceCode"/>
      </w:pPr>
    </w:p>
    <w:p w14:paraId="19D89D85" w14:textId="77777777" w:rsidR="00252526" w:rsidRDefault="00C62A66">
      <w:pPr>
        <w:pStyle w:val="SourceCode"/>
      </w:pPr>
      <w:r>
        <w:t>; eax = 0: success.</w:t>
      </w:r>
    </w:p>
    <w:p w14:paraId="261FAFAA" w14:textId="77777777" w:rsidR="00252526" w:rsidRDefault="00C62A66">
      <w:pPr>
        <w:pStyle w:val="SourceCode"/>
      </w:pPr>
      <w:r>
        <w:t>.finish:</w:t>
      </w:r>
    </w:p>
    <w:p w14:paraId="28A2D703" w14:textId="77777777" w:rsidR="00252526" w:rsidRDefault="00C62A66">
      <w:pPr>
        <w:pStyle w:val="SourceCode"/>
      </w:pPr>
      <w:r>
        <w:t xml:space="preserve">    mov eax, 0</w:t>
      </w:r>
    </w:p>
    <w:p w14:paraId="0A1F6828" w14:textId="77777777" w:rsidR="00252526" w:rsidRDefault="00C62A66">
      <w:pPr>
        <w:pStyle w:val="SourceCode"/>
      </w:pPr>
      <w:r>
        <w:t xml:space="preserve">    jmp .exit</w:t>
      </w:r>
    </w:p>
    <w:p w14:paraId="71EB86BE" w14:textId="77777777" w:rsidR="00252526" w:rsidRDefault="00252526">
      <w:pPr>
        <w:pStyle w:val="SourceCode"/>
      </w:pPr>
    </w:p>
    <w:p w14:paraId="739D1A69" w14:textId="77777777" w:rsidR="00252526" w:rsidRDefault="00C62A66">
      <w:pPr>
        <w:pStyle w:val="SourceCode"/>
      </w:pPr>
      <w:r>
        <w:t>.out_of_memory:</w:t>
      </w:r>
    </w:p>
    <w:p w14:paraId="6D0B23DB" w14:textId="77777777" w:rsidR="00252526" w:rsidRDefault="00C62A66">
      <w:pPr>
        <w:pStyle w:val="SourceCode"/>
      </w:pPr>
      <w:r>
        <w:t xml:space="preserve">    ; Remember, __acrt_iob_func(2) gives stderr, and stderr is for errors</w:t>
      </w:r>
    </w:p>
    <w:p w14:paraId="5F6B702F" w14:textId="77777777" w:rsidR="00252526" w:rsidRDefault="00C62A66">
      <w:pPr>
        <w:pStyle w:val="SourceCode"/>
      </w:pPr>
      <w:r>
        <w:t xml:space="preserve">    ; only. fputs(rcx = text, rdx = stream) writes the text.</w:t>
      </w:r>
    </w:p>
    <w:p w14:paraId="37BB9D02" w14:textId="77777777" w:rsidR="00252526" w:rsidRDefault="00C62A66">
      <w:pPr>
        <w:pStyle w:val="SourceCode"/>
      </w:pPr>
      <w:r>
        <w:t xml:space="preserve">    mov rcx, 2</w:t>
      </w:r>
    </w:p>
    <w:p w14:paraId="338318B7" w14:textId="77777777" w:rsidR="00252526" w:rsidRDefault="00C62A66">
      <w:pPr>
        <w:pStyle w:val="SourceCode"/>
      </w:pPr>
      <w:r>
        <w:t xml:space="preserve">    call __acrt_iob_func</w:t>
      </w:r>
    </w:p>
    <w:p w14:paraId="4757E6CB" w14:textId="77777777" w:rsidR="00252526" w:rsidRDefault="00C62A66">
      <w:pPr>
        <w:pStyle w:val="SourceCode"/>
      </w:pPr>
      <w:r>
        <w:t xml:space="preserve">    lea rcx, [memory_error]</w:t>
      </w:r>
    </w:p>
    <w:p w14:paraId="123DCA13" w14:textId="77777777" w:rsidR="00252526" w:rsidRDefault="00C62A66">
      <w:pPr>
        <w:pStyle w:val="SourceCode"/>
      </w:pPr>
      <w:r>
        <w:t xml:space="preserve">    mov rdx, rax</w:t>
      </w:r>
    </w:p>
    <w:p w14:paraId="677DE396" w14:textId="77777777" w:rsidR="00252526" w:rsidRDefault="00C62A66">
      <w:pPr>
        <w:pStyle w:val="SourceCode"/>
      </w:pPr>
      <w:r>
        <w:t xml:space="preserve">    call fputs</w:t>
      </w:r>
    </w:p>
    <w:p w14:paraId="6390E388" w14:textId="77777777" w:rsidR="00252526" w:rsidRDefault="00C62A66">
      <w:pPr>
        <w:pStyle w:val="SourceCode"/>
      </w:pPr>
      <w:r>
        <w:t xml:space="preserve">    mov eax, 1</w:t>
      </w:r>
    </w:p>
    <w:p w14:paraId="4875C3C7" w14:textId="77777777" w:rsidR="00252526" w:rsidRDefault="00252526">
      <w:pPr>
        <w:pStyle w:val="SourceCode"/>
      </w:pPr>
    </w:p>
    <w:p w14:paraId="68E48E4B" w14:textId="77777777" w:rsidR="00252526" w:rsidRDefault="00C62A66">
      <w:pPr>
        <w:pStyle w:val="SourceCode"/>
      </w:pPr>
      <w:r>
        <w:t>; Take main's frame down and return eax.</w:t>
      </w:r>
    </w:p>
    <w:p w14:paraId="2333CDC2" w14:textId="77777777" w:rsidR="00252526" w:rsidRDefault="00C62A66">
      <w:pPr>
        <w:pStyle w:val="SourceCode"/>
        <w:keepNext/>
      </w:pPr>
      <w:r>
        <w:t>.exit:</w:t>
      </w:r>
    </w:p>
    <w:p w14:paraId="15693E48" w14:textId="77777777" w:rsidR="00252526" w:rsidRDefault="00C62A66">
      <w:pPr>
        <w:pStyle w:val="SourceCode"/>
        <w:keepNext/>
      </w:pPr>
      <w:r>
        <w:t xml:space="preserve">    add rsp, 56</w:t>
      </w:r>
    </w:p>
    <w:p w14:paraId="0187097B" w14:textId="77777777" w:rsidR="00252526" w:rsidRDefault="00C62A66">
      <w:pPr>
        <w:pStyle w:val="SourceCode"/>
      </w:pPr>
      <w:r>
        <w:t xml:space="preserve">    ret</w:t>
      </w:r>
    </w:p>
    <w:p w14:paraId="34836570" w14:textId="77777777" w:rsidR="00252526" w:rsidRDefault="00252526">
      <w:pPr>
        <w:keepNext/>
      </w:pPr>
    </w:p>
    <w:p w14:paraId="2FD7448B" w14:textId="77777777" w:rsidR="00252526" w:rsidRDefault="00C62A66">
      <w:pPr>
        <w:pStyle w:val="Heading3"/>
      </w:pPr>
      <w:r>
        <w:t>Windows PowerShell Basic Build and Run</w:t>
      </w:r>
    </w:p>
    <w:p w14:paraId="706D5914" w14:textId="77777777" w:rsidR="00252526" w:rsidRDefault="00C62A66">
      <w:pPr>
        <w:pStyle w:val="CommandBlock"/>
        <w:keepNext/>
      </w:pPr>
      <w:r>
        <w:t>nasm -f win64 .\assembly\windows\basic_reachability.asm `</w:t>
      </w:r>
    </w:p>
    <w:p w14:paraId="2DFF4EE3" w14:textId="77777777" w:rsidR="00252526" w:rsidRDefault="00C62A66">
      <w:pPr>
        <w:pStyle w:val="CommandBlock"/>
        <w:keepNext/>
      </w:pPr>
      <w:r>
        <w:t xml:space="preserve">    -o .\assembly\windows\basic_reachability.obj</w:t>
      </w:r>
    </w:p>
    <w:p w14:paraId="36822B03" w14:textId="77777777" w:rsidR="00252526" w:rsidRDefault="00C62A66">
      <w:pPr>
        <w:pStyle w:val="CommandBlock"/>
        <w:keepNext/>
      </w:pPr>
      <w:r>
        <w:t>gcc .\assembly\windows\basic_reachability.obj `</w:t>
      </w:r>
    </w:p>
    <w:p w14:paraId="3AB8F60B" w14:textId="77777777" w:rsidR="00252526" w:rsidRDefault="00C62A66">
      <w:pPr>
        <w:pStyle w:val="CommandBlock"/>
        <w:keepNext/>
      </w:pPr>
      <w:r>
        <w:t xml:space="preserve">    -o .\assembly\windows\basic_reachability.exe</w:t>
      </w:r>
    </w:p>
    <w:p w14:paraId="64C3E9AC" w14:textId="77777777" w:rsidR="00252526" w:rsidRDefault="00C62A66">
      <w:pPr>
        <w:pStyle w:val="CommandBlock"/>
      </w:pPr>
      <w:r>
        <w:t>.\assembly\windows\basic_reachability.exe</w:t>
      </w:r>
    </w:p>
    <w:p w14:paraId="4AE857FB" w14:textId="77777777" w:rsidR="00252526" w:rsidRDefault="00252526">
      <w:pPr>
        <w:keepNext/>
      </w:pPr>
    </w:p>
    <w:p w14:paraId="4E84129F" w14:textId="77777777" w:rsidR="00252526" w:rsidRDefault="00C62A66">
      <w:pPr>
        <w:pStyle w:val="Heading3"/>
      </w:pPr>
      <w:r>
        <w:t>assembly/linux/basic_reachability.asm</w:t>
      </w:r>
    </w:p>
    <w:p w14:paraId="3BCB40D1" w14:textId="77777777" w:rsidR="00252526" w:rsidRDefault="00C62A66">
      <w:pPr>
        <w:pStyle w:val="SourceCode"/>
        <w:keepNext/>
      </w:pPr>
      <w:r>
        <w:t>; Assembly for 64-bit Linux, written for NASM. One session on the heap</w:t>
      </w:r>
    </w:p>
    <w:p w14:paraId="7F8270B5" w14:textId="77777777" w:rsidR="00252526" w:rsidRDefault="00C62A66">
      <w:pPr>
        <w:pStyle w:val="SourceCode"/>
        <w:keepNext/>
      </w:pPr>
      <w:r>
        <w:t>; is shared by two holders, the cache and the logger. The session counts</w:t>
      </w:r>
    </w:p>
    <w:p w14:paraId="4A2AC757" w14:textId="77777777" w:rsidR="00252526" w:rsidRDefault="00C62A66">
      <w:pPr>
        <w:pStyle w:val="SourceCode"/>
      </w:pPr>
      <w:r>
        <w:t>; its own holders, as C does, and the holder that brings the count to 0</w:t>
      </w:r>
    </w:p>
    <w:p w14:paraId="662E2A8C" w14:textId="77777777" w:rsidR="00252526" w:rsidRDefault="00C62A66">
      <w:pPr>
        <w:pStyle w:val="SourceCode"/>
      </w:pPr>
      <w:r>
        <w:t>; gives the block back with free.</w:t>
      </w:r>
    </w:p>
    <w:p w14:paraId="142323D0" w14:textId="77777777" w:rsidR="00252526" w:rsidRDefault="00252526">
      <w:pPr>
        <w:pStyle w:val="SourceCode"/>
      </w:pPr>
    </w:p>
    <w:p w14:paraId="2321AC12" w14:textId="77777777" w:rsidR="00252526" w:rsidRDefault="00C62A66">
      <w:pPr>
        <w:pStyle w:val="SourceCode"/>
      </w:pPr>
      <w:r>
        <w:t>; Remember, extern pulls in C library functions. Remember, malloc</w:t>
      </w:r>
    </w:p>
    <w:p w14:paraId="5DD2E948" w14:textId="77777777" w:rsidR="00252526" w:rsidRDefault="00C62A66">
      <w:pPr>
        <w:pStyle w:val="SourceCode"/>
      </w:pPr>
      <w:r>
        <w:t>; reserves a block that outlives the call, and free gives it back once.</w:t>
      </w:r>
    </w:p>
    <w:p w14:paraId="7F4C5894" w14:textId="77777777" w:rsidR="00252526" w:rsidRDefault="00C62A66">
      <w:pPr>
        <w:pStyle w:val="SourceCode"/>
      </w:pPr>
      <w:r>
        <w:t>; strcmp compares two texts, and stderr is the C library's variable.</w:t>
      </w:r>
    </w:p>
    <w:p w14:paraId="2EEF1569" w14:textId="77777777" w:rsidR="00252526" w:rsidRDefault="00C62A66">
      <w:pPr>
        <w:pStyle w:val="SourceCode"/>
      </w:pPr>
      <w:r>
        <w:t>default rel</w:t>
      </w:r>
    </w:p>
    <w:p w14:paraId="25152980" w14:textId="77777777" w:rsidR="00252526" w:rsidRDefault="00C62A66">
      <w:pPr>
        <w:pStyle w:val="SourceCode"/>
      </w:pPr>
      <w:r>
        <w:t>global main</w:t>
      </w:r>
    </w:p>
    <w:p w14:paraId="37E5CA80" w14:textId="77777777" w:rsidR="00252526" w:rsidRDefault="00C62A66">
      <w:pPr>
        <w:pStyle w:val="SourceCode"/>
      </w:pPr>
      <w:r>
        <w:t>extern printf</w:t>
      </w:r>
    </w:p>
    <w:p w14:paraId="0596506B" w14:textId="77777777" w:rsidR="00252526" w:rsidRDefault="00C62A66">
      <w:pPr>
        <w:pStyle w:val="SourceCode"/>
      </w:pPr>
      <w:r>
        <w:t>extern snprintf</w:t>
      </w:r>
    </w:p>
    <w:p w14:paraId="7297CA05" w14:textId="77777777" w:rsidR="00252526" w:rsidRDefault="00C62A66">
      <w:pPr>
        <w:pStyle w:val="SourceCode"/>
      </w:pPr>
      <w:r>
        <w:t>extern strcmp</w:t>
      </w:r>
    </w:p>
    <w:p w14:paraId="442E2803" w14:textId="77777777" w:rsidR="00252526" w:rsidRDefault="00C62A66">
      <w:pPr>
        <w:pStyle w:val="SourceCode"/>
      </w:pPr>
      <w:r>
        <w:t>extern fputs</w:t>
      </w:r>
    </w:p>
    <w:p w14:paraId="39C1E138" w14:textId="77777777" w:rsidR="00252526" w:rsidRDefault="00C62A66">
      <w:pPr>
        <w:pStyle w:val="SourceCode"/>
      </w:pPr>
      <w:r>
        <w:t>extern stderr</w:t>
      </w:r>
    </w:p>
    <w:p w14:paraId="5DE9EAEC" w14:textId="77777777" w:rsidR="00252526" w:rsidRDefault="00C62A66">
      <w:pPr>
        <w:pStyle w:val="SourceCode"/>
      </w:pPr>
      <w:r>
        <w:t>extern malloc</w:t>
      </w:r>
    </w:p>
    <w:p w14:paraId="71E647CF" w14:textId="77777777" w:rsidR="00252526" w:rsidRDefault="00C62A66">
      <w:pPr>
        <w:pStyle w:val="SourceCode"/>
      </w:pPr>
      <w:r>
        <w:t>extern free</w:t>
      </w:r>
    </w:p>
    <w:p w14:paraId="2A5DB581" w14:textId="77777777" w:rsidR="00252526" w:rsidRDefault="00252526">
      <w:pPr>
        <w:pStyle w:val="SourceCode"/>
      </w:pPr>
    </w:p>
    <w:p w14:paraId="6808DF84" w14:textId="77777777" w:rsidR="00252526" w:rsidRDefault="00C62A66">
      <w:pPr>
        <w:pStyle w:val="SourceCode"/>
      </w:pPr>
      <w:r>
        <w:t>; Remember, equ names each field's offset in a record. A session is C's</w:t>
      </w:r>
    </w:p>
    <w:p w14:paraId="3773B9FF" w14:textId="77777777" w:rsidR="00252526" w:rsidRDefault="00C62A66">
      <w:pPr>
        <w:pStyle w:val="SourceCode"/>
      </w:pPr>
      <w:r>
        <w:t>; struct Session: a 32-byte space for its own copy of the server name,</w:t>
      </w:r>
    </w:p>
    <w:p w14:paraId="6DB34CD1" w14:textId="77777777" w:rsidR="00252526" w:rsidRDefault="00C62A66">
      <w:pPr>
        <w:pStyle w:val="SourceCode"/>
      </w:pPr>
      <w:r>
        <w:t>; then two 8-byte counts. HOLDERS counts the places that refer to the</w:t>
      </w:r>
    </w:p>
    <w:p w14:paraId="1296DE52" w14:textId="77777777" w:rsidR="00252526" w:rsidRDefault="00C62A66">
      <w:pPr>
        <w:pStyle w:val="SourceCode"/>
      </w:pPr>
      <w:r>
        <w:t>; session; SESSION_SIZE is the whole block to ask malloc for.</w:t>
      </w:r>
    </w:p>
    <w:p w14:paraId="40DBB4F3" w14:textId="77777777" w:rsidR="00252526" w:rsidRDefault="00C62A66">
      <w:pPr>
        <w:pStyle w:val="SourceCode"/>
      </w:pPr>
      <w:r>
        <w:t>SERVER_NAME             equ 0</w:t>
      </w:r>
    </w:p>
    <w:p w14:paraId="47B99ADB" w14:textId="77777777" w:rsidR="00252526" w:rsidRDefault="00C62A66">
      <w:pPr>
        <w:pStyle w:val="SourceCode"/>
      </w:pPr>
      <w:r>
        <w:t>SERVER_NAME_SIZE        equ 32</w:t>
      </w:r>
    </w:p>
    <w:p w14:paraId="36768F76" w14:textId="77777777" w:rsidR="00252526" w:rsidRDefault="00C62A66">
      <w:pPr>
        <w:pStyle w:val="SourceCode"/>
      </w:pPr>
      <w:r>
        <w:t>REQUESTS                equ 32</w:t>
      </w:r>
    </w:p>
    <w:p w14:paraId="7D6A7BC7" w14:textId="77777777" w:rsidR="00252526" w:rsidRDefault="00C62A66">
      <w:pPr>
        <w:pStyle w:val="SourceCode"/>
      </w:pPr>
      <w:r>
        <w:t>HOLDERS                 equ 40</w:t>
      </w:r>
    </w:p>
    <w:p w14:paraId="791B804B" w14:textId="77777777" w:rsidR="00252526" w:rsidRDefault="00C62A66">
      <w:pPr>
        <w:pStyle w:val="SourceCode"/>
      </w:pPr>
      <w:r>
        <w:t>SESSION_SIZE            equ 48</w:t>
      </w:r>
    </w:p>
    <w:p w14:paraId="2F15B8F4" w14:textId="77777777" w:rsidR="00252526" w:rsidRDefault="00252526">
      <w:pPr>
        <w:pStyle w:val="SourceCode"/>
      </w:pPr>
    </w:p>
    <w:p w14:paraId="6F653E48" w14:textId="77777777" w:rsidR="00252526" w:rsidRDefault="00C62A66">
      <w:pPr>
        <w:pStyle w:val="SourceCode"/>
      </w:pPr>
      <w:r>
        <w:t>; Remember, text ends in 0; store its address. A db line with no name</w:t>
      </w:r>
    </w:p>
    <w:p w14:paraId="1A13419A" w14:textId="77777777" w:rsidR="00252526" w:rsidRDefault="00C62A66">
      <w:pPr>
        <w:pStyle w:val="SourceCode"/>
      </w:pPr>
      <w:r>
        <w:t>; continues the text above it.</w:t>
      </w:r>
    </w:p>
    <w:p w14:paraId="6FC864B8" w14:textId="77777777" w:rsidR="00252526" w:rsidRDefault="00C62A66">
      <w:pPr>
        <w:pStyle w:val="SourceCode"/>
      </w:pPr>
      <w:r>
        <w:t>section .rodata</w:t>
      </w:r>
    </w:p>
    <w:p w14:paraId="75CCD463" w14:textId="77777777" w:rsidR="00252526" w:rsidRDefault="00C62A66">
      <w:pPr>
        <w:pStyle w:val="SourceCode"/>
      </w:pPr>
      <w:r>
        <w:t xml:space="preserve">    web_01              db "web-01", 0</w:t>
      </w:r>
    </w:p>
    <w:p w14:paraId="4DFCC962" w14:textId="77777777" w:rsidR="00252526" w:rsidRDefault="00C62A66">
      <w:pPr>
        <w:pStyle w:val="SourceCode"/>
      </w:pPr>
      <w:r>
        <w:t xml:space="preserve">    text_format         db "%s", 0</w:t>
      </w:r>
    </w:p>
    <w:p w14:paraId="75C69255" w14:textId="77777777" w:rsidR="00252526" w:rsidRDefault="00C62A66">
      <w:pPr>
        <w:pStyle w:val="SourceCode"/>
      </w:pPr>
      <w:r>
        <w:t xml:space="preserve">    created_format      db "Created session %s: requests %d", 10, 0</w:t>
      </w:r>
    </w:p>
    <w:p w14:paraId="5DE8CFFF" w14:textId="77777777" w:rsidR="00252526" w:rsidRDefault="00C62A66">
      <w:pPr>
        <w:pStyle w:val="SourceCode"/>
      </w:pPr>
      <w:r>
        <w:t xml:space="preserve">    shared_text         db "Shared with the cache and the logger", 10, 0</w:t>
      </w:r>
    </w:p>
    <w:p w14:paraId="47805310" w14:textId="77777777" w:rsidR="00252526" w:rsidRDefault="00C62A66">
      <w:pPr>
        <w:pStyle w:val="SourceCode"/>
      </w:pPr>
      <w:r>
        <w:t xml:space="preserve">    handled_text        db "Handled a request through the cache", 10, 0</w:t>
      </w:r>
    </w:p>
    <w:p w14:paraId="20FF5618" w14:textId="77777777" w:rsidR="00252526" w:rsidRDefault="00C62A66">
      <w:pPr>
        <w:pStyle w:val="SourceCode"/>
      </w:pPr>
      <w:r>
        <w:t xml:space="preserve">    count_format        db "%s %d", 10, 0</w:t>
      </w:r>
    </w:p>
    <w:p w14:paraId="7E96A2EB" w14:textId="77777777" w:rsidR="00252526" w:rsidRDefault="00C62A66">
      <w:pPr>
        <w:pStyle w:val="SourceCode"/>
      </w:pPr>
      <w:r>
        <w:t xml:space="preserve">    sees_prefix         db "Logger sees requests:", 0</w:t>
      </w:r>
    </w:p>
    <w:p w14:paraId="73F50728" w14:textId="77777777" w:rsidR="00252526" w:rsidRDefault="00C62A66">
      <w:pPr>
        <w:pStyle w:val="SourceCode"/>
      </w:pPr>
      <w:r>
        <w:t xml:space="preserve">    still_prefix        db "Logger still holds it: requests", 0</w:t>
      </w:r>
    </w:p>
    <w:p w14:paraId="1A20780E" w14:textId="77777777" w:rsidR="00252526" w:rsidRDefault="00C62A66">
      <w:pPr>
        <w:pStyle w:val="SourceCode"/>
      </w:pPr>
      <w:r>
        <w:t xml:space="preserve">    removed_cache_text  db "Removed from the cache", 10, 0</w:t>
      </w:r>
    </w:p>
    <w:p w14:paraId="6AAA6190" w14:textId="77777777" w:rsidR="00252526" w:rsidRDefault="00C62A66">
      <w:pPr>
        <w:pStyle w:val="SourceCode"/>
      </w:pPr>
      <w:r>
        <w:t xml:space="preserve">    removed_logger_text db "Removed from the logger", 10, 0</w:t>
      </w:r>
    </w:p>
    <w:p w14:paraId="256DBF29" w14:textId="77777777" w:rsidR="00252526" w:rsidRDefault="00C62A66">
      <w:pPr>
        <w:pStyle w:val="SourceCode"/>
      </w:pPr>
      <w:r>
        <w:t xml:space="preserve">    freed_text          db "Freed when holders reached 0", 10, 0</w:t>
      </w:r>
    </w:p>
    <w:p w14:paraId="7E4B464E" w14:textId="77777777" w:rsidR="00252526" w:rsidRDefault="00C62A66">
      <w:pPr>
        <w:pStyle w:val="SourceCode"/>
      </w:pPr>
      <w:r>
        <w:t xml:space="preserve">    no_holder_text      db "No holder remains: the session is "</w:t>
      </w:r>
    </w:p>
    <w:p w14:paraId="28D52A4E" w14:textId="77777777" w:rsidR="00252526" w:rsidRDefault="00C62A66">
      <w:pPr>
        <w:pStyle w:val="SourceCode"/>
      </w:pPr>
      <w:r>
        <w:t xml:space="preserve">                        db "unreachable", 10, 0</w:t>
      </w:r>
    </w:p>
    <w:p w14:paraId="14C4B181" w14:textId="77777777" w:rsidR="00252526" w:rsidRDefault="00C62A66">
      <w:pPr>
        <w:pStyle w:val="SourceCode"/>
      </w:pPr>
      <w:r>
        <w:t xml:space="preserve">    memory_error        db "Error: out of memory", 10, 0</w:t>
      </w:r>
    </w:p>
    <w:p w14:paraId="58DA5A0F" w14:textId="77777777" w:rsidR="00252526" w:rsidRDefault="00252526">
      <w:pPr>
        <w:pStyle w:val="SourceCode"/>
      </w:pPr>
    </w:p>
    <w:p w14:paraId="4BBDD421" w14:textId="77777777" w:rsidR="00252526" w:rsidRDefault="00C62A66">
      <w:pPr>
        <w:pStyle w:val="SourceCode"/>
      </w:pPr>
      <w:r>
        <w:t>; Remember, .text holds the instructions.</w:t>
      </w:r>
    </w:p>
    <w:p w14:paraId="4C7FD84B" w14:textId="77777777" w:rsidR="00252526" w:rsidRDefault="00C62A66">
      <w:pPr>
        <w:pStyle w:val="SourceCode"/>
      </w:pPr>
      <w:r>
        <w:t>section .text</w:t>
      </w:r>
    </w:p>
    <w:p w14:paraId="5F999B12" w14:textId="77777777" w:rsidR="00252526" w:rsidRDefault="00252526">
      <w:pPr>
        <w:pStyle w:val="SourceCode"/>
      </w:pPr>
    </w:p>
    <w:p w14:paraId="22DEFBF9" w14:textId="77777777" w:rsidR="00252526" w:rsidRDefault="00C62A66">
      <w:pPr>
        <w:pStyle w:val="SourceCode"/>
      </w:pPr>
      <w:r>
        <w:t>; create_session(rdi = the server name's address) makes one session on</w:t>
      </w:r>
    </w:p>
    <w:p w14:paraId="5F7551A7" w14:textId="77777777" w:rsidR="00252526" w:rsidRDefault="00C62A66">
      <w:pPr>
        <w:pStyle w:val="SourceCode"/>
      </w:pPr>
      <w:r>
        <w:t>; the heap and returns its address in rax, or 0 when there is no memory.</w:t>
      </w:r>
    </w:p>
    <w:p w14:paraId="32CA5779" w14:textId="77777777" w:rsidR="00252526" w:rsidRDefault="00C62A66">
      <w:pPr>
        <w:pStyle w:val="SourceCode"/>
      </w:pPr>
      <w:r>
        <w:t>; No holder has it yet, so HOLDERS starts at 0.</w:t>
      </w:r>
    </w:p>
    <w:p w14:paraId="178A94B3" w14:textId="77777777" w:rsidR="00252526" w:rsidRDefault="00C62A66">
      <w:pPr>
        <w:pStyle w:val="SourceCode"/>
      </w:pPr>
      <w:r>
        <w:t>create_session:</w:t>
      </w:r>
    </w:p>
    <w:p w14:paraId="3A776567" w14:textId="77777777" w:rsidR="00252526" w:rsidRDefault="00C62A66">
      <w:pPr>
        <w:pStyle w:val="SourceCode"/>
      </w:pPr>
      <w:r>
        <w:t xml:space="preserve">    ; Remember, pushes and sub rsp build the frame. r12 and rbx keep</w:t>
      </w:r>
    </w:p>
    <w:p w14:paraId="1179FA1C" w14:textId="77777777" w:rsidR="00252526" w:rsidRDefault="00C62A66">
      <w:pPr>
        <w:pStyle w:val="SourceCode"/>
      </w:pPr>
      <w:r>
        <w:t xml:space="preserve">    ; values across calls, so their old values are saved first; sub rsp,</w:t>
      </w:r>
    </w:p>
    <w:p w14:paraId="0F7CC7E9" w14:textId="77777777" w:rsidR="00252526" w:rsidRDefault="00C62A66">
      <w:pPr>
        <w:pStyle w:val="SourceCode"/>
      </w:pPr>
      <w:r>
        <w:t xml:space="preserve">    ; 8 keeps rsp aligned to 16 bytes at each call.</w:t>
      </w:r>
    </w:p>
    <w:p w14:paraId="410DF0EA" w14:textId="77777777" w:rsidR="00252526" w:rsidRDefault="00C62A66">
      <w:pPr>
        <w:pStyle w:val="SourceCode"/>
      </w:pPr>
      <w:r>
        <w:t xml:space="preserve">    push r12</w:t>
      </w:r>
    </w:p>
    <w:p w14:paraId="4EE00E7C" w14:textId="77777777" w:rsidR="00252526" w:rsidRDefault="00C62A66">
      <w:pPr>
        <w:pStyle w:val="SourceCode"/>
      </w:pPr>
      <w:r>
        <w:t xml:space="preserve">    push rbx</w:t>
      </w:r>
    </w:p>
    <w:p w14:paraId="04987DD9" w14:textId="77777777" w:rsidR="00252526" w:rsidRDefault="00C62A66">
      <w:pPr>
        <w:pStyle w:val="SourceCode"/>
      </w:pPr>
      <w:r>
        <w:t xml:space="preserve">    sub rsp, 8</w:t>
      </w:r>
    </w:p>
    <w:p w14:paraId="6920964B" w14:textId="77777777" w:rsidR="00252526" w:rsidRDefault="00C62A66">
      <w:pPr>
        <w:pStyle w:val="SourceCode"/>
      </w:pPr>
      <w:r>
        <w:t xml:space="preserve">    mov r12, rdi</w:t>
      </w:r>
    </w:p>
    <w:p w14:paraId="22329862" w14:textId="77777777" w:rsidR="00252526" w:rsidRDefault="00252526">
      <w:pPr>
        <w:pStyle w:val="SourceCode"/>
      </w:pPr>
    </w:p>
    <w:p w14:paraId="0A0CB8FA" w14:textId="77777777" w:rsidR="00252526" w:rsidRDefault="00C62A66">
      <w:pPr>
        <w:pStyle w:val="SourceCode"/>
      </w:pPr>
      <w:r>
        <w:t xml:space="preserve">    ; Remember, malloc(size) reserves a block that outlives the call and</w:t>
      </w:r>
    </w:p>
    <w:p w14:paraId="25210C57" w14:textId="77777777" w:rsidR="00252526" w:rsidRDefault="00C62A66">
      <w:pPr>
        <w:pStyle w:val="SourceCode"/>
      </w:pPr>
      <w:r>
        <w:t xml:space="preserve">    ; returns its address in rax, or 0 when there is no memory.</w:t>
      </w:r>
    </w:p>
    <w:p w14:paraId="7FE31DF3" w14:textId="77777777" w:rsidR="00252526" w:rsidRDefault="00C62A66">
      <w:pPr>
        <w:pStyle w:val="SourceCode"/>
      </w:pPr>
      <w:r>
        <w:t xml:space="preserve">    mov edi, SESSION_SIZE</w:t>
      </w:r>
    </w:p>
    <w:p w14:paraId="4700E3E5" w14:textId="77777777" w:rsidR="00252526" w:rsidRDefault="00C62A66">
      <w:pPr>
        <w:pStyle w:val="SourceCode"/>
      </w:pPr>
      <w:r>
        <w:t xml:space="preserve">    call malloc</w:t>
      </w:r>
    </w:p>
    <w:p w14:paraId="0833A255" w14:textId="77777777" w:rsidR="00252526" w:rsidRDefault="00C62A66">
      <w:pPr>
        <w:pStyle w:val="SourceCode"/>
      </w:pPr>
      <w:r>
        <w:t xml:space="preserve">    mov rbx, rax</w:t>
      </w:r>
    </w:p>
    <w:p w14:paraId="3FE75E10" w14:textId="77777777" w:rsidR="00252526" w:rsidRDefault="00C62A66">
      <w:pPr>
        <w:pStyle w:val="SourceCode"/>
      </w:pPr>
      <w:r>
        <w:t xml:space="preserve">    cmp rbx, 0</w:t>
      </w:r>
    </w:p>
    <w:p w14:paraId="2A1054B8" w14:textId="77777777" w:rsidR="00252526" w:rsidRDefault="00C62A66">
      <w:pPr>
        <w:pStyle w:val="SourceCode"/>
      </w:pPr>
      <w:r>
        <w:t xml:space="preserve">    je .done</w:t>
      </w:r>
    </w:p>
    <w:p w14:paraId="4F8EE691" w14:textId="77777777" w:rsidR="00252526" w:rsidRDefault="00252526">
      <w:pPr>
        <w:pStyle w:val="SourceCode"/>
      </w:pPr>
    </w:p>
    <w:p w14:paraId="38302CB5" w14:textId="77777777" w:rsidR="00252526" w:rsidRDefault="00C62A66">
      <w:pPr>
        <w:pStyle w:val="SourceCode"/>
      </w:pPr>
      <w:r>
        <w:t xml:space="preserve">    ; Fill the session: its own copy of the name, and both counts at 0.</w:t>
      </w:r>
    </w:p>
    <w:p w14:paraId="2B2FE20A" w14:textId="77777777" w:rsidR="00252526" w:rsidRDefault="00C62A66">
      <w:pPr>
        <w:pStyle w:val="SourceCode"/>
      </w:pPr>
      <w:r>
        <w:t xml:space="preserve">    ; Remember, snprintf copies text into a space, never past its size.</w:t>
      </w:r>
    </w:p>
    <w:p w14:paraId="66FF5BA5" w14:textId="77777777" w:rsidR="00252526" w:rsidRDefault="00C62A66">
      <w:pPr>
        <w:pStyle w:val="SourceCode"/>
      </w:pPr>
      <w:r>
        <w:t xml:space="preserve">    lea rdi, [rbx + SERVER_NAME]</w:t>
      </w:r>
    </w:p>
    <w:p w14:paraId="6D6BA3C1" w14:textId="77777777" w:rsidR="00252526" w:rsidRDefault="00C62A66">
      <w:pPr>
        <w:pStyle w:val="SourceCode"/>
      </w:pPr>
      <w:r>
        <w:t xml:space="preserve">    mov esi, SERVER_NAME_SIZE</w:t>
      </w:r>
    </w:p>
    <w:p w14:paraId="557602A5" w14:textId="77777777" w:rsidR="00252526" w:rsidRDefault="00C62A66">
      <w:pPr>
        <w:pStyle w:val="SourceCode"/>
      </w:pPr>
      <w:r>
        <w:t xml:space="preserve">    lea rdx, [text_format]</w:t>
      </w:r>
    </w:p>
    <w:p w14:paraId="2B50648F" w14:textId="77777777" w:rsidR="00252526" w:rsidRDefault="00C62A66">
      <w:pPr>
        <w:pStyle w:val="SourceCode"/>
      </w:pPr>
      <w:r>
        <w:t xml:space="preserve">    mov rcx, r12</w:t>
      </w:r>
    </w:p>
    <w:p w14:paraId="462E9C03" w14:textId="77777777" w:rsidR="00252526" w:rsidRDefault="00C62A66">
      <w:pPr>
        <w:pStyle w:val="SourceCode"/>
      </w:pPr>
      <w:r>
        <w:t xml:space="preserve">    mov eax, 0</w:t>
      </w:r>
    </w:p>
    <w:p w14:paraId="052405AC" w14:textId="77777777" w:rsidR="00252526" w:rsidRDefault="00C62A66">
      <w:pPr>
        <w:pStyle w:val="SourceCode"/>
      </w:pPr>
      <w:r>
        <w:t xml:space="preserve">    call snprintf</w:t>
      </w:r>
    </w:p>
    <w:p w14:paraId="51FA3E26" w14:textId="77777777" w:rsidR="00252526" w:rsidRDefault="00C62A66">
      <w:pPr>
        <w:pStyle w:val="SourceCode"/>
      </w:pPr>
      <w:r>
        <w:t xml:space="preserve">    mov qword [rbx + REQUESTS], 0</w:t>
      </w:r>
    </w:p>
    <w:p w14:paraId="082F0728" w14:textId="77777777" w:rsidR="00252526" w:rsidRDefault="00C62A66">
      <w:pPr>
        <w:pStyle w:val="SourceCode"/>
      </w:pPr>
      <w:r>
        <w:t xml:space="preserve">    mov qword [rbx + HOLDERS], 0</w:t>
      </w:r>
    </w:p>
    <w:p w14:paraId="0F324AB9" w14:textId="77777777" w:rsidR="00252526" w:rsidRDefault="00C62A66">
      <w:pPr>
        <w:pStyle w:val="SourceCode"/>
      </w:pPr>
      <w:r>
        <w:t xml:space="preserve">    lea rdi, [created_format]</w:t>
      </w:r>
    </w:p>
    <w:p w14:paraId="17694FBC" w14:textId="77777777" w:rsidR="00252526" w:rsidRDefault="00C62A66">
      <w:pPr>
        <w:pStyle w:val="SourceCode"/>
      </w:pPr>
      <w:r>
        <w:t xml:space="preserve">    lea rsi, [rbx + SERVER_NAME]</w:t>
      </w:r>
    </w:p>
    <w:p w14:paraId="3E249F70" w14:textId="77777777" w:rsidR="00252526" w:rsidRDefault="00C62A66">
      <w:pPr>
        <w:pStyle w:val="SourceCode"/>
      </w:pPr>
      <w:r>
        <w:t xml:space="preserve">    mov rdx, [rbx + REQUESTS]</w:t>
      </w:r>
    </w:p>
    <w:p w14:paraId="1E0551BF" w14:textId="77777777" w:rsidR="00252526" w:rsidRDefault="00C62A66">
      <w:pPr>
        <w:pStyle w:val="SourceCode"/>
      </w:pPr>
      <w:r>
        <w:t xml:space="preserve">    mov eax, 0</w:t>
      </w:r>
    </w:p>
    <w:p w14:paraId="4D1DDFDB" w14:textId="77777777" w:rsidR="00252526" w:rsidRDefault="00C62A66">
      <w:pPr>
        <w:pStyle w:val="SourceCode"/>
      </w:pPr>
      <w:r>
        <w:t xml:space="preserve">    call printf</w:t>
      </w:r>
    </w:p>
    <w:p w14:paraId="0E21BBBD" w14:textId="77777777" w:rsidR="00252526" w:rsidRDefault="00C62A66">
      <w:pPr>
        <w:pStyle w:val="SourceCode"/>
      </w:pPr>
      <w:r>
        <w:t xml:space="preserve">    mov rax, rbx</w:t>
      </w:r>
    </w:p>
    <w:p w14:paraId="3F2BF9B5" w14:textId="77777777" w:rsidR="00252526" w:rsidRDefault="00252526">
      <w:pPr>
        <w:pStyle w:val="SourceCode"/>
      </w:pPr>
    </w:p>
    <w:p w14:paraId="15176980" w14:textId="77777777" w:rsidR="00252526" w:rsidRDefault="00C62A66">
      <w:pPr>
        <w:pStyle w:val="SourceCode"/>
      </w:pPr>
      <w:r>
        <w:t>; Every path ends here: pops restore the saved registers, rax = result.</w:t>
      </w:r>
    </w:p>
    <w:p w14:paraId="3E3717AF" w14:textId="77777777" w:rsidR="00252526" w:rsidRDefault="00C62A66">
      <w:pPr>
        <w:pStyle w:val="SourceCode"/>
      </w:pPr>
      <w:r>
        <w:t>.done:</w:t>
      </w:r>
    </w:p>
    <w:p w14:paraId="629479A7" w14:textId="77777777" w:rsidR="00252526" w:rsidRDefault="00C62A66">
      <w:pPr>
        <w:pStyle w:val="SourceCode"/>
      </w:pPr>
      <w:r>
        <w:t xml:space="preserve">    add rsp, 8</w:t>
      </w:r>
    </w:p>
    <w:p w14:paraId="750BD6C7" w14:textId="77777777" w:rsidR="00252526" w:rsidRDefault="00C62A66">
      <w:pPr>
        <w:pStyle w:val="SourceCode"/>
      </w:pPr>
      <w:r>
        <w:t xml:space="preserve">    pop rbx</w:t>
      </w:r>
    </w:p>
    <w:p w14:paraId="623B8BB3" w14:textId="77777777" w:rsidR="00252526" w:rsidRDefault="00C62A66">
      <w:pPr>
        <w:pStyle w:val="SourceCode"/>
      </w:pPr>
      <w:r>
        <w:t xml:space="preserve">    pop r12</w:t>
      </w:r>
    </w:p>
    <w:p w14:paraId="216B322A" w14:textId="77777777" w:rsidR="00252526" w:rsidRDefault="00C62A66">
      <w:pPr>
        <w:pStyle w:val="SourceCode"/>
      </w:pPr>
      <w:r>
        <w:t xml:space="preserve">    ret</w:t>
      </w:r>
    </w:p>
    <w:p w14:paraId="28702A75" w14:textId="77777777" w:rsidR="00252526" w:rsidRDefault="00252526">
      <w:pPr>
        <w:pStyle w:val="SourceCode"/>
      </w:pPr>
    </w:p>
    <w:p w14:paraId="7219A2FE" w14:textId="77777777" w:rsidR="00252526" w:rsidRDefault="00C62A66">
      <w:pPr>
        <w:pStyle w:val="SourceCode"/>
      </w:pPr>
      <w:r>
        <w:t>; hold_session(rdi = a holder's address, rsi = the session's address)</w:t>
      </w:r>
    </w:p>
    <w:p w14:paraId="5C8ED7F8" w14:textId="77777777" w:rsidR="00252526" w:rsidRDefault="00C62A66">
      <w:pPr>
        <w:pStyle w:val="SourceCode"/>
      </w:pPr>
      <w:r>
        <w:t>; gives the holder the session: one more holder, so HOLDERS goes up by 1,</w:t>
      </w:r>
    </w:p>
    <w:p w14:paraId="6F001BEF" w14:textId="77777777" w:rsidR="00252526" w:rsidRDefault="00C62A66">
      <w:pPr>
        <w:pStyle w:val="SourceCode"/>
      </w:pPr>
      <w:r>
        <w:t>; and the holder's 8 bytes now hold the session's address. It calls</w:t>
      </w:r>
    </w:p>
    <w:p w14:paraId="723C8DAB" w14:textId="77777777" w:rsidR="00252526" w:rsidRDefault="00C62A66">
      <w:pPr>
        <w:pStyle w:val="SourceCode"/>
      </w:pPr>
      <w:r>
        <w:t>; nothing, so it needs no frame.</w:t>
      </w:r>
    </w:p>
    <w:p w14:paraId="1813BE0D" w14:textId="77777777" w:rsidR="00252526" w:rsidRDefault="00C62A66">
      <w:pPr>
        <w:pStyle w:val="SourceCode"/>
      </w:pPr>
      <w:r>
        <w:t>hold_session:</w:t>
      </w:r>
    </w:p>
    <w:p w14:paraId="486EC5F9" w14:textId="77777777" w:rsidR="00252526" w:rsidRDefault="00C62A66">
      <w:pPr>
        <w:pStyle w:val="SourceCode"/>
      </w:pPr>
      <w:r>
        <w:t xml:space="preserve">    add qword [rsi + HOLDERS], 1</w:t>
      </w:r>
    </w:p>
    <w:p w14:paraId="5CADC5B6" w14:textId="77777777" w:rsidR="00252526" w:rsidRDefault="00C62A66">
      <w:pPr>
        <w:pStyle w:val="SourceCode"/>
      </w:pPr>
      <w:r>
        <w:t xml:space="preserve">    mov [rdi], rsi</w:t>
      </w:r>
    </w:p>
    <w:p w14:paraId="1186B24F" w14:textId="77777777" w:rsidR="00252526" w:rsidRDefault="00C62A66">
      <w:pPr>
        <w:pStyle w:val="SourceCode"/>
      </w:pPr>
      <w:r>
        <w:t xml:space="preserve">    ret</w:t>
      </w:r>
    </w:p>
    <w:p w14:paraId="77733658" w14:textId="77777777" w:rsidR="00252526" w:rsidRDefault="00252526">
      <w:pPr>
        <w:pStyle w:val="SourceCode"/>
      </w:pPr>
    </w:p>
    <w:p w14:paraId="19F8D046" w14:textId="77777777" w:rsidR="00252526" w:rsidRDefault="00C62A66">
      <w:pPr>
        <w:pStyle w:val="SourceCode"/>
      </w:pPr>
      <w:r>
        <w:t>; release_session(rdi = a holder's address) takes the session away from</w:t>
      </w:r>
    </w:p>
    <w:p w14:paraId="795ABC1B" w14:textId="77777777" w:rsidR="00252526" w:rsidRDefault="00C62A66">
      <w:pPr>
        <w:pStyle w:val="SourceCode"/>
      </w:pPr>
      <w:r>
        <w:t>; that holder: one holder fewer. The holder that brings the count to 0</w:t>
      </w:r>
    </w:p>
    <w:p w14:paraId="28EF5E3B" w14:textId="77777777" w:rsidR="00252526" w:rsidRDefault="00C62A66">
      <w:pPr>
        <w:pStyle w:val="SourceCode"/>
      </w:pPr>
      <w:r>
        <w:t>; frees the block; until then, the others still use it.</w:t>
      </w:r>
    </w:p>
    <w:p w14:paraId="01FED22E" w14:textId="77777777" w:rsidR="00252526" w:rsidRDefault="00C62A66">
      <w:pPr>
        <w:pStyle w:val="SourceCode"/>
      </w:pPr>
      <w:r>
        <w:t>release_session:</w:t>
      </w:r>
    </w:p>
    <w:p w14:paraId="27D1F2E6" w14:textId="77777777" w:rsidR="00252526" w:rsidRDefault="00C62A66">
      <w:pPr>
        <w:pStyle w:val="SourceCode"/>
      </w:pPr>
      <w:r>
        <w:t xml:space="preserve">    push rbx</w:t>
      </w:r>
    </w:p>
    <w:p w14:paraId="3C602046" w14:textId="77777777" w:rsidR="00252526" w:rsidRDefault="00C62A66">
      <w:pPr>
        <w:pStyle w:val="SourceCode"/>
      </w:pPr>
      <w:r>
        <w:t xml:space="preserve">    ; rbx = the session's address the holder keeps; 0 means it holds</w:t>
      </w:r>
    </w:p>
    <w:p w14:paraId="4EC2E92E" w14:textId="77777777" w:rsidR="00252526" w:rsidRDefault="00C62A66">
      <w:pPr>
        <w:pStyle w:val="SourceCode"/>
      </w:pPr>
      <w:r>
        <w:t xml:space="preserve">    ; nothing, so there is nothing to release.</w:t>
      </w:r>
    </w:p>
    <w:p w14:paraId="26787C0E" w14:textId="77777777" w:rsidR="00252526" w:rsidRDefault="00C62A66">
      <w:pPr>
        <w:pStyle w:val="SourceCode"/>
      </w:pPr>
      <w:r>
        <w:t xml:space="preserve">    mov rbx, [rdi]</w:t>
      </w:r>
    </w:p>
    <w:p w14:paraId="773BDF9A" w14:textId="77777777" w:rsidR="00252526" w:rsidRDefault="00C62A66">
      <w:pPr>
        <w:pStyle w:val="SourceCode"/>
      </w:pPr>
      <w:r>
        <w:t xml:space="preserve">    cmp rbx, 0</w:t>
      </w:r>
    </w:p>
    <w:p w14:paraId="4EFE11D4" w14:textId="77777777" w:rsidR="00252526" w:rsidRDefault="00C62A66">
      <w:pPr>
        <w:pStyle w:val="SourceCode"/>
      </w:pPr>
      <w:r>
        <w:t xml:space="preserve">    je .done</w:t>
      </w:r>
    </w:p>
    <w:p w14:paraId="03FEC7AA" w14:textId="77777777" w:rsidR="00252526" w:rsidRDefault="00252526">
      <w:pPr>
        <w:pStyle w:val="SourceCode"/>
      </w:pPr>
    </w:p>
    <w:p w14:paraId="603E6979" w14:textId="77777777" w:rsidR="00252526" w:rsidRDefault="00C62A66">
      <w:pPr>
        <w:pStyle w:val="SourceCode"/>
      </w:pPr>
      <w:r>
        <w:t xml:space="preserve">    ; Remember, release once, then 0: the holder is cleared before the</w:t>
      </w:r>
    </w:p>
    <w:p w14:paraId="556120F2" w14:textId="77777777" w:rsidR="00252526" w:rsidRDefault="00C62A66">
      <w:pPr>
        <w:pStyle w:val="SourceCode"/>
      </w:pPr>
      <w:r>
        <w:t xml:space="preserve">    ; block may be freed, so it never points at freed memory.</w:t>
      </w:r>
    </w:p>
    <w:p w14:paraId="0A39C387" w14:textId="77777777" w:rsidR="00252526" w:rsidRDefault="00C62A66">
      <w:pPr>
        <w:pStyle w:val="SourceCode"/>
      </w:pPr>
      <w:r>
        <w:t xml:space="preserve">    mov qword [rdi], 0</w:t>
      </w:r>
    </w:p>
    <w:p w14:paraId="650EBCD3" w14:textId="77777777" w:rsidR="00252526" w:rsidRDefault="00C62A66">
      <w:pPr>
        <w:pStyle w:val="SourceCode"/>
      </w:pPr>
      <w:r>
        <w:t xml:space="preserve">    sub qword [rbx + HOLDERS], 1</w:t>
      </w:r>
    </w:p>
    <w:p w14:paraId="016EDFFF" w14:textId="77777777" w:rsidR="00252526" w:rsidRDefault="00C62A66">
      <w:pPr>
        <w:pStyle w:val="SourceCode"/>
      </w:pPr>
      <w:r>
        <w:t xml:space="preserve">    cmp qword [rbx + HOLDERS], 0</w:t>
      </w:r>
    </w:p>
    <w:p w14:paraId="1593D7FC" w14:textId="77777777" w:rsidR="00252526" w:rsidRDefault="00C62A66">
      <w:pPr>
        <w:pStyle w:val="SourceCode"/>
      </w:pPr>
      <w:r>
        <w:t xml:space="preserve">    jne .done</w:t>
      </w:r>
    </w:p>
    <w:p w14:paraId="63D1A7AD" w14:textId="77777777" w:rsidR="00252526" w:rsidRDefault="00252526">
      <w:pPr>
        <w:pStyle w:val="SourceCode"/>
      </w:pPr>
    </w:p>
    <w:p w14:paraId="7D1A87F9" w14:textId="77777777" w:rsidR="00252526" w:rsidRDefault="00C62A66">
      <w:pPr>
        <w:pStyle w:val="SourceCode"/>
      </w:pPr>
      <w:r>
        <w:t xml:space="preserve">    ; The last holder let go: give the block back, exactly once.</w:t>
      </w:r>
    </w:p>
    <w:p w14:paraId="7DDF682B" w14:textId="77777777" w:rsidR="00252526" w:rsidRDefault="00C62A66">
      <w:pPr>
        <w:pStyle w:val="SourceCode"/>
      </w:pPr>
      <w:r>
        <w:t xml:space="preserve">    mov rdi, rbx</w:t>
      </w:r>
    </w:p>
    <w:p w14:paraId="7EAC3E9E" w14:textId="77777777" w:rsidR="00252526" w:rsidRDefault="00C62A66">
      <w:pPr>
        <w:pStyle w:val="SourceCode"/>
      </w:pPr>
      <w:r>
        <w:t xml:space="preserve">    call free</w:t>
      </w:r>
    </w:p>
    <w:p w14:paraId="30EB1D20" w14:textId="77777777" w:rsidR="00252526" w:rsidRDefault="00C62A66">
      <w:pPr>
        <w:pStyle w:val="SourceCode"/>
      </w:pPr>
      <w:r>
        <w:t xml:space="preserve">    lea rdi, [freed_text]</w:t>
      </w:r>
    </w:p>
    <w:p w14:paraId="46C9137D" w14:textId="77777777" w:rsidR="00252526" w:rsidRDefault="00C62A66">
      <w:pPr>
        <w:pStyle w:val="SourceCode"/>
      </w:pPr>
      <w:r>
        <w:t xml:space="preserve">    mov eax, 0</w:t>
      </w:r>
    </w:p>
    <w:p w14:paraId="2AFD8B76" w14:textId="77777777" w:rsidR="00252526" w:rsidRDefault="00C62A66">
      <w:pPr>
        <w:pStyle w:val="SourceCode"/>
      </w:pPr>
      <w:r>
        <w:t xml:space="preserve">    call printf</w:t>
      </w:r>
    </w:p>
    <w:p w14:paraId="5BDBFAAB" w14:textId="77777777" w:rsidR="00252526" w:rsidRDefault="00252526">
      <w:pPr>
        <w:pStyle w:val="SourceCode"/>
      </w:pPr>
    </w:p>
    <w:p w14:paraId="212C52EE" w14:textId="77777777" w:rsidR="00252526" w:rsidRDefault="00C62A66">
      <w:pPr>
        <w:pStyle w:val="SourceCode"/>
      </w:pPr>
      <w:r>
        <w:t>; Every path ends here, and the frame is taken down.</w:t>
      </w:r>
    </w:p>
    <w:p w14:paraId="3C764203" w14:textId="77777777" w:rsidR="00252526" w:rsidRDefault="00C62A66">
      <w:pPr>
        <w:pStyle w:val="SourceCode"/>
      </w:pPr>
      <w:r>
        <w:t>.done:</w:t>
      </w:r>
    </w:p>
    <w:p w14:paraId="1FCF46DB" w14:textId="77777777" w:rsidR="00252526" w:rsidRDefault="00C62A66">
      <w:pPr>
        <w:pStyle w:val="SourceCode"/>
      </w:pPr>
      <w:r>
        <w:t xml:space="preserve">    pop rbx</w:t>
      </w:r>
    </w:p>
    <w:p w14:paraId="6DDE0A42" w14:textId="77777777" w:rsidR="00252526" w:rsidRDefault="00C62A66">
      <w:pPr>
        <w:pStyle w:val="SourceCode"/>
      </w:pPr>
      <w:r>
        <w:t xml:space="preserve">    ret</w:t>
      </w:r>
    </w:p>
    <w:p w14:paraId="7A3C89D9" w14:textId="77777777" w:rsidR="00252526" w:rsidRDefault="00252526">
      <w:pPr>
        <w:pStyle w:val="SourceCode"/>
      </w:pPr>
    </w:p>
    <w:p w14:paraId="7F813E0B" w14:textId="77777777" w:rsidR="00252526" w:rsidRDefault="00C62A66">
      <w:pPr>
        <w:pStyle w:val="SourceCode"/>
      </w:pPr>
      <w:r>
        <w:t>; start_session(rdi = the cache's address, rsi = the logger's address)</w:t>
      </w:r>
    </w:p>
    <w:p w14:paraId="1C3621B6" w14:textId="77777777" w:rsidR="00252526" w:rsidRDefault="00C62A66">
      <w:pPr>
        <w:pStyle w:val="SourceCode"/>
      </w:pPr>
      <w:r>
        <w:t>; creates the session and shares it: the cache and the logger each hold</w:t>
      </w:r>
    </w:p>
    <w:p w14:paraId="63B80461" w14:textId="77777777" w:rsidR="00252526" w:rsidRDefault="00C62A66">
      <w:pPr>
        <w:pStyle w:val="SourceCode"/>
      </w:pPr>
      <w:r>
        <w:t>; the same address, so there is still one session, with 2 holders. rbx</w:t>
      </w:r>
    </w:p>
    <w:p w14:paraId="258CDF19" w14:textId="77777777" w:rsidR="00252526" w:rsidRDefault="00C62A66">
      <w:pPr>
        <w:pStyle w:val="SourceCode"/>
      </w:pPr>
      <w:r>
        <w:t>; keeps the address only during this call, so it is not a holder: pop</w:t>
      </w:r>
    </w:p>
    <w:p w14:paraId="28577E1A" w14:textId="77777777" w:rsidR="00252526" w:rsidRDefault="00C62A66">
      <w:pPr>
        <w:pStyle w:val="SourceCode"/>
      </w:pPr>
      <w:r>
        <w:t>; restores the caller's rbx. Returns 1 in eax, or 0 when there is no memory.</w:t>
      </w:r>
    </w:p>
    <w:p w14:paraId="3F8D71E1" w14:textId="77777777" w:rsidR="00252526" w:rsidRDefault="00C62A66">
      <w:pPr>
        <w:pStyle w:val="SourceCode"/>
      </w:pPr>
      <w:r>
        <w:t>start_session:</w:t>
      </w:r>
    </w:p>
    <w:p w14:paraId="305694B0" w14:textId="77777777" w:rsidR="00252526" w:rsidRDefault="00C62A66">
      <w:pPr>
        <w:pStyle w:val="SourceCode"/>
      </w:pPr>
      <w:r>
        <w:t xml:space="preserve">    push r12</w:t>
      </w:r>
    </w:p>
    <w:p w14:paraId="0492F683" w14:textId="77777777" w:rsidR="00252526" w:rsidRDefault="00C62A66">
      <w:pPr>
        <w:pStyle w:val="SourceCode"/>
      </w:pPr>
      <w:r>
        <w:t xml:space="preserve">    push r13</w:t>
      </w:r>
    </w:p>
    <w:p w14:paraId="1507B983" w14:textId="77777777" w:rsidR="00252526" w:rsidRDefault="00C62A66">
      <w:pPr>
        <w:pStyle w:val="SourceCode"/>
      </w:pPr>
      <w:r>
        <w:t xml:space="preserve">    push rbx</w:t>
      </w:r>
    </w:p>
    <w:p w14:paraId="646499B9" w14:textId="77777777" w:rsidR="00252526" w:rsidRDefault="00C62A66">
      <w:pPr>
        <w:pStyle w:val="SourceCode"/>
      </w:pPr>
      <w:r>
        <w:t xml:space="preserve">    mov r12, rdi</w:t>
      </w:r>
    </w:p>
    <w:p w14:paraId="026A44D3" w14:textId="77777777" w:rsidR="00252526" w:rsidRDefault="00C62A66">
      <w:pPr>
        <w:pStyle w:val="SourceCode"/>
      </w:pPr>
      <w:r>
        <w:t xml:space="preserve">    mov r13, rsi</w:t>
      </w:r>
    </w:p>
    <w:p w14:paraId="41DEF45F" w14:textId="77777777" w:rsidR="00252526" w:rsidRDefault="00C62A66">
      <w:pPr>
        <w:pStyle w:val="SourceCode"/>
      </w:pPr>
      <w:r>
        <w:t xml:space="preserve">    lea rdi, [web_01]</w:t>
      </w:r>
    </w:p>
    <w:p w14:paraId="2151B051" w14:textId="77777777" w:rsidR="00252526" w:rsidRDefault="00C62A66">
      <w:pPr>
        <w:pStyle w:val="SourceCode"/>
      </w:pPr>
      <w:r>
        <w:t xml:space="preserve">    call create_session</w:t>
      </w:r>
    </w:p>
    <w:p w14:paraId="55E5C8B3" w14:textId="77777777" w:rsidR="00252526" w:rsidRDefault="00C62A66">
      <w:pPr>
        <w:pStyle w:val="SourceCode"/>
      </w:pPr>
      <w:r>
        <w:t xml:space="preserve">    cmp rax, 0</w:t>
      </w:r>
    </w:p>
    <w:p w14:paraId="6B515A7C" w14:textId="77777777" w:rsidR="00252526" w:rsidRDefault="00C62A66">
      <w:pPr>
        <w:pStyle w:val="SourceCode"/>
      </w:pPr>
      <w:r>
        <w:t xml:space="preserve">    je .done</w:t>
      </w:r>
    </w:p>
    <w:p w14:paraId="2B09309F" w14:textId="77777777" w:rsidR="00252526" w:rsidRDefault="00C62A66">
      <w:pPr>
        <w:pStyle w:val="SourceCode"/>
      </w:pPr>
      <w:r>
        <w:t xml:space="preserve">    mov rbx, rax</w:t>
      </w:r>
    </w:p>
    <w:p w14:paraId="1A9B1B0E" w14:textId="77777777" w:rsidR="00252526" w:rsidRDefault="00252526">
      <w:pPr>
        <w:pStyle w:val="SourceCode"/>
      </w:pPr>
    </w:p>
    <w:p w14:paraId="4B69B304" w14:textId="77777777" w:rsidR="00252526" w:rsidRDefault="00C62A66">
      <w:pPr>
        <w:pStyle w:val="SourceCode"/>
      </w:pPr>
      <w:r>
        <w:t xml:space="preserve">    ; Give the cache, then the logger, the session: 2 holders.</w:t>
      </w:r>
    </w:p>
    <w:p w14:paraId="31056C82" w14:textId="77777777" w:rsidR="00252526" w:rsidRDefault="00C62A66">
      <w:pPr>
        <w:pStyle w:val="SourceCode"/>
      </w:pPr>
      <w:r>
        <w:t xml:space="preserve">    mov rdi, r12</w:t>
      </w:r>
    </w:p>
    <w:p w14:paraId="382078B7" w14:textId="77777777" w:rsidR="00252526" w:rsidRDefault="00C62A66">
      <w:pPr>
        <w:pStyle w:val="SourceCode"/>
      </w:pPr>
      <w:r>
        <w:t xml:space="preserve">    mov rsi, rbx</w:t>
      </w:r>
    </w:p>
    <w:p w14:paraId="50C3D4E1" w14:textId="77777777" w:rsidR="00252526" w:rsidRDefault="00C62A66">
      <w:pPr>
        <w:pStyle w:val="SourceCode"/>
      </w:pPr>
      <w:r>
        <w:t xml:space="preserve">    call hold_session</w:t>
      </w:r>
    </w:p>
    <w:p w14:paraId="03CA91C3" w14:textId="77777777" w:rsidR="00252526" w:rsidRDefault="00C62A66">
      <w:pPr>
        <w:pStyle w:val="SourceCode"/>
      </w:pPr>
      <w:r>
        <w:t xml:space="preserve">    mov rdi, r13</w:t>
      </w:r>
    </w:p>
    <w:p w14:paraId="0D468709" w14:textId="77777777" w:rsidR="00252526" w:rsidRDefault="00C62A66">
      <w:pPr>
        <w:pStyle w:val="SourceCode"/>
      </w:pPr>
      <w:r>
        <w:t xml:space="preserve">    mov rsi, rbx</w:t>
      </w:r>
    </w:p>
    <w:p w14:paraId="65B729A7" w14:textId="77777777" w:rsidR="00252526" w:rsidRDefault="00C62A66">
      <w:pPr>
        <w:pStyle w:val="SourceCode"/>
      </w:pPr>
      <w:r>
        <w:t xml:space="preserve">    call hold_session</w:t>
      </w:r>
    </w:p>
    <w:p w14:paraId="3EC5CD26" w14:textId="77777777" w:rsidR="00252526" w:rsidRDefault="00C62A66">
      <w:pPr>
        <w:pStyle w:val="SourceCode"/>
      </w:pPr>
      <w:r>
        <w:t xml:space="preserve">    lea rdi, [shared_text]</w:t>
      </w:r>
    </w:p>
    <w:p w14:paraId="455C10B5" w14:textId="77777777" w:rsidR="00252526" w:rsidRDefault="00C62A66">
      <w:pPr>
        <w:pStyle w:val="SourceCode"/>
      </w:pPr>
      <w:r>
        <w:t xml:space="preserve">    mov eax, 0</w:t>
      </w:r>
    </w:p>
    <w:p w14:paraId="77F9CACA" w14:textId="77777777" w:rsidR="00252526" w:rsidRDefault="00C62A66">
      <w:pPr>
        <w:pStyle w:val="SourceCode"/>
      </w:pPr>
      <w:r>
        <w:t xml:space="preserve">    call printf</w:t>
      </w:r>
    </w:p>
    <w:p w14:paraId="44E59BD2" w14:textId="77777777" w:rsidR="00252526" w:rsidRDefault="00C62A66">
      <w:pPr>
        <w:pStyle w:val="SourceCode"/>
      </w:pPr>
      <w:r>
        <w:t xml:space="preserve">    mov eax, 1</w:t>
      </w:r>
    </w:p>
    <w:p w14:paraId="3797AB9E" w14:textId="77777777" w:rsidR="00252526" w:rsidRDefault="00252526">
      <w:pPr>
        <w:pStyle w:val="SourceCode"/>
      </w:pPr>
    </w:p>
    <w:p w14:paraId="509FAE8E" w14:textId="77777777" w:rsidR="00252526" w:rsidRDefault="00C62A66">
      <w:pPr>
        <w:pStyle w:val="SourceCode"/>
      </w:pPr>
      <w:r>
        <w:t>; eax = 1 for success or 0 for no memory; restore and return.</w:t>
      </w:r>
    </w:p>
    <w:p w14:paraId="18F8557B" w14:textId="77777777" w:rsidR="00252526" w:rsidRDefault="00C62A66">
      <w:pPr>
        <w:pStyle w:val="SourceCode"/>
      </w:pPr>
      <w:r>
        <w:t>.done:</w:t>
      </w:r>
    </w:p>
    <w:p w14:paraId="09F405A3" w14:textId="77777777" w:rsidR="00252526" w:rsidRDefault="00C62A66">
      <w:pPr>
        <w:pStyle w:val="SourceCode"/>
      </w:pPr>
      <w:r>
        <w:t xml:space="preserve">    pop rbx</w:t>
      </w:r>
    </w:p>
    <w:p w14:paraId="7188E94C" w14:textId="77777777" w:rsidR="00252526" w:rsidRDefault="00C62A66">
      <w:pPr>
        <w:pStyle w:val="SourceCode"/>
      </w:pPr>
      <w:r>
        <w:t xml:space="preserve">    pop r13</w:t>
      </w:r>
    </w:p>
    <w:p w14:paraId="2C6AF375" w14:textId="77777777" w:rsidR="00252526" w:rsidRDefault="00C62A66">
      <w:pPr>
        <w:pStyle w:val="SourceCode"/>
      </w:pPr>
      <w:r>
        <w:t xml:space="preserve">    pop r12</w:t>
      </w:r>
    </w:p>
    <w:p w14:paraId="1E0AAA3F" w14:textId="77777777" w:rsidR="00252526" w:rsidRDefault="00C62A66">
      <w:pPr>
        <w:pStyle w:val="SourceCode"/>
      </w:pPr>
      <w:r>
        <w:t xml:space="preserve">    ret</w:t>
      </w:r>
    </w:p>
    <w:p w14:paraId="1A31E517" w14:textId="77777777" w:rsidR="00252526" w:rsidRDefault="00252526">
      <w:pPr>
        <w:pStyle w:val="SourceCode"/>
      </w:pPr>
    </w:p>
    <w:p w14:paraId="072E71A9" w14:textId="77777777" w:rsidR="00252526" w:rsidRDefault="00C62A66">
      <w:pPr>
        <w:pStyle w:val="SourceCode"/>
      </w:pPr>
      <w:r>
        <w:t>; handle_request(rdi = the cache's address, rsi = a server name) finds</w:t>
      </w:r>
    </w:p>
    <w:p w14:paraId="1BCB0CC1" w14:textId="77777777" w:rsidR="00252526" w:rsidRDefault="00C62A66">
      <w:pPr>
        <w:pStyle w:val="SourceCode"/>
      </w:pPr>
      <w:r>
        <w:t>; the session through the cache and adds 1 to its requests. Returns 1,</w:t>
      </w:r>
    </w:p>
    <w:p w14:paraId="57B50FF8" w14:textId="77777777" w:rsidR="00252526" w:rsidRDefault="00C62A66">
      <w:pPr>
        <w:pStyle w:val="SourceCode"/>
      </w:pPr>
      <w:r>
        <w:t>; or 0 when the cache holds no session for that server.</w:t>
      </w:r>
    </w:p>
    <w:p w14:paraId="58327E59" w14:textId="77777777" w:rsidR="00252526" w:rsidRDefault="00C62A66">
      <w:pPr>
        <w:pStyle w:val="SourceCode"/>
      </w:pPr>
      <w:r>
        <w:t>handle_request:</w:t>
      </w:r>
    </w:p>
    <w:p w14:paraId="242613B2" w14:textId="77777777" w:rsidR="00252526" w:rsidRDefault="00C62A66">
      <w:pPr>
        <w:pStyle w:val="SourceCode"/>
      </w:pPr>
      <w:r>
        <w:t xml:space="preserve">    push rbx</w:t>
      </w:r>
    </w:p>
    <w:p w14:paraId="63CE54B3" w14:textId="77777777" w:rsidR="00252526" w:rsidRDefault="00C62A66">
      <w:pPr>
        <w:pStyle w:val="SourceCode"/>
      </w:pPr>
      <w:r>
        <w:t xml:space="preserve">    mov rbx, [rdi]</w:t>
      </w:r>
    </w:p>
    <w:p w14:paraId="7D944A57" w14:textId="77777777" w:rsidR="00252526" w:rsidRDefault="00C62A66">
      <w:pPr>
        <w:pStyle w:val="SourceCode"/>
      </w:pPr>
      <w:r>
        <w:t xml:space="preserve">    cmp rbx, 0</w:t>
      </w:r>
    </w:p>
    <w:p w14:paraId="3CF4DA5A" w14:textId="77777777" w:rsidR="00252526" w:rsidRDefault="00C62A66">
      <w:pPr>
        <w:pStyle w:val="SourceCode"/>
      </w:pPr>
      <w:r>
        <w:t xml:space="preserve">    je .not_found</w:t>
      </w:r>
    </w:p>
    <w:p w14:paraId="18697428" w14:textId="77777777" w:rsidR="00252526" w:rsidRDefault="00252526">
      <w:pPr>
        <w:pStyle w:val="SourceCode"/>
      </w:pPr>
    </w:p>
    <w:p w14:paraId="2099E49F" w14:textId="77777777" w:rsidR="00252526" w:rsidRDefault="00C62A66">
      <w:pPr>
        <w:pStyle w:val="SourceCode"/>
      </w:pPr>
      <w:r>
        <w:t xml:space="preserve">    ; strcmp(rdi, rsi) returns 0 in eax when the two texts match, as in</w:t>
      </w:r>
    </w:p>
    <w:p w14:paraId="4AE4632E" w14:textId="77777777" w:rsidR="00252526" w:rsidRDefault="00C62A66">
      <w:pPr>
        <w:pStyle w:val="SourceCode"/>
      </w:pPr>
      <w:r>
        <w:t xml:space="preserve">    ; C. rsi still holds the name main asked for.</w:t>
      </w:r>
    </w:p>
    <w:p w14:paraId="36BDB720" w14:textId="77777777" w:rsidR="00252526" w:rsidRDefault="00C62A66">
      <w:pPr>
        <w:pStyle w:val="SourceCode"/>
      </w:pPr>
      <w:r>
        <w:t xml:space="preserve">    lea rdi, [rbx + SERVER_NAME]</w:t>
      </w:r>
    </w:p>
    <w:p w14:paraId="2727112E" w14:textId="77777777" w:rsidR="00252526" w:rsidRDefault="00C62A66">
      <w:pPr>
        <w:pStyle w:val="SourceCode"/>
      </w:pPr>
      <w:r>
        <w:t xml:space="preserve">    call strcmp</w:t>
      </w:r>
    </w:p>
    <w:p w14:paraId="20CAE149" w14:textId="77777777" w:rsidR="00252526" w:rsidRDefault="00C62A66">
      <w:pPr>
        <w:pStyle w:val="SourceCode"/>
      </w:pPr>
      <w:r>
        <w:t xml:space="preserve">    cmp eax, 0</w:t>
      </w:r>
    </w:p>
    <w:p w14:paraId="2231839D" w14:textId="77777777" w:rsidR="00252526" w:rsidRDefault="00C62A66">
      <w:pPr>
        <w:pStyle w:val="SourceCode"/>
      </w:pPr>
      <w:r>
        <w:t xml:space="preserve">    jne .not_found</w:t>
      </w:r>
    </w:p>
    <w:p w14:paraId="6092EC8F" w14:textId="77777777" w:rsidR="00252526" w:rsidRDefault="00C62A66">
      <w:pPr>
        <w:pStyle w:val="SourceCode"/>
      </w:pPr>
      <w:r>
        <w:t xml:space="preserve">    add qword [rbx + REQUESTS], 1</w:t>
      </w:r>
    </w:p>
    <w:p w14:paraId="7F8A1192" w14:textId="77777777" w:rsidR="00252526" w:rsidRDefault="00C62A66">
      <w:pPr>
        <w:pStyle w:val="SourceCode"/>
      </w:pPr>
      <w:r>
        <w:t xml:space="preserve">    mov eax, 1</w:t>
      </w:r>
    </w:p>
    <w:p w14:paraId="6ED11642" w14:textId="77777777" w:rsidR="00252526" w:rsidRDefault="00C62A66">
      <w:pPr>
        <w:pStyle w:val="SourceCode"/>
      </w:pPr>
      <w:r>
        <w:t xml:space="preserve">    jmp .done</w:t>
      </w:r>
    </w:p>
    <w:p w14:paraId="664FC481" w14:textId="77777777" w:rsidR="00252526" w:rsidRDefault="00252526">
      <w:pPr>
        <w:pStyle w:val="SourceCode"/>
      </w:pPr>
    </w:p>
    <w:p w14:paraId="1D3283AC" w14:textId="77777777" w:rsidR="00252526" w:rsidRDefault="00C62A66">
      <w:pPr>
        <w:pStyle w:val="SourceCode"/>
      </w:pPr>
      <w:r>
        <w:t>; No session for that name: answer 0.</w:t>
      </w:r>
    </w:p>
    <w:p w14:paraId="35F22C29" w14:textId="77777777" w:rsidR="00252526" w:rsidRDefault="00C62A66">
      <w:pPr>
        <w:pStyle w:val="SourceCode"/>
      </w:pPr>
      <w:r>
        <w:t>.not_found:</w:t>
      </w:r>
    </w:p>
    <w:p w14:paraId="2694F018" w14:textId="77777777" w:rsidR="00252526" w:rsidRDefault="00C62A66">
      <w:pPr>
        <w:pStyle w:val="SourceCode"/>
      </w:pPr>
      <w:r>
        <w:t xml:space="preserve">    mov eax, 0</w:t>
      </w:r>
    </w:p>
    <w:p w14:paraId="3ACBA255" w14:textId="77777777" w:rsidR="00252526" w:rsidRDefault="00252526">
      <w:pPr>
        <w:pStyle w:val="SourceCode"/>
      </w:pPr>
    </w:p>
    <w:p w14:paraId="311F7A03" w14:textId="77777777" w:rsidR="00252526" w:rsidRDefault="00C62A66">
      <w:pPr>
        <w:pStyle w:val="SourceCode"/>
      </w:pPr>
      <w:r>
        <w:t>; Every path ends here, and the frame is taken down.</w:t>
      </w:r>
    </w:p>
    <w:p w14:paraId="1F98847B" w14:textId="77777777" w:rsidR="00252526" w:rsidRDefault="00C62A66">
      <w:pPr>
        <w:pStyle w:val="SourceCode"/>
      </w:pPr>
      <w:r>
        <w:t>.done:</w:t>
      </w:r>
    </w:p>
    <w:p w14:paraId="391F2FC9" w14:textId="77777777" w:rsidR="00252526" w:rsidRDefault="00C62A66">
      <w:pPr>
        <w:pStyle w:val="SourceCode"/>
      </w:pPr>
      <w:r>
        <w:t xml:space="preserve">    pop rbx</w:t>
      </w:r>
    </w:p>
    <w:p w14:paraId="7C790855" w14:textId="77777777" w:rsidR="00252526" w:rsidRDefault="00C62A66">
      <w:pPr>
        <w:pStyle w:val="SourceCode"/>
      </w:pPr>
      <w:r>
        <w:t xml:space="preserve">    ret</w:t>
      </w:r>
    </w:p>
    <w:p w14:paraId="4A41AEAC" w14:textId="77777777" w:rsidR="00252526" w:rsidRDefault="00252526">
      <w:pPr>
        <w:pStyle w:val="SourceCode"/>
      </w:pPr>
    </w:p>
    <w:p w14:paraId="54D6D7D2" w14:textId="77777777" w:rsidR="00252526" w:rsidRDefault="00C62A66">
      <w:pPr>
        <w:pStyle w:val="SourceCode"/>
      </w:pPr>
      <w:r>
        <w:t>; log_requests(rdi = the logger's address, rsi = the prefix) prints the</w:t>
      </w:r>
    </w:p>
    <w:p w14:paraId="51227D3D" w14:textId="77777777" w:rsidR="00252526" w:rsidRDefault="00C62A66">
      <w:pPr>
        <w:pStyle w:val="SourceCode"/>
      </w:pPr>
      <w:r>
        <w:t>; request count the logger sees through its own address.</w:t>
      </w:r>
    </w:p>
    <w:p w14:paraId="332B60DB" w14:textId="77777777" w:rsidR="00252526" w:rsidRDefault="00C62A66">
      <w:pPr>
        <w:pStyle w:val="SourceCode"/>
      </w:pPr>
      <w:r>
        <w:t>log_requests:</w:t>
      </w:r>
    </w:p>
    <w:p w14:paraId="222F8747" w14:textId="77777777" w:rsidR="00252526" w:rsidRDefault="00C62A66">
      <w:pPr>
        <w:pStyle w:val="SourceCode"/>
      </w:pPr>
      <w:r>
        <w:t xml:space="preserve">    sub rsp, 8</w:t>
      </w:r>
    </w:p>
    <w:p w14:paraId="146580D8" w14:textId="77777777" w:rsidR="00252526" w:rsidRDefault="00C62A66">
      <w:pPr>
        <w:pStyle w:val="SourceCode"/>
      </w:pPr>
      <w:r>
        <w:t xml:space="preserve">    mov rax, [rdi]</w:t>
      </w:r>
    </w:p>
    <w:p w14:paraId="150C8DFA" w14:textId="77777777" w:rsidR="00252526" w:rsidRDefault="00C62A66">
      <w:pPr>
        <w:pStyle w:val="SourceCode"/>
      </w:pPr>
      <w:r>
        <w:t xml:space="preserve">    cmp rax, 0</w:t>
      </w:r>
    </w:p>
    <w:p w14:paraId="1DAF6971" w14:textId="77777777" w:rsidR="00252526" w:rsidRDefault="00C62A66">
      <w:pPr>
        <w:pStyle w:val="SourceCode"/>
      </w:pPr>
      <w:r>
        <w:t xml:space="preserve">    je .done</w:t>
      </w:r>
    </w:p>
    <w:p w14:paraId="6D6CE1AD" w14:textId="77777777" w:rsidR="00252526" w:rsidRDefault="00C62A66">
      <w:pPr>
        <w:pStyle w:val="SourceCode"/>
      </w:pPr>
      <w:r>
        <w:t xml:space="preserve">    lea rdi, [count_format]</w:t>
      </w:r>
    </w:p>
    <w:p w14:paraId="051A8A96" w14:textId="77777777" w:rsidR="00252526" w:rsidRDefault="00C62A66">
      <w:pPr>
        <w:pStyle w:val="SourceCode"/>
      </w:pPr>
      <w:r>
        <w:t xml:space="preserve">    mov rdx, [rax + REQUESTS]</w:t>
      </w:r>
    </w:p>
    <w:p w14:paraId="66433CC9" w14:textId="77777777" w:rsidR="00252526" w:rsidRDefault="00C62A66">
      <w:pPr>
        <w:pStyle w:val="SourceCode"/>
      </w:pPr>
      <w:r>
        <w:t xml:space="preserve">    mov eax, 0</w:t>
      </w:r>
    </w:p>
    <w:p w14:paraId="3C7FCFE0" w14:textId="77777777" w:rsidR="00252526" w:rsidRDefault="00C62A66">
      <w:pPr>
        <w:pStyle w:val="SourceCode"/>
      </w:pPr>
      <w:r>
        <w:t xml:space="preserve">    call printf</w:t>
      </w:r>
    </w:p>
    <w:p w14:paraId="0E568A96" w14:textId="77777777" w:rsidR="00252526" w:rsidRDefault="00252526">
      <w:pPr>
        <w:pStyle w:val="SourceCode"/>
      </w:pPr>
    </w:p>
    <w:p w14:paraId="290F578A" w14:textId="77777777" w:rsidR="00252526" w:rsidRDefault="00C62A66">
      <w:pPr>
        <w:pStyle w:val="SourceCode"/>
      </w:pPr>
      <w:r>
        <w:t>; Every path ends here, and the frame is taken down.</w:t>
      </w:r>
    </w:p>
    <w:p w14:paraId="4C9E01B4" w14:textId="77777777" w:rsidR="00252526" w:rsidRDefault="00C62A66">
      <w:pPr>
        <w:pStyle w:val="SourceCode"/>
      </w:pPr>
      <w:r>
        <w:t>.done:</w:t>
      </w:r>
    </w:p>
    <w:p w14:paraId="64B4358C" w14:textId="77777777" w:rsidR="00252526" w:rsidRDefault="00C62A66">
      <w:pPr>
        <w:pStyle w:val="SourceCode"/>
      </w:pPr>
      <w:r>
        <w:t xml:space="preserve">    add rsp, 8</w:t>
      </w:r>
    </w:p>
    <w:p w14:paraId="70772FEC" w14:textId="77777777" w:rsidR="00252526" w:rsidRDefault="00C62A66">
      <w:pPr>
        <w:pStyle w:val="SourceCode"/>
      </w:pPr>
      <w:r>
        <w:t xml:space="preserve">    ret</w:t>
      </w:r>
    </w:p>
    <w:p w14:paraId="27765870" w14:textId="77777777" w:rsidR="00252526" w:rsidRDefault="00252526">
      <w:pPr>
        <w:pStyle w:val="SourceCode"/>
      </w:pPr>
    </w:p>
    <w:p w14:paraId="022B8327" w14:textId="77777777" w:rsidR="00252526" w:rsidRDefault="00C62A66">
      <w:pPr>
        <w:pStyle w:val="SourceCode"/>
      </w:pPr>
      <w:r>
        <w:t>; Remember, the program starts at main, and eax = 0 means success.</w:t>
      </w:r>
    </w:p>
    <w:p w14:paraId="5A532710" w14:textId="77777777" w:rsidR="00252526" w:rsidRDefault="00C62A66">
      <w:pPr>
        <w:pStyle w:val="SourceCode"/>
      </w:pPr>
      <w:r>
        <w:t>; sub rsp, 24 gives main's two holders, each 8 bytes that hold a</w:t>
      </w:r>
    </w:p>
    <w:p w14:paraId="430E7DFC" w14:textId="77777777" w:rsidR="00252526" w:rsidRDefault="00C62A66">
      <w:pPr>
        <w:pStyle w:val="SourceCode"/>
      </w:pPr>
      <w:r>
        <w:t>; session's address or 0: the cache at [rsp] and the logger at [rsp + 8].</w:t>
      </w:r>
    </w:p>
    <w:p w14:paraId="1E040FFB" w14:textId="77777777" w:rsidR="00252526" w:rsidRDefault="00C62A66">
      <w:pPr>
        <w:pStyle w:val="SourceCode"/>
      </w:pPr>
      <w:r>
        <w:t>main:</w:t>
      </w:r>
    </w:p>
    <w:p w14:paraId="1CE5C516" w14:textId="77777777" w:rsidR="00252526" w:rsidRDefault="00C62A66">
      <w:pPr>
        <w:pStyle w:val="SourceCode"/>
      </w:pPr>
      <w:r>
        <w:t xml:space="preserve">    sub rsp, 24</w:t>
      </w:r>
    </w:p>
    <w:p w14:paraId="35C6999C" w14:textId="77777777" w:rsidR="00252526" w:rsidRDefault="00C62A66">
      <w:pPr>
        <w:pStyle w:val="SourceCode"/>
      </w:pPr>
      <w:r>
        <w:t xml:space="preserve">    ; Both holders start empty.</w:t>
      </w:r>
    </w:p>
    <w:p w14:paraId="1EFFCD7D" w14:textId="77777777" w:rsidR="00252526" w:rsidRDefault="00C62A66">
      <w:pPr>
        <w:pStyle w:val="SourceCode"/>
      </w:pPr>
      <w:r>
        <w:t xml:space="preserve">    mov qword [rsp], 0</w:t>
      </w:r>
    </w:p>
    <w:p w14:paraId="567B09C1" w14:textId="77777777" w:rsidR="00252526" w:rsidRDefault="00C62A66">
      <w:pPr>
        <w:pStyle w:val="SourceCode"/>
      </w:pPr>
      <w:r>
        <w:t xml:space="preserve">    mov qword [rsp + 8], 0</w:t>
      </w:r>
    </w:p>
    <w:p w14:paraId="493206AE" w14:textId="77777777" w:rsidR="00252526" w:rsidRDefault="00C62A66">
      <w:pPr>
        <w:pStyle w:val="SourceCode"/>
      </w:pPr>
      <w:r>
        <w:t xml:space="preserve">    lea rdi, [rsp]</w:t>
      </w:r>
    </w:p>
    <w:p w14:paraId="1F372BB0" w14:textId="77777777" w:rsidR="00252526" w:rsidRDefault="00C62A66">
      <w:pPr>
        <w:pStyle w:val="SourceCode"/>
      </w:pPr>
      <w:r>
        <w:t xml:space="preserve">    lea rsi, [rsp + 8]</w:t>
      </w:r>
    </w:p>
    <w:p w14:paraId="2293B6B0" w14:textId="77777777" w:rsidR="00252526" w:rsidRDefault="00C62A66">
      <w:pPr>
        <w:pStyle w:val="SourceCode"/>
      </w:pPr>
      <w:r>
        <w:t xml:space="preserve">    call start_session</w:t>
      </w:r>
    </w:p>
    <w:p w14:paraId="17D436D0" w14:textId="77777777" w:rsidR="00252526" w:rsidRDefault="00C62A66">
      <w:pPr>
        <w:pStyle w:val="SourceCode"/>
      </w:pPr>
      <w:r>
        <w:t xml:space="preserve">    cmp eax, 0</w:t>
      </w:r>
    </w:p>
    <w:p w14:paraId="434777DE" w14:textId="77777777" w:rsidR="00252526" w:rsidRDefault="00C62A66">
      <w:pPr>
        <w:pStyle w:val="SourceCode"/>
      </w:pPr>
      <w:r>
        <w:t xml:space="preserve">    je .out_of_memory</w:t>
      </w:r>
    </w:p>
    <w:p w14:paraId="27CE633B" w14:textId="77777777" w:rsidR="00252526" w:rsidRDefault="00252526">
      <w:pPr>
        <w:pStyle w:val="SourceCode"/>
      </w:pPr>
    </w:p>
    <w:p w14:paraId="33C19145" w14:textId="77777777" w:rsidR="00252526" w:rsidRDefault="00C62A66">
      <w:pPr>
        <w:pStyle w:val="SourceCode"/>
      </w:pPr>
      <w:r>
        <w:t xml:space="preserve">    ; Both holders lead to one session, so a change made through the</w:t>
      </w:r>
    </w:p>
    <w:p w14:paraId="23EEDECE" w14:textId="77777777" w:rsidR="00252526" w:rsidRDefault="00C62A66">
      <w:pPr>
        <w:pStyle w:val="SourceCode"/>
      </w:pPr>
      <w:r>
        <w:t xml:space="preserve">    ; cache is seen through the logger.</w:t>
      </w:r>
    </w:p>
    <w:p w14:paraId="1DE65D67" w14:textId="77777777" w:rsidR="00252526" w:rsidRDefault="00C62A66">
      <w:pPr>
        <w:pStyle w:val="SourceCode"/>
      </w:pPr>
      <w:r>
        <w:t xml:space="preserve">    lea rdi, [rsp]</w:t>
      </w:r>
    </w:p>
    <w:p w14:paraId="299A06B8" w14:textId="77777777" w:rsidR="00252526" w:rsidRDefault="00C62A66">
      <w:pPr>
        <w:pStyle w:val="SourceCode"/>
      </w:pPr>
      <w:r>
        <w:t xml:space="preserve">    lea rsi, [web_01]</w:t>
      </w:r>
    </w:p>
    <w:p w14:paraId="15009391" w14:textId="77777777" w:rsidR="00252526" w:rsidRDefault="00C62A66">
      <w:pPr>
        <w:pStyle w:val="SourceCode"/>
      </w:pPr>
      <w:r>
        <w:t xml:space="preserve">    call handle_request</w:t>
      </w:r>
    </w:p>
    <w:p w14:paraId="5229E988" w14:textId="77777777" w:rsidR="00252526" w:rsidRDefault="00C62A66">
      <w:pPr>
        <w:pStyle w:val="SourceCode"/>
      </w:pPr>
      <w:r>
        <w:t xml:space="preserve">    cmp eax, 0</w:t>
      </w:r>
    </w:p>
    <w:p w14:paraId="2CF0E7AA" w14:textId="77777777" w:rsidR="00252526" w:rsidRDefault="00C62A66">
      <w:pPr>
        <w:pStyle w:val="SourceCode"/>
      </w:pPr>
      <w:r>
        <w:t xml:space="preserve">    je .log_first</w:t>
      </w:r>
    </w:p>
    <w:p w14:paraId="30F435C2" w14:textId="77777777" w:rsidR="00252526" w:rsidRDefault="00C62A66">
      <w:pPr>
        <w:pStyle w:val="SourceCode"/>
      </w:pPr>
      <w:r>
        <w:t xml:space="preserve">    lea rdi, [handled_text]</w:t>
      </w:r>
    </w:p>
    <w:p w14:paraId="23BF1484" w14:textId="77777777" w:rsidR="00252526" w:rsidRDefault="00C62A66">
      <w:pPr>
        <w:pStyle w:val="SourceCode"/>
      </w:pPr>
      <w:r>
        <w:t xml:space="preserve">    mov eax, 0</w:t>
      </w:r>
    </w:p>
    <w:p w14:paraId="7482D8E7" w14:textId="77777777" w:rsidR="00252526" w:rsidRDefault="00C62A66">
      <w:pPr>
        <w:pStyle w:val="SourceCode"/>
      </w:pPr>
      <w:r>
        <w:t xml:space="preserve">    call printf</w:t>
      </w:r>
    </w:p>
    <w:p w14:paraId="5AC804A9" w14:textId="77777777" w:rsidR="00252526" w:rsidRDefault="00252526">
      <w:pPr>
        <w:pStyle w:val="SourceCode"/>
      </w:pPr>
    </w:p>
    <w:p w14:paraId="4667B337" w14:textId="77777777" w:rsidR="00252526" w:rsidRDefault="00C62A66">
      <w:pPr>
        <w:pStyle w:val="SourceCode"/>
      </w:pPr>
      <w:r>
        <w:t>; Read the count through the logger's own address.</w:t>
      </w:r>
    </w:p>
    <w:p w14:paraId="13532D6F" w14:textId="77777777" w:rsidR="00252526" w:rsidRDefault="00C62A66">
      <w:pPr>
        <w:pStyle w:val="SourceCode"/>
      </w:pPr>
      <w:r>
        <w:t>.log_first:</w:t>
      </w:r>
    </w:p>
    <w:p w14:paraId="7902B6BD" w14:textId="77777777" w:rsidR="00252526" w:rsidRDefault="00C62A66">
      <w:pPr>
        <w:pStyle w:val="SourceCode"/>
      </w:pPr>
      <w:r>
        <w:t xml:space="preserve">    lea rdi, [rsp + 8]</w:t>
      </w:r>
    </w:p>
    <w:p w14:paraId="7829726F" w14:textId="77777777" w:rsidR="00252526" w:rsidRDefault="00C62A66">
      <w:pPr>
        <w:pStyle w:val="SourceCode"/>
      </w:pPr>
      <w:r>
        <w:t xml:space="preserve">    lea rsi, [sees_prefix]</w:t>
      </w:r>
    </w:p>
    <w:p w14:paraId="6917FD3D" w14:textId="77777777" w:rsidR="00252526" w:rsidRDefault="00C62A66">
      <w:pPr>
        <w:pStyle w:val="SourceCode"/>
      </w:pPr>
      <w:r>
        <w:t xml:space="preserve">    call log_requests</w:t>
      </w:r>
    </w:p>
    <w:p w14:paraId="585B032C" w14:textId="77777777" w:rsidR="00252526" w:rsidRDefault="00252526">
      <w:pPr>
        <w:pStyle w:val="SourceCode"/>
      </w:pPr>
    </w:p>
    <w:p w14:paraId="36958C0C" w14:textId="77777777" w:rsidR="00252526" w:rsidRDefault="00C62A66">
      <w:pPr>
        <w:pStyle w:val="SourceCode"/>
      </w:pPr>
      <w:r>
        <w:t xml:space="preserve">    ; 2 holders become 1: the logger still uses the session.</w:t>
      </w:r>
    </w:p>
    <w:p w14:paraId="222A72C4" w14:textId="77777777" w:rsidR="00252526" w:rsidRDefault="00C62A66">
      <w:pPr>
        <w:pStyle w:val="SourceCode"/>
      </w:pPr>
      <w:r>
        <w:t xml:space="preserve">    lea rdi, [rsp]</w:t>
      </w:r>
    </w:p>
    <w:p w14:paraId="51818AD7" w14:textId="77777777" w:rsidR="00252526" w:rsidRDefault="00C62A66">
      <w:pPr>
        <w:pStyle w:val="SourceCode"/>
      </w:pPr>
      <w:r>
        <w:t xml:space="preserve">    call release_session</w:t>
      </w:r>
    </w:p>
    <w:p w14:paraId="71B83870" w14:textId="77777777" w:rsidR="00252526" w:rsidRDefault="00C62A66">
      <w:pPr>
        <w:pStyle w:val="SourceCode"/>
      </w:pPr>
      <w:r>
        <w:t xml:space="preserve">    lea rdi, [removed_cache_text]</w:t>
      </w:r>
    </w:p>
    <w:p w14:paraId="435A14D4" w14:textId="77777777" w:rsidR="00252526" w:rsidRDefault="00C62A66">
      <w:pPr>
        <w:pStyle w:val="SourceCode"/>
      </w:pPr>
      <w:r>
        <w:t xml:space="preserve">    mov eax, 0</w:t>
      </w:r>
    </w:p>
    <w:p w14:paraId="71DDD178" w14:textId="77777777" w:rsidR="00252526" w:rsidRDefault="00C62A66">
      <w:pPr>
        <w:pStyle w:val="SourceCode"/>
      </w:pPr>
      <w:r>
        <w:t xml:space="preserve">    call printf</w:t>
      </w:r>
    </w:p>
    <w:p w14:paraId="65B9DB3B" w14:textId="77777777" w:rsidR="00252526" w:rsidRDefault="00C62A66">
      <w:pPr>
        <w:pStyle w:val="SourceCode"/>
      </w:pPr>
      <w:r>
        <w:t xml:space="preserve">    lea rdi, [rsp + 8]</w:t>
      </w:r>
    </w:p>
    <w:p w14:paraId="261C6357" w14:textId="77777777" w:rsidR="00252526" w:rsidRDefault="00C62A66">
      <w:pPr>
        <w:pStyle w:val="SourceCode"/>
      </w:pPr>
      <w:r>
        <w:t xml:space="preserve">    lea rsi, [still_prefix]</w:t>
      </w:r>
    </w:p>
    <w:p w14:paraId="2A1BD294" w14:textId="77777777" w:rsidR="00252526" w:rsidRDefault="00C62A66">
      <w:pPr>
        <w:pStyle w:val="SourceCode"/>
      </w:pPr>
      <w:r>
        <w:t xml:space="preserve">    call log_requests</w:t>
      </w:r>
    </w:p>
    <w:p w14:paraId="086A46AB" w14:textId="77777777" w:rsidR="00252526" w:rsidRDefault="00252526">
      <w:pPr>
        <w:pStyle w:val="SourceCode"/>
      </w:pPr>
    </w:p>
    <w:p w14:paraId="7025CBDC" w14:textId="77777777" w:rsidR="00252526" w:rsidRDefault="00C62A66">
      <w:pPr>
        <w:pStyle w:val="SourceCode"/>
      </w:pPr>
      <w:r>
        <w:t xml:space="preserve">    ; 1 becomes 0: the last holder frees the session.</w:t>
      </w:r>
    </w:p>
    <w:p w14:paraId="750AAA89" w14:textId="77777777" w:rsidR="00252526" w:rsidRDefault="00C62A66">
      <w:pPr>
        <w:pStyle w:val="SourceCode"/>
      </w:pPr>
      <w:r>
        <w:t xml:space="preserve">    lea rdi, [rsp + 8]</w:t>
      </w:r>
    </w:p>
    <w:p w14:paraId="353D2E19" w14:textId="77777777" w:rsidR="00252526" w:rsidRDefault="00C62A66">
      <w:pPr>
        <w:pStyle w:val="SourceCode"/>
      </w:pPr>
      <w:r>
        <w:t xml:space="preserve">    call release_session</w:t>
      </w:r>
    </w:p>
    <w:p w14:paraId="071E5751" w14:textId="77777777" w:rsidR="00252526" w:rsidRDefault="00C62A66">
      <w:pPr>
        <w:pStyle w:val="SourceCode"/>
      </w:pPr>
      <w:r>
        <w:t xml:space="preserve">    lea rdi, [removed_logger_text]</w:t>
      </w:r>
    </w:p>
    <w:p w14:paraId="320876EC" w14:textId="77777777" w:rsidR="00252526" w:rsidRDefault="00C62A66">
      <w:pPr>
        <w:pStyle w:val="SourceCode"/>
      </w:pPr>
      <w:r>
        <w:t xml:space="preserve">    mov eax, 0</w:t>
      </w:r>
    </w:p>
    <w:p w14:paraId="09C713EE" w14:textId="77777777" w:rsidR="00252526" w:rsidRDefault="00C62A66">
      <w:pPr>
        <w:pStyle w:val="SourceCode"/>
      </w:pPr>
      <w:r>
        <w:t xml:space="preserve">    call printf</w:t>
      </w:r>
    </w:p>
    <w:p w14:paraId="35543CEC" w14:textId="77777777" w:rsidR="00252526" w:rsidRDefault="00252526">
      <w:pPr>
        <w:pStyle w:val="SourceCode"/>
      </w:pPr>
    </w:p>
    <w:p w14:paraId="7BB1EAB2" w14:textId="77777777" w:rsidR="00252526" w:rsidRDefault="00C62A66">
      <w:pPr>
        <w:pStyle w:val="SourceCode"/>
      </w:pPr>
      <w:r>
        <w:t xml:space="preserve">    ; Check every holder before saying that nothing refers to it.</w:t>
      </w:r>
    </w:p>
    <w:p w14:paraId="73859B02" w14:textId="77777777" w:rsidR="00252526" w:rsidRDefault="00C62A66">
      <w:pPr>
        <w:pStyle w:val="SourceCode"/>
      </w:pPr>
      <w:r>
        <w:t xml:space="preserve">    cmp qword [rsp], 0</w:t>
      </w:r>
    </w:p>
    <w:p w14:paraId="67988EBD" w14:textId="77777777" w:rsidR="00252526" w:rsidRDefault="00C62A66">
      <w:pPr>
        <w:pStyle w:val="SourceCode"/>
      </w:pPr>
      <w:r>
        <w:t xml:space="preserve">    jne .finish</w:t>
      </w:r>
    </w:p>
    <w:p w14:paraId="62A8E1F8" w14:textId="77777777" w:rsidR="00252526" w:rsidRDefault="00C62A66">
      <w:pPr>
        <w:pStyle w:val="SourceCode"/>
      </w:pPr>
      <w:r>
        <w:t xml:space="preserve">    cmp qword [rsp + 8], 0</w:t>
      </w:r>
    </w:p>
    <w:p w14:paraId="03F1C3DC" w14:textId="77777777" w:rsidR="00252526" w:rsidRDefault="00C62A66">
      <w:pPr>
        <w:pStyle w:val="SourceCode"/>
      </w:pPr>
      <w:r>
        <w:t xml:space="preserve">    jne .finish</w:t>
      </w:r>
    </w:p>
    <w:p w14:paraId="6CF37D73" w14:textId="77777777" w:rsidR="00252526" w:rsidRDefault="00C62A66">
      <w:pPr>
        <w:pStyle w:val="SourceCode"/>
      </w:pPr>
      <w:r>
        <w:t xml:space="preserve">    lea rdi, [no_holder_text]</w:t>
      </w:r>
    </w:p>
    <w:p w14:paraId="54209D43" w14:textId="77777777" w:rsidR="00252526" w:rsidRDefault="00C62A66">
      <w:pPr>
        <w:pStyle w:val="SourceCode"/>
      </w:pPr>
      <w:r>
        <w:t xml:space="preserve">    mov eax, 0</w:t>
      </w:r>
    </w:p>
    <w:p w14:paraId="023DF02E" w14:textId="77777777" w:rsidR="00252526" w:rsidRDefault="00C62A66">
      <w:pPr>
        <w:pStyle w:val="SourceCode"/>
      </w:pPr>
      <w:r>
        <w:t xml:space="preserve">    call printf</w:t>
      </w:r>
    </w:p>
    <w:p w14:paraId="1D33CA36" w14:textId="77777777" w:rsidR="00252526" w:rsidRDefault="00252526">
      <w:pPr>
        <w:pStyle w:val="SourceCode"/>
      </w:pPr>
    </w:p>
    <w:p w14:paraId="66E1479E" w14:textId="77777777" w:rsidR="00252526" w:rsidRDefault="00C62A66">
      <w:pPr>
        <w:pStyle w:val="SourceCode"/>
      </w:pPr>
      <w:r>
        <w:t>; eax = 0: success.</w:t>
      </w:r>
    </w:p>
    <w:p w14:paraId="6B856C9C" w14:textId="77777777" w:rsidR="00252526" w:rsidRDefault="00C62A66">
      <w:pPr>
        <w:pStyle w:val="SourceCode"/>
      </w:pPr>
      <w:r>
        <w:t>.finish:</w:t>
      </w:r>
    </w:p>
    <w:p w14:paraId="78A4924E" w14:textId="77777777" w:rsidR="00252526" w:rsidRDefault="00C62A66">
      <w:pPr>
        <w:pStyle w:val="SourceCode"/>
      </w:pPr>
      <w:r>
        <w:t xml:space="preserve">    mov eax, 0</w:t>
      </w:r>
    </w:p>
    <w:p w14:paraId="5C8DC16E" w14:textId="77777777" w:rsidR="00252526" w:rsidRDefault="00C62A66">
      <w:pPr>
        <w:pStyle w:val="SourceCode"/>
      </w:pPr>
      <w:r>
        <w:t xml:space="preserve">    jmp .exit</w:t>
      </w:r>
    </w:p>
    <w:p w14:paraId="454285FB" w14:textId="77777777" w:rsidR="00252526" w:rsidRDefault="00252526">
      <w:pPr>
        <w:pStyle w:val="SourceCode"/>
      </w:pPr>
    </w:p>
    <w:p w14:paraId="241AD30A" w14:textId="77777777" w:rsidR="00252526" w:rsidRDefault="00C62A66">
      <w:pPr>
        <w:pStyle w:val="SourceCode"/>
      </w:pPr>
      <w:r>
        <w:t>.out_of_memory:</w:t>
      </w:r>
    </w:p>
    <w:p w14:paraId="341EECD7" w14:textId="77777777" w:rsidR="00252526" w:rsidRDefault="00C62A66">
      <w:pPr>
        <w:pStyle w:val="SourceCode"/>
      </w:pPr>
      <w:r>
        <w:t xml:space="preserve">    ; Remember, stderr is the C library's variable, read with [stderr],</w:t>
      </w:r>
    </w:p>
    <w:p w14:paraId="2170D584" w14:textId="77777777" w:rsidR="00252526" w:rsidRDefault="00C62A66">
      <w:pPr>
        <w:pStyle w:val="SourceCode"/>
      </w:pPr>
      <w:r>
        <w:t xml:space="preserve">    ; and stderr is for errors only. fputs(rdi = text, rsi = stream)</w:t>
      </w:r>
    </w:p>
    <w:p w14:paraId="00BBE187" w14:textId="77777777" w:rsidR="00252526" w:rsidRDefault="00C62A66">
      <w:pPr>
        <w:pStyle w:val="SourceCode"/>
      </w:pPr>
      <w:r>
        <w:t xml:space="preserve">    ; writes the text.</w:t>
      </w:r>
    </w:p>
    <w:p w14:paraId="42C7B0D7" w14:textId="77777777" w:rsidR="00252526" w:rsidRDefault="00C62A66">
      <w:pPr>
        <w:pStyle w:val="SourceCode"/>
      </w:pPr>
      <w:r>
        <w:t xml:space="preserve">    lea rdi, [memory_error]</w:t>
      </w:r>
    </w:p>
    <w:p w14:paraId="01D7F5D0" w14:textId="77777777" w:rsidR="00252526" w:rsidRDefault="00C62A66">
      <w:pPr>
        <w:pStyle w:val="SourceCode"/>
      </w:pPr>
      <w:r>
        <w:t xml:space="preserve">    mov rsi, [stderr]</w:t>
      </w:r>
    </w:p>
    <w:p w14:paraId="54FDD300" w14:textId="77777777" w:rsidR="00252526" w:rsidRDefault="00C62A66">
      <w:pPr>
        <w:pStyle w:val="SourceCode"/>
      </w:pPr>
      <w:r>
        <w:t xml:space="preserve">    call fputs</w:t>
      </w:r>
    </w:p>
    <w:p w14:paraId="289487D0" w14:textId="77777777" w:rsidR="00252526" w:rsidRDefault="00C62A66">
      <w:pPr>
        <w:pStyle w:val="SourceCode"/>
      </w:pPr>
      <w:r>
        <w:t xml:space="preserve">    mov eax, 1</w:t>
      </w:r>
    </w:p>
    <w:p w14:paraId="652AF4C0" w14:textId="77777777" w:rsidR="00252526" w:rsidRDefault="00252526">
      <w:pPr>
        <w:pStyle w:val="SourceCode"/>
      </w:pPr>
    </w:p>
    <w:p w14:paraId="3BFC60D0" w14:textId="77777777" w:rsidR="00252526" w:rsidRDefault="00C62A66">
      <w:pPr>
        <w:pStyle w:val="SourceCode"/>
      </w:pPr>
      <w:r>
        <w:t>; Take main's frame down and return eax.</w:t>
      </w:r>
    </w:p>
    <w:p w14:paraId="5C1AD717" w14:textId="77777777" w:rsidR="00252526" w:rsidRDefault="00C62A66">
      <w:pPr>
        <w:pStyle w:val="SourceCode"/>
      </w:pPr>
      <w:r>
        <w:t>.exit:</w:t>
      </w:r>
    </w:p>
    <w:p w14:paraId="0CBA6ACB" w14:textId="77777777" w:rsidR="00252526" w:rsidRDefault="00C62A66">
      <w:pPr>
        <w:pStyle w:val="SourceCode"/>
      </w:pPr>
      <w:r>
        <w:t xml:space="preserve">    add rsp, 24</w:t>
      </w:r>
    </w:p>
    <w:p w14:paraId="669FB4A0" w14:textId="77777777" w:rsidR="00252526" w:rsidRDefault="00C62A66">
      <w:pPr>
        <w:pStyle w:val="SourceCode"/>
        <w:keepNext/>
      </w:pPr>
      <w:r>
        <w:t xml:space="preserve">    ret</w:t>
      </w:r>
    </w:p>
    <w:p w14:paraId="17E157E3" w14:textId="77777777" w:rsidR="00252526" w:rsidRDefault="00252526">
      <w:pPr>
        <w:pStyle w:val="SourceCode"/>
        <w:keepNext/>
      </w:pPr>
    </w:p>
    <w:p w14:paraId="3AF5594F" w14:textId="77777777" w:rsidR="00252526" w:rsidRDefault="00C62A66">
      <w:pPr>
        <w:pStyle w:val="SourceCode"/>
        <w:keepNext/>
      </w:pPr>
      <w:r>
        <w:t>; Remember, this line tells Linux that the stack holds no code.</w:t>
      </w:r>
    </w:p>
    <w:p w14:paraId="71700E3A" w14:textId="77777777" w:rsidR="00252526" w:rsidRDefault="00C62A66">
      <w:pPr>
        <w:pStyle w:val="SourceCode"/>
      </w:pPr>
      <w:r>
        <w:t>section .note.GNU-stack noalloc noexec nowrite progbits</w:t>
      </w:r>
    </w:p>
    <w:p w14:paraId="72DEC1CD" w14:textId="77777777" w:rsidR="00252526" w:rsidRDefault="00252526">
      <w:pPr>
        <w:keepNext/>
      </w:pPr>
    </w:p>
    <w:p w14:paraId="66BDC3B1" w14:textId="77777777" w:rsidR="00252526" w:rsidRDefault="00C62A66">
      <w:pPr>
        <w:pStyle w:val="Heading3"/>
      </w:pPr>
      <w:r>
        <w:t>Linux Basic Build and Run</w:t>
      </w:r>
    </w:p>
    <w:p w14:paraId="19093EA3" w14:textId="77777777" w:rsidR="00252526" w:rsidRDefault="00C62A66">
      <w:pPr>
        <w:keepNext/>
      </w:pPr>
      <w:r>
        <w:t>The Linux version runs on 64-bit Linux, including WSL on Windows. It passes values in rdi and rsi instead of rcx and rdx, sets eax to 0 before each call to printf and snprintf, needs no 32-byte scratch space, asks malloc for the block and gives it back with free, and reads stderr from the C library's variable.</w:t>
      </w:r>
    </w:p>
    <w:p w14:paraId="12B4A4D2" w14:textId="77777777" w:rsidR="00252526" w:rsidRDefault="00252526">
      <w:pPr>
        <w:keepNext/>
      </w:pPr>
    </w:p>
    <w:p w14:paraId="3723C935" w14:textId="77777777" w:rsidR="00252526" w:rsidRDefault="00C62A66">
      <w:pPr>
        <w:pStyle w:val="CommandBlock"/>
        <w:keepNext/>
      </w:pPr>
      <w:r>
        <w:t>nasm -f elf64 ./assembly/linux/basic_reachability.asm \</w:t>
      </w:r>
    </w:p>
    <w:p w14:paraId="72EAC394" w14:textId="77777777" w:rsidR="00252526" w:rsidRDefault="00C62A66">
      <w:pPr>
        <w:pStyle w:val="CommandBlock"/>
        <w:keepNext/>
      </w:pPr>
      <w:r>
        <w:t xml:space="preserve">    -o ./assembly/linux/basic_reachability.o</w:t>
      </w:r>
    </w:p>
    <w:p w14:paraId="335DEFFD" w14:textId="77777777" w:rsidR="00252526" w:rsidRDefault="00C62A66">
      <w:pPr>
        <w:pStyle w:val="CommandBlock"/>
        <w:keepNext/>
      </w:pPr>
      <w:r>
        <w:t>gcc -no-pie ./assembly/linux/basic_reachability.o \</w:t>
      </w:r>
    </w:p>
    <w:p w14:paraId="35CC940D" w14:textId="77777777" w:rsidR="00252526" w:rsidRDefault="00C62A66">
      <w:pPr>
        <w:pStyle w:val="CommandBlock"/>
        <w:keepNext/>
      </w:pPr>
      <w:r>
        <w:t xml:space="preserve">    -o ./assembly/linux/basic_reachability</w:t>
      </w:r>
    </w:p>
    <w:p w14:paraId="04589A15" w14:textId="77777777" w:rsidR="00252526" w:rsidRDefault="00C62A66">
      <w:pPr>
        <w:pStyle w:val="CommandBlock"/>
      </w:pPr>
      <w:r>
        <w:t>./assembly/linux/basic_reachability</w:t>
      </w:r>
    </w:p>
    <w:p w14:paraId="561BC58F" w14:textId="77777777" w:rsidR="00252526" w:rsidRDefault="00252526">
      <w:pPr>
        <w:keepNext/>
      </w:pPr>
    </w:p>
    <w:p w14:paraId="0276E60E" w14:textId="77777777" w:rsidR="00252526" w:rsidRDefault="00C62A66">
      <w:pPr>
        <w:pStyle w:val="Heading3"/>
      </w:pPr>
      <w:r>
        <w:t>Check Your Results</w:t>
      </w:r>
    </w:p>
    <w:p w14:paraId="2664582A" w14:textId="77777777" w:rsidR="00252526" w:rsidRDefault="00C62A66">
      <w:pPr>
        <w:keepNext/>
      </w:pPr>
      <w:r>
        <w:t>The Windows and Linux programs print the same lines. The program reads no input. Your screen must show exactly these nine lines, with the same spelling, spacing, and capitalization. The lines that depend on the memory model are this language's own: the shared Required Clean-Run Output leaves them out.</w:t>
      </w:r>
    </w:p>
    <w:p w14:paraId="72971C1F" w14:textId="77777777" w:rsidR="00252526" w:rsidRDefault="00252526">
      <w:pPr>
        <w:keepNext/>
      </w:pPr>
    </w:p>
    <w:p w14:paraId="2A1ED271" w14:textId="77777777" w:rsidR="00252526" w:rsidRDefault="00C62A66">
      <w:pPr>
        <w:pStyle w:val="RequiredOutput"/>
        <w:keepNext/>
      </w:pPr>
      <w:r>
        <w:t>Created session web-01: requests 0</w:t>
      </w:r>
    </w:p>
    <w:p w14:paraId="7B7BF238" w14:textId="77777777" w:rsidR="00252526" w:rsidRDefault="00C62A66">
      <w:pPr>
        <w:pStyle w:val="RequiredOutput"/>
        <w:keepNext/>
      </w:pPr>
      <w:r>
        <w:t>Shared with the cache and the logger</w:t>
      </w:r>
    </w:p>
    <w:p w14:paraId="5D083EE2" w14:textId="77777777" w:rsidR="00252526" w:rsidRDefault="00C62A66">
      <w:pPr>
        <w:pStyle w:val="RequiredOutput"/>
        <w:keepNext/>
      </w:pPr>
      <w:r>
        <w:t>Handled a request through the cache</w:t>
      </w:r>
    </w:p>
    <w:p w14:paraId="20615DB6" w14:textId="77777777" w:rsidR="00252526" w:rsidRDefault="00C62A66">
      <w:pPr>
        <w:pStyle w:val="RequiredOutput"/>
        <w:keepNext/>
      </w:pPr>
      <w:r>
        <w:t>Logger sees requests: 1</w:t>
      </w:r>
    </w:p>
    <w:p w14:paraId="5254E163" w14:textId="77777777" w:rsidR="00252526" w:rsidRDefault="00C62A66">
      <w:pPr>
        <w:pStyle w:val="RequiredOutput"/>
        <w:keepNext/>
      </w:pPr>
      <w:r>
        <w:t>Removed from the cache</w:t>
      </w:r>
    </w:p>
    <w:p w14:paraId="1D577DBD" w14:textId="77777777" w:rsidR="00252526" w:rsidRDefault="00C62A66">
      <w:pPr>
        <w:pStyle w:val="RequiredOutput"/>
        <w:keepNext/>
      </w:pPr>
      <w:r>
        <w:t>Logger still holds it: requests 1</w:t>
      </w:r>
    </w:p>
    <w:p w14:paraId="407F8F48" w14:textId="77777777" w:rsidR="00252526" w:rsidRDefault="00C62A66">
      <w:pPr>
        <w:pStyle w:val="RequiredOutput"/>
        <w:keepNext/>
      </w:pPr>
      <w:r>
        <w:t>Freed when holders reached 0</w:t>
      </w:r>
    </w:p>
    <w:p w14:paraId="78A88BE7" w14:textId="77777777" w:rsidR="00252526" w:rsidRDefault="00C62A66">
      <w:pPr>
        <w:pStyle w:val="RequiredOutput"/>
        <w:keepNext/>
      </w:pPr>
      <w:r>
        <w:t>Removed from the logger</w:t>
      </w:r>
    </w:p>
    <w:p w14:paraId="750C1972" w14:textId="77777777" w:rsidR="00252526" w:rsidRDefault="00C62A66">
      <w:pPr>
        <w:pStyle w:val="RequiredOutput"/>
      </w:pPr>
      <w:r>
        <w:t>No holder remains: the session is unreachable</w:t>
      </w:r>
    </w:p>
    <w:p w14:paraId="6C39266B" w14:textId="77777777" w:rsidR="00252526" w:rsidRDefault="00252526">
      <w:pPr>
        <w:keepNext/>
      </w:pPr>
    </w:p>
    <w:p w14:paraId="6783C863" w14:textId="77777777" w:rsidR="00252526" w:rsidRDefault="00C62A66">
      <w:pPr>
        <w:pStyle w:val="ListBullet"/>
      </w:pPr>
      <w:r>
        <w:t>Created session web-01: requests 0 proves create_session made one session, with no requests yet.</w:t>
      </w:r>
    </w:p>
    <w:p w14:paraId="45AB5EFF" w14:textId="77777777" w:rsidR="00252526" w:rsidRDefault="00C62A66">
      <w:pPr>
        <w:pStyle w:val="ListBullet"/>
      </w:pPr>
      <w:r>
        <w:t>Shared with the cache and the logger is printed after both holders got the same session; no copy was made, so there is still one session.</w:t>
      </w:r>
    </w:p>
    <w:p w14:paraId="5A683F17"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6C49491E" w14:textId="77777777" w:rsidR="00252526" w:rsidRDefault="00C62A66">
      <w:pPr>
        <w:pStyle w:val="ListBullet"/>
      </w:pPr>
      <w:r>
        <w:t>Removed from the cache and Logger still holds it: requests 1 prove that dropping one holder leaves the session alive while another holder still refers to it.</w:t>
      </w:r>
    </w:p>
    <w:p w14:paraId="5286F617" w14:textId="77777777" w:rsidR="00252526" w:rsidRDefault="00C62A66">
      <w:pPr>
        <w:pStyle w:val="ListBullet"/>
      </w:pPr>
      <w:r>
        <w:t>Removed from the logger proves the last holder let the session go.</w:t>
      </w:r>
    </w:p>
    <w:p w14:paraId="1E9BA34E" w14:textId="77777777" w:rsidR="00252526" w:rsidRDefault="00C62A66">
      <w:pPr>
        <w:pStyle w:val="ListBullet"/>
      </w:pPr>
      <w:r>
        <w:t>No holder remains: the session is unreachable is printed only after the program checked every holder; nothing it can reach still refers to the session.</w:t>
      </w:r>
    </w:p>
    <w:p w14:paraId="53D49DBC" w14:textId="77777777" w:rsidR="00252526" w:rsidRDefault="00C62A66">
      <w:pPr>
        <w:pStyle w:val="ListBullet"/>
      </w:pPr>
      <w:r>
        <w:t>Freed when holders reached 0 is Assembly's own line, as it is C's in Lesson 9.8. release_session prints it inside the call that took away the last holder, the logger, so it comes before Removed from the logger. It proves the block was given back exactly once, at the moment the last holder let go, and not while the logger still used it.</w:t>
      </w:r>
    </w:p>
    <w:p w14:paraId="1EB40A31" w14:textId="77777777" w:rsidR="00252526" w:rsidRDefault="00C62A66">
      <w:pPr>
        <w:pStyle w:val="ListBullet"/>
      </w:pPr>
      <w:r>
        <w:t>If Freed when holders reached 0 is missing, a hold_session has no matching release_session, so the count never reaches 0 and the block is never given back: a leak (Lesson 9.9a). If it comes before Removed from the cache, the count was too low: a holder was never counted, and the block was freed while the logger still held its address; reading through that address would be undefined behaviour. Count every holder.</w:t>
      </w:r>
    </w:p>
    <w:p w14:paraId="7BF7CBEB" w14:textId="77777777" w:rsidR="00252526" w:rsidRDefault="00C62A66">
      <w:pPr>
        <w:pStyle w:val="ListBullet"/>
      </w:pPr>
      <w:r>
        <w:t>If the program crashes, a register was trusted across a call: keep what must survive a call in rbx, r12, or r13 (saved by push and restored by pop), as start_session does with the holders' addresses.</w:t>
      </w:r>
    </w:p>
    <w:p w14:paraId="6C56F991" w14:textId="77777777" w:rsidR="00252526" w:rsidRDefault="00C62A66">
      <w:pPr>
        <w:pStyle w:val="ListBullet"/>
      </w:pPr>
      <w:r>
        <w:t>If the build fails, read the first error message: it names the file and line to fix.</w:t>
      </w:r>
    </w:p>
    <w:p w14:paraId="5FB131F9" w14:textId="77777777" w:rsidR="00252526" w:rsidRDefault="00252526">
      <w:pPr>
        <w:keepNext/>
      </w:pPr>
    </w:p>
    <w:p w14:paraId="2BD718DE" w14:textId="77777777" w:rsidR="00252526" w:rsidRDefault="00252526">
      <w:pPr>
        <w:keepNext/>
      </w:pPr>
    </w:p>
    <w:p w14:paraId="75E1B657" w14:textId="77777777" w:rsidR="00252526" w:rsidRDefault="00C62A66">
      <w:pPr>
        <w:pStyle w:val="Heading2"/>
      </w:pPr>
      <w:r>
        <w:t>Production-Minded Implementation</w:t>
      </w:r>
    </w:p>
    <w:p w14:paraId="6F1D228F" w14:textId="77777777" w:rsidR="00252526" w:rsidRDefault="00C62A66">
      <w:r>
        <w:t>The Production-Minded version runs the same scenario with the logger written as a closure would be, as in Lesson 9.8's C program. Assembly has no closures, so the logger is 16 bytes with the two parts a closure has: WRITE, the address of the function to call, and CAPTURED, a holder for the session that function reads. make_logger stores print_requests' address with lea and holds the session in CAPTURED, so capturing counts as a holder. write_log loads WRITE into rax and runs call rax, which calls whatever f</w:t>
      </w:r>
      <w:r>
        <w:t>unction rax holds (Lesson 9.3a stored a function's address for qsort the same way). drop_logger releases CAPTURED and sets WRITE to 0: Assembly's way to drop a closure. main's frame grows to 72 bytes (Linux: 40), with the logger at [rsp + 40] and spare 8 bytes at [rsp + 56] (Linux: [rsp + 8] and [rsp + 24]).</w:t>
      </w:r>
    </w:p>
    <w:p w14:paraId="4BC3CB00" w14:textId="77777777" w:rsidR="00252526" w:rsidRDefault="00252526">
      <w:pPr>
        <w:keepNext/>
      </w:pPr>
    </w:p>
    <w:p w14:paraId="314F8D00" w14:textId="77777777" w:rsidR="00252526" w:rsidRDefault="00C62A66">
      <w:pPr>
        <w:pStyle w:val="Heading3"/>
      </w:pPr>
      <w:r>
        <w:t>assembly/windows/reachability.asm</w:t>
      </w:r>
    </w:p>
    <w:p w14:paraId="53E11636" w14:textId="77777777" w:rsidR="00252526" w:rsidRDefault="00C62A66">
      <w:pPr>
        <w:pStyle w:val="SourceCode"/>
        <w:keepNext/>
      </w:pPr>
      <w:r>
        <w:t>; Assembly for 64-bit Windows, written for NASM. One session on the heap</w:t>
      </w:r>
    </w:p>
    <w:p w14:paraId="7D1DEDF4" w14:textId="77777777" w:rsidR="00252526" w:rsidRDefault="00C62A66">
      <w:pPr>
        <w:pStyle w:val="SourceCode"/>
        <w:keepNext/>
      </w:pPr>
      <w:r>
        <w:t>; is shared by the cache and a logger. The logger is Assembly's form of a</w:t>
      </w:r>
    </w:p>
    <w:p w14:paraId="003EAFC4" w14:textId="77777777" w:rsidR="00252526" w:rsidRDefault="00C62A66">
      <w:pPr>
        <w:pStyle w:val="SourceCode"/>
      </w:pPr>
      <w:r>
        <w:t>; closure: a function's address plus the session it captured, which</w:t>
      </w:r>
    </w:p>
    <w:p w14:paraId="7FE9AB12" w14:textId="77777777" w:rsidR="00252526" w:rsidRDefault="00C62A66">
      <w:pPr>
        <w:pStyle w:val="SourceCode"/>
      </w:pPr>
      <w:r>
        <w:t>; counts as a holder, so the session lives until the logger is dropped.</w:t>
      </w:r>
    </w:p>
    <w:p w14:paraId="4254CC93" w14:textId="77777777" w:rsidR="00252526" w:rsidRDefault="00252526">
      <w:pPr>
        <w:pStyle w:val="SourceCode"/>
      </w:pPr>
    </w:p>
    <w:p w14:paraId="4A38EF01" w14:textId="77777777" w:rsidR="00252526" w:rsidRDefault="00C62A66">
      <w:pPr>
        <w:pStyle w:val="SourceCode"/>
      </w:pPr>
      <w:r>
        <w:t>; Remember, extern pulls in C library functions, and HeapAlloc and</w:t>
      </w:r>
    </w:p>
    <w:p w14:paraId="0535DDC5" w14:textId="77777777" w:rsidR="00252526" w:rsidRDefault="00C62A66">
      <w:pPr>
        <w:pStyle w:val="SourceCode"/>
      </w:pPr>
      <w:r>
        <w:t>; HeapFree come from kernel32.</w:t>
      </w:r>
    </w:p>
    <w:p w14:paraId="7E899153" w14:textId="77777777" w:rsidR="00252526" w:rsidRDefault="00C62A66">
      <w:pPr>
        <w:pStyle w:val="SourceCode"/>
      </w:pPr>
      <w:r>
        <w:t>default rel</w:t>
      </w:r>
    </w:p>
    <w:p w14:paraId="7E991748" w14:textId="77777777" w:rsidR="00252526" w:rsidRDefault="00C62A66">
      <w:pPr>
        <w:pStyle w:val="SourceCode"/>
      </w:pPr>
      <w:r>
        <w:t>global main</w:t>
      </w:r>
    </w:p>
    <w:p w14:paraId="521F285B" w14:textId="77777777" w:rsidR="00252526" w:rsidRDefault="00C62A66">
      <w:pPr>
        <w:pStyle w:val="SourceCode"/>
      </w:pPr>
      <w:r>
        <w:t>extern printf</w:t>
      </w:r>
    </w:p>
    <w:p w14:paraId="105C0700" w14:textId="77777777" w:rsidR="00252526" w:rsidRDefault="00C62A66">
      <w:pPr>
        <w:pStyle w:val="SourceCode"/>
      </w:pPr>
      <w:r>
        <w:t>extern snprintf</w:t>
      </w:r>
    </w:p>
    <w:p w14:paraId="3585399B" w14:textId="77777777" w:rsidR="00252526" w:rsidRDefault="00C62A66">
      <w:pPr>
        <w:pStyle w:val="SourceCode"/>
      </w:pPr>
      <w:r>
        <w:t>extern strcmp</w:t>
      </w:r>
    </w:p>
    <w:p w14:paraId="52FFC866" w14:textId="77777777" w:rsidR="00252526" w:rsidRDefault="00C62A66">
      <w:pPr>
        <w:pStyle w:val="SourceCode"/>
      </w:pPr>
      <w:r>
        <w:t>extern fputs</w:t>
      </w:r>
    </w:p>
    <w:p w14:paraId="39B7C9C5" w14:textId="77777777" w:rsidR="00252526" w:rsidRDefault="00C62A66">
      <w:pPr>
        <w:pStyle w:val="SourceCode"/>
      </w:pPr>
      <w:r>
        <w:t>extern __acrt_iob_func</w:t>
      </w:r>
    </w:p>
    <w:p w14:paraId="5AC466CD" w14:textId="77777777" w:rsidR="00252526" w:rsidRDefault="00C62A66">
      <w:pPr>
        <w:pStyle w:val="SourceCode"/>
      </w:pPr>
      <w:r>
        <w:t>extern GetProcessHeap</w:t>
      </w:r>
    </w:p>
    <w:p w14:paraId="3BA8B751" w14:textId="77777777" w:rsidR="00252526" w:rsidRDefault="00C62A66">
      <w:pPr>
        <w:pStyle w:val="SourceCode"/>
      </w:pPr>
      <w:r>
        <w:t>extern HeapAlloc</w:t>
      </w:r>
    </w:p>
    <w:p w14:paraId="528D6708" w14:textId="77777777" w:rsidR="00252526" w:rsidRDefault="00C62A66">
      <w:pPr>
        <w:pStyle w:val="SourceCode"/>
      </w:pPr>
      <w:r>
        <w:t>extern HeapFree</w:t>
      </w:r>
    </w:p>
    <w:p w14:paraId="15B6781F" w14:textId="77777777" w:rsidR="00252526" w:rsidRDefault="00252526">
      <w:pPr>
        <w:pStyle w:val="SourceCode"/>
      </w:pPr>
    </w:p>
    <w:p w14:paraId="142B0B6A" w14:textId="77777777" w:rsidR="00252526" w:rsidRDefault="00C62A66">
      <w:pPr>
        <w:pStyle w:val="SourceCode"/>
      </w:pPr>
      <w:r>
        <w:t>; Remember, equ names each field's offset. A session: its own copy of</w:t>
      </w:r>
    </w:p>
    <w:p w14:paraId="5261A64B" w14:textId="77777777" w:rsidR="00252526" w:rsidRDefault="00C62A66">
      <w:pPr>
        <w:pStyle w:val="SourceCode"/>
      </w:pPr>
      <w:r>
        <w:t>; the server name, the request count, and the count of its holders.</w:t>
      </w:r>
    </w:p>
    <w:p w14:paraId="07355B59" w14:textId="77777777" w:rsidR="00252526" w:rsidRDefault="00C62A66">
      <w:pPr>
        <w:pStyle w:val="SourceCode"/>
      </w:pPr>
      <w:r>
        <w:t>SERVER_NAME             equ 0</w:t>
      </w:r>
    </w:p>
    <w:p w14:paraId="24FE1F7A" w14:textId="77777777" w:rsidR="00252526" w:rsidRDefault="00C62A66">
      <w:pPr>
        <w:pStyle w:val="SourceCode"/>
      </w:pPr>
      <w:r>
        <w:t>SERVER_NAME_SIZE        equ 32</w:t>
      </w:r>
    </w:p>
    <w:p w14:paraId="440A635C" w14:textId="77777777" w:rsidR="00252526" w:rsidRDefault="00C62A66">
      <w:pPr>
        <w:pStyle w:val="SourceCode"/>
      </w:pPr>
      <w:r>
        <w:t>REQUESTS                equ 32</w:t>
      </w:r>
    </w:p>
    <w:p w14:paraId="5D92AAAB" w14:textId="77777777" w:rsidR="00252526" w:rsidRDefault="00C62A66">
      <w:pPr>
        <w:pStyle w:val="SourceCode"/>
      </w:pPr>
      <w:r>
        <w:t>HOLDERS                 equ 40</w:t>
      </w:r>
    </w:p>
    <w:p w14:paraId="5EAA51B0" w14:textId="77777777" w:rsidR="00252526" w:rsidRDefault="00C62A66">
      <w:pPr>
        <w:pStyle w:val="SourceCode"/>
      </w:pPr>
      <w:r>
        <w:t>SESSION_SIZE            equ 48</w:t>
      </w:r>
    </w:p>
    <w:p w14:paraId="470CB889" w14:textId="77777777" w:rsidR="00252526" w:rsidRDefault="00252526">
      <w:pPr>
        <w:pStyle w:val="SourceCode"/>
      </w:pPr>
    </w:p>
    <w:p w14:paraId="4E103350" w14:textId="77777777" w:rsidR="00252526" w:rsidRDefault="00C62A66">
      <w:pPr>
        <w:pStyle w:val="SourceCode"/>
      </w:pPr>
      <w:r>
        <w:t>; A logger is 16 bytes, the two parts a closure has: WRITE, the address</w:t>
      </w:r>
    </w:p>
    <w:p w14:paraId="5E8D7235" w14:textId="77777777" w:rsidR="00252526" w:rsidRDefault="00C62A66">
      <w:pPr>
        <w:pStyle w:val="SourceCode"/>
      </w:pPr>
      <w:r>
        <w:t>; of the function to call, and CAPTURED, a holder for the session that</w:t>
      </w:r>
    </w:p>
    <w:p w14:paraId="7363358A" w14:textId="77777777" w:rsidR="00252526" w:rsidRDefault="00C62A66">
      <w:pPr>
        <w:pStyle w:val="SourceCode"/>
      </w:pPr>
      <w:r>
        <w:t>; function reads.</w:t>
      </w:r>
    </w:p>
    <w:p w14:paraId="4009EA9D" w14:textId="77777777" w:rsidR="00252526" w:rsidRDefault="00C62A66">
      <w:pPr>
        <w:pStyle w:val="SourceCode"/>
      </w:pPr>
      <w:r>
        <w:t>WRITE                   equ 0</w:t>
      </w:r>
    </w:p>
    <w:p w14:paraId="577A700F" w14:textId="77777777" w:rsidR="00252526" w:rsidRDefault="00C62A66">
      <w:pPr>
        <w:pStyle w:val="SourceCode"/>
      </w:pPr>
      <w:r>
        <w:t>CAPTURED                equ 8</w:t>
      </w:r>
    </w:p>
    <w:p w14:paraId="0F29E64A" w14:textId="77777777" w:rsidR="00252526" w:rsidRDefault="00252526">
      <w:pPr>
        <w:pStyle w:val="SourceCode"/>
      </w:pPr>
    </w:p>
    <w:p w14:paraId="55745B81" w14:textId="77777777" w:rsidR="00252526" w:rsidRDefault="00C62A66">
      <w:pPr>
        <w:pStyle w:val="SourceCode"/>
      </w:pPr>
      <w:r>
        <w:t>section .rdata</w:t>
      </w:r>
    </w:p>
    <w:p w14:paraId="6BE74DA9" w14:textId="77777777" w:rsidR="00252526" w:rsidRDefault="00C62A66">
      <w:pPr>
        <w:pStyle w:val="SourceCode"/>
      </w:pPr>
      <w:r>
        <w:t xml:space="preserve">    web_01              db "web-01", 0</w:t>
      </w:r>
    </w:p>
    <w:p w14:paraId="239B3885" w14:textId="77777777" w:rsidR="00252526" w:rsidRDefault="00C62A66">
      <w:pPr>
        <w:pStyle w:val="SourceCode"/>
      </w:pPr>
      <w:r>
        <w:t xml:space="preserve">    text_format         db "%s", 0</w:t>
      </w:r>
    </w:p>
    <w:p w14:paraId="14D3FDFE" w14:textId="77777777" w:rsidR="00252526" w:rsidRDefault="00C62A66">
      <w:pPr>
        <w:pStyle w:val="SourceCode"/>
      </w:pPr>
      <w:r>
        <w:t xml:space="preserve">    created_format      db "Created session %s: requests %d", 10, 0</w:t>
      </w:r>
    </w:p>
    <w:p w14:paraId="23C3AB2D" w14:textId="77777777" w:rsidR="00252526" w:rsidRDefault="00C62A66">
      <w:pPr>
        <w:pStyle w:val="SourceCode"/>
      </w:pPr>
      <w:r>
        <w:t xml:space="preserve">    shared_text         db "Shared with the cache and the logger", 10, 0</w:t>
      </w:r>
    </w:p>
    <w:p w14:paraId="248AB624" w14:textId="77777777" w:rsidR="00252526" w:rsidRDefault="00C62A66">
      <w:pPr>
        <w:pStyle w:val="SourceCode"/>
      </w:pPr>
      <w:r>
        <w:t xml:space="preserve">    handled_text        db "Handled a request through the cache", 10, 0</w:t>
      </w:r>
    </w:p>
    <w:p w14:paraId="787A3FEB" w14:textId="77777777" w:rsidR="00252526" w:rsidRDefault="00C62A66">
      <w:pPr>
        <w:pStyle w:val="SourceCode"/>
      </w:pPr>
      <w:r>
        <w:t xml:space="preserve">    count_format        db "%s %d", 10, 0</w:t>
      </w:r>
    </w:p>
    <w:p w14:paraId="04F30719" w14:textId="77777777" w:rsidR="00252526" w:rsidRDefault="00C62A66">
      <w:pPr>
        <w:pStyle w:val="SourceCode"/>
      </w:pPr>
      <w:r>
        <w:t xml:space="preserve">    sees_prefix         db "Logger sees requests:", 0</w:t>
      </w:r>
    </w:p>
    <w:p w14:paraId="7A63ECC5" w14:textId="77777777" w:rsidR="00252526" w:rsidRDefault="00C62A66">
      <w:pPr>
        <w:pStyle w:val="SourceCode"/>
      </w:pPr>
      <w:r>
        <w:t xml:space="preserve">    still_prefix        db "Logger still holds it: requests", 0</w:t>
      </w:r>
    </w:p>
    <w:p w14:paraId="667F4597" w14:textId="77777777" w:rsidR="00252526" w:rsidRDefault="00C62A66">
      <w:pPr>
        <w:pStyle w:val="SourceCode"/>
      </w:pPr>
      <w:r>
        <w:t xml:space="preserve">    removed_cache_text  db "Removed from the cache", 10, 0</w:t>
      </w:r>
    </w:p>
    <w:p w14:paraId="3B9D8DCB" w14:textId="77777777" w:rsidR="00252526" w:rsidRDefault="00C62A66">
      <w:pPr>
        <w:pStyle w:val="SourceCode"/>
      </w:pPr>
      <w:r>
        <w:t xml:space="preserve">    dropped_text        db "Closure dropped: the logger no longer "</w:t>
      </w:r>
    </w:p>
    <w:p w14:paraId="265579B7" w14:textId="77777777" w:rsidR="00252526" w:rsidRDefault="00C62A66">
      <w:pPr>
        <w:pStyle w:val="SourceCode"/>
      </w:pPr>
      <w:r>
        <w:t xml:space="preserve">                        db "holds the session", 10, 0</w:t>
      </w:r>
    </w:p>
    <w:p w14:paraId="382B3A92" w14:textId="77777777" w:rsidR="00252526" w:rsidRDefault="00C62A66">
      <w:pPr>
        <w:pStyle w:val="SourceCode"/>
      </w:pPr>
      <w:r>
        <w:t xml:space="preserve">    freed_text          db "Freed when holders reached 0", 10, 0</w:t>
      </w:r>
    </w:p>
    <w:p w14:paraId="6D72CBC0" w14:textId="77777777" w:rsidR="00252526" w:rsidRDefault="00C62A66">
      <w:pPr>
        <w:pStyle w:val="SourceCode"/>
      </w:pPr>
      <w:r>
        <w:t xml:space="preserve">    no_holder_text      db "No holder remains: the session is "</w:t>
      </w:r>
    </w:p>
    <w:p w14:paraId="67FF8759" w14:textId="77777777" w:rsidR="00252526" w:rsidRDefault="00C62A66">
      <w:pPr>
        <w:pStyle w:val="SourceCode"/>
      </w:pPr>
      <w:r>
        <w:t xml:space="preserve">                        db "unreachable", 10, 0</w:t>
      </w:r>
    </w:p>
    <w:p w14:paraId="50F85240" w14:textId="77777777" w:rsidR="00252526" w:rsidRDefault="00C62A66">
      <w:pPr>
        <w:pStyle w:val="SourceCode"/>
      </w:pPr>
      <w:r>
        <w:t xml:space="preserve">    memory_error        db "Error: out of memory", 10, 0</w:t>
      </w:r>
    </w:p>
    <w:p w14:paraId="617830D2" w14:textId="77777777" w:rsidR="00252526" w:rsidRDefault="00252526">
      <w:pPr>
        <w:pStyle w:val="SourceCode"/>
      </w:pPr>
    </w:p>
    <w:p w14:paraId="5AF5E4BE" w14:textId="77777777" w:rsidR="00252526" w:rsidRDefault="00C62A66">
      <w:pPr>
        <w:pStyle w:val="SourceCode"/>
      </w:pPr>
      <w:r>
        <w:t>section .text</w:t>
      </w:r>
    </w:p>
    <w:p w14:paraId="265541EA" w14:textId="77777777" w:rsidR="00252526" w:rsidRDefault="00252526">
      <w:pPr>
        <w:pStyle w:val="SourceCode"/>
      </w:pPr>
    </w:p>
    <w:p w14:paraId="2FCE6F46" w14:textId="77777777" w:rsidR="00252526" w:rsidRDefault="00C62A66">
      <w:pPr>
        <w:pStyle w:val="SourceCode"/>
      </w:pPr>
      <w:r>
        <w:t>; create_session(rcx = the server name's address) makes one session on</w:t>
      </w:r>
    </w:p>
    <w:p w14:paraId="1D8F8BED" w14:textId="77777777" w:rsidR="00252526" w:rsidRDefault="00C62A66">
      <w:pPr>
        <w:pStyle w:val="SourceCode"/>
      </w:pPr>
      <w:r>
        <w:t>; the heap, or returns 0 when there is no memory. HOLDERS starts at 0.</w:t>
      </w:r>
    </w:p>
    <w:p w14:paraId="26F7BF1E" w14:textId="77777777" w:rsidR="00252526" w:rsidRDefault="00C62A66">
      <w:pPr>
        <w:pStyle w:val="SourceCode"/>
      </w:pPr>
      <w:r>
        <w:t>create_session:</w:t>
      </w:r>
    </w:p>
    <w:p w14:paraId="096BA856" w14:textId="77777777" w:rsidR="00252526" w:rsidRDefault="00C62A66">
      <w:pPr>
        <w:pStyle w:val="SourceCode"/>
      </w:pPr>
      <w:r>
        <w:t xml:space="preserve">    push r12</w:t>
      </w:r>
    </w:p>
    <w:p w14:paraId="022594D5" w14:textId="77777777" w:rsidR="00252526" w:rsidRDefault="00C62A66">
      <w:pPr>
        <w:pStyle w:val="SourceCode"/>
      </w:pPr>
      <w:r>
        <w:t xml:space="preserve">    push rbx</w:t>
      </w:r>
    </w:p>
    <w:p w14:paraId="76CB5B95" w14:textId="77777777" w:rsidR="00252526" w:rsidRDefault="00C62A66">
      <w:pPr>
        <w:pStyle w:val="SourceCode"/>
      </w:pPr>
      <w:r>
        <w:t xml:space="preserve">    sub rsp, 40</w:t>
      </w:r>
    </w:p>
    <w:p w14:paraId="728569C6" w14:textId="77777777" w:rsidR="00252526" w:rsidRDefault="00C62A66">
      <w:pPr>
        <w:pStyle w:val="SourceCode"/>
      </w:pPr>
      <w:r>
        <w:t xml:space="preserve">    mov r12, rcx</w:t>
      </w:r>
    </w:p>
    <w:p w14:paraId="0337D170" w14:textId="77777777" w:rsidR="00252526" w:rsidRDefault="00C62A66">
      <w:pPr>
        <w:pStyle w:val="SourceCode"/>
      </w:pPr>
      <w:r>
        <w:t xml:space="preserve">    call GetProcessHeap</w:t>
      </w:r>
    </w:p>
    <w:p w14:paraId="0F6A5696" w14:textId="77777777" w:rsidR="00252526" w:rsidRDefault="00C62A66">
      <w:pPr>
        <w:pStyle w:val="SourceCode"/>
      </w:pPr>
      <w:r>
        <w:t xml:space="preserve">    mov rcx, rax</w:t>
      </w:r>
    </w:p>
    <w:p w14:paraId="7D886200" w14:textId="77777777" w:rsidR="00252526" w:rsidRDefault="00C62A66">
      <w:pPr>
        <w:pStyle w:val="SourceCode"/>
      </w:pPr>
      <w:r>
        <w:t xml:space="preserve">    mov edx, 0</w:t>
      </w:r>
    </w:p>
    <w:p w14:paraId="7424A2F7" w14:textId="77777777" w:rsidR="00252526" w:rsidRDefault="00C62A66">
      <w:pPr>
        <w:pStyle w:val="SourceCode"/>
      </w:pPr>
      <w:r>
        <w:t xml:space="preserve">    mov r8, SESSION_SIZE</w:t>
      </w:r>
    </w:p>
    <w:p w14:paraId="3C8CDF6F" w14:textId="77777777" w:rsidR="00252526" w:rsidRDefault="00C62A66">
      <w:pPr>
        <w:pStyle w:val="SourceCode"/>
      </w:pPr>
      <w:r>
        <w:t xml:space="preserve">    call HeapAlloc</w:t>
      </w:r>
    </w:p>
    <w:p w14:paraId="036468FD" w14:textId="77777777" w:rsidR="00252526" w:rsidRDefault="00C62A66">
      <w:pPr>
        <w:pStyle w:val="SourceCode"/>
      </w:pPr>
      <w:r>
        <w:t xml:space="preserve">    mov rbx, rax</w:t>
      </w:r>
    </w:p>
    <w:p w14:paraId="3E1C6636" w14:textId="77777777" w:rsidR="00252526" w:rsidRDefault="00C62A66">
      <w:pPr>
        <w:pStyle w:val="SourceCode"/>
      </w:pPr>
      <w:r>
        <w:t xml:space="preserve">    cmp rbx, 0</w:t>
      </w:r>
    </w:p>
    <w:p w14:paraId="6289F736" w14:textId="77777777" w:rsidR="00252526" w:rsidRDefault="00C62A66">
      <w:pPr>
        <w:pStyle w:val="SourceCode"/>
      </w:pPr>
      <w:r>
        <w:t xml:space="preserve">    je .done</w:t>
      </w:r>
    </w:p>
    <w:p w14:paraId="61DDCB66" w14:textId="77777777" w:rsidR="00252526" w:rsidRDefault="00C62A66">
      <w:pPr>
        <w:pStyle w:val="SourceCode"/>
      </w:pPr>
      <w:r>
        <w:t xml:space="preserve">    lea rcx, [rbx + SERVER_NAME]</w:t>
      </w:r>
    </w:p>
    <w:p w14:paraId="14D100C4" w14:textId="77777777" w:rsidR="00252526" w:rsidRDefault="00C62A66">
      <w:pPr>
        <w:pStyle w:val="SourceCode"/>
      </w:pPr>
      <w:r>
        <w:t xml:space="preserve">    mov rdx, SERVER_NAME_SIZE</w:t>
      </w:r>
    </w:p>
    <w:p w14:paraId="31172A95" w14:textId="77777777" w:rsidR="00252526" w:rsidRDefault="00C62A66">
      <w:pPr>
        <w:pStyle w:val="SourceCode"/>
      </w:pPr>
      <w:r>
        <w:t xml:space="preserve">    lea r8, [text_format]</w:t>
      </w:r>
    </w:p>
    <w:p w14:paraId="60C965A0" w14:textId="77777777" w:rsidR="00252526" w:rsidRDefault="00C62A66">
      <w:pPr>
        <w:pStyle w:val="SourceCode"/>
      </w:pPr>
      <w:r>
        <w:t xml:space="preserve">    mov r9, r12</w:t>
      </w:r>
    </w:p>
    <w:p w14:paraId="294CA09D" w14:textId="77777777" w:rsidR="00252526" w:rsidRDefault="00C62A66">
      <w:pPr>
        <w:pStyle w:val="SourceCode"/>
      </w:pPr>
      <w:r>
        <w:t xml:space="preserve">    call snprintf</w:t>
      </w:r>
    </w:p>
    <w:p w14:paraId="7BBA79AE" w14:textId="77777777" w:rsidR="00252526" w:rsidRDefault="00C62A66">
      <w:pPr>
        <w:pStyle w:val="SourceCode"/>
      </w:pPr>
      <w:r>
        <w:t xml:space="preserve">    mov qword [rbx + REQUESTS], 0</w:t>
      </w:r>
    </w:p>
    <w:p w14:paraId="3BDAEF76" w14:textId="77777777" w:rsidR="00252526" w:rsidRDefault="00C62A66">
      <w:pPr>
        <w:pStyle w:val="SourceCode"/>
      </w:pPr>
      <w:r>
        <w:t xml:space="preserve">    mov qword [rbx + HOLDERS], 0</w:t>
      </w:r>
    </w:p>
    <w:p w14:paraId="59216765" w14:textId="77777777" w:rsidR="00252526" w:rsidRDefault="00C62A66">
      <w:pPr>
        <w:pStyle w:val="SourceCode"/>
      </w:pPr>
      <w:r>
        <w:t xml:space="preserve">    lea rcx, [created_format]</w:t>
      </w:r>
    </w:p>
    <w:p w14:paraId="71886C40" w14:textId="77777777" w:rsidR="00252526" w:rsidRDefault="00C62A66">
      <w:pPr>
        <w:pStyle w:val="SourceCode"/>
      </w:pPr>
      <w:r>
        <w:t xml:space="preserve">    lea rdx, [rbx + SERVER_NAME]</w:t>
      </w:r>
    </w:p>
    <w:p w14:paraId="19ADB5EF" w14:textId="77777777" w:rsidR="00252526" w:rsidRDefault="00C62A66">
      <w:pPr>
        <w:pStyle w:val="SourceCode"/>
      </w:pPr>
      <w:r>
        <w:t xml:space="preserve">    mov r8, [rbx + REQUESTS]</w:t>
      </w:r>
    </w:p>
    <w:p w14:paraId="38294DD8" w14:textId="77777777" w:rsidR="00252526" w:rsidRDefault="00C62A66">
      <w:pPr>
        <w:pStyle w:val="SourceCode"/>
      </w:pPr>
      <w:r>
        <w:t xml:space="preserve">    call printf</w:t>
      </w:r>
    </w:p>
    <w:p w14:paraId="239C1DE7" w14:textId="77777777" w:rsidR="00252526" w:rsidRDefault="00C62A66">
      <w:pPr>
        <w:pStyle w:val="SourceCode"/>
      </w:pPr>
      <w:r>
        <w:t xml:space="preserve">    mov rax, rbx</w:t>
      </w:r>
    </w:p>
    <w:p w14:paraId="3733F6DE" w14:textId="77777777" w:rsidR="00252526" w:rsidRDefault="00252526">
      <w:pPr>
        <w:pStyle w:val="SourceCode"/>
      </w:pPr>
    </w:p>
    <w:p w14:paraId="5F927538" w14:textId="77777777" w:rsidR="00252526" w:rsidRDefault="00C62A66">
      <w:pPr>
        <w:pStyle w:val="SourceCode"/>
      </w:pPr>
      <w:r>
        <w:t>.done:</w:t>
      </w:r>
    </w:p>
    <w:p w14:paraId="10A7C5A1" w14:textId="77777777" w:rsidR="00252526" w:rsidRDefault="00C62A66">
      <w:pPr>
        <w:pStyle w:val="SourceCode"/>
      </w:pPr>
      <w:r>
        <w:t xml:space="preserve">    add rsp, 40</w:t>
      </w:r>
    </w:p>
    <w:p w14:paraId="0F5574A1" w14:textId="77777777" w:rsidR="00252526" w:rsidRDefault="00C62A66">
      <w:pPr>
        <w:pStyle w:val="SourceCode"/>
      </w:pPr>
      <w:r>
        <w:t xml:space="preserve">    pop rbx</w:t>
      </w:r>
    </w:p>
    <w:p w14:paraId="5C67EE5F" w14:textId="77777777" w:rsidR="00252526" w:rsidRDefault="00C62A66">
      <w:pPr>
        <w:pStyle w:val="SourceCode"/>
      </w:pPr>
      <w:r>
        <w:t xml:space="preserve">    pop r12</w:t>
      </w:r>
    </w:p>
    <w:p w14:paraId="1A30A0F5" w14:textId="77777777" w:rsidR="00252526" w:rsidRDefault="00C62A66">
      <w:pPr>
        <w:pStyle w:val="SourceCode"/>
      </w:pPr>
      <w:r>
        <w:t xml:space="preserve">    ret</w:t>
      </w:r>
    </w:p>
    <w:p w14:paraId="569BA6CD" w14:textId="77777777" w:rsidR="00252526" w:rsidRDefault="00252526">
      <w:pPr>
        <w:pStyle w:val="SourceCode"/>
      </w:pPr>
    </w:p>
    <w:p w14:paraId="2C5AF179" w14:textId="77777777" w:rsidR="00252526" w:rsidRDefault="00C62A66">
      <w:pPr>
        <w:pStyle w:val="SourceCode"/>
      </w:pPr>
      <w:r>
        <w:t>; hold_session(rcx = a holder's address, rdx = the session's address):</w:t>
      </w:r>
    </w:p>
    <w:p w14:paraId="37EE711F" w14:textId="77777777" w:rsidR="00252526" w:rsidRDefault="00C62A66">
      <w:pPr>
        <w:pStyle w:val="SourceCode"/>
      </w:pPr>
      <w:r>
        <w:t>; one more holder.</w:t>
      </w:r>
    </w:p>
    <w:p w14:paraId="517674A6" w14:textId="77777777" w:rsidR="00252526" w:rsidRDefault="00C62A66">
      <w:pPr>
        <w:pStyle w:val="SourceCode"/>
      </w:pPr>
      <w:r>
        <w:t>hold_session:</w:t>
      </w:r>
    </w:p>
    <w:p w14:paraId="4865DB99" w14:textId="77777777" w:rsidR="00252526" w:rsidRDefault="00C62A66">
      <w:pPr>
        <w:pStyle w:val="SourceCode"/>
      </w:pPr>
      <w:r>
        <w:t xml:space="preserve">    add qword [rdx + HOLDERS], 1</w:t>
      </w:r>
    </w:p>
    <w:p w14:paraId="06A64784" w14:textId="77777777" w:rsidR="00252526" w:rsidRDefault="00C62A66">
      <w:pPr>
        <w:pStyle w:val="SourceCode"/>
      </w:pPr>
      <w:r>
        <w:t xml:space="preserve">    mov [rcx], rdx</w:t>
      </w:r>
    </w:p>
    <w:p w14:paraId="341238A5" w14:textId="77777777" w:rsidR="00252526" w:rsidRDefault="00C62A66">
      <w:pPr>
        <w:pStyle w:val="SourceCode"/>
      </w:pPr>
      <w:r>
        <w:t xml:space="preserve">    ret</w:t>
      </w:r>
    </w:p>
    <w:p w14:paraId="3A13D36E" w14:textId="77777777" w:rsidR="00252526" w:rsidRDefault="00252526">
      <w:pPr>
        <w:pStyle w:val="SourceCode"/>
      </w:pPr>
    </w:p>
    <w:p w14:paraId="25A2F35C" w14:textId="77777777" w:rsidR="00252526" w:rsidRDefault="00C62A66">
      <w:pPr>
        <w:pStyle w:val="SourceCode"/>
      </w:pPr>
      <w:r>
        <w:t>; release_session(rcx = a holder's address) takes the session from the</w:t>
      </w:r>
    </w:p>
    <w:p w14:paraId="775EE670" w14:textId="77777777" w:rsidR="00252526" w:rsidRDefault="00C62A66">
      <w:pPr>
        <w:pStyle w:val="SourceCode"/>
      </w:pPr>
      <w:r>
        <w:t>; holder; the last holder frees it. Remember, release once, then 0.</w:t>
      </w:r>
    </w:p>
    <w:p w14:paraId="0EBB449C" w14:textId="77777777" w:rsidR="00252526" w:rsidRDefault="00C62A66">
      <w:pPr>
        <w:pStyle w:val="SourceCode"/>
      </w:pPr>
      <w:r>
        <w:t>release_session:</w:t>
      </w:r>
    </w:p>
    <w:p w14:paraId="4143DA21" w14:textId="77777777" w:rsidR="00252526" w:rsidRDefault="00C62A66">
      <w:pPr>
        <w:pStyle w:val="SourceCode"/>
      </w:pPr>
      <w:r>
        <w:t xml:space="preserve">    push rbx</w:t>
      </w:r>
    </w:p>
    <w:p w14:paraId="63140C70" w14:textId="77777777" w:rsidR="00252526" w:rsidRDefault="00C62A66">
      <w:pPr>
        <w:pStyle w:val="SourceCode"/>
      </w:pPr>
      <w:r>
        <w:t xml:space="preserve">    sub rsp, 32</w:t>
      </w:r>
    </w:p>
    <w:p w14:paraId="132E0679" w14:textId="77777777" w:rsidR="00252526" w:rsidRDefault="00C62A66">
      <w:pPr>
        <w:pStyle w:val="SourceCode"/>
      </w:pPr>
      <w:r>
        <w:t xml:space="preserve">    mov rbx, [rcx]</w:t>
      </w:r>
    </w:p>
    <w:p w14:paraId="67BB0501" w14:textId="77777777" w:rsidR="00252526" w:rsidRDefault="00C62A66">
      <w:pPr>
        <w:pStyle w:val="SourceCode"/>
      </w:pPr>
      <w:r>
        <w:t xml:space="preserve">    cmp rbx, 0</w:t>
      </w:r>
    </w:p>
    <w:p w14:paraId="0CBBE849" w14:textId="77777777" w:rsidR="00252526" w:rsidRDefault="00C62A66">
      <w:pPr>
        <w:pStyle w:val="SourceCode"/>
      </w:pPr>
      <w:r>
        <w:t xml:space="preserve">    je .done</w:t>
      </w:r>
    </w:p>
    <w:p w14:paraId="1FCAE1BB" w14:textId="77777777" w:rsidR="00252526" w:rsidRDefault="00C62A66">
      <w:pPr>
        <w:pStyle w:val="SourceCode"/>
      </w:pPr>
      <w:r>
        <w:t xml:space="preserve">    mov qword [rcx], 0</w:t>
      </w:r>
    </w:p>
    <w:p w14:paraId="45429907" w14:textId="77777777" w:rsidR="00252526" w:rsidRDefault="00C62A66">
      <w:pPr>
        <w:pStyle w:val="SourceCode"/>
      </w:pPr>
      <w:r>
        <w:t xml:space="preserve">    sub qword [rbx + HOLDERS], 1</w:t>
      </w:r>
    </w:p>
    <w:p w14:paraId="26F57012" w14:textId="77777777" w:rsidR="00252526" w:rsidRDefault="00C62A66">
      <w:pPr>
        <w:pStyle w:val="SourceCode"/>
      </w:pPr>
      <w:r>
        <w:t xml:space="preserve">    cmp qword [rbx + HOLDERS], 0</w:t>
      </w:r>
    </w:p>
    <w:p w14:paraId="30D923CE" w14:textId="77777777" w:rsidR="00252526" w:rsidRDefault="00C62A66">
      <w:pPr>
        <w:pStyle w:val="SourceCode"/>
      </w:pPr>
      <w:r>
        <w:t xml:space="preserve">    jne .done</w:t>
      </w:r>
    </w:p>
    <w:p w14:paraId="153F5155" w14:textId="77777777" w:rsidR="00252526" w:rsidRDefault="00C62A66">
      <w:pPr>
        <w:pStyle w:val="SourceCode"/>
      </w:pPr>
      <w:r>
        <w:t xml:space="preserve">    call GetProcessHeap</w:t>
      </w:r>
    </w:p>
    <w:p w14:paraId="391FE5E6" w14:textId="77777777" w:rsidR="00252526" w:rsidRDefault="00C62A66">
      <w:pPr>
        <w:pStyle w:val="SourceCode"/>
      </w:pPr>
      <w:r>
        <w:t xml:space="preserve">    mov rcx, rax</w:t>
      </w:r>
    </w:p>
    <w:p w14:paraId="17C36EFD" w14:textId="77777777" w:rsidR="00252526" w:rsidRDefault="00C62A66">
      <w:pPr>
        <w:pStyle w:val="SourceCode"/>
      </w:pPr>
      <w:r>
        <w:t xml:space="preserve">    mov edx, 0</w:t>
      </w:r>
    </w:p>
    <w:p w14:paraId="3F85AFDC" w14:textId="77777777" w:rsidR="00252526" w:rsidRDefault="00C62A66">
      <w:pPr>
        <w:pStyle w:val="SourceCode"/>
      </w:pPr>
      <w:r>
        <w:t xml:space="preserve">    mov r8, rbx</w:t>
      </w:r>
    </w:p>
    <w:p w14:paraId="06B85D7F" w14:textId="77777777" w:rsidR="00252526" w:rsidRDefault="00C62A66">
      <w:pPr>
        <w:pStyle w:val="SourceCode"/>
      </w:pPr>
      <w:r>
        <w:t xml:space="preserve">    call HeapFree</w:t>
      </w:r>
    </w:p>
    <w:p w14:paraId="69E78B0E" w14:textId="77777777" w:rsidR="00252526" w:rsidRDefault="00C62A66">
      <w:pPr>
        <w:pStyle w:val="SourceCode"/>
      </w:pPr>
      <w:r>
        <w:t xml:space="preserve">    lea rcx, [freed_text]</w:t>
      </w:r>
    </w:p>
    <w:p w14:paraId="72CE8195" w14:textId="77777777" w:rsidR="00252526" w:rsidRDefault="00C62A66">
      <w:pPr>
        <w:pStyle w:val="SourceCode"/>
      </w:pPr>
      <w:r>
        <w:t xml:space="preserve">    call printf</w:t>
      </w:r>
    </w:p>
    <w:p w14:paraId="774E27BD" w14:textId="77777777" w:rsidR="00252526" w:rsidRDefault="00252526">
      <w:pPr>
        <w:pStyle w:val="SourceCode"/>
      </w:pPr>
    </w:p>
    <w:p w14:paraId="0C576C2F" w14:textId="77777777" w:rsidR="00252526" w:rsidRDefault="00C62A66">
      <w:pPr>
        <w:pStyle w:val="SourceCode"/>
      </w:pPr>
      <w:r>
        <w:t>.done:</w:t>
      </w:r>
    </w:p>
    <w:p w14:paraId="10DDF78E" w14:textId="77777777" w:rsidR="00252526" w:rsidRDefault="00C62A66">
      <w:pPr>
        <w:pStyle w:val="SourceCode"/>
      </w:pPr>
      <w:r>
        <w:t xml:space="preserve">    add rsp, 32</w:t>
      </w:r>
    </w:p>
    <w:p w14:paraId="2E6ECA12" w14:textId="77777777" w:rsidR="00252526" w:rsidRDefault="00C62A66">
      <w:pPr>
        <w:pStyle w:val="SourceCode"/>
      </w:pPr>
      <w:r>
        <w:t xml:space="preserve">    pop rbx</w:t>
      </w:r>
    </w:p>
    <w:p w14:paraId="6B4AD2F4" w14:textId="77777777" w:rsidR="00252526" w:rsidRDefault="00C62A66">
      <w:pPr>
        <w:pStyle w:val="SourceCode"/>
      </w:pPr>
      <w:r>
        <w:t xml:space="preserve">    ret</w:t>
      </w:r>
    </w:p>
    <w:p w14:paraId="308BC03F" w14:textId="77777777" w:rsidR="00252526" w:rsidRDefault="00252526">
      <w:pPr>
        <w:pStyle w:val="SourceCode"/>
      </w:pPr>
    </w:p>
    <w:p w14:paraId="7C5AF00C" w14:textId="77777777" w:rsidR="00252526" w:rsidRDefault="00C62A66">
      <w:pPr>
        <w:pStyle w:val="SourceCode"/>
      </w:pPr>
      <w:r>
        <w:t>; print_requests(rcx = a session's address, rdx = the prefix) is the</w:t>
      </w:r>
    </w:p>
    <w:p w14:paraId="47B80148" w14:textId="77777777" w:rsidR="00252526" w:rsidRDefault="00C62A66">
      <w:pPr>
        <w:pStyle w:val="SourceCode"/>
      </w:pPr>
      <w:r>
        <w:t>; function every logger calls: it prints the count it was given.</w:t>
      </w:r>
    </w:p>
    <w:p w14:paraId="791609FC" w14:textId="77777777" w:rsidR="00252526" w:rsidRDefault="00C62A66">
      <w:pPr>
        <w:pStyle w:val="SourceCode"/>
      </w:pPr>
      <w:r>
        <w:t>print_requests:</w:t>
      </w:r>
    </w:p>
    <w:p w14:paraId="5D89F8CA" w14:textId="77777777" w:rsidR="00252526" w:rsidRDefault="00C62A66">
      <w:pPr>
        <w:pStyle w:val="SourceCode"/>
      </w:pPr>
      <w:r>
        <w:t xml:space="preserve">    sub rsp, 40</w:t>
      </w:r>
    </w:p>
    <w:p w14:paraId="111A3B1F" w14:textId="77777777" w:rsidR="00252526" w:rsidRDefault="00C62A66">
      <w:pPr>
        <w:pStyle w:val="SourceCode"/>
      </w:pPr>
      <w:r>
        <w:t xml:space="preserve">    mov r8, [rcx + REQUESTS]</w:t>
      </w:r>
    </w:p>
    <w:p w14:paraId="365AD0A8" w14:textId="77777777" w:rsidR="00252526" w:rsidRDefault="00C62A66">
      <w:pPr>
        <w:pStyle w:val="SourceCode"/>
      </w:pPr>
      <w:r>
        <w:t xml:space="preserve">    lea rcx, [count_format]</w:t>
      </w:r>
    </w:p>
    <w:p w14:paraId="55037FF1" w14:textId="77777777" w:rsidR="00252526" w:rsidRDefault="00C62A66">
      <w:pPr>
        <w:pStyle w:val="SourceCode"/>
      </w:pPr>
      <w:r>
        <w:t xml:space="preserve">    call printf</w:t>
      </w:r>
    </w:p>
    <w:p w14:paraId="02502243" w14:textId="77777777" w:rsidR="00252526" w:rsidRDefault="00C62A66">
      <w:pPr>
        <w:pStyle w:val="SourceCode"/>
      </w:pPr>
      <w:r>
        <w:t xml:space="preserve">    add rsp, 40</w:t>
      </w:r>
    </w:p>
    <w:p w14:paraId="573F126B" w14:textId="77777777" w:rsidR="00252526" w:rsidRDefault="00C62A66">
      <w:pPr>
        <w:pStyle w:val="SourceCode"/>
      </w:pPr>
      <w:r>
        <w:t xml:space="preserve">    ret</w:t>
      </w:r>
    </w:p>
    <w:p w14:paraId="29B287EA" w14:textId="77777777" w:rsidR="00252526" w:rsidRDefault="00252526">
      <w:pPr>
        <w:pStyle w:val="SourceCode"/>
      </w:pPr>
    </w:p>
    <w:p w14:paraId="4114DBD9" w14:textId="77777777" w:rsidR="00252526" w:rsidRDefault="00C62A66">
      <w:pPr>
        <w:pStyle w:val="SourceCode"/>
      </w:pPr>
      <w:r>
        <w:t>; make_logger(rcx = the logger's address, rdx = the session's address)</w:t>
      </w:r>
    </w:p>
    <w:p w14:paraId="5842E461" w14:textId="77777777" w:rsidR="00252526" w:rsidRDefault="00C62A66">
      <w:pPr>
        <w:pStyle w:val="SourceCode"/>
      </w:pPr>
      <w:r>
        <w:t>; fills in a logger. Remember, a variable can hold a function's address:</w:t>
      </w:r>
    </w:p>
    <w:p w14:paraId="19404132" w14:textId="77777777" w:rsidR="00252526" w:rsidRDefault="00C62A66">
      <w:pPr>
        <w:pStyle w:val="SourceCode"/>
      </w:pPr>
      <w:r>
        <w:t>; lea puts print_requests' address into rax, and WRITE keeps it.</w:t>
      </w:r>
    </w:p>
    <w:p w14:paraId="5111DA7A" w14:textId="77777777" w:rsidR="00252526" w:rsidRDefault="00C62A66">
      <w:pPr>
        <w:pStyle w:val="SourceCode"/>
      </w:pPr>
      <w:r>
        <w:t>; Capturing the session makes the logger a holder, so the count goes up.</w:t>
      </w:r>
    </w:p>
    <w:p w14:paraId="34F766D1" w14:textId="77777777" w:rsidR="00252526" w:rsidRDefault="00C62A66">
      <w:pPr>
        <w:pStyle w:val="SourceCode"/>
      </w:pPr>
      <w:r>
        <w:t>make_logger:</w:t>
      </w:r>
    </w:p>
    <w:p w14:paraId="12303A5E" w14:textId="77777777" w:rsidR="00252526" w:rsidRDefault="00C62A66">
      <w:pPr>
        <w:pStyle w:val="SourceCode"/>
      </w:pPr>
      <w:r>
        <w:t xml:space="preserve">    sub rsp, 40</w:t>
      </w:r>
    </w:p>
    <w:p w14:paraId="5F3BE4D7" w14:textId="77777777" w:rsidR="00252526" w:rsidRDefault="00C62A66">
      <w:pPr>
        <w:pStyle w:val="SourceCode"/>
      </w:pPr>
      <w:r>
        <w:t xml:space="preserve">    lea rax, [print_requests]</w:t>
      </w:r>
    </w:p>
    <w:p w14:paraId="17C6EAE4" w14:textId="77777777" w:rsidR="00252526" w:rsidRDefault="00C62A66">
      <w:pPr>
        <w:pStyle w:val="SourceCode"/>
      </w:pPr>
      <w:r>
        <w:t xml:space="preserve">    mov [rcx + WRITE], rax</w:t>
      </w:r>
    </w:p>
    <w:p w14:paraId="452DFE0D" w14:textId="77777777" w:rsidR="00252526" w:rsidRDefault="00C62A66">
      <w:pPr>
        <w:pStyle w:val="SourceCode"/>
      </w:pPr>
      <w:r>
        <w:t xml:space="preserve">    ; rcx + CAPTURED is the address of the logger's holder part.</w:t>
      </w:r>
    </w:p>
    <w:p w14:paraId="10780EAB" w14:textId="77777777" w:rsidR="00252526" w:rsidRDefault="00C62A66">
      <w:pPr>
        <w:pStyle w:val="SourceCode"/>
      </w:pPr>
      <w:r>
        <w:t xml:space="preserve">    add rcx, CAPTURED</w:t>
      </w:r>
    </w:p>
    <w:p w14:paraId="68D776B5" w14:textId="77777777" w:rsidR="00252526" w:rsidRDefault="00C62A66">
      <w:pPr>
        <w:pStyle w:val="SourceCode"/>
      </w:pPr>
      <w:r>
        <w:t xml:space="preserve">    call hold_session</w:t>
      </w:r>
    </w:p>
    <w:p w14:paraId="2CF1EDA0" w14:textId="77777777" w:rsidR="00252526" w:rsidRDefault="00C62A66">
      <w:pPr>
        <w:pStyle w:val="SourceCode"/>
      </w:pPr>
      <w:r>
        <w:t xml:space="preserve">    add rsp, 40</w:t>
      </w:r>
    </w:p>
    <w:p w14:paraId="5835CDDE" w14:textId="77777777" w:rsidR="00252526" w:rsidRDefault="00C62A66">
      <w:pPr>
        <w:pStyle w:val="SourceCode"/>
      </w:pPr>
      <w:r>
        <w:t xml:space="preserve">    ret</w:t>
      </w:r>
    </w:p>
    <w:p w14:paraId="2327A713" w14:textId="77777777" w:rsidR="00252526" w:rsidRDefault="00252526">
      <w:pPr>
        <w:pStyle w:val="SourceCode"/>
      </w:pPr>
    </w:p>
    <w:p w14:paraId="43414D2F" w14:textId="77777777" w:rsidR="00252526" w:rsidRDefault="00C62A66">
      <w:pPr>
        <w:pStyle w:val="SourceCode"/>
      </w:pPr>
      <w:r>
        <w:t>; drop_logger(rcx = the logger's address) lets go of what the logger</w:t>
      </w:r>
    </w:p>
    <w:p w14:paraId="3B3AD047" w14:textId="77777777" w:rsidR="00252526" w:rsidRDefault="00C62A66">
      <w:pPr>
        <w:pStyle w:val="SourceCode"/>
      </w:pPr>
      <w:r>
        <w:t>; captured and clears its function: Assembly's way to drop a closure.</w:t>
      </w:r>
    </w:p>
    <w:p w14:paraId="5A550337" w14:textId="77777777" w:rsidR="00252526" w:rsidRDefault="00C62A66">
      <w:pPr>
        <w:pStyle w:val="SourceCode"/>
      </w:pPr>
      <w:r>
        <w:t>drop_logger:</w:t>
      </w:r>
    </w:p>
    <w:p w14:paraId="0A694381" w14:textId="77777777" w:rsidR="00252526" w:rsidRDefault="00C62A66">
      <w:pPr>
        <w:pStyle w:val="SourceCode"/>
      </w:pPr>
      <w:r>
        <w:t xml:space="preserve">    push rbx</w:t>
      </w:r>
    </w:p>
    <w:p w14:paraId="034F5C45" w14:textId="77777777" w:rsidR="00252526" w:rsidRDefault="00C62A66">
      <w:pPr>
        <w:pStyle w:val="SourceCode"/>
      </w:pPr>
      <w:r>
        <w:t xml:space="preserve">    sub rsp, 32</w:t>
      </w:r>
    </w:p>
    <w:p w14:paraId="16938395" w14:textId="77777777" w:rsidR="00252526" w:rsidRDefault="00C62A66">
      <w:pPr>
        <w:pStyle w:val="SourceCode"/>
      </w:pPr>
      <w:r>
        <w:t xml:space="preserve">    mov rbx, rcx</w:t>
      </w:r>
    </w:p>
    <w:p w14:paraId="342BADAB" w14:textId="77777777" w:rsidR="00252526" w:rsidRDefault="00C62A66">
      <w:pPr>
        <w:pStyle w:val="SourceCode"/>
      </w:pPr>
      <w:r>
        <w:t xml:space="preserve">    lea rcx, [rbx + CAPTURED]</w:t>
      </w:r>
    </w:p>
    <w:p w14:paraId="0AB24EFE" w14:textId="77777777" w:rsidR="00252526" w:rsidRDefault="00C62A66">
      <w:pPr>
        <w:pStyle w:val="SourceCode"/>
      </w:pPr>
      <w:r>
        <w:t xml:space="preserve">    call release_session</w:t>
      </w:r>
    </w:p>
    <w:p w14:paraId="758D1FE4" w14:textId="77777777" w:rsidR="00252526" w:rsidRDefault="00C62A66">
      <w:pPr>
        <w:pStyle w:val="SourceCode"/>
      </w:pPr>
      <w:r>
        <w:t xml:space="preserve">    mov qword [rbx + WRITE], 0</w:t>
      </w:r>
    </w:p>
    <w:p w14:paraId="420D61D1" w14:textId="77777777" w:rsidR="00252526" w:rsidRDefault="00C62A66">
      <w:pPr>
        <w:pStyle w:val="SourceCode"/>
      </w:pPr>
      <w:r>
        <w:t xml:space="preserve">    add rsp, 32</w:t>
      </w:r>
    </w:p>
    <w:p w14:paraId="166E6FA9" w14:textId="77777777" w:rsidR="00252526" w:rsidRDefault="00C62A66">
      <w:pPr>
        <w:pStyle w:val="SourceCode"/>
      </w:pPr>
      <w:r>
        <w:t xml:space="preserve">    pop rbx</w:t>
      </w:r>
    </w:p>
    <w:p w14:paraId="25BE6CFB" w14:textId="77777777" w:rsidR="00252526" w:rsidRDefault="00C62A66">
      <w:pPr>
        <w:pStyle w:val="SourceCode"/>
      </w:pPr>
      <w:r>
        <w:t xml:space="preserve">    ret</w:t>
      </w:r>
    </w:p>
    <w:p w14:paraId="156790B5" w14:textId="77777777" w:rsidR="00252526" w:rsidRDefault="00252526">
      <w:pPr>
        <w:pStyle w:val="SourceCode"/>
      </w:pPr>
    </w:p>
    <w:p w14:paraId="41273A15" w14:textId="77777777" w:rsidR="00252526" w:rsidRDefault="00C62A66">
      <w:pPr>
        <w:pStyle w:val="SourceCode"/>
      </w:pPr>
      <w:r>
        <w:t>; start_session(rcx = the cache's address, rdx = the logger's address)</w:t>
      </w:r>
    </w:p>
    <w:p w14:paraId="18EC18AA" w14:textId="77777777" w:rsidR="00252526" w:rsidRDefault="00C62A66">
      <w:pPr>
        <w:pStyle w:val="SourceCode"/>
      </w:pPr>
      <w:r>
        <w:t>; creates the session and shares it with the cache and the logger.</w:t>
      </w:r>
    </w:p>
    <w:p w14:paraId="347AEDDA" w14:textId="77777777" w:rsidR="00252526" w:rsidRDefault="00C62A66">
      <w:pPr>
        <w:pStyle w:val="SourceCode"/>
      </w:pPr>
      <w:r>
        <w:t>; Returns 1 in eax, or 0 when there is no memory.</w:t>
      </w:r>
    </w:p>
    <w:p w14:paraId="6B039198" w14:textId="77777777" w:rsidR="00252526" w:rsidRDefault="00C62A66">
      <w:pPr>
        <w:pStyle w:val="SourceCode"/>
      </w:pPr>
      <w:r>
        <w:t>start_session:</w:t>
      </w:r>
    </w:p>
    <w:p w14:paraId="02F5666A" w14:textId="77777777" w:rsidR="00252526" w:rsidRDefault="00C62A66">
      <w:pPr>
        <w:pStyle w:val="SourceCode"/>
      </w:pPr>
      <w:r>
        <w:t xml:space="preserve">    push r12</w:t>
      </w:r>
    </w:p>
    <w:p w14:paraId="1B669D18" w14:textId="77777777" w:rsidR="00252526" w:rsidRDefault="00C62A66">
      <w:pPr>
        <w:pStyle w:val="SourceCode"/>
      </w:pPr>
      <w:r>
        <w:t xml:space="preserve">    push r13</w:t>
      </w:r>
    </w:p>
    <w:p w14:paraId="4AA5581E" w14:textId="77777777" w:rsidR="00252526" w:rsidRDefault="00C62A66">
      <w:pPr>
        <w:pStyle w:val="SourceCode"/>
      </w:pPr>
      <w:r>
        <w:t xml:space="preserve">    push rbx</w:t>
      </w:r>
    </w:p>
    <w:p w14:paraId="443262CC" w14:textId="77777777" w:rsidR="00252526" w:rsidRDefault="00C62A66">
      <w:pPr>
        <w:pStyle w:val="SourceCode"/>
      </w:pPr>
      <w:r>
        <w:t xml:space="preserve">    sub rsp, 32</w:t>
      </w:r>
    </w:p>
    <w:p w14:paraId="5C04F52A" w14:textId="77777777" w:rsidR="00252526" w:rsidRDefault="00C62A66">
      <w:pPr>
        <w:pStyle w:val="SourceCode"/>
      </w:pPr>
      <w:r>
        <w:t xml:space="preserve">    mov r12, rcx</w:t>
      </w:r>
    </w:p>
    <w:p w14:paraId="453E29EB" w14:textId="77777777" w:rsidR="00252526" w:rsidRDefault="00C62A66">
      <w:pPr>
        <w:pStyle w:val="SourceCode"/>
      </w:pPr>
      <w:r>
        <w:t xml:space="preserve">    mov r13, rdx</w:t>
      </w:r>
    </w:p>
    <w:p w14:paraId="7CDAF828" w14:textId="77777777" w:rsidR="00252526" w:rsidRDefault="00C62A66">
      <w:pPr>
        <w:pStyle w:val="SourceCode"/>
      </w:pPr>
      <w:r>
        <w:t xml:space="preserve">    lea rcx, [web_01]</w:t>
      </w:r>
    </w:p>
    <w:p w14:paraId="776F03EC" w14:textId="77777777" w:rsidR="00252526" w:rsidRDefault="00C62A66">
      <w:pPr>
        <w:pStyle w:val="SourceCode"/>
      </w:pPr>
      <w:r>
        <w:t xml:space="preserve">    call create_session</w:t>
      </w:r>
    </w:p>
    <w:p w14:paraId="78F67C6D" w14:textId="77777777" w:rsidR="00252526" w:rsidRDefault="00C62A66">
      <w:pPr>
        <w:pStyle w:val="SourceCode"/>
      </w:pPr>
      <w:r>
        <w:t xml:space="preserve">    cmp rax, 0</w:t>
      </w:r>
    </w:p>
    <w:p w14:paraId="23106001" w14:textId="77777777" w:rsidR="00252526" w:rsidRDefault="00C62A66">
      <w:pPr>
        <w:pStyle w:val="SourceCode"/>
      </w:pPr>
      <w:r>
        <w:t xml:space="preserve">    je .done</w:t>
      </w:r>
    </w:p>
    <w:p w14:paraId="463FCA53" w14:textId="77777777" w:rsidR="00252526" w:rsidRDefault="00C62A66">
      <w:pPr>
        <w:pStyle w:val="SourceCode"/>
      </w:pPr>
      <w:r>
        <w:t xml:space="preserve">    mov rbx, rax</w:t>
      </w:r>
    </w:p>
    <w:p w14:paraId="1841A254" w14:textId="77777777" w:rsidR="00252526" w:rsidRDefault="00C62A66">
      <w:pPr>
        <w:pStyle w:val="SourceCode"/>
      </w:pPr>
      <w:r>
        <w:t xml:space="preserve">    mov rcx, r12</w:t>
      </w:r>
    </w:p>
    <w:p w14:paraId="28FD31A1" w14:textId="77777777" w:rsidR="00252526" w:rsidRDefault="00C62A66">
      <w:pPr>
        <w:pStyle w:val="SourceCode"/>
      </w:pPr>
      <w:r>
        <w:t xml:space="preserve">    mov rdx, rbx</w:t>
      </w:r>
    </w:p>
    <w:p w14:paraId="1465C169" w14:textId="77777777" w:rsidR="00252526" w:rsidRDefault="00C62A66">
      <w:pPr>
        <w:pStyle w:val="SourceCode"/>
      </w:pPr>
      <w:r>
        <w:t xml:space="preserve">    call hold_session</w:t>
      </w:r>
    </w:p>
    <w:p w14:paraId="1EB99D68" w14:textId="77777777" w:rsidR="00252526" w:rsidRDefault="00C62A66">
      <w:pPr>
        <w:pStyle w:val="SourceCode"/>
      </w:pPr>
      <w:r>
        <w:t xml:space="preserve">    mov rcx, r13</w:t>
      </w:r>
    </w:p>
    <w:p w14:paraId="51D86477" w14:textId="77777777" w:rsidR="00252526" w:rsidRDefault="00C62A66">
      <w:pPr>
        <w:pStyle w:val="SourceCode"/>
      </w:pPr>
      <w:r>
        <w:t xml:space="preserve">    mov rdx, rbx</w:t>
      </w:r>
    </w:p>
    <w:p w14:paraId="75930038" w14:textId="77777777" w:rsidR="00252526" w:rsidRDefault="00C62A66">
      <w:pPr>
        <w:pStyle w:val="SourceCode"/>
      </w:pPr>
      <w:r>
        <w:t xml:space="preserve">    call make_logger</w:t>
      </w:r>
    </w:p>
    <w:p w14:paraId="237C6021" w14:textId="77777777" w:rsidR="00252526" w:rsidRDefault="00C62A66">
      <w:pPr>
        <w:pStyle w:val="SourceCode"/>
      </w:pPr>
      <w:r>
        <w:t xml:space="preserve">    lea rcx, [shared_text]</w:t>
      </w:r>
    </w:p>
    <w:p w14:paraId="75808829" w14:textId="77777777" w:rsidR="00252526" w:rsidRDefault="00C62A66">
      <w:pPr>
        <w:pStyle w:val="SourceCode"/>
      </w:pPr>
      <w:r>
        <w:t xml:space="preserve">    call printf</w:t>
      </w:r>
    </w:p>
    <w:p w14:paraId="5EF4733F" w14:textId="77777777" w:rsidR="00252526" w:rsidRDefault="00C62A66">
      <w:pPr>
        <w:pStyle w:val="SourceCode"/>
      </w:pPr>
      <w:r>
        <w:t xml:space="preserve">    mov eax, 1</w:t>
      </w:r>
    </w:p>
    <w:p w14:paraId="62F61685" w14:textId="77777777" w:rsidR="00252526" w:rsidRDefault="00252526">
      <w:pPr>
        <w:pStyle w:val="SourceCode"/>
      </w:pPr>
    </w:p>
    <w:p w14:paraId="15CAD5F8" w14:textId="77777777" w:rsidR="00252526" w:rsidRDefault="00C62A66">
      <w:pPr>
        <w:pStyle w:val="SourceCode"/>
      </w:pPr>
      <w:r>
        <w:t>.done:</w:t>
      </w:r>
    </w:p>
    <w:p w14:paraId="217F42EB" w14:textId="77777777" w:rsidR="00252526" w:rsidRDefault="00C62A66">
      <w:pPr>
        <w:pStyle w:val="SourceCode"/>
      </w:pPr>
      <w:r>
        <w:t xml:space="preserve">    add rsp, 32</w:t>
      </w:r>
    </w:p>
    <w:p w14:paraId="2A36F136" w14:textId="77777777" w:rsidR="00252526" w:rsidRDefault="00C62A66">
      <w:pPr>
        <w:pStyle w:val="SourceCode"/>
      </w:pPr>
      <w:r>
        <w:t xml:space="preserve">    pop rbx</w:t>
      </w:r>
    </w:p>
    <w:p w14:paraId="18D0752B" w14:textId="77777777" w:rsidR="00252526" w:rsidRDefault="00C62A66">
      <w:pPr>
        <w:pStyle w:val="SourceCode"/>
      </w:pPr>
      <w:r>
        <w:t xml:space="preserve">    pop r13</w:t>
      </w:r>
    </w:p>
    <w:p w14:paraId="102BB037" w14:textId="77777777" w:rsidR="00252526" w:rsidRDefault="00C62A66">
      <w:pPr>
        <w:pStyle w:val="SourceCode"/>
      </w:pPr>
      <w:r>
        <w:t xml:space="preserve">    pop r12</w:t>
      </w:r>
    </w:p>
    <w:p w14:paraId="7713ED4B" w14:textId="77777777" w:rsidR="00252526" w:rsidRDefault="00C62A66">
      <w:pPr>
        <w:pStyle w:val="SourceCode"/>
      </w:pPr>
      <w:r>
        <w:t xml:space="preserve">    ret</w:t>
      </w:r>
    </w:p>
    <w:p w14:paraId="528342BE" w14:textId="77777777" w:rsidR="00252526" w:rsidRDefault="00252526">
      <w:pPr>
        <w:pStyle w:val="SourceCode"/>
      </w:pPr>
    </w:p>
    <w:p w14:paraId="10A44D77" w14:textId="77777777" w:rsidR="00252526" w:rsidRDefault="00C62A66">
      <w:pPr>
        <w:pStyle w:val="SourceCode"/>
      </w:pPr>
      <w:r>
        <w:t>; handle_request(rcx = the cache's address, rdx = a server name) adds 1</w:t>
      </w:r>
    </w:p>
    <w:p w14:paraId="0A3C8AED" w14:textId="77777777" w:rsidR="00252526" w:rsidRDefault="00C62A66">
      <w:pPr>
        <w:pStyle w:val="SourceCode"/>
      </w:pPr>
      <w:r>
        <w:t>; to the session's requests through the cache. Returns 1, or 0 when the</w:t>
      </w:r>
    </w:p>
    <w:p w14:paraId="4FAA5E85" w14:textId="77777777" w:rsidR="00252526" w:rsidRDefault="00C62A66">
      <w:pPr>
        <w:pStyle w:val="SourceCode"/>
      </w:pPr>
      <w:r>
        <w:t>; cache holds no session for that server.</w:t>
      </w:r>
    </w:p>
    <w:p w14:paraId="55F8E58A" w14:textId="77777777" w:rsidR="00252526" w:rsidRDefault="00C62A66">
      <w:pPr>
        <w:pStyle w:val="SourceCode"/>
      </w:pPr>
      <w:r>
        <w:t>handle_request:</w:t>
      </w:r>
    </w:p>
    <w:p w14:paraId="488AB513" w14:textId="77777777" w:rsidR="00252526" w:rsidRDefault="00C62A66">
      <w:pPr>
        <w:pStyle w:val="SourceCode"/>
      </w:pPr>
      <w:r>
        <w:t xml:space="preserve">    push rbx</w:t>
      </w:r>
    </w:p>
    <w:p w14:paraId="0C5180DB" w14:textId="77777777" w:rsidR="00252526" w:rsidRDefault="00C62A66">
      <w:pPr>
        <w:pStyle w:val="SourceCode"/>
      </w:pPr>
      <w:r>
        <w:t xml:space="preserve">    sub rsp, 32</w:t>
      </w:r>
    </w:p>
    <w:p w14:paraId="2DC91B11" w14:textId="77777777" w:rsidR="00252526" w:rsidRDefault="00C62A66">
      <w:pPr>
        <w:pStyle w:val="SourceCode"/>
      </w:pPr>
      <w:r>
        <w:t xml:space="preserve">    mov rbx, [rcx]</w:t>
      </w:r>
    </w:p>
    <w:p w14:paraId="172015EC" w14:textId="77777777" w:rsidR="00252526" w:rsidRDefault="00C62A66">
      <w:pPr>
        <w:pStyle w:val="SourceCode"/>
      </w:pPr>
      <w:r>
        <w:t xml:space="preserve">    cmp rbx, 0</w:t>
      </w:r>
    </w:p>
    <w:p w14:paraId="44F5C1CC" w14:textId="77777777" w:rsidR="00252526" w:rsidRDefault="00C62A66">
      <w:pPr>
        <w:pStyle w:val="SourceCode"/>
      </w:pPr>
      <w:r>
        <w:t xml:space="preserve">    je .not_found</w:t>
      </w:r>
    </w:p>
    <w:p w14:paraId="23187864" w14:textId="77777777" w:rsidR="00252526" w:rsidRDefault="00C62A66">
      <w:pPr>
        <w:pStyle w:val="SourceCode"/>
      </w:pPr>
      <w:r>
        <w:t xml:space="preserve">    lea rcx, [rbx + SERVER_NAME]</w:t>
      </w:r>
    </w:p>
    <w:p w14:paraId="7CCF6087" w14:textId="77777777" w:rsidR="00252526" w:rsidRDefault="00C62A66">
      <w:pPr>
        <w:pStyle w:val="SourceCode"/>
      </w:pPr>
      <w:r>
        <w:t xml:space="preserve">    call strcmp</w:t>
      </w:r>
    </w:p>
    <w:p w14:paraId="3AB710D5" w14:textId="77777777" w:rsidR="00252526" w:rsidRDefault="00C62A66">
      <w:pPr>
        <w:pStyle w:val="SourceCode"/>
      </w:pPr>
      <w:r>
        <w:t xml:space="preserve">    cmp eax, 0</w:t>
      </w:r>
    </w:p>
    <w:p w14:paraId="1C0D838A" w14:textId="77777777" w:rsidR="00252526" w:rsidRDefault="00C62A66">
      <w:pPr>
        <w:pStyle w:val="SourceCode"/>
      </w:pPr>
      <w:r>
        <w:t xml:space="preserve">    jne .not_found</w:t>
      </w:r>
    </w:p>
    <w:p w14:paraId="4D7BF589" w14:textId="77777777" w:rsidR="00252526" w:rsidRDefault="00C62A66">
      <w:pPr>
        <w:pStyle w:val="SourceCode"/>
      </w:pPr>
      <w:r>
        <w:t xml:space="preserve">    add qword [rbx + REQUESTS], 1</w:t>
      </w:r>
    </w:p>
    <w:p w14:paraId="27876FA6" w14:textId="77777777" w:rsidR="00252526" w:rsidRDefault="00C62A66">
      <w:pPr>
        <w:pStyle w:val="SourceCode"/>
      </w:pPr>
      <w:r>
        <w:t xml:space="preserve">    mov eax, 1</w:t>
      </w:r>
    </w:p>
    <w:p w14:paraId="11D2F5D8" w14:textId="77777777" w:rsidR="00252526" w:rsidRDefault="00C62A66">
      <w:pPr>
        <w:pStyle w:val="SourceCode"/>
      </w:pPr>
      <w:r>
        <w:t xml:space="preserve">    jmp .done</w:t>
      </w:r>
    </w:p>
    <w:p w14:paraId="652E1E55" w14:textId="77777777" w:rsidR="00252526" w:rsidRDefault="00252526">
      <w:pPr>
        <w:pStyle w:val="SourceCode"/>
      </w:pPr>
    </w:p>
    <w:p w14:paraId="354E8BEE" w14:textId="77777777" w:rsidR="00252526" w:rsidRDefault="00C62A66">
      <w:pPr>
        <w:pStyle w:val="SourceCode"/>
      </w:pPr>
      <w:r>
        <w:t>.not_found:</w:t>
      </w:r>
    </w:p>
    <w:p w14:paraId="215AF644" w14:textId="77777777" w:rsidR="00252526" w:rsidRDefault="00C62A66">
      <w:pPr>
        <w:pStyle w:val="SourceCode"/>
      </w:pPr>
      <w:r>
        <w:t xml:space="preserve">    mov eax, 0</w:t>
      </w:r>
    </w:p>
    <w:p w14:paraId="39A64926" w14:textId="77777777" w:rsidR="00252526" w:rsidRDefault="00252526">
      <w:pPr>
        <w:pStyle w:val="SourceCode"/>
      </w:pPr>
    </w:p>
    <w:p w14:paraId="3B51045B" w14:textId="77777777" w:rsidR="00252526" w:rsidRDefault="00C62A66">
      <w:pPr>
        <w:pStyle w:val="SourceCode"/>
      </w:pPr>
      <w:r>
        <w:t>.done:</w:t>
      </w:r>
    </w:p>
    <w:p w14:paraId="2E20F0D3" w14:textId="77777777" w:rsidR="00252526" w:rsidRDefault="00C62A66">
      <w:pPr>
        <w:pStyle w:val="SourceCode"/>
      </w:pPr>
      <w:r>
        <w:t xml:space="preserve">    add rsp, 32</w:t>
      </w:r>
    </w:p>
    <w:p w14:paraId="40C3995B" w14:textId="77777777" w:rsidR="00252526" w:rsidRDefault="00C62A66">
      <w:pPr>
        <w:pStyle w:val="SourceCode"/>
      </w:pPr>
      <w:r>
        <w:t xml:space="preserve">    pop rbx</w:t>
      </w:r>
    </w:p>
    <w:p w14:paraId="2ADF1592" w14:textId="77777777" w:rsidR="00252526" w:rsidRDefault="00C62A66">
      <w:pPr>
        <w:pStyle w:val="SourceCode"/>
      </w:pPr>
      <w:r>
        <w:t xml:space="preserve">    ret</w:t>
      </w:r>
    </w:p>
    <w:p w14:paraId="4B4B4FE4" w14:textId="77777777" w:rsidR="00252526" w:rsidRDefault="00252526">
      <w:pPr>
        <w:pStyle w:val="SourceCode"/>
      </w:pPr>
    </w:p>
    <w:p w14:paraId="2344AD1B" w14:textId="77777777" w:rsidR="00252526" w:rsidRDefault="00C62A66">
      <w:pPr>
        <w:pStyle w:val="SourceCode"/>
      </w:pPr>
      <w:r>
        <w:t>; write_log(rcx = the logger's address, rdx = the prefix) calls the</w:t>
      </w:r>
    </w:p>
    <w:p w14:paraId="1CB19F08" w14:textId="77777777" w:rsidR="00252526" w:rsidRDefault="00C62A66">
      <w:pPr>
        <w:pStyle w:val="SourceCode"/>
      </w:pPr>
      <w:r>
        <w:t>; logger's function with the session it captured, if the logger has not</w:t>
      </w:r>
    </w:p>
    <w:p w14:paraId="652EAE8D" w14:textId="77777777" w:rsidR="00252526" w:rsidRDefault="00C62A66">
      <w:pPr>
        <w:pStyle w:val="SourceCode"/>
      </w:pPr>
      <w:r>
        <w:t>; been dropped.</w:t>
      </w:r>
    </w:p>
    <w:p w14:paraId="4AEB3D59" w14:textId="77777777" w:rsidR="00252526" w:rsidRDefault="00C62A66">
      <w:pPr>
        <w:pStyle w:val="SourceCode"/>
      </w:pPr>
      <w:r>
        <w:t>write_log:</w:t>
      </w:r>
    </w:p>
    <w:p w14:paraId="3D9D6F46" w14:textId="77777777" w:rsidR="00252526" w:rsidRDefault="00C62A66">
      <w:pPr>
        <w:pStyle w:val="SourceCode"/>
      </w:pPr>
      <w:r>
        <w:t xml:space="preserve">    sub rsp, 40</w:t>
      </w:r>
    </w:p>
    <w:p w14:paraId="5BC2B881" w14:textId="77777777" w:rsidR="00252526" w:rsidRDefault="00C62A66">
      <w:pPr>
        <w:pStyle w:val="SourceCode"/>
      </w:pPr>
      <w:r>
        <w:t xml:space="preserve">    mov rax, [rcx + WRITE]</w:t>
      </w:r>
    </w:p>
    <w:p w14:paraId="582D122A" w14:textId="77777777" w:rsidR="00252526" w:rsidRDefault="00C62A66">
      <w:pPr>
        <w:pStyle w:val="SourceCode"/>
      </w:pPr>
      <w:r>
        <w:t xml:space="preserve">    cmp rax, 0</w:t>
      </w:r>
    </w:p>
    <w:p w14:paraId="541EC546" w14:textId="77777777" w:rsidR="00252526" w:rsidRDefault="00C62A66">
      <w:pPr>
        <w:pStyle w:val="SourceCode"/>
      </w:pPr>
      <w:r>
        <w:t xml:space="preserve">    je .done</w:t>
      </w:r>
    </w:p>
    <w:p w14:paraId="3B82FD79" w14:textId="77777777" w:rsidR="00252526" w:rsidRDefault="00C62A66">
      <w:pPr>
        <w:pStyle w:val="SourceCode"/>
      </w:pPr>
      <w:r>
        <w:t xml:space="preserve">    mov r8, [rcx + CAPTURED]</w:t>
      </w:r>
    </w:p>
    <w:p w14:paraId="2B42EC24" w14:textId="77777777" w:rsidR="00252526" w:rsidRDefault="00C62A66">
      <w:pPr>
        <w:pStyle w:val="SourceCode"/>
      </w:pPr>
      <w:r>
        <w:t xml:space="preserve">    cmp r8, 0</w:t>
      </w:r>
    </w:p>
    <w:p w14:paraId="4169EB1C" w14:textId="77777777" w:rsidR="00252526" w:rsidRDefault="00C62A66">
      <w:pPr>
        <w:pStyle w:val="SourceCode"/>
      </w:pPr>
      <w:r>
        <w:t xml:space="preserve">    je .done</w:t>
      </w:r>
    </w:p>
    <w:p w14:paraId="176D5655" w14:textId="77777777" w:rsidR="00252526" w:rsidRDefault="00C62A66">
      <w:pPr>
        <w:pStyle w:val="SourceCode"/>
      </w:pPr>
      <w:r>
        <w:t xml:space="preserve">    ; call rax calls the function whose address rax holds:</w:t>
      </w:r>
    </w:p>
    <w:p w14:paraId="5895C774" w14:textId="77777777" w:rsidR="00252526" w:rsidRDefault="00C62A66">
      <w:pPr>
        <w:pStyle w:val="SourceCode"/>
      </w:pPr>
      <w:r>
        <w:t xml:space="preserve">    ; print_requests(rcx = the captured session, rdx = the prefix).</w:t>
      </w:r>
    </w:p>
    <w:p w14:paraId="05119F69" w14:textId="77777777" w:rsidR="00252526" w:rsidRDefault="00C62A66">
      <w:pPr>
        <w:pStyle w:val="SourceCode"/>
      </w:pPr>
      <w:r>
        <w:t xml:space="preserve">    mov rcx, r8</w:t>
      </w:r>
    </w:p>
    <w:p w14:paraId="101D32B3" w14:textId="77777777" w:rsidR="00252526" w:rsidRDefault="00C62A66">
      <w:pPr>
        <w:pStyle w:val="SourceCode"/>
      </w:pPr>
      <w:r>
        <w:t xml:space="preserve">    call rax</w:t>
      </w:r>
    </w:p>
    <w:p w14:paraId="4B2EAF4E" w14:textId="77777777" w:rsidR="00252526" w:rsidRDefault="00252526">
      <w:pPr>
        <w:pStyle w:val="SourceCode"/>
      </w:pPr>
    </w:p>
    <w:p w14:paraId="5908189A" w14:textId="77777777" w:rsidR="00252526" w:rsidRDefault="00C62A66">
      <w:pPr>
        <w:pStyle w:val="SourceCode"/>
      </w:pPr>
      <w:r>
        <w:t>.done:</w:t>
      </w:r>
    </w:p>
    <w:p w14:paraId="26A4C0E9" w14:textId="77777777" w:rsidR="00252526" w:rsidRDefault="00C62A66">
      <w:pPr>
        <w:pStyle w:val="SourceCode"/>
      </w:pPr>
      <w:r>
        <w:t xml:space="preserve">    add rsp, 40</w:t>
      </w:r>
    </w:p>
    <w:p w14:paraId="198972E1" w14:textId="77777777" w:rsidR="00252526" w:rsidRDefault="00C62A66">
      <w:pPr>
        <w:pStyle w:val="SourceCode"/>
      </w:pPr>
      <w:r>
        <w:t xml:space="preserve">    ret</w:t>
      </w:r>
    </w:p>
    <w:p w14:paraId="4908D91C" w14:textId="77777777" w:rsidR="00252526" w:rsidRDefault="00252526">
      <w:pPr>
        <w:pStyle w:val="SourceCode"/>
      </w:pPr>
    </w:p>
    <w:p w14:paraId="737DE9ED" w14:textId="77777777" w:rsidR="00252526" w:rsidRDefault="00C62A66">
      <w:pPr>
        <w:pStyle w:val="SourceCode"/>
      </w:pPr>
      <w:r>
        <w:t>; Remember, the program starts at main, and eax = 0 means success.</w:t>
      </w:r>
    </w:p>
    <w:p w14:paraId="4084125F" w14:textId="77777777" w:rsidR="00252526" w:rsidRDefault="00C62A66">
      <w:pPr>
        <w:pStyle w:val="SourceCode"/>
      </w:pPr>
      <w:r>
        <w:t>; sub rsp, 72 gives the scratch space, the cache at [rsp + 32], and the</w:t>
      </w:r>
    </w:p>
    <w:p w14:paraId="25C1A84C" w14:textId="77777777" w:rsidR="00252526" w:rsidRDefault="00C62A66">
      <w:pPr>
        <w:pStyle w:val="SourceCode"/>
      </w:pPr>
      <w:r>
        <w:t>; 16-byte logger at [rsp + 40]: WRITE at [rsp + 40], CAPTURED at</w:t>
      </w:r>
    </w:p>
    <w:p w14:paraId="116220A9" w14:textId="77777777" w:rsidR="00252526" w:rsidRDefault="00C62A66">
      <w:pPr>
        <w:pStyle w:val="SourceCode"/>
      </w:pPr>
      <w:r>
        <w:t>; [rsp + 48]. [rsp + 56] is spare.</w:t>
      </w:r>
    </w:p>
    <w:p w14:paraId="7C8BBDF2" w14:textId="77777777" w:rsidR="00252526" w:rsidRDefault="00C62A66">
      <w:pPr>
        <w:pStyle w:val="SourceCode"/>
      </w:pPr>
      <w:r>
        <w:t>main:</w:t>
      </w:r>
    </w:p>
    <w:p w14:paraId="1802E2DB" w14:textId="77777777" w:rsidR="00252526" w:rsidRDefault="00C62A66">
      <w:pPr>
        <w:pStyle w:val="SourceCode"/>
      </w:pPr>
      <w:r>
        <w:t xml:space="preserve">    sub rsp, 72</w:t>
      </w:r>
    </w:p>
    <w:p w14:paraId="41C59B70" w14:textId="77777777" w:rsidR="00252526" w:rsidRDefault="00C62A66">
      <w:pPr>
        <w:pStyle w:val="SourceCode"/>
      </w:pPr>
      <w:r>
        <w:t xml:space="preserve">    mov qword [rsp + 32], 0</w:t>
      </w:r>
    </w:p>
    <w:p w14:paraId="54E8F426" w14:textId="77777777" w:rsidR="00252526" w:rsidRDefault="00C62A66">
      <w:pPr>
        <w:pStyle w:val="SourceCode"/>
      </w:pPr>
      <w:r>
        <w:t xml:space="preserve">    mov qword [rsp + 40], 0</w:t>
      </w:r>
    </w:p>
    <w:p w14:paraId="07EB3531" w14:textId="77777777" w:rsidR="00252526" w:rsidRDefault="00C62A66">
      <w:pPr>
        <w:pStyle w:val="SourceCode"/>
      </w:pPr>
      <w:r>
        <w:t xml:space="preserve">    mov qword [rsp + 48], 0</w:t>
      </w:r>
    </w:p>
    <w:p w14:paraId="6564550B" w14:textId="77777777" w:rsidR="00252526" w:rsidRDefault="00C62A66">
      <w:pPr>
        <w:pStyle w:val="SourceCode"/>
      </w:pPr>
      <w:r>
        <w:t xml:space="preserve">    lea rcx, [rsp + 32]</w:t>
      </w:r>
    </w:p>
    <w:p w14:paraId="551F6255" w14:textId="77777777" w:rsidR="00252526" w:rsidRDefault="00C62A66">
      <w:pPr>
        <w:pStyle w:val="SourceCode"/>
      </w:pPr>
      <w:r>
        <w:t xml:space="preserve">    lea rdx, [rsp + 40]</w:t>
      </w:r>
    </w:p>
    <w:p w14:paraId="300C40D4" w14:textId="77777777" w:rsidR="00252526" w:rsidRDefault="00C62A66">
      <w:pPr>
        <w:pStyle w:val="SourceCode"/>
      </w:pPr>
      <w:r>
        <w:t xml:space="preserve">    call start_session</w:t>
      </w:r>
    </w:p>
    <w:p w14:paraId="611FD8B5" w14:textId="77777777" w:rsidR="00252526" w:rsidRDefault="00C62A66">
      <w:pPr>
        <w:pStyle w:val="SourceCode"/>
      </w:pPr>
      <w:r>
        <w:t xml:space="preserve">    cmp eax, 0</w:t>
      </w:r>
    </w:p>
    <w:p w14:paraId="1DC993D6" w14:textId="77777777" w:rsidR="00252526" w:rsidRDefault="00C62A66">
      <w:pPr>
        <w:pStyle w:val="SourceCode"/>
      </w:pPr>
      <w:r>
        <w:t xml:space="preserve">    je .out_of_memory</w:t>
      </w:r>
    </w:p>
    <w:p w14:paraId="59394ACA" w14:textId="77777777" w:rsidR="00252526" w:rsidRDefault="00252526">
      <w:pPr>
        <w:pStyle w:val="SourceCode"/>
      </w:pPr>
    </w:p>
    <w:p w14:paraId="05F6FD41" w14:textId="77777777" w:rsidR="00252526" w:rsidRDefault="00C62A66">
      <w:pPr>
        <w:pStyle w:val="SourceCode"/>
      </w:pPr>
      <w:r>
        <w:t xml:space="preserve">    lea rcx, [rsp + 32]</w:t>
      </w:r>
    </w:p>
    <w:p w14:paraId="6F5E603B" w14:textId="77777777" w:rsidR="00252526" w:rsidRDefault="00C62A66">
      <w:pPr>
        <w:pStyle w:val="SourceCode"/>
      </w:pPr>
      <w:r>
        <w:t xml:space="preserve">    lea rdx, [web_01]</w:t>
      </w:r>
    </w:p>
    <w:p w14:paraId="129EAB6D" w14:textId="77777777" w:rsidR="00252526" w:rsidRDefault="00C62A66">
      <w:pPr>
        <w:pStyle w:val="SourceCode"/>
      </w:pPr>
      <w:r>
        <w:t xml:space="preserve">    call handle_request</w:t>
      </w:r>
    </w:p>
    <w:p w14:paraId="6C232EF7" w14:textId="77777777" w:rsidR="00252526" w:rsidRDefault="00C62A66">
      <w:pPr>
        <w:pStyle w:val="SourceCode"/>
      </w:pPr>
      <w:r>
        <w:t xml:space="preserve">    cmp eax, 0</w:t>
      </w:r>
    </w:p>
    <w:p w14:paraId="1CCDA6AE" w14:textId="77777777" w:rsidR="00252526" w:rsidRDefault="00C62A66">
      <w:pPr>
        <w:pStyle w:val="SourceCode"/>
      </w:pPr>
      <w:r>
        <w:t xml:space="preserve">    je .log_first</w:t>
      </w:r>
    </w:p>
    <w:p w14:paraId="188018E3" w14:textId="77777777" w:rsidR="00252526" w:rsidRDefault="00C62A66">
      <w:pPr>
        <w:pStyle w:val="SourceCode"/>
      </w:pPr>
      <w:r>
        <w:t xml:space="preserve">    lea rcx, [handled_text]</w:t>
      </w:r>
    </w:p>
    <w:p w14:paraId="05476E5F" w14:textId="77777777" w:rsidR="00252526" w:rsidRDefault="00C62A66">
      <w:pPr>
        <w:pStyle w:val="SourceCode"/>
      </w:pPr>
      <w:r>
        <w:t xml:space="preserve">    call printf</w:t>
      </w:r>
    </w:p>
    <w:p w14:paraId="2061E4F1" w14:textId="77777777" w:rsidR="00252526" w:rsidRDefault="00252526">
      <w:pPr>
        <w:pStyle w:val="SourceCode"/>
      </w:pPr>
    </w:p>
    <w:p w14:paraId="6698AE64" w14:textId="77777777" w:rsidR="00252526" w:rsidRDefault="00C62A66">
      <w:pPr>
        <w:pStyle w:val="SourceCode"/>
      </w:pPr>
      <w:r>
        <w:t>.log_first:</w:t>
      </w:r>
    </w:p>
    <w:p w14:paraId="0A671F0D" w14:textId="77777777" w:rsidR="00252526" w:rsidRDefault="00C62A66">
      <w:pPr>
        <w:pStyle w:val="SourceCode"/>
      </w:pPr>
      <w:r>
        <w:t xml:space="preserve">    lea rcx, [rsp + 40]</w:t>
      </w:r>
    </w:p>
    <w:p w14:paraId="311EFEB4" w14:textId="77777777" w:rsidR="00252526" w:rsidRDefault="00C62A66">
      <w:pPr>
        <w:pStyle w:val="SourceCode"/>
      </w:pPr>
      <w:r>
        <w:t xml:space="preserve">    lea rdx, [sees_prefix]</w:t>
      </w:r>
    </w:p>
    <w:p w14:paraId="0D1E1616" w14:textId="77777777" w:rsidR="00252526" w:rsidRDefault="00C62A66">
      <w:pPr>
        <w:pStyle w:val="SourceCode"/>
      </w:pPr>
      <w:r>
        <w:t xml:space="preserve">    call write_log</w:t>
      </w:r>
    </w:p>
    <w:p w14:paraId="56420389" w14:textId="77777777" w:rsidR="00252526" w:rsidRDefault="00252526">
      <w:pPr>
        <w:pStyle w:val="SourceCode"/>
      </w:pPr>
    </w:p>
    <w:p w14:paraId="3D8E8BCA" w14:textId="77777777" w:rsidR="00252526" w:rsidRDefault="00C62A66">
      <w:pPr>
        <w:pStyle w:val="SourceCode"/>
      </w:pPr>
      <w:r>
        <w:t xml:space="preserve">    ; 2 holders become 1: the logger's captured session keeps it alive.</w:t>
      </w:r>
    </w:p>
    <w:p w14:paraId="2095A93D" w14:textId="77777777" w:rsidR="00252526" w:rsidRDefault="00C62A66">
      <w:pPr>
        <w:pStyle w:val="SourceCode"/>
      </w:pPr>
      <w:r>
        <w:t xml:space="preserve">    lea rcx, [rsp + 32]</w:t>
      </w:r>
    </w:p>
    <w:p w14:paraId="288A4F5F" w14:textId="77777777" w:rsidR="00252526" w:rsidRDefault="00C62A66">
      <w:pPr>
        <w:pStyle w:val="SourceCode"/>
      </w:pPr>
      <w:r>
        <w:t xml:space="preserve">    call release_session</w:t>
      </w:r>
    </w:p>
    <w:p w14:paraId="5D13AA8E" w14:textId="77777777" w:rsidR="00252526" w:rsidRDefault="00C62A66">
      <w:pPr>
        <w:pStyle w:val="SourceCode"/>
      </w:pPr>
      <w:r>
        <w:t xml:space="preserve">    lea rcx, [removed_cache_text]</w:t>
      </w:r>
    </w:p>
    <w:p w14:paraId="5682E885" w14:textId="77777777" w:rsidR="00252526" w:rsidRDefault="00C62A66">
      <w:pPr>
        <w:pStyle w:val="SourceCode"/>
      </w:pPr>
      <w:r>
        <w:t xml:space="preserve">    call printf</w:t>
      </w:r>
    </w:p>
    <w:p w14:paraId="771F1579" w14:textId="77777777" w:rsidR="00252526" w:rsidRDefault="00C62A66">
      <w:pPr>
        <w:pStyle w:val="SourceCode"/>
      </w:pPr>
      <w:r>
        <w:t xml:space="preserve">    lea rcx, [rsp + 40]</w:t>
      </w:r>
    </w:p>
    <w:p w14:paraId="7E87B704" w14:textId="77777777" w:rsidR="00252526" w:rsidRDefault="00C62A66">
      <w:pPr>
        <w:pStyle w:val="SourceCode"/>
      </w:pPr>
      <w:r>
        <w:t xml:space="preserve">    lea rdx, [still_prefix]</w:t>
      </w:r>
    </w:p>
    <w:p w14:paraId="37852298" w14:textId="77777777" w:rsidR="00252526" w:rsidRDefault="00C62A66">
      <w:pPr>
        <w:pStyle w:val="SourceCode"/>
      </w:pPr>
      <w:r>
        <w:t xml:space="preserve">    call write_log</w:t>
      </w:r>
    </w:p>
    <w:p w14:paraId="098CEABA" w14:textId="77777777" w:rsidR="00252526" w:rsidRDefault="00252526">
      <w:pPr>
        <w:pStyle w:val="SourceCode"/>
      </w:pPr>
    </w:p>
    <w:p w14:paraId="7E159C50" w14:textId="77777777" w:rsidR="00252526" w:rsidRDefault="00C62A66">
      <w:pPr>
        <w:pStyle w:val="SourceCode"/>
      </w:pPr>
      <w:r>
        <w:t xml:space="preserve">    ; Dropping the logger releases the last holder, which frees it.</w:t>
      </w:r>
    </w:p>
    <w:p w14:paraId="1E1A927D" w14:textId="77777777" w:rsidR="00252526" w:rsidRDefault="00C62A66">
      <w:pPr>
        <w:pStyle w:val="SourceCode"/>
      </w:pPr>
      <w:r>
        <w:t xml:space="preserve">    lea rcx, [rsp + 40]</w:t>
      </w:r>
    </w:p>
    <w:p w14:paraId="7C728EC3" w14:textId="77777777" w:rsidR="00252526" w:rsidRDefault="00C62A66">
      <w:pPr>
        <w:pStyle w:val="SourceCode"/>
      </w:pPr>
      <w:r>
        <w:t xml:space="preserve">    call drop_logger</w:t>
      </w:r>
    </w:p>
    <w:p w14:paraId="51DBC85F" w14:textId="77777777" w:rsidR="00252526" w:rsidRDefault="00C62A66">
      <w:pPr>
        <w:pStyle w:val="SourceCode"/>
      </w:pPr>
      <w:r>
        <w:t xml:space="preserve">    lea rcx, [dropped_text]</w:t>
      </w:r>
    </w:p>
    <w:p w14:paraId="77A2D653" w14:textId="77777777" w:rsidR="00252526" w:rsidRDefault="00C62A66">
      <w:pPr>
        <w:pStyle w:val="SourceCode"/>
      </w:pPr>
      <w:r>
        <w:t xml:space="preserve">    call printf</w:t>
      </w:r>
    </w:p>
    <w:p w14:paraId="3D052AFC" w14:textId="77777777" w:rsidR="00252526" w:rsidRDefault="00252526">
      <w:pPr>
        <w:pStyle w:val="SourceCode"/>
      </w:pPr>
    </w:p>
    <w:p w14:paraId="0A4ED0B4" w14:textId="77777777" w:rsidR="00252526" w:rsidRDefault="00C62A66">
      <w:pPr>
        <w:pStyle w:val="SourceCode"/>
      </w:pPr>
      <w:r>
        <w:t xml:space="preserve">    cmp qword [rsp + 32], 0</w:t>
      </w:r>
    </w:p>
    <w:p w14:paraId="0CA943FD" w14:textId="77777777" w:rsidR="00252526" w:rsidRDefault="00C62A66">
      <w:pPr>
        <w:pStyle w:val="SourceCode"/>
      </w:pPr>
      <w:r>
        <w:t xml:space="preserve">    jne .finish</w:t>
      </w:r>
    </w:p>
    <w:p w14:paraId="54A1F609" w14:textId="77777777" w:rsidR="00252526" w:rsidRDefault="00C62A66">
      <w:pPr>
        <w:pStyle w:val="SourceCode"/>
      </w:pPr>
      <w:r>
        <w:t xml:space="preserve">    cmp qword [rsp + 48], 0</w:t>
      </w:r>
    </w:p>
    <w:p w14:paraId="646888CA" w14:textId="77777777" w:rsidR="00252526" w:rsidRDefault="00C62A66">
      <w:pPr>
        <w:pStyle w:val="SourceCode"/>
      </w:pPr>
      <w:r>
        <w:t xml:space="preserve">    jne .finish</w:t>
      </w:r>
    </w:p>
    <w:p w14:paraId="19549F34" w14:textId="77777777" w:rsidR="00252526" w:rsidRDefault="00C62A66">
      <w:pPr>
        <w:pStyle w:val="SourceCode"/>
      </w:pPr>
      <w:r>
        <w:t xml:space="preserve">    lea rcx, [no_holder_text]</w:t>
      </w:r>
    </w:p>
    <w:p w14:paraId="5E6C3DFE" w14:textId="77777777" w:rsidR="00252526" w:rsidRDefault="00C62A66">
      <w:pPr>
        <w:pStyle w:val="SourceCode"/>
      </w:pPr>
      <w:r>
        <w:t xml:space="preserve">    call printf</w:t>
      </w:r>
    </w:p>
    <w:p w14:paraId="79932AA3" w14:textId="77777777" w:rsidR="00252526" w:rsidRDefault="00252526">
      <w:pPr>
        <w:pStyle w:val="SourceCode"/>
      </w:pPr>
    </w:p>
    <w:p w14:paraId="1DD7A89A" w14:textId="77777777" w:rsidR="00252526" w:rsidRDefault="00C62A66">
      <w:pPr>
        <w:pStyle w:val="SourceCode"/>
      </w:pPr>
      <w:r>
        <w:t>.finish:</w:t>
      </w:r>
    </w:p>
    <w:p w14:paraId="756BD94F" w14:textId="77777777" w:rsidR="00252526" w:rsidRDefault="00C62A66">
      <w:pPr>
        <w:pStyle w:val="SourceCode"/>
      </w:pPr>
      <w:r>
        <w:t xml:space="preserve">    mov eax, 0</w:t>
      </w:r>
    </w:p>
    <w:p w14:paraId="457CA2D6" w14:textId="77777777" w:rsidR="00252526" w:rsidRDefault="00C62A66">
      <w:pPr>
        <w:pStyle w:val="SourceCode"/>
      </w:pPr>
      <w:r>
        <w:t xml:space="preserve">    jmp .exit</w:t>
      </w:r>
    </w:p>
    <w:p w14:paraId="597FBE63" w14:textId="77777777" w:rsidR="00252526" w:rsidRDefault="00252526">
      <w:pPr>
        <w:pStyle w:val="SourceCode"/>
      </w:pPr>
    </w:p>
    <w:p w14:paraId="14B7C338" w14:textId="77777777" w:rsidR="00252526" w:rsidRDefault="00C62A66">
      <w:pPr>
        <w:pStyle w:val="SourceCode"/>
      </w:pPr>
      <w:r>
        <w:t>.out_of_memory:</w:t>
      </w:r>
    </w:p>
    <w:p w14:paraId="68C8FA5B" w14:textId="77777777" w:rsidR="00252526" w:rsidRDefault="00C62A66">
      <w:pPr>
        <w:pStyle w:val="SourceCode"/>
      </w:pPr>
      <w:r>
        <w:t xml:space="preserve">    mov rcx, 2</w:t>
      </w:r>
    </w:p>
    <w:p w14:paraId="01396C0D" w14:textId="77777777" w:rsidR="00252526" w:rsidRDefault="00C62A66">
      <w:pPr>
        <w:pStyle w:val="SourceCode"/>
      </w:pPr>
      <w:r>
        <w:t xml:space="preserve">    call __acrt_iob_func</w:t>
      </w:r>
    </w:p>
    <w:p w14:paraId="12F2CCEC" w14:textId="77777777" w:rsidR="00252526" w:rsidRDefault="00C62A66">
      <w:pPr>
        <w:pStyle w:val="SourceCode"/>
      </w:pPr>
      <w:r>
        <w:t xml:space="preserve">    lea rcx, [memory_error]</w:t>
      </w:r>
    </w:p>
    <w:p w14:paraId="07AC34EF" w14:textId="77777777" w:rsidR="00252526" w:rsidRDefault="00C62A66">
      <w:pPr>
        <w:pStyle w:val="SourceCode"/>
      </w:pPr>
      <w:r>
        <w:t xml:space="preserve">    mov rdx, rax</w:t>
      </w:r>
    </w:p>
    <w:p w14:paraId="74776078" w14:textId="77777777" w:rsidR="00252526" w:rsidRDefault="00C62A66">
      <w:pPr>
        <w:pStyle w:val="SourceCode"/>
      </w:pPr>
      <w:r>
        <w:t xml:space="preserve">    call fputs</w:t>
      </w:r>
    </w:p>
    <w:p w14:paraId="22BCC129" w14:textId="77777777" w:rsidR="00252526" w:rsidRDefault="00C62A66">
      <w:pPr>
        <w:pStyle w:val="SourceCode"/>
      </w:pPr>
      <w:r>
        <w:t xml:space="preserve">    mov eax, 1</w:t>
      </w:r>
    </w:p>
    <w:p w14:paraId="3E4B10CB" w14:textId="77777777" w:rsidR="00252526" w:rsidRDefault="00252526">
      <w:pPr>
        <w:pStyle w:val="SourceCode"/>
      </w:pPr>
    </w:p>
    <w:p w14:paraId="60D01FD9" w14:textId="77777777" w:rsidR="00252526" w:rsidRDefault="00C62A66">
      <w:pPr>
        <w:pStyle w:val="SourceCode"/>
        <w:keepNext/>
      </w:pPr>
      <w:r>
        <w:t>.exit:</w:t>
      </w:r>
    </w:p>
    <w:p w14:paraId="2B62BB73" w14:textId="77777777" w:rsidR="00252526" w:rsidRDefault="00C62A66">
      <w:pPr>
        <w:pStyle w:val="SourceCode"/>
        <w:keepNext/>
      </w:pPr>
      <w:r>
        <w:t xml:space="preserve">    add rsp, 72</w:t>
      </w:r>
    </w:p>
    <w:p w14:paraId="05BDE8AC" w14:textId="77777777" w:rsidR="00252526" w:rsidRDefault="00C62A66">
      <w:pPr>
        <w:pStyle w:val="SourceCode"/>
      </w:pPr>
      <w:r>
        <w:t xml:space="preserve">    ret</w:t>
      </w:r>
    </w:p>
    <w:p w14:paraId="6193C34F" w14:textId="77777777" w:rsidR="00252526" w:rsidRDefault="00252526">
      <w:pPr>
        <w:keepNext/>
      </w:pPr>
    </w:p>
    <w:p w14:paraId="7CB889B5" w14:textId="77777777" w:rsidR="00252526" w:rsidRDefault="00C62A66">
      <w:pPr>
        <w:pStyle w:val="Heading3"/>
      </w:pPr>
      <w:r>
        <w:t>Windows PowerShell Build and Run</w:t>
      </w:r>
    </w:p>
    <w:p w14:paraId="4E87E70E" w14:textId="77777777" w:rsidR="00252526" w:rsidRDefault="00C62A66">
      <w:pPr>
        <w:pStyle w:val="CommandBlock"/>
        <w:keepNext/>
      </w:pPr>
      <w:r>
        <w:t>nasm -f win64 .\assembly\windows\reachability.asm `</w:t>
      </w:r>
    </w:p>
    <w:p w14:paraId="4EB7D921" w14:textId="77777777" w:rsidR="00252526" w:rsidRDefault="00C62A66">
      <w:pPr>
        <w:pStyle w:val="CommandBlock"/>
        <w:keepNext/>
      </w:pPr>
      <w:r>
        <w:t xml:space="preserve">    -o .\assembly\windows\reachability.obj</w:t>
      </w:r>
    </w:p>
    <w:p w14:paraId="7E11A70B" w14:textId="77777777" w:rsidR="00252526" w:rsidRDefault="00C62A66">
      <w:pPr>
        <w:pStyle w:val="CommandBlock"/>
        <w:keepNext/>
      </w:pPr>
      <w:r>
        <w:t>gcc .\assembly\windows\reachability.obj `</w:t>
      </w:r>
    </w:p>
    <w:p w14:paraId="06424BF5" w14:textId="77777777" w:rsidR="00252526" w:rsidRDefault="00C62A66">
      <w:pPr>
        <w:pStyle w:val="CommandBlock"/>
        <w:keepNext/>
      </w:pPr>
      <w:r>
        <w:t xml:space="preserve">    -o .\assembly\windows\reachability.exe</w:t>
      </w:r>
    </w:p>
    <w:p w14:paraId="3868AC54" w14:textId="77777777" w:rsidR="00252526" w:rsidRDefault="00C62A66">
      <w:pPr>
        <w:pStyle w:val="CommandBlock"/>
      </w:pPr>
      <w:r>
        <w:t>.\assembly\windows\reachability.exe</w:t>
      </w:r>
    </w:p>
    <w:p w14:paraId="22A7E071" w14:textId="77777777" w:rsidR="00252526" w:rsidRDefault="00252526">
      <w:pPr>
        <w:keepNext/>
      </w:pPr>
    </w:p>
    <w:p w14:paraId="1D5A254C" w14:textId="77777777" w:rsidR="00252526" w:rsidRDefault="00C62A66">
      <w:pPr>
        <w:pStyle w:val="Heading3"/>
      </w:pPr>
      <w:r>
        <w:t>assembly/linux/reachability.asm</w:t>
      </w:r>
    </w:p>
    <w:p w14:paraId="26558AB6" w14:textId="77777777" w:rsidR="00252526" w:rsidRDefault="00C62A66">
      <w:pPr>
        <w:pStyle w:val="SourceCode"/>
        <w:keepNext/>
      </w:pPr>
      <w:r>
        <w:t>; Assembly for 64-bit Linux, written for NASM. One session on the heap</w:t>
      </w:r>
    </w:p>
    <w:p w14:paraId="3AB72123" w14:textId="77777777" w:rsidR="00252526" w:rsidRDefault="00C62A66">
      <w:pPr>
        <w:pStyle w:val="SourceCode"/>
        <w:keepNext/>
      </w:pPr>
      <w:r>
        <w:t>; is shared by the cache and a logger. The logger is Assembly's form of a</w:t>
      </w:r>
    </w:p>
    <w:p w14:paraId="1E7F1E53" w14:textId="77777777" w:rsidR="00252526" w:rsidRDefault="00C62A66">
      <w:pPr>
        <w:pStyle w:val="SourceCode"/>
      </w:pPr>
      <w:r>
        <w:t>; closure: a function's address plus the session it captured, which</w:t>
      </w:r>
    </w:p>
    <w:p w14:paraId="0DBB0B21" w14:textId="77777777" w:rsidR="00252526" w:rsidRDefault="00C62A66">
      <w:pPr>
        <w:pStyle w:val="SourceCode"/>
      </w:pPr>
      <w:r>
        <w:t>; counts as a holder, so the session lives until the logger is dropped.</w:t>
      </w:r>
    </w:p>
    <w:p w14:paraId="5BA6B492" w14:textId="77777777" w:rsidR="00252526" w:rsidRDefault="00252526">
      <w:pPr>
        <w:pStyle w:val="SourceCode"/>
      </w:pPr>
    </w:p>
    <w:p w14:paraId="256A3F19" w14:textId="77777777" w:rsidR="00252526" w:rsidRDefault="00C62A66">
      <w:pPr>
        <w:pStyle w:val="SourceCode"/>
      </w:pPr>
      <w:r>
        <w:t>; Remember, extern pulls in C library functions.</w:t>
      </w:r>
    </w:p>
    <w:p w14:paraId="780377CC" w14:textId="77777777" w:rsidR="00252526" w:rsidRDefault="00C62A66">
      <w:pPr>
        <w:pStyle w:val="SourceCode"/>
      </w:pPr>
      <w:r>
        <w:t>default rel</w:t>
      </w:r>
    </w:p>
    <w:p w14:paraId="3817C585" w14:textId="77777777" w:rsidR="00252526" w:rsidRDefault="00C62A66">
      <w:pPr>
        <w:pStyle w:val="SourceCode"/>
      </w:pPr>
      <w:r>
        <w:t>global main</w:t>
      </w:r>
    </w:p>
    <w:p w14:paraId="03015543" w14:textId="77777777" w:rsidR="00252526" w:rsidRDefault="00C62A66">
      <w:pPr>
        <w:pStyle w:val="SourceCode"/>
      </w:pPr>
      <w:r>
        <w:t>extern printf</w:t>
      </w:r>
    </w:p>
    <w:p w14:paraId="6530ABED" w14:textId="77777777" w:rsidR="00252526" w:rsidRDefault="00C62A66">
      <w:pPr>
        <w:pStyle w:val="SourceCode"/>
      </w:pPr>
      <w:r>
        <w:t>extern snprintf</w:t>
      </w:r>
    </w:p>
    <w:p w14:paraId="174092F9" w14:textId="77777777" w:rsidR="00252526" w:rsidRDefault="00C62A66">
      <w:pPr>
        <w:pStyle w:val="SourceCode"/>
      </w:pPr>
      <w:r>
        <w:t>extern strcmp</w:t>
      </w:r>
    </w:p>
    <w:p w14:paraId="235305D8" w14:textId="77777777" w:rsidR="00252526" w:rsidRDefault="00C62A66">
      <w:pPr>
        <w:pStyle w:val="SourceCode"/>
      </w:pPr>
      <w:r>
        <w:t>extern fputs</w:t>
      </w:r>
    </w:p>
    <w:p w14:paraId="4313E977" w14:textId="77777777" w:rsidR="00252526" w:rsidRDefault="00C62A66">
      <w:pPr>
        <w:pStyle w:val="SourceCode"/>
      </w:pPr>
      <w:r>
        <w:t>extern stderr</w:t>
      </w:r>
    </w:p>
    <w:p w14:paraId="6DF04455" w14:textId="77777777" w:rsidR="00252526" w:rsidRDefault="00C62A66">
      <w:pPr>
        <w:pStyle w:val="SourceCode"/>
      </w:pPr>
      <w:r>
        <w:t>extern malloc</w:t>
      </w:r>
    </w:p>
    <w:p w14:paraId="357A635F" w14:textId="77777777" w:rsidR="00252526" w:rsidRDefault="00C62A66">
      <w:pPr>
        <w:pStyle w:val="SourceCode"/>
      </w:pPr>
      <w:r>
        <w:t>extern free</w:t>
      </w:r>
    </w:p>
    <w:p w14:paraId="3342FBF8" w14:textId="77777777" w:rsidR="00252526" w:rsidRDefault="00252526">
      <w:pPr>
        <w:pStyle w:val="SourceCode"/>
      </w:pPr>
    </w:p>
    <w:p w14:paraId="2BC9255F" w14:textId="77777777" w:rsidR="00252526" w:rsidRDefault="00C62A66">
      <w:pPr>
        <w:pStyle w:val="SourceCode"/>
      </w:pPr>
      <w:r>
        <w:t>; Remember, equ names each field's offset. A session: its own copy of</w:t>
      </w:r>
    </w:p>
    <w:p w14:paraId="5EAB83E7" w14:textId="77777777" w:rsidR="00252526" w:rsidRDefault="00C62A66">
      <w:pPr>
        <w:pStyle w:val="SourceCode"/>
      </w:pPr>
      <w:r>
        <w:t>; the server name, the request count, and the count of its holders.</w:t>
      </w:r>
    </w:p>
    <w:p w14:paraId="74F01F50" w14:textId="77777777" w:rsidR="00252526" w:rsidRDefault="00C62A66">
      <w:pPr>
        <w:pStyle w:val="SourceCode"/>
      </w:pPr>
      <w:r>
        <w:t>SERVER_NAME             equ 0</w:t>
      </w:r>
    </w:p>
    <w:p w14:paraId="3AEE3D91" w14:textId="77777777" w:rsidR="00252526" w:rsidRDefault="00C62A66">
      <w:pPr>
        <w:pStyle w:val="SourceCode"/>
      </w:pPr>
      <w:r>
        <w:t>SERVER_NAME_SIZE        equ 32</w:t>
      </w:r>
    </w:p>
    <w:p w14:paraId="60BCC71B" w14:textId="77777777" w:rsidR="00252526" w:rsidRDefault="00C62A66">
      <w:pPr>
        <w:pStyle w:val="SourceCode"/>
      </w:pPr>
      <w:r>
        <w:t>REQUESTS                equ 32</w:t>
      </w:r>
    </w:p>
    <w:p w14:paraId="452F3212" w14:textId="77777777" w:rsidR="00252526" w:rsidRDefault="00C62A66">
      <w:pPr>
        <w:pStyle w:val="SourceCode"/>
      </w:pPr>
      <w:r>
        <w:t>HOLDERS                 equ 40</w:t>
      </w:r>
    </w:p>
    <w:p w14:paraId="3EA0BF85" w14:textId="77777777" w:rsidR="00252526" w:rsidRDefault="00C62A66">
      <w:pPr>
        <w:pStyle w:val="SourceCode"/>
      </w:pPr>
      <w:r>
        <w:t>SESSION_SIZE            equ 48</w:t>
      </w:r>
    </w:p>
    <w:p w14:paraId="37E02922" w14:textId="77777777" w:rsidR="00252526" w:rsidRDefault="00252526">
      <w:pPr>
        <w:pStyle w:val="SourceCode"/>
      </w:pPr>
    </w:p>
    <w:p w14:paraId="2D96D2B2" w14:textId="77777777" w:rsidR="00252526" w:rsidRDefault="00C62A66">
      <w:pPr>
        <w:pStyle w:val="SourceCode"/>
      </w:pPr>
      <w:r>
        <w:t>; A logger is 16 bytes, the two parts a closure has: WRITE, the address</w:t>
      </w:r>
    </w:p>
    <w:p w14:paraId="0E1DCC3C" w14:textId="77777777" w:rsidR="00252526" w:rsidRDefault="00C62A66">
      <w:pPr>
        <w:pStyle w:val="SourceCode"/>
      </w:pPr>
      <w:r>
        <w:t>; of the function to call, and CAPTURED, a holder for the session that</w:t>
      </w:r>
    </w:p>
    <w:p w14:paraId="2830DDE9" w14:textId="77777777" w:rsidR="00252526" w:rsidRDefault="00C62A66">
      <w:pPr>
        <w:pStyle w:val="SourceCode"/>
      </w:pPr>
      <w:r>
        <w:t>; function reads.</w:t>
      </w:r>
    </w:p>
    <w:p w14:paraId="75BDEB63" w14:textId="77777777" w:rsidR="00252526" w:rsidRDefault="00C62A66">
      <w:pPr>
        <w:pStyle w:val="SourceCode"/>
      </w:pPr>
      <w:r>
        <w:t>WRITE                   equ 0</w:t>
      </w:r>
    </w:p>
    <w:p w14:paraId="11FC3A91" w14:textId="77777777" w:rsidR="00252526" w:rsidRDefault="00C62A66">
      <w:pPr>
        <w:pStyle w:val="SourceCode"/>
      </w:pPr>
      <w:r>
        <w:t>CAPTURED                equ 8</w:t>
      </w:r>
    </w:p>
    <w:p w14:paraId="145F7B0F" w14:textId="77777777" w:rsidR="00252526" w:rsidRDefault="00252526">
      <w:pPr>
        <w:pStyle w:val="SourceCode"/>
      </w:pPr>
    </w:p>
    <w:p w14:paraId="2E00B2A3" w14:textId="77777777" w:rsidR="00252526" w:rsidRDefault="00C62A66">
      <w:pPr>
        <w:pStyle w:val="SourceCode"/>
      </w:pPr>
      <w:r>
        <w:t>section .rodata</w:t>
      </w:r>
    </w:p>
    <w:p w14:paraId="6BD1D5ED" w14:textId="77777777" w:rsidR="00252526" w:rsidRDefault="00C62A66">
      <w:pPr>
        <w:pStyle w:val="SourceCode"/>
      </w:pPr>
      <w:r>
        <w:t xml:space="preserve">    web_01              db "web-01", 0</w:t>
      </w:r>
    </w:p>
    <w:p w14:paraId="6C08E692" w14:textId="77777777" w:rsidR="00252526" w:rsidRDefault="00C62A66">
      <w:pPr>
        <w:pStyle w:val="SourceCode"/>
      </w:pPr>
      <w:r>
        <w:t xml:space="preserve">    text_format         db "%s", 0</w:t>
      </w:r>
    </w:p>
    <w:p w14:paraId="2C826A73" w14:textId="77777777" w:rsidR="00252526" w:rsidRDefault="00C62A66">
      <w:pPr>
        <w:pStyle w:val="SourceCode"/>
      </w:pPr>
      <w:r>
        <w:t xml:space="preserve">    created_format      db "Created session %s: requests %d", 10, 0</w:t>
      </w:r>
    </w:p>
    <w:p w14:paraId="223A778D" w14:textId="77777777" w:rsidR="00252526" w:rsidRDefault="00C62A66">
      <w:pPr>
        <w:pStyle w:val="SourceCode"/>
      </w:pPr>
      <w:r>
        <w:t xml:space="preserve">    shared_text         db "Shared with the cache and the logger", 10, 0</w:t>
      </w:r>
    </w:p>
    <w:p w14:paraId="3809116C" w14:textId="77777777" w:rsidR="00252526" w:rsidRDefault="00C62A66">
      <w:pPr>
        <w:pStyle w:val="SourceCode"/>
      </w:pPr>
      <w:r>
        <w:t xml:space="preserve">    handled_text        db "Handled a request through the cache", 10, 0</w:t>
      </w:r>
    </w:p>
    <w:p w14:paraId="4EEE34B9" w14:textId="77777777" w:rsidR="00252526" w:rsidRDefault="00C62A66">
      <w:pPr>
        <w:pStyle w:val="SourceCode"/>
      </w:pPr>
      <w:r>
        <w:t xml:space="preserve">    count_format        db "%s %d", 10, 0</w:t>
      </w:r>
    </w:p>
    <w:p w14:paraId="23698AE7" w14:textId="77777777" w:rsidR="00252526" w:rsidRDefault="00C62A66">
      <w:pPr>
        <w:pStyle w:val="SourceCode"/>
      </w:pPr>
      <w:r>
        <w:t xml:space="preserve">    sees_prefix         db "Logger sees requests:", 0</w:t>
      </w:r>
    </w:p>
    <w:p w14:paraId="230296C3" w14:textId="77777777" w:rsidR="00252526" w:rsidRDefault="00C62A66">
      <w:pPr>
        <w:pStyle w:val="SourceCode"/>
      </w:pPr>
      <w:r>
        <w:t xml:space="preserve">    still_prefix        db "Logger still holds it: requests", 0</w:t>
      </w:r>
    </w:p>
    <w:p w14:paraId="355E7E53" w14:textId="77777777" w:rsidR="00252526" w:rsidRDefault="00C62A66">
      <w:pPr>
        <w:pStyle w:val="SourceCode"/>
      </w:pPr>
      <w:r>
        <w:t xml:space="preserve">    removed_cache_text  db "Removed from the cache", 10, 0</w:t>
      </w:r>
    </w:p>
    <w:p w14:paraId="0520F492" w14:textId="77777777" w:rsidR="00252526" w:rsidRDefault="00C62A66">
      <w:pPr>
        <w:pStyle w:val="SourceCode"/>
      </w:pPr>
      <w:r>
        <w:t xml:space="preserve">    dropped_text        db "Closure dropped: the logger no longer "</w:t>
      </w:r>
    </w:p>
    <w:p w14:paraId="5C534447" w14:textId="77777777" w:rsidR="00252526" w:rsidRDefault="00C62A66">
      <w:pPr>
        <w:pStyle w:val="SourceCode"/>
      </w:pPr>
      <w:r>
        <w:t xml:space="preserve">                        db "holds the session", 10, 0</w:t>
      </w:r>
    </w:p>
    <w:p w14:paraId="016F3D53" w14:textId="77777777" w:rsidR="00252526" w:rsidRDefault="00C62A66">
      <w:pPr>
        <w:pStyle w:val="SourceCode"/>
      </w:pPr>
      <w:r>
        <w:t xml:space="preserve">    freed_text          db "Freed when holders reached 0", 10, 0</w:t>
      </w:r>
    </w:p>
    <w:p w14:paraId="2390515A" w14:textId="77777777" w:rsidR="00252526" w:rsidRDefault="00C62A66">
      <w:pPr>
        <w:pStyle w:val="SourceCode"/>
      </w:pPr>
      <w:r>
        <w:t xml:space="preserve">    no_holder_text      db "No holder remains: the session is "</w:t>
      </w:r>
    </w:p>
    <w:p w14:paraId="728DA603" w14:textId="77777777" w:rsidR="00252526" w:rsidRDefault="00C62A66">
      <w:pPr>
        <w:pStyle w:val="SourceCode"/>
      </w:pPr>
      <w:r>
        <w:t xml:space="preserve">                        db "unreachable", 10, 0</w:t>
      </w:r>
    </w:p>
    <w:p w14:paraId="3F26AEE6" w14:textId="77777777" w:rsidR="00252526" w:rsidRDefault="00C62A66">
      <w:pPr>
        <w:pStyle w:val="SourceCode"/>
      </w:pPr>
      <w:r>
        <w:t xml:space="preserve">    memory_error        db "Error: out of memory", 10, 0</w:t>
      </w:r>
    </w:p>
    <w:p w14:paraId="4A107BB4" w14:textId="77777777" w:rsidR="00252526" w:rsidRDefault="00252526">
      <w:pPr>
        <w:pStyle w:val="SourceCode"/>
      </w:pPr>
    </w:p>
    <w:p w14:paraId="75669389" w14:textId="77777777" w:rsidR="00252526" w:rsidRDefault="00C62A66">
      <w:pPr>
        <w:pStyle w:val="SourceCode"/>
      </w:pPr>
      <w:r>
        <w:t>section .text</w:t>
      </w:r>
    </w:p>
    <w:p w14:paraId="7B36E53A" w14:textId="77777777" w:rsidR="00252526" w:rsidRDefault="00252526">
      <w:pPr>
        <w:pStyle w:val="SourceCode"/>
      </w:pPr>
    </w:p>
    <w:p w14:paraId="0404E905" w14:textId="77777777" w:rsidR="00252526" w:rsidRDefault="00C62A66">
      <w:pPr>
        <w:pStyle w:val="SourceCode"/>
      </w:pPr>
      <w:r>
        <w:t>; create_session(rdi = the server name's address) makes one session on</w:t>
      </w:r>
    </w:p>
    <w:p w14:paraId="4B6C1D89" w14:textId="77777777" w:rsidR="00252526" w:rsidRDefault="00C62A66">
      <w:pPr>
        <w:pStyle w:val="SourceCode"/>
      </w:pPr>
      <w:r>
        <w:t>; the heap, or returns 0 when there is no memory. HOLDERS starts at 0.</w:t>
      </w:r>
    </w:p>
    <w:p w14:paraId="0DB5FDDE" w14:textId="77777777" w:rsidR="00252526" w:rsidRDefault="00C62A66">
      <w:pPr>
        <w:pStyle w:val="SourceCode"/>
      </w:pPr>
      <w:r>
        <w:t>create_session:</w:t>
      </w:r>
    </w:p>
    <w:p w14:paraId="19D8F31C" w14:textId="77777777" w:rsidR="00252526" w:rsidRDefault="00C62A66">
      <w:pPr>
        <w:pStyle w:val="SourceCode"/>
      </w:pPr>
      <w:r>
        <w:t xml:space="preserve">    push r12</w:t>
      </w:r>
    </w:p>
    <w:p w14:paraId="32F33B42" w14:textId="77777777" w:rsidR="00252526" w:rsidRDefault="00C62A66">
      <w:pPr>
        <w:pStyle w:val="SourceCode"/>
      </w:pPr>
      <w:r>
        <w:t xml:space="preserve">    push rbx</w:t>
      </w:r>
    </w:p>
    <w:p w14:paraId="383534C2" w14:textId="77777777" w:rsidR="00252526" w:rsidRDefault="00C62A66">
      <w:pPr>
        <w:pStyle w:val="SourceCode"/>
      </w:pPr>
      <w:r>
        <w:t xml:space="preserve">    sub rsp, 8</w:t>
      </w:r>
    </w:p>
    <w:p w14:paraId="6C35D1E3" w14:textId="77777777" w:rsidR="00252526" w:rsidRDefault="00C62A66">
      <w:pPr>
        <w:pStyle w:val="SourceCode"/>
      </w:pPr>
      <w:r>
        <w:t xml:space="preserve">    mov r12, rdi</w:t>
      </w:r>
    </w:p>
    <w:p w14:paraId="67C1E261" w14:textId="77777777" w:rsidR="00252526" w:rsidRDefault="00C62A66">
      <w:pPr>
        <w:pStyle w:val="SourceCode"/>
      </w:pPr>
      <w:r>
        <w:t xml:space="preserve">    mov edi, SESSION_SIZE</w:t>
      </w:r>
    </w:p>
    <w:p w14:paraId="14169941" w14:textId="77777777" w:rsidR="00252526" w:rsidRDefault="00C62A66">
      <w:pPr>
        <w:pStyle w:val="SourceCode"/>
      </w:pPr>
      <w:r>
        <w:t xml:space="preserve">    call malloc</w:t>
      </w:r>
    </w:p>
    <w:p w14:paraId="42020950" w14:textId="77777777" w:rsidR="00252526" w:rsidRDefault="00C62A66">
      <w:pPr>
        <w:pStyle w:val="SourceCode"/>
      </w:pPr>
      <w:r>
        <w:t xml:space="preserve">    mov rbx, rax</w:t>
      </w:r>
    </w:p>
    <w:p w14:paraId="632C0C77" w14:textId="77777777" w:rsidR="00252526" w:rsidRDefault="00C62A66">
      <w:pPr>
        <w:pStyle w:val="SourceCode"/>
      </w:pPr>
      <w:r>
        <w:t xml:space="preserve">    cmp rbx, 0</w:t>
      </w:r>
    </w:p>
    <w:p w14:paraId="2BE7193C" w14:textId="77777777" w:rsidR="00252526" w:rsidRDefault="00C62A66">
      <w:pPr>
        <w:pStyle w:val="SourceCode"/>
      </w:pPr>
      <w:r>
        <w:t xml:space="preserve">    je .done</w:t>
      </w:r>
    </w:p>
    <w:p w14:paraId="5BBFCAC4" w14:textId="77777777" w:rsidR="00252526" w:rsidRDefault="00C62A66">
      <w:pPr>
        <w:pStyle w:val="SourceCode"/>
      </w:pPr>
      <w:r>
        <w:t xml:space="preserve">    lea rdi, [rbx + SERVER_NAME]</w:t>
      </w:r>
    </w:p>
    <w:p w14:paraId="67D2B557" w14:textId="77777777" w:rsidR="00252526" w:rsidRDefault="00C62A66">
      <w:pPr>
        <w:pStyle w:val="SourceCode"/>
      </w:pPr>
      <w:r>
        <w:t xml:space="preserve">    mov esi, SERVER_NAME_SIZE</w:t>
      </w:r>
    </w:p>
    <w:p w14:paraId="1983B947" w14:textId="77777777" w:rsidR="00252526" w:rsidRDefault="00C62A66">
      <w:pPr>
        <w:pStyle w:val="SourceCode"/>
      </w:pPr>
      <w:r>
        <w:t xml:space="preserve">    lea rdx, [text_format]</w:t>
      </w:r>
    </w:p>
    <w:p w14:paraId="6D679722" w14:textId="77777777" w:rsidR="00252526" w:rsidRDefault="00C62A66">
      <w:pPr>
        <w:pStyle w:val="SourceCode"/>
      </w:pPr>
      <w:r>
        <w:t xml:space="preserve">    mov rcx, r12</w:t>
      </w:r>
    </w:p>
    <w:p w14:paraId="3A1DD1FD" w14:textId="77777777" w:rsidR="00252526" w:rsidRDefault="00C62A66">
      <w:pPr>
        <w:pStyle w:val="SourceCode"/>
      </w:pPr>
      <w:r>
        <w:t xml:space="preserve">    mov eax, 0</w:t>
      </w:r>
    </w:p>
    <w:p w14:paraId="250D9A46" w14:textId="77777777" w:rsidR="00252526" w:rsidRDefault="00C62A66">
      <w:pPr>
        <w:pStyle w:val="SourceCode"/>
      </w:pPr>
      <w:r>
        <w:t xml:space="preserve">    call snprintf</w:t>
      </w:r>
    </w:p>
    <w:p w14:paraId="15E42E39" w14:textId="77777777" w:rsidR="00252526" w:rsidRDefault="00C62A66">
      <w:pPr>
        <w:pStyle w:val="SourceCode"/>
      </w:pPr>
      <w:r>
        <w:t xml:space="preserve">    mov qword [rbx + REQUESTS], 0</w:t>
      </w:r>
    </w:p>
    <w:p w14:paraId="6DCDFC6C" w14:textId="77777777" w:rsidR="00252526" w:rsidRDefault="00C62A66">
      <w:pPr>
        <w:pStyle w:val="SourceCode"/>
      </w:pPr>
      <w:r>
        <w:t xml:space="preserve">    mov qword [rbx + HOLDERS], 0</w:t>
      </w:r>
    </w:p>
    <w:p w14:paraId="1259B286" w14:textId="77777777" w:rsidR="00252526" w:rsidRDefault="00C62A66">
      <w:pPr>
        <w:pStyle w:val="SourceCode"/>
      </w:pPr>
      <w:r>
        <w:t xml:space="preserve">    lea rdi, [created_format]</w:t>
      </w:r>
    </w:p>
    <w:p w14:paraId="162278C1" w14:textId="77777777" w:rsidR="00252526" w:rsidRDefault="00C62A66">
      <w:pPr>
        <w:pStyle w:val="SourceCode"/>
      </w:pPr>
      <w:r>
        <w:t xml:space="preserve">    lea rsi, [rbx + SERVER_NAME]</w:t>
      </w:r>
    </w:p>
    <w:p w14:paraId="437F2ED3" w14:textId="77777777" w:rsidR="00252526" w:rsidRDefault="00C62A66">
      <w:pPr>
        <w:pStyle w:val="SourceCode"/>
      </w:pPr>
      <w:r>
        <w:t xml:space="preserve">    mov rdx, [rbx + REQUESTS]</w:t>
      </w:r>
    </w:p>
    <w:p w14:paraId="01341CAA" w14:textId="77777777" w:rsidR="00252526" w:rsidRDefault="00C62A66">
      <w:pPr>
        <w:pStyle w:val="SourceCode"/>
      </w:pPr>
      <w:r>
        <w:t xml:space="preserve">    mov eax, 0</w:t>
      </w:r>
    </w:p>
    <w:p w14:paraId="473C483A" w14:textId="77777777" w:rsidR="00252526" w:rsidRDefault="00C62A66">
      <w:pPr>
        <w:pStyle w:val="SourceCode"/>
      </w:pPr>
      <w:r>
        <w:t xml:space="preserve">    call printf</w:t>
      </w:r>
    </w:p>
    <w:p w14:paraId="6EABA1D3" w14:textId="77777777" w:rsidR="00252526" w:rsidRDefault="00C62A66">
      <w:pPr>
        <w:pStyle w:val="SourceCode"/>
      </w:pPr>
      <w:r>
        <w:t xml:space="preserve">    mov rax, rbx</w:t>
      </w:r>
    </w:p>
    <w:p w14:paraId="496C0F44" w14:textId="77777777" w:rsidR="00252526" w:rsidRDefault="00252526">
      <w:pPr>
        <w:pStyle w:val="SourceCode"/>
      </w:pPr>
    </w:p>
    <w:p w14:paraId="51928808" w14:textId="77777777" w:rsidR="00252526" w:rsidRDefault="00C62A66">
      <w:pPr>
        <w:pStyle w:val="SourceCode"/>
      </w:pPr>
      <w:r>
        <w:t>.done:</w:t>
      </w:r>
    </w:p>
    <w:p w14:paraId="7D797D0F" w14:textId="77777777" w:rsidR="00252526" w:rsidRDefault="00C62A66">
      <w:pPr>
        <w:pStyle w:val="SourceCode"/>
      </w:pPr>
      <w:r>
        <w:t xml:space="preserve">    add rsp, 8</w:t>
      </w:r>
    </w:p>
    <w:p w14:paraId="38BFA6B4" w14:textId="77777777" w:rsidR="00252526" w:rsidRDefault="00C62A66">
      <w:pPr>
        <w:pStyle w:val="SourceCode"/>
      </w:pPr>
      <w:r>
        <w:t xml:space="preserve">    pop rbx</w:t>
      </w:r>
    </w:p>
    <w:p w14:paraId="2B6B23C7" w14:textId="77777777" w:rsidR="00252526" w:rsidRDefault="00C62A66">
      <w:pPr>
        <w:pStyle w:val="SourceCode"/>
      </w:pPr>
      <w:r>
        <w:t xml:space="preserve">    pop r12</w:t>
      </w:r>
    </w:p>
    <w:p w14:paraId="484861B5" w14:textId="77777777" w:rsidR="00252526" w:rsidRDefault="00C62A66">
      <w:pPr>
        <w:pStyle w:val="SourceCode"/>
      </w:pPr>
      <w:r>
        <w:t xml:space="preserve">    ret</w:t>
      </w:r>
    </w:p>
    <w:p w14:paraId="1BD9437C" w14:textId="77777777" w:rsidR="00252526" w:rsidRDefault="00252526">
      <w:pPr>
        <w:pStyle w:val="SourceCode"/>
      </w:pPr>
    </w:p>
    <w:p w14:paraId="78FEA0A5" w14:textId="77777777" w:rsidR="00252526" w:rsidRDefault="00C62A66">
      <w:pPr>
        <w:pStyle w:val="SourceCode"/>
      </w:pPr>
      <w:r>
        <w:t>; hold_session(rdi = a holder's address, rsi = the session's address):</w:t>
      </w:r>
    </w:p>
    <w:p w14:paraId="5B65C769" w14:textId="77777777" w:rsidR="00252526" w:rsidRDefault="00C62A66">
      <w:pPr>
        <w:pStyle w:val="SourceCode"/>
      </w:pPr>
      <w:r>
        <w:t>; one more holder.</w:t>
      </w:r>
    </w:p>
    <w:p w14:paraId="6A9FEF84" w14:textId="77777777" w:rsidR="00252526" w:rsidRDefault="00C62A66">
      <w:pPr>
        <w:pStyle w:val="SourceCode"/>
      </w:pPr>
      <w:r>
        <w:t>hold_session:</w:t>
      </w:r>
    </w:p>
    <w:p w14:paraId="14B49C22" w14:textId="77777777" w:rsidR="00252526" w:rsidRDefault="00C62A66">
      <w:pPr>
        <w:pStyle w:val="SourceCode"/>
      </w:pPr>
      <w:r>
        <w:t xml:space="preserve">    add qword [rsi + HOLDERS], 1</w:t>
      </w:r>
    </w:p>
    <w:p w14:paraId="6FD67D85" w14:textId="77777777" w:rsidR="00252526" w:rsidRDefault="00C62A66">
      <w:pPr>
        <w:pStyle w:val="SourceCode"/>
      </w:pPr>
      <w:r>
        <w:t xml:space="preserve">    mov [rdi], rsi</w:t>
      </w:r>
    </w:p>
    <w:p w14:paraId="129A47DD" w14:textId="77777777" w:rsidR="00252526" w:rsidRDefault="00C62A66">
      <w:pPr>
        <w:pStyle w:val="SourceCode"/>
      </w:pPr>
      <w:r>
        <w:t xml:space="preserve">    ret</w:t>
      </w:r>
    </w:p>
    <w:p w14:paraId="43C3962B" w14:textId="77777777" w:rsidR="00252526" w:rsidRDefault="00252526">
      <w:pPr>
        <w:pStyle w:val="SourceCode"/>
      </w:pPr>
    </w:p>
    <w:p w14:paraId="4164C1E5" w14:textId="77777777" w:rsidR="00252526" w:rsidRDefault="00C62A66">
      <w:pPr>
        <w:pStyle w:val="SourceCode"/>
      </w:pPr>
      <w:r>
        <w:t>; release_session(rdi = a holder's address) takes the session from the</w:t>
      </w:r>
    </w:p>
    <w:p w14:paraId="516F329A" w14:textId="77777777" w:rsidR="00252526" w:rsidRDefault="00C62A66">
      <w:pPr>
        <w:pStyle w:val="SourceCode"/>
      </w:pPr>
      <w:r>
        <w:t>; holder; the last holder frees it. Remember, release once, then 0.</w:t>
      </w:r>
    </w:p>
    <w:p w14:paraId="31F51191" w14:textId="77777777" w:rsidR="00252526" w:rsidRDefault="00C62A66">
      <w:pPr>
        <w:pStyle w:val="SourceCode"/>
      </w:pPr>
      <w:r>
        <w:t>release_session:</w:t>
      </w:r>
    </w:p>
    <w:p w14:paraId="21AFB66D" w14:textId="77777777" w:rsidR="00252526" w:rsidRDefault="00C62A66">
      <w:pPr>
        <w:pStyle w:val="SourceCode"/>
      </w:pPr>
      <w:r>
        <w:t xml:space="preserve">    push rbx</w:t>
      </w:r>
    </w:p>
    <w:p w14:paraId="6CF649C3" w14:textId="77777777" w:rsidR="00252526" w:rsidRDefault="00C62A66">
      <w:pPr>
        <w:pStyle w:val="SourceCode"/>
      </w:pPr>
      <w:r>
        <w:t xml:space="preserve">    mov rbx, [rdi]</w:t>
      </w:r>
    </w:p>
    <w:p w14:paraId="3F78B9B2" w14:textId="77777777" w:rsidR="00252526" w:rsidRDefault="00C62A66">
      <w:pPr>
        <w:pStyle w:val="SourceCode"/>
      </w:pPr>
      <w:r>
        <w:t xml:space="preserve">    cmp rbx, 0</w:t>
      </w:r>
    </w:p>
    <w:p w14:paraId="1578C53F" w14:textId="77777777" w:rsidR="00252526" w:rsidRDefault="00C62A66">
      <w:pPr>
        <w:pStyle w:val="SourceCode"/>
      </w:pPr>
      <w:r>
        <w:t xml:space="preserve">    je .done</w:t>
      </w:r>
    </w:p>
    <w:p w14:paraId="5533C4B9" w14:textId="77777777" w:rsidR="00252526" w:rsidRDefault="00C62A66">
      <w:pPr>
        <w:pStyle w:val="SourceCode"/>
      </w:pPr>
      <w:r>
        <w:t xml:space="preserve">    mov qword [rdi], 0</w:t>
      </w:r>
    </w:p>
    <w:p w14:paraId="3E0EC7F2" w14:textId="77777777" w:rsidR="00252526" w:rsidRDefault="00C62A66">
      <w:pPr>
        <w:pStyle w:val="SourceCode"/>
      </w:pPr>
      <w:r>
        <w:t xml:space="preserve">    sub qword [rbx + HOLDERS], 1</w:t>
      </w:r>
    </w:p>
    <w:p w14:paraId="5819677A" w14:textId="77777777" w:rsidR="00252526" w:rsidRDefault="00C62A66">
      <w:pPr>
        <w:pStyle w:val="SourceCode"/>
      </w:pPr>
      <w:r>
        <w:t xml:space="preserve">    cmp qword [rbx + HOLDERS], 0</w:t>
      </w:r>
    </w:p>
    <w:p w14:paraId="61A3A7FB" w14:textId="77777777" w:rsidR="00252526" w:rsidRDefault="00C62A66">
      <w:pPr>
        <w:pStyle w:val="SourceCode"/>
      </w:pPr>
      <w:r>
        <w:t xml:space="preserve">    jne .done</w:t>
      </w:r>
    </w:p>
    <w:p w14:paraId="5E704144" w14:textId="77777777" w:rsidR="00252526" w:rsidRDefault="00C62A66">
      <w:pPr>
        <w:pStyle w:val="SourceCode"/>
      </w:pPr>
      <w:r>
        <w:t xml:space="preserve">    mov rdi, rbx</w:t>
      </w:r>
    </w:p>
    <w:p w14:paraId="1384BBED" w14:textId="77777777" w:rsidR="00252526" w:rsidRDefault="00C62A66">
      <w:pPr>
        <w:pStyle w:val="SourceCode"/>
      </w:pPr>
      <w:r>
        <w:t xml:space="preserve">    call free</w:t>
      </w:r>
    </w:p>
    <w:p w14:paraId="662A2DFD" w14:textId="77777777" w:rsidR="00252526" w:rsidRDefault="00C62A66">
      <w:pPr>
        <w:pStyle w:val="SourceCode"/>
      </w:pPr>
      <w:r>
        <w:t xml:space="preserve">    lea rdi, [freed_text]</w:t>
      </w:r>
    </w:p>
    <w:p w14:paraId="7B333A45" w14:textId="77777777" w:rsidR="00252526" w:rsidRDefault="00C62A66">
      <w:pPr>
        <w:pStyle w:val="SourceCode"/>
      </w:pPr>
      <w:r>
        <w:t xml:space="preserve">    mov eax, 0</w:t>
      </w:r>
    </w:p>
    <w:p w14:paraId="774F5077" w14:textId="77777777" w:rsidR="00252526" w:rsidRDefault="00C62A66">
      <w:pPr>
        <w:pStyle w:val="SourceCode"/>
      </w:pPr>
      <w:r>
        <w:t xml:space="preserve">    call printf</w:t>
      </w:r>
    </w:p>
    <w:p w14:paraId="38CED88C" w14:textId="77777777" w:rsidR="00252526" w:rsidRDefault="00252526">
      <w:pPr>
        <w:pStyle w:val="SourceCode"/>
      </w:pPr>
    </w:p>
    <w:p w14:paraId="72563B50" w14:textId="77777777" w:rsidR="00252526" w:rsidRDefault="00C62A66">
      <w:pPr>
        <w:pStyle w:val="SourceCode"/>
      </w:pPr>
      <w:r>
        <w:t>.done:</w:t>
      </w:r>
    </w:p>
    <w:p w14:paraId="712E5EB3" w14:textId="77777777" w:rsidR="00252526" w:rsidRDefault="00C62A66">
      <w:pPr>
        <w:pStyle w:val="SourceCode"/>
      </w:pPr>
      <w:r>
        <w:t xml:space="preserve">    pop rbx</w:t>
      </w:r>
    </w:p>
    <w:p w14:paraId="1AF3F5EF" w14:textId="77777777" w:rsidR="00252526" w:rsidRDefault="00C62A66">
      <w:pPr>
        <w:pStyle w:val="SourceCode"/>
      </w:pPr>
      <w:r>
        <w:t xml:space="preserve">    ret</w:t>
      </w:r>
    </w:p>
    <w:p w14:paraId="1C2EA3E0" w14:textId="77777777" w:rsidR="00252526" w:rsidRDefault="00252526">
      <w:pPr>
        <w:pStyle w:val="SourceCode"/>
      </w:pPr>
    </w:p>
    <w:p w14:paraId="445177E1" w14:textId="77777777" w:rsidR="00252526" w:rsidRDefault="00C62A66">
      <w:pPr>
        <w:pStyle w:val="SourceCode"/>
      </w:pPr>
      <w:r>
        <w:t>; print_requests(rdi = a session's address, rsi = the prefix) is the</w:t>
      </w:r>
    </w:p>
    <w:p w14:paraId="0470D2BA" w14:textId="77777777" w:rsidR="00252526" w:rsidRDefault="00C62A66">
      <w:pPr>
        <w:pStyle w:val="SourceCode"/>
      </w:pPr>
      <w:r>
        <w:t>; function every logger calls: it prints the count it was given.</w:t>
      </w:r>
    </w:p>
    <w:p w14:paraId="7750D0D4" w14:textId="77777777" w:rsidR="00252526" w:rsidRDefault="00C62A66">
      <w:pPr>
        <w:pStyle w:val="SourceCode"/>
      </w:pPr>
      <w:r>
        <w:t>print_requests:</w:t>
      </w:r>
    </w:p>
    <w:p w14:paraId="72685C1C" w14:textId="77777777" w:rsidR="00252526" w:rsidRDefault="00C62A66">
      <w:pPr>
        <w:pStyle w:val="SourceCode"/>
      </w:pPr>
      <w:r>
        <w:t xml:space="preserve">    sub rsp, 8</w:t>
      </w:r>
    </w:p>
    <w:p w14:paraId="28A28B32" w14:textId="77777777" w:rsidR="00252526" w:rsidRDefault="00C62A66">
      <w:pPr>
        <w:pStyle w:val="SourceCode"/>
      </w:pPr>
      <w:r>
        <w:t xml:space="preserve">    mov rdx, [rdi + REQUESTS]</w:t>
      </w:r>
    </w:p>
    <w:p w14:paraId="7EC2BBBA" w14:textId="77777777" w:rsidR="00252526" w:rsidRDefault="00C62A66">
      <w:pPr>
        <w:pStyle w:val="SourceCode"/>
      </w:pPr>
      <w:r>
        <w:t xml:space="preserve">    lea rdi, [count_format]</w:t>
      </w:r>
    </w:p>
    <w:p w14:paraId="0FA8C21D" w14:textId="77777777" w:rsidR="00252526" w:rsidRDefault="00C62A66">
      <w:pPr>
        <w:pStyle w:val="SourceCode"/>
      </w:pPr>
      <w:r>
        <w:t xml:space="preserve">    mov eax, 0</w:t>
      </w:r>
    </w:p>
    <w:p w14:paraId="582B899B" w14:textId="77777777" w:rsidR="00252526" w:rsidRDefault="00C62A66">
      <w:pPr>
        <w:pStyle w:val="SourceCode"/>
      </w:pPr>
      <w:r>
        <w:t xml:space="preserve">    call printf</w:t>
      </w:r>
    </w:p>
    <w:p w14:paraId="194AEC8F" w14:textId="77777777" w:rsidR="00252526" w:rsidRDefault="00C62A66">
      <w:pPr>
        <w:pStyle w:val="SourceCode"/>
      </w:pPr>
      <w:r>
        <w:t xml:space="preserve">    add rsp, 8</w:t>
      </w:r>
    </w:p>
    <w:p w14:paraId="6A61D6FB" w14:textId="77777777" w:rsidR="00252526" w:rsidRDefault="00C62A66">
      <w:pPr>
        <w:pStyle w:val="SourceCode"/>
      </w:pPr>
      <w:r>
        <w:t xml:space="preserve">    ret</w:t>
      </w:r>
    </w:p>
    <w:p w14:paraId="46813B64" w14:textId="77777777" w:rsidR="00252526" w:rsidRDefault="00252526">
      <w:pPr>
        <w:pStyle w:val="SourceCode"/>
      </w:pPr>
    </w:p>
    <w:p w14:paraId="66D04DDB" w14:textId="77777777" w:rsidR="00252526" w:rsidRDefault="00C62A66">
      <w:pPr>
        <w:pStyle w:val="SourceCode"/>
      </w:pPr>
      <w:r>
        <w:t>; make_logger(rdi = the logger's address, rsi = the session's address)</w:t>
      </w:r>
    </w:p>
    <w:p w14:paraId="6047C54A" w14:textId="77777777" w:rsidR="00252526" w:rsidRDefault="00C62A66">
      <w:pPr>
        <w:pStyle w:val="SourceCode"/>
      </w:pPr>
      <w:r>
        <w:t>; fills in a logger. Remember, a variable can hold a function's address:</w:t>
      </w:r>
    </w:p>
    <w:p w14:paraId="3C6895F4" w14:textId="77777777" w:rsidR="00252526" w:rsidRDefault="00C62A66">
      <w:pPr>
        <w:pStyle w:val="SourceCode"/>
      </w:pPr>
      <w:r>
        <w:t>; lea puts print_requests' address into rax, and WRITE keeps it.</w:t>
      </w:r>
    </w:p>
    <w:p w14:paraId="134D84F7" w14:textId="77777777" w:rsidR="00252526" w:rsidRDefault="00C62A66">
      <w:pPr>
        <w:pStyle w:val="SourceCode"/>
      </w:pPr>
      <w:r>
        <w:t>; Capturing the session makes the logger a holder, so the count goes up.</w:t>
      </w:r>
    </w:p>
    <w:p w14:paraId="1FF2AA9C" w14:textId="77777777" w:rsidR="00252526" w:rsidRDefault="00C62A66">
      <w:pPr>
        <w:pStyle w:val="SourceCode"/>
      </w:pPr>
      <w:r>
        <w:t>make_logger:</w:t>
      </w:r>
    </w:p>
    <w:p w14:paraId="3B87E2F6" w14:textId="77777777" w:rsidR="00252526" w:rsidRDefault="00C62A66">
      <w:pPr>
        <w:pStyle w:val="SourceCode"/>
      </w:pPr>
      <w:r>
        <w:t xml:space="preserve">    sub rsp, 8</w:t>
      </w:r>
    </w:p>
    <w:p w14:paraId="671ACB5C" w14:textId="77777777" w:rsidR="00252526" w:rsidRDefault="00C62A66">
      <w:pPr>
        <w:pStyle w:val="SourceCode"/>
      </w:pPr>
      <w:r>
        <w:t xml:space="preserve">    lea rax, [print_requests]</w:t>
      </w:r>
    </w:p>
    <w:p w14:paraId="09F87A04" w14:textId="77777777" w:rsidR="00252526" w:rsidRDefault="00C62A66">
      <w:pPr>
        <w:pStyle w:val="SourceCode"/>
      </w:pPr>
      <w:r>
        <w:t xml:space="preserve">    mov [rdi + WRITE], rax</w:t>
      </w:r>
    </w:p>
    <w:p w14:paraId="1C6DAD05" w14:textId="77777777" w:rsidR="00252526" w:rsidRDefault="00C62A66">
      <w:pPr>
        <w:pStyle w:val="SourceCode"/>
      </w:pPr>
      <w:r>
        <w:t xml:space="preserve">    ; rdi + CAPTURED is the address of the logger's holder part.</w:t>
      </w:r>
    </w:p>
    <w:p w14:paraId="369349D2" w14:textId="77777777" w:rsidR="00252526" w:rsidRDefault="00C62A66">
      <w:pPr>
        <w:pStyle w:val="SourceCode"/>
      </w:pPr>
      <w:r>
        <w:t xml:space="preserve">    add rdi, CAPTURED</w:t>
      </w:r>
    </w:p>
    <w:p w14:paraId="4B83CF2F" w14:textId="77777777" w:rsidR="00252526" w:rsidRDefault="00C62A66">
      <w:pPr>
        <w:pStyle w:val="SourceCode"/>
      </w:pPr>
      <w:r>
        <w:t xml:space="preserve">    call hold_session</w:t>
      </w:r>
    </w:p>
    <w:p w14:paraId="1AB02C5F" w14:textId="77777777" w:rsidR="00252526" w:rsidRDefault="00C62A66">
      <w:pPr>
        <w:pStyle w:val="SourceCode"/>
      </w:pPr>
      <w:r>
        <w:t xml:space="preserve">    add rsp, 8</w:t>
      </w:r>
    </w:p>
    <w:p w14:paraId="73A2FA5F" w14:textId="77777777" w:rsidR="00252526" w:rsidRDefault="00C62A66">
      <w:pPr>
        <w:pStyle w:val="SourceCode"/>
      </w:pPr>
      <w:r>
        <w:t xml:space="preserve">    ret</w:t>
      </w:r>
    </w:p>
    <w:p w14:paraId="4E6C01C0" w14:textId="77777777" w:rsidR="00252526" w:rsidRDefault="00252526">
      <w:pPr>
        <w:pStyle w:val="SourceCode"/>
      </w:pPr>
    </w:p>
    <w:p w14:paraId="208C0AAE" w14:textId="77777777" w:rsidR="00252526" w:rsidRDefault="00C62A66">
      <w:pPr>
        <w:pStyle w:val="SourceCode"/>
      </w:pPr>
      <w:r>
        <w:t>; drop_logger(rdi = the logger's address) lets go of what the logger</w:t>
      </w:r>
    </w:p>
    <w:p w14:paraId="37826637" w14:textId="77777777" w:rsidR="00252526" w:rsidRDefault="00C62A66">
      <w:pPr>
        <w:pStyle w:val="SourceCode"/>
      </w:pPr>
      <w:r>
        <w:t>; captured and clears its function: Assembly's way to drop a closure.</w:t>
      </w:r>
    </w:p>
    <w:p w14:paraId="20981DE1" w14:textId="77777777" w:rsidR="00252526" w:rsidRDefault="00C62A66">
      <w:pPr>
        <w:pStyle w:val="SourceCode"/>
      </w:pPr>
      <w:r>
        <w:t>drop_logger:</w:t>
      </w:r>
    </w:p>
    <w:p w14:paraId="06BF08AC" w14:textId="77777777" w:rsidR="00252526" w:rsidRDefault="00C62A66">
      <w:pPr>
        <w:pStyle w:val="SourceCode"/>
      </w:pPr>
      <w:r>
        <w:t xml:space="preserve">    push rbx</w:t>
      </w:r>
    </w:p>
    <w:p w14:paraId="69BC7058" w14:textId="77777777" w:rsidR="00252526" w:rsidRDefault="00C62A66">
      <w:pPr>
        <w:pStyle w:val="SourceCode"/>
      </w:pPr>
      <w:r>
        <w:t xml:space="preserve">    mov rbx, rdi</w:t>
      </w:r>
    </w:p>
    <w:p w14:paraId="7D2ED334" w14:textId="77777777" w:rsidR="00252526" w:rsidRDefault="00C62A66">
      <w:pPr>
        <w:pStyle w:val="SourceCode"/>
      </w:pPr>
      <w:r>
        <w:t xml:space="preserve">    lea rdi, [rbx + CAPTURED]</w:t>
      </w:r>
    </w:p>
    <w:p w14:paraId="08698009" w14:textId="77777777" w:rsidR="00252526" w:rsidRDefault="00C62A66">
      <w:pPr>
        <w:pStyle w:val="SourceCode"/>
      </w:pPr>
      <w:r>
        <w:t xml:space="preserve">    call release_session</w:t>
      </w:r>
    </w:p>
    <w:p w14:paraId="52617C69" w14:textId="77777777" w:rsidR="00252526" w:rsidRDefault="00C62A66">
      <w:pPr>
        <w:pStyle w:val="SourceCode"/>
      </w:pPr>
      <w:r>
        <w:t xml:space="preserve">    mov qword [rbx + WRITE], 0</w:t>
      </w:r>
    </w:p>
    <w:p w14:paraId="00EEA941" w14:textId="77777777" w:rsidR="00252526" w:rsidRDefault="00C62A66">
      <w:pPr>
        <w:pStyle w:val="SourceCode"/>
      </w:pPr>
      <w:r>
        <w:t xml:space="preserve">    pop rbx</w:t>
      </w:r>
    </w:p>
    <w:p w14:paraId="5EDFE5AC" w14:textId="77777777" w:rsidR="00252526" w:rsidRDefault="00C62A66">
      <w:pPr>
        <w:pStyle w:val="SourceCode"/>
      </w:pPr>
      <w:r>
        <w:t xml:space="preserve">    ret</w:t>
      </w:r>
    </w:p>
    <w:p w14:paraId="4E7AE721" w14:textId="77777777" w:rsidR="00252526" w:rsidRDefault="00252526">
      <w:pPr>
        <w:pStyle w:val="SourceCode"/>
      </w:pPr>
    </w:p>
    <w:p w14:paraId="5C01B4A7" w14:textId="77777777" w:rsidR="00252526" w:rsidRDefault="00C62A66">
      <w:pPr>
        <w:pStyle w:val="SourceCode"/>
      </w:pPr>
      <w:r>
        <w:t>; start_session(rdi = the cache's address, rsi = the logger's address)</w:t>
      </w:r>
    </w:p>
    <w:p w14:paraId="487C5870" w14:textId="77777777" w:rsidR="00252526" w:rsidRDefault="00C62A66">
      <w:pPr>
        <w:pStyle w:val="SourceCode"/>
      </w:pPr>
      <w:r>
        <w:t>; creates the session and shares it with the cache and the logger.</w:t>
      </w:r>
    </w:p>
    <w:p w14:paraId="65599E7F" w14:textId="77777777" w:rsidR="00252526" w:rsidRDefault="00C62A66">
      <w:pPr>
        <w:pStyle w:val="SourceCode"/>
      </w:pPr>
      <w:r>
        <w:t>; Returns 1 in eax, or 0 when there is no memory.</w:t>
      </w:r>
    </w:p>
    <w:p w14:paraId="3A2257DC" w14:textId="77777777" w:rsidR="00252526" w:rsidRDefault="00C62A66">
      <w:pPr>
        <w:pStyle w:val="SourceCode"/>
      </w:pPr>
      <w:r>
        <w:t>start_session:</w:t>
      </w:r>
    </w:p>
    <w:p w14:paraId="52917813" w14:textId="77777777" w:rsidR="00252526" w:rsidRDefault="00C62A66">
      <w:pPr>
        <w:pStyle w:val="SourceCode"/>
      </w:pPr>
      <w:r>
        <w:t xml:space="preserve">    push r12</w:t>
      </w:r>
    </w:p>
    <w:p w14:paraId="31B852FC" w14:textId="77777777" w:rsidR="00252526" w:rsidRDefault="00C62A66">
      <w:pPr>
        <w:pStyle w:val="SourceCode"/>
      </w:pPr>
      <w:r>
        <w:t xml:space="preserve">    push r13</w:t>
      </w:r>
    </w:p>
    <w:p w14:paraId="07545E79" w14:textId="77777777" w:rsidR="00252526" w:rsidRDefault="00C62A66">
      <w:pPr>
        <w:pStyle w:val="SourceCode"/>
      </w:pPr>
      <w:r>
        <w:t xml:space="preserve">    push rbx</w:t>
      </w:r>
    </w:p>
    <w:p w14:paraId="4AB90207" w14:textId="77777777" w:rsidR="00252526" w:rsidRDefault="00C62A66">
      <w:pPr>
        <w:pStyle w:val="SourceCode"/>
      </w:pPr>
      <w:r>
        <w:t xml:space="preserve">    mov r12, rdi</w:t>
      </w:r>
    </w:p>
    <w:p w14:paraId="368F979E" w14:textId="77777777" w:rsidR="00252526" w:rsidRDefault="00C62A66">
      <w:pPr>
        <w:pStyle w:val="SourceCode"/>
      </w:pPr>
      <w:r>
        <w:t xml:space="preserve">    mov r13, rsi</w:t>
      </w:r>
    </w:p>
    <w:p w14:paraId="3DB85068" w14:textId="77777777" w:rsidR="00252526" w:rsidRDefault="00C62A66">
      <w:pPr>
        <w:pStyle w:val="SourceCode"/>
      </w:pPr>
      <w:r>
        <w:t xml:space="preserve">    lea rdi, [web_01]</w:t>
      </w:r>
    </w:p>
    <w:p w14:paraId="62F16E9C" w14:textId="77777777" w:rsidR="00252526" w:rsidRDefault="00C62A66">
      <w:pPr>
        <w:pStyle w:val="SourceCode"/>
      </w:pPr>
      <w:r>
        <w:t xml:space="preserve">    call create_session</w:t>
      </w:r>
    </w:p>
    <w:p w14:paraId="632D45CA" w14:textId="77777777" w:rsidR="00252526" w:rsidRDefault="00C62A66">
      <w:pPr>
        <w:pStyle w:val="SourceCode"/>
      </w:pPr>
      <w:r>
        <w:t xml:space="preserve">    cmp rax, 0</w:t>
      </w:r>
    </w:p>
    <w:p w14:paraId="5ADB3E88" w14:textId="77777777" w:rsidR="00252526" w:rsidRDefault="00C62A66">
      <w:pPr>
        <w:pStyle w:val="SourceCode"/>
      </w:pPr>
      <w:r>
        <w:t xml:space="preserve">    je .done</w:t>
      </w:r>
    </w:p>
    <w:p w14:paraId="27FAD3AE" w14:textId="77777777" w:rsidR="00252526" w:rsidRDefault="00C62A66">
      <w:pPr>
        <w:pStyle w:val="SourceCode"/>
      </w:pPr>
      <w:r>
        <w:t xml:space="preserve">    mov rbx, rax</w:t>
      </w:r>
    </w:p>
    <w:p w14:paraId="5C977FBE" w14:textId="77777777" w:rsidR="00252526" w:rsidRDefault="00C62A66">
      <w:pPr>
        <w:pStyle w:val="SourceCode"/>
      </w:pPr>
      <w:r>
        <w:t xml:space="preserve">    mov rdi, r12</w:t>
      </w:r>
    </w:p>
    <w:p w14:paraId="3B0C8B71" w14:textId="77777777" w:rsidR="00252526" w:rsidRDefault="00C62A66">
      <w:pPr>
        <w:pStyle w:val="SourceCode"/>
      </w:pPr>
      <w:r>
        <w:t xml:space="preserve">    mov rsi, rbx</w:t>
      </w:r>
    </w:p>
    <w:p w14:paraId="6B4E4BB5" w14:textId="77777777" w:rsidR="00252526" w:rsidRDefault="00C62A66">
      <w:pPr>
        <w:pStyle w:val="SourceCode"/>
      </w:pPr>
      <w:r>
        <w:t xml:space="preserve">    call hold_session</w:t>
      </w:r>
    </w:p>
    <w:p w14:paraId="35BB60E8" w14:textId="77777777" w:rsidR="00252526" w:rsidRDefault="00C62A66">
      <w:pPr>
        <w:pStyle w:val="SourceCode"/>
      </w:pPr>
      <w:r>
        <w:t xml:space="preserve">    mov rdi, r13</w:t>
      </w:r>
    </w:p>
    <w:p w14:paraId="70816B63" w14:textId="77777777" w:rsidR="00252526" w:rsidRDefault="00C62A66">
      <w:pPr>
        <w:pStyle w:val="SourceCode"/>
      </w:pPr>
      <w:r>
        <w:t xml:space="preserve">    mov rsi, rbx</w:t>
      </w:r>
    </w:p>
    <w:p w14:paraId="30019D44" w14:textId="77777777" w:rsidR="00252526" w:rsidRDefault="00C62A66">
      <w:pPr>
        <w:pStyle w:val="SourceCode"/>
      </w:pPr>
      <w:r>
        <w:t xml:space="preserve">    call make_logger</w:t>
      </w:r>
    </w:p>
    <w:p w14:paraId="48FB0D8C" w14:textId="77777777" w:rsidR="00252526" w:rsidRDefault="00C62A66">
      <w:pPr>
        <w:pStyle w:val="SourceCode"/>
      </w:pPr>
      <w:r>
        <w:t xml:space="preserve">    lea rdi, [shared_text]</w:t>
      </w:r>
    </w:p>
    <w:p w14:paraId="62439783" w14:textId="77777777" w:rsidR="00252526" w:rsidRDefault="00C62A66">
      <w:pPr>
        <w:pStyle w:val="SourceCode"/>
      </w:pPr>
      <w:r>
        <w:t xml:space="preserve">    mov eax, 0</w:t>
      </w:r>
    </w:p>
    <w:p w14:paraId="56186CC2" w14:textId="77777777" w:rsidR="00252526" w:rsidRDefault="00C62A66">
      <w:pPr>
        <w:pStyle w:val="SourceCode"/>
      </w:pPr>
      <w:r>
        <w:t xml:space="preserve">    call printf</w:t>
      </w:r>
    </w:p>
    <w:p w14:paraId="02112519" w14:textId="77777777" w:rsidR="00252526" w:rsidRDefault="00C62A66">
      <w:pPr>
        <w:pStyle w:val="SourceCode"/>
      </w:pPr>
      <w:r>
        <w:t xml:space="preserve">    mov eax, 1</w:t>
      </w:r>
    </w:p>
    <w:p w14:paraId="66C8E2A8" w14:textId="77777777" w:rsidR="00252526" w:rsidRDefault="00252526">
      <w:pPr>
        <w:pStyle w:val="SourceCode"/>
      </w:pPr>
    </w:p>
    <w:p w14:paraId="43AC382D" w14:textId="77777777" w:rsidR="00252526" w:rsidRDefault="00C62A66">
      <w:pPr>
        <w:pStyle w:val="SourceCode"/>
      </w:pPr>
      <w:r>
        <w:t>.done:</w:t>
      </w:r>
    </w:p>
    <w:p w14:paraId="40F3EB77" w14:textId="77777777" w:rsidR="00252526" w:rsidRDefault="00C62A66">
      <w:pPr>
        <w:pStyle w:val="SourceCode"/>
      </w:pPr>
      <w:r>
        <w:t xml:space="preserve">    pop rbx</w:t>
      </w:r>
    </w:p>
    <w:p w14:paraId="689D1B41" w14:textId="77777777" w:rsidR="00252526" w:rsidRDefault="00C62A66">
      <w:pPr>
        <w:pStyle w:val="SourceCode"/>
      </w:pPr>
      <w:r>
        <w:t xml:space="preserve">    pop r13</w:t>
      </w:r>
    </w:p>
    <w:p w14:paraId="6E2B8372" w14:textId="77777777" w:rsidR="00252526" w:rsidRDefault="00C62A66">
      <w:pPr>
        <w:pStyle w:val="SourceCode"/>
      </w:pPr>
      <w:r>
        <w:t xml:space="preserve">    pop r12</w:t>
      </w:r>
    </w:p>
    <w:p w14:paraId="165EAFC4" w14:textId="77777777" w:rsidR="00252526" w:rsidRDefault="00C62A66">
      <w:pPr>
        <w:pStyle w:val="SourceCode"/>
      </w:pPr>
      <w:r>
        <w:t xml:space="preserve">    ret</w:t>
      </w:r>
    </w:p>
    <w:p w14:paraId="4989B5B7" w14:textId="77777777" w:rsidR="00252526" w:rsidRDefault="00252526">
      <w:pPr>
        <w:pStyle w:val="SourceCode"/>
      </w:pPr>
    </w:p>
    <w:p w14:paraId="430CFA35" w14:textId="77777777" w:rsidR="00252526" w:rsidRDefault="00C62A66">
      <w:pPr>
        <w:pStyle w:val="SourceCode"/>
      </w:pPr>
      <w:r>
        <w:t>; handle_request(rdi = the cache's address, rsi = a server name) adds 1</w:t>
      </w:r>
    </w:p>
    <w:p w14:paraId="63E79D17" w14:textId="77777777" w:rsidR="00252526" w:rsidRDefault="00C62A66">
      <w:pPr>
        <w:pStyle w:val="SourceCode"/>
      </w:pPr>
      <w:r>
        <w:t>; to the session's requests through the cache. Returns 1, or 0 when the</w:t>
      </w:r>
    </w:p>
    <w:p w14:paraId="47827364" w14:textId="77777777" w:rsidR="00252526" w:rsidRDefault="00C62A66">
      <w:pPr>
        <w:pStyle w:val="SourceCode"/>
      </w:pPr>
      <w:r>
        <w:t>; cache holds no session for that server.</w:t>
      </w:r>
    </w:p>
    <w:p w14:paraId="72919CB7" w14:textId="77777777" w:rsidR="00252526" w:rsidRDefault="00C62A66">
      <w:pPr>
        <w:pStyle w:val="SourceCode"/>
      </w:pPr>
      <w:r>
        <w:t>handle_request:</w:t>
      </w:r>
    </w:p>
    <w:p w14:paraId="57360D11" w14:textId="77777777" w:rsidR="00252526" w:rsidRDefault="00C62A66">
      <w:pPr>
        <w:pStyle w:val="SourceCode"/>
      </w:pPr>
      <w:r>
        <w:t xml:space="preserve">    push rbx</w:t>
      </w:r>
    </w:p>
    <w:p w14:paraId="4FA0374A" w14:textId="77777777" w:rsidR="00252526" w:rsidRDefault="00C62A66">
      <w:pPr>
        <w:pStyle w:val="SourceCode"/>
      </w:pPr>
      <w:r>
        <w:t xml:space="preserve">    mov rbx, [rdi]</w:t>
      </w:r>
    </w:p>
    <w:p w14:paraId="50760439" w14:textId="77777777" w:rsidR="00252526" w:rsidRDefault="00C62A66">
      <w:pPr>
        <w:pStyle w:val="SourceCode"/>
      </w:pPr>
      <w:r>
        <w:t xml:space="preserve">    cmp rbx, 0</w:t>
      </w:r>
    </w:p>
    <w:p w14:paraId="5A8CDF97" w14:textId="77777777" w:rsidR="00252526" w:rsidRDefault="00C62A66">
      <w:pPr>
        <w:pStyle w:val="SourceCode"/>
      </w:pPr>
      <w:r>
        <w:t xml:space="preserve">    je .not_found</w:t>
      </w:r>
    </w:p>
    <w:p w14:paraId="696A785F" w14:textId="77777777" w:rsidR="00252526" w:rsidRDefault="00C62A66">
      <w:pPr>
        <w:pStyle w:val="SourceCode"/>
      </w:pPr>
      <w:r>
        <w:t xml:space="preserve">    lea rdi, [rbx + SERVER_NAME]</w:t>
      </w:r>
    </w:p>
    <w:p w14:paraId="3498D085" w14:textId="77777777" w:rsidR="00252526" w:rsidRDefault="00C62A66">
      <w:pPr>
        <w:pStyle w:val="SourceCode"/>
      </w:pPr>
      <w:r>
        <w:t xml:space="preserve">    call strcmp</w:t>
      </w:r>
    </w:p>
    <w:p w14:paraId="65844965" w14:textId="77777777" w:rsidR="00252526" w:rsidRDefault="00C62A66">
      <w:pPr>
        <w:pStyle w:val="SourceCode"/>
      </w:pPr>
      <w:r>
        <w:t xml:space="preserve">    cmp eax, 0</w:t>
      </w:r>
    </w:p>
    <w:p w14:paraId="1F0081AF" w14:textId="77777777" w:rsidR="00252526" w:rsidRDefault="00C62A66">
      <w:pPr>
        <w:pStyle w:val="SourceCode"/>
      </w:pPr>
      <w:r>
        <w:t xml:space="preserve">    jne .not_found</w:t>
      </w:r>
    </w:p>
    <w:p w14:paraId="717BCFD1" w14:textId="77777777" w:rsidR="00252526" w:rsidRDefault="00C62A66">
      <w:pPr>
        <w:pStyle w:val="SourceCode"/>
      </w:pPr>
      <w:r>
        <w:t xml:space="preserve">    add qword [rbx + REQUESTS], 1</w:t>
      </w:r>
    </w:p>
    <w:p w14:paraId="35E07C70" w14:textId="77777777" w:rsidR="00252526" w:rsidRDefault="00C62A66">
      <w:pPr>
        <w:pStyle w:val="SourceCode"/>
      </w:pPr>
      <w:r>
        <w:t xml:space="preserve">    mov eax, 1</w:t>
      </w:r>
    </w:p>
    <w:p w14:paraId="0012A3BE" w14:textId="77777777" w:rsidR="00252526" w:rsidRDefault="00C62A66">
      <w:pPr>
        <w:pStyle w:val="SourceCode"/>
      </w:pPr>
      <w:r>
        <w:t xml:space="preserve">    jmp .done</w:t>
      </w:r>
    </w:p>
    <w:p w14:paraId="66205556" w14:textId="77777777" w:rsidR="00252526" w:rsidRDefault="00252526">
      <w:pPr>
        <w:pStyle w:val="SourceCode"/>
      </w:pPr>
    </w:p>
    <w:p w14:paraId="0176AF9F" w14:textId="77777777" w:rsidR="00252526" w:rsidRDefault="00C62A66">
      <w:pPr>
        <w:pStyle w:val="SourceCode"/>
      </w:pPr>
      <w:r>
        <w:t>.not_found:</w:t>
      </w:r>
    </w:p>
    <w:p w14:paraId="413C0CAD" w14:textId="77777777" w:rsidR="00252526" w:rsidRDefault="00C62A66">
      <w:pPr>
        <w:pStyle w:val="SourceCode"/>
      </w:pPr>
      <w:r>
        <w:t xml:space="preserve">    mov eax, 0</w:t>
      </w:r>
    </w:p>
    <w:p w14:paraId="37BF1F3E" w14:textId="77777777" w:rsidR="00252526" w:rsidRDefault="00252526">
      <w:pPr>
        <w:pStyle w:val="SourceCode"/>
      </w:pPr>
    </w:p>
    <w:p w14:paraId="3A1E5D06" w14:textId="77777777" w:rsidR="00252526" w:rsidRDefault="00C62A66">
      <w:pPr>
        <w:pStyle w:val="SourceCode"/>
      </w:pPr>
      <w:r>
        <w:t>.done:</w:t>
      </w:r>
    </w:p>
    <w:p w14:paraId="39E37E4E" w14:textId="77777777" w:rsidR="00252526" w:rsidRDefault="00C62A66">
      <w:pPr>
        <w:pStyle w:val="SourceCode"/>
      </w:pPr>
      <w:r>
        <w:t xml:space="preserve">    pop rbx</w:t>
      </w:r>
    </w:p>
    <w:p w14:paraId="677148FB" w14:textId="77777777" w:rsidR="00252526" w:rsidRDefault="00C62A66">
      <w:pPr>
        <w:pStyle w:val="SourceCode"/>
      </w:pPr>
      <w:r>
        <w:t xml:space="preserve">    ret</w:t>
      </w:r>
    </w:p>
    <w:p w14:paraId="0009AC70" w14:textId="77777777" w:rsidR="00252526" w:rsidRDefault="00252526">
      <w:pPr>
        <w:pStyle w:val="SourceCode"/>
      </w:pPr>
    </w:p>
    <w:p w14:paraId="0E2903B5" w14:textId="77777777" w:rsidR="00252526" w:rsidRDefault="00C62A66">
      <w:pPr>
        <w:pStyle w:val="SourceCode"/>
      </w:pPr>
      <w:r>
        <w:t>; write_log(rdi = the logger's address, rsi = the prefix) calls the</w:t>
      </w:r>
    </w:p>
    <w:p w14:paraId="567FE104" w14:textId="77777777" w:rsidR="00252526" w:rsidRDefault="00C62A66">
      <w:pPr>
        <w:pStyle w:val="SourceCode"/>
      </w:pPr>
      <w:r>
        <w:t>; logger's function with the session it captured, if the logger has not</w:t>
      </w:r>
    </w:p>
    <w:p w14:paraId="02E828AC" w14:textId="77777777" w:rsidR="00252526" w:rsidRDefault="00C62A66">
      <w:pPr>
        <w:pStyle w:val="SourceCode"/>
      </w:pPr>
      <w:r>
        <w:t>; been dropped.</w:t>
      </w:r>
    </w:p>
    <w:p w14:paraId="1F6D040F" w14:textId="77777777" w:rsidR="00252526" w:rsidRDefault="00C62A66">
      <w:pPr>
        <w:pStyle w:val="SourceCode"/>
      </w:pPr>
      <w:r>
        <w:t>write_log:</w:t>
      </w:r>
    </w:p>
    <w:p w14:paraId="3441886C" w14:textId="77777777" w:rsidR="00252526" w:rsidRDefault="00C62A66">
      <w:pPr>
        <w:pStyle w:val="SourceCode"/>
      </w:pPr>
      <w:r>
        <w:t xml:space="preserve">    sub rsp, 8</w:t>
      </w:r>
    </w:p>
    <w:p w14:paraId="511B60F7" w14:textId="77777777" w:rsidR="00252526" w:rsidRDefault="00C62A66">
      <w:pPr>
        <w:pStyle w:val="SourceCode"/>
      </w:pPr>
      <w:r>
        <w:t xml:space="preserve">    mov rax, [rdi + WRITE]</w:t>
      </w:r>
    </w:p>
    <w:p w14:paraId="2263B362" w14:textId="77777777" w:rsidR="00252526" w:rsidRDefault="00C62A66">
      <w:pPr>
        <w:pStyle w:val="SourceCode"/>
      </w:pPr>
      <w:r>
        <w:t xml:space="preserve">    cmp rax, 0</w:t>
      </w:r>
    </w:p>
    <w:p w14:paraId="65E56D4C" w14:textId="77777777" w:rsidR="00252526" w:rsidRDefault="00C62A66">
      <w:pPr>
        <w:pStyle w:val="SourceCode"/>
      </w:pPr>
      <w:r>
        <w:t xml:space="preserve">    je .done</w:t>
      </w:r>
    </w:p>
    <w:p w14:paraId="2D9EED61" w14:textId="77777777" w:rsidR="00252526" w:rsidRDefault="00C62A66">
      <w:pPr>
        <w:pStyle w:val="SourceCode"/>
      </w:pPr>
      <w:r>
        <w:t xml:space="preserve">    mov rdx, [rdi + CAPTURED]</w:t>
      </w:r>
    </w:p>
    <w:p w14:paraId="450563E0" w14:textId="77777777" w:rsidR="00252526" w:rsidRDefault="00C62A66">
      <w:pPr>
        <w:pStyle w:val="SourceCode"/>
      </w:pPr>
      <w:r>
        <w:t xml:space="preserve">    cmp rdx, 0</w:t>
      </w:r>
    </w:p>
    <w:p w14:paraId="7AD566B5" w14:textId="77777777" w:rsidR="00252526" w:rsidRDefault="00C62A66">
      <w:pPr>
        <w:pStyle w:val="SourceCode"/>
      </w:pPr>
      <w:r>
        <w:t xml:space="preserve">    je .done</w:t>
      </w:r>
    </w:p>
    <w:p w14:paraId="67D221E4" w14:textId="77777777" w:rsidR="00252526" w:rsidRDefault="00C62A66">
      <w:pPr>
        <w:pStyle w:val="SourceCode"/>
      </w:pPr>
      <w:r>
        <w:t xml:space="preserve">    ; call rax calls the function whose address rax holds:</w:t>
      </w:r>
    </w:p>
    <w:p w14:paraId="036B16A7" w14:textId="77777777" w:rsidR="00252526" w:rsidRDefault="00C62A66">
      <w:pPr>
        <w:pStyle w:val="SourceCode"/>
      </w:pPr>
      <w:r>
        <w:t xml:space="preserve">    ; print_requests(rdi = the captured session, rsi = the prefix).</w:t>
      </w:r>
    </w:p>
    <w:p w14:paraId="3E50AA95" w14:textId="77777777" w:rsidR="00252526" w:rsidRDefault="00C62A66">
      <w:pPr>
        <w:pStyle w:val="SourceCode"/>
      </w:pPr>
      <w:r>
        <w:t xml:space="preserve">    mov rdi, rdx</w:t>
      </w:r>
    </w:p>
    <w:p w14:paraId="37ACEC86" w14:textId="77777777" w:rsidR="00252526" w:rsidRDefault="00C62A66">
      <w:pPr>
        <w:pStyle w:val="SourceCode"/>
      </w:pPr>
      <w:r>
        <w:t xml:space="preserve">    call rax</w:t>
      </w:r>
    </w:p>
    <w:p w14:paraId="7FFA94B6" w14:textId="77777777" w:rsidR="00252526" w:rsidRDefault="00252526">
      <w:pPr>
        <w:pStyle w:val="SourceCode"/>
      </w:pPr>
    </w:p>
    <w:p w14:paraId="4B28079F" w14:textId="77777777" w:rsidR="00252526" w:rsidRDefault="00C62A66">
      <w:pPr>
        <w:pStyle w:val="SourceCode"/>
      </w:pPr>
      <w:r>
        <w:t>.done:</w:t>
      </w:r>
    </w:p>
    <w:p w14:paraId="59B94231" w14:textId="77777777" w:rsidR="00252526" w:rsidRDefault="00C62A66">
      <w:pPr>
        <w:pStyle w:val="SourceCode"/>
      </w:pPr>
      <w:r>
        <w:t xml:space="preserve">    add rsp, 8</w:t>
      </w:r>
    </w:p>
    <w:p w14:paraId="332D2D11" w14:textId="77777777" w:rsidR="00252526" w:rsidRDefault="00C62A66">
      <w:pPr>
        <w:pStyle w:val="SourceCode"/>
      </w:pPr>
      <w:r>
        <w:t xml:space="preserve">    ret</w:t>
      </w:r>
    </w:p>
    <w:p w14:paraId="6726A1CA" w14:textId="77777777" w:rsidR="00252526" w:rsidRDefault="00252526">
      <w:pPr>
        <w:pStyle w:val="SourceCode"/>
      </w:pPr>
    </w:p>
    <w:p w14:paraId="5019C090" w14:textId="77777777" w:rsidR="00252526" w:rsidRDefault="00C62A66">
      <w:pPr>
        <w:pStyle w:val="SourceCode"/>
      </w:pPr>
      <w:r>
        <w:t>; Remember, the program starts at main, and eax = 0 means success.</w:t>
      </w:r>
    </w:p>
    <w:p w14:paraId="06FD29A9" w14:textId="77777777" w:rsidR="00252526" w:rsidRDefault="00C62A66">
      <w:pPr>
        <w:pStyle w:val="SourceCode"/>
      </w:pPr>
      <w:r>
        <w:t>; sub rsp, 40 gives the cache at [rsp] and the 16-byte logger at</w:t>
      </w:r>
    </w:p>
    <w:p w14:paraId="3933E79A" w14:textId="77777777" w:rsidR="00252526" w:rsidRDefault="00C62A66">
      <w:pPr>
        <w:pStyle w:val="SourceCode"/>
      </w:pPr>
      <w:r>
        <w:t>; [rsp + 8]: WRITE at [rsp + 8], CAPTURED at [rsp + 16]. [rsp + 24] is</w:t>
      </w:r>
    </w:p>
    <w:p w14:paraId="1748C30F" w14:textId="77777777" w:rsidR="00252526" w:rsidRDefault="00C62A66">
      <w:pPr>
        <w:pStyle w:val="SourceCode"/>
      </w:pPr>
      <w:r>
        <w:t>; spare.</w:t>
      </w:r>
    </w:p>
    <w:p w14:paraId="5D6FCE32" w14:textId="77777777" w:rsidR="00252526" w:rsidRDefault="00C62A66">
      <w:pPr>
        <w:pStyle w:val="SourceCode"/>
      </w:pPr>
      <w:r>
        <w:t>main:</w:t>
      </w:r>
    </w:p>
    <w:p w14:paraId="25463366" w14:textId="77777777" w:rsidR="00252526" w:rsidRDefault="00C62A66">
      <w:pPr>
        <w:pStyle w:val="SourceCode"/>
      </w:pPr>
      <w:r>
        <w:t xml:space="preserve">    sub rsp, 40</w:t>
      </w:r>
    </w:p>
    <w:p w14:paraId="112EA4BA" w14:textId="77777777" w:rsidR="00252526" w:rsidRDefault="00C62A66">
      <w:pPr>
        <w:pStyle w:val="SourceCode"/>
      </w:pPr>
      <w:r>
        <w:t xml:space="preserve">    mov qword [rsp], 0</w:t>
      </w:r>
    </w:p>
    <w:p w14:paraId="457230C9" w14:textId="77777777" w:rsidR="00252526" w:rsidRDefault="00C62A66">
      <w:pPr>
        <w:pStyle w:val="SourceCode"/>
      </w:pPr>
      <w:r>
        <w:t xml:space="preserve">    mov qword [rsp + 8], 0</w:t>
      </w:r>
    </w:p>
    <w:p w14:paraId="48C67838" w14:textId="77777777" w:rsidR="00252526" w:rsidRDefault="00C62A66">
      <w:pPr>
        <w:pStyle w:val="SourceCode"/>
      </w:pPr>
      <w:r>
        <w:t xml:space="preserve">    mov qword [rsp + 16], 0</w:t>
      </w:r>
    </w:p>
    <w:p w14:paraId="00FED716" w14:textId="77777777" w:rsidR="00252526" w:rsidRDefault="00C62A66">
      <w:pPr>
        <w:pStyle w:val="SourceCode"/>
      </w:pPr>
      <w:r>
        <w:t xml:space="preserve">    lea rdi, [rsp]</w:t>
      </w:r>
    </w:p>
    <w:p w14:paraId="4B8E1932" w14:textId="77777777" w:rsidR="00252526" w:rsidRDefault="00C62A66">
      <w:pPr>
        <w:pStyle w:val="SourceCode"/>
      </w:pPr>
      <w:r>
        <w:t xml:space="preserve">    lea rsi, [rsp + 8]</w:t>
      </w:r>
    </w:p>
    <w:p w14:paraId="25696178" w14:textId="77777777" w:rsidR="00252526" w:rsidRDefault="00C62A66">
      <w:pPr>
        <w:pStyle w:val="SourceCode"/>
      </w:pPr>
      <w:r>
        <w:t xml:space="preserve">    call start_session</w:t>
      </w:r>
    </w:p>
    <w:p w14:paraId="56CCF06A" w14:textId="77777777" w:rsidR="00252526" w:rsidRDefault="00C62A66">
      <w:pPr>
        <w:pStyle w:val="SourceCode"/>
      </w:pPr>
      <w:r>
        <w:t xml:space="preserve">    cmp eax, 0</w:t>
      </w:r>
    </w:p>
    <w:p w14:paraId="0F2FF8B7" w14:textId="77777777" w:rsidR="00252526" w:rsidRDefault="00C62A66">
      <w:pPr>
        <w:pStyle w:val="SourceCode"/>
      </w:pPr>
      <w:r>
        <w:t xml:space="preserve">    je .out_of_memory</w:t>
      </w:r>
    </w:p>
    <w:p w14:paraId="3E652EAA" w14:textId="77777777" w:rsidR="00252526" w:rsidRDefault="00252526">
      <w:pPr>
        <w:pStyle w:val="SourceCode"/>
      </w:pPr>
    </w:p>
    <w:p w14:paraId="4ABC13B6" w14:textId="77777777" w:rsidR="00252526" w:rsidRDefault="00C62A66">
      <w:pPr>
        <w:pStyle w:val="SourceCode"/>
      </w:pPr>
      <w:r>
        <w:t xml:space="preserve">    lea rdi, [rsp]</w:t>
      </w:r>
    </w:p>
    <w:p w14:paraId="2C4D12CC" w14:textId="77777777" w:rsidR="00252526" w:rsidRDefault="00C62A66">
      <w:pPr>
        <w:pStyle w:val="SourceCode"/>
      </w:pPr>
      <w:r>
        <w:t xml:space="preserve">    lea rsi, [web_01]</w:t>
      </w:r>
    </w:p>
    <w:p w14:paraId="23D6E23F" w14:textId="77777777" w:rsidR="00252526" w:rsidRDefault="00C62A66">
      <w:pPr>
        <w:pStyle w:val="SourceCode"/>
      </w:pPr>
      <w:r>
        <w:t xml:space="preserve">    call handle_request</w:t>
      </w:r>
    </w:p>
    <w:p w14:paraId="05B23EF7" w14:textId="77777777" w:rsidR="00252526" w:rsidRDefault="00C62A66">
      <w:pPr>
        <w:pStyle w:val="SourceCode"/>
      </w:pPr>
      <w:r>
        <w:t xml:space="preserve">    cmp eax, 0</w:t>
      </w:r>
    </w:p>
    <w:p w14:paraId="2226466D" w14:textId="77777777" w:rsidR="00252526" w:rsidRDefault="00C62A66">
      <w:pPr>
        <w:pStyle w:val="SourceCode"/>
      </w:pPr>
      <w:r>
        <w:t xml:space="preserve">    je .log_first</w:t>
      </w:r>
    </w:p>
    <w:p w14:paraId="31687C05" w14:textId="77777777" w:rsidR="00252526" w:rsidRDefault="00C62A66">
      <w:pPr>
        <w:pStyle w:val="SourceCode"/>
      </w:pPr>
      <w:r>
        <w:t xml:space="preserve">    lea rdi, [handled_text]</w:t>
      </w:r>
    </w:p>
    <w:p w14:paraId="106A9D0B" w14:textId="77777777" w:rsidR="00252526" w:rsidRDefault="00C62A66">
      <w:pPr>
        <w:pStyle w:val="SourceCode"/>
      </w:pPr>
      <w:r>
        <w:t xml:space="preserve">    mov eax, 0</w:t>
      </w:r>
    </w:p>
    <w:p w14:paraId="65175E93" w14:textId="77777777" w:rsidR="00252526" w:rsidRDefault="00C62A66">
      <w:pPr>
        <w:pStyle w:val="SourceCode"/>
      </w:pPr>
      <w:r>
        <w:t xml:space="preserve">    call printf</w:t>
      </w:r>
    </w:p>
    <w:p w14:paraId="4C94145A" w14:textId="77777777" w:rsidR="00252526" w:rsidRDefault="00252526">
      <w:pPr>
        <w:pStyle w:val="SourceCode"/>
      </w:pPr>
    </w:p>
    <w:p w14:paraId="67DDB090" w14:textId="77777777" w:rsidR="00252526" w:rsidRDefault="00C62A66">
      <w:pPr>
        <w:pStyle w:val="SourceCode"/>
      </w:pPr>
      <w:r>
        <w:t>.log_first:</w:t>
      </w:r>
    </w:p>
    <w:p w14:paraId="3ECB656C" w14:textId="77777777" w:rsidR="00252526" w:rsidRDefault="00C62A66">
      <w:pPr>
        <w:pStyle w:val="SourceCode"/>
      </w:pPr>
      <w:r>
        <w:t xml:space="preserve">    lea rdi, [rsp + 8]</w:t>
      </w:r>
    </w:p>
    <w:p w14:paraId="1BFEA34C" w14:textId="77777777" w:rsidR="00252526" w:rsidRDefault="00C62A66">
      <w:pPr>
        <w:pStyle w:val="SourceCode"/>
      </w:pPr>
      <w:r>
        <w:t xml:space="preserve">    lea rsi, [sees_prefix]</w:t>
      </w:r>
    </w:p>
    <w:p w14:paraId="12CB63E4" w14:textId="77777777" w:rsidR="00252526" w:rsidRDefault="00C62A66">
      <w:pPr>
        <w:pStyle w:val="SourceCode"/>
      </w:pPr>
      <w:r>
        <w:t xml:space="preserve">    call write_log</w:t>
      </w:r>
    </w:p>
    <w:p w14:paraId="1FC3EE08" w14:textId="77777777" w:rsidR="00252526" w:rsidRDefault="00252526">
      <w:pPr>
        <w:pStyle w:val="SourceCode"/>
      </w:pPr>
    </w:p>
    <w:p w14:paraId="3A8F7855" w14:textId="77777777" w:rsidR="00252526" w:rsidRDefault="00C62A66">
      <w:pPr>
        <w:pStyle w:val="SourceCode"/>
      </w:pPr>
      <w:r>
        <w:t xml:space="preserve">    ; 2 holders become 1: the logger's captured session keeps it alive.</w:t>
      </w:r>
    </w:p>
    <w:p w14:paraId="2D081D09" w14:textId="77777777" w:rsidR="00252526" w:rsidRDefault="00C62A66">
      <w:pPr>
        <w:pStyle w:val="SourceCode"/>
      </w:pPr>
      <w:r>
        <w:t xml:space="preserve">    lea rdi, [rsp]</w:t>
      </w:r>
    </w:p>
    <w:p w14:paraId="2B4EB90A" w14:textId="77777777" w:rsidR="00252526" w:rsidRDefault="00C62A66">
      <w:pPr>
        <w:pStyle w:val="SourceCode"/>
      </w:pPr>
      <w:r>
        <w:t xml:space="preserve">    call release_session</w:t>
      </w:r>
    </w:p>
    <w:p w14:paraId="061D7526" w14:textId="77777777" w:rsidR="00252526" w:rsidRDefault="00C62A66">
      <w:pPr>
        <w:pStyle w:val="SourceCode"/>
      </w:pPr>
      <w:r>
        <w:t xml:space="preserve">    lea rdi, [removed_cache_text]</w:t>
      </w:r>
    </w:p>
    <w:p w14:paraId="3323F558" w14:textId="77777777" w:rsidR="00252526" w:rsidRDefault="00C62A66">
      <w:pPr>
        <w:pStyle w:val="SourceCode"/>
      </w:pPr>
      <w:r>
        <w:t xml:space="preserve">    mov eax, 0</w:t>
      </w:r>
    </w:p>
    <w:p w14:paraId="0587EFD6" w14:textId="77777777" w:rsidR="00252526" w:rsidRDefault="00C62A66">
      <w:pPr>
        <w:pStyle w:val="SourceCode"/>
      </w:pPr>
      <w:r>
        <w:t xml:space="preserve">    call printf</w:t>
      </w:r>
    </w:p>
    <w:p w14:paraId="4B08A76E" w14:textId="77777777" w:rsidR="00252526" w:rsidRDefault="00C62A66">
      <w:pPr>
        <w:pStyle w:val="SourceCode"/>
      </w:pPr>
      <w:r>
        <w:t xml:space="preserve">    lea rdi, [rsp + 8]</w:t>
      </w:r>
    </w:p>
    <w:p w14:paraId="260BF3C4" w14:textId="77777777" w:rsidR="00252526" w:rsidRDefault="00C62A66">
      <w:pPr>
        <w:pStyle w:val="SourceCode"/>
      </w:pPr>
      <w:r>
        <w:t xml:space="preserve">    lea rsi, [still_prefix]</w:t>
      </w:r>
    </w:p>
    <w:p w14:paraId="339360A6" w14:textId="77777777" w:rsidR="00252526" w:rsidRDefault="00C62A66">
      <w:pPr>
        <w:pStyle w:val="SourceCode"/>
      </w:pPr>
      <w:r>
        <w:t xml:space="preserve">    call write_log</w:t>
      </w:r>
    </w:p>
    <w:p w14:paraId="37EF8DDB" w14:textId="77777777" w:rsidR="00252526" w:rsidRDefault="00252526">
      <w:pPr>
        <w:pStyle w:val="SourceCode"/>
      </w:pPr>
    </w:p>
    <w:p w14:paraId="7C21E452" w14:textId="77777777" w:rsidR="00252526" w:rsidRDefault="00C62A66">
      <w:pPr>
        <w:pStyle w:val="SourceCode"/>
      </w:pPr>
      <w:r>
        <w:t xml:space="preserve">    ; Dropping the logger releases the last holder, which frees it.</w:t>
      </w:r>
    </w:p>
    <w:p w14:paraId="3B410EDB" w14:textId="77777777" w:rsidR="00252526" w:rsidRDefault="00C62A66">
      <w:pPr>
        <w:pStyle w:val="SourceCode"/>
      </w:pPr>
      <w:r>
        <w:t xml:space="preserve">    lea rdi, [rsp + 8]</w:t>
      </w:r>
    </w:p>
    <w:p w14:paraId="49E3C525" w14:textId="77777777" w:rsidR="00252526" w:rsidRDefault="00C62A66">
      <w:pPr>
        <w:pStyle w:val="SourceCode"/>
      </w:pPr>
      <w:r>
        <w:t xml:space="preserve">    call drop_logger</w:t>
      </w:r>
    </w:p>
    <w:p w14:paraId="420EF143" w14:textId="77777777" w:rsidR="00252526" w:rsidRDefault="00C62A66">
      <w:pPr>
        <w:pStyle w:val="SourceCode"/>
      </w:pPr>
      <w:r>
        <w:t xml:space="preserve">    lea rdi, [dropped_text]</w:t>
      </w:r>
    </w:p>
    <w:p w14:paraId="524A627E" w14:textId="77777777" w:rsidR="00252526" w:rsidRDefault="00C62A66">
      <w:pPr>
        <w:pStyle w:val="SourceCode"/>
      </w:pPr>
      <w:r>
        <w:t xml:space="preserve">    mov eax, 0</w:t>
      </w:r>
    </w:p>
    <w:p w14:paraId="0AB15CBC" w14:textId="77777777" w:rsidR="00252526" w:rsidRDefault="00C62A66">
      <w:pPr>
        <w:pStyle w:val="SourceCode"/>
      </w:pPr>
      <w:r>
        <w:t xml:space="preserve">    call printf</w:t>
      </w:r>
    </w:p>
    <w:p w14:paraId="513F4D6C" w14:textId="77777777" w:rsidR="00252526" w:rsidRDefault="00252526">
      <w:pPr>
        <w:pStyle w:val="SourceCode"/>
      </w:pPr>
    </w:p>
    <w:p w14:paraId="0489F9C3" w14:textId="77777777" w:rsidR="00252526" w:rsidRDefault="00C62A66">
      <w:pPr>
        <w:pStyle w:val="SourceCode"/>
      </w:pPr>
      <w:r>
        <w:t xml:space="preserve">    cmp qword [rsp], 0</w:t>
      </w:r>
    </w:p>
    <w:p w14:paraId="3C3F52EE" w14:textId="77777777" w:rsidR="00252526" w:rsidRDefault="00C62A66">
      <w:pPr>
        <w:pStyle w:val="SourceCode"/>
      </w:pPr>
      <w:r>
        <w:t xml:space="preserve">    jne .finish</w:t>
      </w:r>
    </w:p>
    <w:p w14:paraId="645D4AED" w14:textId="77777777" w:rsidR="00252526" w:rsidRDefault="00C62A66">
      <w:pPr>
        <w:pStyle w:val="SourceCode"/>
      </w:pPr>
      <w:r>
        <w:t xml:space="preserve">    cmp qword [rsp + 16], 0</w:t>
      </w:r>
    </w:p>
    <w:p w14:paraId="6A105776" w14:textId="77777777" w:rsidR="00252526" w:rsidRDefault="00C62A66">
      <w:pPr>
        <w:pStyle w:val="SourceCode"/>
      </w:pPr>
      <w:r>
        <w:t xml:space="preserve">    jne .finish</w:t>
      </w:r>
    </w:p>
    <w:p w14:paraId="0FF84341" w14:textId="77777777" w:rsidR="00252526" w:rsidRDefault="00C62A66">
      <w:pPr>
        <w:pStyle w:val="SourceCode"/>
      </w:pPr>
      <w:r>
        <w:t xml:space="preserve">    lea rdi, [no_holder_text]</w:t>
      </w:r>
    </w:p>
    <w:p w14:paraId="4238D1FB" w14:textId="77777777" w:rsidR="00252526" w:rsidRDefault="00C62A66">
      <w:pPr>
        <w:pStyle w:val="SourceCode"/>
      </w:pPr>
      <w:r>
        <w:t xml:space="preserve">    mov eax, 0</w:t>
      </w:r>
    </w:p>
    <w:p w14:paraId="18DC5AF6" w14:textId="77777777" w:rsidR="00252526" w:rsidRDefault="00C62A66">
      <w:pPr>
        <w:pStyle w:val="SourceCode"/>
      </w:pPr>
      <w:r>
        <w:t xml:space="preserve">    call printf</w:t>
      </w:r>
    </w:p>
    <w:p w14:paraId="589A3B80" w14:textId="77777777" w:rsidR="00252526" w:rsidRDefault="00252526">
      <w:pPr>
        <w:pStyle w:val="SourceCode"/>
      </w:pPr>
    </w:p>
    <w:p w14:paraId="2FE976D1" w14:textId="77777777" w:rsidR="00252526" w:rsidRDefault="00C62A66">
      <w:pPr>
        <w:pStyle w:val="SourceCode"/>
      </w:pPr>
      <w:r>
        <w:t>.finish:</w:t>
      </w:r>
    </w:p>
    <w:p w14:paraId="2A7FF72F" w14:textId="77777777" w:rsidR="00252526" w:rsidRDefault="00C62A66">
      <w:pPr>
        <w:pStyle w:val="SourceCode"/>
      </w:pPr>
      <w:r>
        <w:t xml:space="preserve">    mov eax, 0</w:t>
      </w:r>
    </w:p>
    <w:p w14:paraId="0A3A95F4" w14:textId="77777777" w:rsidR="00252526" w:rsidRDefault="00C62A66">
      <w:pPr>
        <w:pStyle w:val="SourceCode"/>
      </w:pPr>
      <w:r>
        <w:t xml:space="preserve">    jmp .exit</w:t>
      </w:r>
    </w:p>
    <w:p w14:paraId="049756E2" w14:textId="77777777" w:rsidR="00252526" w:rsidRDefault="00252526">
      <w:pPr>
        <w:pStyle w:val="SourceCode"/>
      </w:pPr>
    </w:p>
    <w:p w14:paraId="3CECDA25" w14:textId="77777777" w:rsidR="00252526" w:rsidRDefault="00C62A66">
      <w:pPr>
        <w:pStyle w:val="SourceCode"/>
      </w:pPr>
      <w:r>
        <w:t>.out_of_memory:</w:t>
      </w:r>
    </w:p>
    <w:p w14:paraId="65798033" w14:textId="77777777" w:rsidR="00252526" w:rsidRDefault="00C62A66">
      <w:pPr>
        <w:pStyle w:val="SourceCode"/>
      </w:pPr>
      <w:r>
        <w:t xml:space="preserve">    lea rdi, [memory_error]</w:t>
      </w:r>
    </w:p>
    <w:p w14:paraId="01381EAA" w14:textId="77777777" w:rsidR="00252526" w:rsidRDefault="00C62A66">
      <w:pPr>
        <w:pStyle w:val="SourceCode"/>
      </w:pPr>
      <w:r>
        <w:t xml:space="preserve">    mov rsi, [stderr]</w:t>
      </w:r>
    </w:p>
    <w:p w14:paraId="60FD1614" w14:textId="77777777" w:rsidR="00252526" w:rsidRDefault="00C62A66">
      <w:pPr>
        <w:pStyle w:val="SourceCode"/>
      </w:pPr>
      <w:r>
        <w:t xml:space="preserve">    call fputs</w:t>
      </w:r>
    </w:p>
    <w:p w14:paraId="6844F18E" w14:textId="77777777" w:rsidR="00252526" w:rsidRDefault="00C62A66">
      <w:pPr>
        <w:pStyle w:val="SourceCode"/>
      </w:pPr>
      <w:r>
        <w:t xml:space="preserve">    mov eax, 1</w:t>
      </w:r>
    </w:p>
    <w:p w14:paraId="37F3B64B" w14:textId="77777777" w:rsidR="00252526" w:rsidRDefault="00252526">
      <w:pPr>
        <w:pStyle w:val="SourceCode"/>
      </w:pPr>
    </w:p>
    <w:p w14:paraId="1BA52FB1" w14:textId="77777777" w:rsidR="00252526" w:rsidRDefault="00C62A66">
      <w:pPr>
        <w:pStyle w:val="SourceCode"/>
      </w:pPr>
      <w:r>
        <w:t>.exit:</w:t>
      </w:r>
    </w:p>
    <w:p w14:paraId="2B2367FA" w14:textId="77777777" w:rsidR="00252526" w:rsidRDefault="00C62A66">
      <w:pPr>
        <w:pStyle w:val="SourceCode"/>
      </w:pPr>
      <w:r>
        <w:t xml:space="preserve">    add rsp, 40</w:t>
      </w:r>
    </w:p>
    <w:p w14:paraId="0858B106" w14:textId="77777777" w:rsidR="00252526" w:rsidRDefault="00C62A66">
      <w:pPr>
        <w:pStyle w:val="SourceCode"/>
        <w:keepNext/>
      </w:pPr>
      <w:r>
        <w:t xml:space="preserve">    ret</w:t>
      </w:r>
    </w:p>
    <w:p w14:paraId="4D8BE66E" w14:textId="77777777" w:rsidR="00252526" w:rsidRDefault="00252526">
      <w:pPr>
        <w:pStyle w:val="SourceCode"/>
        <w:keepNext/>
      </w:pPr>
    </w:p>
    <w:p w14:paraId="0B13ED18" w14:textId="77777777" w:rsidR="00252526" w:rsidRDefault="00C62A66">
      <w:pPr>
        <w:pStyle w:val="SourceCode"/>
        <w:keepNext/>
      </w:pPr>
      <w:r>
        <w:t>; Remember, this line tells Linux that the stack holds no code.</w:t>
      </w:r>
    </w:p>
    <w:p w14:paraId="167B711C" w14:textId="77777777" w:rsidR="00252526" w:rsidRDefault="00C62A66">
      <w:pPr>
        <w:pStyle w:val="SourceCode"/>
      </w:pPr>
      <w:r>
        <w:t>section .note.GNU-stack noalloc noexec nowrite progbits</w:t>
      </w:r>
    </w:p>
    <w:p w14:paraId="18AF0C47" w14:textId="77777777" w:rsidR="00252526" w:rsidRDefault="00252526">
      <w:pPr>
        <w:keepNext/>
      </w:pPr>
    </w:p>
    <w:p w14:paraId="0E76AFC0" w14:textId="77777777" w:rsidR="00252526" w:rsidRDefault="00C62A66">
      <w:pPr>
        <w:pStyle w:val="Heading3"/>
      </w:pPr>
      <w:r>
        <w:t>Linux Build and Run</w:t>
      </w:r>
    </w:p>
    <w:p w14:paraId="7A4115D0" w14:textId="77777777" w:rsidR="00252526" w:rsidRDefault="00C62A66">
      <w:pPr>
        <w:pStyle w:val="CommandBlock"/>
        <w:keepNext/>
      </w:pPr>
      <w:r>
        <w:t>nasm -f elf64 ./assembly/linux/reachability.asm \</w:t>
      </w:r>
    </w:p>
    <w:p w14:paraId="2DEECE31" w14:textId="77777777" w:rsidR="00252526" w:rsidRDefault="00C62A66">
      <w:pPr>
        <w:pStyle w:val="CommandBlock"/>
        <w:keepNext/>
      </w:pPr>
      <w:r>
        <w:t xml:space="preserve">    -o ./assembly/linux/reachability.o</w:t>
      </w:r>
    </w:p>
    <w:p w14:paraId="3D68EA91" w14:textId="77777777" w:rsidR="00252526" w:rsidRDefault="00C62A66">
      <w:pPr>
        <w:pStyle w:val="CommandBlock"/>
        <w:keepNext/>
      </w:pPr>
      <w:r>
        <w:t>gcc -no-pie ./assembly/linux/reachability.o \</w:t>
      </w:r>
    </w:p>
    <w:p w14:paraId="7CFBA26D" w14:textId="77777777" w:rsidR="00252526" w:rsidRDefault="00C62A66">
      <w:pPr>
        <w:pStyle w:val="CommandBlock"/>
        <w:keepNext/>
      </w:pPr>
      <w:r>
        <w:t xml:space="preserve">    -o ./assembly/linux/reachability</w:t>
      </w:r>
    </w:p>
    <w:p w14:paraId="5C932310" w14:textId="77777777" w:rsidR="00252526" w:rsidRDefault="00C62A66">
      <w:pPr>
        <w:pStyle w:val="CommandBlock"/>
      </w:pPr>
      <w:r>
        <w:t>./assembly/linux/reachability</w:t>
      </w:r>
    </w:p>
    <w:p w14:paraId="13B4F335" w14:textId="77777777" w:rsidR="00252526" w:rsidRDefault="00252526">
      <w:pPr>
        <w:keepNext/>
      </w:pPr>
    </w:p>
    <w:p w14:paraId="1FE2FC4B" w14:textId="77777777" w:rsidR="00252526" w:rsidRDefault="00C62A66">
      <w:pPr>
        <w:pStyle w:val="Heading3"/>
      </w:pPr>
      <w:r>
        <w:t>Check Your Results</w:t>
      </w:r>
    </w:p>
    <w:p w14:paraId="61F57A06" w14:textId="77777777" w:rsidR="00252526" w:rsidRDefault="00C62A66">
      <w:pPr>
        <w:keepNext/>
      </w:pPr>
      <w:r>
        <w:t>The Windows and Linux programs print the same lines. The program reads no input. Your screen must show exactly these nine lines, with the same spelling, spacing, and capitalization. The lines that depend on the memory model are this language's own: the shared Required Clean-Run Output leaves them out.</w:t>
      </w:r>
    </w:p>
    <w:p w14:paraId="21571B89" w14:textId="77777777" w:rsidR="00252526" w:rsidRDefault="00252526">
      <w:pPr>
        <w:keepNext/>
      </w:pPr>
    </w:p>
    <w:p w14:paraId="25C82B11" w14:textId="77777777" w:rsidR="00252526" w:rsidRDefault="00C62A66">
      <w:pPr>
        <w:pStyle w:val="RequiredOutput"/>
        <w:keepNext/>
      </w:pPr>
      <w:r>
        <w:t>Created session web-01: requests 0</w:t>
      </w:r>
    </w:p>
    <w:p w14:paraId="0B28EBEB" w14:textId="77777777" w:rsidR="00252526" w:rsidRDefault="00C62A66">
      <w:pPr>
        <w:pStyle w:val="RequiredOutput"/>
        <w:keepNext/>
      </w:pPr>
      <w:r>
        <w:t>Shared with the cache and the logger</w:t>
      </w:r>
    </w:p>
    <w:p w14:paraId="3BEF4773" w14:textId="77777777" w:rsidR="00252526" w:rsidRDefault="00C62A66">
      <w:pPr>
        <w:pStyle w:val="RequiredOutput"/>
        <w:keepNext/>
      </w:pPr>
      <w:r>
        <w:t>Handled a request through the cache</w:t>
      </w:r>
    </w:p>
    <w:p w14:paraId="6594DFA4" w14:textId="77777777" w:rsidR="00252526" w:rsidRDefault="00C62A66">
      <w:pPr>
        <w:pStyle w:val="RequiredOutput"/>
        <w:keepNext/>
      </w:pPr>
      <w:r>
        <w:t>Logger sees requests: 1</w:t>
      </w:r>
    </w:p>
    <w:p w14:paraId="1B5480C1" w14:textId="77777777" w:rsidR="00252526" w:rsidRDefault="00C62A66">
      <w:pPr>
        <w:pStyle w:val="RequiredOutput"/>
        <w:keepNext/>
      </w:pPr>
      <w:r>
        <w:t>Removed from the cache</w:t>
      </w:r>
    </w:p>
    <w:p w14:paraId="13DC2E5A" w14:textId="77777777" w:rsidR="00252526" w:rsidRDefault="00C62A66">
      <w:pPr>
        <w:pStyle w:val="RequiredOutput"/>
        <w:keepNext/>
      </w:pPr>
      <w:r>
        <w:t>Logger still holds it: requests 1</w:t>
      </w:r>
    </w:p>
    <w:p w14:paraId="00EAFC0E" w14:textId="77777777" w:rsidR="00252526" w:rsidRDefault="00C62A66">
      <w:pPr>
        <w:pStyle w:val="RequiredOutput"/>
        <w:keepNext/>
      </w:pPr>
      <w:r>
        <w:t>Freed when holders reached 0</w:t>
      </w:r>
    </w:p>
    <w:p w14:paraId="51D451E4" w14:textId="77777777" w:rsidR="00252526" w:rsidRDefault="00C62A66">
      <w:pPr>
        <w:pStyle w:val="RequiredOutput"/>
        <w:keepNext/>
      </w:pPr>
      <w:r>
        <w:t>Closure dropped: the logger no longer holds the session</w:t>
      </w:r>
    </w:p>
    <w:p w14:paraId="5956897F" w14:textId="77777777" w:rsidR="00252526" w:rsidRDefault="00C62A66">
      <w:pPr>
        <w:pStyle w:val="RequiredOutput"/>
      </w:pPr>
      <w:r>
        <w:t>No holder remains: the session is unreachable</w:t>
      </w:r>
    </w:p>
    <w:p w14:paraId="67E5A121" w14:textId="77777777" w:rsidR="00252526" w:rsidRDefault="00252526">
      <w:pPr>
        <w:keepNext/>
      </w:pPr>
    </w:p>
    <w:p w14:paraId="6F636094" w14:textId="77777777" w:rsidR="00252526" w:rsidRDefault="00C62A66">
      <w:pPr>
        <w:pStyle w:val="ListBullet"/>
      </w:pPr>
      <w:r>
        <w:t>Created session web-01: requests 0 proves create_session made one session, with no requests yet.</w:t>
      </w:r>
    </w:p>
    <w:p w14:paraId="527CF5B1" w14:textId="77777777" w:rsidR="00252526" w:rsidRDefault="00C62A66">
      <w:pPr>
        <w:pStyle w:val="ListBullet"/>
      </w:pPr>
      <w:r>
        <w:t>Shared with the cache and the logger is printed after both holders got the same session; no copy was made, so there is still one session.</w:t>
      </w:r>
    </w:p>
    <w:p w14:paraId="1EEA5EBF"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204177E4" w14:textId="77777777" w:rsidR="00252526" w:rsidRDefault="00C62A66">
      <w:pPr>
        <w:pStyle w:val="ListBullet"/>
      </w:pPr>
      <w:r>
        <w:t>Removed from the cache and Logger still holds it: requests 1 prove that dropping one holder leaves the session alive while another holder still refers to it.</w:t>
      </w:r>
    </w:p>
    <w:p w14:paraId="0AA129A4" w14:textId="77777777" w:rsidR="00252526" w:rsidRDefault="00C62A66">
      <w:pPr>
        <w:pStyle w:val="ListBullet"/>
      </w:pPr>
      <w:r>
        <w:t>Closure dropped: the logger no longer holds the session proves that dropping the logger let go of the session, because the logger's captured holder was what held it.</w:t>
      </w:r>
    </w:p>
    <w:p w14:paraId="63C73AD0" w14:textId="77777777" w:rsidR="00252526" w:rsidRDefault="00C62A66">
      <w:pPr>
        <w:pStyle w:val="ListBullet"/>
      </w:pPr>
      <w:r>
        <w:t>No holder remains: the session is unreachable is printed only after the program checked every holder; nothing it can reach still refers to the session.</w:t>
      </w:r>
    </w:p>
    <w:p w14:paraId="6D282D47" w14:textId="77777777" w:rsidR="00252526" w:rsidRDefault="00C62A66">
      <w:pPr>
        <w:pStyle w:val="ListBullet"/>
      </w:pPr>
      <w:r>
        <w:t>Freed when holders reached 0 now comes before Closure dropped: the logger was the last holder, so drop_logger's release freed the block.</w:t>
      </w:r>
    </w:p>
    <w:p w14:paraId="395DF654" w14:textId="77777777" w:rsidR="00252526" w:rsidRDefault="00C62A66">
      <w:pPr>
        <w:pStyle w:val="ListBullet"/>
      </w:pPr>
      <w:r>
        <w:t>If the Freed line is missing, drop_logger did not call release_session on the CAPTURED holder, so the logger still counts as a holder: a dropped callback that keeps its context is a leak.</w:t>
      </w:r>
    </w:p>
    <w:p w14:paraId="64BFBFF7" w14:textId="77777777" w:rsidR="00252526" w:rsidRDefault="00C62A66">
      <w:pPr>
        <w:pStyle w:val="ListBullet"/>
      </w:pPr>
      <w:r>
        <w:t>If the program crashes at Logger sees requests, write_log called a function address of 0 or a wrong address: make_logger must store print_requests' address with lea before anything calls it.</w:t>
      </w:r>
    </w:p>
    <w:p w14:paraId="2B346390" w14:textId="77777777" w:rsidR="00252526" w:rsidRDefault="00C62A66">
      <w:pPr>
        <w:pStyle w:val="ListBullet"/>
      </w:pPr>
      <w:r>
        <w:t>If the build fails, read the first error message: it names the file and line to fix.</w:t>
      </w:r>
    </w:p>
    <w:p w14:paraId="13DC5652" w14:textId="77777777" w:rsidR="00252526" w:rsidRDefault="00252526">
      <w:pPr>
        <w:keepNext/>
      </w:pPr>
    </w:p>
    <w:p w14:paraId="06E83473" w14:textId="77777777" w:rsidR="00252526" w:rsidRDefault="00252526">
      <w:pPr>
        <w:keepNext/>
      </w:pPr>
    </w:p>
    <w:p w14:paraId="1530DD26" w14:textId="77777777" w:rsidR="00252526" w:rsidRDefault="00C62A66">
      <w:pPr>
        <w:pStyle w:val="Heading2"/>
      </w:pPr>
      <w:r>
        <w:t>What to Notice</w:t>
      </w:r>
    </w:p>
    <w:p w14:paraId="0EA0A538" w14:textId="77777777" w:rsidR="00252526" w:rsidRDefault="00C62A66">
      <w:pPr>
        <w:pStyle w:val="ListBullet"/>
      </w:pPr>
      <w:r>
        <w:t>HOLDERS is a count the program keeps, so it is exact. It starts at 0, because start_session's rbx is not a holder: it is restored by pop when start_session returns, and only the cache and the logger keep the address afterwards.</w:t>
      </w:r>
    </w:p>
    <w:p w14:paraId="43EF017A" w14:textId="77777777" w:rsidR="00252526" w:rsidRDefault="00C62A66">
      <w:pPr>
        <w:pStyle w:val="ListBullet"/>
      </w:pPr>
      <w:r>
        <w:t>release_session sets the holder to 0 before it may free the block, so no holder is left with the address of freed memory. Remember, release once, then 0.</w:t>
      </w:r>
    </w:p>
    <w:p w14:paraId="43187EA3" w14:textId="77777777" w:rsidR="00252526" w:rsidRDefault="00C62A66">
      <w:pPr>
        <w:pStyle w:val="ListBullet"/>
      </w:pPr>
      <w:r>
        <w:t>The count works only if every holder takes part. A holder that copies the address without hold_session, or forgets release_session, breaks it: a block freed while in use, or a leak.</w:t>
      </w:r>
    </w:p>
    <w:p w14:paraId="1DBEFA79" w14:textId="77777777" w:rsidR="00252526" w:rsidRDefault="00C62A66">
      <w:pPr>
        <w:pStyle w:val="ListBullet"/>
      </w:pPr>
      <w:r>
        <w:t>call rax is how C's function pointer call looks underneath: the address of the code is a number in a register, and call jumps to it. Whatever CAPTURED points at must stay alive while WRITE can still be called, which is why capturing adds a holder.</w:t>
      </w:r>
    </w:p>
    <w:p w14:paraId="429BC3D5" w14:textId="77777777" w:rsidR="00252526" w:rsidRDefault="00C62A66">
      <w:pPr>
        <w:pStyle w:val="ListBullet"/>
      </w:pPr>
      <w:r>
        <w:t>This is how real systems code shares objects with no collector: the Linux kernel's kref and Windows COM's AddRef and Release are this same count.</w:t>
      </w:r>
    </w:p>
    <w:p w14:paraId="6CB48DFB" w14:textId="77777777" w:rsidR="00252526" w:rsidRDefault="00252526">
      <w:pPr>
        <w:keepNext/>
      </w:pPr>
    </w:p>
    <w:p w14:paraId="65B7BA96" w14:textId="77777777" w:rsidR="00252526" w:rsidRDefault="00C62A66">
      <w:pPr>
        <w:pStyle w:val="Heading3"/>
      </w:pPr>
      <w:r>
        <w:t>Basic and Production-Minded Comparison</w:t>
      </w:r>
    </w:p>
    <w:p w14:paraId="547DF59E" w14:textId="77777777" w:rsidR="00252526" w:rsidRDefault="00C62A66">
      <w:r>
        <w:t>Both versions share one session between a cache and a logger and let it go one holder at a time. In the Basic version the logger is a plain holder, so dropping it means clearing that holder. In the Production-Minded version the logger is a closure, or in Assembly a function address plus a holder, that captured the session, so the session stays alive for as long as the logger does, and dropping the logger is what lets the session go.</w:t>
      </w:r>
    </w:p>
    <w:p w14:paraId="7F44822A" w14:textId="77777777" w:rsidR="00252526" w:rsidRDefault="00252526">
      <w:pPr>
        <w:keepNext/>
      </w:pPr>
    </w:p>
    <w:p w14:paraId="02428850" w14:textId="77777777" w:rsidR="00252526" w:rsidRDefault="00252526">
      <w:pPr>
        <w:keepNext/>
      </w:pPr>
    </w:p>
    <w:p w14:paraId="4D740CB3" w14:textId="77777777" w:rsidR="00252526" w:rsidRDefault="00252526">
      <w:pPr>
        <w:keepNext/>
      </w:pPr>
    </w:p>
    <w:p w14:paraId="78180C3D" w14:textId="77777777" w:rsidR="00252526" w:rsidRDefault="00C62A66">
      <w:pPr>
        <w:pStyle w:val="Heading1"/>
      </w:pPr>
      <w:r>
        <w:t>Rust Implementation</w:t>
      </w:r>
    </w:p>
    <w:p w14:paraId="4D9A6F81" w14:textId="77777777" w:rsidR="00252526" w:rsidRDefault="00C62A66">
      <w:r>
        <w:t>Rust shares one value between several owners with Rc, its reference-counted pointer. Remember, Rc counts the owners and drops the value when the last one goes (Lesson 9.5a). Every Rc::clone is one more owner of the same session, and the session is dropped at once, on the line where the last owner goes, so Drop shows exactly when, as C++'s destructor does in Lesson 9.8. Rust has no collector: nothing is reclaimed later, at an unknown time. Shared data that must change needs RefCell as well. Remember, RefCell</w:t>
      </w:r>
      <w:r>
        <w:t xml:space="preserve"> lets shared data change: borrow() reads it, and borrow_mut() changes it (Lesson 9.7a).</w:t>
      </w:r>
    </w:p>
    <w:p w14:paraId="38B47EB5" w14:textId="77777777" w:rsidR="00252526" w:rsidRDefault="00252526">
      <w:pPr>
        <w:keepNext/>
      </w:pPr>
    </w:p>
    <w:p w14:paraId="7F6DAD3B" w14:textId="77777777" w:rsidR="00252526" w:rsidRDefault="00252526">
      <w:pPr>
        <w:keepNext/>
      </w:pPr>
    </w:p>
    <w:p w14:paraId="2D9BBB94" w14:textId="77777777" w:rsidR="00252526" w:rsidRDefault="00C62A66">
      <w:pPr>
        <w:pStyle w:val="Heading2"/>
      </w:pPr>
      <w:r>
        <w:t>Basic Implementation</w:t>
      </w:r>
    </w:p>
    <w:p w14:paraId="4A77DC14" w14:textId="77777777" w:rsidR="00252526" w:rsidRDefault="00C62A66">
      <w:r>
        <w:t>Start with the most direct version: create_session makes the session with Rc::new(RefCell::new(...)) and returns its first owner. start_session gives the cache, a HashMap, a second owner made by Rc::clone, and moves the first owner into the logger, a SessionHolder whose field is an Option. Remember, HashMap promises no order (Lesson 2.8a), which a cache does not need. type SharedSession = Rc&lt;RefCell&lt;Session&gt;&gt; gives that long type a short name. cache.remove takes the cache's owner out of the map, and logger.</w:t>
      </w:r>
      <w:r>
        <w:t>session = None drops the logger's: assigning a new value to a variable drops its old value at once. Every step is commented, so read the comments as you type it.</w:t>
      </w:r>
    </w:p>
    <w:p w14:paraId="7342D7C2" w14:textId="77777777" w:rsidR="00252526" w:rsidRDefault="00252526">
      <w:pPr>
        <w:keepNext/>
      </w:pPr>
    </w:p>
    <w:p w14:paraId="665C2E47" w14:textId="77777777" w:rsidR="00252526" w:rsidRDefault="00C62A66">
      <w:pPr>
        <w:pStyle w:val="Heading3"/>
      </w:pPr>
      <w:r>
        <w:t>rust/src/bin/basic_reachability.rs</w:t>
      </w:r>
    </w:p>
    <w:p w14:paraId="79683CEB" w14:textId="77777777" w:rsidR="00252526" w:rsidRDefault="00C62A66">
      <w:pPr>
        <w:pStyle w:val="SourceCode"/>
        <w:keepNext/>
      </w:pPr>
      <w:r>
        <w:t>// One session shared by a cache and a logger. Rc counts the session's</w:t>
      </w:r>
    </w:p>
    <w:p w14:paraId="2EF60F7D" w14:textId="77777777" w:rsidR="00252526" w:rsidRDefault="00C62A66">
      <w:pPr>
        <w:pStyle w:val="SourceCode"/>
        <w:keepNext/>
      </w:pPr>
      <w:r>
        <w:t>// owners, and the session is dropped the moment the last one lets go.</w:t>
      </w:r>
    </w:p>
    <w:p w14:paraId="30BCFBAA" w14:textId="77777777" w:rsidR="00252526" w:rsidRDefault="00C62A66">
      <w:pPr>
        <w:pStyle w:val="SourceCode"/>
      </w:pPr>
      <w:r>
        <w:t>use std::cell::RefCell;</w:t>
      </w:r>
    </w:p>
    <w:p w14:paraId="5D0F66A6" w14:textId="77777777" w:rsidR="00252526" w:rsidRDefault="00C62A66">
      <w:pPr>
        <w:pStyle w:val="SourceCode"/>
      </w:pPr>
      <w:r>
        <w:t>use std::collections::HashMap;</w:t>
      </w:r>
    </w:p>
    <w:p w14:paraId="32E1C97E" w14:textId="77777777" w:rsidR="00252526" w:rsidRDefault="00C62A66">
      <w:pPr>
        <w:pStyle w:val="SourceCode"/>
      </w:pPr>
      <w:r>
        <w:t>use std::rc::Rc;</w:t>
      </w:r>
    </w:p>
    <w:p w14:paraId="1AFBC2CA" w14:textId="77777777" w:rsidR="00252526" w:rsidRDefault="00252526">
      <w:pPr>
        <w:pStyle w:val="SourceCode"/>
      </w:pPr>
    </w:p>
    <w:p w14:paraId="476C74F5" w14:textId="77777777" w:rsidR="00252526" w:rsidRDefault="00C62A66">
      <w:pPr>
        <w:pStyle w:val="SourceCode"/>
      </w:pPr>
      <w:r>
        <w:t>// One user session on a server.</w:t>
      </w:r>
    </w:p>
    <w:p w14:paraId="26CFAFF9" w14:textId="77777777" w:rsidR="00252526" w:rsidRDefault="00C62A66">
      <w:pPr>
        <w:pStyle w:val="SourceCode"/>
      </w:pPr>
      <w:r>
        <w:t>struct Session {</w:t>
      </w:r>
    </w:p>
    <w:p w14:paraId="089EBC8D" w14:textId="77777777" w:rsidR="00252526" w:rsidRDefault="00C62A66">
      <w:pPr>
        <w:pStyle w:val="SourceCode"/>
      </w:pPr>
      <w:r>
        <w:t xml:space="preserve">    server_name: String,</w:t>
      </w:r>
    </w:p>
    <w:p w14:paraId="4CB41F93" w14:textId="77777777" w:rsidR="00252526" w:rsidRDefault="00C62A66">
      <w:pPr>
        <w:pStyle w:val="SourceCode"/>
      </w:pPr>
      <w:r>
        <w:t xml:space="preserve">    requests: u32,</w:t>
      </w:r>
    </w:p>
    <w:p w14:paraId="352C26A4" w14:textId="77777777" w:rsidR="00252526" w:rsidRDefault="00C62A66">
      <w:pPr>
        <w:pStyle w:val="SourceCode"/>
      </w:pPr>
      <w:r>
        <w:t>}</w:t>
      </w:r>
    </w:p>
    <w:p w14:paraId="79D32C0E" w14:textId="77777777" w:rsidR="00252526" w:rsidRDefault="00252526">
      <w:pPr>
        <w:pStyle w:val="SourceCode"/>
      </w:pPr>
    </w:p>
    <w:p w14:paraId="354E040E" w14:textId="77777777" w:rsidR="00252526" w:rsidRDefault="00C62A66">
      <w:pPr>
        <w:pStyle w:val="SourceCode"/>
      </w:pPr>
      <w:r>
        <w:t>// Remember, impl Drop gives a type a drop function, and Rust calls it</w:t>
      </w:r>
    </w:p>
    <w:p w14:paraId="0CFE6761" w14:textId="77777777" w:rsidR="00252526" w:rsidRDefault="00C62A66">
      <w:pPr>
        <w:pStyle w:val="SourceCode"/>
      </w:pPr>
      <w:r>
        <w:t>// when the value goes away. Here it shows the exact moment the session</w:t>
      </w:r>
    </w:p>
    <w:p w14:paraId="16D0A2FF" w14:textId="77777777" w:rsidR="00252526" w:rsidRDefault="00C62A66">
      <w:pPr>
        <w:pStyle w:val="SourceCode"/>
      </w:pPr>
      <w:r>
        <w:t>// is dropped and its memory given back.</w:t>
      </w:r>
    </w:p>
    <w:p w14:paraId="5D09D14C" w14:textId="77777777" w:rsidR="00252526" w:rsidRDefault="00C62A66">
      <w:pPr>
        <w:pStyle w:val="SourceCode"/>
      </w:pPr>
      <w:r>
        <w:t>impl Drop for Session {</w:t>
      </w:r>
    </w:p>
    <w:p w14:paraId="5CAF4772" w14:textId="77777777" w:rsidR="00252526" w:rsidRDefault="00C62A66">
      <w:pPr>
        <w:pStyle w:val="SourceCode"/>
      </w:pPr>
      <w:r>
        <w:t xml:space="preserve">    fn drop(&amp;mut self) {</w:t>
      </w:r>
    </w:p>
    <w:p w14:paraId="4B54BD66" w14:textId="77777777" w:rsidR="00252526" w:rsidRDefault="00C62A66">
      <w:pPr>
        <w:pStyle w:val="SourceCode"/>
      </w:pPr>
      <w:r>
        <w:t xml:space="preserve">        println!("Session {} dropped", self.server_name);</w:t>
      </w:r>
    </w:p>
    <w:p w14:paraId="0CF2DBDB" w14:textId="77777777" w:rsidR="00252526" w:rsidRDefault="00C62A66">
      <w:pPr>
        <w:pStyle w:val="SourceCode"/>
      </w:pPr>
      <w:r>
        <w:t xml:space="preserve">    }</w:t>
      </w:r>
    </w:p>
    <w:p w14:paraId="5BE92651" w14:textId="77777777" w:rsidR="00252526" w:rsidRDefault="00C62A66">
      <w:pPr>
        <w:pStyle w:val="SourceCode"/>
      </w:pPr>
      <w:r>
        <w:t>}</w:t>
      </w:r>
    </w:p>
    <w:p w14:paraId="1A6FCF63" w14:textId="77777777" w:rsidR="00252526" w:rsidRDefault="00252526">
      <w:pPr>
        <w:pStyle w:val="SourceCode"/>
      </w:pPr>
    </w:p>
    <w:p w14:paraId="4E73DA43" w14:textId="77777777" w:rsidR="00252526" w:rsidRDefault="00C62A66">
      <w:pPr>
        <w:pStyle w:val="SourceCode"/>
      </w:pPr>
      <w:r>
        <w:t>// Remember, Rc&lt;T&gt; is shared ownership: Rc::clone makes one more owner of</w:t>
      </w:r>
    </w:p>
    <w:p w14:paraId="4D891940" w14:textId="77777777" w:rsidR="00252526" w:rsidRDefault="00C62A66">
      <w:pPr>
        <w:pStyle w:val="SourceCode"/>
      </w:pPr>
      <w:r>
        <w:t>// the same value, and the value is dropped when the last owner goes.</w:t>
      </w:r>
    </w:p>
    <w:p w14:paraId="1F9A8F15" w14:textId="77777777" w:rsidR="00252526" w:rsidRDefault="00C62A66">
      <w:pPr>
        <w:pStyle w:val="SourceCode"/>
      </w:pPr>
      <w:r>
        <w:t>// Remember, RefCell lets shared data change: borrow() reads it, and</w:t>
      </w:r>
    </w:p>
    <w:p w14:paraId="076FE283" w14:textId="77777777" w:rsidR="00252526" w:rsidRDefault="00C62A66">
      <w:pPr>
        <w:pStyle w:val="SourceCode"/>
      </w:pPr>
      <w:r>
        <w:t>// borrow_mut() changes it. Rc gives shared access, and RefCell makes the</w:t>
      </w:r>
    </w:p>
    <w:p w14:paraId="6A5172CF" w14:textId="77777777" w:rsidR="00252526" w:rsidRDefault="00C62A66">
      <w:pPr>
        <w:pStyle w:val="SourceCode"/>
      </w:pPr>
      <w:r>
        <w:t>// change possible through any of the owners. type gives that long type</w:t>
      </w:r>
    </w:p>
    <w:p w14:paraId="51AE6A61" w14:textId="77777777" w:rsidR="00252526" w:rsidRDefault="00C62A66">
      <w:pPr>
        <w:pStyle w:val="SourceCode"/>
      </w:pPr>
      <w:r>
        <w:t>// a short name, SharedSession.</w:t>
      </w:r>
    </w:p>
    <w:p w14:paraId="2B33FCC2" w14:textId="77777777" w:rsidR="00252526" w:rsidRDefault="00C62A66">
      <w:pPr>
        <w:pStyle w:val="SourceCode"/>
      </w:pPr>
      <w:r>
        <w:t>type SharedSession = Rc&lt;RefCell&lt;Session&gt;&gt;;</w:t>
      </w:r>
    </w:p>
    <w:p w14:paraId="04745913" w14:textId="77777777" w:rsidR="00252526" w:rsidRDefault="00252526">
      <w:pPr>
        <w:pStyle w:val="SourceCode"/>
      </w:pPr>
    </w:p>
    <w:p w14:paraId="7E89E306" w14:textId="77777777" w:rsidR="00252526" w:rsidRDefault="00C62A66">
      <w:pPr>
        <w:pStyle w:val="SourceCode"/>
      </w:pPr>
      <w:r>
        <w:t>// A holder with one field: Some(owner of the session), or None.</w:t>
      </w:r>
    </w:p>
    <w:p w14:paraId="0AD75512" w14:textId="77777777" w:rsidR="00252526" w:rsidRDefault="00C62A66">
      <w:pPr>
        <w:pStyle w:val="SourceCode"/>
      </w:pPr>
      <w:r>
        <w:t>struct SessionHolder {</w:t>
      </w:r>
    </w:p>
    <w:p w14:paraId="01E738A2" w14:textId="77777777" w:rsidR="00252526" w:rsidRDefault="00C62A66">
      <w:pPr>
        <w:pStyle w:val="SourceCode"/>
      </w:pPr>
      <w:r>
        <w:t xml:space="preserve">    session: Option&lt;SharedSession&gt;,</w:t>
      </w:r>
    </w:p>
    <w:p w14:paraId="1E744EF5" w14:textId="77777777" w:rsidR="00252526" w:rsidRDefault="00C62A66">
      <w:pPr>
        <w:pStyle w:val="SourceCode"/>
      </w:pPr>
      <w:r>
        <w:t>}</w:t>
      </w:r>
    </w:p>
    <w:p w14:paraId="6F05D802" w14:textId="77777777" w:rsidR="00252526" w:rsidRDefault="00252526">
      <w:pPr>
        <w:pStyle w:val="SourceCode"/>
      </w:pPr>
    </w:p>
    <w:p w14:paraId="4E3CAEC0" w14:textId="77777777" w:rsidR="00252526" w:rsidRDefault="00C62A66">
      <w:pPr>
        <w:pStyle w:val="SourceCode"/>
      </w:pPr>
      <w:r>
        <w:t>// Makes one session on the heap and returns its first owner.</w:t>
      </w:r>
    </w:p>
    <w:p w14:paraId="0908D67E" w14:textId="77777777" w:rsidR="00252526" w:rsidRDefault="00C62A66">
      <w:pPr>
        <w:pStyle w:val="SourceCode"/>
      </w:pPr>
      <w:r>
        <w:t>fn create_session(server_name: &amp;str) -&gt; SharedSession {</w:t>
      </w:r>
    </w:p>
    <w:p w14:paraId="331951FA" w14:textId="77777777" w:rsidR="00252526" w:rsidRDefault="00C62A66">
      <w:pPr>
        <w:pStyle w:val="SourceCode"/>
      </w:pPr>
      <w:r>
        <w:t xml:space="preserve">    let session = Rc::new(RefCell::new(Session {</w:t>
      </w:r>
    </w:p>
    <w:p w14:paraId="6D6AB21E" w14:textId="77777777" w:rsidR="00252526" w:rsidRDefault="00C62A66">
      <w:pPr>
        <w:pStyle w:val="SourceCode"/>
      </w:pPr>
      <w:r>
        <w:t xml:space="preserve">        server_name: server_name.to_string(),</w:t>
      </w:r>
    </w:p>
    <w:p w14:paraId="314021FC" w14:textId="77777777" w:rsidR="00252526" w:rsidRDefault="00C62A66">
      <w:pPr>
        <w:pStyle w:val="SourceCode"/>
      </w:pPr>
      <w:r>
        <w:t xml:space="preserve">        requests: 0,</w:t>
      </w:r>
    </w:p>
    <w:p w14:paraId="04648868" w14:textId="77777777" w:rsidR="00252526" w:rsidRDefault="00C62A66">
      <w:pPr>
        <w:pStyle w:val="SourceCode"/>
      </w:pPr>
      <w:r>
        <w:t xml:space="preserve">    }));</w:t>
      </w:r>
    </w:p>
    <w:p w14:paraId="1FD1B8AD" w14:textId="77777777" w:rsidR="00252526" w:rsidRDefault="00C62A66">
      <w:pPr>
        <w:pStyle w:val="SourceCode"/>
      </w:pPr>
      <w:r>
        <w:t xml:space="preserve">    println!(</w:t>
      </w:r>
    </w:p>
    <w:p w14:paraId="4BA695D8" w14:textId="77777777" w:rsidR="00252526" w:rsidRDefault="00C62A66">
      <w:pPr>
        <w:pStyle w:val="SourceCode"/>
      </w:pPr>
      <w:r>
        <w:t xml:space="preserve">        "Created session {}: requests {}",</w:t>
      </w:r>
    </w:p>
    <w:p w14:paraId="50CF66DE" w14:textId="77777777" w:rsidR="00252526" w:rsidRDefault="00C62A66">
      <w:pPr>
        <w:pStyle w:val="SourceCode"/>
      </w:pPr>
      <w:r>
        <w:t xml:space="preserve">        session.borrow().server_name,</w:t>
      </w:r>
    </w:p>
    <w:p w14:paraId="3FAA45F7" w14:textId="77777777" w:rsidR="00252526" w:rsidRDefault="00C62A66">
      <w:pPr>
        <w:pStyle w:val="SourceCode"/>
      </w:pPr>
      <w:r>
        <w:t xml:space="preserve">        session.borrow().requests</w:t>
      </w:r>
    </w:p>
    <w:p w14:paraId="024ADD1E" w14:textId="77777777" w:rsidR="00252526" w:rsidRDefault="00C62A66">
      <w:pPr>
        <w:pStyle w:val="SourceCode"/>
      </w:pPr>
      <w:r>
        <w:t xml:space="preserve">    );</w:t>
      </w:r>
    </w:p>
    <w:p w14:paraId="0D1166D9" w14:textId="77777777" w:rsidR="00252526" w:rsidRDefault="00C62A66">
      <w:pPr>
        <w:pStyle w:val="SourceCode"/>
      </w:pPr>
      <w:r>
        <w:t xml:space="preserve">    session</w:t>
      </w:r>
    </w:p>
    <w:p w14:paraId="6FA346FB" w14:textId="77777777" w:rsidR="00252526" w:rsidRDefault="00C62A66">
      <w:pPr>
        <w:pStyle w:val="SourceCode"/>
      </w:pPr>
      <w:r>
        <w:t>}</w:t>
      </w:r>
    </w:p>
    <w:p w14:paraId="65E70C33" w14:textId="77777777" w:rsidR="00252526" w:rsidRDefault="00252526">
      <w:pPr>
        <w:pStyle w:val="SourceCode"/>
      </w:pPr>
    </w:p>
    <w:p w14:paraId="6BCBE95A" w14:textId="77777777" w:rsidR="00252526" w:rsidRDefault="00C62A66">
      <w:pPr>
        <w:pStyle w:val="SourceCode"/>
      </w:pPr>
      <w:r>
        <w:t>// Creates the session and shares it: the cache gets a new owner made by</w:t>
      </w:r>
    </w:p>
    <w:p w14:paraId="08C3FFF5" w14:textId="77777777" w:rsidR="00252526" w:rsidRDefault="00C62A66">
      <w:pPr>
        <w:pStyle w:val="SourceCode"/>
      </w:pPr>
      <w:r>
        <w:t>// Rc::clone, and the logger takes the first owner itself, moved in from</w:t>
      </w:r>
    </w:p>
    <w:p w14:paraId="623F20F6" w14:textId="77777777" w:rsidR="00252526" w:rsidRDefault="00C62A66">
      <w:pPr>
        <w:pStyle w:val="SourceCode"/>
      </w:pPr>
      <w:r>
        <w:t>// the local session. One session, two owners; the local owns nothing</w:t>
      </w:r>
    </w:p>
    <w:p w14:paraId="2AE057BB" w14:textId="77777777" w:rsidR="00252526" w:rsidRDefault="00C62A66">
      <w:pPr>
        <w:pStyle w:val="SourceCode"/>
      </w:pPr>
      <w:r>
        <w:t>// once it has been moved, so it is not a third owner.</w:t>
      </w:r>
    </w:p>
    <w:p w14:paraId="7B927D04" w14:textId="77777777" w:rsidR="00252526" w:rsidRDefault="00C62A66">
      <w:pPr>
        <w:pStyle w:val="SourceCode"/>
      </w:pPr>
      <w:r>
        <w:t>fn start_session(</w:t>
      </w:r>
    </w:p>
    <w:p w14:paraId="3DD30BB9" w14:textId="77777777" w:rsidR="00252526" w:rsidRDefault="00C62A66">
      <w:pPr>
        <w:pStyle w:val="SourceCode"/>
      </w:pPr>
      <w:r>
        <w:t xml:space="preserve">    cache: &amp;mut HashMap&lt;String, SharedSession&gt;,</w:t>
      </w:r>
    </w:p>
    <w:p w14:paraId="6475890E" w14:textId="77777777" w:rsidR="00252526" w:rsidRDefault="00C62A66">
      <w:pPr>
        <w:pStyle w:val="SourceCode"/>
      </w:pPr>
      <w:r>
        <w:t xml:space="preserve">    logger: &amp;mut SessionHolder,</w:t>
      </w:r>
    </w:p>
    <w:p w14:paraId="0C17B78E" w14:textId="77777777" w:rsidR="00252526" w:rsidRDefault="00C62A66">
      <w:pPr>
        <w:pStyle w:val="SourceCode"/>
      </w:pPr>
      <w:r>
        <w:t>) {</w:t>
      </w:r>
    </w:p>
    <w:p w14:paraId="04E9716C" w14:textId="77777777" w:rsidR="00252526" w:rsidRDefault="00C62A66">
      <w:pPr>
        <w:pStyle w:val="SourceCode"/>
      </w:pPr>
      <w:r>
        <w:t xml:space="preserve">    let session = create_session("web-01");</w:t>
      </w:r>
    </w:p>
    <w:p w14:paraId="0AB0DD82" w14:textId="77777777" w:rsidR="00252526" w:rsidRDefault="00C62A66">
      <w:pPr>
        <w:pStyle w:val="SourceCode"/>
      </w:pPr>
      <w:r>
        <w:t xml:space="preserve">    cache.insert("web-01".to_string(), Rc::clone(&amp;session));</w:t>
      </w:r>
    </w:p>
    <w:p w14:paraId="3E2E6A37" w14:textId="77777777" w:rsidR="00252526" w:rsidRDefault="00C62A66">
      <w:pPr>
        <w:pStyle w:val="SourceCode"/>
      </w:pPr>
      <w:r>
        <w:t xml:space="preserve">    logger.session = Some(session);</w:t>
      </w:r>
    </w:p>
    <w:p w14:paraId="15AD9D58" w14:textId="77777777" w:rsidR="00252526" w:rsidRDefault="00C62A66">
      <w:pPr>
        <w:pStyle w:val="SourceCode"/>
      </w:pPr>
      <w:r>
        <w:t xml:space="preserve">    println!("Shared with the cache and the logger");</w:t>
      </w:r>
    </w:p>
    <w:p w14:paraId="4079F8E2" w14:textId="77777777" w:rsidR="00252526" w:rsidRDefault="00C62A66">
      <w:pPr>
        <w:pStyle w:val="SourceCode"/>
      </w:pPr>
      <w:r>
        <w:t>}</w:t>
      </w:r>
    </w:p>
    <w:p w14:paraId="224DCD9F" w14:textId="77777777" w:rsidR="00252526" w:rsidRDefault="00252526">
      <w:pPr>
        <w:pStyle w:val="SourceCode"/>
      </w:pPr>
    </w:p>
    <w:p w14:paraId="1DD6063C" w14:textId="77777777" w:rsidR="00252526" w:rsidRDefault="00C62A66">
      <w:pPr>
        <w:pStyle w:val="SourceCode"/>
      </w:pPr>
      <w:r>
        <w:t>// Handles one request: finds the session through the cache and changes</w:t>
      </w:r>
    </w:p>
    <w:p w14:paraId="36B9EB7D" w14:textId="77777777" w:rsidR="00252526" w:rsidRDefault="00C62A66">
      <w:pPr>
        <w:pStyle w:val="SourceCode"/>
      </w:pPr>
      <w:r>
        <w:t>// it. Returns true, or false when the cache has no session for that</w:t>
      </w:r>
    </w:p>
    <w:p w14:paraId="158BDD06" w14:textId="77777777" w:rsidR="00252526" w:rsidRDefault="00C62A66">
      <w:pPr>
        <w:pStyle w:val="SourceCode"/>
      </w:pPr>
      <w:r>
        <w:t>// server.</w:t>
      </w:r>
    </w:p>
    <w:p w14:paraId="31AAF504" w14:textId="77777777" w:rsidR="00252526" w:rsidRDefault="00C62A66">
      <w:pPr>
        <w:pStyle w:val="SourceCode"/>
      </w:pPr>
      <w:r>
        <w:t>fn handle_request(</w:t>
      </w:r>
    </w:p>
    <w:p w14:paraId="06865906" w14:textId="77777777" w:rsidR="00252526" w:rsidRDefault="00C62A66">
      <w:pPr>
        <w:pStyle w:val="SourceCode"/>
      </w:pPr>
      <w:r>
        <w:t xml:space="preserve">    cache: &amp;HashMap&lt;String, SharedSession&gt;,</w:t>
      </w:r>
    </w:p>
    <w:p w14:paraId="6B11E1FE" w14:textId="77777777" w:rsidR="00252526" w:rsidRDefault="00C62A66">
      <w:pPr>
        <w:pStyle w:val="SourceCode"/>
      </w:pPr>
      <w:r>
        <w:t xml:space="preserve">    server_name: &amp;str,</w:t>
      </w:r>
    </w:p>
    <w:p w14:paraId="2817AA90" w14:textId="77777777" w:rsidR="00252526" w:rsidRDefault="00C62A66">
      <w:pPr>
        <w:pStyle w:val="SourceCode"/>
      </w:pPr>
      <w:r>
        <w:t>) -&gt; bool {</w:t>
      </w:r>
    </w:p>
    <w:p w14:paraId="2EF70F56" w14:textId="77777777" w:rsidR="00252526" w:rsidRDefault="00C62A66">
      <w:pPr>
        <w:pStyle w:val="SourceCode"/>
      </w:pPr>
      <w:r>
        <w:t xml:space="preserve">    match cache.get(server_name) {</w:t>
      </w:r>
    </w:p>
    <w:p w14:paraId="5714127C" w14:textId="77777777" w:rsidR="00252526" w:rsidRDefault="00C62A66">
      <w:pPr>
        <w:pStyle w:val="SourceCode"/>
      </w:pPr>
      <w:r>
        <w:t xml:space="preserve">        Some(session) =&gt; {</w:t>
      </w:r>
    </w:p>
    <w:p w14:paraId="3815FA63" w14:textId="77777777" w:rsidR="00252526" w:rsidRDefault="00C62A66">
      <w:pPr>
        <w:pStyle w:val="SourceCode"/>
      </w:pPr>
      <w:r>
        <w:t xml:space="preserve">            session.borrow_mut().requests += 1;</w:t>
      </w:r>
    </w:p>
    <w:p w14:paraId="3E336B8D" w14:textId="77777777" w:rsidR="00252526" w:rsidRDefault="00C62A66">
      <w:pPr>
        <w:pStyle w:val="SourceCode"/>
      </w:pPr>
      <w:r>
        <w:t xml:space="preserve">            true</w:t>
      </w:r>
    </w:p>
    <w:p w14:paraId="55B1D3EB" w14:textId="77777777" w:rsidR="00252526" w:rsidRDefault="00C62A66">
      <w:pPr>
        <w:pStyle w:val="SourceCode"/>
      </w:pPr>
      <w:r>
        <w:t xml:space="preserve">        }</w:t>
      </w:r>
    </w:p>
    <w:p w14:paraId="221BB417" w14:textId="77777777" w:rsidR="00252526" w:rsidRDefault="00C62A66">
      <w:pPr>
        <w:pStyle w:val="SourceCode"/>
      </w:pPr>
      <w:r>
        <w:t xml:space="preserve">        None =&gt; false,</w:t>
      </w:r>
    </w:p>
    <w:p w14:paraId="1BD8A868" w14:textId="77777777" w:rsidR="00252526" w:rsidRDefault="00C62A66">
      <w:pPr>
        <w:pStyle w:val="SourceCode"/>
      </w:pPr>
      <w:r>
        <w:t xml:space="preserve">    }</w:t>
      </w:r>
    </w:p>
    <w:p w14:paraId="61C14D49" w14:textId="77777777" w:rsidR="00252526" w:rsidRDefault="00C62A66">
      <w:pPr>
        <w:pStyle w:val="SourceCode"/>
      </w:pPr>
      <w:r>
        <w:t>}</w:t>
      </w:r>
    </w:p>
    <w:p w14:paraId="4FBEC981" w14:textId="77777777" w:rsidR="00252526" w:rsidRDefault="00252526">
      <w:pPr>
        <w:pStyle w:val="SourceCode"/>
      </w:pPr>
    </w:p>
    <w:p w14:paraId="6545277D" w14:textId="77777777" w:rsidR="00252526" w:rsidRDefault="00C62A66">
      <w:pPr>
        <w:pStyle w:val="SourceCode"/>
      </w:pPr>
      <w:r>
        <w:t>// Prints the logger's count. Remember, if let runs its block only for Some.</w:t>
      </w:r>
    </w:p>
    <w:p w14:paraId="2908C725" w14:textId="77777777" w:rsidR="00252526" w:rsidRDefault="00C62A66">
      <w:pPr>
        <w:pStyle w:val="SourceCode"/>
      </w:pPr>
      <w:r>
        <w:t>fn log_requests(logger: &amp;SessionHolder, prefix: &amp;str) {</w:t>
      </w:r>
    </w:p>
    <w:p w14:paraId="50CC9D06" w14:textId="77777777" w:rsidR="00252526" w:rsidRDefault="00C62A66">
      <w:pPr>
        <w:pStyle w:val="SourceCode"/>
      </w:pPr>
      <w:r>
        <w:t xml:space="preserve">    if let Some(session) = &amp;logger.session {</w:t>
      </w:r>
    </w:p>
    <w:p w14:paraId="54B0CD10" w14:textId="77777777" w:rsidR="00252526" w:rsidRDefault="00C62A66">
      <w:pPr>
        <w:pStyle w:val="SourceCode"/>
      </w:pPr>
      <w:r>
        <w:t xml:space="preserve">        println!("{} {}", prefix, session.borrow().requests);</w:t>
      </w:r>
    </w:p>
    <w:p w14:paraId="1DB7CF82" w14:textId="77777777" w:rsidR="00252526" w:rsidRDefault="00C62A66">
      <w:pPr>
        <w:pStyle w:val="SourceCode"/>
      </w:pPr>
      <w:r>
        <w:t xml:space="preserve">    }</w:t>
      </w:r>
    </w:p>
    <w:p w14:paraId="2FA068E6" w14:textId="77777777" w:rsidR="00252526" w:rsidRDefault="00C62A66">
      <w:pPr>
        <w:pStyle w:val="SourceCode"/>
      </w:pPr>
      <w:r>
        <w:t>}</w:t>
      </w:r>
    </w:p>
    <w:p w14:paraId="37E4FBA6" w14:textId="77777777" w:rsidR="00252526" w:rsidRDefault="00252526">
      <w:pPr>
        <w:pStyle w:val="SourceCode"/>
      </w:pPr>
    </w:p>
    <w:p w14:paraId="6696DCB4" w14:textId="77777777" w:rsidR="00252526" w:rsidRDefault="00C62A66">
      <w:pPr>
        <w:pStyle w:val="SourceCode"/>
      </w:pPr>
      <w:r>
        <w:t>fn main() {</w:t>
      </w:r>
    </w:p>
    <w:p w14:paraId="449DD795" w14:textId="77777777" w:rsidR="00252526" w:rsidRDefault="00C62A66">
      <w:pPr>
        <w:pStyle w:val="SourceCode"/>
      </w:pPr>
      <w:r>
        <w:t xml:space="preserve">    // main's two holders, empty to start with. HashMap is the standard</w:t>
      </w:r>
    </w:p>
    <w:p w14:paraId="76644212" w14:textId="77777777" w:rsidR="00252526" w:rsidRDefault="00C62A66">
      <w:pPr>
        <w:pStyle w:val="SourceCode"/>
      </w:pPr>
      <w:r>
        <w:t xml:space="preserve">    // map; it keeps no order, which a cache does not need.</w:t>
      </w:r>
    </w:p>
    <w:p w14:paraId="7F47AFA9" w14:textId="77777777" w:rsidR="00252526" w:rsidRDefault="00C62A66">
      <w:pPr>
        <w:pStyle w:val="SourceCode"/>
      </w:pPr>
      <w:r>
        <w:t xml:space="preserve">    let mut cache: HashMap&lt;String, SharedSession&gt; = HashMap::new();</w:t>
      </w:r>
    </w:p>
    <w:p w14:paraId="7C2AE1CC" w14:textId="77777777" w:rsidR="00252526" w:rsidRDefault="00C62A66">
      <w:pPr>
        <w:pStyle w:val="SourceCode"/>
      </w:pPr>
      <w:r>
        <w:t xml:space="preserve">    let mut logger = SessionHolder { session: None };</w:t>
      </w:r>
    </w:p>
    <w:p w14:paraId="1425559C" w14:textId="77777777" w:rsidR="00252526" w:rsidRDefault="00C62A66">
      <w:pPr>
        <w:pStyle w:val="SourceCode"/>
      </w:pPr>
      <w:r>
        <w:t xml:space="preserve">    start_session(&amp;mut cache, &amp;mut logger);</w:t>
      </w:r>
    </w:p>
    <w:p w14:paraId="7751F6F1" w14:textId="77777777" w:rsidR="00252526" w:rsidRDefault="00252526">
      <w:pPr>
        <w:pStyle w:val="SourceCode"/>
      </w:pPr>
    </w:p>
    <w:p w14:paraId="1E7B8160" w14:textId="77777777" w:rsidR="00252526" w:rsidRDefault="00C62A66">
      <w:pPr>
        <w:pStyle w:val="SourceCode"/>
      </w:pPr>
      <w:r>
        <w:t xml:space="preserve">    // Rc::strong_count reports how many owners the session has: the</w:t>
      </w:r>
    </w:p>
    <w:p w14:paraId="031F033D" w14:textId="77777777" w:rsidR="00252526" w:rsidRDefault="00C62A66">
      <w:pPr>
        <w:pStyle w:val="SourceCode"/>
      </w:pPr>
      <w:r>
        <w:t xml:space="preserve">    // cache's and the logger's. Rust keeps the count, so it is exact.</w:t>
      </w:r>
    </w:p>
    <w:p w14:paraId="57CBF9F3" w14:textId="77777777" w:rsidR="00252526" w:rsidRDefault="00C62A66">
      <w:pPr>
        <w:pStyle w:val="SourceCode"/>
      </w:pPr>
      <w:r>
        <w:t xml:space="preserve">    println!("Rc holders: {}", Rc::strong_count(&amp;cache["web-01"]));</w:t>
      </w:r>
    </w:p>
    <w:p w14:paraId="4740C15C" w14:textId="77777777" w:rsidR="00252526" w:rsidRDefault="00252526">
      <w:pPr>
        <w:pStyle w:val="SourceCode"/>
      </w:pPr>
    </w:p>
    <w:p w14:paraId="1A46CE5A" w14:textId="77777777" w:rsidR="00252526" w:rsidRDefault="00C62A66">
      <w:pPr>
        <w:pStyle w:val="SourceCode"/>
      </w:pPr>
      <w:r>
        <w:t xml:space="preserve">    // Both owners lead to one session, so a change made through the</w:t>
      </w:r>
    </w:p>
    <w:p w14:paraId="296703B3" w14:textId="77777777" w:rsidR="00252526" w:rsidRDefault="00C62A66">
      <w:pPr>
        <w:pStyle w:val="SourceCode"/>
      </w:pPr>
      <w:r>
        <w:t xml:space="preserve">    // cache is seen through the logger.</w:t>
      </w:r>
    </w:p>
    <w:p w14:paraId="7005BBEC" w14:textId="77777777" w:rsidR="00252526" w:rsidRDefault="00C62A66">
      <w:pPr>
        <w:pStyle w:val="SourceCode"/>
      </w:pPr>
      <w:r>
        <w:t xml:space="preserve">    if handle_request(&amp;cache, "web-01") {</w:t>
      </w:r>
    </w:p>
    <w:p w14:paraId="27073B08" w14:textId="77777777" w:rsidR="00252526" w:rsidRDefault="00C62A66">
      <w:pPr>
        <w:pStyle w:val="SourceCode"/>
      </w:pPr>
      <w:r>
        <w:t xml:space="preserve">        println!("Handled a request through the cache");</w:t>
      </w:r>
    </w:p>
    <w:p w14:paraId="5B7063C4" w14:textId="77777777" w:rsidR="00252526" w:rsidRDefault="00C62A66">
      <w:pPr>
        <w:pStyle w:val="SourceCode"/>
      </w:pPr>
      <w:r>
        <w:t xml:space="preserve">    }</w:t>
      </w:r>
    </w:p>
    <w:p w14:paraId="01B04972" w14:textId="77777777" w:rsidR="00252526" w:rsidRDefault="00C62A66">
      <w:pPr>
        <w:pStyle w:val="SourceCode"/>
      </w:pPr>
      <w:r>
        <w:t xml:space="preserve">    log_requests(&amp;logger, "Logger sees requests:");</w:t>
      </w:r>
    </w:p>
    <w:p w14:paraId="62FE5BD3" w14:textId="77777777" w:rsidR="00252526" w:rsidRDefault="00252526">
      <w:pPr>
        <w:pStyle w:val="SourceCode"/>
      </w:pPr>
    </w:p>
    <w:p w14:paraId="53159D72" w14:textId="77777777" w:rsidR="00252526" w:rsidRDefault="00C62A66">
      <w:pPr>
        <w:pStyle w:val="SourceCode"/>
      </w:pPr>
      <w:r>
        <w:t xml:space="preserve">    // remove takes the cache's owner out of the map, and the owner it</w:t>
      </w:r>
    </w:p>
    <w:p w14:paraId="7F460F8D" w14:textId="77777777" w:rsidR="00252526" w:rsidRDefault="00C62A66">
      <w:pPr>
        <w:pStyle w:val="SourceCode"/>
      </w:pPr>
      <w:r>
        <w:t xml:space="preserve">    // returns is dropped at the end of the statement: 2 owners become 1,</w:t>
      </w:r>
    </w:p>
    <w:p w14:paraId="3DCF9F11" w14:textId="77777777" w:rsidR="00252526" w:rsidRDefault="00C62A66">
      <w:pPr>
        <w:pStyle w:val="SourceCode"/>
      </w:pPr>
      <w:r>
        <w:t xml:space="preserve">    // and the logger still uses the session.</w:t>
      </w:r>
    </w:p>
    <w:p w14:paraId="611618FA" w14:textId="77777777" w:rsidR="00252526" w:rsidRDefault="00C62A66">
      <w:pPr>
        <w:pStyle w:val="SourceCode"/>
      </w:pPr>
      <w:r>
        <w:t xml:space="preserve">    cache.remove("web-01");</w:t>
      </w:r>
    </w:p>
    <w:p w14:paraId="27C92BCD" w14:textId="77777777" w:rsidR="00252526" w:rsidRDefault="00C62A66">
      <w:pPr>
        <w:pStyle w:val="SourceCode"/>
      </w:pPr>
      <w:r>
        <w:t xml:space="preserve">    println!("Removed from the cache");</w:t>
      </w:r>
    </w:p>
    <w:p w14:paraId="6BA23069" w14:textId="77777777" w:rsidR="00252526" w:rsidRDefault="00C62A66">
      <w:pPr>
        <w:pStyle w:val="SourceCode"/>
      </w:pPr>
      <w:r>
        <w:t xml:space="preserve">    log_requests(&amp;logger, "Logger still holds it: requests");</w:t>
      </w:r>
    </w:p>
    <w:p w14:paraId="48281D49" w14:textId="77777777" w:rsidR="00252526" w:rsidRDefault="00252526">
      <w:pPr>
        <w:pStyle w:val="SourceCode"/>
      </w:pPr>
    </w:p>
    <w:p w14:paraId="45F85E26" w14:textId="77777777" w:rsidR="00252526" w:rsidRDefault="00C62A66">
      <w:pPr>
        <w:pStyle w:val="SourceCode"/>
      </w:pPr>
      <w:r>
        <w:t xml:space="preserve">    // Assigning None drops the logger's owner, the last one, so the</w:t>
      </w:r>
    </w:p>
    <w:p w14:paraId="6440AF78" w14:textId="77777777" w:rsidR="00252526" w:rsidRDefault="00C62A66">
      <w:pPr>
        <w:pStyle w:val="SourceCode"/>
      </w:pPr>
      <w:r>
        <w:t xml:space="preserve">    // session is dropped here, on this line, before the next println!.</w:t>
      </w:r>
    </w:p>
    <w:p w14:paraId="20987C5E" w14:textId="77777777" w:rsidR="00252526" w:rsidRDefault="00C62A66">
      <w:pPr>
        <w:pStyle w:val="SourceCode"/>
      </w:pPr>
      <w:r>
        <w:t xml:space="preserve">    logger.session = None;</w:t>
      </w:r>
    </w:p>
    <w:p w14:paraId="14E7D999" w14:textId="77777777" w:rsidR="00252526" w:rsidRDefault="00C62A66">
      <w:pPr>
        <w:pStyle w:val="SourceCode"/>
      </w:pPr>
      <w:r>
        <w:t xml:space="preserve">    println!("Removed from the logger");</w:t>
      </w:r>
    </w:p>
    <w:p w14:paraId="1D9385F2" w14:textId="77777777" w:rsidR="00252526" w:rsidRDefault="00252526">
      <w:pPr>
        <w:pStyle w:val="SourceCode"/>
      </w:pPr>
    </w:p>
    <w:p w14:paraId="3F8653B4" w14:textId="77777777" w:rsidR="00252526" w:rsidRDefault="00C62A66">
      <w:pPr>
        <w:pStyle w:val="SourceCode"/>
      </w:pPr>
      <w:r>
        <w:t xml:space="preserve">    if !cache.contains_key("web-01") &amp;&amp; logger.session.is_none() {</w:t>
      </w:r>
    </w:p>
    <w:p w14:paraId="1F460279" w14:textId="77777777" w:rsidR="00252526" w:rsidRDefault="00C62A66">
      <w:pPr>
        <w:pStyle w:val="SourceCode"/>
        <w:keepNext/>
      </w:pPr>
      <w:r>
        <w:t xml:space="preserve">        println!("No holder remains: the session is unreachable");</w:t>
      </w:r>
    </w:p>
    <w:p w14:paraId="5BD9ACE1" w14:textId="77777777" w:rsidR="00252526" w:rsidRDefault="00C62A66">
      <w:pPr>
        <w:pStyle w:val="SourceCode"/>
        <w:keepNext/>
      </w:pPr>
      <w:r>
        <w:t xml:space="preserve">    }</w:t>
      </w:r>
    </w:p>
    <w:p w14:paraId="48CA142C" w14:textId="77777777" w:rsidR="00252526" w:rsidRDefault="00C62A66">
      <w:pPr>
        <w:pStyle w:val="SourceCode"/>
      </w:pPr>
      <w:r>
        <w:t>}</w:t>
      </w:r>
    </w:p>
    <w:p w14:paraId="0B74AD0F" w14:textId="77777777" w:rsidR="00252526" w:rsidRDefault="00252526">
      <w:pPr>
        <w:keepNext/>
      </w:pPr>
    </w:p>
    <w:p w14:paraId="161FE075" w14:textId="77777777" w:rsidR="00252526" w:rsidRDefault="00C62A66">
      <w:pPr>
        <w:pStyle w:val="Heading3"/>
      </w:pPr>
      <w:r>
        <w:t>Windows PowerShell Basic Build and Run</w:t>
      </w:r>
    </w:p>
    <w:p w14:paraId="5FF2B155" w14:textId="77777777" w:rsidR="00252526" w:rsidRDefault="00C62A66">
      <w:pPr>
        <w:pStyle w:val="CommandBlock"/>
        <w:keepNext/>
      </w:pPr>
      <w:r>
        <w:t>cargo build --manifest-path .\rust\Cargo.toml</w:t>
      </w:r>
    </w:p>
    <w:p w14:paraId="7C89F8FF" w14:textId="77777777" w:rsidR="00252526" w:rsidRDefault="00C62A66">
      <w:pPr>
        <w:pStyle w:val="CommandBlock"/>
      </w:pPr>
      <w:r>
        <w:t>.\rust\target\debug\basic_reachability.exe</w:t>
      </w:r>
    </w:p>
    <w:p w14:paraId="542236C9" w14:textId="77777777" w:rsidR="00252526" w:rsidRDefault="00252526">
      <w:pPr>
        <w:keepNext/>
      </w:pPr>
    </w:p>
    <w:p w14:paraId="3F9CA971" w14:textId="77777777" w:rsidR="00252526" w:rsidRDefault="00C62A66">
      <w:pPr>
        <w:pStyle w:val="Heading3"/>
      </w:pPr>
      <w:r>
        <w:t>Linux or macOS Basic Build and Run</w:t>
      </w:r>
    </w:p>
    <w:p w14:paraId="781D2785" w14:textId="77777777" w:rsidR="00252526" w:rsidRDefault="00C62A66">
      <w:pPr>
        <w:pStyle w:val="CommandBlock"/>
        <w:keepNext/>
      </w:pPr>
      <w:r>
        <w:t>cargo build --manifest-path ./rust/Cargo.toml</w:t>
      </w:r>
    </w:p>
    <w:p w14:paraId="1182007F" w14:textId="77777777" w:rsidR="00252526" w:rsidRDefault="00C62A66">
      <w:pPr>
        <w:pStyle w:val="CommandBlock"/>
      </w:pPr>
      <w:r>
        <w:t>./rust/target/debug/basic_reachability</w:t>
      </w:r>
    </w:p>
    <w:p w14:paraId="4359C042" w14:textId="77777777" w:rsidR="00252526" w:rsidRDefault="00252526">
      <w:pPr>
        <w:keepNext/>
      </w:pPr>
    </w:p>
    <w:p w14:paraId="65317FB0" w14:textId="77777777" w:rsidR="00252526" w:rsidRDefault="00C62A66">
      <w:pPr>
        <w:pStyle w:val="Heading3"/>
      </w:pPr>
      <w:r>
        <w:t>Check Your Results</w:t>
      </w:r>
    </w:p>
    <w:p w14:paraId="36FC695E" w14:textId="77777777" w:rsidR="00252526" w:rsidRDefault="00C62A66">
      <w:pPr>
        <w:keepNext/>
      </w:pPr>
      <w:r>
        <w:t>cargo build prints its own progress lines first; those are not part of the program's output. The program reads no input. Your screen must show exactly these ten lines, with the same spelling, spacing, and capitalization. The lines that depend on the memory model are this language's own: the shared Required Clean-Run Output leaves them out.</w:t>
      </w:r>
    </w:p>
    <w:p w14:paraId="0C62FA3E" w14:textId="77777777" w:rsidR="00252526" w:rsidRDefault="00252526">
      <w:pPr>
        <w:keepNext/>
      </w:pPr>
    </w:p>
    <w:p w14:paraId="4C26CDC0" w14:textId="77777777" w:rsidR="00252526" w:rsidRDefault="00C62A66">
      <w:pPr>
        <w:pStyle w:val="RequiredOutput"/>
        <w:keepNext/>
      </w:pPr>
      <w:r>
        <w:t>Created session web-01: requests 0</w:t>
      </w:r>
    </w:p>
    <w:p w14:paraId="07B0258E" w14:textId="77777777" w:rsidR="00252526" w:rsidRDefault="00C62A66">
      <w:pPr>
        <w:pStyle w:val="RequiredOutput"/>
        <w:keepNext/>
      </w:pPr>
      <w:r>
        <w:t>Shared with the cache and the logger</w:t>
      </w:r>
    </w:p>
    <w:p w14:paraId="0B9D7428" w14:textId="77777777" w:rsidR="00252526" w:rsidRDefault="00C62A66">
      <w:pPr>
        <w:pStyle w:val="RequiredOutput"/>
        <w:keepNext/>
      </w:pPr>
      <w:r>
        <w:t>Rc holders: 2</w:t>
      </w:r>
    </w:p>
    <w:p w14:paraId="327DE585" w14:textId="77777777" w:rsidR="00252526" w:rsidRDefault="00C62A66">
      <w:pPr>
        <w:pStyle w:val="RequiredOutput"/>
        <w:keepNext/>
      </w:pPr>
      <w:r>
        <w:t>Handled a request through the cache</w:t>
      </w:r>
    </w:p>
    <w:p w14:paraId="22DAE1A1" w14:textId="77777777" w:rsidR="00252526" w:rsidRDefault="00C62A66">
      <w:pPr>
        <w:pStyle w:val="RequiredOutput"/>
        <w:keepNext/>
      </w:pPr>
      <w:r>
        <w:t>Logger sees requests: 1</w:t>
      </w:r>
    </w:p>
    <w:p w14:paraId="420EADD0" w14:textId="77777777" w:rsidR="00252526" w:rsidRDefault="00C62A66">
      <w:pPr>
        <w:pStyle w:val="RequiredOutput"/>
        <w:keepNext/>
      </w:pPr>
      <w:r>
        <w:t>Removed from the cache</w:t>
      </w:r>
    </w:p>
    <w:p w14:paraId="482ED39D" w14:textId="77777777" w:rsidR="00252526" w:rsidRDefault="00C62A66">
      <w:pPr>
        <w:pStyle w:val="RequiredOutput"/>
        <w:keepNext/>
      </w:pPr>
      <w:r>
        <w:t>Logger still holds it: requests 1</w:t>
      </w:r>
    </w:p>
    <w:p w14:paraId="4778F9B6" w14:textId="77777777" w:rsidR="00252526" w:rsidRDefault="00C62A66">
      <w:pPr>
        <w:pStyle w:val="RequiredOutput"/>
        <w:keepNext/>
      </w:pPr>
      <w:r>
        <w:t>Session web-01 dropped</w:t>
      </w:r>
    </w:p>
    <w:p w14:paraId="0710A67E" w14:textId="77777777" w:rsidR="00252526" w:rsidRDefault="00C62A66">
      <w:pPr>
        <w:pStyle w:val="RequiredOutput"/>
        <w:keepNext/>
      </w:pPr>
      <w:r>
        <w:t>Removed from the logger</w:t>
      </w:r>
    </w:p>
    <w:p w14:paraId="24CFEE6A" w14:textId="77777777" w:rsidR="00252526" w:rsidRDefault="00C62A66">
      <w:pPr>
        <w:pStyle w:val="RequiredOutput"/>
      </w:pPr>
      <w:r>
        <w:t>No holder remains: the session is unreachable</w:t>
      </w:r>
    </w:p>
    <w:p w14:paraId="57FA2CA7" w14:textId="77777777" w:rsidR="00252526" w:rsidRDefault="00252526">
      <w:pPr>
        <w:keepNext/>
      </w:pPr>
    </w:p>
    <w:p w14:paraId="338FDBD5" w14:textId="77777777" w:rsidR="00252526" w:rsidRDefault="00C62A66">
      <w:pPr>
        <w:pStyle w:val="ListBullet"/>
      </w:pPr>
      <w:r>
        <w:t>Created session web-01: requests 0 proves create_session made one session, with no requests yet.</w:t>
      </w:r>
    </w:p>
    <w:p w14:paraId="30F15A10" w14:textId="77777777" w:rsidR="00252526" w:rsidRDefault="00C62A66">
      <w:pPr>
        <w:pStyle w:val="ListBullet"/>
      </w:pPr>
      <w:r>
        <w:t>Shared with the cache and the logger is printed after both holders got the same session; no copy was made, so there is still one session.</w:t>
      </w:r>
    </w:p>
    <w:p w14:paraId="3618EFEE"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75B94850" w14:textId="77777777" w:rsidR="00252526" w:rsidRDefault="00C62A66">
      <w:pPr>
        <w:pStyle w:val="ListBullet"/>
      </w:pPr>
      <w:r>
        <w:t>Removed from the cache and Logger still holds it: requests 1 prove that dropping one holder leaves the session alive while another holder still refers to it.</w:t>
      </w:r>
    </w:p>
    <w:p w14:paraId="60181082" w14:textId="77777777" w:rsidR="00252526" w:rsidRDefault="00C62A66">
      <w:pPr>
        <w:pStyle w:val="ListBullet"/>
      </w:pPr>
      <w:r>
        <w:t>Removed from the logger proves the last holder let the session go.</w:t>
      </w:r>
    </w:p>
    <w:p w14:paraId="163E375A" w14:textId="77777777" w:rsidR="00252526" w:rsidRDefault="00C62A66">
      <w:pPr>
        <w:pStyle w:val="ListBullet"/>
      </w:pPr>
      <w:r>
        <w:t>No holder remains: the session is unreachable is printed only after the program checked every holder; nothing it can reach still refers to the session.</w:t>
      </w:r>
    </w:p>
    <w:p w14:paraId="6BDE2F4A" w14:textId="77777777" w:rsidR="00252526" w:rsidRDefault="00C62A66">
      <w:pPr>
        <w:pStyle w:val="ListBullet"/>
      </w:pPr>
      <w:r>
        <w:t>Rc holders: 2 is Rust's own line. Rc::strong_count reports the session's owners: the cache's Rc and the logger's. start_session's local session was moved into the logger, so it is not a third owner. Rust keeps this count itself, so it is exact on every run.</w:t>
      </w:r>
    </w:p>
    <w:p w14:paraId="45C9218B" w14:textId="77777777" w:rsidR="00252526" w:rsidRDefault="00C62A66">
      <w:pPr>
        <w:pStyle w:val="ListBullet"/>
      </w:pPr>
      <w:r>
        <w:t>Session web-01 dropped is Rust's own line, printed by impl Drop for Session. It appears during logger.session = None, because that Rc was the last owner, so it comes before Removed from the logger. It proves the session was dropped exactly once, on that line, and not when the cache let go.</w:t>
      </w:r>
    </w:p>
    <w:p w14:paraId="5018AE7B" w14:textId="77777777" w:rsidR="00252526" w:rsidRDefault="00C62A66">
      <w:pPr>
        <w:pStyle w:val="ListBullet"/>
      </w:pPr>
      <w:r>
        <w:t>If Session web-01 dropped comes after No holder remains, or last of all, another Rc still owned the session, such as a clone kept in a variable of main, so it was dropped only when that variable ended. If Rc holders shows 3, the same extra owner is the cause.</w:t>
      </w:r>
    </w:p>
    <w:p w14:paraId="5DEA8E7B" w14:textId="77777777" w:rsidR="00252526" w:rsidRDefault="00C62A66">
      <w:pPr>
        <w:pStyle w:val="ListBullet"/>
      </w:pPr>
      <w:r>
        <w:t>If the build fails with cannot borrow data in an `Rc` as mutable, the RefCell is missing: Rc alone gives only shared, read-only access.</w:t>
      </w:r>
    </w:p>
    <w:p w14:paraId="0A68F0CF" w14:textId="77777777" w:rsidR="00252526" w:rsidRDefault="00C62A66">
      <w:pPr>
        <w:pStyle w:val="ListBullet"/>
      </w:pPr>
      <w:r>
        <w:t>If the build fails, read the first error message: it names the file and line to fix.</w:t>
      </w:r>
    </w:p>
    <w:p w14:paraId="76EAECCB" w14:textId="77777777" w:rsidR="00252526" w:rsidRDefault="00252526">
      <w:pPr>
        <w:keepNext/>
      </w:pPr>
    </w:p>
    <w:p w14:paraId="2D8B1F68" w14:textId="77777777" w:rsidR="00252526" w:rsidRDefault="00252526">
      <w:pPr>
        <w:keepNext/>
      </w:pPr>
    </w:p>
    <w:p w14:paraId="4D40B5C4" w14:textId="77777777" w:rsidR="00252526" w:rsidRDefault="00C62A66">
      <w:pPr>
        <w:pStyle w:val="Heading2"/>
      </w:pPr>
      <w:r>
        <w:t>Production-Minded Implementation</w:t>
      </w:r>
    </w:p>
    <w:p w14:paraId="468A0A00" w14:textId="77777777" w:rsidR="00252526" w:rsidRDefault="00C62A66">
      <w:r>
        <w:t>The Production-Minded version runs the same scenario with the logger written the way real programs write one: as a closure stored for later. make_logger returns Box::new(move |prefix: &amp;str| { ... }). Remember, |prefix| starts a closure, as in Lesson 2.7a. move makes the closure take ownership of what it uses, so the Rc session moves into the closure, and the closure is an owner for as long as it exists. type Logger = Box&lt;dyn Fn(&amp;str)&gt; names the type: dyn Fn(&amp;str) means any closure that takes one &amp;str: Fn(&amp;s</w:t>
      </w:r>
      <w:r>
        <w:t>tr) is the trait, the set of abilities, that every such closure has, and dyn means the exact closure type is known only when the program runs, which is why it must sit behind a Box, a pointer of one fixed size, with the closure itself on the heap. The loggers are kept in a HashMap&lt;String, Logger&gt;, and write_log calls the server's logger, write(prefix), if one is registered. start_session also makes a Weak reference with Rc::downgrade and returns it to main as watcher. A Weak can find the session while an ow</w:t>
      </w:r>
      <w:r>
        <w:t>ner exists but is not an owner itself: watcher.strong_count() reads the owner count, and watcher.upgrade() gives Some(owner) while the session exists and None once it has been dropped.</w:t>
      </w:r>
    </w:p>
    <w:p w14:paraId="38AE8E1F" w14:textId="77777777" w:rsidR="00252526" w:rsidRDefault="00252526">
      <w:pPr>
        <w:keepNext/>
      </w:pPr>
    </w:p>
    <w:p w14:paraId="1B8F1939" w14:textId="77777777" w:rsidR="00252526" w:rsidRDefault="00C62A66">
      <w:pPr>
        <w:pStyle w:val="Heading3"/>
      </w:pPr>
      <w:r>
        <w:t>rust/src/bin/reachability.rs</w:t>
      </w:r>
    </w:p>
    <w:p w14:paraId="5BC77101" w14:textId="77777777" w:rsidR="00252526" w:rsidRDefault="00C62A66">
      <w:pPr>
        <w:pStyle w:val="SourceCode"/>
        <w:keepNext/>
      </w:pPr>
      <w:r>
        <w:t>// One session shared by a cache and a logger closure. The closure owns</w:t>
      </w:r>
    </w:p>
    <w:p w14:paraId="0D471047" w14:textId="77777777" w:rsidR="00252526" w:rsidRDefault="00C62A66">
      <w:pPr>
        <w:pStyle w:val="SourceCode"/>
        <w:keepNext/>
      </w:pPr>
      <w:r>
        <w:t>// an Rc of the session, so the session lives until the closure is</w:t>
      </w:r>
    </w:p>
    <w:p w14:paraId="7A483042" w14:textId="77777777" w:rsidR="00252526" w:rsidRDefault="00C62A66">
      <w:pPr>
        <w:pStyle w:val="SourceCode"/>
      </w:pPr>
      <w:r>
        <w:t>// dropped. A Weak reference watches without owning.</w:t>
      </w:r>
    </w:p>
    <w:p w14:paraId="3E704438" w14:textId="77777777" w:rsidR="00252526" w:rsidRDefault="00C62A66">
      <w:pPr>
        <w:pStyle w:val="SourceCode"/>
      </w:pPr>
      <w:r>
        <w:t>use std::cell::RefCell;</w:t>
      </w:r>
    </w:p>
    <w:p w14:paraId="73F5F614" w14:textId="77777777" w:rsidR="00252526" w:rsidRDefault="00C62A66">
      <w:pPr>
        <w:pStyle w:val="SourceCode"/>
      </w:pPr>
      <w:r>
        <w:t>use std::collections::HashMap;</w:t>
      </w:r>
    </w:p>
    <w:p w14:paraId="3DEE4006" w14:textId="77777777" w:rsidR="00252526" w:rsidRDefault="00C62A66">
      <w:pPr>
        <w:pStyle w:val="SourceCode"/>
      </w:pPr>
      <w:r>
        <w:t>use std::rc::{Rc, Weak};</w:t>
      </w:r>
    </w:p>
    <w:p w14:paraId="781AE93D" w14:textId="77777777" w:rsidR="00252526" w:rsidRDefault="00252526">
      <w:pPr>
        <w:pStyle w:val="SourceCode"/>
      </w:pPr>
    </w:p>
    <w:p w14:paraId="3B72B8CE" w14:textId="77777777" w:rsidR="00252526" w:rsidRDefault="00C62A66">
      <w:pPr>
        <w:pStyle w:val="SourceCode"/>
      </w:pPr>
      <w:r>
        <w:t>struct Session {</w:t>
      </w:r>
    </w:p>
    <w:p w14:paraId="3B288330" w14:textId="77777777" w:rsidR="00252526" w:rsidRDefault="00C62A66">
      <w:pPr>
        <w:pStyle w:val="SourceCode"/>
      </w:pPr>
      <w:r>
        <w:t xml:space="preserve">    server_name: String,</w:t>
      </w:r>
    </w:p>
    <w:p w14:paraId="1C3DA5CD" w14:textId="77777777" w:rsidR="00252526" w:rsidRDefault="00C62A66">
      <w:pPr>
        <w:pStyle w:val="SourceCode"/>
      </w:pPr>
      <w:r>
        <w:t xml:space="preserve">    requests: u32,</w:t>
      </w:r>
    </w:p>
    <w:p w14:paraId="040E6964" w14:textId="77777777" w:rsidR="00252526" w:rsidRDefault="00C62A66">
      <w:pPr>
        <w:pStyle w:val="SourceCode"/>
      </w:pPr>
      <w:r>
        <w:t>}</w:t>
      </w:r>
    </w:p>
    <w:p w14:paraId="37EDD27B" w14:textId="77777777" w:rsidR="00252526" w:rsidRDefault="00252526">
      <w:pPr>
        <w:pStyle w:val="SourceCode"/>
      </w:pPr>
    </w:p>
    <w:p w14:paraId="39B09885" w14:textId="77777777" w:rsidR="00252526" w:rsidRDefault="00C62A66">
      <w:pPr>
        <w:pStyle w:val="SourceCode"/>
      </w:pPr>
      <w:r>
        <w:t>// Remember, Rust calls drop when the value goes away.</w:t>
      </w:r>
    </w:p>
    <w:p w14:paraId="46D7E601" w14:textId="77777777" w:rsidR="00252526" w:rsidRDefault="00C62A66">
      <w:pPr>
        <w:pStyle w:val="SourceCode"/>
      </w:pPr>
      <w:r>
        <w:t>impl Drop for Session {</w:t>
      </w:r>
    </w:p>
    <w:p w14:paraId="639F9D56" w14:textId="77777777" w:rsidR="00252526" w:rsidRDefault="00C62A66">
      <w:pPr>
        <w:pStyle w:val="SourceCode"/>
      </w:pPr>
      <w:r>
        <w:t xml:space="preserve">    fn drop(&amp;mut self) {</w:t>
      </w:r>
    </w:p>
    <w:p w14:paraId="7D63D86F" w14:textId="77777777" w:rsidR="00252526" w:rsidRDefault="00C62A66">
      <w:pPr>
        <w:pStyle w:val="SourceCode"/>
      </w:pPr>
      <w:r>
        <w:t xml:space="preserve">        println!("Session {} dropped", self.server_name);</w:t>
      </w:r>
    </w:p>
    <w:p w14:paraId="7A73259D" w14:textId="77777777" w:rsidR="00252526" w:rsidRDefault="00C62A66">
      <w:pPr>
        <w:pStyle w:val="SourceCode"/>
      </w:pPr>
      <w:r>
        <w:t xml:space="preserve">    }</w:t>
      </w:r>
    </w:p>
    <w:p w14:paraId="2E76EBA7" w14:textId="77777777" w:rsidR="00252526" w:rsidRDefault="00C62A66">
      <w:pPr>
        <w:pStyle w:val="SourceCode"/>
      </w:pPr>
      <w:r>
        <w:t>}</w:t>
      </w:r>
    </w:p>
    <w:p w14:paraId="233B23A3" w14:textId="77777777" w:rsidR="00252526" w:rsidRDefault="00252526">
      <w:pPr>
        <w:pStyle w:val="SourceCode"/>
      </w:pPr>
    </w:p>
    <w:p w14:paraId="2ED2E002" w14:textId="77777777" w:rsidR="00252526" w:rsidRDefault="00C62A66">
      <w:pPr>
        <w:pStyle w:val="SourceCode"/>
      </w:pPr>
      <w:r>
        <w:t>// Remember, Rc::clone makes one more owner, and RefCell lets shared data</w:t>
      </w:r>
    </w:p>
    <w:p w14:paraId="6AE8849D" w14:textId="77777777" w:rsidR="00252526" w:rsidRDefault="00C62A66">
      <w:pPr>
        <w:pStyle w:val="SourceCode"/>
      </w:pPr>
      <w:r>
        <w:t>// change: borrow() reads it, borrow_mut() changes it.</w:t>
      </w:r>
    </w:p>
    <w:p w14:paraId="75347DB5" w14:textId="77777777" w:rsidR="00252526" w:rsidRDefault="00C62A66">
      <w:pPr>
        <w:pStyle w:val="SourceCode"/>
      </w:pPr>
      <w:r>
        <w:t>type SharedSession = Rc&lt;RefCell&lt;Session&gt;&gt;;</w:t>
      </w:r>
    </w:p>
    <w:p w14:paraId="79C78090" w14:textId="77777777" w:rsidR="00252526" w:rsidRDefault="00252526">
      <w:pPr>
        <w:pStyle w:val="SourceCode"/>
      </w:pPr>
    </w:p>
    <w:p w14:paraId="759BFF3B" w14:textId="77777777" w:rsidR="00252526" w:rsidRDefault="00C62A66">
      <w:pPr>
        <w:pStyle w:val="SourceCode"/>
      </w:pPr>
      <w:r>
        <w:t>// A logger is a closure stored for later. dyn Fn(&amp;str) means "any</w:t>
      </w:r>
    </w:p>
    <w:p w14:paraId="7C9B826D" w14:textId="77777777" w:rsidR="00252526" w:rsidRDefault="00C62A66">
      <w:pPr>
        <w:pStyle w:val="SourceCode"/>
      </w:pPr>
      <w:r>
        <w:t>// closure that takes one &amp;str": Fn(&amp;str) is the trait every such closure</w:t>
      </w:r>
    </w:p>
    <w:p w14:paraId="74E78382" w14:textId="77777777" w:rsidR="00252526" w:rsidRDefault="00C62A66">
      <w:pPr>
        <w:pStyle w:val="SourceCode"/>
      </w:pPr>
      <w:r>
        <w:t>// has, and dyn means the exact closure type is known only at run time.</w:t>
      </w:r>
    </w:p>
    <w:p w14:paraId="70AD126D" w14:textId="77777777" w:rsidR="00252526" w:rsidRDefault="00C62A66">
      <w:pPr>
        <w:pStyle w:val="SourceCode"/>
      </w:pPr>
      <w:r>
        <w:t>// So it sits behind a Box, a pointer of one fixed size, with the closure</w:t>
      </w:r>
    </w:p>
    <w:p w14:paraId="3AA8D7B5" w14:textId="77777777" w:rsidR="00252526" w:rsidRDefault="00C62A66">
      <w:pPr>
        <w:pStyle w:val="SourceCode"/>
      </w:pPr>
      <w:r>
        <w:t>// itself on the heap.</w:t>
      </w:r>
    </w:p>
    <w:p w14:paraId="7A681B2F" w14:textId="77777777" w:rsidR="00252526" w:rsidRDefault="00C62A66">
      <w:pPr>
        <w:pStyle w:val="SourceCode"/>
      </w:pPr>
      <w:r>
        <w:t>type Logger = Box&lt;dyn Fn(&amp;str)&gt;;</w:t>
      </w:r>
    </w:p>
    <w:p w14:paraId="06E7D184" w14:textId="77777777" w:rsidR="00252526" w:rsidRDefault="00252526">
      <w:pPr>
        <w:pStyle w:val="SourceCode"/>
      </w:pPr>
    </w:p>
    <w:p w14:paraId="065D56C0" w14:textId="77777777" w:rsidR="00252526" w:rsidRDefault="00C62A66">
      <w:pPr>
        <w:pStyle w:val="SourceCode"/>
      </w:pPr>
      <w:r>
        <w:t>fn create_session(server_name: &amp;str) -&gt; SharedSession {</w:t>
      </w:r>
    </w:p>
    <w:p w14:paraId="45D5B427" w14:textId="77777777" w:rsidR="00252526" w:rsidRDefault="00C62A66">
      <w:pPr>
        <w:pStyle w:val="SourceCode"/>
      </w:pPr>
      <w:r>
        <w:t xml:space="preserve">    let session = Rc::new(RefCell::new(Session {</w:t>
      </w:r>
    </w:p>
    <w:p w14:paraId="326D230C" w14:textId="77777777" w:rsidR="00252526" w:rsidRDefault="00C62A66">
      <w:pPr>
        <w:pStyle w:val="SourceCode"/>
      </w:pPr>
      <w:r>
        <w:t xml:space="preserve">        server_name: server_name.to_string(),</w:t>
      </w:r>
    </w:p>
    <w:p w14:paraId="1FE645E6" w14:textId="77777777" w:rsidR="00252526" w:rsidRDefault="00C62A66">
      <w:pPr>
        <w:pStyle w:val="SourceCode"/>
      </w:pPr>
      <w:r>
        <w:t xml:space="preserve">        requests: 0,</w:t>
      </w:r>
    </w:p>
    <w:p w14:paraId="6014476B" w14:textId="77777777" w:rsidR="00252526" w:rsidRDefault="00C62A66">
      <w:pPr>
        <w:pStyle w:val="SourceCode"/>
      </w:pPr>
      <w:r>
        <w:t xml:space="preserve">    }));</w:t>
      </w:r>
    </w:p>
    <w:p w14:paraId="0504BCED" w14:textId="77777777" w:rsidR="00252526" w:rsidRDefault="00C62A66">
      <w:pPr>
        <w:pStyle w:val="SourceCode"/>
      </w:pPr>
      <w:r>
        <w:t xml:space="preserve">    println!(</w:t>
      </w:r>
    </w:p>
    <w:p w14:paraId="21D0768A" w14:textId="77777777" w:rsidR="00252526" w:rsidRDefault="00C62A66">
      <w:pPr>
        <w:pStyle w:val="SourceCode"/>
      </w:pPr>
      <w:r>
        <w:t xml:space="preserve">        "Created session {}: requests {}",</w:t>
      </w:r>
    </w:p>
    <w:p w14:paraId="55604693" w14:textId="77777777" w:rsidR="00252526" w:rsidRDefault="00C62A66">
      <w:pPr>
        <w:pStyle w:val="SourceCode"/>
      </w:pPr>
      <w:r>
        <w:t xml:space="preserve">        session.borrow().server_name,</w:t>
      </w:r>
    </w:p>
    <w:p w14:paraId="69806950" w14:textId="77777777" w:rsidR="00252526" w:rsidRDefault="00C62A66">
      <w:pPr>
        <w:pStyle w:val="SourceCode"/>
      </w:pPr>
      <w:r>
        <w:t xml:space="preserve">        session.borrow().requests</w:t>
      </w:r>
    </w:p>
    <w:p w14:paraId="7E552230" w14:textId="77777777" w:rsidR="00252526" w:rsidRDefault="00C62A66">
      <w:pPr>
        <w:pStyle w:val="SourceCode"/>
      </w:pPr>
      <w:r>
        <w:t xml:space="preserve">    );</w:t>
      </w:r>
    </w:p>
    <w:p w14:paraId="230D7C82" w14:textId="77777777" w:rsidR="00252526" w:rsidRDefault="00C62A66">
      <w:pPr>
        <w:pStyle w:val="SourceCode"/>
      </w:pPr>
      <w:r>
        <w:t xml:space="preserve">    session</w:t>
      </w:r>
    </w:p>
    <w:p w14:paraId="576E3E73" w14:textId="77777777" w:rsidR="00252526" w:rsidRDefault="00C62A66">
      <w:pPr>
        <w:pStyle w:val="SourceCode"/>
      </w:pPr>
      <w:r>
        <w:t>}</w:t>
      </w:r>
    </w:p>
    <w:p w14:paraId="3B5E9699" w14:textId="77777777" w:rsidR="00252526" w:rsidRDefault="00252526">
      <w:pPr>
        <w:pStyle w:val="SourceCode"/>
      </w:pPr>
    </w:p>
    <w:p w14:paraId="36C436BC" w14:textId="77777777" w:rsidR="00252526" w:rsidRDefault="00C62A66">
      <w:pPr>
        <w:pStyle w:val="SourceCode"/>
      </w:pPr>
      <w:r>
        <w:t>// Returns a logger that prints the session's request count. Remember,</w:t>
      </w:r>
    </w:p>
    <w:p w14:paraId="2074AB42" w14:textId="77777777" w:rsidR="00252526" w:rsidRDefault="00C62A66">
      <w:pPr>
        <w:pStyle w:val="SourceCode"/>
      </w:pPr>
      <w:r>
        <w:t>// |x| is a closure; move makes it take ownership of what it uses: the Rc</w:t>
      </w:r>
    </w:p>
    <w:p w14:paraId="36DAB81A" w14:textId="77777777" w:rsidR="00252526" w:rsidRDefault="00C62A66">
      <w:pPr>
        <w:pStyle w:val="SourceCode"/>
      </w:pPr>
      <w:r>
        <w:t>// session moves into the closure, an owner for as long as it exists.</w:t>
      </w:r>
    </w:p>
    <w:p w14:paraId="7FD58EF7" w14:textId="77777777" w:rsidR="00252526" w:rsidRDefault="00C62A66">
      <w:pPr>
        <w:pStyle w:val="SourceCode"/>
      </w:pPr>
      <w:r>
        <w:t>fn make_logger(session: SharedSession) -&gt; Logger {</w:t>
      </w:r>
    </w:p>
    <w:p w14:paraId="3EDA8B8C" w14:textId="77777777" w:rsidR="00252526" w:rsidRDefault="00C62A66">
      <w:pPr>
        <w:pStyle w:val="SourceCode"/>
      </w:pPr>
      <w:r>
        <w:t xml:space="preserve">    Box::new(move |prefix: &amp;str| {</w:t>
      </w:r>
    </w:p>
    <w:p w14:paraId="61285066" w14:textId="77777777" w:rsidR="00252526" w:rsidRDefault="00C62A66">
      <w:pPr>
        <w:pStyle w:val="SourceCode"/>
      </w:pPr>
      <w:r>
        <w:t xml:space="preserve">        println!("{} {}", prefix, session.borrow().requests);</w:t>
      </w:r>
    </w:p>
    <w:p w14:paraId="62A15163" w14:textId="77777777" w:rsidR="00252526" w:rsidRDefault="00C62A66">
      <w:pPr>
        <w:pStyle w:val="SourceCode"/>
      </w:pPr>
      <w:r>
        <w:t xml:space="preserve">    })</w:t>
      </w:r>
    </w:p>
    <w:p w14:paraId="61BC383A" w14:textId="77777777" w:rsidR="00252526" w:rsidRDefault="00C62A66">
      <w:pPr>
        <w:pStyle w:val="SourceCode"/>
      </w:pPr>
      <w:r>
        <w:t>}</w:t>
      </w:r>
    </w:p>
    <w:p w14:paraId="0CC5ED2E" w14:textId="77777777" w:rsidR="00252526" w:rsidRDefault="00252526">
      <w:pPr>
        <w:pStyle w:val="SourceCode"/>
      </w:pPr>
    </w:p>
    <w:p w14:paraId="2028A49A" w14:textId="77777777" w:rsidR="00252526" w:rsidRDefault="00C62A66">
      <w:pPr>
        <w:pStyle w:val="SourceCode"/>
      </w:pPr>
      <w:r>
        <w:t>// Creates the session and shares it with the cache and the logger.</w:t>
      </w:r>
    </w:p>
    <w:p w14:paraId="523F65D6" w14:textId="77777777" w:rsidR="00252526" w:rsidRDefault="00C62A66">
      <w:pPr>
        <w:pStyle w:val="SourceCode"/>
      </w:pPr>
      <w:r>
        <w:t>// Rc::downgrade makes a Weak reference: it can find the session while an</w:t>
      </w:r>
    </w:p>
    <w:p w14:paraId="65329DEE" w14:textId="77777777" w:rsidR="00252526" w:rsidRDefault="00C62A66">
      <w:pPr>
        <w:pStyle w:val="SourceCode"/>
      </w:pPr>
      <w:r>
        <w:t>// owner exists, but it is not an owner itself. main keeps it as a</w:t>
      </w:r>
    </w:p>
    <w:p w14:paraId="61E18F79" w14:textId="77777777" w:rsidR="00252526" w:rsidRDefault="00C62A66">
      <w:pPr>
        <w:pStyle w:val="SourceCode"/>
      </w:pPr>
      <w:r>
        <w:t>// watcher.</w:t>
      </w:r>
    </w:p>
    <w:p w14:paraId="2549F0E5" w14:textId="77777777" w:rsidR="00252526" w:rsidRDefault="00C62A66">
      <w:pPr>
        <w:pStyle w:val="SourceCode"/>
      </w:pPr>
      <w:r>
        <w:t>fn start_session(</w:t>
      </w:r>
    </w:p>
    <w:p w14:paraId="20AB562A" w14:textId="77777777" w:rsidR="00252526" w:rsidRDefault="00C62A66">
      <w:pPr>
        <w:pStyle w:val="SourceCode"/>
      </w:pPr>
      <w:r>
        <w:t xml:space="preserve">    cache: &amp;mut HashMap&lt;String, SharedSession&gt;,</w:t>
      </w:r>
    </w:p>
    <w:p w14:paraId="68153BFB" w14:textId="77777777" w:rsidR="00252526" w:rsidRDefault="00C62A66">
      <w:pPr>
        <w:pStyle w:val="SourceCode"/>
      </w:pPr>
      <w:r>
        <w:t xml:space="preserve">    loggers: &amp;mut HashMap&lt;String, Logger&gt;,</w:t>
      </w:r>
    </w:p>
    <w:p w14:paraId="11AB0B44" w14:textId="77777777" w:rsidR="00252526" w:rsidRDefault="00C62A66">
      <w:pPr>
        <w:pStyle w:val="SourceCode"/>
      </w:pPr>
      <w:r>
        <w:t>) -&gt; Weak&lt;RefCell&lt;Session&gt;&gt; {</w:t>
      </w:r>
    </w:p>
    <w:p w14:paraId="69DBE593" w14:textId="77777777" w:rsidR="00252526" w:rsidRDefault="00C62A66">
      <w:pPr>
        <w:pStyle w:val="SourceCode"/>
      </w:pPr>
      <w:r>
        <w:t xml:space="preserve">    let session = create_session("web-01");</w:t>
      </w:r>
    </w:p>
    <w:p w14:paraId="3403293F" w14:textId="77777777" w:rsidR="00252526" w:rsidRDefault="00C62A66">
      <w:pPr>
        <w:pStyle w:val="SourceCode"/>
      </w:pPr>
      <w:r>
        <w:t xml:space="preserve">    let watcher = Rc::downgrade(&amp;session);</w:t>
      </w:r>
    </w:p>
    <w:p w14:paraId="78521E7D" w14:textId="77777777" w:rsidR="00252526" w:rsidRDefault="00C62A66">
      <w:pPr>
        <w:pStyle w:val="SourceCode"/>
      </w:pPr>
      <w:r>
        <w:t xml:space="preserve">    cache.insert("web-01".to_string(), Rc::clone(&amp;session));</w:t>
      </w:r>
    </w:p>
    <w:p w14:paraId="0168A1FE" w14:textId="77777777" w:rsidR="00252526" w:rsidRDefault="00C62A66">
      <w:pPr>
        <w:pStyle w:val="SourceCode"/>
      </w:pPr>
      <w:r>
        <w:t xml:space="preserve">    loggers.insert("web-01".to_string(), make_logger(session));</w:t>
      </w:r>
    </w:p>
    <w:p w14:paraId="261B3510" w14:textId="77777777" w:rsidR="00252526" w:rsidRDefault="00C62A66">
      <w:pPr>
        <w:pStyle w:val="SourceCode"/>
      </w:pPr>
      <w:r>
        <w:t xml:space="preserve">    println!("Shared with the cache and the logger");</w:t>
      </w:r>
    </w:p>
    <w:p w14:paraId="7CCF6B98" w14:textId="77777777" w:rsidR="00252526" w:rsidRDefault="00C62A66">
      <w:pPr>
        <w:pStyle w:val="SourceCode"/>
      </w:pPr>
      <w:r>
        <w:t xml:space="preserve">    watcher</w:t>
      </w:r>
    </w:p>
    <w:p w14:paraId="3C5FA82F" w14:textId="77777777" w:rsidR="00252526" w:rsidRDefault="00C62A66">
      <w:pPr>
        <w:pStyle w:val="SourceCode"/>
      </w:pPr>
      <w:r>
        <w:t>}</w:t>
      </w:r>
    </w:p>
    <w:p w14:paraId="3CC3DBFB" w14:textId="77777777" w:rsidR="00252526" w:rsidRDefault="00252526">
      <w:pPr>
        <w:pStyle w:val="SourceCode"/>
      </w:pPr>
    </w:p>
    <w:p w14:paraId="40DAFBE8" w14:textId="77777777" w:rsidR="00252526" w:rsidRDefault="00C62A66">
      <w:pPr>
        <w:pStyle w:val="SourceCode"/>
      </w:pPr>
      <w:r>
        <w:t>fn handle_request(</w:t>
      </w:r>
    </w:p>
    <w:p w14:paraId="2BFED750" w14:textId="77777777" w:rsidR="00252526" w:rsidRDefault="00C62A66">
      <w:pPr>
        <w:pStyle w:val="SourceCode"/>
      </w:pPr>
      <w:r>
        <w:t xml:space="preserve">    cache: &amp;HashMap&lt;String, SharedSession&gt;,</w:t>
      </w:r>
    </w:p>
    <w:p w14:paraId="6A96DE58" w14:textId="77777777" w:rsidR="00252526" w:rsidRDefault="00C62A66">
      <w:pPr>
        <w:pStyle w:val="SourceCode"/>
      </w:pPr>
      <w:r>
        <w:t xml:space="preserve">    server_name: &amp;str,</w:t>
      </w:r>
    </w:p>
    <w:p w14:paraId="38DCBE58" w14:textId="77777777" w:rsidR="00252526" w:rsidRDefault="00C62A66">
      <w:pPr>
        <w:pStyle w:val="SourceCode"/>
      </w:pPr>
      <w:r>
        <w:t>) -&gt; bool {</w:t>
      </w:r>
    </w:p>
    <w:p w14:paraId="077F10C9" w14:textId="77777777" w:rsidR="00252526" w:rsidRDefault="00C62A66">
      <w:pPr>
        <w:pStyle w:val="SourceCode"/>
      </w:pPr>
      <w:r>
        <w:t xml:space="preserve">    match cache.get(server_name) {</w:t>
      </w:r>
    </w:p>
    <w:p w14:paraId="30B3A831" w14:textId="77777777" w:rsidR="00252526" w:rsidRDefault="00C62A66">
      <w:pPr>
        <w:pStyle w:val="SourceCode"/>
      </w:pPr>
      <w:r>
        <w:t xml:space="preserve">        Some(session) =&gt; {</w:t>
      </w:r>
    </w:p>
    <w:p w14:paraId="774829FA" w14:textId="77777777" w:rsidR="00252526" w:rsidRDefault="00C62A66">
      <w:pPr>
        <w:pStyle w:val="SourceCode"/>
      </w:pPr>
      <w:r>
        <w:t xml:space="preserve">            session.borrow_mut().requests += 1;</w:t>
      </w:r>
    </w:p>
    <w:p w14:paraId="267F5548" w14:textId="77777777" w:rsidR="00252526" w:rsidRDefault="00C62A66">
      <w:pPr>
        <w:pStyle w:val="SourceCode"/>
      </w:pPr>
      <w:r>
        <w:t xml:space="preserve">            true</w:t>
      </w:r>
    </w:p>
    <w:p w14:paraId="7DF76F90" w14:textId="77777777" w:rsidR="00252526" w:rsidRDefault="00C62A66">
      <w:pPr>
        <w:pStyle w:val="SourceCode"/>
      </w:pPr>
      <w:r>
        <w:t xml:space="preserve">        }</w:t>
      </w:r>
    </w:p>
    <w:p w14:paraId="187FE14C" w14:textId="77777777" w:rsidR="00252526" w:rsidRDefault="00C62A66">
      <w:pPr>
        <w:pStyle w:val="SourceCode"/>
      </w:pPr>
      <w:r>
        <w:t xml:space="preserve">        None =&gt; false,</w:t>
      </w:r>
    </w:p>
    <w:p w14:paraId="7CF2EF5B" w14:textId="77777777" w:rsidR="00252526" w:rsidRDefault="00C62A66">
      <w:pPr>
        <w:pStyle w:val="SourceCode"/>
      </w:pPr>
      <w:r>
        <w:t xml:space="preserve">    }</w:t>
      </w:r>
    </w:p>
    <w:p w14:paraId="0ED57298" w14:textId="77777777" w:rsidR="00252526" w:rsidRDefault="00C62A66">
      <w:pPr>
        <w:pStyle w:val="SourceCode"/>
      </w:pPr>
      <w:r>
        <w:t>}</w:t>
      </w:r>
    </w:p>
    <w:p w14:paraId="2D99E080" w14:textId="77777777" w:rsidR="00252526" w:rsidRDefault="00252526">
      <w:pPr>
        <w:pStyle w:val="SourceCode"/>
      </w:pPr>
    </w:p>
    <w:p w14:paraId="03465995" w14:textId="77777777" w:rsidR="00252526" w:rsidRDefault="00C62A66">
      <w:pPr>
        <w:pStyle w:val="SourceCode"/>
      </w:pPr>
      <w:r>
        <w:t>// Calls the server's logger, if one is registered (remember, if let runs</w:t>
      </w:r>
    </w:p>
    <w:p w14:paraId="3CE75CC1" w14:textId="77777777" w:rsidR="00252526" w:rsidRDefault="00C62A66">
      <w:pPr>
        <w:pStyle w:val="SourceCode"/>
      </w:pPr>
      <w:r>
        <w:t>// its block only for Some). A closure is called like a function.</w:t>
      </w:r>
    </w:p>
    <w:p w14:paraId="12DE37BA" w14:textId="77777777" w:rsidR="00252526" w:rsidRDefault="00C62A66">
      <w:pPr>
        <w:pStyle w:val="SourceCode"/>
      </w:pPr>
      <w:r>
        <w:t>fn write_log(</w:t>
      </w:r>
    </w:p>
    <w:p w14:paraId="720C9C5B" w14:textId="77777777" w:rsidR="00252526" w:rsidRDefault="00C62A66">
      <w:pPr>
        <w:pStyle w:val="SourceCode"/>
      </w:pPr>
      <w:r>
        <w:t xml:space="preserve">    loggers: &amp;HashMap&lt;String, Logger&gt;,</w:t>
      </w:r>
    </w:p>
    <w:p w14:paraId="68D73B54" w14:textId="77777777" w:rsidR="00252526" w:rsidRDefault="00C62A66">
      <w:pPr>
        <w:pStyle w:val="SourceCode"/>
      </w:pPr>
      <w:r>
        <w:t xml:space="preserve">    server_name: &amp;str,</w:t>
      </w:r>
    </w:p>
    <w:p w14:paraId="240BF17D" w14:textId="77777777" w:rsidR="00252526" w:rsidRDefault="00C62A66">
      <w:pPr>
        <w:pStyle w:val="SourceCode"/>
      </w:pPr>
      <w:r>
        <w:t xml:space="preserve">    prefix: &amp;str,</w:t>
      </w:r>
    </w:p>
    <w:p w14:paraId="793C186E" w14:textId="77777777" w:rsidR="00252526" w:rsidRDefault="00C62A66">
      <w:pPr>
        <w:pStyle w:val="SourceCode"/>
      </w:pPr>
      <w:r>
        <w:t>) {</w:t>
      </w:r>
    </w:p>
    <w:p w14:paraId="118233DE" w14:textId="77777777" w:rsidR="00252526" w:rsidRDefault="00C62A66">
      <w:pPr>
        <w:pStyle w:val="SourceCode"/>
      </w:pPr>
      <w:r>
        <w:t xml:space="preserve">    if let Some(write) = loggers.get(server_name) {</w:t>
      </w:r>
    </w:p>
    <w:p w14:paraId="4B0C8186" w14:textId="77777777" w:rsidR="00252526" w:rsidRDefault="00C62A66">
      <w:pPr>
        <w:pStyle w:val="SourceCode"/>
      </w:pPr>
      <w:r>
        <w:t xml:space="preserve">        write(prefix);</w:t>
      </w:r>
    </w:p>
    <w:p w14:paraId="39D1BC29" w14:textId="77777777" w:rsidR="00252526" w:rsidRDefault="00C62A66">
      <w:pPr>
        <w:pStyle w:val="SourceCode"/>
      </w:pPr>
      <w:r>
        <w:t xml:space="preserve">    }</w:t>
      </w:r>
    </w:p>
    <w:p w14:paraId="3E2C3980" w14:textId="77777777" w:rsidR="00252526" w:rsidRDefault="00C62A66">
      <w:pPr>
        <w:pStyle w:val="SourceCode"/>
      </w:pPr>
      <w:r>
        <w:t>}</w:t>
      </w:r>
    </w:p>
    <w:p w14:paraId="41A6BDB7" w14:textId="77777777" w:rsidR="00252526" w:rsidRDefault="00252526">
      <w:pPr>
        <w:pStyle w:val="SourceCode"/>
      </w:pPr>
    </w:p>
    <w:p w14:paraId="34C8E3A2" w14:textId="77777777" w:rsidR="00252526" w:rsidRDefault="00C62A66">
      <w:pPr>
        <w:pStyle w:val="SourceCode"/>
      </w:pPr>
      <w:r>
        <w:t>fn main() {</w:t>
      </w:r>
    </w:p>
    <w:p w14:paraId="19D182A3" w14:textId="77777777" w:rsidR="00252526" w:rsidRDefault="00C62A66">
      <w:pPr>
        <w:pStyle w:val="SourceCode"/>
      </w:pPr>
      <w:r>
        <w:t xml:space="preserve">    let mut cache: HashMap&lt;String, SharedSession&gt; = HashMap::new();</w:t>
      </w:r>
    </w:p>
    <w:p w14:paraId="158D7751" w14:textId="77777777" w:rsidR="00252526" w:rsidRDefault="00C62A66">
      <w:pPr>
        <w:pStyle w:val="SourceCode"/>
      </w:pPr>
      <w:r>
        <w:t xml:space="preserve">    let mut loggers: HashMap&lt;String, Logger&gt; = HashMap::new();</w:t>
      </w:r>
    </w:p>
    <w:p w14:paraId="6F271891" w14:textId="77777777" w:rsidR="00252526" w:rsidRDefault="00C62A66">
      <w:pPr>
        <w:pStyle w:val="SourceCode"/>
      </w:pPr>
      <w:r>
        <w:t xml:space="preserve">    let watcher = start_session(&amp;mut cache, &amp;mut loggers);</w:t>
      </w:r>
    </w:p>
    <w:p w14:paraId="49E67114" w14:textId="77777777" w:rsidR="00252526" w:rsidRDefault="00252526">
      <w:pPr>
        <w:pStyle w:val="SourceCode"/>
      </w:pPr>
    </w:p>
    <w:p w14:paraId="288CF697" w14:textId="77777777" w:rsidR="00252526" w:rsidRDefault="00C62A66">
      <w:pPr>
        <w:pStyle w:val="SourceCode"/>
      </w:pPr>
      <w:r>
        <w:t xml:space="preserve">    // Owners: the cache's Rc and the closure's. The Weak watcher is not</w:t>
      </w:r>
    </w:p>
    <w:p w14:paraId="42DCCF07" w14:textId="77777777" w:rsidR="00252526" w:rsidRDefault="00C62A66">
      <w:pPr>
        <w:pStyle w:val="SourceCode"/>
      </w:pPr>
      <w:r>
        <w:t xml:space="preserve">    // counted, so it never keeps the session alive.</w:t>
      </w:r>
    </w:p>
    <w:p w14:paraId="2BFF2705" w14:textId="77777777" w:rsidR="00252526" w:rsidRDefault="00C62A66">
      <w:pPr>
        <w:pStyle w:val="SourceCode"/>
      </w:pPr>
      <w:r>
        <w:t xml:space="preserve">    println!("Rc holders: {}", watcher.strong_count());</w:t>
      </w:r>
    </w:p>
    <w:p w14:paraId="7688BEBC" w14:textId="77777777" w:rsidR="00252526" w:rsidRDefault="00252526">
      <w:pPr>
        <w:pStyle w:val="SourceCode"/>
      </w:pPr>
    </w:p>
    <w:p w14:paraId="770A1CEB" w14:textId="77777777" w:rsidR="00252526" w:rsidRDefault="00C62A66">
      <w:pPr>
        <w:pStyle w:val="SourceCode"/>
      </w:pPr>
      <w:r>
        <w:t xml:space="preserve">    if handle_request(&amp;cache, "web-01") {</w:t>
      </w:r>
    </w:p>
    <w:p w14:paraId="5A044F7E" w14:textId="77777777" w:rsidR="00252526" w:rsidRDefault="00C62A66">
      <w:pPr>
        <w:pStyle w:val="SourceCode"/>
      </w:pPr>
      <w:r>
        <w:t xml:space="preserve">        println!("Handled a request through the cache");</w:t>
      </w:r>
    </w:p>
    <w:p w14:paraId="726A72CE" w14:textId="77777777" w:rsidR="00252526" w:rsidRDefault="00C62A66">
      <w:pPr>
        <w:pStyle w:val="SourceCode"/>
      </w:pPr>
      <w:r>
        <w:t xml:space="preserve">    }</w:t>
      </w:r>
    </w:p>
    <w:p w14:paraId="78C34776" w14:textId="77777777" w:rsidR="00252526" w:rsidRDefault="00C62A66">
      <w:pPr>
        <w:pStyle w:val="SourceCode"/>
      </w:pPr>
      <w:r>
        <w:t xml:space="preserve">    write_log(&amp;loggers, "web-01", "Logger sees requests:");</w:t>
      </w:r>
    </w:p>
    <w:p w14:paraId="7699792B" w14:textId="77777777" w:rsidR="00252526" w:rsidRDefault="00252526">
      <w:pPr>
        <w:pStyle w:val="SourceCode"/>
      </w:pPr>
    </w:p>
    <w:p w14:paraId="78CA57D6" w14:textId="77777777" w:rsidR="00252526" w:rsidRDefault="00C62A66">
      <w:pPr>
        <w:pStyle w:val="SourceCode"/>
      </w:pPr>
      <w:r>
        <w:t xml:space="preserve">    // 2 owners become 1: the closure's Rc keeps the session alive.</w:t>
      </w:r>
    </w:p>
    <w:p w14:paraId="05989845" w14:textId="77777777" w:rsidR="00252526" w:rsidRDefault="00C62A66">
      <w:pPr>
        <w:pStyle w:val="SourceCode"/>
      </w:pPr>
      <w:r>
        <w:t xml:space="preserve">    cache.remove("web-01");</w:t>
      </w:r>
    </w:p>
    <w:p w14:paraId="4A16355B" w14:textId="77777777" w:rsidR="00252526" w:rsidRDefault="00C62A66">
      <w:pPr>
        <w:pStyle w:val="SourceCode"/>
      </w:pPr>
      <w:r>
        <w:t xml:space="preserve">    println!("Removed from the cache");</w:t>
      </w:r>
    </w:p>
    <w:p w14:paraId="5109B6EE" w14:textId="77777777" w:rsidR="00252526" w:rsidRDefault="00C62A66">
      <w:pPr>
        <w:pStyle w:val="SourceCode"/>
      </w:pPr>
      <w:r>
        <w:t xml:space="preserve">    write_log(&amp;loggers, "web-01", "Logger still holds it: requests");</w:t>
      </w:r>
    </w:p>
    <w:p w14:paraId="7CBB9E40" w14:textId="77777777" w:rsidR="00252526" w:rsidRDefault="00252526">
      <w:pPr>
        <w:pStyle w:val="SourceCode"/>
      </w:pPr>
    </w:p>
    <w:p w14:paraId="44B2FCA1" w14:textId="77777777" w:rsidR="00252526" w:rsidRDefault="00C62A66">
      <w:pPr>
        <w:pStyle w:val="SourceCode"/>
      </w:pPr>
      <w:r>
        <w:t xml:space="preserve">    // Removing the closure drops it, and with it the last Rc it owned.</w:t>
      </w:r>
    </w:p>
    <w:p w14:paraId="21927E3D" w14:textId="77777777" w:rsidR="00252526" w:rsidRDefault="00C62A66">
      <w:pPr>
        <w:pStyle w:val="SourceCode"/>
      </w:pPr>
      <w:r>
        <w:t xml:space="preserve">    loggers.remove("web-01");</w:t>
      </w:r>
    </w:p>
    <w:p w14:paraId="0C01A428" w14:textId="77777777" w:rsidR="00252526" w:rsidRDefault="00C62A66">
      <w:pPr>
        <w:pStyle w:val="SourceCode"/>
      </w:pPr>
      <w:r>
        <w:t xml:space="preserve">    println!("Closure dropped: the logger no longer holds the session");</w:t>
      </w:r>
    </w:p>
    <w:p w14:paraId="36035CA3" w14:textId="77777777" w:rsidR="00252526" w:rsidRDefault="00252526">
      <w:pPr>
        <w:pStyle w:val="SourceCode"/>
      </w:pPr>
    </w:p>
    <w:p w14:paraId="3A05A558" w14:textId="77777777" w:rsidR="00252526" w:rsidRDefault="00C62A66">
      <w:pPr>
        <w:pStyle w:val="SourceCode"/>
      </w:pPr>
      <w:r>
        <w:t xml:space="preserve">    if !cache.contains_key("web-01") &amp;&amp; !loggers.contains_key("web-01") {</w:t>
      </w:r>
    </w:p>
    <w:p w14:paraId="05A4E96E" w14:textId="77777777" w:rsidR="00252526" w:rsidRDefault="00C62A66">
      <w:pPr>
        <w:pStyle w:val="SourceCode"/>
      </w:pPr>
      <w:r>
        <w:t xml:space="preserve">        println!("No holder remains: the session is unreachable");</w:t>
      </w:r>
    </w:p>
    <w:p w14:paraId="229BC6E0" w14:textId="77777777" w:rsidR="00252526" w:rsidRDefault="00C62A66">
      <w:pPr>
        <w:pStyle w:val="SourceCode"/>
      </w:pPr>
      <w:r>
        <w:t xml:space="preserve">    }</w:t>
      </w:r>
    </w:p>
    <w:p w14:paraId="4D2955C4" w14:textId="77777777" w:rsidR="00252526" w:rsidRDefault="00252526">
      <w:pPr>
        <w:pStyle w:val="SourceCode"/>
      </w:pPr>
    </w:p>
    <w:p w14:paraId="45CC2A9A" w14:textId="77777777" w:rsidR="00252526" w:rsidRDefault="00C62A66">
      <w:pPr>
        <w:pStyle w:val="SourceCode"/>
      </w:pPr>
      <w:r>
        <w:t xml:space="preserve">    // upgrade gives Some(owner) while the session exists, and None once</w:t>
      </w:r>
    </w:p>
    <w:p w14:paraId="448B2D16" w14:textId="77777777" w:rsidR="00252526" w:rsidRDefault="00C62A66">
      <w:pPr>
        <w:pStyle w:val="SourceCode"/>
      </w:pPr>
      <w:r>
        <w:t xml:space="preserve">    // the last owner has gone. Rust answers this exactly, every run.</w:t>
      </w:r>
    </w:p>
    <w:p w14:paraId="2A4D8859" w14:textId="77777777" w:rsidR="00252526" w:rsidRDefault="00C62A66">
      <w:pPr>
        <w:pStyle w:val="SourceCode"/>
      </w:pPr>
      <w:r>
        <w:t xml:space="preserve">    match watcher.upgrade() {</w:t>
      </w:r>
    </w:p>
    <w:p w14:paraId="7B7492A0" w14:textId="77777777" w:rsidR="00252526" w:rsidRDefault="00C62A66">
      <w:pPr>
        <w:pStyle w:val="SourceCode"/>
      </w:pPr>
      <w:r>
        <w:t xml:space="preserve">        Some(_) =&gt; println!("Weak upgrade after the last holder: Some"),</w:t>
      </w:r>
    </w:p>
    <w:p w14:paraId="4229EB3A" w14:textId="77777777" w:rsidR="00252526" w:rsidRDefault="00C62A66">
      <w:pPr>
        <w:pStyle w:val="SourceCode"/>
        <w:keepNext/>
      </w:pPr>
      <w:r>
        <w:t xml:space="preserve">        None =&gt; println!("Weak upgrade after the last holder: None"),</w:t>
      </w:r>
    </w:p>
    <w:p w14:paraId="5D31E783" w14:textId="77777777" w:rsidR="00252526" w:rsidRDefault="00C62A66">
      <w:pPr>
        <w:pStyle w:val="SourceCode"/>
        <w:keepNext/>
      </w:pPr>
      <w:r>
        <w:t xml:space="preserve">    }</w:t>
      </w:r>
    </w:p>
    <w:p w14:paraId="5E8B6574" w14:textId="77777777" w:rsidR="00252526" w:rsidRDefault="00C62A66">
      <w:pPr>
        <w:pStyle w:val="SourceCode"/>
      </w:pPr>
      <w:r>
        <w:t>}</w:t>
      </w:r>
    </w:p>
    <w:p w14:paraId="24BFFD51" w14:textId="77777777" w:rsidR="00252526" w:rsidRDefault="00252526">
      <w:pPr>
        <w:keepNext/>
      </w:pPr>
    </w:p>
    <w:p w14:paraId="7465CEA9" w14:textId="77777777" w:rsidR="00252526" w:rsidRDefault="00C62A66">
      <w:pPr>
        <w:pStyle w:val="Heading3"/>
      </w:pPr>
      <w:r>
        <w:t>Windows PowerShell Build and Run</w:t>
      </w:r>
    </w:p>
    <w:p w14:paraId="00B6191E" w14:textId="77777777" w:rsidR="00252526" w:rsidRDefault="00C62A66">
      <w:pPr>
        <w:pStyle w:val="CommandBlock"/>
        <w:keepNext/>
      </w:pPr>
      <w:r>
        <w:t>cargo build --manifest-path .\rust\Cargo.toml</w:t>
      </w:r>
    </w:p>
    <w:p w14:paraId="64EE40C7" w14:textId="77777777" w:rsidR="00252526" w:rsidRDefault="00C62A66">
      <w:pPr>
        <w:pStyle w:val="CommandBlock"/>
      </w:pPr>
      <w:r>
        <w:t>.\rust\target\debug\reachability.exe</w:t>
      </w:r>
    </w:p>
    <w:p w14:paraId="23380AEE" w14:textId="77777777" w:rsidR="00252526" w:rsidRDefault="00252526">
      <w:pPr>
        <w:keepNext/>
      </w:pPr>
    </w:p>
    <w:p w14:paraId="38081C56" w14:textId="77777777" w:rsidR="00252526" w:rsidRDefault="00C62A66">
      <w:pPr>
        <w:pStyle w:val="Heading3"/>
      </w:pPr>
      <w:r>
        <w:t>Linux or macOS Build and Run</w:t>
      </w:r>
    </w:p>
    <w:p w14:paraId="2A33DAD9" w14:textId="77777777" w:rsidR="00252526" w:rsidRDefault="00C62A66">
      <w:pPr>
        <w:pStyle w:val="CommandBlock"/>
        <w:keepNext/>
      </w:pPr>
      <w:r>
        <w:t>cargo build --manifest-path ./rust/Cargo.toml</w:t>
      </w:r>
    </w:p>
    <w:p w14:paraId="225F74E0" w14:textId="77777777" w:rsidR="00252526" w:rsidRDefault="00C62A66">
      <w:pPr>
        <w:pStyle w:val="CommandBlock"/>
      </w:pPr>
      <w:r>
        <w:t>./rust/target/debug/reachability</w:t>
      </w:r>
    </w:p>
    <w:p w14:paraId="43137823" w14:textId="77777777" w:rsidR="00252526" w:rsidRDefault="00252526">
      <w:pPr>
        <w:keepNext/>
      </w:pPr>
    </w:p>
    <w:p w14:paraId="5CF4AA7C" w14:textId="77777777" w:rsidR="00252526" w:rsidRDefault="00C62A66">
      <w:pPr>
        <w:pStyle w:val="Heading3"/>
      </w:pPr>
      <w:r>
        <w:t>Check Your Results</w:t>
      </w:r>
    </w:p>
    <w:p w14:paraId="313D33BC" w14:textId="77777777" w:rsidR="00252526" w:rsidRDefault="00C62A66">
      <w:pPr>
        <w:keepNext/>
      </w:pPr>
      <w:r>
        <w:t>cargo build prints its own progress lines first; those are not part of the program's output. The program reads no input. Your screen must show exactly these eleven lines, with the same spelling, spacing, and capitalization. The lines that depend on the memory model are this language's own: the shared Required Clean-Run Output leaves them out.</w:t>
      </w:r>
    </w:p>
    <w:p w14:paraId="13F6813A" w14:textId="77777777" w:rsidR="00252526" w:rsidRDefault="00252526">
      <w:pPr>
        <w:keepNext/>
      </w:pPr>
    </w:p>
    <w:p w14:paraId="72C83DF2" w14:textId="77777777" w:rsidR="00252526" w:rsidRDefault="00C62A66">
      <w:pPr>
        <w:pStyle w:val="RequiredOutput"/>
        <w:keepNext/>
      </w:pPr>
      <w:r>
        <w:t>Created session web-01: requests 0</w:t>
      </w:r>
    </w:p>
    <w:p w14:paraId="06FD6FBE" w14:textId="77777777" w:rsidR="00252526" w:rsidRDefault="00C62A66">
      <w:pPr>
        <w:pStyle w:val="RequiredOutput"/>
        <w:keepNext/>
      </w:pPr>
      <w:r>
        <w:t>Shared with the cache and the logger</w:t>
      </w:r>
    </w:p>
    <w:p w14:paraId="43B48532" w14:textId="77777777" w:rsidR="00252526" w:rsidRDefault="00C62A66">
      <w:pPr>
        <w:pStyle w:val="RequiredOutput"/>
        <w:keepNext/>
      </w:pPr>
      <w:r>
        <w:t>Rc holders: 2</w:t>
      </w:r>
    </w:p>
    <w:p w14:paraId="7F669957" w14:textId="77777777" w:rsidR="00252526" w:rsidRDefault="00C62A66">
      <w:pPr>
        <w:pStyle w:val="RequiredOutput"/>
        <w:keepNext/>
      </w:pPr>
      <w:r>
        <w:t>Handled a request through the cache</w:t>
      </w:r>
    </w:p>
    <w:p w14:paraId="1E159811" w14:textId="77777777" w:rsidR="00252526" w:rsidRDefault="00C62A66">
      <w:pPr>
        <w:pStyle w:val="RequiredOutput"/>
        <w:keepNext/>
      </w:pPr>
      <w:r>
        <w:t>Logger sees requests: 1</w:t>
      </w:r>
    </w:p>
    <w:p w14:paraId="3D778896" w14:textId="77777777" w:rsidR="00252526" w:rsidRDefault="00C62A66">
      <w:pPr>
        <w:pStyle w:val="RequiredOutput"/>
        <w:keepNext/>
      </w:pPr>
      <w:r>
        <w:t>Removed from the cache</w:t>
      </w:r>
    </w:p>
    <w:p w14:paraId="2DBFB61D" w14:textId="77777777" w:rsidR="00252526" w:rsidRDefault="00C62A66">
      <w:pPr>
        <w:pStyle w:val="RequiredOutput"/>
        <w:keepNext/>
      </w:pPr>
      <w:r>
        <w:t>Logger still holds it: requests 1</w:t>
      </w:r>
    </w:p>
    <w:p w14:paraId="2EBA4549" w14:textId="77777777" w:rsidR="00252526" w:rsidRDefault="00C62A66">
      <w:pPr>
        <w:pStyle w:val="RequiredOutput"/>
        <w:keepNext/>
      </w:pPr>
      <w:r>
        <w:t>Session web-01 dropped</w:t>
      </w:r>
    </w:p>
    <w:p w14:paraId="3B00D7B0" w14:textId="77777777" w:rsidR="00252526" w:rsidRDefault="00C62A66">
      <w:pPr>
        <w:pStyle w:val="RequiredOutput"/>
        <w:keepNext/>
      </w:pPr>
      <w:r>
        <w:t>Closure dropped: the logger no longer holds the session</w:t>
      </w:r>
    </w:p>
    <w:p w14:paraId="2A5F506F" w14:textId="77777777" w:rsidR="00252526" w:rsidRDefault="00C62A66">
      <w:pPr>
        <w:pStyle w:val="RequiredOutput"/>
        <w:keepNext/>
      </w:pPr>
      <w:r>
        <w:t>No holder remains: the session is unreachable</w:t>
      </w:r>
    </w:p>
    <w:p w14:paraId="259D6F78" w14:textId="77777777" w:rsidR="00252526" w:rsidRDefault="00C62A66">
      <w:pPr>
        <w:pStyle w:val="RequiredOutput"/>
      </w:pPr>
      <w:r>
        <w:t>Weak upgrade after the last holder: None</w:t>
      </w:r>
    </w:p>
    <w:p w14:paraId="23CA0A77" w14:textId="77777777" w:rsidR="00252526" w:rsidRDefault="00252526">
      <w:pPr>
        <w:keepNext/>
      </w:pPr>
    </w:p>
    <w:p w14:paraId="19002FBB" w14:textId="77777777" w:rsidR="00252526" w:rsidRDefault="00C62A66">
      <w:pPr>
        <w:pStyle w:val="ListBullet"/>
      </w:pPr>
      <w:r>
        <w:t>Created session web-01: requests 0 proves create_session made one session, with no requests yet.</w:t>
      </w:r>
    </w:p>
    <w:p w14:paraId="3733CAC3" w14:textId="77777777" w:rsidR="00252526" w:rsidRDefault="00C62A66">
      <w:pPr>
        <w:pStyle w:val="ListBullet"/>
      </w:pPr>
      <w:r>
        <w:t>Shared with the cache and the logger is printed after both holders got the same session; no copy was made, so there is still one session.</w:t>
      </w:r>
    </w:p>
    <w:p w14:paraId="58F66CA9"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00B376BA" w14:textId="77777777" w:rsidR="00252526" w:rsidRDefault="00C62A66">
      <w:pPr>
        <w:pStyle w:val="ListBullet"/>
      </w:pPr>
      <w:r>
        <w:t>Removed from the cache and Logger still holds it: requests 1 prove that dropping one holder leaves the session alive while another holder still refers to it.</w:t>
      </w:r>
    </w:p>
    <w:p w14:paraId="7FDE5D30" w14:textId="77777777" w:rsidR="00252526" w:rsidRDefault="00C62A66">
      <w:pPr>
        <w:pStyle w:val="ListBullet"/>
      </w:pPr>
      <w:r>
        <w:t>Closure dropped: the logger no longer holds the session proves that dropping the logger let go of the session, because the logger's captured holder was what held it.</w:t>
      </w:r>
    </w:p>
    <w:p w14:paraId="10A9ED4F" w14:textId="77777777" w:rsidR="00252526" w:rsidRDefault="00C62A66">
      <w:pPr>
        <w:pStyle w:val="ListBullet"/>
      </w:pPr>
      <w:r>
        <w:t>No holder remains: the session is unreachable is printed only after the program checked every holder; nothing it can reach still refers to the session.</w:t>
      </w:r>
    </w:p>
    <w:p w14:paraId="620199E2" w14:textId="77777777" w:rsidR="00252526" w:rsidRDefault="00C62A66">
      <w:pPr>
        <w:pStyle w:val="ListBullet"/>
      </w:pPr>
      <w:r>
        <w:t>Rc holders: 2 counts the cache's Rc and the closure's. The Weak watcher is not counted: a Weak never keeps the session alive.</w:t>
      </w:r>
    </w:p>
    <w:p w14:paraId="7279570E" w14:textId="77777777" w:rsidR="00252526" w:rsidRDefault="00C62A66">
      <w:pPr>
        <w:pStyle w:val="ListBullet"/>
      </w:pPr>
      <w:r>
        <w:t>Session web-01 dropped now comes before Closure dropped: loggers.remove dropped the closure, and the Rc it owned was the last owner.</w:t>
      </w:r>
    </w:p>
    <w:p w14:paraId="340D99C4" w14:textId="77777777" w:rsidR="00252526" w:rsidRDefault="00C62A66">
      <w:pPr>
        <w:pStyle w:val="ListBullet"/>
      </w:pPr>
      <w:r>
        <w:t>Weak upgrade after the last holder: None proves the watcher can no longer reach the session. Unlike TypeScript's WeakRef, whose answer depends on when V8 collects, this answer is exact: the session was dropped on the line that removed its last owner.</w:t>
      </w:r>
    </w:p>
    <w:p w14:paraId="08D0BA6A" w14:textId="77777777" w:rsidR="00252526" w:rsidRDefault="00C62A66">
      <w:pPr>
        <w:pStyle w:val="ListBullet"/>
      </w:pPr>
      <w:r>
        <w:t>If the build fails with closure may outlive the current function, but it borrows `session` (E0373), the move before the closure is missing: without it the closure only borrows session, which ends when make_logger returns.</w:t>
      </w:r>
    </w:p>
    <w:p w14:paraId="4A8C2F8D" w14:textId="77777777" w:rsidR="00252526" w:rsidRDefault="00C62A66">
      <w:pPr>
        <w:pStyle w:val="ListBullet"/>
      </w:pPr>
      <w:r>
        <w:t>If the build fails, read the first error message: it names the file and line to fix.</w:t>
      </w:r>
    </w:p>
    <w:p w14:paraId="7F091327" w14:textId="77777777" w:rsidR="00252526" w:rsidRDefault="00252526">
      <w:pPr>
        <w:keepNext/>
      </w:pPr>
    </w:p>
    <w:p w14:paraId="1A30C4B1" w14:textId="77777777" w:rsidR="00252526" w:rsidRDefault="00252526">
      <w:pPr>
        <w:keepNext/>
      </w:pPr>
    </w:p>
    <w:p w14:paraId="5BF68826" w14:textId="77777777" w:rsidR="00252526" w:rsidRDefault="00C62A66">
      <w:pPr>
        <w:pStyle w:val="Heading2"/>
      </w:pPr>
      <w:r>
        <w:t>What to Notice</w:t>
      </w:r>
    </w:p>
    <w:p w14:paraId="1BD20F72" w14:textId="77777777" w:rsidR="00252526" w:rsidRDefault="00C62A66">
      <w:pPr>
        <w:pStyle w:val="ListBullet"/>
      </w:pPr>
      <w:r>
        <w:t>Rust keeps the count, so the program never writes a hold or a release: Rc::clone adds an owner, and every way an Rc goes, a remove, an assignment, or the end of a scope, takes one away.</w:t>
      </w:r>
    </w:p>
    <w:p w14:paraId="64A742A2" w14:textId="77777777" w:rsidR="00252526" w:rsidRDefault="00C62A66">
      <w:pPr>
        <w:pStyle w:val="ListBullet"/>
      </w:pPr>
      <w:r>
        <w:t>A move closure that owns an Rc keeps its session alive for as long as the closure lives: the same closure retention as Lesson 9.8's arrow function, but with an exact end, the line that drops the closure.</w:t>
      </w:r>
    </w:p>
    <w:p w14:paraId="7FB41FDB" w14:textId="77777777" w:rsidR="00252526" w:rsidRDefault="00C62A66">
      <w:pPr>
        <w:pStyle w:val="ListBullet"/>
      </w:pPr>
      <w:r>
        <w:t>Weak is the deterministic answer to TypeScript's WeakRef: a reference that does not keep its target alive. Because Rc drops at once, upgrade answers None on the very next line, every run.</w:t>
      </w:r>
    </w:p>
    <w:p w14:paraId="3C37210D" w14:textId="77777777" w:rsidR="00252526" w:rsidRDefault="00C62A66">
      <w:pPr>
        <w:pStyle w:val="ListBullet"/>
      </w:pPr>
      <w:r>
        <w:t>Two Rc values that point at each other never reach 0 owners, so neither is dropped: a cycle leaks (Lesson 9.9a). A Weak in one direction breaks such a cycle, which is Weak's main job.</w:t>
      </w:r>
    </w:p>
    <w:p w14:paraId="29FBB961" w14:textId="77777777" w:rsidR="00252526" w:rsidRDefault="00C62A66">
      <w:pPr>
        <w:pStyle w:val="ListBullet"/>
      </w:pPr>
      <w:r>
        <w:t>logger.session = None is not the managed-language myth of setting a variable to null to help a collector: in Rust it drops an owner, and with the last owner the value, on that line.</w:t>
      </w:r>
    </w:p>
    <w:p w14:paraId="390386EB" w14:textId="77777777" w:rsidR="00252526" w:rsidRDefault="00252526">
      <w:pPr>
        <w:keepNext/>
      </w:pPr>
    </w:p>
    <w:p w14:paraId="575BC68D" w14:textId="77777777" w:rsidR="00252526" w:rsidRDefault="00C62A66">
      <w:pPr>
        <w:pStyle w:val="Heading3"/>
      </w:pPr>
      <w:r>
        <w:t>Basic and Production-Minded Comparison</w:t>
      </w:r>
    </w:p>
    <w:p w14:paraId="76DCFF9D" w14:textId="77777777" w:rsidR="00252526" w:rsidRDefault="00C62A66">
      <w:r>
        <w:t>Both versions share one session between a cache and a logger and let it go one holder at a time. In the Basic version the logger is a plain holder, so dropping it means clearing that holder. In the Production-Minded version the logger is a closure, or in Rust a move closure that owns an Rc, that captured the session, so the session stays alive for as long as the logger does, and dropping the logger is what lets the session go.</w:t>
      </w:r>
    </w:p>
    <w:p w14:paraId="1747158F" w14:textId="77777777" w:rsidR="00252526" w:rsidRDefault="00252526">
      <w:pPr>
        <w:keepNext/>
      </w:pPr>
    </w:p>
    <w:p w14:paraId="1D12DB9A" w14:textId="77777777" w:rsidR="00252526" w:rsidRDefault="00252526">
      <w:pPr>
        <w:keepNext/>
      </w:pPr>
    </w:p>
    <w:p w14:paraId="777F75D0" w14:textId="77777777" w:rsidR="00252526" w:rsidRDefault="00252526">
      <w:pPr>
        <w:keepNext/>
      </w:pPr>
    </w:p>
    <w:p w14:paraId="6FD7A8B7" w14:textId="77777777" w:rsidR="00252526" w:rsidRDefault="00C62A66">
      <w:pPr>
        <w:pStyle w:val="Heading1"/>
      </w:pPr>
      <w:r>
        <w:t>Erlang Implementation</w:t>
      </w:r>
    </w:p>
    <w:p w14:paraId="3F7073EF" w14:textId="77777777" w:rsidR="00252526" w:rsidRDefault="00C62A66">
      <w:r>
        <w:t>Erlang works differently from every language so far. Remember, each Erlang process has its own stack and heap. Here the session is not a value at all but a process of its own, started with spawn_monitor, and its state is the arguments of its loop, which only that process can read or change. Other code holds its Pid, the process's name for messages, and works with it by sending messages. Remember, Pid ! Message sends, and self() is the running process's own Pid (Lesson 9.5a). A Pid is only a name. It does no</w:t>
      </w:r>
      <w:r>
        <w:t>t keep a process alive, and forgetting it does not end one: a process runs until its function returns, even when no code anywhere still knows its Pid, so no collector ever reclaims a process. That is why the session counts its holders, as C does: each holder sends hold, each holder that lets go sends release, and the release that brings the count to 0 lets the loop return, so the process ends, and its stack and heap go with it, all at once. Erlang processes, their monitors, and the messages between them are</w:t>
      </w:r>
      <w:r>
        <w:t xml:space="preserve"> taught in depth from Volume 2, Chapter 10, Lesson 10.1: Thread Creation; here a process is used only as a session that ends when its last holder lets go.</w:t>
      </w:r>
    </w:p>
    <w:p w14:paraId="581C709D" w14:textId="77777777" w:rsidR="00252526" w:rsidRDefault="00252526">
      <w:pPr>
        <w:keepNext/>
      </w:pPr>
    </w:p>
    <w:p w14:paraId="56191A3D" w14:textId="77777777" w:rsidR="00252526" w:rsidRDefault="00252526">
      <w:pPr>
        <w:keepNext/>
      </w:pPr>
    </w:p>
    <w:p w14:paraId="1C1082E2" w14:textId="77777777" w:rsidR="00252526" w:rsidRDefault="00C62A66">
      <w:pPr>
        <w:pStyle w:val="Heading2"/>
      </w:pPr>
      <w:r>
        <w:t>Basic Implementation</w:t>
      </w:r>
    </w:p>
    <w:p w14:paraId="4079E115" w14:textId="77777777" w:rsidR="00252526" w:rsidRDefault="00C62A66">
      <w:r>
        <w:t>Start with the most direct version: session_loop(ServerName, Requests, Holders) is the session's whole life. It waits for one message, and each branch calls session_loop again with the new state, except the release that leaves 0 holders. create_session starts it with spawn_monitor, start_session sends hold twice and gives the Pid to the cache, a map, and to the logger, a session_holder record. Messages from one process to another arrive in the order they were sent, so the session counts both holds before an</w:t>
      </w:r>
      <w:r>
        <w:t>y later message from main. request_count sends {requests, self()} and waits for the answer. Remember, spawn_monitor starts a process and asks Erlang to send a 'DOWN' message when it ends (Lesson 9.4a). release_session waits until the session has counted the release; when 0 holders remain, it also waits for that process's 'DOWN', so main reports the end only after it has happened. Every step is commented, so read the comments as you type it.</w:t>
      </w:r>
    </w:p>
    <w:p w14:paraId="1EBCB953" w14:textId="77777777" w:rsidR="00252526" w:rsidRDefault="00252526">
      <w:pPr>
        <w:keepNext/>
      </w:pPr>
    </w:p>
    <w:p w14:paraId="491E5EB2" w14:textId="77777777" w:rsidR="00252526" w:rsidRDefault="00C62A66">
      <w:pPr>
        <w:pStyle w:val="Heading3"/>
      </w:pPr>
      <w:r>
        <w:t>erlang/basic_reachability.erl</w:t>
      </w:r>
    </w:p>
    <w:p w14:paraId="2D23BFB0" w14:textId="77777777" w:rsidR="00252526" w:rsidRDefault="00C62A66">
      <w:pPr>
        <w:pStyle w:val="SourceCode"/>
        <w:keepNext/>
      </w:pPr>
      <w:r>
        <w:t>%% Remember, -module names the file's module and -export lists the</w:t>
      </w:r>
    </w:p>
    <w:p w14:paraId="4F7D816D" w14:textId="77777777" w:rsidR="00252526" w:rsidRDefault="00C62A66">
      <w:pPr>
        <w:pStyle w:val="SourceCode"/>
        <w:keepNext/>
      </w:pPr>
      <w:r>
        <w:t>%% functions others may call.</w:t>
      </w:r>
    </w:p>
    <w:p w14:paraId="1CDB1F2C" w14:textId="77777777" w:rsidR="00252526" w:rsidRDefault="00C62A66">
      <w:pPr>
        <w:pStyle w:val="SourceCode"/>
      </w:pPr>
      <w:r>
        <w:t>-module(basic_reachability).</w:t>
      </w:r>
    </w:p>
    <w:p w14:paraId="1D479608" w14:textId="77777777" w:rsidR="00252526" w:rsidRDefault="00C62A66">
      <w:pPr>
        <w:pStyle w:val="SourceCode"/>
      </w:pPr>
      <w:r>
        <w:t>-export([main/0]).</w:t>
      </w:r>
    </w:p>
    <w:p w14:paraId="5E53697A" w14:textId="77777777" w:rsidR="00252526" w:rsidRDefault="00252526">
      <w:pPr>
        <w:pStyle w:val="SourceCode"/>
      </w:pPr>
    </w:p>
    <w:p w14:paraId="41024C7B" w14:textId="77777777" w:rsidR="00252526" w:rsidRDefault="00C62A66">
      <w:pPr>
        <w:pStyle w:val="SourceCode"/>
      </w:pPr>
      <w:r>
        <w:t>%% A holder with one field: the session's Pid, or undefined. Remember,</w:t>
      </w:r>
    </w:p>
    <w:p w14:paraId="103CD863" w14:textId="77777777" w:rsidR="00252526" w:rsidRDefault="00C62A66">
      <w:pPr>
        <w:pStyle w:val="SourceCode"/>
      </w:pPr>
      <w:r>
        <w:t>%% -record defines a record's fields, and a field with = has a default.</w:t>
      </w:r>
    </w:p>
    <w:p w14:paraId="09460F4E" w14:textId="77777777" w:rsidR="00252526" w:rsidRDefault="00C62A66">
      <w:pPr>
        <w:pStyle w:val="SourceCode"/>
      </w:pPr>
      <w:r>
        <w:t>-record(session_holder, {session = undefined}).</w:t>
      </w:r>
    </w:p>
    <w:p w14:paraId="5FC5E5CC" w14:textId="77777777" w:rsidR="00252526" w:rsidRDefault="00252526">
      <w:pPr>
        <w:pStyle w:val="SourceCode"/>
      </w:pPr>
    </w:p>
    <w:p w14:paraId="460DA15E" w14:textId="77777777" w:rsidR="00252526" w:rsidRDefault="00C62A66">
      <w:pPr>
        <w:pStyle w:val="SourceCode"/>
      </w:pPr>
      <w:r>
        <w:t>%% The session is a process of its own, and this function is its whole</w:t>
      </w:r>
    </w:p>
    <w:p w14:paraId="13F48052" w14:textId="77777777" w:rsidR="00252526" w:rsidRDefault="00C62A66">
      <w:pPr>
        <w:pStyle w:val="SourceCode"/>
      </w:pPr>
      <w:r>
        <w:t>%% life. Its state is the three arguments: the server name, the request</w:t>
      </w:r>
    </w:p>
    <w:p w14:paraId="25EB9638" w14:textId="77777777" w:rsidR="00252526" w:rsidRDefault="00C62A66">
      <w:pPr>
        <w:pStyle w:val="SourceCode"/>
      </w:pPr>
      <w:r>
        <w:t>%% count, and the count of its holders. Each receive waits for one</w:t>
      </w:r>
    </w:p>
    <w:p w14:paraId="59EEA04F" w14:textId="77777777" w:rsidR="00252526" w:rsidRDefault="00C62A66">
      <w:pPr>
        <w:pStyle w:val="SourceCode"/>
      </w:pPr>
      <w:r>
        <w:t>%% message, and each branch calls session_loop again with the new state,</w:t>
      </w:r>
    </w:p>
    <w:p w14:paraId="3288D8DB" w14:textId="77777777" w:rsidR="00252526" w:rsidRDefault="00C62A66">
      <w:pPr>
        <w:pStyle w:val="SourceCode"/>
      </w:pPr>
      <w:r>
        <w:t>%% so the process keeps running. A branch that does not call it again</w:t>
      </w:r>
    </w:p>
    <w:p w14:paraId="46F42173" w14:textId="77777777" w:rsidR="00252526" w:rsidRDefault="00C62A66">
      <w:pPr>
        <w:pStyle w:val="SourceCode"/>
      </w:pPr>
      <w:r>
        <w:t>%% lets the function return, and then the process ends.</w:t>
      </w:r>
    </w:p>
    <w:p w14:paraId="1EB41517" w14:textId="77777777" w:rsidR="00252526" w:rsidRDefault="00C62A66">
      <w:pPr>
        <w:pStyle w:val="SourceCode"/>
      </w:pPr>
      <w:r>
        <w:t>session_loop(ServerName, Requests, Holders) -&gt;</w:t>
      </w:r>
    </w:p>
    <w:p w14:paraId="7D99E4CD" w14:textId="77777777" w:rsidR="00252526" w:rsidRDefault="00C62A66">
      <w:pPr>
        <w:pStyle w:val="SourceCode"/>
      </w:pPr>
      <w:r>
        <w:t xml:space="preserve">    receive</w:t>
      </w:r>
    </w:p>
    <w:p w14:paraId="13EB7753" w14:textId="77777777" w:rsidR="00252526" w:rsidRDefault="00C62A66">
      <w:pPr>
        <w:pStyle w:val="SourceCode"/>
      </w:pPr>
      <w:r>
        <w:t xml:space="preserve">        hold -&gt;</w:t>
      </w:r>
    </w:p>
    <w:p w14:paraId="4B4D5F87" w14:textId="77777777" w:rsidR="00252526" w:rsidRDefault="00C62A66">
      <w:pPr>
        <w:pStyle w:val="SourceCode"/>
      </w:pPr>
      <w:r>
        <w:t xml:space="preserve">            session_loop(ServerName, Requests, Holders + 1);</w:t>
      </w:r>
    </w:p>
    <w:p w14:paraId="7256969B" w14:textId="77777777" w:rsidR="00252526" w:rsidRDefault="00C62A66">
      <w:pPr>
        <w:pStyle w:val="SourceCode"/>
      </w:pPr>
      <w:r>
        <w:t xml:space="preserve">        request -&gt;</w:t>
      </w:r>
    </w:p>
    <w:p w14:paraId="7EDCACF8" w14:textId="77777777" w:rsidR="00252526" w:rsidRDefault="00C62A66">
      <w:pPr>
        <w:pStyle w:val="SourceCode"/>
      </w:pPr>
      <w:r>
        <w:t xml:space="preserve">            session_loop(ServerName, Requests + 1, Holders);</w:t>
      </w:r>
    </w:p>
    <w:p w14:paraId="72E49F40" w14:textId="77777777" w:rsidR="00252526" w:rsidRDefault="00C62A66">
      <w:pPr>
        <w:pStyle w:val="SourceCode"/>
      </w:pPr>
      <w:r>
        <w:t xml:space="preserve">        {requests, From} -&gt;</w:t>
      </w:r>
    </w:p>
    <w:p w14:paraId="47BE4F83" w14:textId="77777777" w:rsidR="00252526" w:rsidRDefault="00C62A66">
      <w:pPr>
        <w:pStyle w:val="SourceCode"/>
      </w:pPr>
      <w:r>
        <w:t xml:space="preserve">            From ! {requests, self(), Requests},</w:t>
      </w:r>
    </w:p>
    <w:p w14:paraId="6AFD38C4" w14:textId="77777777" w:rsidR="00252526" w:rsidRDefault="00C62A66">
      <w:pPr>
        <w:pStyle w:val="SourceCode"/>
      </w:pPr>
      <w:r>
        <w:t xml:space="preserve">            session_loop(ServerName, Requests, Holders);</w:t>
      </w:r>
    </w:p>
    <w:p w14:paraId="0F77B1CA" w14:textId="77777777" w:rsidR="00252526" w:rsidRDefault="00C62A66">
      <w:pPr>
        <w:pStyle w:val="SourceCode"/>
      </w:pPr>
      <w:r>
        <w:t xml:space="preserve">        {release, From} -&gt;</w:t>
      </w:r>
    </w:p>
    <w:p w14:paraId="7DEC4C26" w14:textId="77777777" w:rsidR="00252526" w:rsidRDefault="00C62A66">
      <w:pPr>
        <w:pStyle w:val="SourceCode"/>
      </w:pPr>
      <w:r>
        <w:t xml:space="preserve">            Remaining = Holders - 1,</w:t>
      </w:r>
    </w:p>
    <w:p w14:paraId="6D324FBA" w14:textId="77777777" w:rsidR="00252526" w:rsidRDefault="00C62A66">
      <w:pPr>
        <w:pStyle w:val="SourceCode"/>
      </w:pPr>
      <w:r>
        <w:t xml:space="preserve">            From ! {released, self(), Remaining},</w:t>
      </w:r>
    </w:p>
    <w:p w14:paraId="3E299193" w14:textId="77777777" w:rsidR="00252526" w:rsidRDefault="00C62A66">
      <w:pPr>
        <w:pStyle w:val="SourceCode"/>
      </w:pPr>
      <w:r>
        <w:t xml:space="preserve">            case Remaining of</w:t>
      </w:r>
    </w:p>
    <w:p w14:paraId="5BC289BF" w14:textId="77777777" w:rsidR="00252526" w:rsidRDefault="00C62A66">
      <w:pPr>
        <w:pStyle w:val="SourceCode"/>
      </w:pPr>
      <w:r>
        <w:t xml:space="preserve">                0 -&gt; ok;</w:t>
      </w:r>
    </w:p>
    <w:p w14:paraId="512B39F4" w14:textId="77777777" w:rsidR="00252526" w:rsidRDefault="00C62A66">
      <w:pPr>
        <w:pStyle w:val="SourceCode"/>
      </w:pPr>
      <w:r>
        <w:t xml:space="preserve">                _ -&gt; session_loop(ServerName, Requests, Remaining)</w:t>
      </w:r>
    </w:p>
    <w:p w14:paraId="025B301E" w14:textId="77777777" w:rsidR="00252526" w:rsidRDefault="00C62A66">
      <w:pPr>
        <w:pStyle w:val="SourceCode"/>
      </w:pPr>
      <w:r>
        <w:t xml:space="preserve">            end</w:t>
      </w:r>
    </w:p>
    <w:p w14:paraId="7F51A6A4" w14:textId="77777777" w:rsidR="00252526" w:rsidRDefault="00C62A66">
      <w:pPr>
        <w:pStyle w:val="SourceCode"/>
      </w:pPr>
      <w:r>
        <w:t xml:space="preserve">    end.</w:t>
      </w:r>
    </w:p>
    <w:p w14:paraId="7A72E72D" w14:textId="77777777" w:rsidR="00252526" w:rsidRDefault="00252526">
      <w:pPr>
        <w:pStyle w:val="SourceCode"/>
      </w:pPr>
    </w:p>
    <w:p w14:paraId="251B9506" w14:textId="77777777" w:rsidR="00252526" w:rsidRDefault="00C62A66">
      <w:pPr>
        <w:pStyle w:val="SourceCode"/>
      </w:pPr>
      <w:r>
        <w:t>%% Starts one session process and returns its Pid. Remember,</w:t>
      </w:r>
    </w:p>
    <w:p w14:paraId="2E30BB68" w14:textId="77777777" w:rsidR="00252526" w:rsidRDefault="00C62A66">
      <w:pPr>
        <w:pStyle w:val="SourceCode"/>
      </w:pPr>
      <w:r>
        <w:t>%% spawn_monitor(Fun) starts a process with its own stack and heap and</w:t>
      </w:r>
    </w:p>
    <w:p w14:paraId="1E924F6A" w14:textId="77777777" w:rsidR="00252526" w:rsidRDefault="00C62A66">
      <w:pPr>
        <w:pStyle w:val="SourceCode"/>
      </w:pPr>
      <w:r>
        <w:t>%% returns {Pid, Monitor}; Erlang sends 'DOWN' when that process ends.</w:t>
      </w:r>
    </w:p>
    <w:p w14:paraId="6DFD45AF" w14:textId="77777777" w:rsidR="00252526" w:rsidRDefault="00C62A66">
      <w:pPr>
        <w:pStyle w:val="SourceCode"/>
      </w:pPr>
      <w:r>
        <w:t>%% The Pid is the process's name for messages. The session's state is</w:t>
      </w:r>
    </w:p>
    <w:p w14:paraId="286742E9" w14:textId="77777777" w:rsidR="00252526" w:rsidRDefault="00C62A66">
      <w:pPr>
        <w:pStyle w:val="SourceCode"/>
      </w:pPr>
      <w:r>
        <w:t>%% its loop's arguments, which only that process can read or change.</w:t>
      </w:r>
    </w:p>
    <w:p w14:paraId="1C7EB3B2" w14:textId="77777777" w:rsidR="00252526" w:rsidRDefault="00C62A66">
      <w:pPr>
        <w:pStyle w:val="SourceCode"/>
      </w:pPr>
      <w:r>
        <w:t>create_session(ServerName) -&gt;</w:t>
      </w:r>
    </w:p>
    <w:p w14:paraId="43C07F57" w14:textId="77777777" w:rsidR="00252526" w:rsidRDefault="00C62A66">
      <w:pPr>
        <w:pStyle w:val="SourceCode"/>
      </w:pPr>
      <w:r>
        <w:t xml:space="preserve">    {Session, _Monitor} =</w:t>
      </w:r>
    </w:p>
    <w:p w14:paraId="4AE217FA" w14:textId="77777777" w:rsidR="00252526" w:rsidRDefault="00C62A66">
      <w:pPr>
        <w:pStyle w:val="SourceCode"/>
      </w:pPr>
      <w:r>
        <w:t xml:space="preserve">        spawn_monitor(fun() -&gt; session_loop(ServerName, 0, 0) end),</w:t>
      </w:r>
    </w:p>
    <w:p w14:paraId="5EBEB6D2" w14:textId="77777777" w:rsidR="00252526" w:rsidRDefault="00C62A66">
      <w:pPr>
        <w:pStyle w:val="SourceCode"/>
      </w:pPr>
      <w:r>
        <w:t xml:space="preserve">    io:format("Created session ~s: requests ~B~n",</w:t>
      </w:r>
    </w:p>
    <w:p w14:paraId="557890CC" w14:textId="77777777" w:rsidR="00252526" w:rsidRDefault="00C62A66">
      <w:pPr>
        <w:pStyle w:val="SourceCode"/>
      </w:pPr>
      <w:r>
        <w:t xml:space="preserve">              [ServerName, request_count(Session)]),</w:t>
      </w:r>
    </w:p>
    <w:p w14:paraId="0D57BB47" w14:textId="77777777" w:rsidR="00252526" w:rsidRDefault="00C62A66">
      <w:pPr>
        <w:pStyle w:val="SourceCode"/>
      </w:pPr>
      <w:r>
        <w:t xml:space="preserve">    Session.</w:t>
      </w:r>
    </w:p>
    <w:p w14:paraId="79B84C1C" w14:textId="77777777" w:rsidR="00252526" w:rsidRDefault="00252526">
      <w:pPr>
        <w:pStyle w:val="SourceCode"/>
      </w:pPr>
    </w:p>
    <w:p w14:paraId="2E4CCCA7" w14:textId="77777777" w:rsidR="00252526" w:rsidRDefault="00C62A66">
      <w:pPr>
        <w:pStyle w:val="SourceCode"/>
      </w:pPr>
      <w:r>
        <w:t>%% Asks the session for its request count and waits for the answer.</w:t>
      </w:r>
    </w:p>
    <w:p w14:paraId="5353ED85" w14:textId="77777777" w:rsidR="00252526" w:rsidRDefault="00C62A66">
      <w:pPr>
        <w:pStyle w:val="SourceCode"/>
      </w:pPr>
      <w:r>
        <w:t>%% Remember, Pid ! Message sends, and self() is the running process's own</w:t>
      </w:r>
    </w:p>
    <w:p w14:paraId="55CBF2C3" w14:textId="77777777" w:rsidR="00252526" w:rsidRDefault="00C62A66">
      <w:pPr>
        <w:pStyle w:val="SourceCode"/>
      </w:pPr>
      <w:r>
        <w:t>%% Pid, so the session knows where to answer. Remember, receive waits for</w:t>
      </w:r>
    </w:p>
    <w:p w14:paraId="0C2D0ED1" w14:textId="77777777" w:rsidR="00252526" w:rsidRDefault="00C62A66">
      <w:pPr>
        <w:pStyle w:val="SourceCode"/>
      </w:pPr>
      <w:r>
        <w:t>%% the first message that fits a pattern.</w:t>
      </w:r>
    </w:p>
    <w:p w14:paraId="379E1196" w14:textId="77777777" w:rsidR="00252526" w:rsidRDefault="00C62A66">
      <w:pPr>
        <w:pStyle w:val="SourceCode"/>
      </w:pPr>
      <w:r>
        <w:t>request_count(Session) -&gt;</w:t>
      </w:r>
    </w:p>
    <w:p w14:paraId="46158108" w14:textId="77777777" w:rsidR="00252526" w:rsidRDefault="00C62A66">
      <w:pPr>
        <w:pStyle w:val="SourceCode"/>
      </w:pPr>
      <w:r>
        <w:t xml:space="preserve">    Session ! {requests, self()},</w:t>
      </w:r>
    </w:p>
    <w:p w14:paraId="4203EC11" w14:textId="77777777" w:rsidR="00252526" w:rsidRDefault="00C62A66">
      <w:pPr>
        <w:pStyle w:val="SourceCode"/>
      </w:pPr>
      <w:r>
        <w:t xml:space="preserve">    receive</w:t>
      </w:r>
    </w:p>
    <w:p w14:paraId="2B84320D" w14:textId="77777777" w:rsidR="00252526" w:rsidRDefault="00C62A66">
      <w:pPr>
        <w:pStyle w:val="SourceCode"/>
      </w:pPr>
      <w:r>
        <w:t xml:space="preserve">        {requests, Session, Requests} -&gt; Requests</w:t>
      </w:r>
    </w:p>
    <w:p w14:paraId="0980E974" w14:textId="77777777" w:rsidR="00252526" w:rsidRDefault="00C62A66">
      <w:pPr>
        <w:pStyle w:val="SourceCode"/>
      </w:pPr>
      <w:r>
        <w:t xml:space="preserve">    end.</w:t>
      </w:r>
    </w:p>
    <w:p w14:paraId="3188BA9E" w14:textId="77777777" w:rsidR="00252526" w:rsidRDefault="00252526">
      <w:pPr>
        <w:pStyle w:val="SourceCode"/>
      </w:pPr>
    </w:p>
    <w:p w14:paraId="656C1111" w14:textId="77777777" w:rsidR="00252526" w:rsidRDefault="00C62A66">
      <w:pPr>
        <w:pStyle w:val="SourceCode"/>
      </w:pPr>
      <w:r>
        <w:t>%% Takes the session away from one holder and waits until the session</w:t>
      </w:r>
    </w:p>
    <w:p w14:paraId="7DD7B8ED" w14:textId="77777777" w:rsidR="00252526" w:rsidRDefault="00C62A66">
      <w:pPr>
        <w:pStyle w:val="SourceCode"/>
      </w:pPr>
      <w:r>
        <w:t>%% has counted it. When no holder is left, the session process ends, and</w:t>
      </w:r>
    </w:p>
    <w:p w14:paraId="57DE50AF" w14:textId="77777777" w:rsidR="00252526" w:rsidRDefault="00C62A66">
      <w:pPr>
        <w:pStyle w:val="SourceCode"/>
      </w:pPr>
      <w:r>
        <w:t>%% its stack and heap go with it. main then waits for the 'DOWN' that</w:t>
      </w:r>
    </w:p>
    <w:p w14:paraId="06CA3BB2" w14:textId="77777777" w:rsidR="00252526" w:rsidRDefault="00C62A66">
      <w:pPr>
        <w:pStyle w:val="SourceCode"/>
      </w:pPr>
      <w:r>
        <w:t>%% spawn_monitor promised, so the line below is printed only after the</w:t>
      </w:r>
    </w:p>
    <w:p w14:paraId="1760C148" w14:textId="77777777" w:rsidR="00252526" w:rsidRDefault="00C62A66">
      <w:pPr>
        <w:pStyle w:val="SourceCode"/>
      </w:pPr>
      <w:r>
        <w:t>%% process is truly gone.</w:t>
      </w:r>
    </w:p>
    <w:p w14:paraId="75E3A1AC" w14:textId="77777777" w:rsidR="00252526" w:rsidRDefault="00C62A66">
      <w:pPr>
        <w:pStyle w:val="SourceCode"/>
      </w:pPr>
      <w:r>
        <w:t>release_session(Session) -&gt;</w:t>
      </w:r>
    </w:p>
    <w:p w14:paraId="38BE3E5E" w14:textId="77777777" w:rsidR="00252526" w:rsidRDefault="00C62A66">
      <w:pPr>
        <w:pStyle w:val="SourceCode"/>
      </w:pPr>
      <w:r>
        <w:t xml:space="preserve">    Session ! {release, self()},</w:t>
      </w:r>
    </w:p>
    <w:p w14:paraId="756B71CA" w14:textId="77777777" w:rsidR="00252526" w:rsidRDefault="00C62A66">
      <w:pPr>
        <w:pStyle w:val="SourceCode"/>
      </w:pPr>
      <w:r>
        <w:t xml:space="preserve">    %% The answer says how many holders remain. The first pattern fits</w:t>
      </w:r>
    </w:p>
    <w:p w14:paraId="35F943D3" w14:textId="77777777" w:rsidR="00252526" w:rsidRDefault="00C62A66">
      <w:pPr>
        <w:pStyle w:val="SourceCode"/>
      </w:pPr>
      <w:r>
        <w:t xml:space="preserve">    %% only 0: the last holder let go, so main waits for the 'DOWN'.</w:t>
      </w:r>
    </w:p>
    <w:p w14:paraId="36ABCFCB" w14:textId="77777777" w:rsidR="00252526" w:rsidRDefault="00C62A66">
      <w:pPr>
        <w:pStyle w:val="SourceCode"/>
      </w:pPr>
      <w:r>
        <w:t xml:space="preserve">    receive</w:t>
      </w:r>
    </w:p>
    <w:p w14:paraId="784F65ED" w14:textId="77777777" w:rsidR="00252526" w:rsidRDefault="00C62A66">
      <w:pPr>
        <w:pStyle w:val="SourceCode"/>
      </w:pPr>
      <w:r>
        <w:t xml:space="preserve">        {released, Session, 0} -&gt;</w:t>
      </w:r>
    </w:p>
    <w:p w14:paraId="1906245E" w14:textId="77777777" w:rsidR="00252526" w:rsidRDefault="00C62A66">
      <w:pPr>
        <w:pStyle w:val="SourceCode"/>
      </w:pPr>
      <w:r>
        <w:t xml:space="preserve">            receive</w:t>
      </w:r>
    </w:p>
    <w:p w14:paraId="1BADF9F3" w14:textId="77777777" w:rsidR="00252526" w:rsidRDefault="00C62A66">
      <w:pPr>
        <w:pStyle w:val="SourceCode"/>
      </w:pPr>
      <w:r>
        <w:t xml:space="preserve">                {'DOWN', _Monitor, process, Session, _Reason} -&gt; ok</w:t>
      </w:r>
    </w:p>
    <w:p w14:paraId="7C5AA3E9" w14:textId="77777777" w:rsidR="00252526" w:rsidRDefault="00C62A66">
      <w:pPr>
        <w:pStyle w:val="SourceCode"/>
      </w:pPr>
      <w:r>
        <w:t xml:space="preserve">            end,</w:t>
      </w:r>
    </w:p>
    <w:p w14:paraId="3C4F0A2C" w14:textId="77777777" w:rsidR="00252526" w:rsidRDefault="00C62A66">
      <w:pPr>
        <w:pStyle w:val="SourceCode"/>
      </w:pPr>
      <w:r>
        <w:t xml:space="preserve">            io:format("Session process ended when holders reached 0~n");</w:t>
      </w:r>
    </w:p>
    <w:p w14:paraId="3F45FC72" w14:textId="77777777" w:rsidR="00252526" w:rsidRDefault="00C62A66">
      <w:pPr>
        <w:pStyle w:val="SourceCode"/>
      </w:pPr>
      <w:r>
        <w:t xml:space="preserve">        {released, Session, _Remaining} -&gt;</w:t>
      </w:r>
    </w:p>
    <w:p w14:paraId="7AF27FAC" w14:textId="77777777" w:rsidR="00252526" w:rsidRDefault="00C62A66">
      <w:pPr>
        <w:pStyle w:val="SourceCode"/>
      </w:pPr>
      <w:r>
        <w:t xml:space="preserve">            ok</w:t>
      </w:r>
    </w:p>
    <w:p w14:paraId="4418D6A8" w14:textId="77777777" w:rsidR="00252526" w:rsidRDefault="00C62A66">
      <w:pPr>
        <w:pStyle w:val="SourceCode"/>
      </w:pPr>
      <w:r>
        <w:t xml:space="preserve">    end.</w:t>
      </w:r>
    </w:p>
    <w:p w14:paraId="07EFB789" w14:textId="77777777" w:rsidR="00252526" w:rsidRDefault="00252526">
      <w:pPr>
        <w:pStyle w:val="SourceCode"/>
      </w:pPr>
    </w:p>
    <w:p w14:paraId="1260C7B5" w14:textId="77777777" w:rsidR="00252526" w:rsidRDefault="00C62A66">
      <w:pPr>
        <w:pStyle w:val="SourceCode"/>
      </w:pPr>
      <w:r>
        <w:t>%% Creates the session and shares it: the cache and the logger each keep</w:t>
      </w:r>
    </w:p>
    <w:p w14:paraId="25DA226D" w14:textId="77777777" w:rsidR="00252526" w:rsidRDefault="00C62A66">
      <w:pPr>
        <w:pStyle w:val="SourceCode"/>
      </w:pPr>
      <w:r>
        <w:t>%% the same Pid, and each counts as one holder. Messages from one process</w:t>
      </w:r>
    </w:p>
    <w:p w14:paraId="3C6787DD" w14:textId="77777777" w:rsidR="00252526" w:rsidRDefault="00C62A66">
      <w:pPr>
        <w:pStyle w:val="SourceCode"/>
      </w:pPr>
      <w:r>
        <w:t>%% to another arrive in the order they were sent, so both hold messages</w:t>
      </w:r>
    </w:p>
    <w:p w14:paraId="6AD40213" w14:textId="77777777" w:rsidR="00252526" w:rsidRDefault="00C62A66">
      <w:pPr>
        <w:pStyle w:val="SourceCode"/>
      </w:pPr>
      <w:r>
        <w:t>%% are counted before any later message from main.</w:t>
      </w:r>
    </w:p>
    <w:p w14:paraId="6260761B" w14:textId="77777777" w:rsidR="00252526" w:rsidRDefault="00C62A66">
      <w:pPr>
        <w:pStyle w:val="SourceCode"/>
      </w:pPr>
      <w:r>
        <w:t>start_session() -&gt;</w:t>
      </w:r>
    </w:p>
    <w:p w14:paraId="299FD688" w14:textId="77777777" w:rsidR="00252526" w:rsidRDefault="00C62A66">
      <w:pPr>
        <w:pStyle w:val="SourceCode"/>
      </w:pPr>
      <w:r>
        <w:t xml:space="preserve">    Session = create_session("web-01"),</w:t>
      </w:r>
    </w:p>
    <w:p w14:paraId="73F5E862" w14:textId="77777777" w:rsidR="00252526" w:rsidRDefault="00C62A66">
      <w:pPr>
        <w:pStyle w:val="SourceCode"/>
      </w:pPr>
      <w:r>
        <w:t xml:space="preserve">    Session ! hold,</w:t>
      </w:r>
    </w:p>
    <w:p w14:paraId="3BE0F4A8" w14:textId="77777777" w:rsidR="00252526" w:rsidRDefault="00C62A66">
      <w:pPr>
        <w:pStyle w:val="SourceCode"/>
      </w:pPr>
      <w:r>
        <w:t xml:space="preserve">    Session ! hold,</w:t>
      </w:r>
    </w:p>
    <w:p w14:paraId="4016B104" w14:textId="77777777" w:rsidR="00252526" w:rsidRDefault="00C62A66">
      <w:pPr>
        <w:pStyle w:val="SourceCode"/>
      </w:pPr>
      <w:r>
        <w:t xml:space="preserve">    Cache = #{"web-01" =&gt; Session},</w:t>
      </w:r>
    </w:p>
    <w:p w14:paraId="4191B414" w14:textId="77777777" w:rsidR="00252526" w:rsidRDefault="00C62A66">
      <w:pPr>
        <w:pStyle w:val="SourceCode"/>
      </w:pPr>
      <w:r>
        <w:t xml:space="preserve">    Logger = #session_holder{session = Session},</w:t>
      </w:r>
    </w:p>
    <w:p w14:paraId="0DB64400" w14:textId="77777777" w:rsidR="00252526" w:rsidRDefault="00C62A66">
      <w:pPr>
        <w:pStyle w:val="SourceCode"/>
      </w:pPr>
      <w:r>
        <w:t xml:space="preserve">    io:format("Shared with the cache and the logger~n"),</w:t>
      </w:r>
    </w:p>
    <w:p w14:paraId="245B7A96" w14:textId="77777777" w:rsidR="00252526" w:rsidRDefault="00C62A66">
      <w:pPr>
        <w:pStyle w:val="SourceCode"/>
      </w:pPr>
      <w:r>
        <w:t xml:space="preserve">    {Cache, Logger}.</w:t>
      </w:r>
    </w:p>
    <w:p w14:paraId="647A8403" w14:textId="77777777" w:rsidR="00252526" w:rsidRDefault="00252526">
      <w:pPr>
        <w:pStyle w:val="SourceCode"/>
      </w:pPr>
    </w:p>
    <w:p w14:paraId="4B2757C8" w14:textId="77777777" w:rsidR="00252526" w:rsidRDefault="00C62A66">
      <w:pPr>
        <w:pStyle w:val="SourceCode"/>
      </w:pPr>
      <w:r>
        <w:t>%% Handles one request: finds the session through the cache and sends it</w:t>
      </w:r>
    </w:p>
    <w:p w14:paraId="3F5F74B0" w14:textId="77777777" w:rsidR="00252526" w:rsidRDefault="00C62A66">
      <w:pPr>
        <w:pStyle w:val="SourceCode"/>
      </w:pPr>
      <w:r>
        <w:t>%% a request message. Returns true, or false when the cache has no</w:t>
      </w:r>
    </w:p>
    <w:p w14:paraId="4C0C6665" w14:textId="77777777" w:rsidR="00252526" w:rsidRDefault="00C62A66">
      <w:pPr>
        <w:pStyle w:val="SourceCode"/>
      </w:pPr>
      <w:r>
        <w:t>%% session for that server. Remember, maps:get with a third value</w:t>
      </w:r>
    </w:p>
    <w:p w14:paraId="12C0FE18" w14:textId="77777777" w:rsidR="00252526" w:rsidRDefault="00C62A66">
      <w:pPr>
        <w:pStyle w:val="SourceCode"/>
      </w:pPr>
      <w:r>
        <w:t>%% returns that default for a missing key.</w:t>
      </w:r>
    </w:p>
    <w:p w14:paraId="10E0AA8D" w14:textId="77777777" w:rsidR="00252526" w:rsidRDefault="00C62A66">
      <w:pPr>
        <w:pStyle w:val="SourceCode"/>
      </w:pPr>
      <w:r>
        <w:t>handle_request(Cache, ServerName) -&gt;</w:t>
      </w:r>
    </w:p>
    <w:p w14:paraId="15FB8FCF" w14:textId="77777777" w:rsidR="00252526" w:rsidRDefault="00C62A66">
      <w:pPr>
        <w:pStyle w:val="SourceCode"/>
      </w:pPr>
      <w:r>
        <w:t xml:space="preserve">    case maps:get(ServerName, Cache, undefined) of</w:t>
      </w:r>
    </w:p>
    <w:p w14:paraId="6EC8AE98" w14:textId="77777777" w:rsidR="00252526" w:rsidRDefault="00C62A66">
      <w:pPr>
        <w:pStyle w:val="SourceCode"/>
      </w:pPr>
      <w:r>
        <w:t xml:space="preserve">        undefined -&gt;</w:t>
      </w:r>
    </w:p>
    <w:p w14:paraId="23DEF87A" w14:textId="77777777" w:rsidR="00252526" w:rsidRDefault="00C62A66">
      <w:pPr>
        <w:pStyle w:val="SourceCode"/>
      </w:pPr>
      <w:r>
        <w:t xml:space="preserve">            false;</w:t>
      </w:r>
    </w:p>
    <w:p w14:paraId="3BEF3284" w14:textId="77777777" w:rsidR="00252526" w:rsidRDefault="00C62A66">
      <w:pPr>
        <w:pStyle w:val="SourceCode"/>
      </w:pPr>
      <w:r>
        <w:t xml:space="preserve">        Session -&gt;</w:t>
      </w:r>
    </w:p>
    <w:p w14:paraId="6271D5C1" w14:textId="77777777" w:rsidR="00252526" w:rsidRDefault="00C62A66">
      <w:pPr>
        <w:pStyle w:val="SourceCode"/>
      </w:pPr>
      <w:r>
        <w:t xml:space="preserve">            Session ! request,</w:t>
      </w:r>
    </w:p>
    <w:p w14:paraId="44224B38" w14:textId="77777777" w:rsidR="00252526" w:rsidRDefault="00C62A66">
      <w:pPr>
        <w:pStyle w:val="SourceCode"/>
      </w:pPr>
      <w:r>
        <w:t xml:space="preserve">            true</w:t>
      </w:r>
    </w:p>
    <w:p w14:paraId="72AC71B7" w14:textId="77777777" w:rsidR="00252526" w:rsidRDefault="00C62A66">
      <w:pPr>
        <w:pStyle w:val="SourceCode"/>
      </w:pPr>
      <w:r>
        <w:t xml:space="preserve">    end.</w:t>
      </w:r>
    </w:p>
    <w:p w14:paraId="5C937988" w14:textId="77777777" w:rsidR="00252526" w:rsidRDefault="00252526">
      <w:pPr>
        <w:pStyle w:val="SourceCode"/>
      </w:pPr>
    </w:p>
    <w:p w14:paraId="20AA4095" w14:textId="77777777" w:rsidR="00252526" w:rsidRDefault="00C62A66">
      <w:pPr>
        <w:pStyle w:val="SourceCode"/>
      </w:pPr>
      <w:r>
        <w:t>%% Prints the request count the logger sees through its own Pid.</w:t>
      </w:r>
    </w:p>
    <w:p w14:paraId="3E7C565E" w14:textId="77777777" w:rsidR="00252526" w:rsidRDefault="00C62A66">
      <w:pPr>
        <w:pStyle w:val="SourceCode"/>
      </w:pPr>
      <w:r>
        <w:t>log_requests(Logger, Prefix) -&gt;</w:t>
      </w:r>
    </w:p>
    <w:p w14:paraId="430A1D81" w14:textId="77777777" w:rsidR="00252526" w:rsidRDefault="00C62A66">
      <w:pPr>
        <w:pStyle w:val="SourceCode"/>
      </w:pPr>
      <w:r>
        <w:t xml:space="preserve">    case Logger#session_holder.session of</w:t>
      </w:r>
    </w:p>
    <w:p w14:paraId="761AB108" w14:textId="77777777" w:rsidR="00252526" w:rsidRDefault="00C62A66">
      <w:pPr>
        <w:pStyle w:val="SourceCode"/>
      </w:pPr>
      <w:r>
        <w:t xml:space="preserve">        undefined -&gt; ok;</w:t>
      </w:r>
    </w:p>
    <w:p w14:paraId="79067192" w14:textId="77777777" w:rsidR="00252526" w:rsidRDefault="00C62A66">
      <w:pPr>
        <w:pStyle w:val="SourceCode"/>
      </w:pPr>
      <w:r>
        <w:t xml:space="preserve">        Session -&gt; io:format("~s ~B~n", [Prefix, request_count(Session)])</w:t>
      </w:r>
    </w:p>
    <w:p w14:paraId="073FDD03" w14:textId="77777777" w:rsidR="00252526" w:rsidRDefault="00C62A66">
      <w:pPr>
        <w:pStyle w:val="SourceCode"/>
      </w:pPr>
      <w:r>
        <w:t xml:space="preserve">    end.</w:t>
      </w:r>
    </w:p>
    <w:p w14:paraId="380E7004" w14:textId="77777777" w:rsidR="00252526" w:rsidRDefault="00252526">
      <w:pPr>
        <w:pStyle w:val="SourceCode"/>
      </w:pPr>
    </w:p>
    <w:p w14:paraId="1CEC1E93" w14:textId="77777777" w:rsidR="00252526" w:rsidRDefault="00C62A66">
      <w:pPr>
        <w:pStyle w:val="SourceCode"/>
      </w:pPr>
      <w:r>
        <w:t>main() -&gt;</w:t>
      </w:r>
    </w:p>
    <w:p w14:paraId="295DAE11" w14:textId="77777777" w:rsidR="00252526" w:rsidRDefault="00C62A66">
      <w:pPr>
        <w:pStyle w:val="SourceCode"/>
      </w:pPr>
      <w:r>
        <w:t xml:space="preserve">    {Cache, Logger} = start_session(),</w:t>
      </w:r>
    </w:p>
    <w:p w14:paraId="09EB92A7" w14:textId="77777777" w:rsidR="00252526" w:rsidRDefault="00252526">
      <w:pPr>
        <w:pStyle w:val="SourceCode"/>
      </w:pPr>
    </w:p>
    <w:p w14:paraId="2D65C74B" w14:textId="77777777" w:rsidR="00252526" w:rsidRDefault="00C62A66">
      <w:pPr>
        <w:pStyle w:val="SourceCode"/>
      </w:pPr>
      <w:r>
        <w:t xml:space="preserve">    %% Both holders lead to one process, so a change made through the</w:t>
      </w:r>
    </w:p>
    <w:p w14:paraId="349B4BAF" w14:textId="77777777" w:rsidR="00252526" w:rsidRDefault="00C62A66">
      <w:pPr>
        <w:pStyle w:val="SourceCode"/>
      </w:pPr>
      <w:r>
        <w:t xml:space="preserve">    %% cache is seen through the logger.</w:t>
      </w:r>
    </w:p>
    <w:p w14:paraId="44B33E55" w14:textId="77777777" w:rsidR="00252526" w:rsidRDefault="00C62A66">
      <w:pPr>
        <w:pStyle w:val="SourceCode"/>
      </w:pPr>
      <w:r>
        <w:t xml:space="preserve">    case handle_request(Cache, "web-01") of</w:t>
      </w:r>
    </w:p>
    <w:p w14:paraId="2B6B20D7" w14:textId="77777777" w:rsidR="00252526" w:rsidRDefault="00C62A66">
      <w:pPr>
        <w:pStyle w:val="SourceCode"/>
      </w:pPr>
      <w:r>
        <w:t xml:space="preserve">        true -&gt; io:format("Handled a request through the cache~n");</w:t>
      </w:r>
    </w:p>
    <w:p w14:paraId="47D7A967" w14:textId="77777777" w:rsidR="00252526" w:rsidRDefault="00C62A66">
      <w:pPr>
        <w:pStyle w:val="SourceCode"/>
      </w:pPr>
      <w:r>
        <w:t xml:space="preserve">        false -&gt; ok</w:t>
      </w:r>
    </w:p>
    <w:p w14:paraId="378AB154" w14:textId="77777777" w:rsidR="00252526" w:rsidRDefault="00C62A66">
      <w:pPr>
        <w:pStyle w:val="SourceCode"/>
      </w:pPr>
      <w:r>
        <w:t xml:space="preserve">    end,</w:t>
      </w:r>
    </w:p>
    <w:p w14:paraId="5EC1C658" w14:textId="77777777" w:rsidR="00252526" w:rsidRDefault="00C62A66">
      <w:pPr>
        <w:pStyle w:val="SourceCode"/>
      </w:pPr>
      <w:r>
        <w:t xml:space="preserve">    log_requests(Logger, "Logger sees requests:"),</w:t>
      </w:r>
    </w:p>
    <w:p w14:paraId="4AE30E36" w14:textId="77777777" w:rsidR="00252526" w:rsidRDefault="00252526">
      <w:pPr>
        <w:pStyle w:val="SourceCode"/>
      </w:pPr>
    </w:p>
    <w:p w14:paraId="03A50B35" w14:textId="77777777" w:rsidR="00252526" w:rsidRDefault="00C62A66">
      <w:pPr>
        <w:pStyle w:val="SourceCode"/>
      </w:pPr>
      <w:r>
        <w:t xml:space="preserve">    %% A Pid is only a name. Forgetting it does not end the process, so</w:t>
      </w:r>
    </w:p>
    <w:p w14:paraId="6DAB9EB5" w14:textId="77777777" w:rsidR="00252526" w:rsidRDefault="00C62A66">
      <w:pPr>
        <w:pStyle w:val="SourceCode"/>
      </w:pPr>
      <w:r>
        <w:t xml:space="preserve">    %% each holder that lets go tells the session first. Remember, values</w:t>
      </w:r>
    </w:p>
    <w:p w14:paraId="6BF47745" w14:textId="77777777" w:rsidR="00252526" w:rsidRDefault="00C62A66">
      <w:pPr>
        <w:pStyle w:val="SourceCode"/>
      </w:pPr>
      <w:r>
        <w:t xml:space="preserve">    %% never change: maps:remove returns a new map, CacheAfter.</w:t>
      </w:r>
    </w:p>
    <w:p w14:paraId="1C90731A" w14:textId="77777777" w:rsidR="00252526" w:rsidRDefault="00C62A66">
      <w:pPr>
        <w:pStyle w:val="SourceCode"/>
      </w:pPr>
      <w:r>
        <w:t xml:space="preserve">    release_session(maps:get("web-01", Cache)),</w:t>
      </w:r>
    </w:p>
    <w:p w14:paraId="6C9C689C" w14:textId="77777777" w:rsidR="00252526" w:rsidRDefault="00C62A66">
      <w:pPr>
        <w:pStyle w:val="SourceCode"/>
      </w:pPr>
      <w:r>
        <w:t xml:space="preserve">    CacheAfter = maps:remove("web-01", Cache),</w:t>
      </w:r>
    </w:p>
    <w:p w14:paraId="47662368" w14:textId="77777777" w:rsidR="00252526" w:rsidRDefault="00C62A66">
      <w:pPr>
        <w:pStyle w:val="SourceCode"/>
      </w:pPr>
      <w:r>
        <w:t xml:space="preserve">    io:format("Removed from the cache~n"),</w:t>
      </w:r>
    </w:p>
    <w:p w14:paraId="346914A3" w14:textId="77777777" w:rsidR="00252526" w:rsidRDefault="00C62A66">
      <w:pPr>
        <w:pStyle w:val="SourceCode"/>
      </w:pPr>
      <w:r>
        <w:t xml:space="preserve">    log_requests(Logger, "Logger still holds it: requests"),</w:t>
      </w:r>
    </w:p>
    <w:p w14:paraId="3E499279" w14:textId="77777777" w:rsidR="00252526" w:rsidRDefault="00252526">
      <w:pPr>
        <w:pStyle w:val="SourceCode"/>
      </w:pPr>
    </w:p>
    <w:p w14:paraId="2784FCF5" w14:textId="77777777" w:rsidR="00252526" w:rsidRDefault="00C62A66">
      <w:pPr>
        <w:pStyle w:val="SourceCode"/>
      </w:pPr>
      <w:r>
        <w:t xml:space="preserve">    %% The last holder lets go: the session process ends.</w:t>
      </w:r>
    </w:p>
    <w:p w14:paraId="33E9040B" w14:textId="77777777" w:rsidR="00252526" w:rsidRDefault="00C62A66">
      <w:pPr>
        <w:pStyle w:val="SourceCode"/>
      </w:pPr>
      <w:r>
        <w:t xml:space="preserve">    release_session(Logger#session_holder.session),</w:t>
      </w:r>
    </w:p>
    <w:p w14:paraId="0D4CE6F3" w14:textId="77777777" w:rsidR="00252526" w:rsidRDefault="00C62A66">
      <w:pPr>
        <w:pStyle w:val="SourceCode"/>
      </w:pPr>
      <w:r>
        <w:t xml:space="preserve">    LoggerAfter = Logger#session_holder{session = undefined},</w:t>
      </w:r>
    </w:p>
    <w:p w14:paraId="5A44C0A8" w14:textId="77777777" w:rsidR="00252526" w:rsidRDefault="00C62A66">
      <w:pPr>
        <w:pStyle w:val="SourceCode"/>
      </w:pPr>
      <w:r>
        <w:t xml:space="preserve">    io:format("Removed from the logger~n"),</w:t>
      </w:r>
    </w:p>
    <w:p w14:paraId="1A9FD8B5" w14:textId="77777777" w:rsidR="00252526" w:rsidRDefault="00252526">
      <w:pPr>
        <w:pStyle w:val="SourceCode"/>
      </w:pPr>
    </w:p>
    <w:p w14:paraId="01494BE8" w14:textId="77777777" w:rsidR="00252526" w:rsidRDefault="00C62A66">
      <w:pPr>
        <w:pStyle w:val="SourceCode"/>
      </w:pPr>
      <w:r>
        <w:t xml:space="preserve">    case not maps:is_key("web-01", CacheAfter) andalso</w:t>
      </w:r>
    </w:p>
    <w:p w14:paraId="73F1C6F0" w14:textId="77777777" w:rsidR="00252526" w:rsidRDefault="00C62A66">
      <w:pPr>
        <w:pStyle w:val="SourceCode"/>
      </w:pPr>
      <w:r>
        <w:t xml:space="preserve">         LoggerAfter#session_holder.session =:= undefined of</w:t>
      </w:r>
    </w:p>
    <w:p w14:paraId="1D69E638" w14:textId="77777777" w:rsidR="00252526" w:rsidRDefault="00C62A66">
      <w:pPr>
        <w:pStyle w:val="SourceCode"/>
        <w:keepNext/>
      </w:pPr>
      <w:r>
        <w:t xml:space="preserve">        true -&gt; io:format("No holder remains: the session is unreachable~n");</w:t>
      </w:r>
    </w:p>
    <w:p w14:paraId="02B1A91F" w14:textId="77777777" w:rsidR="00252526" w:rsidRDefault="00C62A66">
      <w:pPr>
        <w:pStyle w:val="SourceCode"/>
        <w:keepNext/>
      </w:pPr>
      <w:r>
        <w:t xml:space="preserve">        false -&gt; ok</w:t>
      </w:r>
    </w:p>
    <w:p w14:paraId="74B1B545" w14:textId="77777777" w:rsidR="00252526" w:rsidRDefault="00C62A66">
      <w:pPr>
        <w:pStyle w:val="SourceCode"/>
      </w:pPr>
      <w:r>
        <w:t xml:space="preserve">    end.</w:t>
      </w:r>
    </w:p>
    <w:p w14:paraId="6083FBF2" w14:textId="77777777" w:rsidR="00252526" w:rsidRDefault="00252526">
      <w:pPr>
        <w:keepNext/>
      </w:pPr>
    </w:p>
    <w:p w14:paraId="426568A0" w14:textId="77777777" w:rsidR="00252526" w:rsidRDefault="00C62A66">
      <w:pPr>
        <w:pStyle w:val="Heading3"/>
      </w:pPr>
      <w:r>
        <w:t>Windows PowerShell Basic Build and Run</w:t>
      </w:r>
    </w:p>
    <w:p w14:paraId="476BA9AD" w14:textId="77777777" w:rsidR="00252526" w:rsidRDefault="00C62A66">
      <w:pPr>
        <w:pStyle w:val="CommandBlock"/>
        <w:keepNext/>
      </w:pPr>
      <w:r>
        <w:t>erlc -o .\erlang .\erlang\basic_reachability.erl</w:t>
      </w:r>
    </w:p>
    <w:p w14:paraId="08592CBD" w14:textId="77777777" w:rsidR="00252526" w:rsidRDefault="00C62A66">
      <w:pPr>
        <w:pStyle w:val="CommandBlock"/>
      </w:pPr>
      <w:r>
        <w:t>erl -noshell -pa .\erlang -s basic_reachability main -s init stop</w:t>
      </w:r>
    </w:p>
    <w:p w14:paraId="60160ECC" w14:textId="77777777" w:rsidR="00252526" w:rsidRDefault="00252526">
      <w:pPr>
        <w:keepNext/>
      </w:pPr>
    </w:p>
    <w:p w14:paraId="49429488" w14:textId="77777777" w:rsidR="00252526" w:rsidRDefault="00C62A66">
      <w:pPr>
        <w:pStyle w:val="Heading3"/>
      </w:pPr>
      <w:r>
        <w:t>Linux or macOS Basic Build and Run</w:t>
      </w:r>
    </w:p>
    <w:p w14:paraId="1A48F8E1" w14:textId="77777777" w:rsidR="00252526" w:rsidRDefault="00C62A66">
      <w:pPr>
        <w:pStyle w:val="CommandBlock"/>
        <w:keepNext/>
      </w:pPr>
      <w:r>
        <w:t>erlc -o ./erlang ./erlang/basic_reachability.erl</w:t>
      </w:r>
    </w:p>
    <w:p w14:paraId="7C80908C" w14:textId="77777777" w:rsidR="00252526" w:rsidRDefault="00C62A66">
      <w:pPr>
        <w:pStyle w:val="CommandBlock"/>
      </w:pPr>
      <w:r>
        <w:t>erl -noshell -pa ./erlang -s basic_reachability main -s init stop</w:t>
      </w:r>
    </w:p>
    <w:p w14:paraId="6B364FA1" w14:textId="77777777" w:rsidR="00252526" w:rsidRDefault="00252526">
      <w:pPr>
        <w:keepNext/>
      </w:pPr>
    </w:p>
    <w:p w14:paraId="1D99CE99" w14:textId="77777777" w:rsidR="00252526" w:rsidRDefault="00C62A66">
      <w:pPr>
        <w:pStyle w:val="Heading3"/>
      </w:pPr>
      <w:r>
        <w:t>Check Your Results</w:t>
      </w:r>
    </w:p>
    <w:p w14:paraId="309787D8" w14:textId="77777777" w:rsidR="00252526" w:rsidRDefault="00C62A66">
      <w:pPr>
        <w:keepNext/>
      </w:pPr>
      <w:r>
        <w:t>erlc prints nothing when the module compiles. The program reads no input. Your screen must show exactly these nine lines, with the same spelling, spacing, and capitalization. The lines that depend on the memory model are this language's own: the shared Required Clean-Run Output leaves them out.</w:t>
      </w:r>
    </w:p>
    <w:p w14:paraId="40432F27" w14:textId="77777777" w:rsidR="00252526" w:rsidRDefault="00252526">
      <w:pPr>
        <w:keepNext/>
      </w:pPr>
    </w:p>
    <w:p w14:paraId="6C74C228" w14:textId="77777777" w:rsidR="00252526" w:rsidRDefault="00C62A66">
      <w:pPr>
        <w:pStyle w:val="RequiredOutput"/>
        <w:keepNext/>
      </w:pPr>
      <w:r>
        <w:t>Created session web-01: requests 0</w:t>
      </w:r>
    </w:p>
    <w:p w14:paraId="56497450" w14:textId="77777777" w:rsidR="00252526" w:rsidRDefault="00C62A66">
      <w:pPr>
        <w:pStyle w:val="RequiredOutput"/>
        <w:keepNext/>
      </w:pPr>
      <w:r>
        <w:t>Shared with the cache and the logger</w:t>
      </w:r>
    </w:p>
    <w:p w14:paraId="5AFFFD99" w14:textId="77777777" w:rsidR="00252526" w:rsidRDefault="00C62A66">
      <w:pPr>
        <w:pStyle w:val="RequiredOutput"/>
        <w:keepNext/>
      </w:pPr>
      <w:r>
        <w:t>Handled a request through the cache</w:t>
      </w:r>
    </w:p>
    <w:p w14:paraId="29B0BCF0" w14:textId="77777777" w:rsidR="00252526" w:rsidRDefault="00C62A66">
      <w:pPr>
        <w:pStyle w:val="RequiredOutput"/>
        <w:keepNext/>
      </w:pPr>
      <w:r>
        <w:t>Logger sees requests: 1</w:t>
      </w:r>
    </w:p>
    <w:p w14:paraId="7C4CFB4E" w14:textId="77777777" w:rsidR="00252526" w:rsidRDefault="00C62A66">
      <w:pPr>
        <w:pStyle w:val="RequiredOutput"/>
        <w:keepNext/>
      </w:pPr>
      <w:r>
        <w:t>Removed from the cache</w:t>
      </w:r>
    </w:p>
    <w:p w14:paraId="3051E16A" w14:textId="77777777" w:rsidR="00252526" w:rsidRDefault="00C62A66">
      <w:pPr>
        <w:pStyle w:val="RequiredOutput"/>
        <w:keepNext/>
      </w:pPr>
      <w:r>
        <w:t>Logger still holds it: requests 1</w:t>
      </w:r>
    </w:p>
    <w:p w14:paraId="50415F92" w14:textId="77777777" w:rsidR="00252526" w:rsidRDefault="00C62A66">
      <w:pPr>
        <w:pStyle w:val="RequiredOutput"/>
        <w:keepNext/>
      </w:pPr>
      <w:r>
        <w:t>Session process ended when holders reached 0</w:t>
      </w:r>
    </w:p>
    <w:p w14:paraId="76FC497D" w14:textId="77777777" w:rsidR="00252526" w:rsidRDefault="00C62A66">
      <w:pPr>
        <w:pStyle w:val="RequiredOutput"/>
        <w:keepNext/>
      </w:pPr>
      <w:r>
        <w:t>Removed from the logger</w:t>
      </w:r>
    </w:p>
    <w:p w14:paraId="479C3E5D" w14:textId="77777777" w:rsidR="00252526" w:rsidRDefault="00C62A66">
      <w:pPr>
        <w:pStyle w:val="RequiredOutput"/>
      </w:pPr>
      <w:r>
        <w:t>No holder remains: the session is unreachable</w:t>
      </w:r>
    </w:p>
    <w:p w14:paraId="50115CA9" w14:textId="77777777" w:rsidR="00252526" w:rsidRDefault="00252526">
      <w:pPr>
        <w:keepNext/>
      </w:pPr>
    </w:p>
    <w:p w14:paraId="451CA84B" w14:textId="77777777" w:rsidR="00252526" w:rsidRDefault="00C62A66">
      <w:pPr>
        <w:pStyle w:val="ListBullet"/>
      </w:pPr>
      <w:r>
        <w:t>Created session web-01: requests 0 proves create_session made one session, with no requests yet.</w:t>
      </w:r>
    </w:p>
    <w:p w14:paraId="77712A79" w14:textId="77777777" w:rsidR="00252526" w:rsidRDefault="00C62A66">
      <w:pPr>
        <w:pStyle w:val="ListBullet"/>
      </w:pPr>
      <w:r>
        <w:t>Shared with the cache and the logger is printed after both holders got the same session; no copy was made, so there is still one session.</w:t>
      </w:r>
    </w:p>
    <w:p w14:paraId="4B774D02"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3AD212AE" w14:textId="77777777" w:rsidR="00252526" w:rsidRDefault="00C62A66">
      <w:pPr>
        <w:pStyle w:val="ListBullet"/>
      </w:pPr>
      <w:r>
        <w:t>Removed from the cache and Logger still holds it: requests 1 prove that dropping one holder leaves the session alive while another holder still refers to it.</w:t>
      </w:r>
    </w:p>
    <w:p w14:paraId="28236598" w14:textId="77777777" w:rsidR="00252526" w:rsidRDefault="00C62A66">
      <w:pPr>
        <w:pStyle w:val="ListBullet"/>
      </w:pPr>
      <w:r>
        <w:t>Removed from the logger proves the last holder let the session go.</w:t>
      </w:r>
    </w:p>
    <w:p w14:paraId="70FD3D86" w14:textId="77777777" w:rsidR="00252526" w:rsidRDefault="00C62A66">
      <w:pPr>
        <w:pStyle w:val="ListBullet"/>
      </w:pPr>
      <w:r>
        <w:t>No holder remains: the session is unreachable is printed only after the program checked every holder; nothing it can reach still refers to the session.</w:t>
      </w:r>
    </w:p>
    <w:p w14:paraId="3E2E3E8F" w14:textId="77777777" w:rsidR="00252526" w:rsidRDefault="00C62A66">
      <w:pPr>
        <w:pStyle w:val="ListBullet"/>
      </w:pPr>
      <w:r>
        <w:t>Session process ended when holders reached 0 is Erlang's own line. release_session prints it after the session answered that 0 holders remain and main received the 'DOWN' message, so it comes before Removed from the logger. It proves the process, and the stack and heap that were its own, ended exactly when the last holder let go.</w:t>
      </w:r>
    </w:p>
    <w:p w14:paraId="0F22B79D" w14:textId="77777777" w:rsidR="00252526" w:rsidRDefault="00C62A66">
      <w:pPr>
        <w:pStyle w:val="ListBullet"/>
      </w:pPr>
      <w:r>
        <w:t>If the Session process ended line is missing, a hold has no matching release: the process waits for messages forever, and only -s init stop, which ends the whole runtime, takes it away. In a server that runs for weeks, such a process is a leak (Lesson 9.9a).</w:t>
      </w:r>
    </w:p>
    <w:p w14:paraId="41EAB656" w14:textId="77777777" w:rsidR="00252526" w:rsidRDefault="00C62A66">
      <w:pPr>
        <w:pStyle w:val="ListBullet"/>
      </w:pPr>
      <w:r>
        <w:t>If the program stops printing and never ends, a receive is waiting for a message that never comes: check that each answer the session sends has exactly the shape the receive waits for, such as {requests, self(), Requests}.</w:t>
      </w:r>
    </w:p>
    <w:p w14:paraId="6461D2D6" w14:textId="77777777" w:rsidR="00252526" w:rsidRDefault="00C62A66">
      <w:pPr>
        <w:pStyle w:val="ListBullet"/>
      </w:pPr>
      <w:r>
        <w:t>If the build fails, read the first error message: it names the file and line to fix.</w:t>
      </w:r>
    </w:p>
    <w:p w14:paraId="17E25488" w14:textId="77777777" w:rsidR="00252526" w:rsidRDefault="00252526">
      <w:pPr>
        <w:keepNext/>
      </w:pPr>
    </w:p>
    <w:p w14:paraId="60D19163" w14:textId="77777777" w:rsidR="00252526" w:rsidRDefault="00252526">
      <w:pPr>
        <w:keepNext/>
      </w:pPr>
    </w:p>
    <w:p w14:paraId="62C374B4" w14:textId="77777777" w:rsidR="00252526" w:rsidRDefault="00C62A66">
      <w:pPr>
        <w:pStyle w:val="Heading2"/>
      </w:pPr>
      <w:r>
        <w:t>Production-Minded Implementation</w:t>
      </w:r>
    </w:p>
    <w:p w14:paraId="7F611340" w14:textId="77777777" w:rsidR="00252526" w:rsidRDefault="00C62A66">
      <w:r>
        <w:t>The Production-Minded version runs the same scenario with the logger written as a closure. make_logger returns a logger record whose write field is a fun that uses Session, so the fun captures the Pid and can ask the session for its count whenever it is called: Write(Prefix). In Erlang a captured Pid keeps nothing alive, so make_logger also sends hold, and the logger counts as a holder only because of that message. A fun's captured values cannot be read from outside the fun, so the record keeps the Pid in i</w:t>
      </w:r>
      <w:r>
        <w:t>ts session field as well, where drop_logger can read it and send release. drop_logger returns an empty logger record, #logger{}, whose fields are both undefined.</w:t>
      </w:r>
    </w:p>
    <w:p w14:paraId="4A2C73BD" w14:textId="77777777" w:rsidR="00252526" w:rsidRDefault="00252526">
      <w:pPr>
        <w:keepNext/>
      </w:pPr>
    </w:p>
    <w:p w14:paraId="2660EC4F" w14:textId="77777777" w:rsidR="00252526" w:rsidRDefault="00C62A66">
      <w:pPr>
        <w:pStyle w:val="Heading3"/>
      </w:pPr>
      <w:r>
        <w:t>erlang/reachability.erl</w:t>
      </w:r>
    </w:p>
    <w:p w14:paraId="6F565396" w14:textId="77777777" w:rsidR="00252526" w:rsidRDefault="00C62A66">
      <w:pPr>
        <w:pStyle w:val="SourceCode"/>
        <w:keepNext/>
      </w:pPr>
      <w:r>
        <w:t>%% Remember, -module names the file's module and -export lists the</w:t>
      </w:r>
    </w:p>
    <w:p w14:paraId="5DD186DE" w14:textId="77777777" w:rsidR="00252526" w:rsidRDefault="00C62A66">
      <w:pPr>
        <w:pStyle w:val="SourceCode"/>
        <w:keepNext/>
      </w:pPr>
      <w:r>
        <w:t>%% functions others may call.</w:t>
      </w:r>
    </w:p>
    <w:p w14:paraId="4A2FE9B6" w14:textId="77777777" w:rsidR="00252526" w:rsidRDefault="00C62A66">
      <w:pPr>
        <w:pStyle w:val="SourceCode"/>
      </w:pPr>
      <w:r>
        <w:t>-module(reachability).</w:t>
      </w:r>
    </w:p>
    <w:p w14:paraId="2B25B6A6" w14:textId="77777777" w:rsidR="00252526" w:rsidRDefault="00C62A66">
      <w:pPr>
        <w:pStyle w:val="SourceCode"/>
      </w:pPr>
      <w:r>
        <w:t>-export([main/0]).</w:t>
      </w:r>
    </w:p>
    <w:p w14:paraId="60DCB560" w14:textId="77777777" w:rsidR="00252526" w:rsidRDefault="00252526">
      <w:pPr>
        <w:pStyle w:val="SourceCode"/>
      </w:pPr>
    </w:p>
    <w:p w14:paraId="0E271120" w14:textId="77777777" w:rsidR="00252526" w:rsidRDefault="00C62A66">
      <w:pPr>
        <w:pStyle w:val="SourceCode"/>
      </w:pPr>
      <w:r>
        <w:t>%% A logger has two fields: write, a fun that captured the session's Pid,</w:t>
      </w:r>
    </w:p>
    <w:p w14:paraId="0BC8A5A9" w14:textId="77777777" w:rsidR="00252526" w:rsidRDefault="00C62A66">
      <w:pPr>
        <w:pStyle w:val="SourceCode"/>
      </w:pPr>
      <w:r>
        <w:t>%% and session, the same Pid, kept where drop_logger can read it, because</w:t>
      </w:r>
    </w:p>
    <w:p w14:paraId="2B87FE3E" w14:textId="77777777" w:rsidR="00252526" w:rsidRDefault="00C62A66">
      <w:pPr>
        <w:pStyle w:val="SourceCode"/>
      </w:pPr>
      <w:r>
        <w:t>%% a fun's captured values cannot be read from outside it.</w:t>
      </w:r>
    </w:p>
    <w:p w14:paraId="1B314CB2" w14:textId="77777777" w:rsidR="00252526" w:rsidRDefault="00C62A66">
      <w:pPr>
        <w:pStyle w:val="SourceCode"/>
      </w:pPr>
      <w:r>
        <w:t>-record(logger, {write = undefined, session = undefined}).</w:t>
      </w:r>
    </w:p>
    <w:p w14:paraId="4D57F6AB" w14:textId="77777777" w:rsidR="00252526" w:rsidRDefault="00252526">
      <w:pPr>
        <w:pStyle w:val="SourceCode"/>
      </w:pPr>
    </w:p>
    <w:p w14:paraId="429EEC31" w14:textId="77777777" w:rsidR="00252526" w:rsidRDefault="00C62A66">
      <w:pPr>
        <w:pStyle w:val="SourceCode"/>
      </w:pPr>
      <w:r>
        <w:t>%% The session process: its state is the three arguments, and each</w:t>
      </w:r>
    </w:p>
    <w:p w14:paraId="65D7E71E" w14:textId="77777777" w:rsidR="00252526" w:rsidRDefault="00C62A66">
      <w:pPr>
        <w:pStyle w:val="SourceCode"/>
      </w:pPr>
      <w:r>
        <w:t>%% message gives the next state. It ends when its last holder lets go.</w:t>
      </w:r>
    </w:p>
    <w:p w14:paraId="26CA6981" w14:textId="77777777" w:rsidR="00252526" w:rsidRDefault="00C62A66">
      <w:pPr>
        <w:pStyle w:val="SourceCode"/>
      </w:pPr>
      <w:r>
        <w:t>session_loop(ServerName, Requests, Holders) -&gt;</w:t>
      </w:r>
    </w:p>
    <w:p w14:paraId="3E3E3A27" w14:textId="77777777" w:rsidR="00252526" w:rsidRDefault="00C62A66">
      <w:pPr>
        <w:pStyle w:val="SourceCode"/>
      </w:pPr>
      <w:r>
        <w:t xml:space="preserve">    receive</w:t>
      </w:r>
    </w:p>
    <w:p w14:paraId="7449BE29" w14:textId="77777777" w:rsidR="00252526" w:rsidRDefault="00C62A66">
      <w:pPr>
        <w:pStyle w:val="SourceCode"/>
      </w:pPr>
      <w:r>
        <w:t xml:space="preserve">        hold -&gt;</w:t>
      </w:r>
    </w:p>
    <w:p w14:paraId="4C111C7C" w14:textId="77777777" w:rsidR="00252526" w:rsidRDefault="00C62A66">
      <w:pPr>
        <w:pStyle w:val="SourceCode"/>
      </w:pPr>
      <w:r>
        <w:t xml:space="preserve">            session_loop(ServerName, Requests, Holders + 1);</w:t>
      </w:r>
    </w:p>
    <w:p w14:paraId="477EA8F9" w14:textId="77777777" w:rsidR="00252526" w:rsidRDefault="00C62A66">
      <w:pPr>
        <w:pStyle w:val="SourceCode"/>
      </w:pPr>
      <w:r>
        <w:t xml:space="preserve">        request -&gt;</w:t>
      </w:r>
    </w:p>
    <w:p w14:paraId="61252FD2" w14:textId="77777777" w:rsidR="00252526" w:rsidRDefault="00C62A66">
      <w:pPr>
        <w:pStyle w:val="SourceCode"/>
      </w:pPr>
      <w:r>
        <w:t xml:space="preserve">            session_loop(ServerName, Requests + 1, Holders);</w:t>
      </w:r>
    </w:p>
    <w:p w14:paraId="6AA8838C" w14:textId="77777777" w:rsidR="00252526" w:rsidRDefault="00C62A66">
      <w:pPr>
        <w:pStyle w:val="SourceCode"/>
      </w:pPr>
      <w:r>
        <w:t xml:space="preserve">        {requests, From} -&gt;</w:t>
      </w:r>
    </w:p>
    <w:p w14:paraId="5DCB8027" w14:textId="77777777" w:rsidR="00252526" w:rsidRDefault="00C62A66">
      <w:pPr>
        <w:pStyle w:val="SourceCode"/>
      </w:pPr>
      <w:r>
        <w:t xml:space="preserve">            From ! {requests, self(), Requests},</w:t>
      </w:r>
    </w:p>
    <w:p w14:paraId="63004064" w14:textId="77777777" w:rsidR="00252526" w:rsidRDefault="00C62A66">
      <w:pPr>
        <w:pStyle w:val="SourceCode"/>
      </w:pPr>
      <w:r>
        <w:t xml:space="preserve">            session_loop(ServerName, Requests, Holders);</w:t>
      </w:r>
    </w:p>
    <w:p w14:paraId="1BB32F92" w14:textId="77777777" w:rsidR="00252526" w:rsidRDefault="00C62A66">
      <w:pPr>
        <w:pStyle w:val="SourceCode"/>
      </w:pPr>
      <w:r>
        <w:t xml:space="preserve">        {release, From} -&gt;</w:t>
      </w:r>
    </w:p>
    <w:p w14:paraId="4434B574" w14:textId="77777777" w:rsidR="00252526" w:rsidRDefault="00C62A66">
      <w:pPr>
        <w:pStyle w:val="SourceCode"/>
      </w:pPr>
      <w:r>
        <w:t xml:space="preserve">            Remaining = Holders - 1,</w:t>
      </w:r>
    </w:p>
    <w:p w14:paraId="3521EC92" w14:textId="77777777" w:rsidR="00252526" w:rsidRDefault="00C62A66">
      <w:pPr>
        <w:pStyle w:val="SourceCode"/>
      </w:pPr>
      <w:r>
        <w:t xml:space="preserve">            From ! {released, self(), Remaining},</w:t>
      </w:r>
    </w:p>
    <w:p w14:paraId="717D772D" w14:textId="77777777" w:rsidR="00252526" w:rsidRDefault="00C62A66">
      <w:pPr>
        <w:pStyle w:val="SourceCode"/>
      </w:pPr>
      <w:r>
        <w:t xml:space="preserve">            case Remaining of</w:t>
      </w:r>
    </w:p>
    <w:p w14:paraId="7551E6E4" w14:textId="77777777" w:rsidR="00252526" w:rsidRDefault="00C62A66">
      <w:pPr>
        <w:pStyle w:val="SourceCode"/>
      </w:pPr>
      <w:r>
        <w:t xml:space="preserve">                0 -&gt; ok;</w:t>
      </w:r>
    </w:p>
    <w:p w14:paraId="6213A83F" w14:textId="77777777" w:rsidR="00252526" w:rsidRDefault="00C62A66">
      <w:pPr>
        <w:pStyle w:val="SourceCode"/>
      </w:pPr>
      <w:r>
        <w:t xml:space="preserve">                _ -&gt; session_loop(ServerName, Requests, Remaining)</w:t>
      </w:r>
    </w:p>
    <w:p w14:paraId="272A56A0" w14:textId="77777777" w:rsidR="00252526" w:rsidRDefault="00C62A66">
      <w:pPr>
        <w:pStyle w:val="SourceCode"/>
      </w:pPr>
      <w:r>
        <w:t xml:space="preserve">            end</w:t>
      </w:r>
    </w:p>
    <w:p w14:paraId="1E49F485" w14:textId="77777777" w:rsidR="00252526" w:rsidRDefault="00C62A66">
      <w:pPr>
        <w:pStyle w:val="SourceCode"/>
      </w:pPr>
      <w:r>
        <w:t xml:space="preserve">    end.</w:t>
      </w:r>
    </w:p>
    <w:p w14:paraId="1636553B" w14:textId="77777777" w:rsidR="00252526" w:rsidRDefault="00252526">
      <w:pPr>
        <w:pStyle w:val="SourceCode"/>
      </w:pPr>
    </w:p>
    <w:p w14:paraId="3D7073C7" w14:textId="77777777" w:rsidR="00252526" w:rsidRDefault="00C62A66">
      <w:pPr>
        <w:pStyle w:val="SourceCode"/>
      </w:pPr>
      <w:r>
        <w:t>%% Remember, spawn_monitor starts a process with its own stack and heap</w:t>
      </w:r>
    </w:p>
    <w:p w14:paraId="1E166DBD" w14:textId="77777777" w:rsidR="00252526" w:rsidRDefault="00C62A66">
      <w:pPr>
        <w:pStyle w:val="SourceCode"/>
      </w:pPr>
      <w:r>
        <w:t>%% and returns {Pid, Monitor}; Erlang sends 'DOWN' when it ends.</w:t>
      </w:r>
    </w:p>
    <w:p w14:paraId="5D7CBA55" w14:textId="77777777" w:rsidR="00252526" w:rsidRDefault="00C62A66">
      <w:pPr>
        <w:pStyle w:val="SourceCode"/>
      </w:pPr>
      <w:r>
        <w:t>create_session(ServerName) -&gt;</w:t>
      </w:r>
    </w:p>
    <w:p w14:paraId="15054472" w14:textId="77777777" w:rsidR="00252526" w:rsidRDefault="00C62A66">
      <w:pPr>
        <w:pStyle w:val="SourceCode"/>
      </w:pPr>
      <w:r>
        <w:t xml:space="preserve">    {Session, _Monitor} =</w:t>
      </w:r>
    </w:p>
    <w:p w14:paraId="061F7CAB" w14:textId="77777777" w:rsidR="00252526" w:rsidRDefault="00C62A66">
      <w:pPr>
        <w:pStyle w:val="SourceCode"/>
      </w:pPr>
      <w:r>
        <w:t xml:space="preserve">        spawn_monitor(fun() -&gt; session_loop(ServerName, 0, 0) end),</w:t>
      </w:r>
    </w:p>
    <w:p w14:paraId="00FE68E4" w14:textId="77777777" w:rsidR="00252526" w:rsidRDefault="00C62A66">
      <w:pPr>
        <w:pStyle w:val="SourceCode"/>
      </w:pPr>
      <w:r>
        <w:t xml:space="preserve">    io:format("Created session ~s: requests ~B~n",</w:t>
      </w:r>
    </w:p>
    <w:p w14:paraId="3B0AB238" w14:textId="77777777" w:rsidR="00252526" w:rsidRDefault="00C62A66">
      <w:pPr>
        <w:pStyle w:val="SourceCode"/>
      </w:pPr>
      <w:r>
        <w:t xml:space="preserve">              [ServerName, request_count(Session)]),</w:t>
      </w:r>
    </w:p>
    <w:p w14:paraId="2463DB73" w14:textId="77777777" w:rsidR="00252526" w:rsidRDefault="00C62A66">
      <w:pPr>
        <w:pStyle w:val="SourceCode"/>
      </w:pPr>
      <w:r>
        <w:t xml:space="preserve">    Session.</w:t>
      </w:r>
    </w:p>
    <w:p w14:paraId="25E68633" w14:textId="77777777" w:rsidR="00252526" w:rsidRDefault="00252526">
      <w:pPr>
        <w:pStyle w:val="SourceCode"/>
      </w:pPr>
    </w:p>
    <w:p w14:paraId="17B70794" w14:textId="77777777" w:rsidR="00252526" w:rsidRDefault="00C62A66">
      <w:pPr>
        <w:pStyle w:val="SourceCode"/>
      </w:pPr>
      <w:r>
        <w:t>%% Remember, Pid ! Message sends, self() is this process's own Pid, and</w:t>
      </w:r>
    </w:p>
    <w:p w14:paraId="63AA8351" w14:textId="77777777" w:rsidR="00252526" w:rsidRDefault="00C62A66">
      <w:pPr>
        <w:pStyle w:val="SourceCode"/>
      </w:pPr>
      <w:r>
        <w:t>%% receive waits for the answer.</w:t>
      </w:r>
    </w:p>
    <w:p w14:paraId="1F7CB05D" w14:textId="77777777" w:rsidR="00252526" w:rsidRDefault="00C62A66">
      <w:pPr>
        <w:pStyle w:val="SourceCode"/>
      </w:pPr>
      <w:r>
        <w:t>request_count(Session) -&gt;</w:t>
      </w:r>
    </w:p>
    <w:p w14:paraId="0D86B5E2" w14:textId="77777777" w:rsidR="00252526" w:rsidRDefault="00C62A66">
      <w:pPr>
        <w:pStyle w:val="SourceCode"/>
      </w:pPr>
      <w:r>
        <w:t xml:space="preserve">    Session ! {requests, self()},</w:t>
      </w:r>
    </w:p>
    <w:p w14:paraId="03FC4744" w14:textId="77777777" w:rsidR="00252526" w:rsidRDefault="00C62A66">
      <w:pPr>
        <w:pStyle w:val="SourceCode"/>
      </w:pPr>
      <w:r>
        <w:t xml:space="preserve">    receive</w:t>
      </w:r>
    </w:p>
    <w:p w14:paraId="0046BCF8" w14:textId="77777777" w:rsidR="00252526" w:rsidRDefault="00C62A66">
      <w:pPr>
        <w:pStyle w:val="SourceCode"/>
      </w:pPr>
      <w:r>
        <w:t xml:space="preserve">        {requests, Session, Requests} -&gt; Requests</w:t>
      </w:r>
    </w:p>
    <w:p w14:paraId="34CC3196" w14:textId="77777777" w:rsidR="00252526" w:rsidRDefault="00C62A66">
      <w:pPr>
        <w:pStyle w:val="SourceCode"/>
      </w:pPr>
      <w:r>
        <w:t xml:space="preserve">    end.</w:t>
      </w:r>
    </w:p>
    <w:p w14:paraId="189729E1" w14:textId="77777777" w:rsidR="00252526" w:rsidRDefault="00252526">
      <w:pPr>
        <w:pStyle w:val="SourceCode"/>
      </w:pPr>
    </w:p>
    <w:p w14:paraId="7A2E4B31" w14:textId="77777777" w:rsidR="00252526" w:rsidRDefault="00C62A66">
      <w:pPr>
        <w:pStyle w:val="SourceCode"/>
      </w:pPr>
      <w:r>
        <w:t>%% One holder lets go; after the last, main waits for the 'DOWN' message</w:t>
      </w:r>
    </w:p>
    <w:p w14:paraId="5D078851" w14:textId="77777777" w:rsidR="00252526" w:rsidRDefault="00C62A66">
      <w:pPr>
        <w:pStyle w:val="SourceCode"/>
      </w:pPr>
      <w:r>
        <w:t>%% that proves the session process has ended.</w:t>
      </w:r>
    </w:p>
    <w:p w14:paraId="05056C76" w14:textId="77777777" w:rsidR="00252526" w:rsidRDefault="00C62A66">
      <w:pPr>
        <w:pStyle w:val="SourceCode"/>
      </w:pPr>
      <w:r>
        <w:t>release_session(Session) -&gt;</w:t>
      </w:r>
    </w:p>
    <w:p w14:paraId="3C1EA6F6" w14:textId="77777777" w:rsidR="00252526" w:rsidRDefault="00C62A66">
      <w:pPr>
        <w:pStyle w:val="SourceCode"/>
      </w:pPr>
      <w:r>
        <w:t xml:space="preserve">    Session ! {release, self()},</w:t>
      </w:r>
    </w:p>
    <w:p w14:paraId="7EF7F8C4" w14:textId="77777777" w:rsidR="00252526" w:rsidRDefault="00C62A66">
      <w:pPr>
        <w:pStyle w:val="SourceCode"/>
      </w:pPr>
      <w:r>
        <w:t xml:space="preserve">    receive</w:t>
      </w:r>
    </w:p>
    <w:p w14:paraId="0A0F6966" w14:textId="77777777" w:rsidR="00252526" w:rsidRDefault="00C62A66">
      <w:pPr>
        <w:pStyle w:val="SourceCode"/>
      </w:pPr>
      <w:r>
        <w:t xml:space="preserve">        {released, Session, 0} -&gt;</w:t>
      </w:r>
    </w:p>
    <w:p w14:paraId="0C4B1AA4" w14:textId="77777777" w:rsidR="00252526" w:rsidRDefault="00C62A66">
      <w:pPr>
        <w:pStyle w:val="SourceCode"/>
      </w:pPr>
      <w:r>
        <w:t xml:space="preserve">            receive</w:t>
      </w:r>
    </w:p>
    <w:p w14:paraId="3849BBFA" w14:textId="77777777" w:rsidR="00252526" w:rsidRDefault="00C62A66">
      <w:pPr>
        <w:pStyle w:val="SourceCode"/>
      </w:pPr>
      <w:r>
        <w:t xml:space="preserve">                {'DOWN', _Monitor, process, Session, _Reason} -&gt; ok</w:t>
      </w:r>
    </w:p>
    <w:p w14:paraId="7FBD3AB6" w14:textId="77777777" w:rsidR="00252526" w:rsidRDefault="00C62A66">
      <w:pPr>
        <w:pStyle w:val="SourceCode"/>
      </w:pPr>
      <w:r>
        <w:t xml:space="preserve">            end,</w:t>
      </w:r>
    </w:p>
    <w:p w14:paraId="1982509B" w14:textId="77777777" w:rsidR="00252526" w:rsidRDefault="00C62A66">
      <w:pPr>
        <w:pStyle w:val="SourceCode"/>
      </w:pPr>
      <w:r>
        <w:t xml:space="preserve">            io:format("Session process ended when holders reached 0~n");</w:t>
      </w:r>
    </w:p>
    <w:p w14:paraId="375B00C8" w14:textId="77777777" w:rsidR="00252526" w:rsidRDefault="00C62A66">
      <w:pPr>
        <w:pStyle w:val="SourceCode"/>
      </w:pPr>
      <w:r>
        <w:t xml:space="preserve">        {released, Session, _Remaining} -&gt;</w:t>
      </w:r>
    </w:p>
    <w:p w14:paraId="3939D485" w14:textId="77777777" w:rsidR="00252526" w:rsidRDefault="00C62A66">
      <w:pPr>
        <w:pStyle w:val="SourceCode"/>
      </w:pPr>
      <w:r>
        <w:t xml:space="preserve">            ok</w:t>
      </w:r>
    </w:p>
    <w:p w14:paraId="7A9AC050" w14:textId="77777777" w:rsidR="00252526" w:rsidRDefault="00C62A66">
      <w:pPr>
        <w:pStyle w:val="SourceCode"/>
      </w:pPr>
      <w:r>
        <w:t xml:space="preserve">    end.</w:t>
      </w:r>
    </w:p>
    <w:p w14:paraId="1DD0C0A4" w14:textId="77777777" w:rsidR="00252526" w:rsidRDefault="00252526">
      <w:pPr>
        <w:pStyle w:val="SourceCode"/>
      </w:pPr>
    </w:p>
    <w:p w14:paraId="6C7B058E" w14:textId="77777777" w:rsidR="00252526" w:rsidRDefault="00C62A66">
      <w:pPr>
        <w:pStyle w:val="SourceCode"/>
      </w:pPr>
      <w:r>
        <w:t>%% Makes a logger: a fun that uses Session, so the fun captures the Pid</w:t>
      </w:r>
    </w:p>
    <w:p w14:paraId="4690F858" w14:textId="77777777" w:rsidR="00252526" w:rsidRDefault="00C62A66">
      <w:pPr>
        <w:pStyle w:val="SourceCode"/>
      </w:pPr>
      <w:r>
        <w:t>%% and can ask the session for its count whenever it is called. A</w:t>
      </w:r>
    </w:p>
    <w:p w14:paraId="42942734" w14:textId="77777777" w:rsidR="00252526" w:rsidRDefault="00C62A66">
      <w:pPr>
        <w:pStyle w:val="SourceCode"/>
      </w:pPr>
      <w:r>
        <w:t>%% captured Pid does not keep a process alive, and losing it does not</w:t>
      </w:r>
    </w:p>
    <w:p w14:paraId="48B0CA8F" w14:textId="77777777" w:rsidR="00252526" w:rsidRDefault="00C62A66">
      <w:pPr>
        <w:pStyle w:val="SourceCode"/>
      </w:pPr>
      <w:r>
        <w:t>%% end one: the logger counts as a holder only because make_logger sends</w:t>
      </w:r>
    </w:p>
    <w:p w14:paraId="4157B387" w14:textId="77777777" w:rsidR="00252526" w:rsidRDefault="00C62A66">
      <w:pPr>
        <w:pStyle w:val="SourceCode"/>
      </w:pPr>
      <w:r>
        <w:t>%% hold, and it lets go only when drop_logger sends release.</w:t>
      </w:r>
    </w:p>
    <w:p w14:paraId="5C8F2B3E" w14:textId="77777777" w:rsidR="00252526" w:rsidRDefault="00C62A66">
      <w:pPr>
        <w:pStyle w:val="SourceCode"/>
      </w:pPr>
      <w:r>
        <w:t>make_logger(Session) -&gt;</w:t>
      </w:r>
    </w:p>
    <w:p w14:paraId="7B7AC442" w14:textId="77777777" w:rsidR="00252526" w:rsidRDefault="00C62A66">
      <w:pPr>
        <w:pStyle w:val="SourceCode"/>
      </w:pPr>
      <w:r>
        <w:t xml:space="preserve">    Session ! hold,</w:t>
      </w:r>
    </w:p>
    <w:p w14:paraId="2FC816E8" w14:textId="77777777" w:rsidR="00252526" w:rsidRDefault="00C62A66">
      <w:pPr>
        <w:pStyle w:val="SourceCode"/>
      </w:pPr>
      <w:r>
        <w:t xml:space="preserve">    Write = fun(Prefix) -&gt;</w:t>
      </w:r>
    </w:p>
    <w:p w14:paraId="2A2390BC" w14:textId="77777777" w:rsidR="00252526" w:rsidRDefault="00C62A66">
      <w:pPr>
        <w:pStyle w:val="SourceCode"/>
      </w:pPr>
      <w:r>
        <w:t xml:space="preserve">                io:format("~s ~B~n", [Prefix, request_count(Session)])</w:t>
      </w:r>
    </w:p>
    <w:p w14:paraId="31743698" w14:textId="77777777" w:rsidR="00252526" w:rsidRDefault="00C62A66">
      <w:pPr>
        <w:pStyle w:val="SourceCode"/>
      </w:pPr>
      <w:r>
        <w:t xml:space="preserve">            end,</w:t>
      </w:r>
    </w:p>
    <w:p w14:paraId="525F24D5" w14:textId="77777777" w:rsidR="00252526" w:rsidRDefault="00C62A66">
      <w:pPr>
        <w:pStyle w:val="SourceCode"/>
      </w:pPr>
      <w:r>
        <w:t xml:space="preserve">    #logger{write = Write, session = Session}.</w:t>
      </w:r>
    </w:p>
    <w:p w14:paraId="2714E163" w14:textId="77777777" w:rsidR="00252526" w:rsidRDefault="00252526">
      <w:pPr>
        <w:pStyle w:val="SourceCode"/>
      </w:pPr>
    </w:p>
    <w:p w14:paraId="67175CEB" w14:textId="77777777" w:rsidR="00252526" w:rsidRDefault="00C62A66">
      <w:pPr>
        <w:pStyle w:val="SourceCode"/>
      </w:pPr>
      <w:r>
        <w:t>%% Drops the logger: releases what it captured and returns an empty</w:t>
      </w:r>
    </w:p>
    <w:p w14:paraId="065487EE" w14:textId="77777777" w:rsidR="00252526" w:rsidRDefault="00C62A66">
      <w:pPr>
        <w:pStyle w:val="SourceCode"/>
      </w:pPr>
      <w:r>
        <w:t>%% logger, with no fun and no Pid.</w:t>
      </w:r>
    </w:p>
    <w:p w14:paraId="73EF5FCB" w14:textId="77777777" w:rsidR="00252526" w:rsidRDefault="00C62A66">
      <w:pPr>
        <w:pStyle w:val="SourceCode"/>
      </w:pPr>
      <w:r>
        <w:t>drop_logger(Logger) -&gt;</w:t>
      </w:r>
    </w:p>
    <w:p w14:paraId="413AE0A3" w14:textId="77777777" w:rsidR="00252526" w:rsidRDefault="00C62A66">
      <w:pPr>
        <w:pStyle w:val="SourceCode"/>
      </w:pPr>
      <w:r>
        <w:t xml:space="preserve">    release_session(Logger#logger.session),</w:t>
      </w:r>
    </w:p>
    <w:p w14:paraId="0AC8AAA7" w14:textId="77777777" w:rsidR="00252526" w:rsidRDefault="00C62A66">
      <w:pPr>
        <w:pStyle w:val="SourceCode"/>
      </w:pPr>
      <w:r>
        <w:t xml:space="preserve">    #logger{}.</w:t>
      </w:r>
    </w:p>
    <w:p w14:paraId="4F478F8D" w14:textId="77777777" w:rsidR="00252526" w:rsidRDefault="00252526">
      <w:pPr>
        <w:pStyle w:val="SourceCode"/>
      </w:pPr>
    </w:p>
    <w:p w14:paraId="075AE79F" w14:textId="77777777" w:rsidR="00252526" w:rsidRDefault="00C62A66">
      <w:pPr>
        <w:pStyle w:val="SourceCode"/>
      </w:pPr>
      <w:r>
        <w:t>start_session() -&gt;</w:t>
      </w:r>
    </w:p>
    <w:p w14:paraId="4574789B" w14:textId="77777777" w:rsidR="00252526" w:rsidRDefault="00C62A66">
      <w:pPr>
        <w:pStyle w:val="SourceCode"/>
      </w:pPr>
      <w:r>
        <w:t xml:space="preserve">    Session = create_session("web-01"),</w:t>
      </w:r>
    </w:p>
    <w:p w14:paraId="2043B4D7" w14:textId="77777777" w:rsidR="00252526" w:rsidRDefault="00C62A66">
      <w:pPr>
        <w:pStyle w:val="SourceCode"/>
      </w:pPr>
      <w:r>
        <w:t xml:space="preserve">    Session ! hold,</w:t>
      </w:r>
    </w:p>
    <w:p w14:paraId="607D7079" w14:textId="77777777" w:rsidR="00252526" w:rsidRDefault="00C62A66">
      <w:pPr>
        <w:pStyle w:val="SourceCode"/>
      </w:pPr>
      <w:r>
        <w:t xml:space="preserve">    Cache = #{"web-01" =&gt; Session},</w:t>
      </w:r>
    </w:p>
    <w:p w14:paraId="4750C007" w14:textId="77777777" w:rsidR="00252526" w:rsidRDefault="00C62A66">
      <w:pPr>
        <w:pStyle w:val="SourceCode"/>
      </w:pPr>
      <w:r>
        <w:t xml:space="preserve">    Logger = make_logger(Session),</w:t>
      </w:r>
    </w:p>
    <w:p w14:paraId="7FE39FDC" w14:textId="77777777" w:rsidR="00252526" w:rsidRDefault="00C62A66">
      <w:pPr>
        <w:pStyle w:val="SourceCode"/>
      </w:pPr>
      <w:r>
        <w:t xml:space="preserve">    io:format("Shared with the cache and the logger~n"),</w:t>
      </w:r>
    </w:p>
    <w:p w14:paraId="5A78BA86" w14:textId="77777777" w:rsidR="00252526" w:rsidRDefault="00C62A66">
      <w:pPr>
        <w:pStyle w:val="SourceCode"/>
      </w:pPr>
      <w:r>
        <w:t xml:space="preserve">    {Cache, Logger}.</w:t>
      </w:r>
    </w:p>
    <w:p w14:paraId="64988D68" w14:textId="77777777" w:rsidR="00252526" w:rsidRDefault="00252526">
      <w:pPr>
        <w:pStyle w:val="SourceCode"/>
      </w:pPr>
    </w:p>
    <w:p w14:paraId="4B75A9BE" w14:textId="77777777" w:rsidR="00252526" w:rsidRDefault="00C62A66">
      <w:pPr>
        <w:pStyle w:val="SourceCode"/>
      </w:pPr>
      <w:r>
        <w:t>handle_request(Cache, ServerName) -&gt;</w:t>
      </w:r>
    </w:p>
    <w:p w14:paraId="7BFDCB7E" w14:textId="77777777" w:rsidR="00252526" w:rsidRDefault="00C62A66">
      <w:pPr>
        <w:pStyle w:val="SourceCode"/>
      </w:pPr>
      <w:r>
        <w:t xml:space="preserve">    case maps:get(ServerName, Cache, undefined) of</w:t>
      </w:r>
    </w:p>
    <w:p w14:paraId="52748913" w14:textId="77777777" w:rsidR="00252526" w:rsidRDefault="00C62A66">
      <w:pPr>
        <w:pStyle w:val="SourceCode"/>
      </w:pPr>
      <w:r>
        <w:t xml:space="preserve">        undefined -&gt;</w:t>
      </w:r>
    </w:p>
    <w:p w14:paraId="5BBB71BF" w14:textId="77777777" w:rsidR="00252526" w:rsidRDefault="00C62A66">
      <w:pPr>
        <w:pStyle w:val="SourceCode"/>
      </w:pPr>
      <w:r>
        <w:t xml:space="preserve">            false;</w:t>
      </w:r>
    </w:p>
    <w:p w14:paraId="4107900B" w14:textId="77777777" w:rsidR="00252526" w:rsidRDefault="00C62A66">
      <w:pPr>
        <w:pStyle w:val="SourceCode"/>
      </w:pPr>
      <w:r>
        <w:t xml:space="preserve">        Session -&gt;</w:t>
      </w:r>
    </w:p>
    <w:p w14:paraId="5A2DBFCD" w14:textId="77777777" w:rsidR="00252526" w:rsidRDefault="00C62A66">
      <w:pPr>
        <w:pStyle w:val="SourceCode"/>
      </w:pPr>
      <w:r>
        <w:t xml:space="preserve">            Session ! request,</w:t>
      </w:r>
    </w:p>
    <w:p w14:paraId="2823F217" w14:textId="77777777" w:rsidR="00252526" w:rsidRDefault="00C62A66">
      <w:pPr>
        <w:pStyle w:val="SourceCode"/>
      </w:pPr>
      <w:r>
        <w:t xml:space="preserve">            true</w:t>
      </w:r>
    </w:p>
    <w:p w14:paraId="060B354D" w14:textId="77777777" w:rsidR="00252526" w:rsidRDefault="00C62A66">
      <w:pPr>
        <w:pStyle w:val="SourceCode"/>
      </w:pPr>
      <w:r>
        <w:t xml:space="preserve">    end.</w:t>
      </w:r>
    </w:p>
    <w:p w14:paraId="77086F63" w14:textId="77777777" w:rsidR="00252526" w:rsidRDefault="00252526">
      <w:pPr>
        <w:pStyle w:val="SourceCode"/>
      </w:pPr>
    </w:p>
    <w:p w14:paraId="19A60D72" w14:textId="77777777" w:rsidR="00252526" w:rsidRDefault="00C62A66">
      <w:pPr>
        <w:pStyle w:val="SourceCode"/>
      </w:pPr>
      <w:r>
        <w:t>%% Calls the logger's fun, if the logger has not been dropped. A fun in</w:t>
      </w:r>
    </w:p>
    <w:p w14:paraId="125E9839" w14:textId="77777777" w:rsidR="00252526" w:rsidRDefault="00C62A66">
      <w:pPr>
        <w:pStyle w:val="SourceCode"/>
      </w:pPr>
      <w:r>
        <w:t>%% a variable is called like a function: Write(Prefix).</w:t>
      </w:r>
    </w:p>
    <w:p w14:paraId="520272F6" w14:textId="77777777" w:rsidR="00252526" w:rsidRDefault="00C62A66">
      <w:pPr>
        <w:pStyle w:val="SourceCode"/>
      </w:pPr>
      <w:r>
        <w:t>write_log(Logger, Prefix) -&gt;</w:t>
      </w:r>
    </w:p>
    <w:p w14:paraId="4301204F" w14:textId="77777777" w:rsidR="00252526" w:rsidRDefault="00C62A66">
      <w:pPr>
        <w:pStyle w:val="SourceCode"/>
      </w:pPr>
      <w:r>
        <w:t xml:space="preserve">    case Logger#logger.write of</w:t>
      </w:r>
    </w:p>
    <w:p w14:paraId="1D41417B" w14:textId="77777777" w:rsidR="00252526" w:rsidRDefault="00C62A66">
      <w:pPr>
        <w:pStyle w:val="SourceCode"/>
      </w:pPr>
      <w:r>
        <w:t xml:space="preserve">        undefined -&gt; ok;</w:t>
      </w:r>
    </w:p>
    <w:p w14:paraId="6B79C9CC" w14:textId="77777777" w:rsidR="00252526" w:rsidRDefault="00C62A66">
      <w:pPr>
        <w:pStyle w:val="SourceCode"/>
      </w:pPr>
      <w:r>
        <w:t xml:space="preserve">        Write -&gt; Write(Prefix)</w:t>
      </w:r>
    </w:p>
    <w:p w14:paraId="3A3F8734" w14:textId="77777777" w:rsidR="00252526" w:rsidRDefault="00C62A66">
      <w:pPr>
        <w:pStyle w:val="SourceCode"/>
      </w:pPr>
      <w:r>
        <w:t xml:space="preserve">    end.</w:t>
      </w:r>
    </w:p>
    <w:p w14:paraId="3232A58A" w14:textId="77777777" w:rsidR="00252526" w:rsidRDefault="00252526">
      <w:pPr>
        <w:pStyle w:val="SourceCode"/>
      </w:pPr>
    </w:p>
    <w:p w14:paraId="5C057C31" w14:textId="77777777" w:rsidR="00252526" w:rsidRDefault="00C62A66">
      <w:pPr>
        <w:pStyle w:val="SourceCode"/>
      </w:pPr>
      <w:r>
        <w:t>main() -&gt;</w:t>
      </w:r>
    </w:p>
    <w:p w14:paraId="597A5491" w14:textId="77777777" w:rsidR="00252526" w:rsidRDefault="00C62A66">
      <w:pPr>
        <w:pStyle w:val="SourceCode"/>
      </w:pPr>
      <w:r>
        <w:t xml:space="preserve">    {Cache, Logger} = start_session(),</w:t>
      </w:r>
    </w:p>
    <w:p w14:paraId="450B26AD" w14:textId="77777777" w:rsidR="00252526" w:rsidRDefault="00C62A66">
      <w:pPr>
        <w:pStyle w:val="SourceCode"/>
      </w:pPr>
      <w:r>
        <w:t xml:space="preserve">    case handle_request(Cache, "web-01") of</w:t>
      </w:r>
    </w:p>
    <w:p w14:paraId="57D7992E" w14:textId="77777777" w:rsidR="00252526" w:rsidRDefault="00C62A66">
      <w:pPr>
        <w:pStyle w:val="SourceCode"/>
      </w:pPr>
      <w:r>
        <w:t xml:space="preserve">        true -&gt; io:format("Handled a request through the cache~n");</w:t>
      </w:r>
    </w:p>
    <w:p w14:paraId="051C6DDB" w14:textId="77777777" w:rsidR="00252526" w:rsidRDefault="00C62A66">
      <w:pPr>
        <w:pStyle w:val="SourceCode"/>
      </w:pPr>
      <w:r>
        <w:t xml:space="preserve">        false -&gt; ok</w:t>
      </w:r>
    </w:p>
    <w:p w14:paraId="2EAF0C81" w14:textId="77777777" w:rsidR="00252526" w:rsidRDefault="00C62A66">
      <w:pPr>
        <w:pStyle w:val="SourceCode"/>
      </w:pPr>
      <w:r>
        <w:t xml:space="preserve">    end,</w:t>
      </w:r>
    </w:p>
    <w:p w14:paraId="0C7F6F35" w14:textId="77777777" w:rsidR="00252526" w:rsidRDefault="00C62A66">
      <w:pPr>
        <w:pStyle w:val="SourceCode"/>
      </w:pPr>
      <w:r>
        <w:t xml:space="preserve">    write_log(Logger, "Logger sees requests:"),</w:t>
      </w:r>
    </w:p>
    <w:p w14:paraId="0FD9FC87" w14:textId="77777777" w:rsidR="00252526" w:rsidRDefault="00252526">
      <w:pPr>
        <w:pStyle w:val="SourceCode"/>
      </w:pPr>
    </w:p>
    <w:p w14:paraId="38B98A54" w14:textId="77777777" w:rsidR="00252526" w:rsidRDefault="00C62A66">
      <w:pPr>
        <w:pStyle w:val="SourceCode"/>
      </w:pPr>
      <w:r>
        <w:t xml:space="preserve">    %% 2 holders become 1: the logger still holds the session.</w:t>
      </w:r>
    </w:p>
    <w:p w14:paraId="40FC96B3" w14:textId="77777777" w:rsidR="00252526" w:rsidRDefault="00C62A66">
      <w:pPr>
        <w:pStyle w:val="SourceCode"/>
      </w:pPr>
      <w:r>
        <w:t xml:space="preserve">    release_session(maps:get("web-01", Cache)),</w:t>
      </w:r>
    </w:p>
    <w:p w14:paraId="352E373B" w14:textId="77777777" w:rsidR="00252526" w:rsidRDefault="00C62A66">
      <w:pPr>
        <w:pStyle w:val="SourceCode"/>
      </w:pPr>
      <w:r>
        <w:t xml:space="preserve">    CacheAfter = maps:remove("web-01", Cache),</w:t>
      </w:r>
    </w:p>
    <w:p w14:paraId="4909A2FB" w14:textId="77777777" w:rsidR="00252526" w:rsidRDefault="00C62A66">
      <w:pPr>
        <w:pStyle w:val="SourceCode"/>
      </w:pPr>
      <w:r>
        <w:t xml:space="preserve">    io:format("Removed from the cache~n"),</w:t>
      </w:r>
    </w:p>
    <w:p w14:paraId="11BE5B24" w14:textId="77777777" w:rsidR="00252526" w:rsidRDefault="00C62A66">
      <w:pPr>
        <w:pStyle w:val="SourceCode"/>
      </w:pPr>
      <w:r>
        <w:t xml:space="preserve">    write_log(Logger, "Logger still holds it: requests"),</w:t>
      </w:r>
    </w:p>
    <w:p w14:paraId="4EBB3364" w14:textId="77777777" w:rsidR="00252526" w:rsidRDefault="00252526">
      <w:pPr>
        <w:pStyle w:val="SourceCode"/>
      </w:pPr>
    </w:p>
    <w:p w14:paraId="7EAF6FD2" w14:textId="77777777" w:rsidR="00252526" w:rsidRDefault="00C62A66">
      <w:pPr>
        <w:pStyle w:val="SourceCode"/>
      </w:pPr>
      <w:r>
        <w:t xml:space="preserve">    %% Dropping the logger releases the last holder.</w:t>
      </w:r>
    </w:p>
    <w:p w14:paraId="2B61CC18" w14:textId="77777777" w:rsidR="00252526" w:rsidRDefault="00C62A66">
      <w:pPr>
        <w:pStyle w:val="SourceCode"/>
      </w:pPr>
      <w:r>
        <w:t xml:space="preserve">    LoggerAfter = drop_logger(Logger),</w:t>
      </w:r>
    </w:p>
    <w:p w14:paraId="61DF717C" w14:textId="77777777" w:rsidR="00252526" w:rsidRDefault="00C62A66">
      <w:pPr>
        <w:pStyle w:val="SourceCode"/>
      </w:pPr>
      <w:r>
        <w:t xml:space="preserve">    io:format("Closure dropped: the logger no longer holds the session~n"),</w:t>
      </w:r>
    </w:p>
    <w:p w14:paraId="541187CC" w14:textId="77777777" w:rsidR="00252526" w:rsidRDefault="00252526">
      <w:pPr>
        <w:pStyle w:val="SourceCode"/>
      </w:pPr>
    </w:p>
    <w:p w14:paraId="3F939093" w14:textId="77777777" w:rsidR="00252526" w:rsidRDefault="00C62A66">
      <w:pPr>
        <w:pStyle w:val="SourceCode"/>
      </w:pPr>
      <w:r>
        <w:t xml:space="preserve">    case not maps:is_key("web-01", CacheAfter) andalso</w:t>
      </w:r>
    </w:p>
    <w:p w14:paraId="1B1E2DB9" w14:textId="77777777" w:rsidR="00252526" w:rsidRDefault="00C62A66">
      <w:pPr>
        <w:pStyle w:val="SourceCode"/>
      </w:pPr>
      <w:r>
        <w:t xml:space="preserve">         LoggerAfter#logger.session =:= undefined of</w:t>
      </w:r>
    </w:p>
    <w:p w14:paraId="6FCCCF45" w14:textId="77777777" w:rsidR="00252526" w:rsidRDefault="00C62A66">
      <w:pPr>
        <w:pStyle w:val="SourceCode"/>
        <w:keepNext/>
      </w:pPr>
      <w:r>
        <w:t xml:space="preserve">        true -&gt; io:format("No holder remains: the session is unreachable~n");</w:t>
      </w:r>
    </w:p>
    <w:p w14:paraId="1F388BB2" w14:textId="77777777" w:rsidR="00252526" w:rsidRDefault="00C62A66">
      <w:pPr>
        <w:pStyle w:val="SourceCode"/>
        <w:keepNext/>
      </w:pPr>
      <w:r>
        <w:t xml:space="preserve">        false -&gt; ok</w:t>
      </w:r>
    </w:p>
    <w:p w14:paraId="5753E86E" w14:textId="77777777" w:rsidR="00252526" w:rsidRDefault="00C62A66">
      <w:pPr>
        <w:pStyle w:val="SourceCode"/>
      </w:pPr>
      <w:r>
        <w:t xml:space="preserve">    end.</w:t>
      </w:r>
    </w:p>
    <w:p w14:paraId="4908A9B7" w14:textId="77777777" w:rsidR="00252526" w:rsidRDefault="00252526">
      <w:pPr>
        <w:keepNext/>
      </w:pPr>
    </w:p>
    <w:p w14:paraId="6C639E94" w14:textId="77777777" w:rsidR="00252526" w:rsidRDefault="00C62A66">
      <w:pPr>
        <w:pStyle w:val="Heading3"/>
      </w:pPr>
      <w:r>
        <w:t>Windows PowerShell Build and Run</w:t>
      </w:r>
    </w:p>
    <w:p w14:paraId="44C79072" w14:textId="77777777" w:rsidR="00252526" w:rsidRDefault="00C62A66">
      <w:pPr>
        <w:pStyle w:val="CommandBlock"/>
        <w:keepNext/>
      </w:pPr>
      <w:r>
        <w:t>erlc -o .\erlang .\erlang\reachability.erl</w:t>
      </w:r>
    </w:p>
    <w:p w14:paraId="36FD48D8" w14:textId="77777777" w:rsidR="00252526" w:rsidRDefault="00C62A66">
      <w:pPr>
        <w:pStyle w:val="CommandBlock"/>
      </w:pPr>
      <w:r>
        <w:t>erl -noshell -pa .\erlang -s reachability main -s init stop</w:t>
      </w:r>
    </w:p>
    <w:p w14:paraId="2DE061BC" w14:textId="77777777" w:rsidR="00252526" w:rsidRDefault="00252526">
      <w:pPr>
        <w:keepNext/>
      </w:pPr>
    </w:p>
    <w:p w14:paraId="141225EB" w14:textId="77777777" w:rsidR="00252526" w:rsidRDefault="00C62A66">
      <w:pPr>
        <w:pStyle w:val="Heading3"/>
      </w:pPr>
      <w:r>
        <w:t>Linux or macOS Build and Run</w:t>
      </w:r>
    </w:p>
    <w:p w14:paraId="174559D4" w14:textId="77777777" w:rsidR="00252526" w:rsidRDefault="00C62A66">
      <w:pPr>
        <w:pStyle w:val="CommandBlock"/>
        <w:keepNext/>
      </w:pPr>
      <w:r>
        <w:t>erlc -o ./erlang ./erlang/reachability.erl</w:t>
      </w:r>
    </w:p>
    <w:p w14:paraId="5A93C8FF" w14:textId="77777777" w:rsidR="00252526" w:rsidRDefault="00C62A66">
      <w:pPr>
        <w:pStyle w:val="CommandBlock"/>
      </w:pPr>
      <w:r>
        <w:t>erl -noshell -pa ./erlang -s reachability main -s init stop</w:t>
      </w:r>
    </w:p>
    <w:p w14:paraId="7292B434" w14:textId="77777777" w:rsidR="00252526" w:rsidRDefault="00252526">
      <w:pPr>
        <w:keepNext/>
      </w:pPr>
    </w:p>
    <w:p w14:paraId="0118195E" w14:textId="77777777" w:rsidR="00252526" w:rsidRDefault="00C62A66">
      <w:pPr>
        <w:pStyle w:val="Heading3"/>
      </w:pPr>
      <w:r>
        <w:t>Check Your Results</w:t>
      </w:r>
    </w:p>
    <w:p w14:paraId="1491E2F9" w14:textId="77777777" w:rsidR="00252526" w:rsidRDefault="00C62A66">
      <w:pPr>
        <w:keepNext/>
      </w:pPr>
      <w:r>
        <w:t>erlc prints nothing when the module compiles. The program reads no input. Your screen must show exactly these nine lines, with the same spelling, spacing, and capitalization. The lines that depend on the memory model are this language's own: the shared Required Clean-Run Output leaves them out.</w:t>
      </w:r>
    </w:p>
    <w:p w14:paraId="3BBD2A4C" w14:textId="77777777" w:rsidR="00252526" w:rsidRDefault="00252526">
      <w:pPr>
        <w:keepNext/>
      </w:pPr>
    </w:p>
    <w:p w14:paraId="630C81A8" w14:textId="77777777" w:rsidR="00252526" w:rsidRDefault="00C62A66">
      <w:pPr>
        <w:pStyle w:val="RequiredOutput"/>
        <w:keepNext/>
      </w:pPr>
      <w:r>
        <w:t>Created session web-01: requests 0</w:t>
      </w:r>
    </w:p>
    <w:p w14:paraId="71D6FCAB" w14:textId="77777777" w:rsidR="00252526" w:rsidRDefault="00C62A66">
      <w:pPr>
        <w:pStyle w:val="RequiredOutput"/>
        <w:keepNext/>
      </w:pPr>
      <w:r>
        <w:t>Shared with the cache and the logger</w:t>
      </w:r>
    </w:p>
    <w:p w14:paraId="5FA828E0" w14:textId="77777777" w:rsidR="00252526" w:rsidRDefault="00C62A66">
      <w:pPr>
        <w:pStyle w:val="RequiredOutput"/>
        <w:keepNext/>
      </w:pPr>
      <w:r>
        <w:t>Handled a request through the cache</w:t>
      </w:r>
    </w:p>
    <w:p w14:paraId="513503D9" w14:textId="77777777" w:rsidR="00252526" w:rsidRDefault="00C62A66">
      <w:pPr>
        <w:pStyle w:val="RequiredOutput"/>
        <w:keepNext/>
      </w:pPr>
      <w:r>
        <w:t>Logger sees requests: 1</w:t>
      </w:r>
    </w:p>
    <w:p w14:paraId="79E179F0" w14:textId="77777777" w:rsidR="00252526" w:rsidRDefault="00C62A66">
      <w:pPr>
        <w:pStyle w:val="RequiredOutput"/>
        <w:keepNext/>
      </w:pPr>
      <w:r>
        <w:t>Removed from the cache</w:t>
      </w:r>
    </w:p>
    <w:p w14:paraId="5A0FF1C9" w14:textId="77777777" w:rsidR="00252526" w:rsidRDefault="00C62A66">
      <w:pPr>
        <w:pStyle w:val="RequiredOutput"/>
        <w:keepNext/>
      </w:pPr>
      <w:r>
        <w:t>Logger still holds it: requests 1</w:t>
      </w:r>
    </w:p>
    <w:p w14:paraId="30BB80C4" w14:textId="77777777" w:rsidR="00252526" w:rsidRDefault="00C62A66">
      <w:pPr>
        <w:pStyle w:val="RequiredOutput"/>
        <w:keepNext/>
      </w:pPr>
      <w:r>
        <w:t>Session process ended when holders reached 0</w:t>
      </w:r>
    </w:p>
    <w:p w14:paraId="2447A364" w14:textId="77777777" w:rsidR="00252526" w:rsidRDefault="00C62A66">
      <w:pPr>
        <w:pStyle w:val="RequiredOutput"/>
        <w:keepNext/>
      </w:pPr>
      <w:r>
        <w:t>Closure dropped: the logger no longer holds the session</w:t>
      </w:r>
    </w:p>
    <w:p w14:paraId="6B53F20A" w14:textId="77777777" w:rsidR="00252526" w:rsidRDefault="00C62A66">
      <w:pPr>
        <w:pStyle w:val="RequiredOutput"/>
      </w:pPr>
      <w:r>
        <w:t>No holder remains: the session is unreachable</w:t>
      </w:r>
    </w:p>
    <w:p w14:paraId="0E796B1D" w14:textId="77777777" w:rsidR="00252526" w:rsidRDefault="00252526">
      <w:pPr>
        <w:keepNext/>
      </w:pPr>
    </w:p>
    <w:p w14:paraId="630EE637" w14:textId="77777777" w:rsidR="00252526" w:rsidRDefault="00C62A66">
      <w:pPr>
        <w:pStyle w:val="ListBullet"/>
      </w:pPr>
      <w:r>
        <w:t>Created session web-01: requests 0 proves create_session made one session, with no requests yet.</w:t>
      </w:r>
    </w:p>
    <w:p w14:paraId="4DA2AC0A" w14:textId="77777777" w:rsidR="00252526" w:rsidRDefault="00C62A66">
      <w:pPr>
        <w:pStyle w:val="ListBullet"/>
      </w:pPr>
      <w:r>
        <w:t>Shared with the cache and the logger is printed after both holders got the same session; no copy was made, so there is still one session.</w:t>
      </w:r>
    </w:p>
    <w:p w14:paraId="74AED039"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71771DAE" w14:textId="77777777" w:rsidR="00252526" w:rsidRDefault="00C62A66">
      <w:pPr>
        <w:pStyle w:val="ListBullet"/>
      </w:pPr>
      <w:r>
        <w:t>Removed from the cache and Logger still holds it: requests 1 prove that dropping one holder leaves the session alive while another holder still refers to it.</w:t>
      </w:r>
    </w:p>
    <w:p w14:paraId="01BA8989" w14:textId="77777777" w:rsidR="00252526" w:rsidRDefault="00C62A66">
      <w:pPr>
        <w:pStyle w:val="ListBullet"/>
      </w:pPr>
      <w:r>
        <w:t>Closure dropped: the logger no longer holds the session proves that dropping the logger let go of the session, because the logger's captured holder was what held it.</w:t>
      </w:r>
    </w:p>
    <w:p w14:paraId="6C3B00D8" w14:textId="77777777" w:rsidR="00252526" w:rsidRDefault="00C62A66">
      <w:pPr>
        <w:pStyle w:val="ListBullet"/>
      </w:pPr>
      <w:r>
        <w:t>No holder remains: the session is unreachable is printed only after the program checked every holder; nothing it can reach still refers to the session.</w:t>
      </w:r>
    </w:p>
    <w:p w14:paraId="2E9C4187" w14:textId="77777777" w:rsidR="00252526" w:rsidRDefault="00C62A66">
      <w:pPr>
        <w:pStyle w:val="ListBullet"/>
      </w:pPr>
      <w:r>
        <w:t>Session process ended when holders reached 0 now comes before Closure dropped: drop_logger sent the last release.</w:t>
      </w:r>
    </w:p>
    <w:p w14:paraId="3B8AA78B" w14:textId="77777777" w:rsidR="00252526" w:rsidRDefault="00C62A66">
      <w:pPr>
        <w:pStyle w:val="ListBullet"/>
      </w:pPr>
      <w:r>
        <w:t>If the Session process ended line is missing, make_logger sent hold but drop_logger did not send release: forgetting the fun does not tell the process anything.</w:t>
      </w:r>
    </w:p>
    <w:p w14:paraId="514A4E9F" w14:textId="77777777" w:rsidR="00252526" w:rsidRDefault="00C62A66">
      <w:pPr>
        <w:pStyle w:val="ListBullet"/>
      </w:pPr>
      <w:r>
        <w:t>If the build fails, read the first error message: it names the file and line to fix.</w:t>
      </w:r>
    </w:p>
    <w:p w14:paraId="2AB6FC69" w14:textId="77777777" w:rsidR="00252526" w:rsidRDefault="00252526">
      <w:pPr>
        <w:keepNext/>
      </w:pPr>
    </w:p>
    <w:p w14:paraId="48FE0908" w14:textId="77777777" w:rsidR="00252526" w:rsidRDefault="00252526">
      <w:pPr>
        <w:keepNext/>
      </w:pPr>
    </w:p>
    <w:p w14:paraId="54AD5D49" w14:textId="77777777" w:rsidR="00252526" w:rsidRDefault="00C62A66">
      <w:pPr>
        <w:pStyle w:val="Heading2"/>
      </w:pPr>
      <w:r>
        <w:t>What to Notice</w:t>
      </w:r>
    </w:p>
    <w:p w14:paraId="19E08A25" w14:textId="77777777" w:rsidR="00252526" w:rsidRDefault="00C62A66">
      <w:pPr>
        <w:pStyle w:val="ListBullet"/>
      </w:pPr>
      <w:r>
        <w:t>No Erlang variable ever changes, so the cache and the logger cannot be cleared: maps:remove returns a new map, CacheAfter, and the record update returns a new record, LoggerAfter. What changes is the session process's state, one message at a time.</w:t>
      </w:r>
    </w:p>
    <w:p w14:paraId="56207200" w14:textId="77777777" w:rsidR="00252526" w:rsidRDefault="00C62A66">
      <w:pPr>
        <w:pStyle w:val="ListBullet"/>
      </w:pPr>
      <w:r>
        <w:t>A process is not garbage when nobody holds its Pid. A forgotten process that never ends keeps its memory for as long as the runtime runs; ending it is the program's job, here by the holders count.</w:t>
      </w:r>
    </w:p>
    <w:p w14:paraId="35C24B8F" w14:textId="77777777" w:rsidR="00252526" w:rsidRDefault="00C62A66">
      <w:pPr>
        <w:pStyle w:val="ListBullet"/>
      </w:pPr>
      <w:r>
        <w:t>When the process ends, everything on its own stack and heap is given back at once, with no collection needed; the 'DOWN' message is how another process learns that it has ended.</w:t>
      </w:r>
    </w:p>
    <w:p w14:paraId="79D97374" w14:textId="77777777" w:rsidR="00252526" w:rsidRDefault="00C62A66">
      <w:pPr>
        <w:pStyle w:val="ListBullet"/>
      </w:pPr>
      <w:r>
        <w:t>Real Erlang programs usually let a supervisor start, watch, and end processes; this lesson keeps to the count, which uses only what this chapter has taught.</w:t>
      </w:r>
    </w:p>
    <w:p w14:paraId="262F266C" w14:textId="77777777" w:rsidR="00252526" w:rsidRDefault="00252526">
      <w:pPr>
        <w:keepNext/>
      </w:pPr>
    </w:p>
    <w:p w14:paraId="79E1CBAE" w14:textId="77777777" w:rsidR="00252526" w:rsidRDefault="00C62A66">
      <w:pPr>
        <w:pStyle w:val="Heading3"/>
      </w:pPr>
      <w:r>
        <w:t>Basic and Production-Minded Comparison</w:t>
      </w:r>
    </w:p>
    <w:p w14:paraId="664FD93B" w14:textId="77777777" w:rsidR="00252526" w:rsidRDefault="00C62A66">
      <w:r>
        <w:t>Both versions share one session between a cache and a logger and let it go one holder at a time. In the Basic version the logger is a plain holder, so dropping it means clearing that holder. In the Production-Minded version the logger is a closure, or in Erlang a fun that captured the Pid, that captured the session, so the session stays alive for as long as the logger does, and dropping the logger is what lets the session go.</w:t>
      </w:r>
    </w:p>
    <w:p w14:paraId="204D9290" w14:textId="77777777" w:rsidR="00252526" w:rsidRDefault="00252526">
      <w:pPr>
        <w:keepNext/>
      </w:pPr>
    </w:p>
    <w:p w14:paraId="5AFC67E4" w14:textId="77777777" w:rsidR="00252526" w:rsidRDefault="00252526">
      <w:pPr>
        <w:keepNext/>
      </w:pPr>
    </w:p>
    <w:p w14:paraId="202A7DE8" w14:textId="77777777" w:rsidR="00252526" w:rsidRDefault="00252526">
      <w:pPr>
        <w:keepNext/>
      </w:pPr>
    </w:p>
    <w:p w14:paraId="192CEC39" w14:textId="77777777" w:rsidR="00252526" w:rsidRDefault="00C62A66">
      <w:pPr>
        <w:pStyle w:val="Heading1"/>
      </w:pPr>
      <w:r>
        <w:t>Solidity Implementation</w:t>
      </w:r>
    </w:p>
    <w:p w14:paraId="6B6F105C" w14:textId="77777777" w:rsidR="00252526" w:rsidRDefault="00C62A66">
      <w:r>
        <w:t>Solidity has no heap, no references a program can keep, and no collector, and it never needs one: nothing in storage ever becomes garbage. Remember, storage is the contract's saved data, kept after every call (Lesson 9.2a). Every storage slot can be read by its key for as long as the contract exists, so the session is unreachable only in the sense that no holder names it any more, and the only release is the contract emptying the slot itself. Remember, delete resets a storage value to zeros (Lesson 9.4a). S</w:t>
      </w:r>
      <w:r>
        <w:t>o the session counts its holders, as C does, and the release that reaches 0 deletes it. A holder keeps the session's name, the key that finds it, because storage has no addresses to keep. The session lives in a contract of its own, SessionStore, and the script calls it from outside, as any other account would. Every value an outside call sends arrives in calldata: the call's own input bytes, read-only. An external function's parameter declared string calldata is read where it is and is copied only where the</w:t>
      </w:r>
      <w:r>
        <w:t xml:space="preserve"> code asks for a copy: assigning it to a storage field, or passing it to a function whose parameter is string memory. One copy always happens: a mapping lookup with a text key, such as cache[serverName], copies the key into memory to hash it, because the hash instruction reads only memory. Declaring the external parameter string memory instead would copy the whole input into memory on every call.</w:t>
      </w:r>
    </w:p>
    <w:p w14:paraId="1ED38878" w14:textId="77777777" w:rsidR="00252526" w:rsidRDefault="00252526">
      <w:pPr>
        <w:keepNext/>
      </w:pPr>
    </w:p>
    <w:p w14:paraId="34271E90" w14:textId="77777777" w:rsidR="00252526" w:rsidRDefault="00252526">
      <w:pPr>
        <w:keepNext/>
      </w:pPr>
    </w:p>
    <w:p w14:paraId="5BCC5247" w14:textId="77777777" w:rsidR="00252526" w:rsidRDefault="00C62A66">
      <w:pPr>
        <w:pStyle w:val="Heading2"/>
      </w:pPr>
      <w:r>
        <w:t>Basic Implementation</w:t>
      </w:r>
    </w:p>
    <w:p w14:paraId="487D5113" w14:textId="77777777" w:rsidR="00252526" w:rsidRDefault="00C62A66">
      <w:r>
        <w:t>Start with the most direct version: SessionStore keeps sessions, a mapping from name to Session, the cache, a mapping from name to true, and the logger, a SessionHolder with the name it holds. startSession, an external function, creates the session and holds it for the cache and the logger; createSession copies the calldata name into storage, a copy the code asks for. holdSession takes string calldata too, so passing the name on copies nothing, and handleRequest only uses its name as a key, hashed for the l</w:t>
      </w:r>
      <w:r>
        <w:t>ookup. releaseSession takes string memory, because removeFromLogger passes it a memory copy of the logger's name, so removeFromCache's call copies its calldata name into memory. removeFromCache and removeFromLogger clear a holder, then call releaseSession, and holderRemains reports whether any holder is left. run creates the store with new SessionStore() and calls it. Remember, a file with two contracts needs --tc to name the one to run (Lesson 9.3a). Every step is commented, so read the comments as you typ</w:t>
      </w:r>
      <w:r>
        <w:t>e it.</w:t>
      </w:r>
    </w:p>
    <w:p w14:paraId="0A9C133B" w14:textId="77777777" w:rsidR="00252526" w:rsidRDefault="00252526">
      <w:pPr>
        <w:keepNext/>
      </w:pPr>
    </w:p>
    <w:p w14:paraId="209A834C" w14:textId="77777777" w:rsidR="00252526" w:rsidRDefault="00C62A66">
      <w:pPr>
        <w:pStyle w:val="Heading3"/>
      </w:pPr>
      <w:r>
        <w:t>solidity/script/BasicReachability.s.sol</w:t>
      </w:r>
    </w:p>
    <w:p w14:paraId="62ABAB50" w14:textId="77777777" w:rsidR="00252526" w:rsidRDefault="00C62A66">
      <w:pPr>
        <w:pStyle w:val="SourceCode"/>
        <w:keepNext/>
      </w:pPr>
      <w:r>
        <w:t>// SPDX-License-Identifier: MIT</w:t>
      </w:r>
    </w:p>
    <w:p w14:paraId="6ED7F872" w14:textId="77777777" w:rsidR="00252526" w:rsidRDefault="00C62A66">
      <w:pPr>
        <w:pStyle w:val="SourceCode"/>
        <w:keepNext/>
      </w:pPr>
      <w:r>
        <w:t>// Remember, contract ... is Script, and forge script calls run().</w:t>
      </w:r>
    </w:p>
    <w:p w14:paraId="6E632C31" w14:textId="77777777" w:rsidR="00252526" w:rsidRDefault="00C62A66">
      <w:pPr>
        <w:pStyle w:val="SourceCode"/>
      </w:pPr>
      <w:r>
        <w:t>pragma solidity ^0.8.20;</w:t>
      </w:r>
    </w:p>
    <w:p w14:paraId="6DA33A86" w14:textId="77777777" w:rsidR="00252526" w:rsidRDefault="00252526">
      <w:pPr>
        <w:pStyle w:val="SourceCode"/>
      </w:pPr>
    </w:p>
    <w:p w14:paraId="2A092815" w14:textId="77777777" w:rsidR="00252526" w:rsidRDefault="00C62A66">
      <w:pPr>
        <w:pStyle w:val="SourceCode"/>
      </w:pPr>
      <w:r>
        <w:t>import {Script, console} from "forge-std/Script.sol";</w:t>
      </w:r>
    </w:p>
    <w:p w14:paraId="3C537BC8" w14:textId="77777777" w:rsidR="00252526" w:rsidRDefault="00252526">
      <w:pPr>
        <w:pStyle w:val="SourceCode"/>
      </w:pPr>
    </w:p>
    <w:p w14:paraId="69C06C70" w14:textId="77777777" w:rsidR="00252526" w:rsidRDefault="00C62A66">
      <w:pPr>
        <w:pStyle w:val="SourceCode"/>
      </w:pPr>
      <w:r>
        <w:t>// The contract that keeps the session in its storage. The script below</w:t>
      </w:r>
    </w:p>
    <w:p w14:paraId="160CFB27" w14:textId="77777777" w:rsidR="00252526" w:rsidRDefault="00C62A66">
      <w:pPr>
        <w:pStyle w:val="SourceCode"/>
      </w:pPr>
      <w:r>
        <w:t>// creates it and calls it as any outside caller would.</w:t>
      </w:r>
    </w:p>
    <w:p w14:paraId="0B0BC151" w14:textId="77777777" w:rsidR="00252526" w:rsidRDefault="00C62A66">
      <w:pPr>
        <w:pStyle w:val="SourceCode"/>
      </w:pPr>
      <w:r>
        <w:t>contract SessionStore {</w:t>
      </w:r>
    </w:p>
    <w:p w14:paraId="5D03F21A" w14:textId="77777777" w:rsidR="00252526" w:rsidRDefault="00C62A66">
      <w:pPr>
        <w:pStyle w:val="SourceCode"/>
      </w:pPr>
      <w:r>
        <w:t xml:space="preserve">    // One user session on a server, with the count of its holders.</w:t>
      </w:r>
    </w:p>
    <w:p w14:paraId="7B6BB9B1" w14:textId="77777777" w:rsidR="00252526" w:rsidRDefault="00C62A66">
      <w:pPr>
        <w:pStyle w:val="SourceCode"/>
      </w:pPr>
      <w:r>
        <w:t xml:space="preserve">    struct Session {</w:t>
      </w:r>
    </w:p>
    <w:p w14:paraId="6EBFAADE" w14:textId="77777777" w:rsidR="00252526" w:rsidRDefault="00C62A66">
      <w:pPr>
        <w:pStyle w:val="SourceCode"/>
      </w:pPr>
      <w:r>
        <w:t xml:space="preserve">        string serverName;</w:t>
      </w:r>
    </w:p>
    <w:p w14:paraId="4A0AF252" w14:textId="77777777" w:rsidR="00252526" w:rsidRDefault="00C62A66">
      <w:pPr>
        <w:pStyle w:val="SourceCode"/>
      </w:pPr>
      <w:r>
        <w:t xml:space="preserve">        uint256 requests;</w:t>
      </w:r>
    </w:p>
    <w:p w14:paraId="20FF0E61" w14:textId="77777777" w:rsidR="00252526" w:rsidRDefault="00C62A66">
      <w:pPr>
        <w:pStyle w:val="SourceCode"/>
      </w:pPr>
      <w:r>
        <w:t xml:space="preserve">        uint256 holders;</w:t>
      </w:r>
    </w:p>
    <w:p w14:paraId="73D769DD" w14:textId="77777777" w:rsidR="00252526" w:rsidRDefault="00C62A66">
      <w:pPr>
        <w:pStyle w:val="SourceCode"/>
      </w:pPr>
      <w:r>
        <w:t xml:space="preserve">    }</w:t>
      </w:r>
    </w:p>
    <w:p w14:paraId="2A054031" w14:textId="77777777" w:rsidR="00252526" w:rsidRDefault="00252526">
      <w:pPr>
        <w:pStyle w:val="SourceCode"/>
      </w:pPr>
    </w:p>
    <w:p w14:paraId="267C69D9" w14:textId="77777777" w:rsidR="00252526" w:rsidRDefault="00C62A66">
      <w:pPr>
        <w:pStyle w:val="SourceCode"/>
      </w:pPr>
      <w:r>
        <w:t xml:space="preserve">    // A holder with one field: the name of the session it holds, or ""</w:t>
      </w:r>
    </w:p>
    <w:p w14:paraId="0DF57FB4" w14:textId="77777777" w:rsidR="00252526" w:rsidRDefault="00C62A66">
      <w:pPr>
        <w:pStyle w:val="SourceCode"/>
      </w:pPr>
      <w:r>
        <w:t xml:space="preserve">    // for none. Storage has no addresses a program can keep, so a holder</w:t>
      </w:r>
    </w:p>
    <w:p w14:paraId="1E30D603" w14:textId="77777777" w:rsidR="00252526" w:rsidRDefault="00C62A66">
      <w:pPr>
        <w:pStyle w:val="SourceCode"/>
      </w:pPr>
      <w:r>
        <w:t xml:space="preserve">    // keeps the key that finds the session.</w:t>
      </w:r>
    </w:p>
    <w:p w14:paraId="528EFEB7" w14:textId="77777777" w:rsidR="00252526" w:rsidRDefault="00C62A66">
      <w:pPr>
        <w:pStyle w:val="SourceCode"/>
      </w:pPr>
      <w:r>
        <w:t xml:space="preserve">    struct SessionHolder {</w:t>
      </w:r>
    </w:p>
    <w:p w14:paraId="52CE9336" w14:textId="77777777" w:rsidR="00252526" w:rsidRDefault="00C62A66">
      <w:pPr>
        <w:pStyle w:val="SourceCode"/>
      </w:pPr>
      <w:r>
        <w:t xml:space="preserve">        string serverName;</w:t>
      </w:r>
    </w:p>
    <w:p w14:paraId="59F26B90" w14:textId="77777777" w:rsidR="00252526" w:rsidRDefault="00C62A66">
      <w:pPr>
        <w:pStyle w:val="SourceCode"/>
      </w:pPr>
      <w:r>
        <w:t xml:space="preserve">    }</w:t>
      </w:r>
    </w:p>
    <w:p w14:paraId="44155133" w14:textId="77777777" w:rsidR="00252526" w:rsidRDefault="00252526">
      <w:pPr>
        <w:pStyle w:val="SourceCode"/>
      </w:pPr>
    </w:p>
    <w:p w14:paraId="00D8DBDC" w14:textId="77777777" w:rsidR="00252526" w:rsidRDefault="00C62A66">
      <w:pPr>
        <w:pStyle w:val="SourceCode"/>
      </w:pPr>
      <w:r>
        <w:t xml:space="preserve">    // Remember, storage is the contract's saved data, kept after every</w:t>
      </w:r>
    </w:p>
    <w:p w14:paraId="1A774198" w14:textId="77777777" w:rsidR="00252526" w:rsidRDefault="00C62A66">
      <w:pPr>
        <w:pStyle w:val="SourceCode"/>
      </w:pPr>
      <w:r>
        <w:t xml:space="preserve">    // call, and a mapping answers every key. sessions keeps each session</w:t>
      </w:r>
    </w:p>
    <w:p w14:paraId="6C1C204F" w14:textId="77777777" w:rsidR="00252526" w:rsidRDefault="00C62A66">
      <w:pPr>
        <w:pStyle w:val="SourceCode"/>
      </w:pPr>
      <w:r>
        <w:t xml:space="preserve">    // in storage. cache is the map of sessions: true for each name it</w:t>
      </w:r>
    </w:p>
    <w:p w14:paraId="0E1075F8" w14:textId="77777777" w:rsidR="00252526" w:rsidRDefault="00C62A66">
      <w:pPr>
        <w:pStyle w:val="SourceCode"/>
      </w:pPr>
      <w:r>
        <w:t xml:space="preserve">    // holds. logger is one holder.</w:t>
      </w:r>
    </w:p>
    <w:p w14:paraId="288A5F52" w14:textId="77777777" w:rsidR="00252526" w:rsidRDefault="00C62A66">
      <w:pPr>
        <w:pStyle w:val="SourceCode"/>
      </w:pPr>
      <w:r>
        <w:t xml:space="preserve">    mapping(string =&gt; Session) sessions;</w:t>
      </w:r>
    </w:p>
    <w:p w14:paraId="5F77976B" w14:textId="77777777" w:rsidR="00252526" w:rsidRDefault="00C62A66">
      <w:pPr>
        <w:pStyle w:val="SourceCode"/>
      </w:pPr>
      <w:r>
        <w:t xml:space="preserve">    mapping(string =&gt; bool) cache;</w:t>
      </w:r>
    </w:p>
    <w:p w14:paraId="09F8BA6B" w14:textId="77777777" w:rsidR="00252526" w:rsidRDefault="00C62A66">
      <w:pPr>
        <w:pStyle w:val="SourceCode"/>
      </w:pPr>
      <w:r>
        <w:t xml:space="preserve">    SessionHolder logger;</w:t>
      </w:r>
    </w:p>
    <w:p w14:paraId="2614467B" w14:textId="77777777" w:rsidR="00252526" w:rsidRDefault="00252526">
      <w:pPr>
        <w:pStyle w:val="SourceCode"/>
      </w:pPr>
    </w:p>
    <w:p w14:paraId="72E0AB95" w14:textId="77777777" w:rsidR="00252526" w:rsidRDefault="00C62A66">
      <w:pPr>
        <w:pStyle w:val="SourceCode"/>
      </w:pPr>
      <w:r>
        <w:t xml:space="preserve">    // Writes one session into storage, with no holder yet. Assigning the</w:t>
      </w:r>
    </w:p>
    <w:p w14:paraId="3023573C" w14:textId="77777777" w:rsidR="00252526" w:rsidRDefault="00C62A66">
      <w:pPr>
        <w:pStyle w:val="SourceCode"/>
      </w:pPr>
      <w:r>
        <w:t xml:space="preserve">    // calldata serverName to a storage field is a copy the code asks for:</w:t>
      </w:r>
    </w:p>
    <w:p w14:paraId="56D6660C" w14:textId="77777777" w:rsidR="00252526" w:rsidRDefault="00C62A66">
      <w:pPr>
        <w:pStyle w:val="SourceCode"/>
      </w:pPr>
      <w:r>
        <w:t xml:space="preserve">    // the bytes are copied from the call's data into storage.</w:t>
      </w:r>
    </w:p>
    <w:p w14:paraId="7A15BE9C" w14:textId="77777777" w:rsidR="00252526" w:rsidRDefault="00C62A66">
      <w:pPr>
        <w:pStyle w:val="SourceCode"/>
      </w:pPr>
      <w:r>
        <w:t xml:space="preserve">    function createSession(string calldata serverName) internal {</w:t>
      </w:r>
    </w:p>
    <w:p w14:paraId="2F3E6839" w14:textId="77777777" w:rsidR="00252526" w:rsidRDefault="00C62A66">
      <w:pPr>
        <w:pStyle w:val="SourceCode"/>
      </w:pPr>
      <w:r>
        <w:t xml:space="preserve">        Session storage session = sessions[serverName];</w:t>
      </w:r>
    </w:p>
    <w:p w14:paraId="08312ECC" w14:textId="77777777" w:rsidR="00252526" w:rsidRDefault="00C62A66">
      <w:pPr>
        <w:pStyle w:val="SourceCode"/>
      </w:pPr>
      <w:r>
        <w:t xml:space="preserve">        session.serverName = serverName;</w:t>
      </w:r>
    </w:p>
    <w:p w14:paraId="61DD04A6" w14:textId="77777777" w:rsidR="00252526" w:rsidRDefault="00C62A66">
      <w:pPr>
        <w:pStyle w:val="SourceCode"/>
      </w:pPr>
      <w:r>
        <w:t xml:space="preserve">        session.requests = 0;</w:t>
      </w:r>
    </w:p>
    <w:p w14:paraId="77084B83" w14:textId="77777777" w:rsidR="00252526" w:rsidRDefault="00C62A66">
      <w:pPr>
        <w:pStyle w:val="SourceCode"/>
      </w:pPr>
      <w:r>
        <w:t xml:space="preserve">        session.holders = 0;</w:t>
      </w:r>
    </w:p>
    <w:p w14:paraId="1445E06C" w14:textId="77777777" w:rsidR="00252526" w:rsidRDefault="00C62A66">
      <w:pPr>
        <w:pStyle w:val="SourceCode"/>
      </w:pPr>
      <w:r>
        <w:t xml:space="preserve">        console.log(</w:t>
      </w:r>
    </w:p>
    <w:p w14:paraId="57BF3E37" w14:textId="77777777" w:rsidR="00252526" w:rsidRDefault="00C62A66">
      <w:pPr>
        <w:pStyle w:val="SourceCode"/>
      </w:pPr>
      <w:r>
        <w:t xml:space="preserve">            "Created session %s: requests %d",</w:t>
      </w:r>
    </w:p>
    <w:p w14:paraId="5EC2998C" w14:textId="77777777" w:rsidR="00252526" w:rsidRDefault="00C62A66">
      <w:pPr>
        <w:pStyle w:val="SourceCode"/>
      </w:pPr>
      <w:r>
        <w:t xml:space="preserve">            session.serverName,</w:t>
      </w:r>
    </w:p>
    <w:p w14:paraId="6A897A55" w14:textId="77777777" w:rsidR="00252526" w:rsidRDefault="00C62A66">
      <w:pPr>
        <w:pStyle w:val="SourceCode"/>
      </w:pPr>
      <w:r>
        <w:t xml:space="preserve">            session.requests</w:t>
      </w:r>
    </w:p>
    <w:p w14:paraId="3726ECFD" w14:textId="77777777" w:rsidR="00252526" w:rsidRDefault="00C62A66">
      <w:pPr>
        <w:pStyle w:val="SourceCode"/>
      </w:pPr>
      <w:r>
        <w:t xml:space="preserve">        );</w:t>
      </w:r>
    </w:p>
    <w:p w14:paraId="6B5E8524" w14:textId="77777777" w:rsidR="00252526" w:rsidRDefault="00C62A66">
      <w:pPr>
        <w:pStyle w:val="SourceCode"/>
      </w:pPr>
      <w:r>
        <w:t xml:space="preserve">    }</w:t>
      </w:r>
    </w:p>
    <w:p w14:paraId="2426B11D" w14:textId="77777777" w:rsidR="00252526" w:rsidRDefault="00252526">
      <w:pPr>
        <w:pStyle w:val="SourceCode"/>
      </w:pPr>
    </w:p>
    <w:p w14:paraId="7B6562E6" w14:textId="77777777" w:rsidR="00252526" w:rsidRDefault="00C62A66">
      <w:pPr>
        <w:pStyle w:val="SourceCode"/>
      </w:pPr>
      <w:r>
        <w:t xml:space="preserve">    // One more holder. An internal function can take calldata too, so</w:t>
      </w:r>
    </w:p>
    <w:p w14:paraId="7B9008B0" w14:textId="77777777" w:rsidR="00252526" w:rsidRDefault="00C62A66">
      <w:pPr>
        <w:pStyle w:val="SourceCode"/>
      </w:pPr>
      <w:r>
        <w:t xml:space="preserve">    // the caller's name is passed on without a copy.</w:t>
      </w:r>
    </w:p>
    <w:p w14:paraId="5FAA40F2" w14:textId="77777777" w:rsidR="00252526" w:rsidRDefault="00C62A66">
      <w:pPr>
        <w:pStyle w:val="SourceCode"/>
      </w:pPr>
      <w:r>
        <w:t xml:space="preserve">    function holdSession(string calldata serverName) internal {</w:t>
      </w:r>
    </w:p>
    <w:p w14:paraId="218A6B3E" w14:textId="77777777" w:rsidR="00252526" w:rsidRDefault="00C62A66">
      <w:pPr>
        <w:pStyle w:val="SourceCode"/>
      </w:pPr>
      <w:r>
        <w:t xml:space="preserve">        sessions[serverName].holders += 1;</w:t>
      </w:r>
    </w:p>
    <w:p w14:paraId="5640EF81" w14:textId="77777777" w:rsidR="00252526" w:rsidRDefault="00C62A66">
      <w:pPr>
        <w:pStyle w:val="SourceCode"/>
      </w:pPr>
      <w:r>
        <w:t xml:space="preserve">    }</w:t>
      </w:r>
    </w:p>
    <w:p w14:paraId="14311ABB" w14:textId="77777777" w:rsidR="00252526" w:rsidRDefault="00252526">
      <w:pPr>
        <w:pStyle w:val="SourceCode"/>
      </w:pPr>
    </w:p>
    <w:p w14:paraId="3ADB3CDE" w14:textId="77777777" w:rsidR="00252526" w:rsidRDefault="00C62A66">
      <w:pPr>
        <w:pStyle w:val="SourceCode"/>
      </w:pPr>
      <w:r>
        <w:t xml:space="preserve">    // One holder fewer. Storage is never collected, so the contract</w:t>
      </w:r>
    </w:p>
    <w:p w14:paraId="07BAEEB0" w14:textId="77777777" w:rsidR="00252526" w:rsidRDefault="00C62A66">
      <w:pPr>
        <w:pStyle w:val="SourceCode"/>
      </w:pPr>
      <w:r>
        <w:t xml:space="preserve">    // empties the slot itself when no holder is left. Remember, delete</w:t>
      </w:r>
    </w:p>
    <w:p w14:paraId="296387D7" w14:textId="77777777" w:rsidR="00252526" w:rsidRDefault="00C62A66">
      <w:pPr>
        <w:pStyle w:val="SourceCode"/>
      </w:pPr>
      <w:r>
        <w:t xml:space="preserve">    // resets storage to zeros: the session reads as empty afterwards.</w:t>
      </w:r>
    </w:p>
    <w:p w14:paraId="6A5F1BE5" w14:textId="77777777" w:rsidR="00252526" w:rsidRDefault="00C62A66">
      <w:pPr>
        <w:pStyle w:val="SourceCode"/>
      </w:pPr>
      <w:r>
        <w:t xml:space="preserve">    // serverName is memory here, because removeFromLogger passes it a</w:t>
      </w:r>
    </w:p>
    <w:p w14:paraId="5DBE0365" w14:textId="77777777" w:rsidR="00252526" w:rsidRDefault="00C62A66">
      <w:pPr>
        <w:pStyle w:val="SourceCode"/>
      </w:pPr>
      <w:r>
        <w:t xml:space="preserve">    // memory copy; a calldata name passed to it is copied into memory.</w:t>
      </w:r>
    </w:p>
    <w:p w14:paraId="5D952669" w14:textId="77777777" w:rsidR="00252526" w:rsidRDefault="00C62A66">
      <w:pPr>
        <w:pStyle w:val="SourceCode"/>
      </w:pPr>
      <w:r>
        <w:t xml:space="preserve">    function releaseSession(string memory serverName) internal {</w:t>
      </w:r>
    </w:p>
    <w:p w14:paraId="3DEF797D" w14:textId="77777777" w:rsidR="00252526" w:rsidRDefault="00C62A66">
      <w:pPr>
        <w:pStyle w:val="SourceCode"/>
      </w:pPr>
      <w:r>
        <w:t xml:space="preserve">        Session storage session = sessions[serverName];</w:t>
      </w:r>
    </w:p>
    <w:p w14:paraId="2714871B" w14:textId="77777777" w:rsidR="00252526" w:rsidRDefault="00C62A66">
      <w:pPr>
        <w:pStyle w:val="SourceCode"/>
      </w:pPr>
      <w:r>
        <w:t xml:space="preserve">        session.holders -= 1;</w:t>
      </w:r>
    </w:p>
    <w:p w14:paraId="598FD05A" w14:textId="77777777" w:rsidR="00252526" w:rsidRDefault="00C62A66">
      <w:pPr>
        <w:pStyle w:val="SourceCode"/>
      </w:pPr>
      <w:r>
        <w:t xml:space="preserve">        if (session.holders == 0) {</w:t>
      </w:r>
    </w:p>
    <w:p w14:paraId="7D38F9B6" w14:textId="77777777" w:rsidR="00252526" w:rsidRDefault="00C62A66">
      <w:pPr>
        <w:pStyle w:val="SourceCode"/>
      </w:pPr>
      <w:r>
        <w:t xml:space="preserve">            delete sessions[serverName];</w:t>
      </w:r>
    </w:p>
    <w:p w14:paraId="0DD0C656" w14:textId="77777777" w:rsidR="00252526" w:rsidRDefault="00C62A66">
      <w:pPr>
        <w:pStyle w:val="SourceCode"/>
      </w:pPr>
      <w:r>
        <w:t xml:space="preserve">            console.log("Deleted from storage when holders reached 0");</w:t>
      </w:r>
    </w:p>
    <w:p w14:paraId="1D55979A" w14:textId="77777777" w:rsidR="00252526" w:rsidRDefault="00C62A66">
      <w:pPr>
        <w:pStyle w:val="SourceCode"/>
      </w:pPr>
      <w:r>
        <w:t xml:space="preserve">        }</w:t>
      </w:r>
    </w:p>
    <w:p w14:paraId="77A5B7EC" w14:textId="77777777" w:rsidR="00252526" w:rsidRDefault="00C62A66">
      <w:pPr>
        <w:pStyle w:val="SourceCode"/>
      </w:pPr>
      <w:r>
        <w:t xml:space="preserve">    }</w:t>
      </w:r>
    </w:p>
    <w:p w14:paraId="2B8DD5CB" w14:textId="77777777" w:rsidR="00252526" w:rsidRDefault="00252526">
      <w:pPr>
        <w:pStyle w:val="SourceCode"/>
      </w:pPr>
    </w:p>
    <w:p w14:paraId="7B4F865D" w14:textId="77777777" w:rsidR="00252526" w:rsidRDefault="00C62A66">
      <w:pPr>
        <w:pStyle w:val="SourceCode"/>
      </w:pPr>
      <w:r>
        <w:t xml:space="preserve">    // An external function is called from outside the contract, with a</w:t>
      </w:r>
    </w:p>
    <w:p w14:paraId="34E291C6" w14:textId="77777777" w:rsidR="00252526" w:rsidRDefault="00C62A66">
      <w:pPr>
        <w:pStyle w:val="SourceCode"/>
      </w:pPr>
      <w:r>
        <w:t xml:space="preserve">    // message, and its string calldata parameter is the caller's input</w:t>
      </w:r>
    </w:p>
    <w:p w14:paraId="72FF39A9" w14:textId="77777777" w:rsidR="00252526" w:rsidRDefault="00C62A66">
      <w:pPr>
        <w:pStyle w:val="SourceCode"/>
      </w:pPr>
      <w:r>
        <w:t xml:space="preserve">    // itself: read-only bytes in the call's own data, read where they are</w:t>
      </w:r>
    </w:p>
    <w:p w14:paraId="4453F557" w14:textId="77777777" w:rsidR="00252526" w:rsidRDefault="00C62A66">
      <w:pPr>
        <w:pStyle w:val="SourceCode"/>
      </w:pPr>
      <w:r>
        <w:t xml:space="preserve">    // and copied only where the code asks for a copy. A mapping lookup,</w:t>
      </w:r>
    </w:p>
    <w:p w14:paraId="63F7E8A3" w14:textId="77777777" w:rsidR="00252526" w:rsidRDefault="00C62A66">
      <w:pPr>
        <w:pStyle w:val="SourceCode"/>
      </w:pPr>
      <w:r>
        <w:t xml:space="preserve">    // such as cache[serverName], copies the key into memory only to hash</w:t>
      </w:r>
    </w:p>
    <w:p w14:paraId="38A4B3D8" w14:textId="77777777" w:rsidR="00252526" w:rsidRDefault="00C62A66">
      <w:pPr>
        <w:pStyle w:val="SourceCode"/>
      </w:pPr>
      <w:r>
        <w:t xml:space="preserve">    // it.</w:t>
      </w:r>
    </w:p>
    <w:p w14:paraId="21943E43" w14:textId="77777777" w:rsidR="00252526" w:rsidRDefault="00C62A66">
      <w:pPr>
        <w:pStyle w:val="SourceCode"/>
      </w:pPr>
      <w:r>
        <w:t xml:space="preserve">    // startSession creates the session and shares it: the cache and the</w:t>
      </w:r>
    </w:p>
    <w:p w14:paraId="4F254D2E" w14:textId="77777777" w:rsidR="00252526" w:rsidRDefault="00C62A66">
      <w:pPr>
        <w:pStyle w:val="SourceCode"/>
      </w:pPr>
      <w:r>
        <w:t xml:space="preserve">    // logger each hold its name, and each counts as one holder.</w:t>
      </w:r>
    </w:p>
    <w:p w14:paraId="650ECA6E" w14:textId="77777777" w:rsidR="00252526" w:rsidRDefault="00C62A66">
      <w:pPr>
        <w:pStyle w:val="SourceCode"/>
      </w:pPr>
      <w:r>
        <w:t xml:space="preserve">    function startSession(string calldata serverName) external {</w:t>
      </w:r>
    </w:p>
    <w:p w14:paraId="0378CD4F" w14:textId="77777777" w:rsidR="00252526" w:rsidRDefault="00C62A66">
      <w:pPr>
        <w:pStyle w:val="SourceCode"/>
      </w:pPr>
      <w:r>
        <w:t xml:space="preserve">        createSession(serverName);</w:t>
      </w:r>
    </w:p>
    <w:p w14:paraId="4C690007" w14:textId="77777777" w:rsidR="00252526" w:rsidRDefault="00C62A66">
      <w:pPr>
        <w:pStyle w:val="SourceCode"/>
      </w:pPr>
      <w:r>
        <w:t xml:space="preserve">        holdSession(serverName);</w:t>
      </w:r>
    </w:p>
    <w:p w14:paraId="7332EC73" w14:textId="77777777" w:rsidR="00252526" w:rsidRDefault="00C62A66">
      <w:pPr>
        <w:pStyle w:val="SourceCode"/>
      </w:pPr>
      <w:r>
        <w:t xml:space="preserve">        cache[serverName] = true;</w:t>
      </w:r>
    </w:p>
    <w:p w14:paraId="03A5E4CD" w14:textId="77777777" w:rsidR="00252526" w:rsidRDefault="00C62A66">
      <w:pPr>
        <w:pStyle w:val="SourceCode"/>
      </w:pPr>
      <w:r>
        <w:t xml:space="preserve">        holdSession(serverName);</w:t>
      </w:r>
    </w:p>
    <w:p w14:paraId="0E474B0B" w14:textId="77777777" w:rsidR="00252526" w:rsidRDefault="00C62A66">
      <w:pPr>
        <w:pStyle w:val="SourceCode"/>
      </w:pPr>
      <w:r>
        <w:t xml:space="preserve">        logger.serverName = serverName;</w:t>
      </w:r>
    </w:p>
    <w:p w14:paraId="60168BCF" w14:textId="77777777" w:rsidR="00252526" w:rsidRDefault="00C62A66">
      <w:pPr>
        <w:pStyle w:val="SourceCode"/>
      </w:pPr>
      <w:r>
        <w:t xml:space="preserve">        console.log("Shared with the cache and the logger");</w:t>
      </w:r>
    </w:p>
    <w:p w14:paraId="5BFE617C" w14:textId="77777777" w:rsidR="00252526" w:rsidRDefault="00C62A66">
      <w:pPr>
        <w:pStyle w:val="SourceCode"/>
      </w:pPr>
      <w:r>
        <w:t xml:space="preserve">    }</w:t>
      </w:r>
    </w:p>
    <w:p w14:paraId="48EEB15B" w14:textId="77777777" w:rsidR="00252526" w:rsidRDefault="00252526">
      <w:pPr>
        <w:pStyle w:val="SourceCode"/>
      </w:pPr>
    </w:p>
    <w:p w14:paraId="0816CBB3" w14:textId="77777777" w:rsidR="00252526" w:rsidRDefault="00C62A66">
      <w:pPr>
        <w:pStyle w:val="SourceCode"/>
      </w:pPr>
      <w:r>
        <w:t xml:space="preserve">    // Finds the session through the cache and changes it. serverName is</w:t>
      </w:r>
    </w:p>
    <w:p w14:paraId="6D914B1F" w14:textId="77777777" w:rsidR="00252526" w:rsidRDefault="00C62A66">
      <w:pPr>
        <w:pStyle w:val="SourceCode"/>
      </w:pPr>
      <w:r>
        <w:t xml:space="preserve">    // only a key here: it is hashed for each lookup, and nothing is kept.</w:t>
      </w:r>
    </w:p>
    <w:p w14:paraId="79FBCDD5" w14:textId="77777777" w:rsidR="00252526" w:rsidRDefault="00C62A66">
      <w:pPr>
        <w:pStyle w:val="SourceCode"/>
      </w:pPr>
      <w:r>
        <w:t xml:space="preserve">    // Returns true, or false when the cache has no session for it.</w:t>
      </w:r>
    </w:p>
    <w:p w14:paraId="4C146209" w14:textId="77777777" w:rsidR="00252526" w:rsidRDefault="00C62A66">
      <w:pPr>
        <w:pStyle w:val="SourceCode"/>
      </w:pPr>
      <w:r>
        <w:t xml:space="preserve">    function handleRequest(string calldata serverName)</w:t>
      </w:r>
    </w:p>
    <w:p w14:paraId="4501BE46" w14:textId="77777777" w:rsidR="00252526" w:rsidRDefault="00C62A66">
      <w:pPr>
        <w:pStyle w:val="SourceCode"/>
      </w:pPr>
      <w:r>
        <w:t xml:space="preserve">        external</w:t>
      </w:r>
    </w:p>
    <w:p w14:paraId="6EED5673" w14:textId="77777777" w:rsidR="00252526" w:rsidRDefault="00C62A66">
      <w:pPr>
        <w:pStyle w:val="SourceCode"/>
      </w:pPr>
      <w:r>
        <w:t xml:space="preserve">        returns (bool)</w:t>
      </w:r>
    </w:p>
    <w:p w14:paraId="221A5D82" w14:textId="77777777" w:rsidR="00252526" w:rsidRDefault="00C62A66">
      <w:pPr>
        <w:pStyle w:val="SourceCode"/>
      </w:pPr>
      <w:r>
        <w:t xml:space="preserve">    {</w:t>
      </w:r>
    </w:p>
    <w:p w14:paraId="68821512" w14:textId="77777777" w:rsidR="00252526" w:rsidRDefault="00C62A66">
      <w:pPr>
        <w:pStyle w:val="SourceCode"/>
      </w:pPr>
      <w:r>
        <w:t xml:space="preserve">        if (!cache[serverName]) {</w:t>
      </w:r>
    </w:p>
    <w:p w14:paraId="616F535D" w14:textId="77777777" w:rsidR="00252526" w:rsidRDefault="00C62A66">
      <w:pPr>
        <w:pStyle w:val="SourceCode"/>
      </w:pPr>
      <w:r>
        <w:t xml:space="preserve">            return false;</w:t>
      </w:r>
    </w:p>
    <w:p w14:paraId="06DE1259" w14:textId="77777777" w:rsidR="00252526" w:rsidRDefault="00C62A66">
      <w:pPr>
        <w:pStyle w:val="SourceCode"/>
      </w:pPr>
      <w:r>
        <w:t xml:space="preserve">        }</w:t>
      </w:r>
    </w:p>
    <w:p w14:paraId="1072819A" w14:textId="77777777" w:rsidR="00252526" w:rsidRDefault="00C62A66">
      <w:pPr>
        <w:pStyle w:val="SourceCode"/>
      </w:pPr>
      <w:r>
        <w:t xml:space="preserve">        sessions[serverName].requests += 1;</w:t>
      </w:r>
    </w:p>
    <w:p w14:paraId="13E2BD4D" w14:textId="77777777" w:rsidR="00252526" w:rsidRDefault="00C62A66">
      <w:pPr>
        <w:pStyle w:val="SourceCode"/>
      </w:pPr>
      <w:r>
        <w:t xml:space="preserve">        return true;</w:t>
      </w:r>
    </w:p>
    <w:p w14:paraId="7C84E9F7" w14:textId="77777777" w:rsidR="00252526" w:rsidRDefault="00C62A66">
      <w:pPr>
        <w:pStyle w:val="SourceCode"/>
      </w:pPr>
      <w:r>
        <w:t xml:space="preserve">    }</w:t>
      </w:r>
    </w:p>
    <w:p w14:paraId="1210B560" w14:textId="77777777" w:rsidR="00252526" w:rsidRDefault="00252526">
      <w:pPr>
        <w:pStyle w:val="SourceCode"/>
      </w:pPr>
    </w:p>
    <w:p w14:paraId="260AD51B" w14:textId="77777777" w:rsidR="00252526" w:rsidRDefault="00C62A66">
      <w:pPr>
        <w:pStyle w:val="SourceCode"/>
      </w:pPr>
      <w:r>
        <w:t xml:space="preserve">    // Prints the request count the logger sees through the name it holds.</w:t>
      </w:r>
    </w:p>
    <w:p w14:paraId="089E2D40" w14:textId="77777777" w:rsidR="00252526" w:rsidRDefault="00C62A66">
      <w:pPr>
        <w:pStyle w:val="SourceCode"/>
      </w:pPr>
      <w:r>
        <w:t xml:space="preserve">    function logRequests(string calldata prefix) external view {</w:t>
      </w:r>
    </w:p>
    <w:p w14:paraId="373AABD2" w14:textId="77777777" w:rsidR="00252526" w:rsidRDefault="00C62A66">
      <w:pPr>
        <w:pStyle w:val="SourceCode"/>
      </w:pPr>
      <w:r>
        <w:t xml:space="preserve">        if (bytes(logger.serverName).length &gt; 0) {</w:t>
      </w:r>
    </w:p>
    <w:p w14:paraId="60DE5A46" w14:textId="77777777" w:rsidR="00252526" w:rsidRDefault="00C62A66">
      <w:pPr>
        <w:pStyle w:val="SourceCode"/>
      </w:pPr>
      <w:r>
        <w:t xml:space="preserve">            console.log(</w:t>
      </w:r>
    </w:p>
    <w:p w14:paraId="4D3A181B" w14:textId="77777777" w:rsidR="00252526" w:rsidRDefault="00C62A66">
      <w:pPr>
        <w:pStyle w:val="SourceCode"/>
      </w:pPr>
      <w:r>
        <w:t xml:space="preserve">                "%s %d",</w:t>
      </w:r>
    </w:p>
    <w:p w14:paraId="48BB9422" w14:textId="77777777" w:rsidR="00252526" w:rsidRDefault="00C62A66">
      <w:pPr>
        <w:pStyle w:val="SourceCode"/>
      </w:pPr>
      <w:r>
        <w:t xml:space="preserve">                prefix,</w:t>
      </w:r>
    </w:p>
    <w:p w14:paraId="5F2EAB66" w14:textId="77777777" w:rsidR="00252526" w:rsidRDefault="00C62A66">
      <w:pPr>
        <w:pStyle w:val="SourceCode"/>
      </w:pPr>
      <w:r>
        <w:t xml:space="preserve">                sessions[logger.serverName].requests</w:t>
      </w:r>
    </w:p>
    <w:p w14:paraId="1C725A19" w14:textId="77777777" w:rsidR="00252526" w:rsidRDefault="00C62A66">
      <w:pPr>
        <w:pStyle w:val="SourceCode"/>
      </w:pPr>
      <w:r>
        <w:t xml:space="preserve">            );</w:t>
      </w:r>
    </w:p>
    <w:p w14:paraId="69F73617" w14:textId="77777777" w:rsidR="00252526" w:rsidRDefault="00C62A66">
      <w:pPr>
        <w:pStyle w:val="SourceCode"/>
      </w:pPr>
      <w:r>
        <w:t xml:space="preserve">        }</w:t>
      </w:r>
    </w:p>
    <w:p w14:paraId="4BE2F55C" w14:textId="77777777" w:rsidR="00252526" w:rsidRDefault="00C62A66">
      <w:pPr>
        <w:pStyle w:val="SourceCode"/>
      </w:pPr>
      <w:r>
        <w:t xml:space="preserve">    }</w:t>
      </w:r>
    </w:p>
    <w:p w14:paraId="5CEB9E91" w14:textId="77777777" w:rsidR="00252526" w:rsidRDefault="00252526">
      <w:pPr>
        <w:pStyle w:val="SourceCode"/>
      </w:pPr>
    </w:p>
    <w:p w14:paraId="562EF9D7" w14:textId="77777777" w:rsidR="00252526" w:rsidRDefault="00C62A66">
      <w:pPr>
        <w:pStyle w:val="SourceCode"/>
      </w:pPr>
      <w:r>
        <w:t xml:space="preserve">    // The cache lets go. Remember, delete resets a storage value to</w:t>
      </w:r>
    </w:p>
    <w:p w14:paraId="63338CC9" w14:textId="77777777" w:rsidR="00252526" w:rsidRDefault="00C62A66">
      <w:pPr>
        <w:pStyle w:val="SourceCode"/>
      </w:pPr>
      <w:r>
        <w:t xml:space="preserve">    // zeros: false here. releaseSession takes memory, so this call copies</w:t>
      </w:r>
    </w:p>
    <w:p w14:paraId="4BACF980" w14:textId="77777777" w:rsidR="00252526" w:rsidRDefault="00C62A66">
      <w:pPr>
        <w:pStyle w:val="SourceCode"/>
      </w:pPr>
      <w:r>
        <w:t xml:space="preserve">    // the name into memory.</w:t>
      </w:r>
    </w:p>
    <w:p w14:paraId="45EC6E5A" w14:textId="77777777" w:rsidR="00252526" w:rsidRDefault="00C62A66">
      <w:pPr>
        <w:pStyle w:val="SourceCode"/>
      </w:pPr>
      <w:r>
        <w:t xml:space="preserve">    function removeFromCache(string calldata serverName) external {</w:t>
      </w:r>
    </w:p>
    <w:p w14:paraId="1A525E25" w14:textId="77777777" w:rsidR="00252526" w:rsidRDefault="00C62A66">
      <w:pPr>
        <w:pStyle w:val="SourceCode"/>
      </w:pPr>
      <w:r>
        <w:t xml:space="preserve">        delete cache[serverName];</w:t>
      </w:r>
    </w:p>
    <w:p w14:paraId="64F2770C" w14:textId="77777777" w:rsidR="00252526" w:rsidRDefault="00C62A66">
      <w:pPr>
        <w:pStyle w:val="SourceCode"/>
      </w:pPr>
      <w:r>
        <w:t xml:space="preserve">        releaseSession(serverName);</w:t>
      </w:r>
    </w:p>
    <w:p w14:paraId="44CDFDBF" w14:textId="77777777" w:rsidR="00252526" w:rsidRDefault="00C62A66">
      <w:pPr>
        <w:pStyle w:val="SourceCode"/>
      </w:pPr>
      <w:r>
        <w:t xml:space="preserve">    }</w:t>
      </w:r>
    </w:p>
    <w:p w14:paraId="2D8C61ED" w14:textId="77777777" w:rsidR="00252526" w:rsidRDefault="00252526">
      <w:pPr>
        <w:pStyle w:val="SourceCode"/>
      </w:pPr>
    </w:p>
    <w:p w14:paraId="7D959D42" w14:textId="77777777" w:rsidR="00252526" w:rsidRDefault="00C62A66">
      <w:pPr>
        <w:pStyle w:val="SourceCode"/>
      </w:pPr>
      <w:r>
        <w:t xml:space="preserve">    // The logger lets go: it is cleared first, then the session counts</w:t>
      </w:r>
    </w:p>
    <w:p w14:paraId="6FBED6D9" w14:textId="77777777" w:rsidR="00252526" w:rsidRDefault="00C62A66">
      <w:pPr>
        <w:pStyle w:val="SourceCode"/>
      </w:pPr>
      <w:r>
        <w:t xml:space="preserve">    // one holder fewer. heldName is a memory copy of the name, taken</w:t>
      </w:r>
    </w:p>
    <w:p w14:paraId="07453600" w14:textId="77777777" w:rsidR="00252526" w:rsidRDefault="00C62A66">
      <w:pPr>
        <w:pStyle w:val="SourceCode"/>
      </w:pPr>
      <w:r>
        <w:t xml:space="preserve">    // before the logger's own copy is deleted.</w:t>
      </w:r>
    </w:p>
    <w:p w14:paraId="05355886" w14:textId="77777777" w:rsidR="00252526" w:rsidRDefault="00C62A66">
      <w:pPr>
        <w:pStyle w:val="SourceCode"/>
      </w:pPr>
      <w:r>
        <w:t xml:space="preserve">    function removeFromLogger() external {</w:t>
      </w:r>
    </w:p>
    <w:p w14:paraId="6A91BAD5" w14:textId="77777777" w:rsidR="00252526" w:rsidRDefault="00C62A66">
      <w:pPr>
        <w:pStyle w:val="SourceCode"/>
      </w:pPr>
      <w:r>
        <w:t xml:space="preserve">        string memory heldName = logger.serverName;</w:t>
      </w:r>
    </w:p>
    <w:p w14:paraId="73B97962" w14:textId="77777777" w:rsidR="00252526" w:rsidRDefault="00C62A66">
      <w:pPr>
        <w:pStyle w:val="SourceCode"/>
      </w:pPr>
      <w:r>
        <w:t xml:space="preserve">        delete logger.serverName;</w:t>
      </w:r>
    </w:p>
    <w:p w14:paraId="2D72960B" w14:textId="77777777" w:rsidR="00252526" w:rsidRDefault="00C62A66">
      <w:pPr>
        <w:pStyle w:val="SourceCode"/>
      </w:pPr>
      <w:r>
        <w:t xml:space="preserve">        releaseSession(heldName);</w:t>
      </w:r>
    </w:p>
    <w:p w14:paraId="1FF2FE23" w14:textId="77777777" w:rsidR="00252526" w:rsidRDefault="00C62A66">
      <w:pPr>
        <w:pStyle w:val="SourceCode"/>
      </w:pPr>
      <w:r>
        <w:t xml:space="preserve">    }</w:t>
      </w:r>
    </w:p>
    <w:p w14:paraId="480C4BE6" w14:textId="77777777" w:rsidR="00252526" w:rsidRDefault="00252526">
      <w:pPr>
        <w:pStyle w:val="SourceCode"/>
      </w:pPr>
    </w:p>
    <w:p w14:paraId="1AC87F76" w14:textId="77777777" w:rsidR="00252526" w:rsidRDefault="00C62A66">
      <w:pPr>
        <w:pStyle w:val="SourceCode"/>
      </w:pPr>
      <w:r>
        <w:t xml:space="preserve">    // true while the cache or the logger still holds the session.</w:t>
      </w:r>
    </w:p>
    <w:p w14:paraId="18CEA198" w14:textId="77777777" w:rsidR="00252526" w:rsidRDefault="00C62A66">
      <w:pPr>
        <w:pStyle w:val="SourceCode"/>
      </w:pPr>
      <w:r>
        <w:t xml:space="preserve">    function holderRemains(string calldata serverName)</w:t>
      </w:r>
    </w:p>
    <w:p w14:paraId="4A1A01E2" w14:textId="77777777" w:rsidR="00252526" w:rsidRDefault="00C62A66">
      <w:pPr>
        <w:pStyle w:val="SourceCode"/>
      </w:pPr>
      <w:r>
        <w:t xml:space="preserve">        external</w:t>
      </w:r>
    </w:p>
    <w:p w14:paraId="62C727BF" w14:textId="77777777" w:rsidR="00252526" w:rsidRDefault="00C62A66">
      <w:pPr>
        <w:pStyle w:val="SourceCode"/>
      </w:pPr>
      <w:r>
        <w:t xml:space="preserve">        view</w:t>
      </w:r>
    </w:p>
    <w:p w14:paraId="0D4CB2C4" w14:textId="77777777" w:rsidR="00252526" w:rsidRDefault="00C62A66">
      <w:pPr>
        <w:pStyle w:val="SourceCode"/>
      </w:pPr>
      <w:r>
        <w:t xml:space="preserve">        returns (bool)</w:t>
      </w:r>
    </w:p>
    <w:p w14:paraId="5272BDA7" w14:textId="77777777" w:rsidR="00252526" w:rsidRDefault="00C62A66">
      <w:pPr>
        <w:pStyle w:val="SourceCode"/>
      </w:pPr>
      <w:r>
        <w:t xml:space="preserve">    {</w:t>
      </w:r>
    </w:p>
    <w:p w14:paraId="16E28F34" w14:textId="77777777" w:rsidR="00252526" w:rsidRDefault="00C62A66">
      <w:pPr>
        <w:pStyle w:val="SourceCode"/>
      </w:pPr>
      <w:r>
        <w:t xml:space="preserve">        return cache[serverName] || bytes(logger.serverName).length &gt; 0;</w:t>
      </w:r>
    </w:p>
    <w:p w14:paraId="0C9C8813" w14:textId="77777777" w:rsidR="00252526" w:rsidRDefault="00C62A66">
      <w:pPr>
        <w:pStyle w:val="SourceCode"/>
      </w:pPr>
      <w:r>
        <w:t xml:space="preserve">    }</w:t>
      </w:r>
    </w:p>
    <w:p w14:paraId="6C1CEDA2" w14:textId="77777777" w:rsidR="00252526" w:rsidRDefault="00C62A66">
      <w:pPr>
        <w:pStyle w:val="SourceCode"/>
      </w:pPr>
      <w:r>
        <w:t>}</w:t>
      </w:r>
    </w:p>
    <w:p w14:paraId="2CD54A8D" w14:textId="77777777" w:rsidR="00252526" w:rsidRDefault="00252526">
      <w:pPr>
        <w:pStyle w:val="SourceCode"/>
      </w:pPr>
    </w:p>
    <w:p w14:paraId="0D99CFE1" w14:textId="77777777" w:rsidR="00252526" w:rsidRDefault="00C62A66">
      <w:pPr>
        <w:pStyle w:val="SourceCode"/>
      </w:pPr>
      <w:r>
        <w:t>contract BasicReachability is Script {</w:t>
      </w:r>
    </w:p>
    <w:p w14:paraId="60C8973E" w14:textId="77777777" w:rsidR="00252526" w:rsidRDefault="00C62A66">
      <w:pPr>
        <w:pStyle w:val="SourceCode"/>
      </w:pPr>
      <w:r>
        <w:t xml:space="preserve">    // run plays main's part.</w:t>
      </w:r>
    </w:p>
    <w:p w14:paraId="0A5F21AF" w14:textId="77777777" w:rsidR="00252526" w:rsidRDefault="00C62A66">
      <w:pPr>
        <w:pStyle w:val="SourceCode"/>
      </w:pPr>
      <w:r>
        <w:t xml:space="preserve">    function run() public {</w:t>
      </w:r>
    </w:p>
    <w:p w14:paraId="7E9BE939" w14:textId="77777777" w:rsidR="00252526" w:rsidRDefault="00C62A66">
      <w:pPr>
        <w:pStyle w:val="SourceCode"/>
      </w:pPr>
      <w:r>
        <w:t xml:space="preserve">        // Remember, new SessionStore() creates the contract and runs its</w:t>
      </w:r>
    </w:p>
    <w:p w14:paraId="3E4F27D1" w14:textId="77777777" w:rsidR="00252526" w:rsidRDefault="00C62A66">
      <w:pPr>
        <w:pStyle w:val="SourceCode"/>
      </w:pPr>
      <w:r>
        <w:t xml:space="preserve">        // constructor; store is its address. Each call below is an</w:t>
      </w:r>
    </w:p>
    <w:p w14:paraId="7DB75D5B" w14:textId="77777777" w:rsidR="00252526" w:rsidRDefault="00C62A66">
      <w:pPr>
        <w:pStyle w:val="SourceCode"/>
      </w:pPr>
      <w:r>
        <w:t xml:space="preserve">        // outside call, so each text argument arrives as calldata.</w:t>
      </w:r>
    </w:p>
    <w:p w14:paraId="7E85637E" w14:textId="77777777" w:rsidR="00252526" w:rsidRDefault="00C62A66">
      <w:pPr>
        <w:pStyle w:val="SourceCode"/>
      </w:pPr>
      <w:r>
        <w:t xml:space="preserve">        SessionStore store = new SessionStore();</w:t>
      </w:r>
    </w:p>
    <w:p w14:paraId="5E46C74B" w14:textId="77777777" w:rsidR="00252526" w:rsidRDefault="00C62A66">
      <w:pPr>
        <w:pStyle w:val="SourceCode"/>
      </w:pPr>
      <w:r>
        <w:t xml:space="preserve">        store.startSession("web-01");</w:t>
      </w:r>
    </w:p>
    <w:p w14:paraId="5C585F16" w14:textId="77777777" w:rsidR="00252526" w:rsidRDefault="00252526">
      <w:pPr>
        <w:pStyle w:val="SourceCode"/>
      </w:pPr>
    </w:p>
    <w:p w14:paraId="4544BCD6" w14:textId="77777777" w:rsidR="00252526" w:rsidRDefault="00C62A66">
      <w:pPr>
        <w:pStyle w:val="SourceCode"/>
      </w:pPr>
      <w:r>
        <w:t xml:space="preserve">        // Both holders lead to one session, so a change made through the</w:t>
      </w:r>
    </w:p>
    <w:p w14:paraId="790D4285" w14:textId="77777777" w:rsidR="00252526" w:rsidRDefault="00C62A66">
      <w:pPr>
        <w:pStyle w:val="SourceCode"/>
      </w:pPr>
      <w:r>
        <w:t xml:space="preserve">        // cache is seen through the logger.</w:t>
      </w:r>
    </w:p>
    <w:p w14:paraId="0CBDCDEC" w14:textId="77777777" w:rsidR="00252526" w:rsidRDefault="00C62A66">
      <w:pPr>
        <w:pStyle w:val="SourceCode"/>
      </w:pPr>
      <w:r>
        <w:t xml:space="preserve">        if (store.handleRequest("web-01")) {</w:t>
      </w:r>
    </w:p>
    <w:p w14:paraId="689195E6" w14:textId="77777777" w:rsidR="00252526" w:rsidRDefault="00C62A66">
      <w:pPr>
        <w:pStyle w:val="SourceCode"/>
      </w:pPr>
      <w:r>
        <w:t xml:space="preserve">            console.log("Handled a request through the cache");</w:t>
      </w:r>
    </w:p>
    <w:p w14:paraId="3430771E" w14:textId="77777777" w:rsidR="00252526" w:rsidRDefault="00C62A66">
      <w:pPr>
        <w:pStyle w:val="SourceCode"/>
      </w:pPr>
      <w:r>
        <w:t xml:space="preserve">        }</w:t>
      </w:r>
    </w:p>
    <w:p w14:paraId="42567637" w14:textId="77777777" w:rsidR="00252526" w:rsidRDefault="00C62A66">
      <w:pPr>
        <w:pStyle w:val="SourceCode"/>
      </w:pPr>
      <w:r>
        <w:t xml:space="preserve">        store.logRequests("Logger sees requests:");</w:t>
      </w:r>
    </w:p>
    <w:p w14:paraId="0A01FE4A" w14:textId="77777777" w:rsidR="00252526" w:rsidRDefault="00252526">
      <w:pPr>
        <w:pStyle w:val="SourceCode"/>
      </w:pPr>
    </w:p>
    <w:p w14:paraId="09851C5A" w14:textId="77777777" w:rsidR="00252526" w:rsidRDefault="00C62A66">
      <w:pPr>
        <w:pStyle w:val="SourceCode"/>
      </w:pPr>
      <w:r>
        <w:t xml:space="preserve">        // 2 holders become 1: the logger still uses the session.</w:t>
      </w:r>
    </w:p>
    <w:p w14:paraId="529D5667" w14:textId="77777777" w:rsidR="00252526" w:rsidRDefault="00C62A66">
      <w:pPr>
        <w:pStyle w:val="SourceCode"/>
      </w:pPr>
      <w:r>
        <w:t xml:space="preserve">        store.removeFromCache("web-01");</w:t>
      </w:r>
    </w:p>
    <w:p w14:paraId="79087F9C" w14:textId="77777777" w:rsidR="00252526" w:rsidRDefault="00C62A66">
      <w:pPr>
        <w:pStyle w:val="SourceCode"/>
      </w:pPr>
      <w:r>
        <w:t xml:space="preserve">        console.log("Removed from the cache");</w:t>
      </w:r>
    </w:p>
    <w:p w14:paraId="56148DD7" w14:textId="77777777" w:rsidR="00252526" w:rsidRDefault="00C62A66">
      <w:pPr>
        <w:pStyle w:val="SourceCode"/>
      </w:pPr>
      <w:r>
        <w:t xml:space="preserve">        store.logRequests("Logger still holds it: requests");</w:t>
      </w:r>
    </w:p>
    <w:p w14:paraId="6D9248D8" w14:textId="77777777" w:rsidR="00252526" w:rsidRDefault="00252526">
      <w:pPr>
        <w:pStyle w:val="SourceCode"/>
      </w:pPr>
    </w:p>
    <w:p w14:paraId="20017B36" w14:textId="77777777" w:rsidR="00252526" w:rsidRDefault="00C62A66">
      <w:pPr>
        <w:pStyle w:val="SourceCode"/>
      </w:pPr>
      <w:r>
        <w:t xml:space="preserve">        // 1 becomes 0: the last holder empties the session's slot.</w:t>
      </w:r>
    </w:p>
    <w:p w14:paraId="73E07A17" w14:textId="77777777" w:rsidR="00252526" w:rsidRDefault="00C62A66">
      <w:pPr>
        <w:pStyle w:val="SourceCode"/>
      </w:pPr>
      <w:r>
        <w:t xml:space="preserve">        store.removeFromLogger();</w:t>
      </w:r>
    </w:p>
    <w:p w14:paraId="05B8BC65" w14:textId="77777777" w:rsidR="00252526" w:rsidRDefault="00C62A66">
      <w:pPr>
        <w:pStyle w:val="SourceCode"/>
      </w:pPr>
      <w:r>
        <w:t xml:space="preserve">        console.log("Removed from the logger");</w:t>
      </w:r>
    </w:p>
    <w:p w14:paraId="1B2021DF" w14:textId="77777777" w:rsidR="00252526" w:rsidRDefault="00252526">
      <w:pPr>
        <w:pStyle w:val="SourceCode"/>
      </w:pPr>
    </w:p>
    <w:p w14:paraId="3AC01DD0" w14:textId="77777777" w:rsidR="00252526" w:rsidRDefault="00C62A66">
      <w:pPr>
        <w:pStyle w:val="SourceCode"/>
      </w:pPr>
      <w:r>
        <w:t xml:space="preserve">        if (!store.holderRemains("web-01")) {</w:t>
      </w:r>
    </w:p>
    <w:p w14:paraId="77447812" w14:textId="77777777" w:rsidR="00252526" w:rsidRDefault="00C62A66">
      <w:pPr>
        <w:pStyle w:val="SourceCode"/>
      </w:pPr>
      <w:r>
        <w:t xml:space="preserve">            console.log("No holder remains: the session is unreachable");</w:t>
      </w:r>
    </w:p>
    <w:p w14:paraId="18BF3DA2" w14:textId="77777777" w:rsidR="00252526" w:rsidRDefault="00C62A66">
      <w:pPr>
        <w:pStyle w:val="SourceCode"/>
        <w:keepNext/>
      </w:pPr>
      <w:r>
        <w:t xml:space="preserve">        }</w:t>
      </w:r>
    </w:p>
    <w:p w14:paraId="7BAC2353" w14:textId="77777777" w:rsidR="00252526" w:rsidRDefault="00C62A66">
      <w:pPr>
        <w:pStyle w:val="SourceCode"/>
        <w:keepNext/>
      </w:pPr>
      <w:r>
        <w:t xml:space="preserve">    }</w:t>
      </w:r>
    </w:p>
    <w:p w14:paraId="15D41F31" w14:textId="77777777" w:rsidR="00252526" w:rsidRDefault="00C62A66">
      <w:pPr>
        <w:pStyle w:val="SourceCode"/>
      </w:pPr>
      <w:r>
        <w:t>}</w:t>
      </w:r>
    </w:p>
    <w:p w14:paraId="05BD4DFB" w14:textId="77777777" w:rsidR="00252526" w:rsidRDefault="00252526">
      <w:pPr>
        <w:keepNext/>
      </w:pPr>
    </w:p>
    <w:p w14:paraId="4A654BFB" w14:textId="77777777" w:rsidR="00252526" w:rsidRDefault="00C62A66">
      <w:pPr>
        <w:pStyle w:val="Heading3"/>
      </w:pPr>
      <w:r>
        <w:t>Windows PowerShell Basic Build and Run</w:t>
      </w:r>
    </w:p>
    <w:p w14:paraId="2B20C60F" w14:textId="77777777" w:rsidR="00252526" w:rsidRDefault="00C62A66">
      <w:pPr>
        <w:pStyle w:val="CommandBlock"/>
        <w:keepNext/>
      </w:pPr>
      <w:r>
        <w:t>forge build --root .\solidity</w:t>
      </w:r>
    </w:p>
    <w:p w14:paraId="235AFA2E" w14:textId="77777777" w:rsidR="00252526" w:rsidRDefault="00C62A66">
      <w:pPr>
        <w:pStyle w:val="CommandBlock"/>
        <w:keepNext/>
      </w:pPr>
      <w:r>
        <w:t>forge script --root .\solidity .\solidity\script\BasicReachability.s.sol `</w:t>
      </w:r>
    </w:p>
    <w:p w14:paraId="743C6A2F" w14:textId="77777777" w:rsidR="00252526" w:rsidRDefault="00C62A66">
      <w:pPr>
        <w:pStyle w:val="CommandBlock"/>
      </w:pPr>
      <w:r>
        <w:t xml:space="preserve">    --tc BasicReachability</w:t>
      </w:r>
    </w:p>
    <w:p w14:paraId="4CC2851C" w14:textId="77777777" w:rsidR="00252526" w:rsidRDefault="00252526">
      <w:pPr>
        <w:keepNext/>
      </w:pPr>
    </w:p>
    <w:p w14:paraId="5D795CB6" w14:textId="77777777" w:rsidR="00252526" w:rsidRDefault="00C62A66">
      <w:pPr>
        <w:pStyle w:val="Heading3"/>
      </w:pPr>
      <w:r>
        <w:t>Linux or macOS Basic Build and Run</w:t>
      </w:r>
    </w:p>
    <w:p w14:paraId="13E68E48" w14:textId="77777777" w:rsidR="00252526" w:rsidRDefault="00C62A66">
      <w:pPr>
        <w:pStyle w:val="CommandBlock"/>
        <w:keepNext/>
      </w:pPr>
      <w:r>
        <w:t>forge build --root ./solidity</w:t>
      </w:r>
    </w:p>
    <w:p w14:paraId="0EED23AC" w14:textId="77777777" w:rsidR="00252526" w:rsidRDefault="00C62A66">
      <w:pPr>
        <w:pStyle w:val="CommandBlock"/>
        <w:keepNext/>
      </w:pPr>
      <w:r>
        <w:t>forge script --root ./solidity ./solidity/script/BasicReachability.s.sol \</w:t>
      </w:r>
    </w:p>
    <w:p w14:paraId="3A7E23D9" w14:textId="77777777" w:rsidR="00252526" w:rsidRDefault="00C62A66">
      <w:pPr>
        <w:pStyle w:val="CommandBlock"/>
      </w:pPr>
      <w:r>
        <w:t xml:space="preserve">    --tc BasicReachability</w:t>
      </w:r>
    </w:p>
    <w:p w14:paraId="143215AD" w14:textId="77777777" w:rsidR="00252526" w:rsidRDefault="00252526">
      <w:pPr>
        <w:keepNext/>
      </w:pPr>
    </w:p>
    <w:p w14:paraId="60763928" w14:textId="77777777" w:rsidR="00252526" w:rsidRDefault="00C62A66">
      <w:pPr>
        <w:pStyle w:val="Heading3"/>
      </w:pPr>
      <w:r>
        <w:t>Check Your Results</w:t>
      </w:r>
    </w:p>
    <w:p w14:paraId="327B8CEC" w14:textId="77777777" w:rsidR="00252526" w:rsidRDefault="00C62A66">
      <w:pPr>
        <w:keepNext/>
      </w:pPr>
      <w:r>
        <w:t>forge script first prints its own lines, such as Script ran successfully and the gas used. The program's output is everything under the == Logs == line, where each line is indented by two spaces. The program reads no input. Your screen must show exactly these nine lines, with the same spelling, spacing, and capitalization. The lines that depend on the memory model are this language's own: the shared Required Clean-Run Output leaves them out.</w:t>
      </w:r>
    </w:p>
    <w:p w14:paraId="48DA07F6" w14:textId="77777777" w:rsidR="00252526" w:rsidRDefault="00252526">
      <w:pPr>
        <w:keepNext/>
      </w:pPr>
    </w:p>
    <w:p w14:paraId="6F70341E" w14:textId="77777777" w:rsidR="00252526" w:rsidRDefault="00C62A66">
      <w:pPr>
        <w:pStyle w:val="RequiredOutput"/>
        <w:keepNext/>
      </w:pPr>
      <w:r>
        <w:t>Created session web-01: requests 0</w:t>
      </w:r>
    </w:p>
    <w:p w14:paraId="3E8C553D" w14:textId="77777777" w:rsidR="00252526" w:rsidRDefault="00C62A66">
      <w:pPr>
        <w:pStyle w:val="RequiredOutput"/>
        <w:keepNext/>
      </w:pPr>
      <w:r>
        <w:t>Shared with the cache and the logger</w:t>
      </w:r>
    </w:p>
    <w:p w14:paraId="28AEE632" w14:textId="77777777" w:rsidR="00252526" w:rsidRDefault="00C62A66">
      <w:pPr>
        <w:pStyle w:val="RequiredOutput"/>
        <w:keepNext/>
      </w:pPr>
      <w:r>
        <w:t>Handled a request through the cache</w:t>
      </w:r>
    </w:p>
    <w:p w14:paraId="58C1C841" w14:textId="77777777" w:rsidR="00252526" w:rsidRDefault="00C62A66">
      <w:pPr>
        <w:pStyle w:val="RequiredOutput"/>
        <w:keepNext/>
      </w:pPr>
      <w:r>
        <w:t>Logger sees requests: 1</w:t>
      </w:r>
    </w:p>
    <w:p w14:paraId="1D2C5961" w14:textId="77777777" w:rsidR="00252526" w:rsidRDefault="00C62A66">
      <w:pPr>
        <w:pStyle w:val="RequiredOutput"/>
        <w:keepNext/>
      </w:pPr>
      <w:r>
        <w:t>Removed from the cache</w:t>
      </w:r>
    </w:p>
    <w:p w14:paraId="496DAA11" w14:textId="77777777" w:rsidR="00252526" w:rsidRDefault="00C62A66">
      <w:pPr>
        <w:pStyle w:val="RequiredOutput"/>
        <w:keepNext/>
      </w:pPr>
      <w:r>
        <w:t>Logger still holds it: requests 1</w:t>
      </w:r>
    </w:p>
    <w:p w14:paraId="0F222120" w14:textId="77777777" w:rsidR="00252526" w:rsidRDefault="00C62A66">
      <w:pPr>
        <w:pStyle w:val="RequiredOutput"/>
        <w:keepNext/>
      </w:pPr>
      <w:r>
        <w:t>Deleted from storage when holders reached 0</w:t>
      </w:r>
    </w:p>
    <w:p w14:paraId="2B5D7F06" w14:textId="77777777" w:rsidR="00252526" w:rsidRDefault="00C62A66">
      <w:pPr>
        <w:pStyle w:val="RequiredOutput"/>
        <w:keepNext/>
      </w:pPr>
      <w:r>
        <w:t>Removed from the logger</w:t>
      </w:r>
    </w:p>
    <w:p w14:paraId="3CDEDE13" w14:textId="77777777" w:rsidR="00252526" w:rsidRDefault="00C62A66">
      <w:pPr>
        <w:pStyle w:val="RequiredOutput"/>
      </w:pPr>
      <w:r>
        <w:t>No holder remains: the session is unreachable</w:t>
      </w:r>
    </w:p>
    <w:p w14:paraId="4CFA5106" w14:textId="77777777" w:rsidR="00252526" w:rsidRDefault="00252526">
      <w:pPr>
        <w:keepNext/>
      </w:pPr>
    </w:p>
    <w:p w14:paraId="3A033004" w14:textId="77777777" w:rsidR="00252526" w:rsidRDefault="00C62A66">
      <w:pPr>
        <w:pStyle w:val="ListBullet"/>
      </w:pPr>
      <w:r>
        <w:t>Created session web-01: requests 0 proves createSession made one session, with no requests yet.</w:t>
      </w:r>
    </w:p>
    <w:p w14:paraId="2755E551" w14:textId="77777777" w:rsidR="00252526" w:rsidRDefault="00C62A66">
      <w:pPr>
        <w:pStyle w:val="ListBullet"/>
      </w:pPr>
      <w:r>
        <w:t>Shared with the cache and the logger is printed after both holders got the same session; no copy was made, so there is still one session.</w:t>
      </w:r>
    </w:p>
    <w:p w14:paraId="254B226E"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4E748CCF" w14:textId="77777777" w:rsidR="00252526" w:rsidRDefault="00C62A66">
      <w:pPr>
        <w:pStyle w:val="ListBullet"/>
      </w:pPr>
      <w:r>
        <w:t>Removed from the cache and Logger still holds it: requests 1 prove that dropping one holder leaves the session alive while another holder still refers to it.</w:t>
      </w:r>
    </w:p>
    <w:p w14:paraId="684AB98A" w14:textId="77777777" w:rsidR="00252526" w:rsidRDefault="00C62A66">
      <w:pPr>
        <w:pStyle w:val="ListBullet"/>
      </w:pPr>
      <w:r>
        <w:t>Removed from the logger proves the last holder let the session go.</w:t>
      </w:r>
    </w:p>
    <w:p w14:paraId="15BCC2E5" w14:textId="77777777" w:rsidR="00252526" w:rsidRDefault="00C62A66">
      <w:pPr>
        <w:pStyle w:val="ListBullet"/>
      </w:pPr>
      <w:r>
        <w:t>No holder remains: the session is unreachable is printed only after the program checked every holder; nothing it can reach still refers to the session.</w:t>
      </w:r>
    </w:p>
    <w:p w14:paraId="058D83EB" w14:textId="77777777" w:rsidR="00252526" w:rsidRDefault="00C62A66">
      <w:pPr>
        <w:pStyle w:val="ListBullet"/>
      </w:pPr>
      <w:r>
        <w:t>Deleted from storage when holders reached 0 is Solidity's own line. releaseSession prints it inside the call that took away the last holder, so it comes before Removed from the logger. It proves the contract emptied the session's slot exactly when the last holder let go.</w:t>
      </w:r>
    </w:p>
    <w:p w14:paraId="210A6EBE" w14:textId="77777777" w:rsidR="00252526" w:rsidRDefault="00C62A66">
      <w:pPr>
        <w:pStyle w:val="ListBullet"/>
      </w:pPr>
      <w:r>
        <w:t>If forge script stops with Multiple contracts in the target path, --tc BasicReachability is missing: the file holds two contracts, and --tc names the script to run.</w:t>
      </w:r>
    </w:p>
    <w:p w14:paraId="2847347C" w14:textId="77777777" w:rsidR="00252526" w:rsidRDefault="00C62A66">
      <w:pPr>
        <w:pStyle w:val="ListBullet"/>
      </w:pPr>
      <w:r>
        <w:t>If it stops with panic: arithmetic underflow or overflow (0x11), a release ran without a matching hold, so holders went below 0.</w:t>
      </w:r>
    </w:p>
    <w:p w14:paraId="4EB53B22" w14:textId="77777777" w:rsidR="00252526" w:rsidRDefault="00C62A66">
      <w:pPr>
        <w:pStyle w:val="ListBullet"/>
      </w:pPr>
      <w:r>
        <w:t>If it stops with Usage of `address(this)` detected in script contract, the session functions were put in the script and called with this. A script contract is temporary; keep the storage in its own contract, made with new.</w:t>
      </w:r>
    </w:p>
    <w:p w14:paraId="19AA6923" w14:textId="77777777" w:rsidR="00252526" w:rsidRDefault="00C62A66">
      <w:pPr>
        <w:pStyle w:val="ListBullet"/>
      </w:pPr>
      <w:r>
        <w:t>If the build fails, read the first error message: it names the file and line to fix.</w:t>
      </w:r>
    </w:p>
    <w:p w14:paraId="399018C4" w14:textId="77777777" w:rsidR="00252526" w:rsidRDefault="00252526">
      <w:pPr>
        <w:keepNext/>
      </w:pPr>
    </w:p>
    <w:p w14:paraId="6812E1C1" w14:textId="77777777" w:rsidR="00252526" w:rsidRDefault="00252526">
      <w:pPr>
        <w:keepNext/>
      </w:pPr>
    </w:p>
    <w:p w14:paraId="376B9F0D" w14:textId="77777777" w:rsidR="00252526" w:rsidRDefault="00C62A66">
      <w:pPr>
        <w:pStyle w:val="Heading2"/>
      </w:pPr>
      <w:r>
        <w:t>Production-Minded Implementation</w:t>
      </w:r>
    </w:p>
    <w:p w14:paraId="36C18BD1" w14:textId="77777777" w:rsidR="00252526" w:rsidRDefault="00C62A66">
      <w:r>
        <w:t>The Production-Minded version runs the same scenario with the logger written as a closure would be. Solidity has no closures, because a function value cannot carry data, so the logger is a struct with the two parts a closure has, as in C: write, a field that holds a function, and captured, the name of the session it holds. Remember, a function-type variable holds a function, and calling it calls what it holds (Lesson 9.3a). makeLogger, which takes string calldata like holdSession, stores printRequests in wr</w:t>
      </w:r>
      <w:r>
        <w:t>ite and holds the session, so capturing counts as a holder. writeLog calls logger.write with the captured session's count, and dropLogger deletes the whole logger, its function too, then releases the session.</w:t>
      </w:r>
    </w:p>
    <w:p w14:paraId="3A1D9F74" w14:textId="77777777" w:rsidR="00252526" w:rsidRDefault="00252526">
      <w:pPr>
        <w:keepNext/>
      </w:pPr>
    </w:p>
    <w:p w14:paraId="1D7AE668" w14:textId="77777777" w:rsidR="00252526" w:rsidRDefault="00C62A66">
      <w:pPr>
        <w:pStyle w:val="Heading3"/>
      </w:pPr>
      <w:r>
        <w:t>solidity/script/Reachability.s.sol</w:t>
      </w:r>
    </w:p>
    <w:p w14:paraId="0EE5DF47" w14:textId="77777777" w:rsidR="00252526" w:rsidRDefault="00C62A66">
      <w:pPr>
        <w:pStyle w:val="SourceCode"/>
        <w:keepNext/>
      </w:pPr>
      <w:r>
        <w:t>// SPDX-License-Identifier: MIT</w:t>
      </w:r>
    </w:p>
    <w:p w14:paraId="23B362D0" w14:textId="77777777" w:rsidR="00252526" w:rsidRDefault="00C62A66">
      <w:pPr>
        <w:pStyle w:val="SourceCode"/>
        <w:keepNext/>
      </w:pPr>
      <w:r>
        <w:t>// Remember, contract ... is Script, and forge script calls run().</w:t>
      </w:r>
    </w:p>
    <w:p w14:paraId="33E28BFF" w14:textId="77777777" w:rsidR="00252526" w:rsidRDefault="00C62A66">
      <w:pPr>
        <w:pStyle w:val="SourceCode"/>
      </w:pPr>
      <w:r>
        <w:t>pragma solidity ^0.8.20;</w:t>
      </w:r>
    </w:p>
    <w:p w14:paraId="15218597" w14:textId="77777777" w:rsidR="00252526" w:rsidRDefault="00252526">
      <w:pPr>
        <w:pStyle w:val="SourceCode"/>
      </w:pPr>
    </w:p>
    <w:p w14:paraId="420E9E10" w14:textId="77777777" w:rsidR="00252526" w:rsidRDefault="00C62A66">
      <w:pPr>
        <w:pStyle w:val="SourceCode"/>
      </w:pPr>
      <w:r>
        <w:t>import {Script, console} from "forge-std/Script.sol";</w:t>
      </w:r>
    </w:p>
    <w:p w14:paraId="45D2AC18" w14:textId="77777777" w:rsidR="00252526" w:rsidRDefault="00252526">
      <w:pPr>
        <w:pStyle w:val="SourceCode"/>
      </w:pPr>
    </w:p>
    <w:p w14:paraId="3E20FE38" w14:textId="77777777" w:rsidR="00252526" w:rsidRDefault="00C62A66">
      <w:pPr>
        <w:pStyle w:val="SourceCode"/>
      </w:pPr>
      <w:r>
        <w:t>// The contract that keeps the session in its storage, with a logger.</w:t>
      </w:r>
    </w:p>
    <w:p w14:paraId="12C57A98" w14:textId="77777777" w:rsidR="00252526" w:rsidRDefault="00C62A66">
      <w:pPr>
        <w:pStyle w:val="SourceCode"/>
      </w:pPr>
      <w:r>
        <w:t>contract SessionStore {</w:t>
      </w:r>
    </w:p>
    <w:p w14:paraId="3CFCE14D" w14:textId="77777777" w:rsidR="00252526" w:rsidRDefault="00C62A66">
      <w:pPr>
        <w:pStyle w:val="SourceCode"/>
      </w:pPr>
      <w:r>
        <w:t xml:space="preserve">    struct Session {</w:t>
      </w:r>
    </w:p>
    <w:p w14:paraId="4C5C16C5" w14:textId="77777777" w:rsidR="00252526" w:rsidRDefault="00C62A66">
      <w:pPr>
        <w:pStyle w:val="SourceCode"/>
      </w:pPr>
      <w:r>
        <w:t xml:space="preserve">        string serverName;</w:t>
      </w:r>
    </w:p>
    <w:p w14:paraId="03E26E91" w14:textId="77777777" w:rsidR="00252526" w:rsidRDefault="00C62A66">
      <w:pPr>
        <w:pStyle w:val="SourceCode"/>
      </w:pPr>
      <w:r>
        <w:t xml:space="preserve">        uint256 requests;</w:t>
      </w:r>
    </w:p>
    <w:p w14:paraId="20B872D7" w14:textId="77777777" w:rsidR="00252526" w:rsidRDefault="00C62A66">
      <w:pPr>
        <w:pStyle w:val="SourceCode"/>
      </w:pPr>
      <w:r>
        <w:t xml:space="preserve">        uint256 holders;</w:t>
      </w:r>
    </w:p>
    <w:p w14:paraId="5F1A647E" w14:textId="77777777" w:rsidR="00252526" w:rsidRDefault="00C62A66">
      <w:pPr>
        <w:pStyle w:val="SourceCode"/>
      </w:pPr>
      <w:r>
        <w:t xml:space="preserve">    }</w:t>
      </w:r>
    </w:p>
    <w:p w14:paraId="128E0D11" w14:textId="77777777" w:rsidR="00252526" w:rsidRDefault="00252526">
      <w:pPr>
        <w:pStyle w:val="SourceCode"/>
      </w:pPr>
    </w:p>
    <w:p w14:paraId="6E98101A" w14:textId="77777777" w:rsidR="00252526" w:rsidRDefault="00C62A66">
      <w:pPr>
        <w:pStyle w:val="SourceCode"/>
      </w:pPr>
      <w:r>
        <w:t xml:space="preserve">    // Solidity has no closures: a function value cannot carry data. So a</w:t>
      </w:r>
    </w:p>
    <w:p w14:paraId="5AAEA7DC" w14:textId="77777777" w:rsidR="00252526" w:rsidRDefault="00C62A66">
      <w:pPr>
        <w:pStyle w:val="SourceCode"/>
      </w:pPr>
      <w:r>
        <w:t xml:space="preserve">    // logger is the two parts a closure has, as in C: write, a variable</w:t>
      </w:r>
    </w:p>
    <w:p w14:paraId="796A8AD8" w14:textId="77777777" w:rsidR="00252526" w:rsidRDefault="00C62A66">
      <w:pPr>
        <w:pStyle w:val="SourceCode"/>
      </w:pPr>
      <w:r>
        <w:t xml:space="preserve">    // that holds a function, and captured, the name of the session it</w:t>
      </w:r>
    </w:p>
    <w:p w14:paraId="075D7E34" w14:textId="77777777" w:rsidR="00252526" w:rsidRDefault="00C62A66">
      <w:pPr>
        <w:pStyle w:val="SourceCode"/>
      </w:pPr>
      <w:r>
        <w:t xml:space="preserve">    // holds. Remember, a function-type variable holds a function, and</w:t>
      </w:r>
    </w:p>
    <w:p w14:paraId="28BF3C93" w14:textId="77777777" w:rsidR="00252526" w:rsidRDefault="00C62A66">
      <w:pPr>
        <w:pStyle w:val="SourceCode"/>
      </w:pPr>
      <w:r>
        <w:t xml:space="preserve">    // calling it calls what it holds.</w:t>
      </w:r>
    </w:p>
    <w:p w14:paraId="4B83A945" w14:textId="77777777" w:rsidR="00252526" w:rsidRDefault="00C62A66">
      <w:pPr>
        <w:pStyle w:val="SourceCode"/>
      </w:pPr>
      <w:r>
        <w:t xml:space="preserve">    struct Logger {</w:t>
      </w:r>
    </w:p>
    <w:p w14:paraId="15019C0D" w14:textId="77777777" w:rsidR="00252526" w:rsidRDefault="00C62A66">
      <w:pPr>
        <w:pStyle w:val="SourceCode"/>
      </w:pPr>
      <w:r>
        <w:t xml:space="preserve">        function(string memory, uint256) internal pure write;</w:t>
      </w:r>
    </w:p>
    <w:p w14:paraId="79CC6C58" w14:textId="77777777" w:rsidR="00252526" w:rsidRDefault="00C62A66">
      <w:pPr>
        <w:pStyle w:val="SourceCode"/>
      </w:pPr>
      <w:r>
        <w:t xml:space="preserve">        string captured;</w:t>
      </w:r>
    </w:p>
    <w:p w14:paraId="32657311" w14:textId="77777777" w:rsidR="00252526" w:rsidRDefault="00C62A66">
      <w:pPr>
        <w:pStyle w:val="SourceCode"/>
      </w:pPr>
      <w:r>
        <w:t xml:space="preserve">    }</w:t>
      </w:r>
    </w:p>
    <w:p w14:paraId="78FC19D4" w14:textId="77777777" w:rsidR="00252526" w:rsidRDefault="00252526">
      <w:pPr>
        <w:pStyle w:val="SourceCode"/>
      </w:pPr>
    </w:p>
    <w:p w14:paraId="7A77E53B" w14:textId="77777777" w:rsidR="00252526" w:rsidRDefault="00C62A66">
      <w:pPr>
        <w:pStyle w:val="SourceCode"/>
      </w:pPr>
      <w:r>
        <w:t xml:space="preserve">    // Remember, storage is kept after every call, and a mapping answers</w:t>
      </w:r>
    </w:p>
    <w:p w14:paraId="64A1F527" w14:textId="77777777" w:rsidR="00252526" w:rsidRDefault="00C62A66">
      <w:pPr>
        <w:pStyle w:val="SourceCode"/>
      </w:pPr>
      <w:r>
        <w:t xml:space="preserve">    // every key.</w:t>
      </w:r>
    </w:p>
    <w:p w14:paraId="3446C896" w14:textId="77777777" w:rsidR="00252526" w:rsidRDefault="00C62A66">
      <w:pPr>
        <w:pStyle w:val="SourceCode"/>
      </w:pPr>
      <w:r>
        <w:t xml:space="preserve">    mapping(string =&gt; Session) sessions;</w:t>
      </w:r>
    </w:p>
    <w:p w14:paraId="1A8A0028" w14:textId="77777777" w:rsidR="00252526" w:rsidRDefault="00C62A66">
      <w:pPr>
        <w:pStyle w:val="SourceCode"/>
      </w:pPr>
      <w:r>
        <w:t xml:space="preserve">    mapping(string =&gt; bool) cache;</w:t>
      </w:r>
    </w:p>
    <w:p w14:paraId="3B34B3F5" w14:textId="77777777" w:rsidR="00252526" w:rsidRDefault="00C62A66">
      <w:pPr>
        <w:pStyle w:val="SourceCode"/>
      </w:pPr>
      <w:r>
        <w:t xml:space="preserve">    Logger logger;</w:t>
      </w:r>
    </w:p>
    <w:p w14:paraId="6FE88509" w14:textId="77777777" w:rsidR="00252526" w:rsidRDefault="00252526">
      <w:pPr>
        <w:pStyle w:val="SourceCode"/>
      </w:pPr>
    </w:p>
    <w:p w14:paraId="46448B9A" w14:textId="77777777" w:rsidR="00252526" w:rsidRDefault="00C62A66">
      <w:pPr>
        <w:pStyle w:val="SourceCode"/>
      </w:pPr>
      <w:r>
        <w:t xml:space="preserve">    // Copying the calldata name into storage is a copy the code asks for.</w:t>
      </w:r>
    </w:p>
    <w:p w14:paraId="4EAC6AFC" w14:textId="77777777" w:rsidR="00252526" w:rsidRDefault="00C62A66">
      <w:pPr>
        <w:pStyle w:val="SourceCode"/>
      </w:pPr>
      <w:r>
        <w:t xml:space="preserve">    function createSession(string calldata serverName) internal {</w:t>
      </w:r>
    </w:p>
    <w:p w14:paraId="47912FCC" w14:textId="77777777" w:rsidR="00252526" w:rsidRDefault="00C62A66">
      <w:pPr>
        <w:pStyle w:val="SourceCode"/>
      </w:pPr>
      <w:r>
        <w:t xml:space="preserve">        Session storage session = sessions[serverName];</w:t>
      </w:r>
    </w:p>
    <w:p w14:paraId="27E36E51" w14:textId="77777777" w:rsidR="00252526" w:rsidRDefault="00C62A66">
      <w:pPr>
        <w:pStyle w:val="SourceCode"/>
      </w:pPr>
      <w:r>
        <w:t xml:space="preserve">        session.serverName = serverName;</w:t>
      </w:r>
    </w:p>
    <w:p w14:paraId="5B0BDEA8" w14:textId="77777777" w:rsidR="00252526" w:rsidRDefault="00C62A66">
      <w:pPr>
        <w:pStyle w:val="SourceCode"/>
      </w:pPr>
      <w:r>
        <w:t xml:space="preserve">        session.requests = 0;</w:t>
      </w:r>
    </w:p>
    <w:p w14:paraId="7169CCF0" w14:textId="77777777" w:rsidR="00252526" w:rsidRDefault="00C62A66">
      <w:pPr>
        <w:pStyle w:val="SourceCode"/>
      </w:pPr>
      <w:r>
        <w:t xml:space="preserve">        session.holders = 0;</w:t>
      </w:r>
    </w:p>
    <w:p w14:paraId="02E80156" w14:textId="77777777" w:rsidR="00252526" w:rsidRDefault="00C62A66">
      <w:pPr>
        <w:pStyle w:val="SourceCode"/>
      </w:pPr>
      <w:r>
        <w:t xml:space="preserve">        console.log(</w:t>
      </w:r>
    </w:p>
    <w:p w14:paraId="1987F452" w14:textId="77777777" w:rsidR="00252526" w:rsidRDefault="00C62A66">
      <w:pPr>
        <w:pStyle w:val="SourceCode"/>
      </w:pPr>
      <w:r>
        <w:t xml:space="preserve">            "Created session %s: requests %d",</w:t>
      </w:r>
    </w:p>
    <w:p w14:paraId="0FB4AA7D" w14:textId="77777777" w:rsidR="00252526" w:rsidRDefault="00C62A66">
      <w:pPr>
        <w:pStyle w:val="SourceCode"/>
      </w:pPr>
      <w:r>
        <w:t xml:space="preserve">            session.serverName,</w:t>
      </w:r>
    </w:p>
    <w:p w14:paraId="20FD2679" w14:textId="77777777" w:rsidR="00252526" w:rsidRDefault="00C62A66">
      <w:pPr>
        <w:pStyle w:val="SourceCode"/>
      </w:pPr>
      <w:r>
        <w:t xml:space="preserve">            session.requests</w:t>
      </w:r>
    </w:p>
    <w:p w14:paraId="2AB9B81D" w14:textId="77777777" w:rsidR="00252526" w:rsidRDefault="00C62A66">
      <w:pPr>
        <w:pStyle w:val="SourceCode"/>
      </w:pPr>
      <w:r>
        <w:t xml:space="preserve">        );</w:t>
      </w:r>
    </w:p>
    <w:p w14:paraId="31D9074E" w14:textId="77777777" w:rsidR="00252526" w:rsidRDefault="00C62A66">
      <w:pPr>
        <w:pStyle w:val="SourceCode"/>
      </w:pPr>
      <w:r>
        <w:t xml:space="preserve">    }</w:t>
      </w:r>
    </w:p>
    <w:p w14:paraId="6DF9FBD9" w14:textId="77777777" w:rsidR="00252526" w:rsidRDefault="00252526">
      <w:pPr>
        <w:pStyle w:val="SourceCode"/>
      </w:pPr>
    </w:p>
    <w:p w14:paraId="2A3F9CBC" w14:textId="77777777" w:rsidR="00252526" w:rsidRDefault="00C62A66">
      <w:pPr>
        <w:pStyle w:val="SourceCode"/>
      </w:pPr>
      <w:r>
        <w:t xml:space="preserve">    // The name stays in calldata: no copy is made to pass it on.</w:t>
      </w:r>
    </w:p>
    <w:p w14:paraId="656C9729" w14:textId="77777777" w:rsidR="00252526" w:rsidRDefault="00C62A66">
      <w:pPr>
        <w:pStyle w:val="SourceCode"/>
      </w:pPr>
      <w:r>
        <w:t xml:space="preserve">    function holdSession(string calldata serverName) internal {</w:t>
      </w:r>
    </w:p>
    <w:p w14:paraId="11EFE8F2" w14:textId="77777777" w:rsidR="00252526" w:rsidRDefault="00C62A66">
      <w:pPr>
        <w:pStyle w:val="SourceCode"/>
      </w:pPr>
      <w:r>
        <w:t xml:space="preserve">        sessions[serverName].holders += 1;</w:t>
      </w:r>
    </w:p>
    <w:p w14:paraId="3BC858B7" w14:textId="77777777" w:rsidR="00252526" w:rsidRDefault="00C62A66">
      <w:pPr>
        <w:pStyle w:val="SourceCode"/>
      </w:pPr>
      <w:r>
        <w:t xml:space="preserve">    }</w:t>
      </w:r>
    </w:p>
    <w:p w14:paraId="1000454B" w14:textId="77777777" w:rsidR="00252526" w:rsidRDefault="00252526">
      <w:pPr>
        <w:pStyle w:val="SourceCode"/>
      </w:pPr>
    </w:p>
    <w:p w14:paraId="756EF56E" w14:textId="77777777" w:rsidR="00252526" w:rsidRDefault="00C62A66">
      <w:pPr>
        <w:pStyle w:val="SourceCode"/>
      </w:pPr>
      <w:r>
        <w:t xml:space="preserve">    // The last holder empties the slot. Remember, delete resets storage</w:t>
      </w:r>
    </w:p>
    <w:p w14:paraId="3CCA7D17" w14:textId="77777777" w:rsidR="00252526" w:rsidRDefault="00C62A66">
      <w:pPr>
        <w:pStyle w:val="SourceCode"/>
      </w:pPr>
      <w:r>
        <w:t xml:space="preserve">    // to zeros. memory, because dropLogger passes it a memory copy; a</w:t>
      </w:r>
    </w:p>
    <w:p w14:paraId="3F2DA636" w14:textId="77777777" w:rsidR="00252526" w:rsidRDefault="00C62A66">
      <w:pPr>
        <w:pStyle w:val="SourceCode"/>
      </w:pPr>
      <w:r>
        <w:t xml:space="preserve">    // calldata name passed here is copied into memory.</w:t>
      </w:r>
    </w:p>
    <w:p w14:paraId="554E2AB3" w14:textId="77777777" w:rsidR="00252526" w:rsidRDefault="00C62A66">
      <w:pPr>
        <w:pStyle w:val="SourceCode"/>
      </w:pPr>
      <w:r>
        <w:t xml:space="preserve">    function releaseSession(string memory serverName) internal {</w:t>
      </w:r>
    </w:p>
    <w:p w14:paraId="32C90100" w14:textId="77777777" w:rsidR="00252526" w:rsidRDefault="00C62A66">
      <w:pPr>
        <w:pStyle w:val="SourceCode"/>
      </w:pPr>
      <w:r>
        <w:t xml:space="preserve">        Session storage session = sessions[serverName];</w:t>
      </w:r>
    </w:p>
    <w:p w14:paraId="64382D06" w14:textId="77777777" w:rsidR="00252526" w:rsidRDefault="00C62A66">
      <w:pPr>
        <w:pStyle w:val="SourceCode"/>
      </w:pPr>
      <w:r>
        <w:t xml:space="preserve">        session.holders -= 1;</w:t>
      </w:r>
    </w:p>
    <w:p w14:paraId="5A2418B8" w14:textId="77777777" w:rsidR="00252526" w:rsidRDefault="00C62A66">
      <w:pPr>
        <w:pStyle w:val="SourceCode"/>
      </w:pPr>
      <w:r>
        <w:t xml:space="preserve">        if (session.holders == 0) {</w:t>
      </w:r>
    </w:p>
    <w:p w14:paraId="35D52702" w14:textId="77777777" w:rsidR="00252526" w:rsidRDefault="00C62A66">
      <w:pPr>
        <w:pStyle w:val="SourceCode"/>
      </w:pPr>
      <w:r>
        <w:t xml:space="preserve">            delete sessions[serverName];</w:t>
      </w:r>
    </w:p>
    <w:p w14:paraId="4D463B3D" w14:textId="77777777" w:rsidR="00252526" w:rsidRDefault="00C62A66">
      <w:pPr>
        <w:pStyle w:val="SourceCode"/>
      </w:pPr>
      <w:r>
        <w:t xml:space="preserve">            console.log("Deleted from storage when holders reached 0");</w:t>
      </w:r>
    </w:p>
    <w:p w14:paraId="1A5B5FE4" w14:textId="77777777" w:rsidR="00252526" w:rsidRDefault="00C62A66">
      <w:pPr>
        <w:pStyle w:val="SourceCode"/>
      </w:pPr>
      <w:r>
        <w:t xml:space="preserve">        }</w:t>
      </w:r>
    </w:p>
    <w:p w14:paraId="3E7A614E" w14:textId="77777777" w:rsidR="00252526" w:rsidRDefault="00C62A66">
      <w:pPr>
        <w:pStyle w:val="SourceCode"/>
      </w:pPr>
      <w:r>
        <w:t xml:space="preserve">    }</w:t>
      </w:r>
    </w:p>
    <w:p w14:paraId="77F3BF01" w14:textId="77777777" w:rsidR="00252526" w:rsidRDefault="00252526">
      <w:pPr>
        <w:pStyle w:val="SourceCode"/>
      </w:pPr>
    </w:p>
    <w:p w14:paraId="5CF3891D" w14:textId="77777777" w:rsidR="00252526" w:rsidRDefault="00C62A66">
      <w:pPr>
        <w:pStyle w:val="SourceCode"/>
      </w:pPr>
      <w:r>
        <w:t xml:space="preserve">    // The function every logger calls: prints the count it was given.</w:t>
      </w:r>
    </w:p>
    <w:p w14:paraId="05E01234" w14:textId="77777777" w:rsidR="00252526" w:rsidRDefault="00C62A66">
      <w:pPr>
        <w:pStyle w:val="SourceCode"/>
      </w:pPr>
      <w:r>
        <w:t xml:space="preserve">    function printRequests(string memory prefix, uint256 requests)</w:t>
      </w:r>
    </w:p>
    <w:p w14:paraId="00270141" w14:textId="77777777" w:rsidR="00252526" w:rsidRDefault="00C62A66">
      <w:pPr>
        <w:pStyle w:val="SourceCode"/>
      </w:pPr>
      <w:r>
        <w:t xml:space="preserve">        internal</w:t>
      </w:r>
    </w:p>
    <w:p w14:paraId="7367BC1A" w14:textId="77777777" w:rsidR="00252526" w:rsidRDefault="00C62A66">
      <w:pPr>
        <w:pStyle w:val="SourceCode"/>
      </w:pPr>
      <w:r>
        <w:t xml:space="preserve">        pure</w:t>
      </w:r>
    </w:p>
    <w:p w14:paraId="6DA83911" w14:textId="77777777" w:rsidR="00252526" w:rsidRDefault="00C62A66">
      <w:pPr>
        <w:pStyle w:val="SourceCode"/>
      </w:pPr>
      <w:r>
        <w:t xml:space="preserve">    {</w:t>
      </w:r>
    </w:p>
    <w:p w14:paraId="69A2208F" w14:textId="77777777" w:rsidR="00252526" w:rsidRDefault="00C62A66">
      <w:pPr>
        <w:pStyle w:val="SourceCode"/>
      </w:pPr>
      <w:r>
        <w:t xml:space="preserve">        console.log("%s %d", prefix, requests);</w:t>
      </w:r>
    </w:p>
    <w:p w14:paraId="0BC7F0A2" w14:textId="77777777" w:rsidR="00252526" w:rsidRDefault="00C62A66">
      <w:pPr>
        <w:pStyle w:val="SourceCode"/>
      </w:pPr>
      <w:r>
        <w:t xml:space="preserve">    }</w:t>
      </w:r>
    </w:p>
    <w:p w14:paraId="106732CC" w14:textId="77777777" w:rsidR="00252526" w:rsidRDefault="00252526">
      <w:pPr>
        <w:pStyle w:val="SourceCode"/>
      </w:pPr>
    </w:p>
    <w:p w14:paraId="62147B92" w14:textId="77777777" w:rsidR="00252526" w:rsidRDefault="00C62A66">
      <w:pPr>
        <w:pStyle w:val="SourceCode"/>
      </w:pPr>
      <w:r>
        <w:t xml:space="preserve">    // Fills in the logger: the function to call and the session it</w:t>
      </w:r>
    </w:p>
    <w:p w14:paraId="46D58A79" w14:textId="77777777" w:rsidR="00252526" w:rsidRDefault="00C62A66">
      <w:pPr>
        <w:pStyle w:val="SourceCode"/>
      </w:pPr>
      <w:r>
        <w:t xml:space="preserve">    // captures. Capturing makes the logger a holder.</w:t>
      </w:r>
    </w:p>
    <w:p w14:paraId="092E1628" w14:textId="77777777" w:rsidR="00252526" w:rsidRDefault="00C62A66">
      <w:pPr>
        <w:pStyle w:val="SourceCode"/>
      </w:pPr>
      <w:r>
        <w:t xml:space="preserve">    function makeLogger(string calldata serverName) internal {</w:t>
      </w:r>
    </w:p>
    <w:p w14:paraId="4814B9F9" w14:textId="77777777" w:rsidR="00252526" w:rsidRDefault="00C62A66">
      <w:pPr>
        <w:pStyle w:val="SourceCode"/>
      </w:pPr>
      <w:r>
        <w:t xml:space="preserve">        logger.write = printRequests;</w:t>
      </w:r>
    </w:p>
    <w:p w14:paraId="5E2F5D32" w14:textId="77777777" w:rsidR="00252526" w:rsidRDefault="00C62A66">
      <w:pPr>
        <w:pStyle w:val="SourceCode"/>
      </w:pPr>
      <w:r>
        <w:t xml:space="preserve">        holdSession(serverName);</w:t>
      </w:r>
    </w:p>
    <w:p w14:paraId="5A173BE7" w14:textId="77777777" w:rsidR="00252526" w:rsidRDefault="00C62A66">
      <w:pPr>
        <w:pStyle w:val="SourceCode"/>
      </w:pPr>
      <w:r>
        <w:t xml:space="preserve">        logger.captured = serverName;</w:t>
      </w:r>
    </w:p>
    <w:p w14:paraId="4861E69B" w14:textId="77777777" w:rsidR="00252526" w:rsidRDefault="00C62A66">
      <w:pPr>
        <w:pStyle w:val="SourceCode"/>
      </w:pPr>
      <w:r>
        <w:t xml:space="preserve">    }</w:t>
      </w:r>
    </w:p>
    <w:p w14:paraId="6ED8B268" w14:textId="77777777" w:rsidR="00252526" w:rsidRDefault="00252526">
      <w:pPr>
        <w:pStyle w:val="SourceCode"/>
      </w:pPr>
    </w:p>
    <w:p w14:paraId="0A41216B" w14:textId="77777777" w:rsidR="00252526" w:rsidRDefault="00C62A66">
      <w:pPr>
        <w:pStyle w:val="SourceCode"/>
      </w:pPr>
      <w:r>
        <w:t xml:space="preserve">    // Remember, an external function's string calldata parameter is the</w:t>
      </w:r>
    </w:p>
    <w:p w14:paraId="7FABAD0E" w14:textId="77777777" w:rsidR="00252526" w:rsidRDefault="00C62A66">
      <w:pPr>
        <w:pStyle w:val="SourceCode"/>
      </w:pPr>
      <w:r>
        <w:t xml:space="preserve">    // caller's input, read where it is and copied only when asked.</w:t>
      </w:r>
    </w:p>
    <w:p w14:paraId="781AF236" w14:textId="77777777" w:rsidR="00252526" w:rsidRDefault="00C62A66">
      <w:pPr>
        <w:pStyle w:val="SourceCode"/>
      </w:pPr>
      <w:r>
        <w:t xml:space="preserve">    function startSession(string calldata serverName) external {</w:t>
      </w:r>
    </w:p>
    <w:p w14:paraId="3CCAF2D6" w14:textId="77777777" w:rsidR="00252526" w:rsidRDefault="00C62A66">
      <w:pPr>
        <w:pStyle w:val="SourceCode"/>
      </w:pPr>
      <w:r>
        <w:t xml:space="preserve">        createSession(serverName);</w:t>
      </w:r>
    </w:p>
    <w:p w14:paraId="50D2C0E6" w14:textId="77777777" w:rsidR="00252526" w:rsidRDefault="00C62A66">
      <w:pPr>
        <w:pStyle w:val="SourceCode"/>
      </w:pPr>
      <w:r>
        <w:t xml:space="preserve">        holdSession(serverName);</w:t>
      </w:r>
    </w:p>
    <w:p w14:paraId="403F2A7F" w14:textId="77777777" w:rsidR="00252526" w:rsidRDefault="00C62A66">
      <w:pPr>
        <w:pStyle w:val="SourceCode"/>
      </w:pPr>
      <w:r>
        <w:t xml:space="preserve">        cache[serverName] = true;</w:t>
      </w:r>
    </w:p>
    <w:p w14:paraId="524E160A" w14:textId="77777777" w:rsidR="00252526" w:rsidRDefault="00C62A66">
      <w:pPr>
        <w:pStyle w:val="SourceCode"/>
      </w:pPr>
      <w:r>
        <w:t xml:space="preserve">        makeLogger(serverName);</w:t>
      </w:r>
    </w:p>
    <w:p w14:paraId="18B0578D" w14:textId="77777777" w:rsidR="00252526" w:rsidRDefault="00C62A66">
      <w:pPr>
        <w:pStyle w:val="SourceCode"/>
      </w:pPr>
      <w:r>
        <w:t xml:space="preserve">        console.log("Shared with the cache and the logger");</w:t>
      </w:r>
    </w:p>
    <w:p w14:paraId="401B6E80" w14:textId="77777777" w:rsidR="00252526" w:rsidRDefault="00C62A66">
      <w:pPr>
        <w:pStyle w:val="SourceCode"/>
      </w:pPr>
      <w:r>
        <w:t xml:space="preserve">    }</w:t>
      </w:r>
    </w:p>
    <w:p w14:paraId="776AF9C4" w14:textId="77777777" w:rsidR="00252526" w:rsidRDefault="00252526">
      <w:pPr>
        <w:pStyle w:val="SourceCode"/>
      </w:pPr>
    </w:p>
    <w:p w14:paraId="5DFCC92A" w14:textId="77777777" w:rsidR="00252526" w:rsidRDefault="00C62A66">
      <w:pPr>
        <w:pStyle w:val="SourceCode"/>
      </w:pPr>
      <w:r>
        <w:t xml:space="preserve">    function handleRequest(string calldata serverName)</w:t>
      </w:r>
    </w:p>
    <w:p w14:paraId="45BE3EED" w14:textId="77777777" w:rsidR="00252526" w:rsidRDefault="00C62A66">
      <w:pPr>
        <w:pStyle w:val="SourceCode"/>
      </w:pPr>
      <w:r>
        <w:t xml:space="preserve">        external</w:t>
      </w:r>
    </w:p>
    <w:p w14:paraId="2E80EECD" w14:textId="77777777" w:rsidR="00252526" w:rsidRDefault="00C62A66">
      <w:pPr>
        <w:pStyle w:val="SourceCode"/>
      </w:pPr>
      <w:r>
        <w:t xml:space="preserve">        returns (bool)</w:t>
      </w:r>
    </w:p>
    <w:p w14:paraId="23560D1C" w14:textId="77777777" w:rsidR="00252526" w:rsidRDefault="00C62A66">
      <w:pPr>
        <w:pStyle w:val="SourceCode"/>
      </w:pPr>
      <w:r>
        <w:t xml:space="preserve">    {</w:t>
      </w:r>
    </w:p>
    <w:p w14:paraId="3741AE75" w14:textId="77777777" w:rsidR="00252526" w:rsidRDefault="00C62A66">
      <w:pPr>
        <w:pStyle w:val="SourceCode"/>
      </w:pPr>
      <w:r>
        <w:t xml:space="preserve">        if (!cache[serverName]) {</w:t>
      </w:r>
    </w:p>
    <w:p w14:paraId="6DCE9CB0" w14:textId="77777777" w:rsidR="00252526" w:rsidRDefault="00C62A66">
      <w:pPr>
        <w:pStyle w:val="SourceCode"/>
      </w:pPr>
      <w:r>
        <w:t xml:space="preserve">            return false;</w:t>
      </w:r>
    </w:p>
    <w:p w14:paraId="2A5DF224" w14:textId="77777777" w:rsidR="00252526" w:rsidRDefault="00C62A66">
      <w:pPr>
        <w:pStyle w:val="SourceCode"/>
      </w:pPr>
      <w:r>
        <w:t xml:space="preserve">        }</w:t>
      </w:r>
    </w:p>
    <w:p w14:paraId="711F1FA0" w14:textId="77777777" w:rsidR="00252526" w:rsidRDefault="00C62A66">
      <w:pPr>
        <w:pStyle w:val="SourceCode"/>
      </w:pPr>
      <w:r>
        <w:t xml:space="preserve">        sessions[serverName].requests += 1;</w:t>
      </w:r>
    </w:p>
    <w:p w14:paraId="520D2114" w14:textId="77777777" w:rsidR="00252526" w:rsidRDefault="00C62A66">
      <w:pPr>
        <w:pStyle w:val="SourceCode"/>
      </w:pPr>
      <w:r>
        <w:t xml:space="preserve">        return true;</w:t>
      </w:r>
    </w:p>
    <w:p w14:paraId="5CBAE217" w14:textId="77777777" w:rsidR="00252526" w:rsidRDefault="00C62A66">
      <w:pPr>
        <w:pStyle w:val="SourceCode"/>
      </w:pPr>
      <w:r>
        <w:t xml:space="preserve">    }</w:t>
      </w:r>
    </w:p>
    <w:p w14:paraId="088086CB" w14:textId="77777777" w:rsidR="00252526" w:rsidRDefault="00252526">
      <w:pPr>
        <w:pStyle w:val="SourceCode"/>
      </w:pPr>
    </w:p>
    <w:p w14:paraId="45BFC594" w14:textId="77777777" w:rsidR="00252526" w:rsidRDefault="00C62A66">
      <w:pPr>
        <w:pStyle w:val="SourceCode"/>
      </w:pPr>
      <w:r>
        <w:t xml:space="preserve">    // Calls the logger's function with the count of the session it</w:t>
      </w:r>
    </w:p>
    <w:p w14:paraId="690BA291" w14:textId="77777777" w:rsidR="00252526" w:rsidRDefault="00C62A66">
      <w:pPr>
        <w:pStyle w:val="SourceCode"/>
      </w:pPr>
      <w:r>
        <w:t xml:space="preserve">    // captured, if the logger has not been dropped.</w:t>
      </w:r>
    </w:p>
    <w:p w14:paraId="7E6892C7" w14:textId="77777777" w:rsidR="00252526" w:rsidRDefault="00C62A66">
      <w:pPr>
        <w:pStyle w:val="SourceCode"/>
      </w:pPr>
      <w:r>
        <w:t xml:space="preserve">    function writeLog(string calldata prefix) external view {</w:t>
      </w:r>
    </w:p>
    <w:p w14:paraId="0CD3D109" w14:textId="77777777" w:rsidR="00252526" w:rsidRDefault="00C62A66">
      <w:pPr>
        <w:pStyle w:val="SourceCode"/>
      </w:pPr>
      <w:r>
        <w:t xml:space="preserve">        if (bytes(logger.captured).length &gt; 0) {</w:t>
      </w:r>
    </w:p>
    <w:p w14:paraId="3506F9BF" w14:textId="77777777" w:rsidR="00252526" w:rsidRDefault="00C62A66">
      <w:pPr>
        <w:pStyle w:val="SourceCode"/>
      </w:pPr>
      <w:r>
        <w:t xml:space="preserve">            logger.write(prefix, sessions[logger.captured].requests);</w:t>
      </w:r>
    </w:p>
    <w:p w14:paraId="67A7E60E" w14:textId="77777777" w:rsidR="00252526" w:rsidRDefault="00C62A66">
      <w:pPr>
        <w:pStyle w:val="SourceCode"/>
      </w:pPr>
      <w:r>
        <w:t xml:space="preserve">        }</w:t>
      </w:r>
    </w:p>
    <w:p w14:paraId="2F31A6D7" w14:textId="77777777" w:rsidR="00252526" w:rsidRDefault="00C62A66">
      <w:pPr>
        <w:pStyle w:val="SourceCode"/>
      </w:pPr>
      <w:r>
        <w:t xml:space="preserve">    }</w:t>
      </w:r>
    </w:p>
    <w:p w14:paraId="1EDA5455" w14:textId="77777777" w:rsidR="00252526" w:rsidRDefault="00252526">
      <w:pPr>
        <w:pStyle w:val="SourceCode"/>
      </w:pPr>
    </w:p>
    <w:p w14:paraId="38E20CA2" w14:textId="77777777" w:rsidR="00252526" w:rsidRDefault="00C62A66">
      <w:pPr>
        <w:pStyle w:val="SourceCode"/>
      </w:pPr>
      <w:r>
        <w:t xml:space="preserve">    function removeFromCache(string calldata serverName) external {</w:t>
      </w:r>
    </w:p>
    <w:p w14:paraId="530B6ED4" w14:textId="77777777" w:rsidR="00252526" w:rsidRDefault="00C62A66">
      <w:pPr>
        <w:pStyle w:val="SourceCode"/>
      </w:pPr>
      <w:r>
        <w:t xml:space="preserve">        delete cache[serverName];</w:t>
      </w:r>
    </w:p>
    <w:p w14:paraId="78A79BE5" w14:textId="77777777" w:rsidR="00252526" w:rsidRDefault="00C62A66">
      <w:pPr>
        <w:pStyle w:val="SourceCode"/>
      </w:pPr>
      <w:r>
        <w:t xml:space="preserve">        releaseSession(serverName);</w:t>
      </w:r>
    </w:p>
    <w:p w14:paraId="51149B13" w14:textId="77777777" w:rsidR="00252526" w:rsidRDefault="00C62A66">
      <w:pPr>
        <w:pStyle w:val="SourceCode"/>
      </w:pPr>
      <w:r>
        <w:t xml:space="preserve">    }</w:t>
      </w:r>
    </w:p>
    <w:p w14:paraId="1E8DFD8C" w14:textId="77777777" w:rsidR="00252526" w:rsidRDefault="00252526">
      <w:pPr>
        <w:pStyle w:val="SourceCode"/>
      </w:pPr>
    </w:p>
    <w:p w14:paraId="4844AEF0" w14:textId="77777777" w:rsidR="00252526" w:rsidRDefault="00C62A66">
      <w:pPr>
        <w:pStyle w:val="SourceCode"/>
      </w:pPr>
      <w:r>
        <w:t xml:space="preserve">    // Drops the logger: delete clears both of its fields, its function</w:t>
      </w:r>
    </w:p>
    <w:p w14:paraId="0DF8072E" w14:textId="77777777" w:rsidR="00252526" w:rsidRDefault="00C62A66">
      <w:pPr>
        <w:pStyle w:val="SourceCode"/>
      </w:pPr>
      <w:r>
        <w:t xml:space="preserve">    // too, then the session counts one holder fewer.</w:t>
      </w:r>
    </w:p>
    <w:p w14:paraId="7F3828F4" w14:textId="77777777" w:rsidR="00252526" w:rsidRDefault="00C62A66">
      <w:pPr>
        <w:pStyle w:val="SourceCode"/>
      </w:pPr>
      <w:r>
        <w:t xml:space="preserve">    function dropLogger() external {</w:t>
      </w:r>
    </w:p>
    <w:p w14:paraId="28881027" w14:textId="77777777" w:rsidR="00252526" w:rsidRDefault="00C62A66">
      <w:pPr>
        <w:pStyle w:val="SourceCode"/>
      </w:pPr>
      <w:r>
        <w:t xml:space="preserve">        string memory heldName = logger.captured;</w:t>
      </w:r>
    </w:p>
    <w:p w14:paraId="06E07739" w14:textId="77777777" w:rsidR="00252526" w:rsidRDefault="00C62A66">
      <w:pPr>
        <w:pStyle w:val="SourceCode"/>
      </w:pPr>
      <w:r>
        <w:t xml:space="preserve">        delete logger;</w:t>
      </w:r>
    </w:p>
    <w:p w14:paraId="6C4A6B05" w14:textId="77777777" w:rsidR="00252526" w:rsidRDefault="00C62A66">
      <w:pPr>
        <w:pStyle w:val="SourceCode"/>
      </w:pPr>
      <w:r>
        <w:t xml:space="preserve">        releaseSession(heldName);</w:t>
      </w:r>
    </w:p>
    <w:p w14:paraId="7DF88A2F" w14:textId="77777777" w:rsidR="00252526" w:rsidRDefault="00C62A66">
      <w:pPr>
        <w:pStyle w:val="SourceCode"/>
      </w:pPr>
      <w:r>
        <w:t xml:space="preserve">    }</w:t>
      </w:r>
    </w:p>
    <w:p w14:paraId="42DA3884" w14:textId="77777777" w:rsidR="00252526" w:rsidRDefault="00252526">
      <w:pPr>
        <w:pStyle w:val="SourceCode"/>
      </w:pPr>
    </w:p>
    <w:p w14:paraId="48B6FB24" w14:textId="77777777" w:rsidR="00252526" w:rsidRDefault="00C62A66">
      <w:pPr>
        <w:pStyle w:val="SourceCode"/>
      </w:pPr>
      <w:r>
        <w:t xml:space="preserve">    function holderRemains(string calldata serverName)</w:t>
      </w:r>
    </w:p>
    <w:p w14:paraId="2ECD7017" w14:textId="77777777" w:rsidR="00252526" w:rsidRDefault="00C62A66">
      <w:pPr>
        <w:pStyle w:val="SourceCode"/>
      </w:pPr>
      <w:r>
        <w:t xml:space="preserve">        external</w:t>
      </w:r>
    </w:p>
    <w:p w14:paraId="1A51FE4C" w14:textId="77777777" w:rsidR="00252526" w:rsidRDefault="00C62A66">
      <w:pPr>
        <w:pStyle w:val="SourceCode"/>
      </w:pPr>
      <w:r>
        <w:t xml:space="preserve">        view</w:t>
      </w:r>
    </w:p>
    <w:p w14:paraId="56955837" w14:textId="77777777" w:rsidR="00252526" w:rsidRDefault="00C62A66">
      <w:pPr>
        <w:pStyle w:val="SourceCode"/>
      </w:pPr>
      <w:r>
        <w:t xml:space="preserve">        returns (bool)</w:t>
      </w:r>
    </w:p>
    <w:p w14:paraId="3A660F12" w14:textId="77777777" w:rsidR="00252526" w:rsidRDefault="00C62A66">
      <w:pPr>
        <w:pStyle w:val="SourceCode"/>
      </w:pPr>
      <w:r>
        <w:t xml:space="preserve">    {</w:t>
      </w:r>
    </w:p>
    <w:p w14:paraId="785CFE40" w14:textId="77777777" w:rsidR="00252526" w:rsidRDefault="00C62A66">
      <w:pPr>
        <w:pStyle w:val="SourceCode"/>
      </w:pPr>
      <w:r>
        <w:t xml:space="preserve">        return cache[serverName] || bytes(logger.captured).length &gt; 0;</w:t>
      </w:r>
    </w:p>
    <w:p w14:paraId="2292DFDA" w14:textId="77777777" w:rsidR="00252526" w:rsidRDefault="00C62A66">
      <w:pPr>
        <w:pStyle w:val="SourceCode"/>
      </w:pPr>
      <w:r>
        <w:t xml:space="preserve">    }</w:t>
      </w:r>
    </w:p>
    <w:p w14:paraId="77A278BF" w14:textId="77777777" w:rsidR="00252526" w:rsidRDefault="00C62A66">
      <w:pPr>
        <w:pStyle w:val="SourceCode"/>
      </w:pPr>
      <w:r>
        <w:t>}</w:t>
      </w:r>
    </w:p>
    <w:p w14:paraId="2EFF2D53" w14:textId="77777777" w:rsidR="00252526" w:rsidRDefault="00252526">
      <w:pPr>
        <w:pStyle w:val="SourceCode"/>
      </w:pPr>
    </w:p>
    <w:p w14:paraId="0E7A9F66" w14:textId="77777777" w:rsidR="00252526" w:rsidRDefault="00C62A66">
      <w:pPr>
        <w:pStyle w:val="SourceCode"/>
      </w:pPr>
      <w:r>
        <w:t>contract Reachability is Script {</w:t>
      </w:r>
    </w:p>
    <w:p w14:paraId="1141C228" w14:textId="77777777" w:rsidR="00252526" w:rsidRDefault="00C62A66">
      <w:pPr>
        <w:pStyle w:val="SourceCode"/>
      </w:pPr>
      <w:r>
        <w:t xml:space="preserve">    function run() public {</w:t>
      </w:r>
    </w:p>
    <w:p w14:paraId="22C2318E" w14:textId="77777777" w:rsidR="00252526" w:rsidRDefault="00C62A66">
      <w:pPr>
        <w:pStyle w:val="SourceCode"/>
      </w:pPr>
      <w:r>
        <w:t xml:space="preserve">        // Remember, new SessionStore() creates the contract; every text</w:t>
      </w:r>
    </w:p>
    <w:p w14:paraId="0EF3D0D5" w14:textId="77777777" w:rsidR="00252526" w:rsidRDefault="00C62A66">
      <w:pPr>
        <w:pStyle w:val="SourceCode"/>
      </w:pPr>
      <w:r>
        <w:t xml:space="preserve">        // argument below arrives as calldata.</w:t>
      </w:r>
    </w:p>
    <w:p w14:paraId="3A9F305B" w14:textId="77777777" w:rsidR="00252526" w:rsidRDefault="00C62A66">
      <w:pPr>
        <w:pStyle w:val="SourceCode"/>
      </w:pPr>
      <w:r>
        <w:t xml:space="preserve">        SessionStore store = new SessionStore();</w:t>
      </w:r>
    </w:p>
    <w:p w14:paraId="080ED6A6" w14:textId="77777777" w:rsidR="00252526" w:rsidRDefault="00C62A66">
      <w:pPr>
        <w:pStyle w:val="SourceCode"/>
      </w:pPr>
      <w:r>
        <w:t xml:space="preserve">        store.startSession("web-01");</w:t>
      </w:r>
    </w:p>
    <w:p w14:paraId="3C4D4BA3" w14:textId="77777777" w:rsidR="00252526" w:rsidRDefault="00C62A66">
      <w:pPr>
        <w:pStyle w:val="SourceCode"/>
      </w:pPr>
      <w:r>
        <w:t xml:space="preserve">        if (store.handleRequest("web-01")) {</w:t>
      </w:r>
    </w:p>
    <w:p w14:paraId="7C5B81EE" w14:textId="77777777" w:rsidR="00252526" w:rsidRDefault="00C62A66">
      <w:pPr>
        <w:pStyle w:val="SourceCode"/>
      </w:pPr>
      <w:r>
        <w:t xml:space="preserve">            console.log("Handled a request through the cache");</w:t>
      </w:r>
    </w:p>
    <w:p w14:paraId="5D947FDF" w14:textId="77777777" w:rsidR="00252526" w:rsidRDefault="00C62A66">
      <w:pPr>
        <w:pStyle w:val="SourceCode"/>
      </w:pPr>
      <w:r>
        <w:t xml:space="preserve">        }</w:t>
      </w:r>
    </w:p>
    <w:p w14:paraId="24FA63F5" w14:textId="77777777" w:rsidR="00252526" w:rsidRDefault="00C62A66">
      <w:pPr>
        <w:pStyle w:val="SourceCode"/>
      </w:pPr>
      <w:r>
        <w:t xml:space="preserve">        store.writeLog("Logger sees requests:");</w:t>
      </w:r>
    </w:p>
    <w:p w14:paraId="34D96E98" w14:textId="77777777" w:rsidR="00252526" w:rsidRDefault="00252526">
      <w:pPr>
        <w:pStyle w:val="SourceCode"/>
      </w:pPr>
    </w:p>
    <w:p w14:paraId="147486BA" w14:textId="77777777" w:rsidR="00252526" w:rsidRDefault="00C62A66">
      <w:pPr>
        <w:pStyle w:val="SourceCode"/>
      </w:pPr>
      <w:r>
        <w:t xml:space="preserve">        // 2 holders become 1: the logger's captured name keeps it.</w:t>
      </w:r>
    </w:p>
    <w:p w14:paraId="55614850" w14:textId="77777777" w:rsidR="00252526" w:rsidRDefault="00C62A66">
      <w:pPr>
        <w:pStyle w:val="SourceCode"/>
      </w:pPr>
      <w:r>
        <w:t xml:space="preserve">        store.removeFromCache("web-01");</w:t>
      </w:r>
    </w:p>
    <w:p w14:paraId="10200E7D" w14:textId="77777777" w:rsidR="00252526" w:rsidRDefault="00C62A66">
      <w:pPr>
        <w:pStyle w:val="SourceCode"/>
      </w:pPr>
      <w:r>
        <w:t xml:space="preserve">        console.log("Removed from the cache");</w:t>
      </w:r>
    </w:p>
    <w:p w14:paraId="38D89AB1" w14:textId="77777777" w:rsidR="00252526" w:rsidRDefault="00C62A66">
      <w:pPr>
        <w:pStyle w:val="SourceCode"/>
      </w:pPr>
      <w:r>
        <w:t xml:space="preserve">        store.writeLog("Logger still holds it: requests");</w:t>
      </w:r>
    </w:p>
    <w:p w14:paraId="68B34480" w14:textId="77777777" w:rsidR="00252526" w:rsidRDefault="00252526">
      <w:pPr>
        <w:pStyle w:val="SourceCode"/>
      </w:pPr>
    </w:p>
    <w:p w14:paraId="4057D84A" w14:textId="77777777" w:rsidR="00252526" w:rsidRDefault="00C62A66">
      <w:pPr>
        <w:pStyle w:val="SourceCode"/>
      </w:pPr>
      <w:r>
        <w:t xml:space="preserve">        // Dropping the logger releases the last holder.</w:t>
      </w:r>
    </w:p>
    <w:p w14:paraId="0511570B" w14:textId="77777777" w:rsidR="00252526" w:rsidRDefault="00C62A66">
      <w:pPr>
        <w:pStyle w:val="SourceCode"/>
      </w:pPr>
      <w:r>
        <w:t xml:space="preserve">        store.dropLogger();</w:t>
      </w:r>
    </w:p>
    <w:p w14:paraId="0544F167" w14:textId="77777777" w:rsidR="00252526" w:rsidRDefault="00C62A66">
      <w:pPr>
        <w:pStyle w:val="SourceCode"/>
      </w:pPr>
      <w:r>
        <w:t xml:space="preserve">        console.log("Closure dropped: the logger no longer holds the session");</w:t>
      </w:r>
    </w:p>
    <w:p w14:paraId="40EDBCEE" w14:textId="77777777" w:rsidR="00252526" w:rsidRDefault="00252526">
      <w:pPr>
        <w:pStyle w:val="SourceCode"/>
      </w:pPr>
    </w:p>
    <w:p w14:paraId="7B75DF5B" w14:textId="77777777" w:rsidR="00252526" w:rsidRDefault="00C62A66">
      <w:pPr>
        <w:pStyle w:val="SourceCode"/>
      </w:pPr>
      <w:r>
        <w:t xml:space="preserve">        if (!store.holderRemains("web-01")) {</w:t>
      </w:r>
    </w:p>
    <w:p w14:paraId="7406B1A6" w14:textId="77777777" w:rsidR="00252526" w:rsidRDefault="00C62A66">
      <w:pPr>
        <w:pStyle w:val="SourceCode"/>
      </w:pPr>
      <w:r>
        <w:t xml:space="preserve">            console.log("No holder remains: the session is unreachable");</w:t>
      </w:r>
    </w:p>
    <w:p w14:paraId="3FDA166E" w14:textId="77777777" w:rsidR="00252526" w:rsidRDefault="00C62A66">
      <w:pPr>
        <w:pStyle w:val="SourceCode"/>
        <w:keepNext/>
      </w:pPr>
      <w:r>
        <w:t xml:space="preserve">        }</w:t>
      </w:r>
    </w:p>
    <w:p w14:paraId="2C9B4DCF" w14:textId="77777777" w:rsidR="00252526" w:rsidRDefault="00C62A66">
      <w:pPr>
        <w:pStyle w:val="SourceCode"/>
        <w:keepNext/>
      </w:pPr>
      <w:r>
        <w:t xml:space="preserve">    }</w:t>
      </w:r>
    </w:p>
    <w:p w14:paraId="5D04BB7D" w14:textId="77777777" w:rsidR="00252526" w:rsidRDefault="00C62A66">
      <w:pPr>
        <w:pStyle w:val="SourceCode"/>
      </w:pPr>
      <w:r>
        <w:t>}</w:t>
      </w:r>
    </w:p>
    <w:p w14:paraId="19999A95" w14:textId="77777777" w:rsidR="00252526" w:rsidRDefault="00252526">
      <w:pPr>
        <w:keepNext/>
      </w:pPr>
    </w:p>
    <w:p w14:paraId="34CBF662" w14:textId="77777777" w:rsidR="00252526" w:rsidRDefault="00C62A66">
      <w:pPr>
        <w:pStyle w:val="Heading3"/>
      </w:pPr>
      <w:r>
        <w:t>Windows PowerShell Build and Run</w:t>
      </w:r>
    </w:p>
    <w:p w14:paraId="0FB7E68B" w14:textId="77777777" w:rsidR="00252526" w:rsidRDefault="00C62A66">
      <w:pPr>
        <w:pStyle w:val="CommandBlock"/>
        <w:keepNext/>
      </w:pPr>
      <w:r>
        <w:t>forge build --root .\solidity</w:t>
      </w:r>
    </w:p>
    <w:p w14:paraId="1D142D47" w14:textId="77777777" w:rsidR="00252526" w:rsidRDefault="00C62A66">
      <w:pPr>
        <w:pStyle w:val="CommandBlock"/>
        <w:keepNext/>
      </w:pPr>
      <w:r>
        <w:t>forge script --root .\solidity .\solidity\script\Reachability.s.sol `</w:t>
      </w:r>
    </w:p>
    <w:p w14:paraId="2A19BAE9" w14:textId="77777777" w:rsidR="00252526" w:rsidRDefault="00C62A66">
      <w:pPr>
        <w:pStyle w:val="CommandBlock"/>
      </w:pPr>
      <w:r>
        <w:t xml:space="preserve">    --tc Reachability</w:t>
      </w:r>
    </w:p>
    <w:p w14:paraId="38244660" w14:textId="77777777" w:rsidR="00252526" w:rsidRDefault="00252526">
      <w:pPr>
        <w:keepNext/>
      </w:pPr>
    </w:p>
    <w:p w14:paraId="62ACA086" w14:textId="77777777" w:rsidR="00252526" w:rsidRDefault="00C62A66">
      <w:pPr>
        <w:pStyle w:val="Heading3"/>
      </w:pPr>
      <w:r>
        <w:t>Linux or macOS Build and Run</w:t>
      </w:r>
    </w:p>
    <w:p w14:paraId="139711BE" w14:textId="77777777" w:rsidR="00252526" w:rsidRDefault="00C62A66">
      <w:pPr>
        <w:pStyle w:val="CommandBlock"/>
        <w:keepNext/>
      </w:pPr>
      <w:r>
        <w:t>forge build --root ./solidity</w:t>
      </w:r>
    </w:p>
    <w:p w14:paraId="2590706E" w14:textId="77777777" w:rsidR="00252526" w:rsidRDefault="00C62A66">
      <w:pPr>
        <w:pStyle w:val="CommandBlock"/>
        <w:keepNext/>
      </w:pPr>
      <w:r>
        <w:t>forge script --root ./solidity ./solidity/script/Reachability.s.sol \</w:t>
      </w:r>
    </w:p>
    <w:p w14:paraId="3135ED99" w14:textId="77777777" w:rsidR="00252526" w:rsidRDefault="00C62A66">
      <w:pPr>
        <w:pStyle w:val="CommandBlock"/>
      </w:pPr>
      <w:r>
        <w:t xml:space="preserve">    --tc Reachability</w:t>
      </w:r>
    </w:p>
    <w:p w14:paraId="7CE8E4EA" w14:textId="77777777" w:rsidR="00252526" w:rsidRDefault="00252526">
      <w:pPr>
        <w:keepNext/>
      </w:pPr>
    </w:p>
    <w:p w14:paraId="0DA2D926" w14:textId="77777777" w:rsidR="00252526" w:rsidRDefault="00C62A66">
      <w:pPr>
        <w:pStyle w:val="Heading3"/>
      </w:pPr>
      <w:r>
        <w:t>Check Your Results</w:t>
      </w:r>
    </w:p>
    <w:p w14:paraId="3B714F43" w14:textId="77777777" w:rsidR="00252526" w:rsidRDefault="00C62A66">
      <w:pPr>
        <w:keepNext/>
      </w:pPr>
      <w:r>
        <w:t>forge script first prints its own lines, such as Script ran successfully and the gas used. The program's output is everything under the == Logs == line, where each line is indented by two spaces. The program reads no input. Your screen must show exactly these nine lines, with the same spelling, spacing, and capitalization. The lines that depend on the memory model are this language's own: the shared Required Clean-Run Output leaves them out.</w:t>
      </w:r>
    </w:p>
    <w:p w14:paraId="04FA899F" w14:textId="77777777" w:rsidR="00252526" w:rsidRDefault="00252526">
      <w:pPr>
        <w:keepNext/>
      </w:pPr>
    </w:p>
    <w:p w14:paraId="1A7E48CB" w14:textId="77777777" w:rsidR="00252526" w:rsidRDefault="00C62A66">
      <w:pPr>
        <w:pStyle w:val="RequiredOutput"/>
        <w:keepNext/>
      </w:pPr>
      <w:r>
        <w:t>Created session web-01: requests 0</w:t>
      </w:r>
    </w:p>
    <w:p w14:paraId="79BB57C7" w14:textId="77777777" w:rsidR="00252526" w:rsidRDefault="00C62A66">
      <w:pPr>
        <w:pStyle w:val="RequiredOutput"/>
        <w:keepNext/>
      </w:pPr>
      <w:r>
        <w:t>Shared with the cache and the logger</w:t>
      </w:r>
    </w:p>
    <w:p w14:paraId="23236ACD" w14:textId="77777777" w:rsidR="00252526" w:rsidRDefault="00C62A66">
      <w:pPr>
        <w:pStyle w:val="RequiredOutput"/>
        <w:keepNext/>
      </w:pPr>
      <w:r>
        <w:t>Handled a request through the cache</w:t>
      </w:r>
    </w:p>
    <w:p w14:paraId="20C4F78B" w14:textId="77777777" w:rsidR="00252526" w:rsidRDefault="00C62A66">
      <w:pPr>
        <w:pStyle w:val="RequiredOutput"/>
        <w:keepNext/>
      </w:pPr>
      <w:r>
        <w:t>Logger sees requests: 1</w:t>
      </w:r>
    </w:p>
    <w:p w14:paraId="3F594465" w14:textId="77777777" w:rsidR="00252526" w:rsidRDefault="00C62A66">
      <w:pPr>
        <w:pStyle w:val="RequiredOutput"/>
        <w:keepNext/>
      </w:pPr>
      <w:r>
        <w:t>Removed from the cache</w:t>
      </w:r>
    </w:p>
    <w:p w14:paraId="5EA1B9AC" w14:textId="77777777" w:rsidR="00252526" w:rsidRDefault="00C62A66">
      <w:pPr>
        <w:pStyle w:val="RequiredOutput"/>
        <w:keepNext/>
      </w:pPr>
      <w:r>
        <w:t>Logger still holds it: requests 1</w:t>
      </w:r>
    </w:p>
    <w:p w14:paraId="7D5CD34C" w14:textId="77777777" w:rsidR="00252526" w:rsidRDefault="00C62A66">
      <w:pPr>
        <w:pStyle w:val="RequiredOutput"/>
        <w:keepNext/>
      </w:pPr>
      <w:r>
        <w:t>Deleted from storage when holders reached 0</w:t>
      </w:r>
    </w:p>
    <w:p w14:paraId="6D230650" w14:textId="77777777" w:rsidR="00252526" w:rsidRDefault="00C62A66">
      <w:pPr>
        <w:pStyle w:val="RequiredOutput"/>
        <w:keepNext/>
      </w:pPr>
      <w:r>
        <w:t>Closure dropped: the logger no longer holds the session</w:t>
      </w:r>
    </w:p>
    <w:p w14:paraId="73B62711" w14:textId="77777777" w:rsidR="00252526" w:rsidRDefault="00C62A66">
      <w:pPr>
        <w:pStyle w:val="RequiredOutput"/>
      </w:pPr>
      <w:r>
        <w:t>No holder remains: the session is unreachable</w:t>
      </w:r>
    </w:p>
    <w:p w14:paraId="2E05A8B2" w14:textId="77777777" w:rsidR="00252526" w:rsidRDefault="00252526">
      <w:pPr>
        <w:keepNext/>
      </w:pPr>
    </w:p>
    <w:p w14:paraId="2A256F56" w14:textId="77777777" w:rsidR="00252526" w:rsidRDefault="00C62A66">
      <w:pPr>
        <w:pStyle w:val="ListBullet"/>
      </w:pPr>
      <w:r>
        <w:t>Created session web-01: requests 0 proves createSession made one session, with no requests yet.</w:t>
      </w:r>
    </w:p>
    <w:p w14:paraId="792CF255" w14:textId="77777777" w:rsidR="00252526" w:rsidRDefault="00C62A66">
      <w:pPr>
        <w:pStyle w:val="ListBullet"/>
      </w:pPr>
      <w:r>
        <w:t>Shared with the cache and the logger is printed after both holders got the same session; no copy was made, so there is still one session.</w:t>
      </w:r>
    </w:p>
    <w:p w14:paraId="4C599AA5" w14:textId="77777777" w:rsidR="00252526" w:rsidRDefault="00C62A66">
      <w:pPr>
        <w:pStyle w:val="ListBullet"/>
      </w:pPr>
      <w:r>
        <w:t>Handled a request through the cache and Logger sees requests: 1 prove that the cache and the logger reach one session: a change made through one holder is seen through the other.</w:t>
      </w:r>
    </w:p>
    <w:p w14:paraId="248E77D9" w14:textId="77777777" w:rsidR="00252526" w:rsidRDefault="00C62A66">
      <w:pPr>
        <w:pStyle w:val="ListBullet"/>
      </w:pPr>
      <w:r>
        <w:t>Removed from the cache and Logger still holds it: requests 1 prove that dropping one holder leaves the session alive while another holder still refers to it.</w:t>
      </w:r>
    </w:p>
    <w:p w14:paraId="08987363" w14:textId="77777777" w:rsidR="00252526" w:rsidRDefault="00C62A66">
      <w:pPr>
        <w:pStyle w:val="ListBullet"/>
      </w:pPr>
      <w:r>
        <w:t>Closure dropped: the logger no longer holds the session proves that dropping the logger let go of the session, because the logger's captured holder was what held it.</w:t>
      </w:r>
    </w:p>
    <w:p w14:paraId="5B8F4F3E" w14:textId="77777777" w:rsidR="00252526" w:rsidRDefault="00C62A66">
      <w:pPr>
        <w:pStyle w:val="ListBullet"/>
      </w:pPr>
      <w:r>
        <w:t>No holder remains: the session is unreachable is printed only after the program checked every holder; nothing it can reach still refers to the session.</w:t>
      </w:r>
    </w:p>
    <w:p w14:paraId="23DFD2CB" w14:textId="77777777" w:rsidR="00252526" w:rsidRDefault="00C62A66">
      <w:pPr>
        <w:pStyle w:val="ListBullet"/>
      </w:pPr>
      <w:r>
        <w:t>Deleted from storage when holders reached 0 now comes before Closure dropped: dropLogger released the last holder.</w:t>
      </w:r>
    </w:p>
    <w:p w14:paraId="5CA68458" w14:textId="77777777" w:rsidR="00252526" w:rsidRDefault="00C62A66">
      <w:pPr>
        <w:pStyle w:val="ListBullet"/>
      </w:pPr>
      <w:r>
        <w:t>If forge script stops with Multiple contracts in the target path, --tc Reachability is missing.</w:t>
      </w:r>
    </w:p>
    <w:p w14:paraId="7B30128F" w14:textId="77777777" w:rsidR="00252526" w:rsidRDefault="00C62A66">
      <w:pPr>
        <w:pStyle w:val="ListBullet"/>
      </w:pPr>
      <w:r>
        <w:t>If it stops with panic: call to a zero-initialized variable of internal function type (0x51), writeLog called logger.write after delete logger cleared it: check that writeLog tests logger.captured first.</w:t>
      </w:r>
    </w:p>
    <w:p w14:paraId="7E44FC0B" w14:textId="77777777" w:rsidR="00252526" w:rsidRDefault="00C62A66">
      <w:pPr>
        <w:pStyle w:val="ListBullet"/>
      </w:pPr>
      <w:r>
        <w:t>If the build fails, read the first error message: it names the file and line to fix.</w:t>
      </w:r>
    </w:p>
    <w:p w14:paraId="37863B31" w14:textId="77777777" w:rsidR="00252526" w:rsidRDefault="00252526">
      <w:pPr>
        <w:keepNext/>
      </w:pPr>
    </w:p>
    <w:p w14:paraId="339990C2" w14:textId="77777777" w:rsidR="00252526" w:rsidRDefault="00252526">
      <w:pPr>
        <w:keepNext/>
      </w:pPr>
    </w:p>
    <w:p w14:paraId="255320AB" w14:textId="77777777" w:rsidR="00252526" w:rsidRDefault="00C62A66">
      <w:pPr>
        <w:pStyle w:val="Heading2"/>
      </w:pPr>
      <w:r>
        <w:t>What to Notice</w:t>
      </w:r>
    </w:p>
    <w:p w14:paraId="011910D3" w14:textId="77777777" w:rsidR="00252526" w:rsidRDefault="00C62A66">
      <w:pPr>
        <w:pStyle w:val="ListBullet"/>
      </w:pPr>
      <w:r>
        <w:t>What Solidity can do: keep the session in storage, count its holders, and empty its slot with delete the moment the count reaches 0, which on a real chain also refunds some gas.</w:t>
      </w:r>
    </w:p>
    <w:p w14:paraId="39A713D1" w14:textId="77777777" w:rsidR="00252526" w:rsidRDefault="00C62A66">
      <w:pPr>
        <w:pStyle w:val="ListBullet"/>
      </w:pPr>
      <w:r>
        <w:t>What it cannot do: hold a reference that keeps something alive, collect anything, or make a closure. Storage that nobody deletes stays forever, and every slot costs storage on every node.</w:t>
      </w:r>
    </w:p>
    <w:p w14:paraId="59B0165C" w14:textId="77777777" w:rsidR="00252526" w:rsidRDefault="00C62A66">
      <w:pPr>
        <w:pStyle w:val="ListBullet"/>
      </w:pPr>
      <w:r>
        <w:t>calldata is the cheapest place for an outside call's input: it is already there and read-only. The copies that remain are ones the code asks for: storage fields written from the name, storage text read into memory (heldName in dropLogger, and session.serverName for console.log), the memory parameter of releaseSession, and writeLog's prefix, which logger.write's string memory parameter copies on every log call. The language adds one more: the key copied and hashed by each mapping lookup. Declaring the extern</w:t>
      </w:r>
      <w:r>
        <w:t>al parameter string memory would add a copy of the whole input on every call.</w:t>
      </w:r>
    </w:p>
    <w:p w14:paraId="5356C021" w14:textId="77777777" w:rsidR="00252526" w:rsidRDefault="00C62A66">
      <w:pPr>
        <w:pStyle w:val="ListBullet"/>
      </w:pPr>
      <w:r>
        <w:t>Storing a function in storage, as logger.write does, is legal and mirrors C's function pointer, but real contracts avoid it: the stored value is a position in the contract's code, which no longer fits after the code is upgraded or reached through a proxy contract.</w:t>
      </w:r>
    </w:p>
    <w:p w14:paraId="4215A3BB" w14:textId="77777777" w:rsidR="00252526" w:rsidRDefault="00C62A66">
      <w:pPr>
        <w:pStyle w:val="ListBullet"/>
      </w:pPr>
      <w:r>
        <w:t>Calling SessionStore from the script is a real message call: msg.sender inside SessionStore is the script's address, and every text argument is encoded into calldata, as a transaction's would be.</w:t>
      </w:r>
    </w:p>
    <w:p w14:paraId="53370C6F" w14:textId="77777777" w:rsidR="00252526" w:rsidRDefault="00252526">
      <w:pPr>
        <w:keepNext/>
      </w:pPr>
    </w:p>
    <w:p w14:paraId="01E4CD74" w14:textId="77777777" w:rsidR="00252526" w:rsidRDefault="00C62A66">
      <w:pPr>
        <w:pStyle w:val="Heading3"/>
      </w:pPr>
      <w:r>
        <w:t>Basic and Production-Minded Comparison</w:t>
      </w:r>
    </w:p>
    <w:p w14:paraId="41AA876C" w14:textId="77777777" w:rsidR="00252526" w:rsidRDefault="00C62A66">
      <w:r>
        <w:t>Both versions share one session between a cache and a logger and let it go one holder at a time. In the Basic version the logger is a plain holder, so dropping it means clearing that holder. In the Production-Minded version the logger is a closure, or in Solidity a function field plus a captured name, that captured the session, so the session stays alive for as long as the logger does, and dropping the logger is what lets the session go.</w:t>
      </w:r>
    </w:p>
    <w:p w14:paraId="461A217D" w14:textId="77777777" w:rsidR="00252526" w:rsidRDefault="00252526">
      <w:pPr>
        <w:keepNext/>
      </w:pPr>
    </w:p>
    <w:p w14:paraId="73838E6D" w14:textId="77777777" w:rsidR="00252526" w:rsidRDefault="00252526">
      <w:pPr>
        <w:keepNext/>
      </w:pPr>
    </w:p>
    <w:p w14:paraId="18FBD985" w14:textId="77777777" w:rsidR="00252526" w:rsidRDefault="00252526">
      <w:pPr>
        <w:keepNext/>
      </w:pPr>
    </w:p>
    <w:p w14:paraId="10D488C7" w14:textId="77777777" w:rsidR="00252526" w:rsidRDefault="00C62A66">
      <w:pPr>
        <w:pStyle w:val="Heading1"/>
      </w:pPr>
      <w:r>
        <w:t>Supporting Files</w:t>
      </w:r>
    </w:p>
    <w:p w14:paraId="448FFC61" w14:textId="77777777" w:rsidR="00252526" w:rsidRDefault="00C62A66">
      <w:r>
        <w:t>This is the Cargo.toml that cargo init wrote, shown here so you can check yours. It names the project reachability, and its [dependencies] heading stays empty, because the programs use only the standard library.</w:t>
      </w:r>
    </w:p>
    <w:p w14:paraId="62D1F705" w14:textId="77777777" w:rsidR="00252526" w:rsidRDefault="00252526">
      <w:pPr>
        <w:keepNext/>
      </w:pPr>
    </w:p>
    <w:p w14:paraId="2BFE563B" w14:textId="77777777" w:rsidR="00252526" w:rsidRDefault="00252526">
      <w:pPr>
        <w:keepNext/>
      </w:pPr>
    </w:p>
    <w:p w14:paraId="573EDFFC" w14:textId="77777777" w:rsidR="00252526" w:rsidRDefault="00C62A66">
      <w:pPr>
        <w:pStyle w:val="Heading2"/>
      </w:pPr>
      <w:r>
        <w:t>rust/Cargo.toml</w:t>
      </w:r>
    </w:p>
    <w:p w14:paraId="2223BC7C" w14:textId="77777777" w:rsidR="00252526" w:rsidRDefault="00C62A66">
      <w:pPr>
        <w:pStyle w:val="SourceCode"/>
        <w:keepNext/>
      </w:pPr>
      <w:r>
        <w:t>[package]</w:t>
      </w:r>
    </w:p>
    <w:p w14:paraId="5002B724" w14:textId="77777777" w:rsidR="00252526" w:rsidRDefault="00C62A66">
      <w:pPr>
        <w:pStyle w:val="SourceCode"/>
        <w:keepNext/>
      </w:pPr>
      <w:r>
        <w:t>name = "reachability"</w:t>
      </w:r>
    </w:p>
    <w:p w14:paraId="1338AE9B" w14:textId="77777777" w:rsidR="00252526" w:rsidRDefault="00C62A66">
      <w:pPr>
        <w:pStyle w:val="SourceCode"/>
        <w:keepNext/>
      </w:pPr>
      <w:r>
        <w:t>version = "0.1.0"</w:t>
      </w:r>
    </w:p>
    <w:p w14:paraId="008F3193" w14:textId="77777777" w:rsidR="00252526" w:rsidRDefault="00C62A66">
      <w:pPr>
        <w:pStyle w:val="SourceCode"/>
        <w:keepNext/>
      </w:pPr>
      <w:r>
        <w:t>edition = "2024"</w:t>
      </w:r>
    </w:p>
    <w:p w14:paraId="106D8FE6" w14:textId="77777777" w:rsidR="00252526" w:rsidRDefault="00252526">
      <w:pPr>
        <w:pStyle w:val="SourceCode"/>
        <w:keepNext/>
      </w:pPr>
    </w:p>
    <w:p w14:paraId="56362693" w14:textId="77777777" w:rsidR="00252526" w:rsidRDefault="00C62A66">
      <w:pPr>
        <w:pStyle w:val="SourceCode"/>
      </w:pPr>
      <w:r>
        <w:t>[dependencies]</w:t>
      </w:r>
    </w:p>
    <w:p w14:paraId="7672A755" w14:textId="77777777" w:rsidR="00252526" w:rsidRDefault="00252526">
      <w:pPr>
        <w:keepNext/>
      </w:pPr>
    </w:p>
    <w:p w14:paraId="278A6CCE" w14:textId="77777777" w:rsidR="00252526" w:rsidRDefault="00252526">
      <w:pPr>
        <w:keepNext/>
      </w:pPr>
    </w:p>
    <w:p w14:paraId="047CD74F" w14:textId="77777777" w:rsidR="00252526" w:rsidRDefault="00252526">
      <w:pPr>
        <w:keepNext/>
      </w:pPr>
    </w:p>
    <w:p w14:paraId="445C9537" w14:textId="77777777" w:rsidR="00252526" w:rsidRDefault="00C62A66">
      <w:pPr>
        <w:pStyle w:val="Heading1"/>
      </w:pPr>
      <w:r>
        <w:t>Validation Rules</w:t>
      </w:r>
    </w:p>
    <w:p w14:paraId="2ED53C91" w14:textId="77777777" w:rsidR="00252526" w:rsidRDefault="00C62A66">
      <w:r>
        <w:t>This lesson is checked by running each program and comparing its output with the required results by eye. No separate validator program is needed. Each language section ends each layer with a Check Your Results section.</w:t>
      </w:r>
    </w:p>
    <w:p w14:paraId="45815B7F" w14:textId="77777777" w:rsidR="00252526" w:rsidRDefault="00252526">
      <w:pPr>
        <w:keepNext/>
      </w:pPr>
    </w:p>
    <w:p w14:paraId="0E9FE24B" w14:textId="77777777" w:rsidR="00252526" w:rsidRDefault="00C62A66">
      <w:pPr>
        <w:pStyle w:val="ListBullet"/>
      </w:pPr>
      <w:r>
        <w:t>Run every command from the lesson-9.8-extended directory.</w:t>
      </w:r>
    </w:p>
    <w:p w14:paraId="26B911D8" w14:textId="77777777" w:rsidR="00252526" w:rsidRDefault="00C62A66">
      <w:pPr>
        <w:pStyle w:val="ListBullet"/>
      </w:pPr>
      <w:r>
        <w:t>Every line must match the expected lines exactly, in the same order, with nothing extra. For Solidity, compare the lines under == Logs ==.</w:t>
      </w:r>
    </w:p>
    <w:p w14:paraId="24EE4098" w14:textId="77777777" w:rsidR="00252526" w:rsidRDefault="00C62A66">
      <w:pPr>
        <w:pStyle w:val="ListBullet"/>
      </w:pPr>
      <w:r>
        <w:t>Each language prints its own memory-model lines: Assembly Freed when holders reached 0, Rust Rc holders: 2 and Session web-01 dropped (and Weak upgrade after the last holder: None in the Production-Minded program), Erlang Session process ended when holders reached 0, and Solidity Deleted from storage when holders reached 0. Check those against your language's Check Your Results. The Required Output sections below leave them out.</w:t>
      </w:r>
    </w:p>
    <w:p w14:paraId="6330D8BD" w14:textId="77777777" w:rsidR="00252526" w:rsidRDefault="00C62A66">
      <w:pPr>
        <w:pStyle w:val="ListBullet"/>
      </w:pPr>
      <w:r>
        <w:t>No holder remains must come from the program's own check of every holder, never from typed-in text, and the language's own release line must come from the release itself, never from a print placed by hand.</w:t>
      </w:r>
    </w:p>
    <w:p w14:paraId="63F7BC79" w14:textId="77777777" w:rsidR="00252526" w:rsidRDefault="00252526">
      <w:pPr>
        <w:keepNext/>
      </w:pPr>
    </w:p>
    <w:p w14:paraId="32066ACA" w14:textId="77777777" w:rsidR="00252526" w:rsidRDefault="00252526">
      <w:pPr>
        <w:keepNext/>
      </w:pPr>
    </w:p>
    <w:p w14:paraId="3B3B9263" w14:textId="77777777" w:rsidR="00252526" w:rsidRDefault="00C62A66">
      <w:pPr>
        <w:pStyle w:val="Heading2"/>
      </w:pPr>
      <w:r>
        <w:t>Expected Values</w:t>
      </w:r>
    </w:p>
    <w:p w14:paraId="776BB2FB" w14:textId="77777777" w:rsidR="00252526" w:rsidRDefault="00C62A66">
      <w:pPr>
        <w:keepNext/>
      </w:pPr>
      <w:r>
        <w:t>Every program works with these fixed values.</w:t>
      </w:r>
    </w:p>
    <w:p w14:paraId="79BE5146" w14:textId="77777777" w:rsidR="00252526" w:rsidRDefault="00252526">
      <w:pPr>
        <w:keepNext/>
      </w:pPr>
    </w:p>
    <w:p w14:paraId="1540E1A5" w14:textId="77777777" w:rsidR="00252526" w:rsidRDefault="00C62A66">
      <w:pPr>
        <w:pStyle w:val="RequiredOutput"/>
        <w:keepNext/>
      </w:pPr>
      <w:r>
        <w:t>Session: web-01, requests 0 at the start, 1 after one request</w:t>
      </w:r>
    </w:p>
    <w:p w14:paraId="751D2A1D" w14:textId="77777777" w:rsidR="00252526" w:rsidRDefault="00C62A66">
      <w:pPr>
        <w:pStyle w:val="RequiredOutput"/>
        <w:keepNext/>
      </w:pPr>
      <w:r>
        <w:t>Holders: the cache and the logger (Exercise: and the monitor)</w:t>
      </w:r>
    </w:p>
    <w:p w14:paraId="7AE59D0F" w14:textId="77777777" w:rsidR="00252526" w:rsidRDefault="00C62A66">
      <w:pPr>
        <w:pStyle w:val="RequiredOutput"/>
        <w:keepNext/>
      </w:pPr>
      <w:r>
        <w:t>Removal order: the cache, then the logger (Exercise: then the monitor)</w:t>
      </w:r>
    </w:p>
    <w:p w14:paraId="55C73279" w14:textId="77777777" w:rsidR="00252526" w:rsidRDefault="00C62A66">
      <w:pPr>
        <w:pStyle w:val="RequiredOutput"/>
        <w:keepNext/>
      </w:pPr>
      <w:r>
        <w:t>Challenge: a second web-01 session; the logger keeps only its name</w:t>
      </w:r>
    </w:p>
    <w:p w14:paraId="55E826B2" w14:textId="77777777" w:rsidR="00252526" w:rsidRDefault="00C62A66">
      <w:pPr>
        <w:pStyle w:val="RequiredOutput"/>
      </w:pPr>
      <w:r>
        <w:t>Assembly session: 48 bytes, name at 0 (32), REQUESTS at 32, HOLDERS at 40</w:t>
      </w:r>
    </w:p>
    <w:p w14:paraId="4621533B" w14:textId="77777777" w:rsidR="00252526" w:rsidRDefault="00252526">
      <w:pPr>
        <w:keepNext/>
      </w:pPr>
    </w:p>
    <w:p w14:paraId="0782CCBD" w14:textId="77777777" w:rsidR="00252526" w:rsidRDefault="00252526">
      <w:pPr>
        <w:keepNext/>
      </w:pPr>
    </w:p>
    <w:p w14:paraId="3FF51B05" w14:textId="77777777" w:rsidR="00252526" w:rsidRDefault="00C62A66">
      <w:pPr>
        <w:pStyle w:val="Heading2"/>
      </w:pPr>
      <w:r>
        <w:t>Required Clean-Run Output</w:t>
      </w:r>
    </w:p>
    <w:p w14:paraId="391A56AC" w14:textId="77777777" w:rsidR="00252526" w:rsidRDefault="00C62A66">
      <w:pPr>
        <w:keepNext/>
      </w:pPr>
      <w:r>
        <w:t>The Production-Minded programs print these eight shared lines, plus each language's own lines. The Basic programs print the same lines with Removed from the logger in place of the Closure dropped line.</w:t>
      </w:r>
    </w:p>
    <w:p w14:paraId="427BE5BE" w14:textId="77777777" w:rsidR="00252526" w:rsidRDefault="00252526">
      <w:pPr>
        <w:keepNext/>
      </w:pPr>
    </w:p>
    <w:p w14:paraId="26297B06" w14:textId="77777777" w:rsidR="00252526" w:rsidRDefault="00C62A66">
      <w:pPr>
        <w:pStyle w:val="RequiredOutput"/>
        <w:keepNext/>
      </w:pPr>
      <w:r>
        <w:t>Created session web-01: requests 0</w:t>
      </w:r>
    </w:p>
    <w:p w14:paraId="20615638" w14:textId="77777777" w:rsidR="00252526" w:rsidRDefault="00C62A66">
      <w:pPr>
        <w:pStyle w:val="RequiredOutput"/>
        <w:keepNext/>
      </w:pPr>
      <w:r>
        <w:t>Shared with the cache and the logger</w:t>
      </w:r>
    </w:p>
    <w:p w14:paraId="51356F4B" w14:textId="77777777" w:rsidR="00252526" w:rsidRDefault="00C62A66">
      <w:pPr>
        <w:pStyle w:val="RequiredOutput"/>
        <w:keepNext/>
      </w:pPr>
      <w:r>
        <w:t>Handled a request through the cache</w:t>
      </w:r>
    </w:p>
    <w:p w14:paraId="09FB7EFE" w14:textId="77777777" w:rsidR="00252526" w:rsidRDefault="00C62A66">
      <w:pPr>
        <w:pStyle w:val="RequiredOutput"/>
        <w:keepNext/>
      </w:pPr>
      <w:r>
        <w:t>Logger sees requests: 1</w:t>
      </w:r>
    </w:p>
    <w:p w14:paraId="10439B96" w14:textId="77777777" w:rsidR="00252526" w:rsidRDefault="00C62A66">
      <w:pPr>
        <w:pStyle w:val="RequiredOutput"/>
        <w:keepNext/>
      </w:pPr>
      <w:r>
        <w:t>Removed from the cache</w:t>
      </w:r>
    </w:p>
    <w:p w14:paraId="0CB47DA5" w14:textId="77777777" w:rsidR="00252526" w:rsidRDefault="00C62A66">
      <w:pPr>
        <w:pStyle w:val="RequiredOutput"/>
        <w:keepNext/>
      </w:pPr>
      <w:r>
        <w:t>Logger still holds it: requests 1</w:t>
      </w:r>
    </w:p>
    <w:p w14:paraId="0344E69B" w14:textId="77777777" w:rsidR="00252526" w:rsidRDefault="00C62A66">
      <w:pPr>
        <w:pStyle w:val="RequiredOutput"/>
        <w:keepNext/>
      </w:pPr>
      <w:r>
        <w:t>Closure dropped: the logger no longer holds the session</w:t>
      </w:r>
    </w:p>
    <w:p w14:paraId="054F7C9D" w14:textId="77777777" w:rsidR="00252526" w:rsidRDefault="00C62A66">
      <w:pPr>
        <w:pStyle w:val="RequiredOutput"/>
      </w:pPr>
      <w:r>
        <w:t>No holder remains: the session is unreachable</w:t>
      </w:r>
    </w:p>
    <w:p w14:paraId="556C3E45" w14:textId="77777777" w:rsidR="00252526" w:rsidRDefault="00252526">
      <w:pPr>
        <w:keepNext/>
      </w:pPr>
    </w:p>
    <w:p w14:paraId="349DC67B" w14:textId="77777777" w:rsidR="00252526" w:rsidRDefault="00252526">
      <w:pPr>
        <w:keepNext/>
      </w:pPr>
    </w:p>
    <w:p w14:paraId="23D43D0B" w14:textId="77777777" w:rsidR="00252526" w:rsidRDefault="00252526">
      <w:pPr>
        <w:keepNext/>
      </w:pPr>
    </w:p>
    <w:p w14:paraId="2036991A" w14:textId="77777777" w:rsidR="00252526" w:rsidRDefault="00C62A66">
      <w:pPr>
        <w:pStyle w:val="Heading1"/>
      </w:pPr>
      <w:r>
        <w:t>Common Mistakes</w:t>
      </w:r>
    </w:p>
    <w:p w14:paraId="699C4692" w14:textId="77777777" w:rsidR="00252526" w:rsidRDefault="00C62A66">
      <w:pPr>
        <w:pStyle w:val="ListBullet"/>
      </w:pPr>
      <w:r>
        <w:t>Assembly: a holder that copies the session's address without hold_session, which frees the block while still in use, or one that skips release_session, which leaks it.</w:t>
      </w:r>
    </w:p>
    <w:p w14:paraId="2B4C3DDC" w14:textId="77777777" w:rsidR="00252526" w:rsidRDefault="00C62A66">
      <w:pPr>
        <w:pStyle w:val="ListBullet"/>
      </w:pPr>
      <w:r>
        <w:t>Assembly: reading a holder after release_session without checking it for 0. A cleared holder holds no address.</w:t>
      </w:r>
    </w:p>
    <w:p w14:paraId="26EDED33" w14:textId="77777777" w:rsidR="00252526" w:rsidRDefault="00C62A66">
      <w:pPr>
        <w:pStyle w:val="ListBullet"/>
      </w:pPr>
      <w:r>
        <w:t>Rust: keeping an extra Rc in a variable of main. The session lives until that variable ends, after every holder seemed to let go.</w:t>
      </w:r>
    </w:p>
    <w:p w14:paraId="10B193EC" w14:textId="77777777" w:rsidR="00252526" w:rsidRDefault="00C62A66">
      <w:pPr>
        <w:pStyle w:val="ListBullet"/>
      </w:pPr>
      <w:r>
        <w:t>Rust: two Rc values that point at each other. Neither ever reaches 0 owners, so neither is dropped (Lesson 9.9a); make one direction a Weak.</w:t>
      </w:r>
    </w:p>
    <w:p w14:paraId="078488C6" w14:textId="77777777" w:rsidR="00252526" w:rsidRDefault="00C62A66">
      <w:pPr>
        <w:pStyle w:val="ListBullet"/>
      </w:pPr>
      <w:r>
        <w:t>Rust: leaving out move before a closure stored for later. The build fails with E0373, because the closure would only borrow what it uses.</w:t>
      </w:r>
    </w:p>
    <w:p w14:paraId="027FC4B6" w14:textId="77777777" w:rsidR="00252526" w:rsidRDefault="00C62A66">
      <w:pPr>
        <w:pStyle w:val="ListBullet"/>
      </w:pPr>
      <w:r>
        <w:t>Erlang: believing that forgetting a Pid ends the process, or that a fun that captured a Pid keeps it alive. Neither is true: a process ends only when its function returns or it is stopped.</w:t>
      </w:r>
    </w:p>
    <w:p w14:paraId="7AAA371B" w14:textId="77777777" w:rsidR="00252526" w:rsidRDefault="00C62A66">
      <w:pPr>
        <w:pStyle w:val="ListBullet"/>
      </w:pPr>
      <w:r>
        <w:t>Erlang: a receive that waits for a message shape the other process never sends. The program waits forever.</w:t>
      </w:r>
    </w:p>
    <w:p w14:paraId="6F110177" w14:textId="77777777" w:rsidR="00252526" w:rsidRDefault="00C62A66">
      <w:pPr>
        <w:pStyle w:val="ListBullet"/>
      </w:pPr>
      <w:r>
        <w:t>Solidity: expecting storage to be reclaimed. Nothing in storage is ever collected; delete it when it is no longer needed.</w:t>
      </w:r>
    </w:p>
    <w:p w14:paraId="7A723055" w14:textId="77777777" w:rsidR="00252526" w:rsidRDefault="00C62A66">
      <w:pPr>
        <w:pStyle w:val="ListBullet"/>
      </w:pPr>
      <w:r>
        <w:t>Solidity: putting the shared state in the script and calling it with this. forge refuses it; keep state in a contract of its own, made with new.</w:t>
      </w:r>
    </w:p>
    <w:p w14:paraId="09B521B2" w14:textId="77777777" w:rsidR="00252526" w:rsidRDefault="00C62A66">
      <w:pPr>
        <w:pStyle w:val="ListBullet"/>
      </w:pPr>
      <w:r>
        <w:t>Solidity: declaring an external function's text parameter as memory when it is only read. calldata reads it in place, with no copy of the whole input.</w:t>
      </w:r>
    </w:p>
    <w:p w14:paraId="04DA640A" w14:textId="77777777" w:rsidR="00252526" w:rsidRDefault="00252526">
      <w:pPr>
        <w:keepNext/>
      </w:pPr>
    </w:p>
    <w:p w14:paraId="493C73DA" w14:textId="77777777" w:rsidR="00252526" w:rsidRDefault="00252526">
      <w:pPr>
        <w:keepNext/>
      </w:pPr>
    </w:p>
    <w:p w14:paraId="2F355015" w14:textId="77777777" w:rsidR="00252526" w:rsidRDefault="00252526">
      <w:pPr>
        <w:keepNext/>
      </w:pPr>
    </w:p>
    <w:p w14:paraId="2B4DFFF6" w14:textId="77777777" w:rsidR="00252526" w:rsidRDefault="00C62A66">
      <w:pPr>
        <w:pStyle w:val="Heading1"/>
      </w:pPr>
      <w:r>
        <w:t>Project Connection</w:t>
      </w:r>
    </w:p>
    <w:p w14:paraId="6A613B09" w14:textId="77777777" w:rsidR="00252526" w:rsidRDefault="00C62A66">
      <w:r>
        <w:t>The Chapter 9 Project, the Memory Pool, hands out blocks and takes them back for reuse, and a block may go back only when no holder still uses it, exactly the question this lesson's counts answer. The pool's in-use count is this lesson's holders count in another form. The Assembly pool marks its blocks in use as HOLDERS counts holders here; the Rust pool takes a block back by value, so the owner rules that dropped the session also stop a second release; the Erlang pool keeps its state in a map, and a pool p</w:t>
      </w:r>
      <w:r>
        <w:t>rocess is named for later; and the Solidity pool keeps in-use flags in storage, as SessionStore keeps its counts. Lesson 9.9a shows what happens when a count never reaches 0.</w:t>
      </w:r>
    </w:p>
    <w:p w14:paraId="2F22AABA" w14:textId="77777777" w:rsidR="00252526" w:rsidRDefault="00252526">
      <w:pPr>
        <w:keepNext/>
      </w:pPr>
    </w:p>
    <w:p w14:paraId="5FFC6EF8" w14:textId="77777777" w:rsidR="00252526" w:rsidRDefault="00252526">
      <w:pPr>
        <w:keepNext/>
      </w:pPr>
    </w:p>
    <w:p w14:paraId="723A1248" w14:textId="77777777" w:rsidR="00252526" w:rsidRDefault="00252526">
      <w:pPr>
        <w:keepNext/>
      </w:pPr>
    </w:p>
    <w:p w14:paraId="38DC4D77" w14:textId="77777777" w:rsidR="00252526" w:rsidRDefault="00C62A66">
      <w:pPr>
        <w:pStyle w:val="Heading1"/>
      </w:pPr>
      <w:r>
        <w:t>Workbook Exercise</w:t>
      </w:r>
    </w:p>
    <w:p w14:paraId="7694AB10" w14:textId="77777777" w:rsidR="00252526" w:rsidRDefault="00C62A66">
      <w:r>
        <w:t>Add a monitor as a third holder, in the Production-Minded program.</w:t>
      </w:r>
    </w:p>
    <w:p w14:paraId="4073870A" w14:textId="77777777" w:rsidR="00252526" w:rsidRDefault="00252526">
      <w:pPr>
        <w:keepNext/>
      </w:pPr>
    </w:p>
    <w:p w14:paraId="2B1058C9" w14:textId="77777777" w:rsidR="00252526" w:rsidRDefault="00C62A66">
      <w:pPr>
        <w:pStyle w:val="ListBullet"/>
      </w:pPr>
      <w:r>
        <w:t>Assembly: change shared_text to "Shared with the cache, the logger and " with a second db line "the monitor", 10, 0, and add removed_monitor_text db "Removed from the monitor", 10, 0. The monitor is main's spare 8 bytes, [rsp + 56] (Linux: [rsp + 24]): set it to 0 with the others and pass its address to start_session in r8 (Linux: rdx). In start_session, add push r14 after push rbx and keep the address in r14 (mov r14, r8; Linux mov r14, rdx), and add pop r14 before pop rbx. The extra push moves rsp by 8, s</w:t>
      </w:r>
      <w:r>
        <w:t>o on Windows change sub rsp, 32 and add rsp, 32 to 40, and on Linux add sub rsp, 8 after push r14 and add rsp, 8 before pop r14, which keeps rsp aligned to 16 at each call. After call make_logger, call hold_session with r14 and rbx. In main, directly after the printf of dropped_text, call release_session with the monitor's address and print removed_monitor_text, and add the monitor to the final check.</w:t>
      </w:r>
    </w:p>
    <w:p w14:paraId="2D2ADBCE" w14:textId="77777777" w:rsidR="00252526" w:rsidRDefault="00C62A66">
      <w:pPr>
        <w:pStyle w:val="ListBullet"/>
      </w:pPr>
      <w:r>
        <w:t>Rust: copy struct SessionHolder from the Basic program. Give start_session a third parameter, monitor: &amp;mut SessionHolder, and set monitor.session = Some(Rc::clone(&amp;session)) directly before the loggers.insert line, because that line moves session into the closure. Change the Shared line to name all three. In main, make let mut monitor = SessionHolder { session: None } and pass &amp;mut monitor. Directly after the Closure dropped line, set monitor.session = None and print Removed from the monitor, and add monit</w:t>
      </w:r>
      <w:r>
        <w:t>or.session.is_none() to the check.</w:t>
      </w:r>
    </w:p>
    <w:p w14:paraId="603F3DEF" w14:textId="77777777" w:rsidR="00252526" w:rsidRDefault="00C62A66">
      <w:pPr>
        <w:pStyle w:val="ListBullet"/>
      </w:pPr>
      <w:r>
        <w:t>Erlang: add -record(session_holder, {session = undefined}). from the Basic program. In start_session, after make_logger, send Session ! hold once more and make Monitor = #session_holder{session = Session}; change the Shared line and return {Cache, Logger, Monitor}. In main, match all three. Directly after the Closure dropped line, call release_session(Monitor#session_holder.session), make MonitorAfter = Monitor#session_holder{session = undefined}, print Removed from the monitor, and add MonitorAfter#session</w:t>
      </w:r>
      <w:r>
        <w:t>_holder.session =:= undefined to the check with one more andalso.</w:t>
      </w:r>
    </w:p>
    <w:p w14:paraId="7537DA54" w14:textId="77777777" w:rsidR="00252526" w:rsidRDefault="00C62A66">
      <w:pPr>
        <w:pStyle w:val="ListBullet"/>
      </w:pPr>
      <w:r>
        <w:t>Solidity: in SessionStore, copy struct SessionHolder from the Basic program and add the state variable SessionHolder monitor. In startSession, after makeLogger, call holdSession(serverName), set monitor.serverName = serverName, and change the Shared line. Add removeFromMonitor(), written like the Basic program's removeFromLogger with monitor in place of logger, and add bytes(monitor.serverName).length &gt; 0 to holderRemains with one more ||. In run, directly after the Closure dropped line, call store.removeFr</w:t>
      </w:r>
      <w:r>
        <w:t>omMonitor() and print Removed from the monitor.</w:t>
      </w:r>
    </w:p>
    <w:p w14:paraId="7ABFC6EB" w14:textId="77777777" w:rsidR="00252526" w:rsidRDefault="00252526">
      <w:pPr>
        <w:keepNext/>
      </w:pPr>
    </w:p>
    <w:p w14:paraId="2A3F0FB2" w14:textId="77777777" w:rsidR="00252526" w:rsidRDefault="00C62A66">
      <w:r>
        <w:t>The output must match the Required Exercise Output below exactly, plus your language's own lines. The release line, Freed, Session web-01 dropped, Session process ended, or Deleted from storage, now comes just before Removed from the monitor, because the monitor is the last holder. Rust's line after Shared now says Rc holders: 3. Update the comments the change makes stale: the holder counts, and in Assembly main's spare slot and start_session's header.</w:t>
      </w:r>
    </w:p>
    <w:p w14:paraId="5049EFE9" w14:textId="77777777" w:rsidR="00252526" w:rsidRDefault="00252526">
      <w:pPr>
        <w:keepNext/>
      </w:pPr>
    </w:p>
    <w:p w14:paraId="3F85AC17" w14:textId="77777777" w:rsidR="00252526" w:rsidRDefault="00252526">
      <w:pPr>
        <w:keepNext/>
      </w:pPr>
    </w:p>
    <w:p w14:paraId="0627BE28" w14:textId="77777777" w:rsidR="00252526" w:rsidRDefault="00C62A66">
      <w:pPr>
        <w:pStyle w:val="Heading2"/>
      </w:pPr>
      <w:r>
        <w:t>Required Exercise Output</w:t>
      </w:r>
    </w:p>
    <w:p w14:paraId="3DB6C92B" w14:textId="77777777" w:rsidR="00252526" w:rsidRDefault="00C62A66">
      <w:pPr>
        <w:pStyle w:val="RequiredOutput"/>
        <w:keepNext/>
      </w:pPr>
      <w:r>
        <w:t>Created session web-01: requests 0</w:t>
      </w:r>
    </w:p>
    <w:p w14:paraId="285038C9" w14:textId="77777777" w:rsidR="00252526" w:rsidRDefault="00C62A66">
      <w:pPr>
        <w:pStyle w:val="RequiredOutput"/>
        <w:keepNext/>
      </w:pPr>
      <w:r>
        <w:t>Shared with the cache, the logger and the monitor</w:t>
      </w:r>
    </w:p>
    <w:p w14:paraId="289F3968" w14:textId="77777777" w:rsidR="00252526" w:rsidRDefault="00C62A66">
      <w:pPr>
        <w:pStyle w:val="RequiredOutput"/>
        <w:keepNext/>
      </w:pPr>
      <w:r>
        <w:t>Handled a request through the cache</w:t>
      </w:r>
    </w:p>
    <w:p w14:paraId="7F6A2212" w14:textId="77777777" w:rsidR="00252526" w:rsidRDefault="00C62A66">
      <w:pPr>
        <w:pStyle w:val="RequiredOutput"/>
        <w:keepNext/>
      </w:pPr>
      <w:r>
        <w:t>Logger sees requests: 1</w:t>
      </w:r>
    </w:p>
    <w:p w14:paraId="25A9FDD5" w14:textId="77777777" w:rsidR="00252526" w:rsidRDefault="00C62A66">
      <w:pPr>
        <w:pStyle w:val="RequiredOutput"/>
        <w:keepNext/>
      </w:pPr>
      <w:r>
        <w:t>Removed from the cache</w:t>
      </w:r>
    </w:p>
    <w:p w14:paraId="057BA06F" w14:textId="77777777" w:rsidR="00252526" w:rsidRDefault="00C62A66">
      <w:pPr>
        <w:pStyle w:val="RequiredOutput"/>
        <w:keepNext/>
      </w:pPr>
      <w:r>
        <w:t>Logger still holds it: requests 1</w:t>
      </w:r>
    </w:p>
    <w:p w14:paraId="72C683CF" w14:textId="77777777" w:rsidR="00252526" w:rsidRDefault="00C62A66">
      <w:pPr>
        <w:pStyle w:val="RequiredOutput"/>
        <w:keepNext/>
      </w:pPr>
      <w:r>
        <w:t>Closure dropped: the logger no longer holds the session</w:t>
      </w:r>
    </w:p>
    <w:p w14:paraId="44BB92F6" w14:textId="77777777" w:rsidR="00252526" w:rsidRDefault="00C62A66">
      <w:pPr>
        <w:pStyle w:val="RequiredOutput"/>
        <w:keepNext/>
      </w:pPr>
      <w:r>
        <w:t>Removed from the monitor</w:t>
      </w:r>
    </w:p>
    <w:p w14:paraId="6B01BD75" w14:textId="77777777" w:rsidR="00252526" w:rsidRDefault="00C62A66">
      <w:pPr>
        <w:pStyle w:val="RequiredOutput"/>
      </w:pPr>
      <w:r>
        <w:t>No holder remains: the session is unreachable</w:t>
      </w:r>
    </w:p>
    <w:p w14:paraId="3CCE2664" w14:textId="77777777" w:rsidR="00252526" w:rsidRDefault="00252526">
      <w:pPr>
        <w:keepNext/>
      </w:pPr>
    </w:p>
    <w:p w14:paraId="4BA3B1F4" w14:textId="77777777" w:rsidR="00252526" w:rsidRDefault="00252526">
      <w:pPr>
        <w:keepNext/>
      </w:pPr>
    </w:p>
    <w:p w14:paraId="61EEBF7F" w14:textId="77777777" w:rsidR="00252526" w:rsidRDefault="00252526">
      <w:pPr>
        <w:keepNext/>
      </w:pPr>
    </w:p>
    <w:p w14:paraId="1F354D85" w14:textId="77777777" w:rsidR="00252526" w:rsidRDefault="00C62A66">
      <w:pPr>
        <w:pStyle w:val="Heading1"/>
      </w:pPr>
      <w:r>
        <w:t>Challenge</w:t>
      </w:r>
    </w:p>
    <w:p w14:paraId="5AEBADBF" w14:textId="77777777" w:rsidR="00252526" w:rsidRDefault="00C62A66">
      <w:r>
        <w:t>Fix the retention at its source: write a logger that keeps only the server name, so it never holds the session.</w:t>
      </w:r>
    </w:p>
    <w:p w14:paraId="1E756EB3" w14:textId="77777777" w:rsidR="00252526" w:rsidRDefault="00252526">
      <w:pPr>
        <w:keepNext/>
      </w:pPr>
    </w:p>
    <w:p w14:paraId="1A249B9A" w14:textId="77777777" w:rsidR="00252526" w:rsidRDefault="00C62A66">
      <w:pPr>
        <w:pStyle w:val="ListBullet"/>
      </w:pPr>
      <w:r>
        <w:t>Assembly: add NAME_COPY equ 8 and NAME_LOGGER_SIZE equ 40, the texts name_format db "%s %s", 10, 0 and keeps_prefix db "Logger keeps only the name:", 0, and section .bss with name_logger resb NAME_LOGGER_SIZE: WRITE, then a 32-byte copy of the name. Add print_name(rcx = the name's address, rdx = the prefix; Linux rdi and rsi), which prints name_format with the prefix and the name, and make_name_logger(rcx = the name logger's address, rdx = the session's address; Linux rdi and rsi), which stores print_name's</w:t>
      </w:r>
      <w:r>
        <w:t xml:space="preserve"> address at WRITE and copies the session's name into NAME_COPY with snprintf; it calls no hold_session. Add start_name_session(rcx = the cache's address; Linux rdi), which creates a web-01 session, holds it for the cache, calls make_name_logger with name_logger, and returns 1 (0 when there is no memory). In main, at .finish, before mov eax, 0: call start_name_session with the cache's address, call the name logger's function (mov rax, [name_logger + WRITE], then call rax) with NAME_COPY's address and keeps_p</w:t>
      </w:r>
      <w:r>
        <w:t>refix, release the cache, print removed_cache_text, and print no_holder_text if the cache is 0.</w:t>
      </w:r>
    </w:p>
    <w:p w14:paraId="09721CDE" w14:textId="77777777" w:rsidR="00252526" w:rsidRDefault="00C62A66">
      <w:pPr>
        <w:pStyle w:val="ListBullet"/>
      </w:pPr>
      <w:r>
        <w:t>Rust: add make_name_logger(session: &amp;SharedSession) -&gt; Logger, which clones the name into a local, server_name, and returns Box::new(move |prefix: &amp;str| { ... }) that prints the prefix and server_name. Add start_name_session(cache, loggers), which creates a web-01 session, inserts make_name_logger(&amp;session) into loggers, then moves session into the cache. At the end of main, call it, call write_log with Logger keeps only the name:, remove web-01 from the cache, print Removed from the cache, and print No hol</w:t>
      </w:r>
      <w:r>
        <w:t>der remains if the cache no longer has it.</w:t>
      </w:r>
    </w:p>
    <w:p w14:paraId="79CA33C8" w14:textId="77777777" w:rsidR="00252526" w:rsidRDefault="00C62A66">
      <w:pPr>
        <w:pStyle w:val="ListBullet"/>
      </w:pPr>
      <w:r>
        <w:t>Erlang: add make_name_logger(ServerName), which returns #logger{write = Write} with a fun that prints the prefix and ServerName, and no session, so it is not a holder. Add start_name_session(), which sets ServerName = "web-01", creates the session, sends one hold, for the cache, and returns {#{ServerName =&gt; Session}, make_name_logger(ServerName)}. At the end of main, change the last end. to end, and add: call it, call write_log with Logger keeps only the name:, release the cache's session, remove it from th</w:t>
      </w:r>
      <w:r>
        <w:t>e map, print Removed from the cache, and print No holder remains if the new map has no web-01.</w:t>
      </w:r>
    </w:p>
    <w:p w14:paraId="5D317644" w14:textId="77777777" w:rsidR="00252526" w:rsidRDefault="00C62A66">
      <w:pPr>
        <w:pStyle w:val="ListBullet"/>
      </w:pPr>
      <w:r>
        <w:t xml:space="preserve">Solidity: in SessionStore, add struct NameLogger { function(string memory, string memory) internal pure write; string serverName; } and the state variable NameLogger nameLogger. Add printName(prefix, serverName), which logs "%s %s", startNameSession(string calldata serverName) external, which creates the session, holds it for the cache, sets cache[serverName] = true, stores printName in nameLogger.write, and copies sessions[serverName].serverName into nameLogger.serverName, and writeNameLog(string calldata </w:t>
      </w:r>
      <w:r>
        <w:t>prefix) external view, which calls nameLogger.write(prefix, nameLogger.serverName). At the end of run, call startNameSession("web-01"), writeNameLog("Logger keeps only the name:"), and removeFromCache("web-01"), print Removed from the cache, and print No holder remains if holderRemains("web-01") is false.</w:t>
      </w:r>
    </w:p>
    <w:p w14:paraId="4D92FD39" w14:textId="77777777" w:rsidR="00252526" w:rsidRDefault="00252526">
      <w:pPr>
        <w:keepNext/>
      </w:pPr>
    </w:p>
    <w:p w14:paraId="1B094A7A" w14:textId="77777777" w:rsidR="00252526" w:rsidRDefault="00C62A66">
      <w:r>
        <w:t>Run the program; it must match the Required Challenge Output below, plus your language's own lines. The release line comes just before the second Removed from the cache, because the cache was the second session's only holder; the name logger is still registered, but it holds only a name. With the Exercise as well, it must match the Required Combined Output after it.</w:t>
      </w:r>
    </w:p>
    <w:p w14:paraId="4E7AEAD5" w14:textId="77777777" w:rsidR="00252526" w:rsidRDefault="00252526">
      <w:pPr>
        <w:keepNext/>
      </w:pPr>
    </w:p>
    <w:p w14:paraId="5C8FD647" w14:textId="77777777" w:rsidR="00252526" w:rsidRDefault="00252526">
      <w:pPr>
        <w:keepNext/>
      </w:pPr>
    </w:p>
    <w:p w14:paraId="151C4706" w14:textId="77777777" w:rsidR="00252526" w:rsidRDefault="00C62A66">
      <w:pPr>
        <w:pStyle w:val="Heading2"/>
      </w:pPr>
      <w:r>
        <w:t>Required Challenge Output</w:t>
      </w:r>
    </w:p>
    <w:p w14:paraId="78DD73DD" w14:textId="77777777" w:rsidR="00252526" w:rsidRDefault="00C62A66">
      <w:pPr>
        <w:pStyle w:val="RequiredOutput"/>
        <w:keepNext/>
      </w:pPr>
      <w:r>
        <w:t>Created session web-01: requests 0</w:t>
      </w:r>
    </w:p>
    <w:p w14:paraId="62B2D873" w14:textId="77777777" w:rsidR="00252526" w:rsidRDefault="00C62A66">
      <w:pPr>
        <w:pStyle w:val="RequiredOutput"/>
        <w:keepNext/>
      </w:pPr>
      <w:r>
        <w:t>Shared with the cache and the logger</w:t>
      </w:r>
    </w:p>
    <w:p w14:paraId="022694AA" w14:textId="77777777" w:rsidR="00252526" w:rsidRDefault="00C62A66">
      <w:pPr>
        <w:pStyle w:val="RequiredOutput"/>
        <w:keepNext/>
      </w:pPr>
      <w:r>
        <w:t>Handled a request through the cache</w:t>
      </w:r>
    </w:p>
    <w:p w14:paraId="1D21EBEB" w14:textId="77777777" w:rsidR="00252526" w:rsidRDefault="00C62A66">
      <w:pPr>
        <w:pStyle w:val="RequiredOutput"/>
        <w:keepNext/>
      </w:pPr>
      <w:r>
        <w:t>Logger sees requests: 1</w:t>
      </w:r>
    </w:p>
    <w:p w14:paraId="396445A7" w14:textId="77777777" w:rsidR="00252526" w:rsidRDefault="00C62A66">
      <w:pPr>
        <w:pStyle w:val="RequiredOutput"/>
        <w:keepNext/>
      </w:pPr>
      <w:r>
        <w:t>Removed from the cache</w:t>
      </w:r>
    </w:p>
    <w:p w14:paraId="56D0F9BF" w14:textId="77777777" w:rsidR="00252526" w:rsidRDefault="00C62A66">
      <w:pPr>
        <w:pStyle w:val="RequiredOutput"/>
        <w:keepNext/>
      </w:pPr>
      <w:r>
        <w:t>Logger still holds it: requests 1</w:t>
      </w:r>
    </w:p>
    <w:p w14:paraId="2A0A0BAD" w14:textId="77777777" w:rsidR="00252526" w:rsidRDefault="00C62A66">
      <w:pPr>
        <w:pStyle w:val="RequiredOutput"/>
        <w:keepNext/>
      </w:pPr>
      <w:r>
        <w:t>Closure dropped: the logger no longer holds the session</w:t>
      </w:r>
    </w:p>
    <w:p w14:paraId="5E6EA5EA" w14:textId="77777777" w:rsidR="00252526" w:rsidRDefault="00C62A66">
      <w:pPr>
        <w:pStyle w:val="RequiredOutput"/>
        <w:keepNext/>
      </w:pPr>
      <w:r>
        <w:t>No holder remains: the session is unreachable</w:t>
      </w:r>
    </w:p>
    <w:p w14:paraId="55DFF971" w14:textId="77777777" w:rsidR="00252526" w:rsidRDefault="00C62A66">
      <w:pPr>
        <w:pStyle w:val="RequiredOutput"/>
        <w:keepNext/>
      </w:pPr>
      <w:r>
        <w:t>Created session web-01: requests 0</w:t>
      </w:r>
    </w:p>
    <w:p w14:paraId="0C71526C" w14:textId="77777777" w:rsidR="00252526" w:rsidRDefault="00C62A66">
      <w:pPr>
        <w:pStyle w:val="RequiredOutput"/>
        <w:keepNext/>
      </w:pPr>
      <w:r>
        <w:t>Logger keeps only the name: web-01</w:t>
      </w:r>
    </w:p>
    <w:p w14:paraId="7273C210" w14:textId="77777777" w:rsidR="00252526" w:rsidRDefault="00C62A66">
      <w:pPr>
        <w:pStyle w:val="RequiredOutput"/>
        <w:keepNext/>
      </w:pPr>
      <w:r>
        <w:t>Removed from the cache</w:t>
      </w:r>
    </w:p>
    <w:p w14:paraId="5DE8CEEE" w14:textId="77777777" w:rsidR="00252526" w:rsidRDefault="00C62A66">
      <w:pPr>
        <w:pStyle w:val="RequiredOutput"/>
      </w:pPr>
      <w:r>
        <w:t>No holder remains: the session is unreachable</w:t>
      </w:r>
    </w:p>
    <w:p w14:paraId="475768B0" w14:textId="77777777" w:rsidR="00252526" w:rsidRDefault="00252526">
      <w:pPr>
        <w:keepNext/>
      </w:pPr>
    </w:p>
    <w:p w14:paraId="7F57F4CF" w14:textId="77777777" w:rsidR="00252526" w:rsidRDefault="00252526">
      <w:pPr>
        <w:keepNext/>
      </w:pPr>
    </w:p>
    <w:p w14:paraId="6C57B756" w14:textId="77777777" w:rsidR="00252526" w:rsidRDefault="00C62A66">
      <w:pPr>
        <w:pStyle w:val="Heading2"/>
      </w:pPr>
      <w:r>
        <w:t>Required Combined Output</w:t>
      </w:r>
    </w:p>
    <w:p w14:paraId="7C214E1B" w14:textId="77777777" w:rsidR="00252526" w:rsidRDefault="00C62A66">
      <w:pPr>
        <w:pStyle w:val="RequiredOutput"/>
        <w:keepNext/>
      </w:pPr>
      <w:r>
        <w:t>Created session web-01: requests 0</w:t>
      </w:r>
    </w:p>
    <w:p w14:paraId="24BE695B" w14:textId="77777777" w:rsidR="00252526" w:rsidRDefault="00C62A66">
      <w:pPr>
        <w:pStyle w:val="RequiredOutput"/>
        <w:keepNext/>
      </w:pPr>
      <w:r>
        <w:t>Shared with the cache, the logger and the monitor</w:t>
      </w:r>
    </w:p>
    <w:p w14:paraId="37DC922A" w14:textId="77777777" w:rsidR="00252526" w:rsidRDefault="00C62A66">
      <w:pPr>
        <w:pStyle w:val="RequiredOutput"/>
        <w:keepNext/>
      </w:pPr>
      <w:r>
        <w:t>Handled a request through the cache</w:t>
      </w:r>
    </w:p>
    <w:p w14:paraId="23E02163" w14:textId="77777777" w:rsidR="00252526" w:rsidRDefault="00C62A66">
      <w:pPr>
        <w:pStyle w:val="RequiredOutput"/>
        <w:keepNext/>
      </w:pPr>
      <w:r>
        <w:t>Logger sees requests: 1</w:t>
      </w:r>
    </w:p>
    <w:p w14:paraId="686D9B6B" w14:textId="77777777" w:rsidR="00252526" w:rsidRDefault="00C62A66">
      <w:pPr>
        <w:pStyle w:val="RequiredOutput"/>
        <w:keepNext/>
      </w:pPr>
      <w:r>
        <w:t>Removed from the cache</w:t>
      </w:r>
    </w:p>
    <w:p w14:paraId="4FF04A83" w14:textId="77777777" w:rsidR="00252526" w:rsidRDefault="00C62A66">
      <w:pPr>
        <w:pStyle w:val="RequiredOutput"/>
        <w:keepNext/>
      </w:pPr>
      <w:r>
        <w:t>Logger still holds it: requests 1</w:t>
      </w:r>
    </w:p>
    <w:p w14:paraId="506759FB" w14:textId="77777777" w:rsidR="00252526" w:rsidRDefault="00C62A66">
      <w:pPr>
        <w:pStyle w:val="RequiredOutput"/>
        <w:keepNext/>
      </w:pPr>
      <w:r>
        <w:t>Closure dropped: the logger no longer holds the session</w:t>
      </w:r>
    </w:p>
    <w:p w14:paraId="27F3DC95" w14:textId="77777777" w:rsidR="00252526" w:rsidRDefault="00C62A66">
      <w:pPr>
        <w:pStyle w:val="RequiredOutput"/>
        <w:keepNext/>
      </w:pPr>
      <w:r>
        <w:t>Removed from the monitor</w:t>
      </w:r>
    </w:p>
    <w:p w14:paraId="51621745" w14:textId="77777777" w:rsidR="00252526" w:rsidRDefault="00C62A66">
      <w:pPr>
        <w:pStyle w:val="RequiredOutput"/>
        <w:keepNext/>
      </w:pPr>
      <w:r>
        <w:t>No holder remains: the session is unreachable</w:t>
      </w:r>
    </w:p>
    <w:p w14:paraId="3B23956C" w14:textId="77777777" w:rsidR="00252526" w:rsidRDefault="00C62A66">
      <w:pPr>
        <w:pStyle w:val="RequiredOutput"/>
        <w:keepNext/>
      </w:pPr>
      <w:r>
        <w:t>Created session web-01: requests 0</w:t>
      </w:r>
    </w:p>
    <w:p w14:paraId="5F282487" w14:textId="77777777" w:rsidR="00252526" w:rsidRDefault="00C62A66">
      <w:pPr>
        <w:pStyle w:val="RequiredOutput"/>
        <w:keepNext/>
      </w:pPr>
      <w:r>
        <w:t>Logger keeps only the name: web-01</w:t>
      </w:r>
    </w:p>
    <w:p w14:paraId="220E3625" w14:textId="77777777" w:rsidR="00252526" w:rsidRDefault="00C62A66">
      <w:pPr>
        <w:pStyle w:val="RequiredOutput"/>
        <w:keepNext/>
      </w:pPr>
      <w:r>
        <w:t>Removed from the cache</w:t>
      </w:r>
    </w:p>
    <w:p w14:paraId="164000E3" w14:textId="77777777" w:rsidR="00252526" w:rsidRDefault="00C62A66">
      <w:pPr>
        <w:pStyle w:val="RequiredOutput"/>
      </w:pPr>
      <w:r>
        <w:t>No holder remains: the session is unreachable</w:t>
      </w:r>
    </w:p>
    <w:p w14:paraId="306EB6F8" w14:textId="77777777" w:rsidR="00252526" w:rsidRDefault="00252526">
      <w:pPr>
        <w:keepNext/>
      </w:pPr>
    </w:p>
    <w:p w14:paraId="226E0BE8" w14:textId="77777777" w:rsidR="00252526" w:rsidRDefault="00252526">
      <w:pPr>
        <w:keepNext/>
      </w:pPr>
    </w:p>
    <w:p w14:paraId="72CB8584" w14:textId="77777777" w:rsidR="00252526" w:rsidRDefault="00252526">
      <w:pPr>
        <w:keepNext/>
      </w:pPr>
    </w:p>
    <w:p w14:paraId="04CE08AD" w14:textId="77777777" w:rsidR="00252526" w:rsidRDefault="00C62A66">
      <w:pPr>
        <w:pStyle w:val="Heading1"/>
      </w:pPr>
      <w:r>
        <w:t>Completion Checklist</w:t>
      </w:r>
    </w:p>
    <w:p w14:paraId="6F2F81BA" w14:textId="77777777" w:rsidR="00252526" w:rsidRDefault="00C62A66">
      <w:pPr>
        <w:pStyle w:val="ListBullet"/>
      </w:pPr>
      <w:r>
        <w:t>I built and ran the Basic and Production-Minded programs in every language, including Assembly on both Windows and Linux.</w:t>
      </w:r>
    </w:p>
    <w:p w14:paraId="0C90B535" w14:textId="77777777" w:rsidR="00252526" w:rsidRDefault="00C62A66">
      <w:pPr>
        <w:pStyle w:val="ListBullet"/>
      </w:pPr>
      <w:r>
        <w:t>My output matched the Required Clean-Run Output in every language (in Solidity, the lines under == Logs ==), and my language's own lines matched its Check Your Results.</w:t>
      </w:r>
    </w:p>
    <w:p w14:paraId="268476D1" w14:textId="77777777" w:rsidR="00252526" w:rsidRDefault="00C62A66">
      <w:pPr>
        <w:pStyle w:val="ListBullet"/>
      </w:pPr>
      <w:r>
        <w:t>I can say, for each language, what lets the session go and at what exact moment: the release at 0 holders, the last Rc, the last release message, or delete at 0 holders.</w:t>
      </w:r>
    </w:p>
    <w:p w14:paraId="42CEEB1F" w14:textId="77777777" w:rsidR="00252526" w:rsidRDefault="00C62A66">
      <w:pPr>
        <w:pStyle w:val="ListBullet"/>
      </w:pPr>
      <w:r>
        <w:t>I can explain why a Rust Weak answers None at once while a TypeScript WeakRef cannot promise when.</w:t>
      </w:r>
    </w:p>
    <w:p w14:paraId="171ECAC6" w14:textId="77777777" w:rsidR="00252526" w:rsidRDefault="00C62A66">
      <w:pPr>
        <w:pStyle w:val="ListBullet"/>
      </w:pPr>
      <w:r>
        <w:t>I can explain why an Erlang process is not collected when nobody holds its Pid.</w:t>
      </w:r>
    </w:p>
    <w:p w14:paraId="1355BE7C" w14:textId="77777777" w:rsidR="00252526" w:rsidRDefault="00C62A66">
      <w:pPr>
        <w:pStyle w:val="ListBullet"/>
      </w:pPr>
      <w:r>
        <w:t>I can say what Solidity's calldata is, and why storage never becomes garbage.</w:t>
      </w:r>
    </w:p>
    <w:p w14:paraId="5B79697F" w14:textId="77777777" w:rsidR="00252526" w:rsidRDefault="00C62A66">
      <w:pPr>
        <w:pStyle w:val="ListBullet"/>
      </w:pPr>
      <w:r>
        <w:t>I added the monitor and matched the Required Exercise Output.</w:t>
      </w:r>
    </w:p>
    <w:p w14:paraId="5BD10DCB" w14:textId="77777777" w:rsidR="00252526" w:rsidRDefault="00C62A66">
      <w:pPr>
        <w:pStyle w:val="ListBullet"/>
      </w:pPr>
      <w:r>
        <w:t>I wrote the name-only logger and matched the Required Challenge and Combined Output.</w:t>
      </w:r>
    </w:p>
    <w:p w14:paraId="7E0B0AB8" w14:textId="77777777" w:rsidR="00252526" w:rsidRDefault="00252526">
      <w:pPr>
        <w:keepNext/>
      </w:pPr>
    </w:p>
    <w:p w14:paraId="08A73D38" w14:textId="77777777" w:rsidR="00252526" w:rsidRDefault="00252526">
      <w:pPr>
        <w:keepNext/>
      </w:pPr>
    </w:p>
    <w:p w14:paraId="12E430F0" w14:textId="77777777" w:rsidR="00252526" w:rsidRDefault="00252526">
      <w:pPr>
        <w:keepNext/>
      </w:pPr>
    </w:p>
    <w:p w14:paraId="57362560" w14:textId="77777777" w:rsidR="00252526" w:rsidRDefault="00C62A66">
      <w:pPr>
        <w:pStyle w:val="Heading1"/>
      </w:pPr>
      <w:r>
        <w:t>Lesson Wrap-Up</w:t>
      </w:r>
    </w:p>
    <w:p w14:paraId="5344CAEF" w14:textId="77777777" w:rsidR="00252526" w:rsidRDefault="00C62A66">
      <w:r>
        <w:t>Lesson 9.8's TypeScript program could only say unreachable and leave the rest to V8. Here every language let the session go at a moment it could print. Assembly counted its holders by hand and freed the block at 0. Rust's Rc counted for it and dropped the session on the line that removed its last owner, while a Weak watched without owning. Erlang's session was a process that ended itself when its last holder let go, because nothing ever collects a process. Solidity counted holders in storage and deleted the</w:t>
      </w:r>
      <w:r>
        <w:t xml:space="preserve"> slot, because storage is never collected, and read every outside call's input from calldata in place. In each language a closure, or its closest form, held the session until the closure itself was dropped. Lesson 9.9a: Memory Leaks shows what happens when one of these counts never reaches 0.</w:t>
      </w:r>
    </w:p>
    <w:sectPr w:rsidR="00252526"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678626">
    <w:abstractNumId w:val="8"/>
  </w:num>
  <w:num w:numId="2" w16cid:durableId="922682729">
    <w:abstractNumId w:val="6"/>
  </w:num>
  <w:num w:numId="3" w16cid:durableId="386539205">
    <w:abstractNumId w:val="5"/>
  </w:num>
  <w:num w:numId="4" w16cid:durableId="192303736">
    <w:abstractNumId w:val="4"/>
  </w:num>
  <w:num w:numId="5" w16cid:durableId="10104635">
    <w:abstractNumId w:val="7"/>
  </w:num>
  <w:num w:numId="6" w16cid:durableId="1273632748">
    <w:abstractNumId w:val="3"/>
  </w:num>
  <w:num w:numId="7" w16cid:durableId="1282034550">
    <w:abstractNumId w:val="2"/>
  </w:num>
  <w:num w:numId="8" w16cid:durableId="718167050">
    <w:abstractNumId w:val="1"/>
  </w:num>
  <w:num w:numId="9" w16cid:durableId="211466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526"/>
    <w:rsid w:val="0029639D"/>
    <w:rsid w:val="00326F90"/>
    <w:rsid w:val="00AA1D8D"/>
    <w:rsid w:val="00B47730"/>
    <w:rsid w:val="00BA235C"/>
    <w:rsid w:val="00C62A66"/>
    <w:rsid w:val="00CB0664"/>
    <w:rsid w:val="00CE19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5C6B5B"/>
  <w14:defaultImageDpi w14:val="300"/>
  <w15:docId w15:val="{1526CF0A-710B-4C00-B226-D97DD7C22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19228</Words>
  <Characters>98831</Characters>
  <Application>Microsoft Office Word</Application>
  <DocSecurity>0</DocSecurity>
  <Lines>3074</Lines>
  <Paragraphs>2299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9 Lesson 9.8a TypeScript Memory EXTENDED</dc:title>
  <dc:subject/>
  <dc:creator>Scott D. Jarboe</dc:creator>
  <cp:keywords/>
  <dc:description/>
  <cp:lastModifiedBy>Scott J</cp:lastModifiedBy>
  <cp:revision>1</cp:revision>
  <dcterms:created xsi:type="dcterms:W3CDTF">2026-09-19T23:12:00Z</dcterms:created>
  <dcterms:modified xsi:type="dcterms:W3CDTF">2026-10-27T05:46:00Z</dcterms:modified>
  <cp:category/>
</cp:coreProperties>
</file>

<file path=docProps/custom.xml><?xml version="1.0" encoding="utf-8"?>
<Properties xmlns="http://schemas.openxmlformats.org/officeDocument/2006/custom-properties" xmlns:vt="http://schemas.openxmlformats.org/officeDocument/2006/docPropsVTypes"/>
</file>