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E7882" w14:textId="77777777" w:rsidR="00532B28" w:rsidRDefault="001E4DD3">
      <w:pPr>
        <w:pStyle w:val="AcademyTitle"/>
      </w:pPr>
      <w:r>
        <w:t>SYSTEMS PROGRAMMING ACADEMY</w:t>
      </w:r>
    </w:p>
    <w:p w14:paraId="1231E0EE" w14:textId="77777777" w:rsidR="00532B28" w:rsidRDefault="001E4DD3">
      <w:pPr>
        <w:pStyle w:val="VolumeTitle"/>
      </w:pPr>
      <w:r>
        <w:t>Volume 1: Foundations of Systems Programming</w:t>
      </w:r>
    </w:p>
    <w:p w14:paraId="1E8ECBCD" w14:textId="77777777" w:rsidR="00532B28" w:rsidRDefault="001E4DD3">
      <w:pPr>
        <w:pStyle w:val="ChapterTitle"/>
      </w:pPr>
      <w:r>
        <w:t>Chapter 9: Memory Management</w:t>
      </w:r>
    </w:p>
    <w:p w14:paraId="672D39EF" w14:textId="77777777" w:rsidR="00532B28" w:rsidRDefault="001E4DD3">
      <w:pPr>
        <w:pStyle w:val="LessonTitle"/>
      </w:pPr>
      <w:r>
        <w:t>Lesson 9.10: Memory Management Error Handling</w:t>
      </w:r>
    </w:p>
    <w:p w14:paraId="4D146415" w14:textId="77777777" w:rsidR="00532B28" w:rsidRDefault="001E4DD3">
      <w:pPr>
        <w:pStyle w:val="LessonSubtitle"/>
      </w:pPr>
      <w:r>
        <w:t>Refusing Unsafe Sizes and Cleaning Up on Every Path</w:t>
      </w:r>
    </w:p>
    <w:p w14:paraId="225066CD" w14:textId="77777777" w:rsidR="00532B28" w:rsidRDefault="00532B28">
      <w:pPr>
        <w:keepNext/>
      </w:pPr>
    </w:p>
    <w:p w14:paraId="018492E7" w14:textId="77777777" w:rsidR="00532B28" w:rsidRDefault="00532B28">
      <w:pPr>
        <w:keepNext/>
      </w:pPr>
    </w:p>
    <w:p w14:paraId="560465E2" w14:textId="77777777" w:rsidR="00532B28" w:rsidRDefault="00532B28">
      <w:pPr>
        <w:keepNext/>
      </w:pPr>
    </w:p>
    <w:p w14:paraId="01C57143" w14:textId="77777777" w:rsidR="00532B28" w:rsidRDefault="001E4DD3">
      <w:pPr>
        <w:pStyle w:val="Heading1"/>
      </w:pPr>
      <w:r>
        <w:t>Goal</w:t>
      </w:r>
    </w:p>
    <w:p w14:paraId="0E96D456" w14:textId="77777777" w:rsidR="00532B28" w:rsidRDefault="001E4DD3">
      <w:r>
        <w:t>Handle memory errors before they happen. Refuse an unsafe buffer size before any memory is asked for, check every index, every no-value, and every release, and make a function that can fail part way through clean up correctly on every path: goto cleanup in C, destructors in C++. See what C#, Go, Python, and TypeScript do with the same mistakes, and what each does when memory runs out.</w:t>
      </w:r>
    </w:p>
    <w:p w14:paraId="4B5C952D" w14:textId="77777777" w:rsidR="00532B28" w:rsidRDefault="00532B28">
      <w:pPr>
        <w:keepNext/>
      </w:pPr>
    </w:p>
    <w:p w14:paraId="39D3B717" w14:textId="77777777" w:rsidR="00532B28" w:rsidRDefault="00532B28">
      <w:pPr>
        <w:keepNext/>
      </w:pPr>
    </w:p>
    <w:p w14:paraId="0A23BBBC" w14:textId="77777777" w:rsidR="00532B28" w:rsidRDefault="00532B28">
      <w:pPr>
        <w:keepNext/>
      </w:pPr>
    </w:p>
    <w:p w14:paraId="17E5CEA0" w14:textId="77777777" w:rsidR="00532B28" w:rsidRDefault="001E4DD3">
      <w:pPr>
        <w:pStyle w:val="Heading1"/>
      </w:pPr>
      <w:r>
        <w:t>Why This Matters</w:t>
      </w:r>
    </w:p>
    <w:p w14:paraId="663493DC" w14:textId="77777777" w:rsidR="00532B28" w:rsidRDefault="001E4DD3">
      <w:r>
        <w:t>Memory errors are the largest single class of serious security bugs in C and C++ software: Microsoft and the Chrome team have each reported that about 70 percent of their serious security bugs are memory-safety bugs. Many start with a size that came from outside the program, such as a length field in a network message or a file header, used without a check: a huge request, a negative count that becomes a huge one, or a multiplication that wraps to a tiny buffer. Others hide on error paths: code that works o</w:t>
      </w:r>
      <w:r>
        <w:t>n the normal path leaks a buffer, or frees it twice, on the rare failure nobody tested. A server meets every one of these sooner or later, and it must refuse the request and keep running, not crash or leak. The managed languages turn the same mistakes into exceptions and stopped programs instead of silent damage, but a refused request is still better than either.</w:t>
      </w:r>
    </w:p>
    <w:p w14:paraId="0A19408F" w14:textId="77777777" w:rsidR="00532B28" w:rsidRDefault="00532B28">
      <w:pPr>
        <w:keepNext/>
      </w:pPr>
    </w:p>
    <w:p w14:paraId="05CE5511" w14:textId="77777777" w:rsidR="00532B28" w:rsidRDefault="00532B28">
      <w:pPr>
        <w:keepNext/>
      </w:pPr>
    </w:p>
    <w:p w14:paraId="57A2199B" w14:textId="77777777" w:rsidR="00532B28" w:rsidRDefault="00532B28">
      <w:pPr>
        <w:keepNext/>
      </w:pPr>
    </w:p>
    <w:p w14:paraId="00BD4480" w14:textId="77777777" w:rsidR="00532B28" w:rsidRDefault="001E4DD3">
      <w:pPr>
        <w:pStyle w:val="Heading1"/>
      </w:pPr>
      <w:r>
        <w:t>Concept</w:t>
      </w:r>
    </w:p>
    <w:p w14:paraId="77F99945" w14:textId="77777777" w:rsidR="00532B28" w:rsidRDefault="001E4DD3">
      <w:pPr>
        <w:pStyle w:val="ListBullet"/>
      </w:pPr>
      <w:r>
        <w:t>Remember, undefined behaviour means the language does not say what happens: the program may crash, print a wrong value, or seem fine until much later. In C and C++, most of the memory mistakes below are undefined behaviour, so the only safe approach is to check before the operation, never to try it and look.</w:t>
      </w:r>
    </w:p>
    <w:p w14:paraId="3D79E3CE" w14:textId="77777777" w:rsidR="00532B28" w:rsidRDefault="001E4DD3">
      <w:pPr>
        <w:pStyle w:val="ListBullet"/>
      </w:pPr>
      <w:r>
        <w:t>Excessive allocation. A size that arrives from outside a function can be anything, so check it against a limit before allocating: here a count must be from 1 to MAX_BUFFER_PORTS, 4096. The check runs first, so no unsafe request ever reaches the allocator.</w:t>
      </w:r>
    </w:p>
    <w:p w14:paraId="08251EE5" w14:textId="77777777" w:rsidR="00532B28" w:rsidRDefault="001E4DD3">
      <w:pPr>
        <w:pStyle w:val="ListBullet"/>
      </w:pPr>
      <w:r>
        <w:t>Signed counts. The count is a long in C and C++, which can be negative, so a mistaken -1 arrives as -1 and the check refuses it. size_t cannot be negative: -1 stored in it becomes 18446744073709551615, the largest size_t, and a program that checked only for a minimum would ask for all of it.</w:t>
      </w:r>
    </w:p>
    <w:p w14:paraId="131EEE7E" w14:textId="77777777" w:rsidR="00532B28" w:rsidRDefault="001E4DD3">
      <w:pPr>
        <w:pStyle w:val="ListBullet"/>
      </w:pPr>
      <w:r>
        <w:t>Overflow in count * size. On a 64-bit computer a size_t holds up to 18446744073709551615. A count above half of that, times 2 bytes, wraps around past zero to a small number, and malloc(count * sizeof *ports) then gives a tiny block that the writes overrun. calloc(count, size) checks the multiplication itself and returns NULL instead. Code that must use malloc checks count &gt; SIZE_MAX / sizeof *ports first; a limit such as 4096 makes wrapping impossible.</w:t>
      </w:r>
    </w:p>
    <w:p w14:paraId="24B00D33" w14:textId="77777777" w:rsidR="00532B28" w:rsidRDefault="001E4DD3">
      <w:pPr>
        <w:pStyle w:val="ListBullet"/>
      </w:pPr>
      <w:r>
        <w:t>Allocation failure. Even a safe size can fail when memory runs out. Remember, check the allocation: C's calloc returns NULL, and C++'s new throws std::bad_alloc.</w:t>
      </w:r>
    </w:p>
    <w:p w14:paraId="10F72490" w14:textId="77777777" w:rsidR="00532B28" w:rsidRDefault="001E4DD3">
      <w:pPr>
        <w:pStyle w:val="ListBullet"/>
      </w:pPr>
      <w:r>
        <w:t>Null pointers. A pointer that holds NULL (nullptr in C++) points at no buffer. Reading through it is undefined behaviour, and on common systems it stops the program at once. Check for the no-value before every use.</w:t>
      </w:r>
    </w:p>
    <w:p w14:paraId="74426347" w14:textId="77777777" w:rsidR="00532B28" w:rsidRDefault="001E4DD3">
      <w:pPr>
        <w:pStyle w:val="ListBullet"/>
      </w:pPr>
      <w:r>
        <w:lastRenderedPageBreak/>
        <w:t>Use after release and double release. Remember, release once, then NULL. A pointer set to NULL after its release is found empty by a later print, and a second release finds nothing to free, instead of touching memory that may already belong to something else. Setting NULL protects only the pointer you set: any other copy of the address, in a second variable, a struct field, or a caller's pointer, still dangles. So give each buffer one owner, the only pointer that releases it, and keep no other copies past t</w:t>
      </w:r>
      <w:r>
        <w:t>he release.</w:t>
      </w:r>
    </w:p>
    <w:p w14:paraId="31E79920" w14:textId="77777777" w:rsidR="00532B28" w:rsidRDefault="001E4DD3">
      <w:pPr>
        <w:pStyle w:val="ListBullet"/>
      </w:pPr>
      <w:r>
        <w:t>Out-of-range access. Plain [ ] in C and C++ checks nothing: ports[6] in a buffer of six reads whatever lies past its end. Check 0 &lt;= index &lt; count first. The last valid index is count - 1.</w:t>
      </w:r>
    </w:p>
    <w:p w14:paraId="1CEA1DB2" w14:textId="77777777" w:rsidR="00532B28" w:rsidRDefault="001E4DD3">
      <w:pPr>
        <w:pStyle w:val="ListBullet"/>
      </w:pPr>
      <w:r>
        <w:t>Cleanup on every path. A function that allocates two things can fail after the first, and every way out must release what is held. C uses goto cleanup: every pointer starts as NULL, every failure jumps forward to one label at the end, and the code under the label releases everything, once. C++ uses destructors (RAII): a std::unique_ptr or std::vector releases its memory when its scope ends, on every path, so there is no cleanup code to forget.</w:t>
      </w:r>
    </w:p>
    <w:p w14:paraId="5C81EA90" w14:textId="77777777" w:rsidR="00532B28" w:rsidRDefault="001E4DD3">
      <w:pPr>
        <w:pStyle w:val="ListBullet"/>
      </w:pPr>
      <w:r>
        <w:t>Managed runtimes check indexes and the no-value for you, and they have no free, so use after release and double release of memory cannot happen. The same mistakes still stop the program with an exception, a panic, or an error, and running out of memory is mostly not recoverable. C# throws OutOfMemoryException and Python raises MemoryError, which programs rarely catch. Go stops with fatal error: runtime: out of memory, which nothing can catch. Node stops with FATAL ERROR: ... JavaScript heap out of memory wh</w:t>
      </w:r>
      <w:r>
        <w:t>en V8's heap is full. Managed programs avoid all of this the same way C does: with a size limit before the request.</w:t>
      </w:r>
    </w:p>
    <w:p w14:paraId="7F10794A" w14:textId="77777777" w:rsidR="00532B28" w:rsidRDefault="00532B28">
      <w:pPr>
        <w:keepNext/>
      </w:pPr>
    </w:p>
    <w:p w14:paraId="360A0A10" w14:textId="77777777" w:rsidR="00532B28" w:rsidRDefault="001E4DD3">
      <w:pPr>
        <w:keepNext/>
      </w:pPr>
      <w:r>
        <w:t>The six mistakes, and the check this lesson writes for each, in C and C++:</w:t>
      </w:r>
    </w:p>
    <w:p w14:paraId="3A30DD28" w14:textId="77777777" w:rsidR="00532B28" w:rsidRDefault="00532B28">
      <w:pPr>
        <w:keepNext/>
      </w:pPr>
    </w:p>
    <w:p w14:paraId="7FA11D19" w14:textId="77777777" w:rsidR="00532B28" w:rsidRDefault="001E4DD3">
      <w:pPr>
        <w:pStyle w:val="RequiredOutput"/>
        <w:keepNext/>
      </w:pPr>
      <w:r>
        <w:t>Mistake               In C and C++             The check in this lesson</w:t>
      </w:r>
    </w:p>
    <w:p w14:paraId="62E6328E" w14:textId="77777777" w:rsidR="00532B28" w:rsidRDefault="001E4DD3">
      <w:pPr>
        <w:pStyle w:val="RequiredOutput"/>
        <w:keepNext/>
      </w:pPr>
      <w:r>
        <w:t>Allocation failure    NULL, or std::bad_alloc  test every result</w:t>
      </w:r>
    </w:p>
    <w:p w14:paraId="342E4FC6" w14:textId="77777777" w:rsidR="00532B28" w:rsidRDefault="001E4DD3">
      <w:pPr>
        <w:pStyle w:val="RequiredOutput"/>
        <w:keepNext/>
      </w:pPr>
      <w:r>
        <w:t>Excessive allocation  a huge or wrapped size   1 &lt;= count &lt;= 4096 first</w:t>
      </w:r>
    </w:p>
    <w:p w14:paraId="6FB71EC4" w14:textId="77777777" w:rsidR="00532B28" w:rsidRDefault="001E4DD3">
      <w:pPr>
        <w:pStyle w:val="RequiredOutput"/>
        <w:keepNext/>
      </w:pPr>
      <w:r>
        <w:t>Null pointer          reading through it       == NULL before use</w:t>
      </w:r>
    </w:p>
    <w:p w14:paraId="5F243C1D" w14:textId="77777777" w:rsidR="00532B28" w:rsidRDefault="001E4DD3">
      <w:pPr>
        <w:pStyle w:val="RequiredOutput"/>
        <w:keepNext/>
      </w:pPr>
      <w:r>
        <w:t>Out-of-range access   reads past the end       0 &lt;= index &lt; count</w:t>
      </w:r>
    </w:p>
    <w:p w14:paraId="0C230891" w14:textId="77777777" w:rsidR="00532B28" w:rsidRDefault="001E4DD3">
      <w:pPr>
        <w:pStyle w:val="RequiredOutput"/>
        <w:keepNext/>
      </w:pPr>
      <w:r>
        <w:t>Use after release     reads freed memory       NULL after release</w:t>
      </w:r>
    </w:p>
    <w:p w14:paraId="370C68F6" w14:textId="77777777" w:rsidR="00532B28" w:rsidRDefault="001E4DD3">
      <w:pPr>
        <w:pStyle w:val="RequiredOutput"/>
      </w:pPr>
      <w:r>
        <w:t>Double release        frees a block twice      NULL after release</w:t>
      </w:r>
    </w:p>
    <w:p w14:paraId="72236760" w14:textId="77777777" w:rsidR="00532B28" w:rsidRDefault="00532B28">
      <w:pPr>
        <w:keepNext/>
      </w:pPr>
    </w:p>
    <w:p w14:paraId="5341CF0D" w14:textId="77777777" w:rsidR="00532B28" w:rsidRDefault="001E4DD3">
      <w:pPr>
        <w:keepNext/>
      </w:pPr>
      <w:r>
        <w:t>What the same mistakes do in the managed languages (exception: C# throws one; panic and fatal error: Go stops the program):</w:t>
      </w:r>
    </w:p>
    <w:p w14:paraId="1EB10542" w14:textId="77777777" w:rsidR="00532B28" w:rsidRDefault="00532B28">
      <w:pPr>
        <w:keepNext/>
      </w:pPr>
    </w:p>
    <w:p w14:paraId="08237F29" w14:textId="77777777" w:rsidR="00532B28" w:rsidRDefault="001E4DD3">
      <w:pPr>
        <w:pStyle w:val="RequiredOutput"/>
        <w:keepNext/>
      </w:pPr>
      <w:r>
        <w:t>Mistake              C#         Go           Python           TypeScript</w:t>
      </w:r>
    </w:p>
    <w:p w14:paraId="54D1F4A0" w14:textId="77777777" w:rsidR="00532B28" w:rsidRDefault="001E4DD3">
      <w:pPr>
        <w:pStyle w:val="RequiredOutput"/>
        <w:keepNext/>
      </w:pPr>
      <w:r>
        <w:t>Index past the end   exception  panic        IndexError       undefined</w:t>
      </w:r>
    </w:p>
    <w:p w14:paraId="15A288D3" w14:textId="77777777" w:rsidR="00532B28" w:rsidRDefault="001E4DD3">
      <w:pPr>
        <w:pStyle w:val="RequiredOutput"/>
        <w:keepNext/>
      </w:pPr>
      <w:r>
        <w:t>Negative index       exception  panic        counts from end  undefined</w:t>
      </w:r>
    </w:p>
    <w:p w14:paraId="1767D34F" w14:textId="77777777" w:rsidR="00532B28" w:rsidRDefault="001E4DD3">
      <w:pPr>
        <w:pStyle w:val="RequiredOutput"/>
        <w:keepNext/>
      </w:pPr>
      <w:r>
        <w:t>Negative size        exception  panic        ValueError       RangeError</w:t>
      </w:r>
    </w:p>
    <w:p w14:paraId="05222A36" w14:textId="77777777" w:rsidR="00532B28" w:rsidRDefault="001E4DD3">
      <w:pPr>
        <w:pStyle w:val="RequiredOutput"/>
        <w:keepNext/>
      </w:pPr>
      <w:r>
        <w:t>Use of the no-value  exception  panic        TypeError        TypeError</w:t>
      </w:r>
    </w:p>
    <w:p w14:paraId="0ABA090D" w14:textId="77777777" w:rsidR="00532B28" w:rsidRDefault="001E4DD3">
      <w:pPr>
        <w:pStyle w:val="RequiredOutput"/>
      </w:pPr>
      <w:r>
        <w:t>Out of memory        exception  fatal error  MemoryError      fatal error</w:t>
      </w:r>
    </w:p>
    <w:p w14:paraId="1DF9EA60" w14:textId="77777777" w:rsidR="00532B28" w:rsidRDefault="00532B28">
      <w:pPr>
        <w:keepNext/>
      </w:pPr>
    </w:p>
    <w:p w14:paraId="17A136A0" w14:textId="77777777" w:rsidR="00532B28" w:rsidRDefault="001E4DD3">
      <w:pPr>
        <w:keepNext/>
      </w:pPr>
      <w:r>
        <w:t>Why the count is signed:</w:t>
      </w:r>
    </w:p>
    <w:p w14:paraId="1EB9521F" w14:textId="77777777" w:rsidR="00532B28" w:rsidRDefault="00532B28">
      <w:pPr>
        <w:keepNext/>
      </w:pPr>
    </w:p>
    <w:p w14:paraId="4690395E" w14:textId="77777777" w:rsidR="00532B28" w:rsidRDefault="001E4DD3">
      <w:pPr>
        <w:pStyle w:val="RequiredOutput"/>
        <w:keepNext/>
      </w:pPr>
      <w:r>
        <w:t>make_buffer(-1), count declared long:     count is -1, refused as -1</w:t>
      </w:r>
    </w:p>
    <w:p w14:paraId="25F59747" w14:textId="77777777" w:rsidR="00532B28" w:rsidRDefault="001E4DD3">
      <w:pPr>
        <w:pStyle w:val="RequiredOutput"/>
      </w:pPr>
      <w:r>
        <w:t>make_buffer(-1), count declared size_t:   count is 18446744073709551615</w:t>
      </w:r>
    </w:p>
    <w:p w14:paraId="59B9473F" w14:textId="77777777" w:rsidR="00532B28" w:rsidRDefault="00532B28">
      <w:pPr>
        <w:keepNext/>
      </w:pPr>
    </w:p>
    <w:p w14:paraId="33EF2E87" w14:textId="77777777" w:rsidR="00532B28" w:rsidRDefault="001E4DD3">
      <w:pPr>
        <w:keepNext/>
      </w:pPr>
      <w:r>
        <w:t>How build_report leaves through one cleanup label, in C:</w:t>
      </w:r>
    </w:p>
    <w:p w14:paraId="79D8C76F" w14:textId="77777777" w:rsidR="00532B28" w:rsidRDefault="00532B28">
      <w:pPr>
        <w:keepNext/>
      </w:pPr>
    </w:p>
    <w:p w14:paraId="0C67D7BA" w14:textId="77777777" w:rsidR="00532B28" w:rsidRDefault="001E4DD3">
      <w:pPr>
        <w:pStyle w:val="RequiredOutput"/>
        <w:keepNext/>
      </w:pPr>
      <w:r>
        <w:t>build_report(second_count)                  C, Production-Minded</w:t>
      </w:r>
    </w:p>
    <w:p w14:paraId="06CBAB5A" w14:textId="77777777" w:rsidR="00532B28" w:rsidRDefault="001E4DD3">
      <w:pPr>
        <w:pStyle w:val="RequiredOutput"/>
        <w:keepNext/>
      </w:pPr>
      <w:r>
        <w:t xml:space="preserve">  first_ports = NULL, second_ports = NULL</w:t>
      </w:r>
    </w:p>
    <w:p w14:paraId="4E7958B0" w14:textId="77777777" w:rsidR="00532B28" w:rsidRDefault="001E4DD3">
      <w:pPr>
        <w:pStyle w:val="RequiredOutput"/>
        <w:keepNext/>
      </w:pPr>
      <w:r>
        <w:t xml:space="preserve">  make first buffer      refused? -------------------+</w:t>
      </w:r>
    </w:p>
    <w:p w14:paraId="204C2C3C" w14:textId="77777777" w:rsidR="00532B28" w:rsidRDefault="001E4DD3">
      <w:pPr>
        <w:pStyle w:val="RequiredOutput"/>
        <w:keepNext/>
      </w:pPr>
      <w:r>
        <w:t xml:space="preserve">  make second buffer     refused? -------------------+</w:t>
      </w:r>
    </w:p>
    <w:p w14:paraId="2549BA89" w14:textId="77777777" w:rsidR="00532B28" w:rsidRDefault="001E4DD3">
      <w:pPr>
        <w:pStyle w:val="RequiredOutput"/>
        <w:keepNext/>
      </w:pPr>
      <w:r>
        <w:t xml:space="preserve">  second too small?      yes? -----------------------+</w:t>
      </w:r>
    </w:p>
    <w:p w14:paraId="1885F137" w14:textId="77777777" w:rsidR="00532B28" w:rsidRDefault="001E4DD3">
      <w:pPr>
        <w:pStyle w:val="RequiredOutput"/>
        <w:keepNext/>
      </w:pPr>
      <w:r>
        <w:t xml:space="preserve">  copy the six ports                                 |</w:t>
      </w:r>
    </w:p>
    <w:p w14:paraId="65837D7B" w14:textId="77777777" w:rsidR="00532B28" w:rsidRDefault="001E4DD3">
      <w:pPr>
        <w:pStyle w:val="RequiredOutput"/>
        <w:keepNext/>
      </w:pPr>
      <w:r>
        <w:t>cleanup:   &lt;-----------------------------------------+   success falls in too</w:t>
      </w:r>
    </w:p>
    <w:p w14:paraId="0071C1DC" w14:textId="77777777" w:rsidR="00532B28" w:rsidRDefault="001E4DD3">
      <w:pPr>
        <w:pStyle w:val="RequiredOutput"/>
        <w:keepNext/>
      </w:pPr>
      <w:r>
        <w:t xml:space="preserve">  release second_ports   (nothing to do if NULL)</w:t>
      </w:r>
    </w:p>
    <w:p w14:paraId="2726D729" w14:textId="77777777" w:rsidR="00532B28" w:rsidRDefault="001E4DD3">
      <w:pPr>
        <w:pStyle w:val="RequiredOutput"/>
        <w:keepNext/>
      </w:pPr>
      <w:r>
        <w:t xml:space="preserve">  release first_ports    (nothing to do if NULL)</w:t>
      </w:r>
    </w:p>
    <w:p w14:paraId="18190941" w14:textId="77777777" w:rsidR="00532B28" w:rsidRDefault="001E4DD3">
      <w:pPr>
        <w:pStyle w:val="RequiredOutput"/>
      </w:pPr>
      <w:r>
        <w:t xml:space="preserve">  return outcome</w:t>
      </w:r>
    </w:p>
    <w:p w14:paraId="1384BAED" w14:textId="77777777" w:rsidR="00532B28" w:rsidRDefault="00532B28">
      <w:pPr>
        <w:keepNext/>
      </w:pPr>
    </w:p>
    <w:p w14:paraId="6603C9AF" w14:textId="77777777" w:rsidR="00532B28" w:rsidRDefault="00532B28">
      <w:pPr>
        <w:keepNext/>
      </w:pPr>
    </w:p>
    <w:p w14:paraId="3A5D2DE2" w14:textId="77777777" w:rsidR="00532B28" w:rsidRDefault="00532B28">
      <w:pPr>
        <w:keepNext/>
      </w:pPr>
    </w:p>
    <w:p w14:paraId="23B5F718" w14:textId="77777777" w:rsidR="00532B28" w:rsidRDefault="001E4DD3">
      <w:pPr>
        <w:pStyle w:val="Heading1"/>
      </w:pPr>
      <w:r>
        <w:t>Workflows</w:t>
      </w:r>
    </w:p>
    <w:p w14:paraId="16D50BD8" w14:textId="77777777" w:rsidR="00532B28" w:rsidRDefault="001E4DD3">
      <w:pPr>
        <w:pStyle w:val="WorkflowText"/>
        <w:keepNext/>
      </w:pPr>
      <w:r>
        <w:t>Make a Safe Buffer and Fill It</w:t>
      </w:r>
    </w:p>
    <w:p w14:paraId="063412D2" w14:textId="77777777" w:rsidR="00532B28" w:rsidRDefault="001E4DD3">
      <w:pPr>
        <w:pStyle w:val="WorkflowText"/>
        <w:keepNext/>
      </w:pPr>
      <w:r>
        <w:t>↓</w:t>
      </w:r>
    </w:p>
    <w:p w14:paraId="16C2C25B" w14:textId="77777777" w:rsidR="00532B28" w:rsidRDefault="001E4DD3">
      <w:pPr>
        <w:pStyle w:val="WorkflowText"/>
        <w:keepNext/>
      </w:pPr>
      <w:r>
        <w:t>Refuse Unsafe Sizes Before Allocating</w:t>
      </w:r>
    </w:p>
    <w:p w14:paraId="48A6DC26" w14:textId="77777777" w:rsidR="00532B28" w:rsidRDefault="001E4DD3">
      <w:pPr>
        <w:pStyle w:val="WorkflowText"/>
        <w:keepNext/>
      </w:pPr>
      <w:r>
        <w:t>↓</w:t>
      </w:r>
    </w:p>
    <w:p w14:paraId="44587565" w14:textId="77777777" w:rsidR="00532B28" w:rsidRDefault="001E4DD3">
      <w:pPr>
        <w:pStyle w:val="WorkflowText"/>
        <w:keepNext/>
      </w:pPr>
      <w:r>
        <w:t>Read Inside the Buffer, Refuse an Index Past Its End</w:t>
      </w:r>
    </w:p>
    <w:p w14:paraId="109C8A7F" w14:textId="77777777" w:rsidR="00532B28" w:rsidRDefault="001E4DD3">
      <w:pPr>
        <w:pStyle w:val="WorkflowText"/>
        <w:keepNext/>
      </w:pPr>
      <w:r>
        <w:t>↓</w:t>
      </w:r>
    </w:p>
    <w:p w14:paraId="6079E5B4" w14:textId="77777777" w:rsidR="00532B28" w:rsidRDefault="001E4DD3">
      <w:pPr>
        <w:pStyle w:val="WorkflowText"/>
        <w:keepNext/>
      </w:pPr>
      <w:r>
        <w:t>Release Once, Then Find No Buffer</w:t>
      </w:r>
    </w:p>
    <w:p w14:paraId="3F6E13BD" w14:textId="77777777" w:rsidR="00532B28" w:rsidRDefault="001E4DD3">
      <w:pPr>
        <w:pStyle w:val="WorkflowText"/>
        <w:keepNext/>
      </w:pPr>
      <w:r>
        <w:t>↓</w:t>
      </w:r>
    </w:p>
    <w:p w14:paraId="7CF82255" w14:textId="77777777" w:rsidR="00532B28" w:rsidRDefault="001E4DD3">
      <w:pPr>
        <w:pStyle w:val="WorkflowText"/>
      </w:pPr>
      <w:r>
        <w:t>Build Reports That Fail Part Way, Cleaning Up on Every Path</w:t>
      </w:r>
    </w:p>
    <w:p w14:paraId="564A0D90" w14:textId="77777777" w:rsidR="00532B28" w:rsidRDefault="00532B28">
      <w:pPr>
        <w:keepNext/>
      </w:pPr>
    </w:p>
    <w:p w14:paraId="71F742B9" w14:textId="77777777" w:rsidR="00532B28" w:rsidRDefault="00532B28">
      <w:pPr>
        <w:keepNext/>
      </w:pPr>
    </w:p>
    <w:p w14:paraId="35C7A540" w14:textId="77777777" w:rsidR="00532B28" w:rsidRDefault="00532B28">
      <w:pPr>
        <w:keepNext/>
      </w:pPr>
    </w:p>
    <w:p w14:paraId="471B4D69" w14:textId="77777777" w:rsidR="00532B28" w:rsidRDefault="001E4DD3">
      <w:pPr>
        <w:pStyle w:val="Heading1"/>
      </w:pPr>
      <w:r>
        <w:t>Shared Learning Contract</w:t>
      </w:r>
    </w:p>
    <w:p w14:paraId="7D7581B8" w14:textId="77777777" w:rsidR="00532B28" w:rsidRDefault="001E4DD3">
      <w:pPr>
        <w:pStyle w:val="ListBullet"/>
      </w:pPr>
      <w:r>
        <w:t>Every implementation makes a buffer of six 2-byte ports, 22 53 80 443 3306 8765, after checking the count against MAX_BUFFER_PORTS, 4096; refuses the counts 0, 5000, and -1 before allocating; reads index 5 and refuses index 6; releases the buffer, prints it to find no buffer, and releases it again to find it already released.</w:t>
      </w:r>
    </w:p>
    <w:p w14:paraId="1FFE621D" w14:textId="77777777" w:rsidR="00532B28" w:rsidRDefault="001E4DD3">
      <w:pPr>
        <w:pStyle w:val="ListBullet"/>
      </w:pPr>
      <w:r>
        <w:t>C and C++ take the count as a signed long and release with free and delete[]. C#, Go, Python, and TypeScript keep the buffer in a BufferSlot and release it by clearing the slot's reference.</w:t>
      </w:r>
    </w:p>
    <w:p w14:paraId="7D06A628" w14:textId="77777777" w:rsidR="00532B28" w:rsidRDefault="001E4DD3">
      <w:pPr>
        <w:pStyle w:val="ListBullet"/>
      </w:pPr>
      <w:r>
        <w:t>The Production-Minded version builds three reports through build_report, whose second buffer holds 8, 5000, and 4 ports: built, second buffer refused, and write step failed. C cleans up with goto cleanup and C++ with std::unique_ptr and std::vector, and both print Live buffers after all reports: 0 from their own counter. The managed languages print that they keep no buffers. That last line is each language's own; the shared Required Clean-Run Output leaves it out.</w:t>
      </w:r>
    </w:p>
    <w:p w14:paraId="03215282" w14:textId="77777777" w:rsidR="00532B28" w:rsidRDefault="001E4DD3">
      <w:pPr>
        <w:pStyle w:val="ListBullet"/>
      </w:pPr>
      <w:r>
        <w:t>Each language names the functions in its own style, such as MakeBuffer in C# and makeBuffer in C++, Go, and TypeScript.</w:t>
      </w:r>
    </w:p>
    <w:p w14:paraId="3066F003" w14:textId="77777777" w:rsidR="00532B28" w:rsidRDefault="001E4DD3">
      <w:pPr>
        <w:pStyle w:val="ListBullet"/>
      </w:pPr>
      <w:r>
        <w:t>No undefined behaviour is ever run: the one mistake shown live is a build failure, and the rest are described.</w:t>
      </w:r>
    </w:p>
    <w:p w14:paraId="78127210" w14:textId="77777777" w:rsidR="00532B28" w:rsidRDefault="00532B28">
      <w:pPr>
        <w:keepNext/>
      </w:pPr>
    </w:p>
    <w:p w14:paraId="76AED1E3" w14:textId="77777777" w:rsidR="00532B28" w:rsidRDefault="00532B28">
      <w:pPr>
        <w:keepNext/>
      </w:pPr>
    </w:p>
    <w:p w14:paraId="2BB6D7E5" w14:textId="77777777" w:rsidR="00532B28" w:rsidRDefault="00532B28">
      <w:pPr>
        <w:keepNext/>
      </w:pPr>
    </w:p>
    <w:p w14:paraId="20852B5C" w14:textId="77777777" w:rsidR="00532B28" w:rsidRDefault="001E4DD3">
      <w:pPr>
        <w:pStyle w:val="Heading1"/>
      </w:pPr>
      <w:r>
        <w:t>Project Layout</w:t>
      </w:r>
    </w:p>
    <w:p w14:paraId="2FDD209F" w14:textId="77777777" w:rsidR="00532B28" w:rsidRDefault="001E4DD3">
      <w:pPr>
        <w:pStyle w:val="CommandBlock"/>
        <w:keepNext/>
      </w:pPr>
      <w:r>
        <w:t>lesson-9.10/</w:t>
      </w:r>
    </w:p>
    <w:p w14:paraId="51393014" w14:textId="77777777" w:rsidR="00532B28" w:rsidRDefault="001E4DD3">
      <w:pPr>
        <w:pStyle w:val="CommandBlock"/>
        <w:keepNext/>
      </w:pPr>
      <w:r>
        <w:t xml:space="preserve">  c/basic_memory_errors.c</w:t>
      </w:r>
    </w:p>
    <w:p w14:paraId="19F65193" w14:textId="77777777" w:rsidR="00532B28" w:rsidRDefault="001E4DD3">
      <w:pPr>
        <w:pStyle w:val="CommandBlock"/>
      </w:pPr>
      <w:r>
        <w:t xml:space="preserve">  c/memory_errors.c</w:t>
      </w:r>
    </w:p>
    <w:p w14:paraId="19A433DF" w14:textId="77777777" w:rsidR="00532B28" w:rsidRDefault="001E4DD3">
      <w:pPr>
        <w:pStyle w:val="CommandBlock"/>
      </w:pPr>
      <w:r>
        <w:t xml:space="preserve">  cpp/basic_memory_errors.cpp</w:t>
      </w:r>
    </w:p>
    <w:p w14:paraId="4B669FB8" w14:textId="77777777" w:rsidR="00532B28" w:rsidRDefault="001E4DD3">
      <w:pPr>
        <w:pStyle w:val="CommandBlock"/>
      </w:pPr>
      <w:r>
        <w:t xml:space="preserve">  cpp/memory_errors.cpp</w:t>
      </w:r>
    </w:p>
    <w:p w14:paraId="3B0A280A" w14:textId="77777777" w:rsidR="00532B28" w:rsidRDefault="001E4DD3">
      <w:pPr>
        <w:pStyle w:val="CommandBlock"/>
      </w:pPr>
      <w:r>
        <w:t xml:space="preserve">  csharp/BasicMemoryErrors/BasicMemoryErrors.csproj</w:t>
      </w:r>
    </w:p>
    <w:p w14:paraId="0FAEEB71" w14:textId="77777777" w:rsidR="00532B28" w:rsidRDefault="001E4DD3">
      <w:pPr>
        <w:pStyle w:val="CommandBlock"/>
      </w:pPr>
      <w:r>
        <w:t xml:space="preserve">  csharp/BasicMemoryErrors/Program.cs</w:t>
      </w:r>
    </w:p>
    <w:p w14:paraId="448AFF6E" w14:textId="77777777" w:rsidR="00532B28" w:rsidRDefault="001E4DD3">
      <w:pPr>
        <w:pStyle w:val="CommandBlock"/>
      </w:pPr>
      <w:r>
        <w:t xml:space="preserve">  csharp/MemoryErrors/MemoryErrors.csproj</w:t>
      </w:r>
    </w:p>
    <w:p w14:paraId="2375ED57" w14:textId="77777777" w:rsidR="00532B28" w:rsidRDefault="001E4DD3">
      <w:pPr>
        <w:pStyle w:val="CommandBlock"/>
      </w:pPr>
      <w:r>
        <w:t xml:space="preserve">  csharp/MemoryErrors/Program.cs</w:t>
      </w:r>
    </w:p>
    <w:p w14:paraId="7E1ED5EE" w14:textId="77777777" w:rsidR="00532B28" w:rsidRDefault="001E4DD3">
      <w:pPr>
        <w:pStyle w:val="CommandBlock"/>
      </w:pPr>
      <w:r>
        <w:t xml:space="preserve">  go/go.mod</w:t>
      </w:r>
    </w:p>
    <w:p w14:paraId="0001F590" w14:textId="77777777" w:rsidR="00532B28" w:rsidRDefault="001E4DD3">
      <w:pPr>
        <w:pStyle w:val="CommandBlock"/>
      </w:pPr>
      <w:r>
        <w:t xml:space="preserve">  go/basic/main.go</w:t>
      </w:r>
    </w:p>
    <w:p w14:paraId="66365094" w14:textId="77777777" w:rsidR="00532B28" w:rsidRDefault="001E4DD3">
      <w:pPr>
        <w:pStyle w:val="CommandBlock"/>
      </w:pPr>
      <w:r>
        <w:t xml:space="preserve">  go/main.go</w:t>
      </w:r>
    </w:p>
    <w:p w14:paraId="4CBE319B" w14:textId="77777777" w:rsidR="00532B28" w:rsidRDefault="001E4DD3">
      <w:pPr>
        <w:pStyle w:val="CommandBlock"/>
      </w:pPr>
      <w:r>
        <w:t xml:space="preserve">  python/basic_memory_errors.py</w:t>
      </w:r>
    </w:p>
    <w:p w14:paraId="3781E7F8" w14:textId="77777777" w:rsidR="00532B28" w:rsidRDefault="001E4DD3">
      <w:pPr>
        <w:pStyle w:val="CommandBlock"/>
      </w:pPr>
      <w:r>
        <w:t xml:space="preserve">  python/memory_errors.py</w:t>
      </w:r>
    </w:p>
    <w:p w14:paraId="0DACD4B6" w14:textId="77777777" w:rsidR="00532B28" w:rsidRDefault="001E4DD3">
      <w:pPr>
        <w:pStyle w:val="CommandBlock"/>
      </w:pPr>
      <w:r>
        <w:t xml:space="preserve">  typescript/package.json</w:t>
      </w:r>
    </w:p>
    <w:p w14:paraId="3A6905C3" w14:textId="77777777" w:rsidR="00532B28" w:rsidRDefault="001E4DD3">
      <w:pPr>
        <w:pStyle w:val="CommandBlock"/>
        <w:keepNext/>
      </w:pPr>
      <w:r>
        <w:t xml:space="preserve">  typescript/tsconfig.json</w:t>
      </w:r>
    </w:p>
    <w:p w14:paraId="6A0ED3CB" w14:textId="77777777" w:rsidR="00532B28" w:rsidRDefault="001E4DD3">
      <w:pPr>
        <w:pStyle w:val="CommandBlock"/>
        <w:keepNext/>
      </w:pPr>
      <w:r>
        <w:t xml:space="preserve">  typescript/src/basic.ts</w:t>
      </w:r>
    </w:p>
    <w:p w14:paraId="55DFF74D" w14:textId="77777777" w:rsidR="00532B28" w:rsidRDefault="001E4DD3">
      <w:pPr>
        <w:pStyle w:val="CommandBlock"/>
      </w:pPr>
      <w:r>
        <w:t xml:space="preserve">  typescript/src/main.ts</w:t>
      </w:r>
    </w:p>
    <w:p w14:paraId="0C1F15AD" w14:textId="77777777" w:rsidR="00532B28" w:rsidRDefault="00532B28">
      <w:pPr>
        <w:keepNext/>
      </w:pPr>
    </w:p>
    <w:p w14:paraId="1F8F3304" w14:textId="77777777" w:rsidR="00532B28" w:rsidRDefault="00532B28">
      <w:pPr>
        <w:keepNext/>
      </w:pPr>
    </w:p>
    <w:p w14:paraId="53A4D786" w14:textId="77777777" w:rsidR="00532B28" w:rsidRDefault="00532B28">
      <w:pPr>
        <w:keepNext/>
      </w:pPr>
    </w:p>
    <w:p w14:paraId="75ED1CEC" w14:textId="77777777" w:rsidR="00532B28" w:rsidRDefault="001E4DD3">
      <w:pPr>
        <w:pStyle w:val="Heading1"/>
      </w:pPr>
      <w:r>
        <w:t>Project Setup</w:t>
      </w:r>
    </w:p>
    <w:p w14:paraId="247B837F" w14:textId="77777777" w:rsidR="00532B28" w:rsidRDefault="00532B28">
      <w:pPr>
        <w:keepNext/>
      </w:pPr>
    </w:p>
    <w:p w14:paraId="3170590F" w14:textId="77777777" w:rsidR="00532B28" w:rsidRDefault="00532B28">
      <w:pPr>
        <w:keepNext/>
      </w:pPr>
    </w:p>
    <w:p w14:paraId="3E155796" w14:textId="77777777" w:rsidR="00532B28" w:rsidRDefault="001E4DD3">
      <w:pPr>
        <w:pStyle w:val="Heading2"/>
      </w:pPr>
      <w:r>
        <w:t>Windows PowerShell Project Setup</w:t>
      </w:r>
    </w:p>
    <w:p w14:paraId="53CDE5BD" w14:textId="77777777" w:rsidR="00532B28" w:rsidRDefault="001E4DD3">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lesson-9.10 sits beside the earlier lessons. Set-Location then moves into the lesson folder, where the rest of the lesson runs.</w:t>
      </w:r>
    </w:p>
    <w:p w14:paraId="1CF3721B" w14:textId="77777777" w:rsidR="00532B28" w:rsidRDefault="00532B28">
      <w:pPr>
        <w:keepNext/>
      </w:pPr>
    </w:p>
    <w:p w14:paraId="426D459B" w14:textId="77777777" w:rsidR="00532B28" w:rsidRDefault="001E4DD3">
      <w:pPr>
        <w:pStyle w:val="CommandBlock"/>
        <w:keepNext/>
      </w:pPr>
      <w:r>
        <w:t>New-Item -ItemType Directory -Force "$HOME\spa\lesson-9.10" | Out-Null</w:t>
      </w:r>
    </w:p>
    <w:p w14:paraId="7514364E" w14:textId="77777777" w:rsidR="00532B28" w:rsidRDefault="001E4DD3">
      <w:pPr>
        <w:pStyle w:val="CommandBlock"/>
        <w:keepNext/>
      </w:pPr>
      <w:r>
        <w:t>Set-Location "$HOME\spa\lesson-9.10"</w:t>
      </w:r>
    </w:p>
    <w:p w14:paraId="237436DD" w14:textId="77777777" w:rsidR="00532B28" w:rsidRDefault="001E4DD3">
      <w:pPr>
        <w:pStyle w:val="CommandBlock"/>
        <w:keepNext/>
      </w:pPr>
      <w:r>
        <w:t>New-Item -ItemType Directory -Force "$HOME\spa\lesson-9.10\c" | Out-Null</w:t>
      </w:r>
    </w:p>
    <w:p w14:paraId="3C697EBF" w14:textId="77777777" w:rsidR="00532B28" w:rsidRDefault="001E4DD3">
      <w:pPr>
        <w:pStyle w:val="CommandBlock"/>
        <w:keepNext/>
      </w:pPr>
      <w:r>
        <w:t>New-Item -ItemType Directory -Force "$HOME\spa\lesson-9.10\cpp" | Out-Null</w:t>
      </w:r>
    </w:p>
    <w:p w14:paraId="363043A6" w14:textId="77777777" w:rsidR="00532B28" w:rsidRDefault="001E4DD3">
      <w:pPr>
        <w:pStyle w:val="CommandBlock"/>
        <w:keepNext/>
      </w:pPr>
      <w:r>
        <w:t>New-Item -ItemType Directory -Force "$HOME\spa\lesson-9.10\go\basic" | Out-Null</w:t>
      </w:r>
    </w:p>
    <w:p w14:paraId="749FFE1C" w14:textId="77777777" w:rsidR="00532B28" w:rsidRDefault="001E4DD3">
      <w:pPr>
        <w:pStyle w:val="CommandBlock"/>
        <w:keepNext/>
      </w:pPr>
      <w:r>
        <w:t>New-Item -ItemType Directory -Force "$HOME\spa\lesson-9.10\python" | Out-Null</w:t>
      </w:r>
    </w:p>
    <w:p w14:paraId="38E46AF6" w14:textId="77777777" w:rsidR="00532B28" w:rsidRDefault="001E4DD3">
      <w:pPr>
        <w:pStyle w:val="CommandBlock"/>
        <w:keepNext/>
      </w:pPr>
      <w:r>
        <w:t>New-Item -ItemType Directory -Force "$HOME\spa\lesson-9.10\typescript\src" |</w:t>
      </w:r>
    </w:p>
    <w:p w14:paraId="2DE843B3" w14:textId="77777777" w:rsidR="00532B28" w:rsidRDefault="001E4DD3">
      <w:pPr>
        <w:pStyle w:val="CommandBlock"/>
        <w:keepNext/>
      </w:pPr>
      <w:r>
        <w:t xml:space="preserve">    Out-Null</w:t>
      </w:r>
    </w:p>
    <w:p w14:paraId="4279E5D2" w14:textId="77777777" w:rsidR="00532B28" w:rsidRDefault="001E4DD3">
      <w:pPr>
        <w:pStyle w:val="CommandBlock"/>
        <w:keepNext/>
      </w:pPr>
      <w:r>
        <w:t>New-Item -ItemType Directory -Force `</w:t>
      </w:r>
    </w:p>
    <w:p w14:paraId="5972812E" w14:textId="77777777" w:rsidR="00532B28" w:rsidRDefault="001E4DD3">
      <w:pPr>
        <w:pStyle w:val="CommandBlock"/>
        <w:keepNext/>
      </w:pPr>
      <w:r>
        <w:t xml:space="preserve">    "$HOME\spa\lesson-9.10\csharp\BasicMemoryErrors" | Out-Null</w:t>
      </w:r>
    </w:p>
    <w:p w14:paraId="18D29E06" w14:textId="77777777" w:rsidR="00532B28" w:rsidRDefault="001E4DD3">
      <w:pPr>
        <w:pStyle w:val="CommandBlock"/>
        <w:keepNext/>
      </w:pPr>
      <w:r>
        <w:t>New-Item -ItemType Directory -Force "$HOME\spa\lesson-9.10\csharp\MemoryErrors" |</w:t>
      </w:r>
    </w:p>
    <w:p w14:paraId="63051DA0" w14:textId="77777777" w:rsidR="00532B28" w:rsidRDefault="001E4DD3">
      <w:pPr>
        <w:pStyle w:val="CommandBlock"/>
      </w:pPr>
      <w:r>
        <w:t xml:space="preserve">    Out-Null</w:t>
      </w:r>
    </w:p>
    <w:p w14:paraId="564E6DF9" w14:textId="77777777" w:rsidR="00532B28" w:rsidRDefault="00532B28">
      <w:pPr>
        <w:keepNext/>
      </w:pPr>
    </w:p>
    <w:p w14:paraId="19DDC40C" w14:textId="77777777" w:rsidR="00532B28" w:rsidRDefault="001E4DD3">
      <w:pPr>
        <w:keepNext/>
      </w:pPr>
      <w:r>
        <w:t>Next, let the tools create each project's settings file. Remember, -o names the project folder; you replace the starter Program.cs with this lesson's code in the C# section. Remember, go.mod makes the folder a module; its go line shows the Go version you have installed.</w:t>
      </w:r>
    </w:p>
    <w:p w14:paraId="6BB6CAFC" w14:textId="77777777" w:rsidR="00532B28" w:rsidRDefault="00532B28">
      <w:pPr>
        <w:keepNext/>
      </w:pPr>
    </w:p>
    <w:p w14:paraId="5E962273" w14:textId="77777777" w:rsidR="00532B28" w:rsidRDefault="001E4DD3">
      <w:pPr>
        <w:pStyle w:val="CommandBlock"/>
        <w:keepNext/>
      </w:pPr>
      <w:r>
        <w:t>dotnet new console -o .\csharp\BasicMemoryErrors</w:t>
      </w:r>
    </w:p>
    <w:p w14:paraId="40B48E30" w14:textId="77777777" w:rsidR="00532B28" w:rsidRDefault="001E4DD3">
      <w:pPr>
        <w:pStyle w:val="CommandBlock"/>
        <w:keepNext/>
      </w:pPr>
      <w:r>
        <w:t>dotnet new console -o .\csharp\MemoryErrors</w:t>
      </w:r>
    </w:p>
    <w:p w14:paraId="69BF9D4E" w14:textId="77777777" w:rsidR="00532B28" w:rsidRDefault="001E4DD3">
      <w:pPr>
        <w:pStyle w:val="CommandBlock"/>
      </w:pPr>
      <w:r>
        <w:t>go -C .\go mod init example.com/memory-errors</w:t>
      </w:r>
    </w:p>
    <w:p w14:paraId="77029951" w14:textId="77777777" w:rsidR="00532B28" w:rsidRDefault="00532B28">
      <w:pPr>
        <w:keepNext/>
      </w:pPr>
    </w:p>
    <w:p w14:paraId="39C0AC6A" w14:textId="77777777" w:rsidR="00532B28" w:rsidRDefault="001E4DD3">
      <w:pPr>
        <w:keepNext/>
      </w:pPr>
      <w:r>
        <w:t>Then make the TypeScript project's package.json. Remember, npm init -y, npm pkg, then npm install, inside .\typescript: Push-Location moves into it and Pop-Location moves back to lesson-9.10.</w:t>
      </w:r>
    </w:p>
    <w:p w14:paraId="2FA33F3E" w14:textId="77777777" w:rsidR="00532B28" w:rsidRDefault="00532B28">
      <w:pPr>
        <w:keepNext/>
      </w:pPr>
    </w:p>
    <w:p w14:paraId="24BDF41C" w14:textId="77777777" w:rsidR="00532B28" w:rsidRDefault="001E4DD3">
      <w:pPr>
        <w:pStyle w:val="CommandBlock"/>
        <w:keepNext/>
      </w:pPr>
      <w:r>
        <w:t>Push-Location .\typescript</w:t>
      </w:r>
    </w:p>
    <w:p w14:paraId="264A8DB2" w14:textId="77777777" w:rsidR="00532B28" w:rsidRDefault="001E4DD3">
      <w:pPr>
        <w:pStyle w:val="CommandBlock"/>
        <w:keepNext/>
      </w:pPr>
      <w:r>
        <w:t>npm init -y</w:t>
      </w:r>
    </w:p>
    <w:p w14:paraId="152AAFFF" w14:textId="77777777" w:rsidR="00532B28" w:rsidRDefault="001E4DD3">
      <w:pPr>
        <w:pStyle w:val="CommandBlock"/>
        <w:keepNext/>
      </w:pPr>
      <w:r>
        <w:t>npm pkg set name=memory-errors-typescript type=module</w:t>
      </w:r>
    </w:p>
    <w:p w14:paraId="21AE844F" w14:textId="77777777" w:rsidR="00532B28" w:rsidRDefault="001E4DD3">
      <w:pPr>
        <w:pStyle w:val="CommandBlock"/>
        <w:keepNext/>
      </w:pPr>
      <w:r>
        <w:t>npm pkg set private=true --json</w:t>
      </w:r>
    </w:p>
    <w:p w14:paraId="3F1686CB" w14:textId="77777777" w:rsidR="00532B28" w:rsidRDefault="001E4DD3">
      <w:pPr>
        <w:pStyle w:val="CommandBlock"/>
        <w:keepNext/>
      </w:pPr>
      <w:r>
        <w:t>npm pkg set "scripts.check=tsc --noEmit" "scripts.build=tsc --noEmitOnError"</w:t>
      </w:r>
    </w:p>
    <w:p w14:paraId="5E3DE725" w14:textId="77777777" w:rsidR="00532B28" w:rsidRDefault="001E4DD3">
      <w:pPr>
        <w:pStyle w:val="CommandBlock"/>
        <w:keepNext/>
      </w:pPr>
      <w:r>
        <w:t>npm pkg delete version description main keywords author license scripts.test</w:t>
      </w:r>
    </w:p>
    <w:p w14:paraId="07D968A3" w14:textId="77777777" w:rsidR="00532B28" w:rsidRDefault="001E4DD3">
      <w:pPr>
        <w:pStyle w:val="CommandBlock"/>
        <w:keepNext/>
      </w:pPr>
      <w:r>
        <w:t>npm install --save-dev --save-exact typescript@7.0.2 @types/node@24.13.5 `</w:t>
      </w:r>
    </w:p>
    <w:p w14:paraId="3A8FE1CC" w14:textId="77777777" w:rsidR="00532B28" w:rsidRDefault="001E4DD3">
      <w:pPr>
        <w:pStyle w:val="CommandBlock"/>
        <w:keepNext/>
      </w:pPr>
      <w:r>
        <w:t xml:space="preserve">    --ignore-scripts --no-audit --no-fund</w:t>
      </w:r>
    </w:p>
    <w:p w14:paraId="3CD62BDF" w14:textId="77777777" w:rsidR="00532B28" w:rsidRDefault="001E4DD3">
      <w:pPr>
        <w:pStyle w:val="CommandBlock"/>
      </w:pPr>
      <w:r>
        <w:t>Pop-Location</w:t>
      </w:r>
    </w:p>
    <w:p w14:paraId="7F5DDEE7" w14:textId="77777777" w:rsidR="00532B28" w:rsidRDefault="00532B28">
      <w:pPr>
        <w:keepNext/>
      </w:pPr>
    </w:p>
    <w:p w14:paraId="4F3D3C67" w14:textId="77777777" w:rsidR="00532B28" w:rsidRDefault="001E4DD3">
      <w:r>
        <w:t>Then type the TypeScript compiler settings. As in Chapter 1, notepad .\typescript\tsconfig.json creates and opens the file: choose Yes, type the file, save it with Ctrl+S, and close Notepad.</w:t>
      </w:r>
    </w:p>
    <w:p w14:paraId="7B431840" w14:textId="77777777" w:rsidR="00532B28" w:rsidRDefault="00532B28">
      <w:pPr>
        <w:keepNext/>
      </w:pPr>
    </w:p>
    <w:p w14:paraId="58065179" w14:textId="77777777" w:rsidR="00532B28" w:rsidRDefault="001E4DD3">
      <w:pPr>
        <w:pStyle w:val="Heading3"/>
      </w:pPr>
      <w:r>
        <w:t>typescript/tsconfig.json</w:t>
      </w:r>
    </w:p>
    <w:p w14:paraId="05708379" w14:textId="77777777" w:rsidR="00532B28" w:rsidRDefault="001E4DD3">
      <w:pPr>
        <w:pStyle w:val="SourceCode"/>
        <w:keepNext/>
      </w:pPr>
      <w:r>
        <w:t>{</w:t>
      </w:r>
    </w:p>
    <w:p w14:paraId="48707DBE" w14:textId="77777777" w:rsidR="00532B28" w:rsidRDefault="001E4DD3">
      <w:pPr>
        <w:pStyle w:val="SourceCode"/>
        <w:keepNext/>
      </w:pPr>
      <w:r>
        <w:t xml:space="preserve">  "compilerOptions": {</w:t>
      </w:r>
    </w:p>
    <w:p w14:paraId="1E94B220" w14:textId="77777777" w:rsidR="00532B28" w:rsidRDefault="001E4DD3">
      <w:pPr>
        <w:pStyle w:val="SourceCode"/>
      </w:pPr>
      <w:r>
        <w:t xml:space="preserve">    "target": "ES2022",</w:t>
      </w:r>
    </w:p>
    <w:p w14:paraId="49822FC5" w14:textId="77777777" w:rsidR="00532B28" w:rsidRDefault="001E4DD3">
      <w:pPr>
        <w:pStyle w:val="SourceCode"/>
      </w:pPr>
      <w:r>
        <w:t xml:space="preserve">    "module": "NodeNext",</w:t>
      </w:r>
    </w:p>
    <w:p w14:paraId="226F709C" w14:textId="77777777" w:rsidR="00532B28" w:rsidRDefault="001E4DD3">
      <w:pPr>
        <w:pStyle w:val="SourceCode"/>
      </w:pPr>
      <w:r>
        <w:t xml:space="preserve">    "moduleResolution": "NodeNext",</w:t>
      </w:r>
    </w:p>
    <w:p w14:paraId="283FD48F" w14:textId="77777777" w:rsidR="00532B28" w:rsidRDefault="001E4DD3">
      <w:pPr>
        <w:pStyle w:val="SourceCode"/>
      </w:pPr>
      <w:r>
        <w:t xml:space="preserve">    "rootDir": "src",</w:t>
      </w:r>
    </w:p>
    <w:p w14:paraId="33CA3B28" w14:textId="77777777" w:rsidR="00532B28" w:rsidRDefault="001E4DD3">
      <w:pPr>
        <w:pStyle w:val="SourceCode"/>
      </w:pPr>
      <w:r>
        <w:t xml:space="preserve">    "outDir": "dist",</w:t>
      </w:r>
    </w:p>
    <w:p w14:paraId="704C32C3" w14:textId="77777777" w:rsidR="00532B28" w:rsidRDefault="001E4DD3">
      <w:pPr>
        <w:pStyle w:val="SourceCode"/>
      </w:pPr>
      <w:r>
        <w:t xml:space="preserve">    "strict": true,</w:t>
      </w:r>
    </w:p>
    <w:p w14:paraId="36445CC0" w14:textId="77777777" w:rsidR="00532B28" w:rsidRDefault="001E4DD3">
      <w:pPr>
        <w:pStyle w:val="SourceCode"/>
      </w:pPr>
      <w:r>
        <w:t xml:space="preserve">    "types": [</w:t>
      </w:r>
    </w:p>
    <w:p w14:paraId="77A6F99A" w14:textId="77777777" w:rsidR="00532B28" w:rsidRDefault="001E4DD3">
      <w:pPr>
        <w:pStyle w:val="SourceCode"/>
      </w:pPr>
      <w:r>
        <w:t xml:space="preserve">      "node"</w:t>
      </w:r>
    </w:p>
    <w:p w14:paraId="5BC29090" w14:textId="77777777" w:rsidR="00532B28" w:rsidRDefault="001E4DD3">
      <w:pPr>
        <w:pStyle w:val="SourceCode"/>
      </w:pPr>
      <w:r>
        <w:t xml:space="preserve">    ],</w:t>
      </w:r>
    </w:p>
    <w:p w14:paraId="5230DBD3" w14:textId="77777777" w:rsidR="00532B28" w:rsidRDefault="001E4DD3">
      <w:pPr>
        <w:pStyle w:val="SourceCode"/>
      </w:pPr>
      <w:r>
        <w:t xml:space="preserve">    "moduleDetection": "force"</w:t>
      </w:r>
    </w:p>
    <w:p w14:paraId="376DFCA1" w14:textId="77777777" w:rsidR="00532B28" w:rsidRDefault="001E4DD3">
      <w:pPr>
        <w:pStyle w:val="SourceCode"/>
      </w:pPr>
      <w:r>
        <w:t xml:space="preserve">  },</w:t>
      </w:r>
    </w:p>
    <w:p w14:paraId="11817133" w14:textId="77777777" w:rsidR="00532B28" w:rsidRDefault="001E4DD3">
      <w:pPr>
        <w:pStyle w:val="SourceCode"/>
      </w:pPr>
      <w:r>
        <w:t xml:space="preserve">  "include": [</w:t>
      </w:r>
    </w:p>
    <w:p w14:paraId="2DE07AA9" w14:textId="77777777" w:rsidR="00532B28" w:rsidRDefault="001E4DD3">
      <w:pPr>
        <w:pStyle w:val="SourceCode"/>
        <w:keepNext/>
      </w:pPr>
      <w:r>
        <w:t xml:space="preserve">    "src/**/*.ts"</w:t>
      </w:r>
    </w:p>
    <w:p w14:paraId="17CE63AA" w14:textId="77777777" w:rsidR="00532B28" w:rsidRDefault="001E4DD3">
      <w:pPr>
        <w:pStyle w:val="SourceCode"/>
        <w:keepNext/>
      </w:pPr>
      <w:r>
        <w:t xml:space="preserve">  ]</w:t>
      </w:r>
    </w:p>
    <w:p w14:paraId="63D2220F" w14:textId="77777777" w:rsidR="00532B28" w:rsidRDefault="001E4DD3">
      <w:pPr>
        <w:pStyle w:val="SourceCode"/>
      </w:pPr>
      <w:r>
        <w:t>}</w:t>
      </w:r>
    </w:p>
    <w:p w14:paraId="0F718739" w14:textId="77777777" w:rsidR="00532B28" w:rsidRDefault="00532B28">
      <w:pPr>
        <w:keepNext/>
      </w:pPr>
    </w:p>
    <w:p w14:paraId="115D4D28" w14:textId="77777777" w:rsidR="00532B28" w:rsidRDefault="001E4DD3">
      <w:r>
        <w:t>You save each source file in its language's section below, as each is shown, the same way.</w:t>
      </w:r>
    </w:p>
    <w:p w14:paraId="4365BAE4" w14:textId="77777777" w:rsidR="00532B28" w:rsidRDefault="00532B28">
      <w:pPr>
        <w:keepNext/>
      </w:pPr>
    </w:p>
    <w:p w14:paraId="30BFA1FC" w14:textId="77777777" w:rsidR="00532B28" w:rsidRDefault="00532B28">
      <w:pPr>
        <w:keepNext/>
      </w:pPr>
    </w:p>
    <w:p w14:paraId="42B5FC44" w14:textId="77777777" w:rsidR="00532B28" w:rsidRDefault="001E4DD3">
      <w:pPr>
        <w:pStyle w:val="Heading2"/>
      </w:pPr>
      <w:r>
        <w:t>Linux or macOS Project Setup</w:t>
      </w:r>
    </w:p>
    <w:p w14:paraId="5A9B8DA0" w14:textId="77777777" w:rsidR="00532B28" w:rsidRDefault="001E4DD3">
      <w:pPr>
        <w:keepNext/>
      </w:pPr>
      <w:r>
        <w:t>Each folder below is a full path that starts with $HOME/spa, your course folder from Chapter 1, so the commands work from any folder; cd then moves into the lesson folder.</w:t>
      </w:r>
    </w:p>
    <w:p w14:paraId="1C95138F" w14:textId="77777777" w:rsidR="00532B28" w:rsidRDefault="00532B28">
      <w:pPr>
        <w:keepNext/>
      </w:pPr>
    </w:p>
    <w:p w14:paraId="1E1C2606" w14:textId="77777777" w:rsidR="00532B28" w:rsidRDefault="001E4DD3">
      <w:pPr>
        <w:pStyle w:val="CommandBlock"/>
        <w:keepNext/>
      </w:pPr>
      <w:r>
        <w:t>mkdir -p "$HOME/spa/lesson-9.10/"{c,cpp,go/basic,python,typescript/src}</w:t>
      </w:r>
    </w:p>
    <w:p w14:paraId="38EB7C30" w14:textId="77777777" w:rsidR="00532B28" w:rsidRDefault="001E4DD3">
      <w:pPr>
        <w:pStyle w:val="CommandBlock"/>
        <w:keepNext/>
      </w:pPr>
      <w:r>
        <w:t>mkdir -p "$HOME/spa/lesson-9.10/csharp/"{BasicMemoryErrors,MemoryErrors}</w:t>
      </w:r>
    </w:p>
    <w:p w14:paraId="3D080645" w14:textId="77777777" w:rsidR="00532B28" w:rsidRDefault="001E4DD3">
      <w:pPr>
        <w:pStyle w:val="CommandBlock"/>
      </w:pPr>
      <w:r>
        <w:t>cd "$HOME/spa/lesson-9.10"</w:t>
      </w:r>
    </w:p>
    <w:p w14:paraId="77E54DD2" w14:textId="77777777" w:rsidR="00532B28" w:rsidRDefault="00532B28">
      <w:pPr>
        <w:keepNext/>
      </w:pPr>
    </w:p>
    <w:p w14:paraId="32E75971" w14:textId="77777777" w:rsidR="00532B28" w:rsidRDefault="001E4DD3">
      <w:pPr>
        <w:keepNext/>
      </w:pPr>
      <w:r>
        <w:t>Then create the C#, Go, and TypeScript project files with the same commands as on Windows; cd moves into ./typescript for the npm lines, and cd .. moves back.</w:t>
      </w:r>
    </w:p>
    <w:p w14:paraId="705F0A1B" w14:textId="77777777" w:rsidR="00532B28" w:rsidRDefault="00532B28">
      <w:pPr>
        <w:keepNext/>
      </w:pPr>
    </w:p>
    <w:p w14:paraId="0913A7A5" w14:textId="77777777" w:rsidR="00532B28" w:rsidRDefault="001E4DD3">
      <w:pPr>
        <w:pStyle w:val="CommandBlock"/>
        <w:keepNext/>
      </w:pPr>
      <w:r>
        <w:t>dotnet new console -o ./csharp/BasicMemoryErrors</w:t>
      </w:r>
    </w:p>
    <w:p w14:paraId="521325E7" w14:textId="77777777" w:rsidR="00532B28" w:rsidRDefault="001E4DD3">
      <w:pPr>
        <w:pStyle w:val="CommandBlock"/>
        <w:keepNext/>
      </w:pPr>
      <w:r>
        <w:t>dotnet new console -o ./csharp/MemoryErrors</w:t>
      </w:r>
    </w:p>
    <w:p w14:paraId="43A1FB44" w14:textId="77777777" w:rsidR="00532B28" w:rsidRDefault="001E4DD3">
      <w:pPr>
        <w:pStyle w:val="CommandBlock"/>
        <w:keepNext/>
      </w:pPr>
      <w:r>
        <w:t>go -C ./go mod init example.com/memory-errors</w:t>
      </w:r>
    </w:p>
    <w:p w14:paraId="38312C35" w14:textId="77777777" w:rsidR="00532B28" w:rsidRDefault="001E4DD3">
      <w:pPr>
        <w:pStyle w:val="CommandBlock"/>
        <w:keepNext/>
      </w:pPr>
      <w:r>
        <w:t>cd ./typescript</w:t>
      </w:r>
    </w:p>
    <w:p w14:paraId="5179B230" w14:textId="77777777" w:rsidR="00532B28" w:rsidRDefault="001E4DD3">
      <w:pPr>
        <w:pStyle w:val="CommandBlock"/>
        <w:keepNext/>
      </w:pPr>
      <w:r>
        <w:t>npm init -y</w:t>
      </w:r>
    </w:p>
    <w:p w14:paraId="44B5B979" w14:textId="77777777" w:rsidR="00532B28" w:rsidRDefault="001E4DD3">
      <w:pPr>
        <w:pStyle w:val="CommandBlock"/>
        <w:keepNext/>
      </w:pPr>
      <w:r>
        <w:t>npm pkg set name=memory-errors-typescript type=module</w:t>
      </w:r>
    </w:p>
    <w:p w14:paraId="0A992F3A" w14:textId="77777777" w:rsidR="00532B28" w:rsidRDefault="001E4DD3">
      <w:pPr>
        <w:pStyle w:val="CommandBlock"/>
        <w:keepNext/>
      </w:pPr>
      <w:r>
        <w:t>npm pkg set private=true --json</w:t>
      </w:r>
    </w:p>
    <w:p w14:paraId="31B57680" w14:textId="77777777" w:rsidR="00532B28" w:rsidRDefault="001E4DD3">
      <w:pPr>
        <w:pStyle w:val="CommandBlock"/>
        <w:keepNext/>
      </w:pPr>
      <w:r>
        <w:t>npm pkg set "scripts.check=tsc --noEmit" "scripts.build=tsc --noEmitOnError"</w:t>
      </w:r>
    </w:p>
    <w:p w14:paraId="198FC958" w14:textId="77777777" w:rsidR="00532B28" w:rsidRDefault="001E4DD3">
      <w:pPr>
        <w:pStyle w:val="CommandBlock"/>
        <w:keepNext/>
      </w:pPr>
      <w:r>
        <w:t>npm pkg delete version description main keywords author license scripts.test</w:t>
      </w:r>
    </w:p>
    <w:p w14:paraId="3C2BFB54" w14:textId="77777777" w:rsidR="00532B28" w:rsidRDefault="001E4DD3">
      <w:pPr>
        <w:pStyle w:val="CommandBlock"/>
        <w:keepNext/>
      </w:pPr>
      <w:r>
        <w:t>npm install --save-dev --save-exact typescript@7.0.2 @types/node@24.13.5 \</w:t>
      </w:r>
    </w:p>
    <w:p w14:paraId="7E558E7E" w14:textId="77777777" w:rsidR="00532B28" w:rsidRDefault="001E4DD3">
      <w:pPr>
        <w:pStyle w:val="CommandBlock"/>
        <w:keepNext/>
      </w:pPr>
      <w:r>
        <w:t xml:space="preserve">    --ignore-scripts --no-audit --no-fund</w:t>
      </w:r>
    </w:p>
    <w:p w14:paraId="334874D4" w14:textId="77777777" w:rsidR="00532B28" w:rsidRDefault="001E4DD3">
      <w:pPr>
        <w:pStyle w:val="CommandBlock"/>
      </w:pPr>
      <w:r>
        <w:t>cd ..</w:t>
      </w:r>
    </w:p>
    <w:p w14:paraId="7DB6C8FF" w14:textId="77777777" w:rsidR="00532B28" w:rsidRDefault="00532B28">
      <w:pPr>
        <w:keepNext/>
      </w:pPr>
    </w:p>
    <w:p w14:paraId="6849D2A0" w14:textId="77777777" w:rsidR="00532B28" w:rsidRDefault="001E4DD3">
      <w:r>
        <w:t>Type typescript/tsconfig.json exactly as shown in the Windows setup. You save each source file in its language's section below, as each is shown. As in Chapter 1, nano ./c/basic_memory_errors.c creates and opens one: type the file, then save and close it with Ctrl+O, Enter, then Ctrl+X.</w:t>
      </w:r>
    </w:p>
    <w:p w14:paraId="732224DB" w14:textId="77777777" w:rsidR="00532B28" w:rsidRDefault="00532B28">
      <w:pPr>
        <w:keepNext/>
      </w:pPr>
    </w:p>
    <w:p w14:paraId="7FECD280" w14:textId="77777777" w:rsidR="00532B28" w:rsidRDefault="00532B28">
      <w:pPr>
        <w:keepNext/>
      </w:pPr>
    </w:p>
    <w:p w14:paraId="3B547CE6" w14:textId="77777777" w:rsidR="00532B28" w:rsidRDefault="00532B28">
      <w:pPr>
        <w:keepNext/>
      </w:pPr>
    </w:p>
    <w:p w14:paraId="33485BE5" w14:textId="77777777" w:rsidR="00532B28" w:rsidRDefault="001E4DD3">
      <w:pPr>
        <w:pStyle w:val="Heading1"/>
      </w:pPr>
      <w:r>
        <w:t>C Implementation</w:t>
      </w:r>
    </w:p>
    <w:p w14:paraId="79FA3FF2" w14:textId="77777777" w:rsidR="00532B28" w:rsidRDefault="001E4DD3">
      <w:r>
        <w:t>C checks nothing for you. An index past the end, a read through NULL, a second free, and a size that wraps around all compile and run, and what happens next is undefined: the program may print a wrong value, crash, or seem fine until much later. So every check in this lesson is code you write yourself, before the operation it protects. Remember, check the allocation: calloc returns NULL when it cannot give the memory.</w:t>
      </w:r>
    </w:p>
    <w:p w14:paraId="10742C5D" w14:textId="77777777" w:rsidR="00532B28" w:rsidRDefault="00532B28">
      <w:pPr>
        <w:keepNext/>
      </w:pPr>
    </w:p>
    <w:p w14:paraId="53D6B297" w14:textId="77777777" w:rsidR="00532B28" w:rsidRDefault="00532B28">
      <w:pPr>
        <w:keepNext/>
      </w:pPr>
    </w:p>
    <w:p w14:paraId="6E8E3DA5" w14:textId="77777777" w:rsidR="00532B28" w:rsidRDefault="001E4DD3">
      <w:pPr>
        <w:pStyle w:val="Heading2"/>
      </w:pPr>
      <w:r>
        <w:t>Basic Implementation</w:t>
      </w:r>
    </w:p>
    <w:p w14:paraId="61DFC745" w14:textId="77777777" w:rsidR="00532B28" w:rsidRDefault="001E4DD3">
      <w:r>
        <w:t>Start with the most direct version: make_buffer refuses an unsafe count before it calls calloc, then checks calloc's result. read_port checks the index against the count, print_buffer checks for NULL, and release_buffer frees the buffer once and sets main's pointer to NULL, so a later print or a second release finds nothing instead of freed memory. Every step is commented, so read the comments as you type it.</w:t>
      </w:r>
    </w:p>
    <w:p w14:paraId="60EC844C" w14:textId="77777777" w:rsidR="00532B28" w:rsidRDefault="00532B28">
      <w:pPr>
        <w:keepNext/>
      </w:pPr>
    </w:p>
    <w:p w14:paraId="6C9C3677" w14:textId="77777777" w:rsidR="00532B28" w:rsidRDefault="001E4DD3">
      <w:pPr>
        <w:pStyle w:val="Heading3"/>
      </w:pPr>
      <w:r>
        <w:t>c/basic_memory_errors.c</w:t>
      </w:r>
    </w:p>
    <w:p w14:paraId="3FE271C9" w14:textId="77777777" w:rsidR="00532B28" w:rsidRDefault="001E4DD3">
      <w:pPr>
        <w:pStyle w:val="SourceCode"/>
        <w:keepNext/>
      </w:pPr>
      <w:r>
        <w:t>// Remember, #include adds declarations: stdint.h for uint16_t, stdio.h</w:t>
      </w:r>
    </w:p>
    <w:p w14:paraId="6D33FDEA" w14:textId="77777777" w:rsidR="00532B28" w:rsidRDefault="001E4DD3">
      <w:pPr>
        <w:pStyle w:val="SourceCode"/>
        <w:keepNext/>
      </w:pPr>
      <w:r>
        <w:t>// for printf, and stdlib.h for calloc and free.</w:t>
      </w:r>
    </w:p>
    <w:p w14:paraId="7EA0E84C" w14:textId="77777777" w:rsidR="00532B28" w:rsidRDefault="001E4DD3">
      <w:pPr>
        <w:pStyle w:val="SourceCode"/>
      </w:pPr>
      <w:r>
        <w:t>#include &lt;stdint.h&gt;</w:t>
      </w:r>
    </w:p>
    <w:p w14:paraId="7DFCBA32" w14:textId="77777777" w:rsidR="00532B28" w:rsidRDefault="001E4DD3">
      <w:pPr>
        <w:pStyle w:val="SourceCode"/>
      </w:pPr>
      <w:r>
        <w:t>#include &lt;stdio.h&gt;</w:t>
      </w:r>
    </w:p>
    <w:p w14:paraId="6380037A" w14:textId="77777777" w:rsidR="00532B28" w:rsidRDefault="001E4DD3">
      <w:pPr>
        <w:pStyle w:val="SourceCode"/>
      </w:pPr>
      <w:r>
        <w:t>#include &lt;stdlib.h&gt;</w:t>
      </w:r>
    </w:p>
    <w:p w14:paraId="41124E24" w14:textId="77777777" w:rsidR="00532B28" w:rsidRDefault="00532B28">
      <w:pPr>
        <w:pStyle w:val="SourceCode"/>
      </w:pPr>
    </w:p>
    <w:p w14:paraId="764C875A" w14:textId="77777777" w:rsidR="00532B28" w:rsidRDefault="001E4DD3">
      <w:pPr>
        <w:pStyle w:val="SourceCode"/>
      </w:pPr>
      <w:r>
        <w:t>// The most ports one buffer may hold. Every request is checked against</w:t>
      </w:r>
    </w:p>
    <w:p w14:paraId="70F18473" w14:textId="77777777" w:rsidR="00532B28" w:rsidRDefault="001E4DD3">
      <w:pPr>
        <w:pStyle w:val="SourceCode"/>
      </w:pPr>
      <w:r>
        <w:t>// this limit before any memory is asked for.</w:t>
      </w:r>
    </w:p>
    <w:p w14:paraId="7C731A3F" w14:textId="77777777" w:rsidR="00532B28" w:rsidRDefault="001E4DD3">
      <w:pPr>
        <w:pStyle w:val="SourceCode"/>
      </w:pPr>
      <w:r>
        <w:t>#define MAX_BUFFER_PORTS 4096</w:t>
      </w:r>
    </w:p>
    <w:p w14:paraId="66C2E76F" w14:textId="77777777" w:rsidR="00532B28" w:rsidRDefault="001E4DD3">
      <w:pPr>
        <w:pStyle w:val="SourceCode"/>
      </w:pPr>
      <w:r>
        <w:t>#define PORT_COUNT 6</w:t>
      </w:r>
    </w:p>
    <w:p w14:paraId="5E35739A" w14:textId="77777777" w:rsidR="00532B28" w:rsidRDefault="00532B28">
      <w:pPr>
        <w:pStyle w:val="SourceCode"/>
      </w:pPr>
    </w:p>
    <w:p w14:paraId="43A0B276" w14:textId="77777777" w:rsidR="00532B28" w:rsidRDefault="001E4DD3">
      <w:pPr>
        <w:pStyle w:val="SourceCode"/>
      </w:pPr>
      <w:r>
        <w:t>// Returns a new buffer of count zeroed ports, or NULL when the count is</w:t>
      </w:r>
    </w:p>
    <w:p w14:paraId="06EB38B4" w14:textId="77777777" w:rsidR="00532B28" w:rsidRDefault="001E4DD3">
      <w:pPr>
        <w:pStyle w:val="SourceCode"/>
      </w:pPr>
      <w:r>
        <w:t>// unsafe or there is no memory. The caller owns the buffer and must</w:t>
      </w:r>
    </w:p>
    <w:p w14:paraId="08EB1115" w14:textId="77777777" w:rsidR="00532B28" w:rsidRDefault="001E4DD3">
      <w:pPr>
        <w:pStyle w:val="SourceCode"/>
      </w:pPr>
      <w:r>
        <w:t>// release it. count is a long, which can be negative, so a mistaken -1</w:t>
      </w:r>
    </w:p>
    <w:p w14:paraId="3CFB153E" w14:textId="77777777" w:rsidR="00532B28" w:rsidRDefault="001E4DD3">
      <w:pPr>
        <w:pStyle w:val="SourceCode"/>
      </w:pPr>
      <w:r>
        <w:t>// arrives as -1 and the check below refuses it. (A size_t count cannot</w:t>
      </w:r>
    </w:p>
    <w:p w14:paraId="076AB15C" w14:textId="77777777" w:rsidR="00532B28" w:rsidRDefault="001E4DD3">
      <w:pPr>
        <w:pStyle w:val="SourceCode"/>
      </w:pPr>
      <w:r>
        <w:t>// be negative: -1 would arrive as 18446744073709551615.)</w:t>
      </w:r>
    </w:p>
    <w:p w14:paraId="2322D4FD" w14:textId="77777777" w:rsidR="00532B28" w:rsidRDefault="001E4DD3">
      <w:pPr>
        <w:pStyle w:val="SourceCode"/>
      </w:pPr>
      <w:r>
        <w:t>uint16_t *make_buffer(long count) {</w:t>
      </w:r>
    </w:p>
    <w:p w14:paraId="0A51BB17" w14:textId="77777777" w:rsidR="00532B28" w:rsidRDefault="001E4DD3">
      <w:pPr>
        <w:pStyle w:val="SourceCode"/>
      </w:pPr>
      <w:r>
        <w:t xml:space="preserve">    // Excessive allocation: check the size first. A count below 1 asks</w:t>
      </w:r>
    </w:p>
    <w:p w14:paraId="7C831846" w14:textId="77777777" w:rsidR="00532B28" w:rsidRDefault="001E4DD3">
      <w:pPr>
        <w:pStyle w:val="SourceCode"/>
      </w:pPr>
      <w:r>
        <w:t xml:space="preserve">    // for nothing, and one above the limit asks for more than this</w:t>
      </w:r>
    </w:p>
    <w:p w14:paraId="4C473B1A" w14:textId="77777777" w:rsidR="00532B28" w:rsidRDefault="001E4DD3">
      <w:pPr>
        <w:pStyle w:val="SourceCode"/>
      </w:pPr>
      <w:r>
        <w:t xml:space="preserve">    // program ever needs, so neither reaches calloc.</w:t>
      </w:r>
    </w:p>
    <w:p w14:paraId="63B33015" w14:textId="77777777" w:rsidR="00532B28" w:rsidRDefault="001E4DD3">
      <w:pPr>
        <w:pStyle w:val="SourceCode"/>
      </w:pPr>
      <w:r>
        <w:t xml:space="preserve">    if (count &lt; 1 || count &gt; MAX_BUFFER_PORTS) {</w:t>
      </w:r>
    </w:p>
    <w:p w14:paraId="6C487516" w14:textId="77777777" w:rsidR="00532B28" w:rsidRDefault="001E4DD3">
      <w:pPr>
        <w:pStyle w:val="SourceCode"/>
      </w:pPr>
      <w:r>
        <w:t xml:space="preserve">        printf("Make buffer of %ld: refused, count must be from 1 to %d\n",</w:t>
      </w:r>
    </w:p>
    <w:p w14:paraId="32C0B691" w14:textId="77777777" w:rsidR="00532B28" w:rsidRDefault="001E4DD3">
      <w:pPr>
        <w:pStyle w:val="SourceCode"/>
      </w:pPr>
      <w:r>
        <w:t xml:space="preserve">               count, MAX_BUFFER_PORTS);</w:t>
      </w:r>
    </w:p>
    <w:p w14:paraId="2628AFF8" w14:textId="77777777" w:rsidR="00532B28" w:rsidRDefault="001E4DD3">
      <w:pPr>
        <w:pStyle w:val="SourceCode"/>
      </w:pPr>
      <w:r>
        <w:t xml:space="preserve">        return NULL;</w:t>
      </w:r>
    </w:p>
    <w:p w14:paraId="01F38807" w14:textId="77777777" w:rsidR="00532B28" w:rsidRDefault="001E4DD3">
      <w:pPr>
        <w:pStyle w:val="SourceCode"/>
      </w:pPr>
      <w:r>
        <w:t xml:space="preserve">    }</w:t>
      </w:r>
    </w:p>
    <w:p w14:paraId="76B61A3B" w14:textId="77777777" w:rsidR="00532B28" w:rsidRDefault="001E4DD3">
      <w:pPr>
        <w:pStyle w:val="SourceCode"/>
      </w:pPr>
      <w:r>
        <w:t xml:space="preserve">    // Remember, calloc then free; calloc zeroes count items of sizeof *ports</w:t>
      </w:r>
    </w:p>
    <w:p w14:paraId="43193149" w14:textId="77777777" w:rsidR="00532B28" w:rsidRDefault="001E4DD3">
      <w:pPr>
        <w:pStyle w:val="SourceCode"/>
      </w:pPr>
      <w:r>
        <w:t xml:space="preserve">    // bytes. (size_t) turns the checked count into calloc's size type.</w:t>
      </w:r>
    </w:p>
    <w:p w14:paraId="3884A4FF" w14:textId="77777777" w:rsidR="00532B28" w:rsidRDefault="001E4DD3">
      <w:pPr>
        <w:pStyle w:val="SourceCode"/>
      </w:pPr>
      <w:r>
        <w:t xml:space="preserve">    uint16_t *ports = calloc((size_t)count, sizeof *ports);</w:t>
      </w:r>
    </w:p>
    <w:p w14:paraId="53BA9E8E" w14:textId="77777777" w:rsidR="00532B28" w:rsidRDefault="001E4DD3">
      <w:pPr>
        <w:pStyle w:val="SourceCode"/>
      </w:pPr>
      <w:r>
        <w:t xml:space="preserve">    // Allocation failure: even a safe size can fail when memory runs out,</w:t>
      </w:r>
    </w:p>
    <w:p w14:paraId="39619836" w14:textId="77777777" w:rsidR="00532B28" w:rsidRDefault="001E4DD3">
      <w:pPr>
        <w:pStyle w:val="SourceCode"/>
      </w:pPr>
      <w:r>
        <w:t xml:space="preserve">    // so the result is still checked.</w:t>
      </w:r>
    </w:p>
    <w:p w14:paraId="7019154C" w14:textId="77777777" w:rsidR="00532B28" w:rsidRDefault="001E4DD3">
      <w:pPr>
        <w:pStyle w:val="SourceCode"/>
      </w:pPr>
      <w:r>
        <w:t xml:space="preserve">    if (ports == NULL) {</w:t>
      </w:r>
    </w:p>
    <w:p w14:paraId="0D5301F8" w14:textId="77777777" w:rsidR="00532B28" w:rsidRDefault="001E4DD3">
      <w:pPr>
        <w:pStyle w:val="SourceCode"/>
      </w:pPr>
      <w:r>
        <w:t xml:space="preserve">        printf("Make buffer of %ld: refused, out of memory\n", count);</w:t>
      </w:r>
    </w:p>
    <w:p w14:paraId="447F3639" w14:textId="77777777" w:rsidR="00532B28" w:rsidRDefault="001E4DD3">
      <w:pPr>
        <w:pStyle w:val="SourceCode"/>
      </w:pPr>
      <w:r>
        <w:t xml:space="preserve">        return NULL;</w:t>
      </w:r>
    </w:p>
    <w:p w14:paraId="5F500C36" w14:textId="77777777" w:rsidR="00532B28" w:rsidRDefault="001E4DD3">
      <w:pPr>
        <w:pStyle w:val="SourceCode"/>
      </w:pPr>
      <w:r>
        <w:t xml:space="preserve">    }</w:t>
      </w:r>
    </w:p>
    <w:p w14:paraId="1CF155DA" w14:textId="77777777" w:rsidR="00532B28" w:rsidRDefault="001E4DD3">
      <w:pPr>
        <w:pStyle w:val="SourceCode"/>
      </w:pPr>
      <w:r>
        <w:t xml:space="preserve">    printf("Make buffer of %ld: ok, %zu bytes\n", count,</w:t>
      </w:r>
    </w:p>
    <w:p w14:paraId="717744B0" w14:textId="77777777" w:rsidR="00532B28" w:rsidRDefault="001E4DD3">
      <w:pPr>
        <w:pStyle w:val="SourceCode"/>
      </w:pPr>
      <w:r>
        <w:t xml:space="preserve">           (size_t)count * sizeof *ports);</w:t>
      </w:r>
    </w:p>
    <w:p w14:paraId="0793127F" w14:textId="77777777" w:rsidR="00532B28" w:rsidRDefault="001E4DD3">
      <w:pPr>
        <w:pStyle w:val="SourceCode"/>
      </w:pPr>
      <w:r>
        <w:t xml:space="preserve">    return ports;</w:t>
      </w:r>
    </w:p>
    <w:p w14:paraId="30393DAC" w14:textId="77777777" w:rsidR="00532B28" w:rsidRDefault="001E4DD3">
      <w:pPr>
        <w:pStyle w:val="SourceCode"/>
      </w:pPr>
      <w:r>
        <w:t>}</w:t>
      </w:r>
    </w:p>
    <w:p w14:paraId="1EFFB76B" w14:textId="77777777" w:rsidR="00532B28" w:rsidRDefault="00532B28">
      <w:pPr>
        <w:pStyle w:val="SourceCode"/>
      </w:pPr>
    </w:p>
    <w:p w14:paraId="532C45BB" w14:textId="77777777" w:rsidR="00532B28" w:rsidRDefault="001E4DD3">
      <w:pPr>
        <w:pStyle w:val="SourceCode"/>
      </w:pPr>
      <w:r>
        <w:t>// Prints the port at index, or refuses an index outside the buffer.</w:t>
      </w:r>
    </w:p>
    <w:p w14:paraId="647C0A2C" w14:textId="77777777" w:rsidR="00532B28" w:rsidRDefault="001E4DD3">
      <w:pPr>
        <w:pStyle w:val="SourceCode"/>
      </w:pPr>
      <w:r>
        <w:t>// Out-of-range access: ports[6] in a buffer of 6 would read memory past</w:t>
      </w:r>
    </w:p>
    <w:p w14:paraId="059F21C4" w14:textId="77777777" w:rsidR="00532B28" w:rsidRDefault="001E4DD3">
      <w:pPr>
        <w:pStyle w:val="SourceCode"/>
      </w:pPr>
      <w:r>
        <w:t>// its end, and C would not stop it, so the index is checked first.</w:t>
      </w:r>
    </w:p>
    <w:p w14:paraId="44DEFF45" w14:textId="77777777" w:rsidR="00532B28" w:rsidRDefault="001E4DD3">
      <w:pPr>
        <w:pStyle w:val="SourceCode"/>
      </w:pPr>
      <w:r>
        <w:t>void read_port(const uint16_t *ports, long count, long index) {</w:t>
      </w:r>
    </w:p>
    <w:p w14:paraId="39F3D435" w14:textId="77777777" w:rsidR="00532B28" w:rsidRDefault="001E4DD3">
      <w:pPr>
        <w:pStyle w:val="SourceCode"/>
      </w:pPr>
      <w:r>
        <w:t xml:space="preserve">    if (index &lt; 0 || index &gt;= count) {</w:t>
      </w:r>
    </w:p>
    <w:p w14:paraId="5A20BC6F" w14:textId="77777777" w:rsidR="00532B28" w:rsidRDefault="001E4DD3">
      <w:pPr>
        <w:pStyle w:val="SourceCode"/>
      </w:pPr>
      <w:r>
        <w:t xml:space="preserve">        printf("Read index %ld: refused, index must be from 0 to %ld\n",</w:t>
      </w:r>
    </w:p>
    <w:p w14:paraId="34E9DD98" w14:textId="77777777" w:rsidR="00532B28" w:rsidRDefault="001E4DD3">
      <w:pPr>
        <w:pStyle w:val="SourceCode"/>
      </w:pPr>
      <w:r>
        <w:t xml:space="preserve">               index, count - 1);</w:t>
      </w:r>
    </w:p>
    <w:p w14:paraId="0AE6DFF2" w14:textId="77777777" w:rsidR="00532B28" w:rsidRDefault="001E4DD3">
      <w:pPr>
        <w:pStyle w:val="SourceCode"/>
      </w:pPr>
      <w:r>
        <w:t xml:space="preserve">        return;</w:t>
      </w:r>
    </w:p>
    <w:p w14:paraId="562A0494" w14:textId="77777777" w:rsidR="00532B28" w:rsidRDefault="001E4DD3">
      <w:pPr>
        <w:pStyle w:val="SourceCode"/>
      </w:pPr>
      <w:r>
        <w:t xml:space="preserve">    }</w:t>
      </w:r>
    </w:p>
    <w:p w14:paraId="24FE8E6A" w14:textId="77777777" w:rsidR="00532B28" w:rsidRDefault="001E4DD3">
      <w:pPr>
        <w:pStyle w:val="SourceCode"/>
      </w:pPr>
      <w:r>
        <w:t xml:space="preserve">    printf("Read index %ld: %d\n", index, ports[index]);</w:t>
      </w:r>
    </w:p>
    <w:p w14:paraId="54AA3A85" w14:textId="77777777" w:rsidR="00532B28" w:rsidRDefault="001E4DD3">
      <w:pPr>
        <w:pStyle w:val="SourceCode"/>
      </w:pPr>
      <w:r>
        <w:t>}</w:t>
      </w:r>
    </w:p>
    <w:p w14:paraId="2193DB22" w14:textId="77777777" w:rsidR="00532B28" w:rsidRDefault="00532B28">
      <w:pPr>
        <w:pStyle w:val="SourceCode"/>
      </w:pPr>
    </w:p>
    <w:p w14:paraId="404A6086" w14:textId="77777777" w:rsidR="00532B28" w:rsidRDefault="001E4DD3">
      <w:pPr>
        <w:pStyle w:val="SourceCode"/>
      </w:pPr>
      <w:r>
        <w:t>// Prints a label and every port, or "no buffer" for a NULL pointer.</w:t>
      </w:r>
    </w:p>
    <w:p w14:paraId="0065BEDD" w14:textId="77777777" w:rsidR="00532B28" w:rsidRDefault="001E4DD3">
      <w:pPr>
        <w:pStyle w:val="SourceCode"/>
      </w:pPr>
      <w:r>
        <w:t>// Null pointer: reading through NULL stops the program, so the pointer</w:t>
      </w:r>
    </w:p>
    <w:p w14:paraId="5A57D104" w14:textId="77777777" w:rsidR="00532B28" w:rsidRDefault="001E4DD3">
      <w:pPr>
        <w:pStyle w:val="SourceCode"/>
      </w:pPr>
      <w:r>
        <w:t>// is checked first. Remember, check for the no-value first.</w:t>
      </w:r>
    </w:p>
    <w:p w14:paraId="75FA7126" w14:textId="77777777" w:rsidR="00532B28" w:rsidRDefault="001E4DD3">
      <w:pPr>
        <w:pStyle w:val="SourceCode"/>
      </w:pPr>
      <w:r>
        <w:t>void print_buffer(const char *label, const uint16_t *ports, long count) {</w:t>
      </w:r>
    </w:p>
    <w:p w14:paraId="23D3C035" w14:textId="77777777" w:rsidR="00532B28" w:rsidRDefault="001E4DD3">
      <w:pPr>
        <w:pStyle w:val="SourceCode"/>
      </w:pPr>
      <w:r>
        <w:t xml:space="preserve">    if (ports == NULL) {</w:t>
      </w:r>
    </w:p>
    <w:p w14:paraId="0D817F68" w14:textId="77777777" w:rsidR="00532B28" w:rsidRDefault="001E4DD3">
      <w:pPr>
        <w:pStyle w:val="SourceCode"/>
      </w:pPr>
      <w:r>
        <w:t xml:space="preserve">        printf("%s: no buffer\n", label);</w:t>
      </w:r>
    </w:p>
    <w:p w14:paraId="3C017D91" w14:textId="77777777" w:rsidR="00532B28" w:rsidRDefault="001E4DD3">
      <w:pPr>
        <w:pStyle w:val="SourceCode"/>
      </w:pPr>
      <w:r>
        <w:t xml:space="preserve">        return;</w:t>
      </w:r>
    </w:p>
    <w:p w14:paraId="203AF3C7" w14:textId="77777777" w:rsidR="00532B28" w:rsidRDefault="001E4DD3">
      <w:pPr>
        <w:pStyle w:val="SourceCode"/>
      </w:pPr>
      <w:r>
        <w:t xml:space="preserve">    }</w:t>
      </w:r>
    </w:p>
    <w:p w14:paraId="10A6D371" w14:textId="77777777" w:rsidR="00532B28" w:rsidRDefault="001E4DD3">
      <w:pPr>
        <w:pStyle w:val="SourceCode"/>
      </w:pPr>
      <w:r>
        <w:t xml:space="preserve">    printf("%s:", label);</w:t>
      </w:r>
    </w:p>
    <w:p w14:paraId="6B0A47BA" w14:textId="77777777" w:rsidR="00532B28" w:rsidRDefault="001E4DD3">
      <w:pPr>
        <w:pStyle w:val="SourceCode"/>
      </w:pPr>
      <w:r>
        <w:t xml:space="preserve">    for (long index = 0; index &lt; count; index++) {</w:t>
      </w:r>
    </w:p>
    <w:p w14:paraId="046E94D3" w14:textId="77777777" w:rsidR="00532B28" w:rsidRDefault="001E4DD3">
      <w:pPr>
        <w:pStyle w:val="SourceCode"/>
      </w:pPr>
      <w:r>
        <w:t xml:space="preserve">        printf(" %d", ports[index]);</w:t>
      </w:r>
    </w:p>
    <w:p w14:paraId="215005A5" w14:textId="77777777" w:rsidR="00532B28" w:rsidRDefault="001E4DD3">
      <w:pPr>
        <w:pStyle w:val="SourceCode"/>
      </w:pPr>
      <w:r>
        <w:t xml:space="preserve">    }</w:t>
      </w:r>
    </w:p>
    <w:p w14:paraId="15F55E1D" w14:textId="77777777" w:rsidR="00532B28" w:rsidRDefault="001E4DD3">
      <w:pPr>
        <w:pStyle w:val="SourceCode"/>
      </w:pPr>
      <w:r>
        <w:t xml:space="preserve">    printf("\n");</w:t>
      </w:r>
    </w:p>
    <w:p w14:paraId="012849D8" w14:textId="77777777" w:rsidR="00532B28" w:rsidRDefault="001E4DD3">
      <w:pPr>
        <w:pStyle w:val="SourceCode"/>
      </w:pPr>
      <w:r>
        <w:t>}</w:t>
      </w:r>
    </w:p>
    <w:p w14:paraId="01A585A4" w14:textId="77777777" w:rsidR="00532B28" w:rsidRDefault="00532B28">
      <w:pPr>
        <w:pStyle w:val="SourceCode"/>
      </w:pPr>
    </w:p>
    <w:p w14:paraId="46049176" w14:textId="77777777" w:rsidR="00532B28" w:rsidRDefault="001E4DD3">
      <w:pPr>
        <w:pStyle w:val="SourceCode"/>
      </w:pPr>
      <w:r>
        <w:t>// Releases the caller's buffer and sets the caller's pointer to NULL.</w:t>
      </w:r>
    </w:p>
    <w:p w14:paraId="384D39A3" w14:textId="77777777" w:rsidR="00532B28" w:rsidRDefault="001E4DD3">
      <w:pPr>
        <w:pStyle w:val="SourceCode"/>
      </w:pPr>
      <w:r>
        <w:t>// Remember, ** reaches the caller's pointer, and release once, then</w:t>
      </w:r>
    </w:p>
    <w:p w14:paraId="05A904AD" w14:textId="77777777" w:rsidR="00532B28" w:rsidRDefault="001E4DD3">
      <w:pPr>
        <w:pStyle w:val="SourceCode"/>
      </w:pPr>
      <w:r>
        <w:t>// NULL. Double release: a second call finds NULL and frees nothing.</w:t>
      </w:r>
    </w:p>
    <w:p w14:paraId="402507E3" w14:textId="77777777" w:rsidR="00532B28" w:rsidRDefault="001E4DD3">
      <w:pPr>
        <w:pStyle w:val="SourceCode"/>
      </w:pPr>
      <w:r>
        <w:t>void release_buffer(uint16_t **ports) {</w:t>
      </w:r>
    </w:p>
    <w:p w14:paraId="67AC5B4A" w14:textId="77777777" w:rsidR="00532B28" w:rsidRDefault="001E4DD3">
      <w:pPr>
        <w:pStyle w:val="SourceCode"/>
      </w:pPr>
      <w:r>
        <w:t xml:space="preserve">    if (*ports == NULL) {</w:t>
      </w:r>
    </w:p>
    <w:p w14:paraId="5A371F31" w14:textId="77777777" w:rsidR="00532B28" w:rsidRDefault="001E4DD3">
      <w:pPr>
        <w:pStyle w:val="SourceCode"/>
      </w:pPr>
      <w:r>
        <w:t xml:space="preserve">        printf("Release buffer: already released\n");</w:t>
      </w:r>
    </w:p>
    <w:p w14:paraId="0FB47791" w14:textId="77777777" w:rsidR="00532B28" w:rsidRDefault="001E4DD3">
      <w:pPr>
        <w:pStyle w:val="SourceCode"/>
      </w:pPr>
      <w:r>
        <w:t xml:space="preserve">        return;</w:t>
      </w:r>
    </w:p>
    <w:p w14:paraId="195BA435" w14:textId="77777777" w:rsidR="00532B28" w:rsidRDefault="001E4DD3">
      <w:pPr>
        <w:pStyle w:val="SourceCode"/>
      </w:pPr>
      <w:r>
        <w:t xml:space="preserve">    }</w:t>
      </w:r>
    </w:p>
    <w:p w14:paraId="6BB7575F" w14:textId="77777777" w:rsidR="00532B28" w:rsidRDefault="001E4DD3">
      <w:pPr>
        <w:pStyle w:val="SourceCode"/>
      </w:pPr>
      <w:r>
        <w:t xml:space="preserve">    free(*ports);</w:t>
      </w:r>
    </w:p>
    <w:p w14:paraId="739FDAB5" w14:textId="77777777" w:rsidR="00532B28" w:rsidRDefault="001E4DD3">
      <w:pPr>
        <w:pStyle w:val="SourceCode"/>
      </w:pPr>
      <w:r>
        <w:t xml:space="preserve">    *ports = NULL;</w:t>
      </w:r>
    </w:p>
    <w:p w14:paraId="5696540E" w14:textId="77777777" w:rsidR="00532B28" w:rsidRDefault="001E4DD3">
      <w:pPr>
        <w:pStyle w:val="SourceCode"/>
      </w:pPr>
      <w:r>
        <w:t xml:space="preserve">    printf("Release buffer: released\n");</w:t>
      </w:r>
    </w:p>
    <w:p w14:paraId="60237221" w14:textId="77777777" w:rsidR="00532B28" w:rsidRDefault="001E4DD3">
      <w:pPr>
        <w:pStyle w:val="SourceCode"/>
      </w:pPr>
      <w:r>
        <w:t>}</w:t>
      </w:r>
    </w:p>
    <w:p w14:paraId="4ADE3C0C" w14:textId="77777777" w:rsidR="00532B28" w:rsidRDefault="00532B28">
      <w:pPr>
        <w:pStyle w:val="SourceCode"/>
      </w:pPr>
    </w:p>
    <w:p w14:paraId="4AB26CF4" w14:textId="77777777" w:rsidR="00532B28" w:rsidRDefault="001E4DD3">
      <w:pPr>
        <w:pStyle w:val="SourceCode"/>
      </w:pPr>
      <w:r>
        <w:t>// Remember, main starts the program; 0 = success.</w:t>
      </w:r>
    </w:p>
    <w:p w14:paraId="3A0AA941" w14:textId="77777777" w:rsidR="00532B28" w:rsidRDefault="001E4DD3">
      <w:pPr>
        <w:pStyle w:val="SourceCode"/>
      </w:pPr>
      <w:r>
        <w:t>int main(void) {</w:t>
      </w:r>
    </w:p>
    <w:p w14:paraId="460BE992" w14:textId="77777777" w:rsidR="00532B28" w:rsidRDefault="001E4DD3">
      <w:pPr>
        <w:pStyle w:val="SourceCode"/>
      </w:pPr>
      <w:r>
        <w:t xml:space="preserve">    const uint16_t port_values[PORT_COUNT] = {22, 53, 80, 443, 3306, 8765};</w:t>
      </w:r>
    </w:p>
    <w:p w14:paraId="520C6067" w14:textId="77777777" w:rsidR="00532B28" w:rsidRDefault="001E4DD3">
      <w:pPr>
        <w:pStyle w:val="SourceCode"/>
      </w:pPr>
      <w:r>
        <w:t xml:space="preserve">    long port_count = PORT_COUNT;</w:t>
      </w:r>
    </w:p>
    <w:p w14:paraId="3FDB2B81" w14:textId="77777777" w:rsidR="00532B28" w:rsidRDefault="00532B28">
      <w:pPr>
        <w:pStyle w:val="SourceCode"/>
      </w:pPr>
    </w:p>
    <w:p w14:paraId="5620D6C5" w14:textId="77777777" w:rsidR="00532B28" w:rsidRDefault="001E4DD3">
      <w:pPr>
        <w:pStyle w:val="SourceCode"/>
      </w:pPr>
      <w:r>
        <w:t xml:space="preserve">    // A safe request. main owns the buffer from here on.</w:t>
      </w:r>
    </w:p>
    <w:p w14:paraId="44DC146A" w14:textId="77777777" w:rsidR="00532B28" w:rsidRDefault="001E4DD3">
      <w:pPr>
        <w:pStyle w:val="SourceCode"/>
      </w:pPr>
      <w:r>
        <w:t xml:space="preserve">    uint16_t *ports = make_buffer(port_count);</w:t>
      </w:r>
    </w:p>
    <w:p w14:paraId="4A07FFF9" w14:textId="77777777" w:rsidR="00532B28" w:rsidRDefault="001E4DD3">
      <w:pPr>
        <w:pStyle w:val="SourceCode"/>
      </w:pPr>
      <w:r>
        <w:t xml:space="preserve">    if (ports == NULL) {</w:t>
      </w:r>
    </w:p>
    <w:p w14:paraId="2FF3C8A7" w14:textId="77777777" w:rsidR="00532B28" w:rsidRDefault="001E4DD3">
      <w:pPr>
        <w:pStyle w:val="SourceCode"/>
      </w:pPr>
      <w:r>
        <w:t xml:space="preserve">        return 1;</w:t>
      </w:r>
    </w:p>
    <w:p w14:paraId="3665764D" w14:textId="77777777" w:rsidR="00532B28" w:rsidRDefault="001E4DD3">
      <w:pPr>
        <w:pStyle w:val="SourceCode"/>
      </w:pPr>
      <w:r>
        <w:t xml:space="preserve">    }</w:t>
      </w:r>
    </w:p>
    <w:p w14:paraId="6D783452" w14:textId="77777777" w:rsidR="00532B28" w:rsidRDefault="001E4DD3">
      <w:pPr>
        <w:pStyle w:val="SourceCode"/>
      </w:pPr>
      <w:r>
        <w:t xml:space="preserve">    for (long index = 0; index &lt; port_count; index++) {</w:t>
      </w:r>
    </w:p>
    <w:p w14:paraId="377C3184" w14:textId="77777777" w:rsidR="00532B28" w:rsidRDefault="001E4DD3">
      <w:pPr>
        <w:pStyle w:val="SourceCode"/>
      </w:pPr>
      <w:r>
        <w:t xml:space="preserve">        ports[index] = port_values[index];</w:t>
      </w:r>
    </w:p>
    <w:p w14:paraId="32845505" w14:textId="77777777" w:rsidR="00532B28" w:rsidRDefault="001E4DD3">
      <w:pPr>
        <w:pStyle w:val="SourceCode"/>
      </w:pPr>
      <w:r>
        <w:t xml:space="preserve">    }</w:t>
      </w:r>
    </w:p>
    <w:p w14:paraId="19BE5FE9" w14:textId="77777777" w:rsidR="00532B28" w:rsidRDefault="00532B28">
      <w:pPr>
        <w:pStyle w:val="SourceCode"/>
      </w:pPr>
    </w:p>
    <w:p w14:paraId="37721EE0" w14:textId="77777777" w:rsidR="00532B28" w:rsidRDefault="001E4DD3">
      <w:pPr>
        <w:pStyle w:val="SourceCode"/>
      </w:pPr>
      <w:r>
        <w:t xml:space="preserve">    // Three unsafe requests: none, too many, and a negative count.</w:t>
      </w:r>
    </w:p>
    <w:p w14:paraId="301737D1" w14:textId="77777777" w:rsidR="00532B28" w:rsidRDefault="001E4DD3">
      <w:pPr>
        <w:pStyle w:val="SourceCode"/>
      </w:pPr>
      <w:r>
        <w:t xml:space="preserve">    const long unsafe_counts[3] = {0, 5000, -1};</w:t>
      </w:r>
    </w:p>
    <w:p w14:paraId="05C5087F" w14:textId="77777777" w:rsidR="00532B28" w:rsidRDefault="001E4DD3">
      <w:pPr>
        <w:pStyle w:val="SourceCode"/>
      </w:pPr>
      <w:r>
        <w:t xml:space="preserve">    for (int index = 0; index &lt; 3; index++) {</w:t>
      </w:r>
    </w:p>
    <w:p w14:paraId="72E3B31F" w14:textId="77777777" w:rsidR="00532B28" w:rsidRDefault="001E4DD3">
      <w:pPr>
        <w:pStyle w:val="SourceCode"/>
      </w:pPr>
      <w:r>
        <w:t xml:space="preserve">        uint16_t *refused_ports = make_buffer(unsafe_counts[index]);</w:t>
      </w:r>
    </w:p>
    <w:p w14:paraId="245B94F0" w14:textId="77777777" w:rsidR="00532B28" w:rsidRDefault="001E4DD3">
      <w:pPr>
        <w:pStyle w:val="SourceCode"/>
      </w:pPr>
      <w:r>
        <w:t xml:space="preserve">        // Each one is refused, so refused_ports is NULL. Remember,</w:t>
      </w:r>
    </w:p>
    <w:p w14:paraId="686D8B95" w14:textId="77777777" w:rsidR="00532B28" w:rsidRDefault="001E4DD3">
      <w:pPr>
        <w:pStyle w:val="SourceCode"/>
      </w:pPr>
      <w:r>
        <w:t xml:space="preserve">        // free(NULL) does nothing, so this free is safe, and no buffer</w:t>
      </w:r>
    </w:p>
    <w:p w14:paraId="4D90CF82" w14:textId="77777777" w:rsidR="00532B28" w:rsidRDefault="001E4DD3">
      <w:pPr>
        <w:pStyle w:val="SourceCode"/>
      </w:pPr>
      <w:r>
        <w:t xml:space="preserve">        // could ever be lost here even if a count were allowed.</w:t>
      </w:r>
    </w:p>
    <w:p w14:paraId="47759C25" w14:textId="77777777" w:rsidR="00532B28" w:rsidRDefault="001E4DD3">
      <w:pPr>
        <w:pStyle w:val="SourceCode"/>
      </w:pPr>
      <w:r>
        <w:t xml:space="preserve">        free(refused_ports);</w:t>
      </w:r>
    </w:p>
    <w:p w14:paraId="05F42331" w14:textId="77777777" w:rsidR="00532B28" w:rsidRDefault="001E4DD3">
      <w:pPr>
        <w:pStyle w:val="SourceCode"/>
      </w:pPr>
      <w:r>
        <w:t xml:space="preserve">    }</w:t>
      </w:r>
    </w:p>
    <w:p w14:paraId="01F6C9EC" w14:textId="77777777" w:rsidR="00532B28" w:rsidRDefault="00532B28">
      <w:pPr>
        <w:pStyle w:val="SourceCode"/>
      </w:pPr>
    </w:p>
    <w:p w14:paraId="73AD2245" w14:textId="77777777" w:rsidR="00532B28" w:rsidRDefault="001E4DD3">
      <w:pPr>
        <w:pStyle w:val="SourceCode"/>
      </w:pPr>
      <w:r>
        <w:t xml:space="preserve">    // One index inside the buffer, and one just past its end.</w:t>
      </w:r>
    </w:p>
    <w:p w14:paraId="5408B278" w14:textId="77777777" w:rsidR="00532B28" w:rsidRDefault="001E4DD3">
      <w:pPr>
        <w:pStyle w:val="SourceCode"/>
      </w:pPr>
      <w:r>
        <w:t xml:space="preserve">    read_port(ports, port_count, 5);</w:t>
      </w:r>
    </w:p>
    <w:p w14:paraId="6CB38AAB" w14:textId="77777777" w:rsidR="00532B28" w:rsidRDefault="001E4DD3">
      <w:pPr>
        <w:pStyle w:val="SourceCode"/>
      </w:pPr>
      <w:r>
        <w:t xml:space="preserve">    read_port(ports, port_count, 6);</w:t>
      </w:r>
    </w:p>
    <w:p w14:paraId="3EDBC399" w14:textId="77777777" w:rsidR="00532B28" w:rsidRDefault="00532B28">
      <w:pPr>
        <w:pStyle w:val="SourceCode"/>
      </w:pPr>
    </w:p>
    <w:p w14:paraId="0FEB99A1" w14:textId="77777777" w:rsidR="00532B28" w:rsidRDefault="001E4DD3">
      <w:pPr>
        <w:pStyle w:val="SourceCode"/>
      </w:pPr>
      <w:r>
        <w:t xml:space="preserve">    release_buffer(&amp;ports);</w:t>
      </w:r>
    </w:p>
    <w:p w14:paraId="5C716F2F" w14:textId="77777777" w:rsidR="00532B28" w:rsidRDefault="001E4DD3">
      <w:pPr>
        <w:pStyle w:val="SourceCode"/>
      </w:pPr>
      <w:r>
        <w:t xml:space="preserve">    // Use after release: ports is NULL now, not a dangling address, so</w:t>
      </w:r>
    </w:p>
    <w:p w14:paraId="06C332AC" w14:textId="77777777" w:rsidR="00532B28" w:rsidRDefault="001E4DD3">
      <w:pPr>
        <w:pStyle w:val="SourceCode"/>
      </w:pPr>
      <w:r>
        <w:t xml:space="preserve">    // print_buffer finds no buffer instead of reading freed memory.</w:t>
      </w:r>
    </w:p>
    <w:p w14:paraId="097BA6BC" w14:textId="77777777" w:rsidR="00532B28" w:rsidRDefault="001E4DD3">
      <w:pPr>
        <w:pStyle w:val="SourceCode"/>
      </w:pPr>
      <w:r>
        <w:t xml:space="preserve">    print_buffer("Print after release", ports, port_count);</w:t>
      </w:r>
    </w:p>
    <w:p w14:paraId="67B84140" w14:textId="77777777" w:rsidR="00532B28" w:rsidRDefault="001E4DD3">
      <w:pPr>
        <w:pStyle w:val="SourceCode"/>
      </w:pPr>
      <w:r>
        <w:t xml:space="preserve">    // A second release by mistake: nothing is freed twice.</w:t>
      </w:r>
    </w:p>
    <w:p w14:paraId="22AC34FB" w14:textId="77777777" w:rsidR="00532B28" w:rsidRDefault="001E4DD3">
      <w:pPr>
        <w:pStyle w:val="SourceCode"/>
        <w:keepNext/>
      </w:pPr>
      <w:r>
        <w:t xml:space="preserve">    release_buffer(&amp;ports);</w:t>
      </w:r>
    </w:p>
    <w:p w14:paraId="437936E8" w14:textId="77777777" w:rsidR="00532B28" w:rsidRDefault="001E4DD3">
      <w:pPr>
        <w:pStyle w:val="SourceCode"/>
        <w:keepNext/>
      </w:pPr>
      <w:r>
        <w:t xml:space="preserve">    return 0;</w:t>
      </w:r>
    </w:p>
    <w:p w14:paraId="1C3C4530" w14:textId="77777777" w:rsidR="00532B28" w:rsidRDefault="001E4DD3">
      <w:pPr>
        <w:pStyle w:val="SourceCode"/>
      </w:pPr>
      <w:r>
        <w:t>}</w:t>
      </w:r>
    </w:p>
    <w:p w14:paraId="4F371349" w14:textId="77777777" w:rsidR="00532B28" w:rsidRDefault="00532B28">
      <w:pPr>
        <w:keepNext/>
      </w:pPr>
    </w:p>
    <w:p w14:paraId="0EEBB0FD" w14:textId="77777777" w:rsidR="00532B28" w:rsidRDefault="001E4DD3">
      <w:pPr>
        <w:pStyle w:val="Heading3"/>
      </w:pPr>
      <w:r>
        <w:t>Windows PowerShell Basic Build and Run</w:t>
      </w:r>
    </w:p>
    <w:p w14:paraId="02F188BF" w14:textId="77777777" w:rsidR="00532B28" w:rsidRDefault="001E4DD3">
      <w:pPr>
        <w:pStyle w:val="CommandBlock"/>
        <w:keepNext/>
      </w:pPr>
      <w:r>
        <w:t>gcc -std=c17 -Wall -Wextra -Wpedantic -Werror `</w:t>
      </w:r>
    </w:p>
    <w:p w14:paraId="0717A8A9" w14:textId="77777777" w:rsidR="00532B28" w:rsidRDefault="001E4DD3">
      <w:pPr>
        <w:pStyle w:val="CommandBlock"/>
        <w:keepNext/>
      </w:pPr>
      <w:r>
        <w:t xml:space="preserve">    .\c\basic_memory_errors.c -o .\c\basic-memory-errors.exe</w:t>
      </w:r>
    </w:p>
    <w:p w14:paraId="31AE0163" w14:textId="77777777" w:rsidR="00532B28" w:rsidRDefault="001E4DD3">
      <w:pPr>
        <w:pStyle w:val="CommandBlock"/>
      </w:pPr>
      <w:r>
        <w:t>.\c\basic-memory-errors.exe</w:t>
      </w:r>
    </w:p>
    <w:p w14:paraId="7B7800F4" w14:textId="77777777" w:rsidR="00532B28" w:rsidRDefault="00532B28">
      <w:pPr>
        <w:keepNext/>
      </w:pPr>
    </w:p>
    <w:p w14:paraId="45C984F7" w14:textId="77777777" w:rsidR="00532B28" w:rsidRDefault="001E4DD3">
      <w:pPr>
        <w:pStyle w:val="Heading3"/>
      </w:pPr>
      <w:r>
        <w:t>Linux or macOS Basic Build and Run</w:t>
      </w:r>
    </w:p>
    <w:p w14:paraId="5EFEE4C0" w14:textId="77777777" w:rsidR="00532B28" w:rsidRDefault="001E4DD3">
      <w:pPr>
        <w:pStyle w:val="CommandBlock"/>
        <w:keepNext/>
      </w:pPr>
      <w:r>
        <w:t>gcc -std=c17 -Wall -Wextra -Wpedantic -Werror \</w:t>
      </w:r>
    </w:p>
    <w:p w14:paraId="739A7E9A" w14:textId="77777777" w:rsidR="00532B28" w:rsidRDefault="001E4DD3">
      <w:pPr>
        <w:pStyle w:val="CommandBlock"/>
        <w:keepNext/>
      </w:pPr>
      <w:r>
        <w:t xml:space="preserve">    ./c/basic_memory_errors.c -o ./c/basic-memory-errors</w:t>
      </w:r>
    </w:p>
    <w:p w14:paraId="08F7C685" w14:textId="77777777" w:rsidR="00532B28" w:rsidRDefault="001E4DD3">
      <w:pPr>
        <w:pStyle w:val="CommandBlock"/>
      </w:pPr>
      <w:r>
        <w:t>./c/basic-memory-errors</w:t>
      </w:r>
    </w:p>
    <w:p w14:paraId="24879770" w14:textId="77777777" w:rsidR="00532B28" w:rsidRDefault="00532B28">
      <w:pPr>
        <w:keepNext/>
      </w:pPr>
    </w:p>
    <w:p w14:paraId="00C9633B" w14:textId="77777777" w:rsidR="00532B28" w:rsidRDefault="001E4DD3">
      <w:pPr>
        <w:pStyle w:val="Heading3"/>
      </w:pPr>
      <w:r>
        <w:t>Check Your Results</w:t>
      </w:r>
    </w:p>
    <w:p w14:paraId="48F0831C" w14:textId="77777777" w:rsidR="00532B28" w:rsidRDefault="001E4DD3">
      <w:pPr>
        <w:keepNext/>
      </w:pPr>
      <w:r>
        <w:t>The program reads no input. Your screen must show exactly these nine lines, with the same spelling, spacing, and capitalization.</w:t>
      </w:r>
    </w:p>
    <w:p w14:paraId="4DE2973F" w14:textId="77777777" w:rsidR="00532B28" w:rsidRDefault="00532B28">
      <w:pPr>
        <w:keepNext/>
      </w:pPr>
    </w:p>
    <w:p w14:paraId="08D13B89" w14:textId="77777777" w:rsidR="00532B28" w:rsidRDefault="001E4DD3">
      <w:pPr>
        <w:pStyle w:val="RequiredOutput"/>
        <w:keepNext/>
      </w:pPr>
      <w:r>
        <w:t>Make buffer of 6: ok, 12 bytes</w:t>
      </w:r>
    </w:p>
    <w:p w14:paraId="5DE59C9B" w14:textId="77777777" w:rsidR="00532B28" w:rsidRDefault="001E4DD3">
      <w:pPr>
        <w:pStyle w:val="RequiredOutput"/>
        <w:keepNext/>
      </w:pPr>
      <w:r>
        <w:t>Make buffer of 0: refused, count must be from 1 to 4096</w:t>
      </w:r>
    </w:p>
    <w:p w14:paraId="4CB5DC18" w14:textId="77777777" w:rsidR="00532B28" w:rsidRDefault="001E4DD3">
      <w:pPr>
        <w:pStyle w:val="RequiredOutput"/>
        <w:keepNext/>
      </w:pPr>
      <w:r>
        <w:t>Make buffer of 5000: refused, count must be from 1 to 4096</w:t>
      </w:r>
    </w:p>
    <w:p w14:paraId="77C9733C" w14:textId="77777777" w:rsidR="00532B28" w:rsidRDefault="001E4DD3">
      <w:pPr>
        <w:pStyle w:val="RequiredOutput"/>
        <w:keepNext/>
      </w:pPr>
      <w:r>
        <w:t>Make buffer of -1: refused, count must be from 1 to 4096</w:t>
      </w:r>
    </w:p>
    <w:p w14:paraId="0656C1EE" w14:textId="77777777" w:rsidR="00532B28" w:rsidRDefault="001E4DD3">
      <w:pPr>
        <w:pStyle w:val="RequiredOutput"/>
        <w:keepNext/>
      </w:pPr>
      <w:r>
        <w:t>Read index 5: 8765</w:t>
      </w:r>
    </w:p>
    <w:p w14:paraId="495A8820" w14:textId="77777777" w:rsidR="00532B28" w:rsidRDefault="001E4DD3">
      <w:pPr>
        <w:pStyle w:val="RequiredOutput"/>
        <w:keepNext/>
      </w:pPr>
      <w:r>
        <w:t>Read index 6: refused, index must be from 0 to 5</w:t>
      </w:r>
    </w:p>
    <w:p w14:paraId="31250419" w14:textId="77777777" w:rsidR="00532B28" w:rsidRDefault="001E4DD3">
      <w:pPr>
        <w:pStyle w:val="RequiredOutput"/>
        <w:keepNext/>
      </w:pPr>
      <w:r>
        <w:t>Release buffer: released</w:t>
      </w:r>
    </w:p>
    <w:p w14:paraId="741B1011" w14:textId="77777777" w:rsidR="00532B28" w:rsidRDefault="001E4DD3">
      <w:pPr>
        <w:pStyle w:val="RequiredOutput"/>
        <w:keepNext/>
      </w:pPr>
      <w:r>
        <w:t>Print after release: no buffer</w:t>
      </w:r>
    </w:p>
    <w:p w14:paraId="4D4445F9" w14:textId="77777777" w:rsidR="00532B28" w:rsidRDefault="001E4DD3">
      <w:pPr>
        <w:pStyle w:val="RequiredOutput"/>
      </w:pPr>
      <w:r>
        <w:t>Release buffer: already released</w:t>
      </w:r>
    </w:p>
    <w:p w14:paraId="4F3D4D94" w14:textId="77777777" w:rsidR="00532B28" w:rsidRDefault="00532B28">
      <w:pPr>
        <w:keepNext/>
      </w:pPr>
    </w:p>
    <w:p w14:paraId="7DD604B9" w14:textId="77777777" w:rsidR="00532B28" w:rsidRDefault="001E4DD3">
      <w:pPr>
        <w:pStyle w:val="ListBullet"/>
      </w:pPr>
      <w:r>
        <w:t>Make buffer of 6: ok, 12 bytes proves the safe request passed the check: six ports of 2 bytes each.</w:t>
      </w:r>
    </w:p>
    <w:p w14:paraId="168024DF" w14:textId="77777777" w:rsidR="00532B28" w:rsidRDefault="001E4DD3">
      <w:pPr>
        <w:pStyle w:val="ListBullet"/>
      </w:pPr>
      <w:r>
        <w:t>The three refused lines prove the check ran before any allocation, for no ports, for more than the limit, and for a negative count. The -1 is printed as -1, so it was never turned into a huge number.</w:t>
      </w:r>
    </w:p>
    <w:p w14:paraId="4D1335A2" w14:textId="77777777" w:rsidR="00532B28" w:rsidRDefault="001E4DD3">
      <w:pPr>
        <w:pStyle w:val="ListBullet"/>
      </w:pPr>
      <w:r>
        <w:t>Read index 5: 8765 reads the last port, and Read index 6: refused proves the index check stopped a read just past the end.</w:t>
      </w:r>
    </w:p>
    <w:p w14:paraId="74FD71A6" w14:textId="77777777" w:rsidR="00532B28" w:rsidRDefault="001E4DD3">
      <w:pPr>
        <w:pStyle w:val="ListBullet"/>
      </w:pPr>
      <w:r>
        <w:t>Release buffer: released, then Print after release: no buffer, then Release buffer: already released prove the release cleared the reference: the print found no buffer and the second release did nothing.</w:t>
      </w:r>
    </w:p>
    <w:p w14:paraId="39FDD96D" w14:textId="77777777" w:rsidR="00532B28" w:rsidRDefault="001E4DD3">
      <w:pPr>
        <w:pStyle w:val="ListBullet"/>
      </w:pPr>
      <w:r>
        <w:t>If the -1 line shows a huge number instead of -1, the count was declared size_t, which cannot be negative: declare it long, as the program does.</w:t>
      </w:r>
    </w:p>
    <w:p w14:paraId="5A8B08A2" w14:textId="77777777" w:rsidR="00532B28" w:rsidRDefault="001E4DD3">
      <w:pPr>
        <w:pStyle w:val="ListBullet"/>
      </w:pPr>
      <w:r>
        <w:t>If the build fails, read the first error message: it names the file and line to fix.</w:t>
      </w:r>
    </w:p>
    <w:p w14:paraId="22D7071F" w14:textId="77777777" w:rsidR="00532B28" w:rsidRDefault="00532B28">
      <w:pPr>
        <w:keepNext/>
      </w:pPr>
    </w:p>
    <w:p w14:paraId="2E38E2B1" w14:textId="77777777" w:rsidR="00532B28" w:rsidRDefault="00532B28">
      <w:pPr>
        <w:keepNext/>
      </w:pPr>
    </w:p>
    <w:p w14:paraId="575D5D24" w14:textId="77777777" w:rsidR="00532B28" w:rsidRDefault="001E4DD3">
      <w:pPr>
        <w:pStyle w:val="Heading2"/>
      </w:pPr>
      <w:r>
        <w:t>Production-Minded Implementation</w:t>
      </w:r>
    </w:p>
    <w:p w14:paraId="33CB1ACD" w14:textId="77777777" w:rsidR="00532B28" w:rsidRDefault="001E4DD3">
      <w:r>
        <w:t>The Production-Minded version uses the same make_buffer in a function that can fail part way through, the place where real code loses memory. build_report makes two buffers, copies the six ports from the first into the second, and has three ways to fail. Every way out, success included, goes through one cleanup label that releases both buffers. The counter live_buffers goes up in make_buffer and down in release_buffer, so its last value shows whether any path forgot a release.</w:t>
      </w:r>
    </w:p>
    <w:p w14:paraId="11CFF375" w14:textId="77777777" w:rsidR="00532B28" w:rsidRDefault="00532B28">
      <w:pPr>
        <w:keepNext/>
      </w:pPr>
    </w:p>
    <w:p w14:paraId="71BB7FD4" w14:textId="77777777" w:rsidR="00532B28" w:rsidRDefault="001E4DD3">
      <w:pPr>
        <w:pStyle w:val="Heading3"/>
      </w:pPr>
      <w:r>
        <w:t>c/memory_errors.c</w:t>
      </w:r>
    </w:p>
    <w:p w14:paraId="4123EE4A" w14:textId="77777777" w:rsidR="00532B28" w:rsidRDefault="001E4DD3">
      <w:pPr>
        <w:pStyle w:val="SourceCode"/>
        <w:keepNext/>
      </w:pPr>
      <w:r>
        <w:t>// Remember, #include adds declarations: stdint.h for uint16_t, stdio.h</w:t>
      </w:r>
    </w:p>
    <w:p w14:paraId="1A79538B" w14:textId="77777777" w:rsidR="00532B28" w:rsidRDefault="001E4DD3">
      <w:pPr>
        <w:pStyle w:val="SourceCode"/>
        <w:keepNext/>
      </w:pPr>
      <w:r>
        <w:t>// for printf, and stdlib.h for calloc and free.</w:t>
      </w:r>
    </w:p>
    <w:p w14:paraId="3B86B9FD" w14:textId="77777777" w:rsidR="00532B28" w:rsidRDefault="001E4DD3">
      <w:pPr>
        <w:pStyle w:val="SourceCode"/>
      </w:pPr>
      <w:r>
        <w:t>#include &lt;stdint.h&gt;</w:t>
      </w:r>
    </w:p>
    <w:p w14:paraId="3A99E51E" w14:textId="77777777" w:rsidR="00532B28" w:rsidRDefault="001E4DD3">
      <w:pPr>
        <w:pStyle w:val="SourceCode"/>
      </w:pPr>
      <w:r>
        <w:t>#include &lt;stdio.h&gt;</w:t>
      </w:r>
    </w:p>
    <w:p w14:paraId="3CF7914E" w14:textId="77777777" w:rsidR="00532B28" w:rsidRDefault="001E4DD3">
      <w:pPr>
        <w:pStyle w:val="SourceCode"/>
      </w:pPr>
      <w:r>
        <w:t>#include &lt;stdlib.h&gt;</w:t>
      </w:r>
    </w:p>
    <w:p w14:paraId="008E3C46" w14:textId="77777777" w:rsidR="00532B28" w:rsidRDefault="00532B28">
      <w:pPr>
        <w:pStyle w:val="SourceCode"/>
      </w:pPr>
    </w:p>
    <w:p w14:paraId="6BAB0239" w14:textId="77777777" w:rsidR="00532B28" w:rsidRDefault="001E4DD3">
      <w:pPr>
        <w:pStyle w:val="SourceCode"/>
      </w:pPr>
      <w:r>
        <w:t>#define MAX_BUFFER_PORTS 4096</w:t>
      </w:r>
    </w:p>
    <w:p w14:paraId="1A8138C6" w14:textId="77777777" w:rsidR="00532B28" w:rsidRDefault="001E4DD3">
      <w:pPr>
        <w:pStyle w:val="SourceCode"/>
      </w:pPr>
      <w:r>
        <w:t>#define PORT_COUNT 6</w:t>
      </w:r>
    </w:p>
    <w:p w14:paraId="6A6BD0E1" w14:textId="77777777" w:rsidR="00532B28" w:rsidRDefault="00532B28">
      <w:pPr>
        <w:pStyle w:val="SourceCode"/>
      </w:pPr>
    </w:p>
    <w:p w14:paraId="4539367B" w14:textId="77777777" w:rsidR="00532B28" w:rsidRDefault="001E4DD3">
      <w:pPr>
        <w:pStyle w:val="SourceCode"/>
      </w:pPr>
      <w:r>
        <w:t>// Counts the buffers that are allocated and not yet released. After the</w:t>
      </w:r>
    </w:p>
    <w:p w14:paraId="3EEBF85B" w14:textId="77777777" w:rsidR="00532B28" w:rsidRDefault="001E4DD3">
      <w:pPr>
        <w:pStyle w:val="SourceCode"/>
      </w:pPr>
      <w:r>
        <w:t>// reports it must be 0: every path gave back what it took.</w:t>
      </w:r>
    </w:p>
    <w:p w14:paraId="7DA39592" w14:textId="77777777" w:rsidR="00532B28" w:rsidRDefault="001E4DD3">
      <w:pPr>
        <w:pStyle w:val="SourceCode"/>
      </w:pPr>
      <w:r>
        <w:t>// Remember, static keeps a name private to this file.</w:t>
      </w:r>
    </w:p>
    <w:p w14:paraId="07ADEC11" w14:textId="77777777" w:rsidR="00532B28" w:rsidRDefault="001E4DD3">
      <w:pPr>
        <w:pStyle w:val="SourceCode"/>
      </w:pPr>
      <w:r>
        <w:t>static int live_buffers = 0;</w:t>
      </w:r>
    </w:p>
    <w:p w14:paraId="3645FC8D" w14:textId="77777777" w:rsidR="00532B28" w:rsidRDefault="00532B28">
      <w:pPr>
        <w:pStyle w:val="SourceCode"/>
      </w:pPr>
    </w:p>
    <w:p w14:paraId="35F685CA" w14:textId="77777777" w:rsidR="00532B28" w:rsidRDefault="001E4DD3">
      <w:pPr>
        <w:pStyle w:val="SourceCode"/>
      </w:pPr>
      <w:r>
        <w:t>// Returns a new buffer of count zeroed ports, or NULL when the count is</w:t>
      </w:r>
    </w:p>
    <w:p w14:paraId="4D7764AF" w14:textId="77777777" w:rsidR="00532B28" w:rsidRDefault="001E4DD3">
      <w:pPr>
        <w:pStyle w:val="SourceCode"/>
      </w:pPr>
      <w:r>
        <w:t>// unsafe or there is no memory. The caller owns the buffer.</w:t>
      </w:r>
    </w:p>
    <w:p w14:paraId="785E604B" w14:textId="77777777" w:rsidR="00532B28" w:rsidRDefault="001E4DD3">
      <w:pPr>
        <w:pStyle w:val="SourceCode"/>
      </w:pPr>
      <w:r>
        <w:t>uint16_t *make_buffer(long count) {</w:t>
      </w:r>
    </w:p>
    <w:p w14:paraId="57A10B77" w14:textId="77777777" w:rsidR="00532B28" w:rsidRDefault="001E4DD3">
      <w:pPr>
        <w:pStyle w:val="SourceCode"/>
      </w:pPr>
      <w:r>
        <w:t xml:space="preserve">    // Remember, limit the size first.</w:t>
      </w:r>
    </w:p>
    <w:p w14:paraId="5841B590" w14:textId="77777777" w:rsidR="00532B28" w:rsidRDefault="001E4DD3">
      <w:pPr>
        <w:pStyle w:val="SourceCode"/>
      </w:pPr>
      <w:r>
        <w:t xml:space="preserve">    if (count &lt; 1 || count &gt; MAX_BUFFER_PORTS) {</w:t>
      </w:r>
    </w:p>
    <w:p w14:paraId="6BDF2D47" w14:textId="77777777" w:rsidR="00532B28" w:rsidRDefault="001E4DD3">
      <w:pPr>
        <w:pStyle w:val="SourceCode"/>
      </w:pPr>
      <w:r>
        <w:t xml:space="preserve">        printf("Make buffer of %ld: refused, count must be from 1 to %d\n",</w:t>
      </w:r>
    </w:p>
    <w:p w14:paraId="6BD8E012" w14:textId="77777777" w:rsidR="00532B28" w:rsidRDefault="001E4DD3">
      <w:pPr>
        <w:pStyle w:val="SourceCode"/>
      </w:pPr>
      <w:r>
        <w:t xml:space="preserve">               count, MAX_BUFFER_PORTS);</w:t>
      </w:r>
    </w:p>
    <w:p w14:paraId="7A19064D" w14:textId="77777777" w:rsidR="00532B28" w:rsidRDefault="001E4DD3">
      <w:pPr>
        <w:pStyle w:val="SourceCode"/>
      </w:pPr>
      <w:r>
        <w:t xml:space="preserve">        return NULL;</w:t>
      </w:r>
    </w:p>
    <w:p w14:paraId="2D13AA3D" w14:textId="77777777" w:rsidR="00532B28" w:rsidRDefault="001E4DD3">
      <w:pPr>
        <w:pStyle w:val="SourceCode"/>
      </w:pPr>
      <w:r>
        <w:t xml:space="preserve">    }</w:t>
      </w:r>
    </w:p>
    <w:p w14:paraId="6676C026" w14:textId="77777777" w:rsidR="00532B28" w:rsidRDefault="001E4DD3">
      <w:pPr>
        <w:pStyle w:val="SourceCode"/>
      </w:pPr>
      <w:r>
        <w:t xml:space="preserve">    uint16_t *ports = calloc((size_t)count, sizeof *ports);</w:t>
      </w:r>
    </w:p>
    <w:p w14:paraId="74B65169" w14:textId="77777777" w:rsidR="00532B28" w:rsidRDefault="001E4DD3">
      <w:pPr>
        <w:pStyle w:val="SourceCode"/>
      </w:pPr>
      <w:r>
        <w:t xml:space="preserve">    if (ports == NULL) {</w:t>
      </w:r>
    </w:p>
    <w:p w14:paraId="115E20A9" w14:textId="77777777" w:rsidR="00532B28" w:rsidRDefault="001E4DD3">
      <w:pPr>
        <w:pStyle w:val="SourceCode"/>
      </w:pPr>
      <w:r>
        <w:t xml:space="preserve">        printf("Make buffer of %ld: refused, out of memory\n", count);</w:t>
      </w:r>
    </w:p>
    <w:p w14:paraId="63179C14" w14:textId="77777777" w:rsidR="00532B28" w:rsidRDefault="001E4DD3">
      <w:pPr>
        <w:pStyle w:val="SourceCode"/>
      </w:pPr>
      <w:r>
        <w:t xml:space="preserve">        return NULL;</w:t>
      </w:r>
    </w:p>
    <w:p w14:paraId="1BCB9D4F" w14:textId="77777777" w:rsidR="00532B28" w:rsidRDefault="001E4DD3">
      <w:pPr>
        <w:pStyle w:val="SourceCode"/>
      </w:pPr>
      <w:r>
        <w:t xml:space="preserve">    }</w:t>
      </w:r>
    </w:p>
    <w:p w14:paraId="6D5EA4B5" w14:textId="77777777" w:rsidR="00532B28" w:rsidRDefault="001E4DD3">
      <w:pPr>
        <w:pStyle w:val="SourceCode"/>
      </w:pPr>
      <w:r>
        <w:t xml:space="preserve">    live_buffers++;</w:t>
      </w:r>
    </w:p>
    <w:p w14:paraId="62E198C1" w14:textId="77777777" w:rsidR="00532B28" w:rsidRDefault="001E4DD3">
      <w:pPr>
        <w:pStyle w:val="SourceCode"/>
      </w:pPr>
      <w:r>
        <w:t xml:space="preserve">    printf("Make buffer of %ld: ok, %zu bytes\n", count,</w:t>
      </w:r>
    </w:p>
    <w:p w14:paraId="03AE1EA0" w14:textId="77777777" w:rsidR="00532B28" w:rsidRDefault="001E4DD3">
      <w:pPr>
        <w:pStyle w:val="SourceCode"/>
      </w:pPr>
      <w:r>
        <w:t xml:space="preserve">           (size_t)count * sizeof *ports);</w:t>
      </w:r>
    </w:p>
    <w:p w14:paraId="49D992ED" w14:textId="77777777" w:rsidR="00532B28" w:rsidRDefault="001E4DD3">
      <w:pPr>
        <w:pStyle w:val="SourceCode"/>
      </w:pPr>
      <w:r>
        <w:t xml:space="preserve">    return ports;</w:t>
      </w:r>
    </w:p>
    <w:p w14:paraId="3AE66DC8" w14:textId="77777777" w:rsidR="00532B28" w:rsidRDefault="001E4DD3">
      <w:pPr>
        <w:pStyle w:val="SourceCode"/>
      </w:pPr>
      <w:r>
        <w:t>}</w:t>
      </w:r>
    </w:p>
    <w:p w14:paraId="350E69C6" w14:textId="77777777" w:rsidR="00532B28" w:rsidRDefault="00532B28">
      <w:pPr>
        <w:pStyle w:val="SourceCode"/>
      </w:pPr>
    </w:p>
    <w:p w14:paraId="04FC9BC9" w14:textId="77777777" w:rsidR="00532B28" w:rsidRDefault="001E4DD3">
      <w:pPr>
        <w:pStyle w:val="SourceCode"/>
      </w:pPr>
      <w:r>
        <w:t>// Releases a buffer the caller owns and sets the caller's pointer to</w:t>
      </w:r>
    </w:p>
    <w:p w14:paraId="69F1331A" w14:textId="77777777" w:rsidR="00532B28" w:rsidRDefault="001E4DD3">
      <w:pPr>
        <w:pStyle w:val="SourceCode"/>
      </w:pPr>
      <w:r>
        <w:t>// NULL. A NULL pointer means nothing was allocated, so nothing is done.</w:t>
      </w:r>
    </w:p>
    <w:p w14:paraId="6542586A" w14:textId="77777777" w:rsidR="00532B28" w:rsidRDefault="001E4DD3">
      <w:pPr>
        <w:pStyle w:val="SourceCode"/>
      </w:pPr>
      <w:r>
        <w:t>void release_buffer(uint16_t **ports) {</w:t>
      </w:r>
    </w:p>
    <w:p w14:paraId="3D46D0E5" w14:textId="77777777" w:rsidR="00532B28" w:rsidRDefault="001E4DD3">
      <w:pPr>
        <w:pStyle w:val="SourceCode"/>
      </w:pPr>
      <w:r>
        <w:t xml:space="preserve">    if (*ports == NULL) {</w:t>
      </w:r>
    </w:p>
    <w:p w14:paraId="60C8BABB" w14:textId="77777777" w:rsidR="00532B28" w:rsidRDefault="001E4DD3">
      <w:pPr>
        <w:pStyle w:val="SourceCode"/>
      </w:pPr>
      <w:r>
        <w:t xml:space="preserve">        return;</w:t>
      </w:r>
    </w:p>
    <w:p w14:paraId="0FB07419" w14:textId="77777777" w:rsidR="00532B28" w:rsidRDefault="001E4DD3">
      <w:pPr>
        <w:pStyle w:val="SourceCode"/>
      </w:pPr>
      <w:r>
        <w:t xml:space="preserve">    }</w:t>
      </w:r>
    </w:p>
    <w:p w14:paraId="7F62A697" w14:textId="77777777" w:rsidR="00532B28" w:rsidRDefault="001E4DD3">
      <w:pPr>
        <w:pStyle w:val="SourceCode"/>
      </w:pPr>
      <w:r>
        <w:t xml:space="preserve">    free(*ports);</w:t>
      </w:r>
    </w:p>
    <w:p w14:paraId="069DE1F3" w14:textId="77777777" w:rsidR="00532B28" w:rsidRDefault="001E4DD3">
      <w:pPr>
        <w:pStyle w:val="SourceCode"/>
      </w:pPr>
      <w:r>
        <w:t xml:space="preserve">    *ports = NULL;</w:t>
      </w:r>
    </w:p>
    <w:p w14:paraId="71F1DAC0" w14:textId="77777777" w:rsidR="00532B28" w:rsidRDefault="001E4DD3">
      <w:pPr>
        <w:pStyle w:val="SourceCode"/>
      </w:pPr>
      <w:r>
        <w:t xml:space="preserve">    live_buffers--;</w:t>
      </w:r>
    </w:p>
    <w:p w14:paraId="6661EFC8" w14:textId="77777777" w:rsidR="00532B28" w:rsidRDefault="001E4DD3">
      <w:pPr>
        <w:pStyle w:val="SourceCode"/>
      </w:pPr>
      <w:r>
        <w:t>}</w:t>
      </w:r>
    </w:p>
    <w:p w14:paraId="5638CB8F" w14:textId="77777777" w:rsidR="00532B28" w:rsidRDefault="00532B28">
      <w:pPr>
        <w:pStyle w:val="SourceCode"/>
      </w:pPr>
    </w:p>
    <w:p w14:paraId="5BE6091C" w14:textId="77777777" w:rsidR="00532B28" w:rsidRDefault="001E4DD3">
      <w:pPr>
        <w:pStyle w:val="SourceCode"/>
      </w:pPr>
      <w:r>
        <w:t>// Builds one report: a first buffer gets the six ports, and a second</w:t>
      </w:r>
    </w:p>
    <w:p w14:paraId="22F8610C" w14:textId="77777777" w:rsidR="00532B28" w:rsidRDefault="001E4DD3">
      <w:pPr>
        <w:pStyle w:val="SourceCode"/>
      </w:pPr>
      <w:r>
        <w:t>// buffer of second_count ports gets a copy of them. Returns the outcome.</w:t>
      </w:r>
    </w:p>
    <w:p w14:paraId="2DAFD616" w14:textId="77777777" w:rsidR="00532B28" w:rsidRDefault="001E4DD3">
      <w:pPr>
        <w:pStyle w:val="SourceCode"/>
      </w:pPr>
      <w:r>
        <w:t>// The text is a string literal, which lives for the whole program, so</w:t>
      </w:r>
    </w:p>
    <w:p w14:paraId="4DB4E3D5" w14:textId="77777777" w:rsidR="00532B28" w:rsidRDefault="001E4DD3">
      <w:pPr>
        <w:pStyle w:val="SourceCode"/>
      </w:pPr>
      <w:r>
        <w:t>// returning its address is safe, unlike the address of a local.</w:t>
      </w:r>
    </w:p>
    <w:p w14:paraId="2F95340D" w14:textId="77777777" w:rsidR="00532B28" w:rsidRDefault="001E4DD3">
      <w:pPr>
        <w:pStyle w:val="SourceCode"/>
      </w:pPr>
      <w:r>
        <w:t>const char *build_report(long second_count) {</w:t>
      </w:r>
    </w:p>
    <w:p w14:paraId="09FAB01E" w14:textId="77777777" w:rsidR="00532B28" w:rsidRDefault="001E4DD3">
      <w:pPr>
        <w:pStyle w:val="SourceCode"/>
      </w:pPr>
      <w:r>
        <w:t xml:space="preserve">    const uint16_t port_values[PORT_COUNT] = {22, 53, 80, 443, 3306, 8765};</w:t>
      </w:r>
    </w:p>
    <w:p w14:paraId="714316C2" w14:textId="77777777" w:rsidR="00532B28" w:rsidRDefault="001E4DD3">
      <w:pPr>
        <w:pStyle w:val="SourceCode"/>
      </w:pPr>
      <w:r>
        <w:t xml:space="preserve">    const char *outcome = "built, 6 ports copied";</w:t>
      </w:r>
    </w:p>
    <w:p w14:paraId="35CD0298" w14:textId="77777777" w:rsidR="00532B28" w:rsidRDefault="001E4DD3">
      <w:pPr>
        <w:pStyle w:val="SourceCode"/>
      </w:pPr>
      <w:r>
        <w:t xml:space="preserve">    // Both pointers start as NULL, so the cleanup below can release them</w:t>
      </w:r>
    </w:p>
    <w:p w14:paraId="14E94D46" w14:textId="77777777" w:rsidR="00532B28" w:rsidRDefault="001E4DD3">
      <w:pPr>
        <w:pStyle w:val="SourceCode"/>
      </w:pPr>
      <w:r>
        <w:t xml:space="preserve">    // whether or not the steps that allocate them were reached.</w:t>
      </w:r>
    </w:p>
    <w:p w14:paraId="554637EB" w14:textId="77777777" w:rsidR="00532B28" w:rsidRDefault="001E4DD3">
      <w:pPr>
        <w:pStyle w:val="SourceCode"/>
      </w:pPr>
      <w:r>
        <w:t xml:space="preserve">    uint16_t *first_ports = NULL;</w:t>
      </w:r>
    </w:p>
    <w:p w14:paraId="01DC02C6" w14:textId="77777777" w:rsidR="00532B28" w:rsidRDefault="001E4DD3">
      <w:pPr>
        <w:pStyle w:val="SourceCode"/>
      </w:pPr>
      <w:r>
        <w:t xml:space="preserve">    uint16_t *second_ports = NULL;</w:t>
      </w:r>
    </w:p>
    <w:p w14:paraId="70631595" w14:textId="77777777" w:rsidR="00532B28" w:rsidRDefault="00532B28">
      <w:pPr>
        <w:pStyle w:val="SourceCode"/>
      </w:pPr>
    </w:p>
    <w:p w14:paraId="243FE30E" w14:textId="77777777" w:rsidR="00532B28" w:rsidRDefault="001E4DD3">
      <w:pPr>
        <w:pStyle w:val="SourceCode"/>
      </w:pPr>
      <w:r>
        <w:t xml:space="preserve">    first_ports = make_buffer(PORT_COUNT);</w:t>
      </w:r>
    </w:p>
    <w:p w14:paraId="41F6461C" w14:textId="77777777" w:rsidR="00532B28" w:rsidRDefault="001E4DD3">
      <w:pPr>
        <w:pStyle w:val="SourceCode"/>
      </w:pPr>
      <w:r>
        <w:t xml:space="preserve">    if (first_ports == NULL) {</w:t>
      </w:r>
    </w:p>
    <w:p w14:paraId="1FEC7897" w14:textId="77777777" w:rsidR="00532B28" w:rsidRDefault="001E4DD3">
      <w:pPr>
        <w:pStyle w:val="SourceCode"/>
      </w:pPr>
      <w:r>
        <w:t xml:space="preserve">        outcome = "first buffer refused";</w:t>
      </w:r>
    </w:p>
    <w:p w14:paraId="4DDAF938" w14:textId="77777777" w:rsidR="00532B28" w:rsidRDefault="001E4DD3">
      <w:pPr>
        <w:pStyle w:val="SourceCode"/>
      </w:pPr>
      <w:r>
        <w:t xml:space="preserve">        // goto jumps straight to the label named cleanup, further down.</w:t>
      </w:r>
    </w:p>
    <w:p w14:paraId="6497B44E" w14:textId="77777777" w:rsidR="00532B28" w:rsidRDefault="001E4DD3">
      <w:pPr>
        <w:pStyle w:val="SourceCode"/>
      </w:pPr>
      <w:r>
        <w:t xml:space="preserve">        // Every failure leaves the same way, so the release code is</w:t>
      </w:r>
    </w:p>
    <w:p w14:paraId="2AED01CF" w14:textId="77777777" w:rsidR="00532B28" w:rsidRDefault="001E4DD3">
      <w:pPr>
        <w:pStyle w:val="SourceCode"/>
      </w:pPr>
      <w:r>
        <w:t xml:space="preserve">        // written once and no path can skip it.</w:t>
      </w:r>
    </w:p>
    <w:p w14:paraId="616B2422" w14:textId="77777777" w:rsidR="00532B28" w:rsidRDefault="001E4DD3">
      <w:pPr>
        <w:pStyle w:val="SourceCode"/>
      </w:pPr>
      <w:r>
        <w:t xml:space="preserve">        goto cleanup;</w:t>
      </w:r>
    </w:p>
    <w:p w14:paraId="6656268F" w14:textId="77777777" w:rsidR="00532B28" w:rsidRDefault="001E4DD3">
      <w:pPr>
        <w:pStyle w:val="SourceCode"/>
      </w:pPr>
      <w:r>
        <w:t xml:space="preserve">    }</w:t>
      </w:r>
    </w:p>
    <w:p w14:paraId="12121F9B" w14:textId="77777777" w:rsidR="00532B28" w:rsidRDefault="001E4DD3">
      <w:pPr>
        <w:pStyle w:val="SourceCode"/>
      </w:pPr>
      <w:r>
        <w:t xml:space="preserve">    for (int index = 0; index &lt; PORT_COUNT; index++) {</w:t>
      </w:r>
    </w:p>
    <w:p w14:paraId="5C53471D" w14:textId="77777777" w:rsidR="00532B28" w:rsidRDefault="001E4DD3">
      <w:pPr>
        <w:pStyle w:val="SourceCode"/>
      </w:pPr>
      <w:r>
        <w:t xml:space="preserve">        first_ports[index] = port_values[index];</w:t>
      </w:r>
    </w:p>
    <w:p w14:paraId="01DBFA28" w14:textId="77777777" w:rsidR="00532B28" w:rsidRDefault="001E4DD3">
      <w:pPr>
        <w:pStyle w:val="SourceCode"/>
      </w:pPr>
      <w:r>
        <w:t xml:space="preserve">    }</w:t>
      </w:r>
    </w:p>
    <w:p w14:paraId="6F18831B" w14:textId="77777777" w:rsidR="00532B28" w:rsidRDefault="00532B28">
      <w:pPr>
        <w:pStyle w:val="SourceCode"/>
      </w:pPr>
    </w:p>
    <w:p w14:paraId="1A6A93F5" w14:textId="77777777" w:rsidR="00532B28" w:rsidRDefault="001E4DD3">
      <w:pPr>
        <w:pStyle w:val="SourceCode"/>
      </w:pPr>
      <w:r>
        <w:t xml:space="preserve">    second_ports = make_buffer(second_count);</w:t>
      </w:r>
    </w:p>
    <w:p w14:paraId="05BACCD7" w14:textId="77777777" w:rsidR="00532B28" w:rsidRDefault="001E4DD3">
      <w:pPr>
        <w:pStyle w:val="SourceCode"/>
      </w:pPr>
      <w:r>
        <w:t xml:space="preserve">    if (second_ports == NULL) {</w:t>
      </w:r>
    </w:p>
    <w:p w14:paraId="6A50F55F" w14:textId="77777777" w:rsidR="00532B28" w:rsidRDefault="001E4DD3">
      <w:pPr>
        <w:pStyle w:val="SourceCode"/>
      </w:pPr>
      <w:r>
        <w:t xml:space="preserve">        // first_ports is already allocated: cleanup releases it.</w:t>
      </w:r>
    </w:p>
    <w:p w14:paraId="3EE2303A" w14:textId="77777777" w:rsidR="00532B28" w:rsidRDefault="001E4DD3">
      <w:pPr>
        <w:pStyle w:val="SourceCode"/>
      </w:pPr>
      <w:r>
        <w:t xml:space="preserve">        outcome = "second buffer refused";</w:t>
      </w:r>
    </w:p>
    <w:p w14:paraId="0660FE6F" w14:textId="77777777" w:rsidR="00532B28" w:rsidRDefault="001E4DD3">
      <w:pPr>
        <w:pStyle w:val="SourceCode"/>
      </w:pPr>
      <w:r>
        <w:t xml:space="preserve">        goto cleanup;</w:t>
      </w:r>
    </w:p>
    <w:p w14:paraId="520DA83D" w14:textId="77777777" w:rsidR="00532B28" w:rsidRDefault="001E4DD3">
      <w:pPr>
        <w:pStyle w:val="SourceCode"/>
      </w:pPr>
      <w:r>
        <w:t xml:space="preserve">    }</w:t>
      </w:r>
    </w:p>
    <w:p w14:paraId="70FC03AC" w14:textId="77777777" w:rsidR="00532B28" w:rsidRDefault="00532B28">
      <w:pPr>
        <w:pStyle w:val="SourceCode"/>
      </w:pPr>
    </w:p>
    <w:p w14:paraId="0F25E3AF" w14:textId="77777777" w:rsidR="00532B28" w:rsidRDefault="001E4DD3">
      <w:pPr>
        <w:pStyle w:val="SourceCode"/>
      </w:pPr>
      <w:r>
        <w:t xml:space="preserve">    // The write step copies six ports, so the second buffer must hold at</w:t>
      </w:r>
    </w:p>
    <w:p w14:paraId="3B9C7057" w14:textId="77777777" w:rsidR="00532B28" w:rsidRDefault="001E4DD3">
      <w:pPr>
        <w:pStyle w:val="SourceCode"/>
      </w:pPr>
      <w:r>
        <w:t xml:space="preserve">    // least six. Checked first: writing past its end is out-of-range</w:t>
      </w:r>
    </w:p>
    <w:p w14:paraId="7B8E832F" w14:textId="77777777" w:rsidR="00532B28" w:rsidRDefault="001E4DD3">
      <w:pPr>
        <w:pStyle w:val="SourceCode"/>
      </w:pPr>
      <w:r>
        <w:t xml:space="preserve">    // access.</w:t>
      </w:r>
    </w:p>
    <w:p w14:paraId="254B8A27" w14:textId="77777777" w:rsidR="00532B28" w:rsidRDefault="001E4DD3">
      <w:pPr>
        <w:pStyle w:val="SourceCode"/>
      </w:pPr>
      <w:r>
        <w:t xml:space="preserve">    if (second_count &lt; PORT_COUNT) {</w:t>
      </w:r>
    </w:p>
    <w:p w14:paraId="5DFFB92E" w14:textId="77777777" w:rsidR="00532B28" w:rsidRDefault="001E4DD3">
      <w:pPr>
        <w:pStyle w:val="SourceCode"/>
      </w:pPr>
      <w:r>
        <w:t xml:space="preserve">        outcome = "write step failed, second buffer too small";</w:t>
      </w:r>
    </w:p>
    <w:p w14:paraId="367010B3" w14:textId="77777777" w:rsidR="00532B28" w:rsidRDefault="001E4DD3">
      <w:pPr>
        <w:pStyle w:val="SourceCode"/>
      </w:pPr>
      <w:r>
        <w:t xml:space="preserve">        goto cleanup;</w:t>
      </w:r>
    </w:p>
    <w:p w14:paraId="043D6797" w14:textId="77777777" w:rsidR="00532B28" w:rsidRDefault="001E4DD3">
      <w:pPr>
        <w:pStyle w:val="SourceCode"/>
      </w:pPr>
      <w:r>
        <w:t xml:space="preserve">    }</w:t>
      </w:r>
    </w:p>
    <w:p w14:paraId="42BBC70D" w14:textId="77777777" w:rsidR="00532B28" w:rsidRDefault="001E4DD3">
      <w:pPr>
        <w:pStyle w:val="SourceCode"/>
      </w:pPr>
      <w:r>
        <w:t xml:space="preserve">    for (int index = 0; index &lt; PORT_COUNT; index++) {</w:t>
      </w:r>
    </w:p>
    <w:p w14:paraId="38D0043B" w14:textId="77777777" w:rsidR="00532B28" w:rsidRDefault="001E4DD3">
      <w:pPr>
        <w:pStyle w:val="SourceCode"/>
      </w:pPr>
      <w:r>
        <w:t xml:space="preserve">        second_ports[index] = first_ports[index];</w:t>
      </w:r>
    </w:p>
    <w:p w14:paraId="1F3F225A" w14:textId="77777777" w:rsidR="00532B28" w:rsidRDefault="001E4DD3">
      <w:pPr>
        <w:pStyle w:val="SourceCode"/>
      </w:pPr>
      <w:r>
        <w:t xml:space="preserve">    }</w:t>
      </w:r>
    </w:p>
    <w:p w14:paraId="5415A525" w14:textId="77777777" w:rsidR="00532B28" w:rsidRDefault="00532B28">
      <w:pPr>
        <w:pStyle w:val="SourceCode"/>
      </w:pPr>
    </w:p>
    <w:p w14:paraId="5D6D5D19" w14:textId="77777777" w:rsidR="00532B28" w:rsidRDefault="001E4DD3">
      <w:pPr>
        <w:pStyle w:val="SourceCode"/>
      </w:pPr>
      <w:r>
        <w:t xml:space="preserve">    // Success also falls through to cleanup: there is only one way out.</w:t>
      </w:r>
    </w:p>
    <w:p w14:paraId="47996E0F" w14:textId="77777777" w:rsidR="00532B28" w:rsidRDefault="001E4DD3">
      <w:pPr>
        <w:pStyle w:val="SourceCode"/>
      </w:pPr>
      <w:r>
        <w:t>cleanup:</w:t>
      </w:r>
    </w:p>
    <w:p w14:paraId="64201774" w14:textId="77777777" w:rsidR="00532B28" w:rsidRDefault="001E4DD3">
      <w:pPr>
        <w:pStyle w:val="SourceCode"/>
      </w:pPr>
      <w:r>
        <w:t xml:space="preserve">    // A label is a name followed by a colon. Released in reverse order of</w:t>
      </w:r>
    </w:p>
    <w:p w14:paraId="3E30AD75" w14:textId="77777777" w:rsidR="00532B28" w:rsidRDefault="001E4DD3">
      <w:pPr>
        <w:pStyle w:val="SourceCode"/>
      </w:pPr>
      <w:r>
        <w:t xml:space="preserve">    // allocation; a pointer still NULL is skipped by release_buffer.</w:t>
      </w:r>
    </w:p>
    <w:p w14:paraId="6C7B460E" w14:textId="77777777" w:rsidR="00532B28" w:rsidRDefault="001E4DD3">
      <w:pPr>
        <w:pStyle w:val="SourceCode"/>
      </w:pPr>
      <w:r>
        <w:t xml:space="preserve">    release_buffer(&amp;second_ports);</w:t>
      </w:r>
    </w:p>
    <w:p w14:paraId="503B7E25" w14:textId="77777777" w:rsidR="00532B28" w:rsidRDefault="001E4DD3">
      <w:pPr>
        <w:pStyle w:val="SourceCode"/>
      </w:pPr>
      <w:r>
        <w:t xml:space="preserve">    release_buffer(&amp;first_ports);</w:t>
      </w:r>
    </w:p>
    <w:p w14:paraId="15634369" w14:textId="77777777" w:rsidR="00532B28" w:rsidRDefault="001E4DD3">
      <w:pPr>
        <w:pStyle w:val="SourceCode"/>
      </w:pPr>
      <w:r>
        <w:t xml:space="preserve">    return outcome;</w:t>
      </w:r>
    </w:p>
    <w:p w14:paraId="1C1DD130" w14:textId="77777777" w:rsidR="00532B28" w:rsidRDefault="001E4DD3">
      <w:pPr>
        <w:pStyle w:val="SourceCode"/>
      </w:pPr>
      <w:r>
        <w:t>}</w:t>
      </w:r>
    </w:p>
    <w:p w14:paraId="3EEEE133" w14:textId="77777777" w:rsidR="00532B28" w:rsidRDefault="00532B28">
      <w:pPr>
        <w:pStyle w:val="SourceCode"/>
      </w:pPr>
    </w:p>
    <w:p w14:paraId="6D42354B" w14:textId="77777777" w:rsidR="00532B28" w:rsidRDefault="001E4DD3">
      <w:pPr>
        <w:pStyle w:val="SourceCode"/>
      </w:pPr>
      <w:r>
        <w:t>int main(void) {</w:t>
      </w:r>
    </w:p>
    <w:p w14:paraId="2003814C" w14:textId="77777777" w:rsidR="00532B28" w:rsidRDefault="001E4DD3">
      <w:pPr>
        <w:pStyle w:val="SourceCode"/>
      </w:pPr>
      <w:r>
        <w:t xml:space="preserve">    printf("Report 1: %s\n", build_report(8));</w:t>
      </w:r>
    </w:p>
    <w:p w14:paraId="41840E9C" w14:textId="77777777" w:rsidR="00532B28" w:rsidRDefault="001E4DD3">
      <w:pPr>
        <w:pStyle w:val="SourceCode"/>
      </w:pPr>
      <w:r>
        <w:t xml:space="preserve">    printf("Report 2: %s\n", build_report(5000));</w:t>
      </w:r>
    </w:p>
    <w:p w14:paraId="023153E3" w14:textId="77777777" w:rsidR="00532B28" w:rsidRDefault="001E4DD3">
      <w:pPr>
        <w:pStyle w:val="SourceCode"/>
      </w:pPr>
      <w:r>
        <w:t xml:space="preserve">    printf("Report 3: %s\n", build_report(4));</w:t>
      </w:r>
    </w:p>
    <w:p w14:paraId="396BDD71" w14:textId="77777777" w:rsidR="00532B28" w:rsidRDefault="001E4DD3">
      <w:pPr>
        <w:pStyle w:val="SourceCode"/>
        <w:keepNext/>
      </w:pPr>
      <w:r>
        <w:t xml:space="preserve">    printf("Live buffers after all reports: %d\n", live_buffers);</w:t>
      </w:r>
    </w:p>
    <w:p w14:paraId="7A1B17CF" w14:textId="77777777" w:rsidR="00532B28" w:rsidRDefault="001E4DD3">
      <w:pPr>
        <w:pStyle w:val="SourceCode"/>
        <w:keepNext/>
      </w:pPr>
      <w:r>
        <w:t xml:space="preserve">    return 0;</w:t>
      </w:r>
    </w:p>
    <w:p w14:paraId="7C6D5648" w14:textId="77777777" w:rsidR="00532B28" w:rsidRDefault="001E4DD3">
      <w:pPr>
        <w:pStyle w:val="SourceCode"/>
      </w:pPr>
      <w:r>
        <w:t>}</w:t>
      </w:r>
    </w:p>
    <w:p w14:paraId="0994128D" w14:textId="77777777" w:rsidR="00532B28" w:rsidRDefault="00532B28">
      <w:pPr>
        <w:keepNext/>
      </w:pPr>
    </w:p>
    <w:p w14:paraId="10987195" w14:textId="77777777" w:rsidR="00532B28" w:rsidRDefault="001E4DD3">
      <w:pPr>
        <w:pStyle w:val="Heading3"/>
      </w:pPr>
      <w:r>
        <w:t>Windows PowerShell Build and Run</w:t>
      </w:r>
    </w:p>
    <w:p w14:paraId="434A2A1C" w14:textId="77777777" w:rsidR="00532B28" w:rsidRDefault="001E4DD3">
      <w:pPr>
        <w:pStyle w:val="CommandBlock"/>
        <w:keepNext/>
      </w:pPr>
      <w:r>
        <w:t>gcc -std=c17 -Wall -Wextra -Wpedantic -Werror `</w:t>
      </w:r>
    </w:p>
    <w:p w14:paraId="0F3E4ADE" w14:textId="77777777" w:rsidR="00532B28" w:rsidRDefault="001E4DD3">
      <w:pPr>
        <w:pStyle w:val="CommandBlock"/>
        <w:keepNext/>
      </w:pPr>
      <w:r>
        <w:t xml:space="preserve">    .\c\memory_errors.c -o .\c\memory-errors.exe</w:t>
      </w:r>
    </w:p>
    <w:p w14:paraId="63CAE031" w14:textId="77777777" w:rsidR="00532B28" w:rsidRDefault="001E4DD3">
      <w:pPr>
        <w:pStyle w:val="CommandBlock"/>
      </w:pPr>
      <w:r>
        <w:t>.\c\memory-errors.exe</w:t>
      </w:r>
    </w:p>
    <w:p w14:paraId="7907A4D1" w14:textId="77777777" w:rsidR="00532B28" w:rsidRDefault="00532B28">
      <w:pPr>
        <w:keepNext/>
      </w:pPr>
    </w:p>
    <w:p w14:paraId="354AF125" w14:textId="77777777" w:rsidR="00532B28" w:rsidRDefault="001E4DD3">
      <w:pPr>
        <w:pStyle w:val="Heading3"/>
      </w:pPr>
      <w:r>
        <w:t>Linux or macOS Build and Run</w:t>
      </w:r>
    </w:p>
    <w:p w14:paraId="1711DECD" w14:textId="77777777" w:rsidR="00532B28" w:rsidRDefault="001E4DD3">
      <w:pPr>
        <w:pStyle w:val="CommandBlock"/>
        <w:keepNext/>
      </w:pPr>
      <w:r>
        <w:t>gcc -std=c17 -Wall -Wextra -Wpedantic -Werror \</w:t>
      </w:r>
    </w:p>
    <w:p w14:paraId="239D2774" w14:textId="77777777" w:rsidR="00532B28" w:rsidRDefault="001E4DD3">
      <w:pPr>
        <w:pStyle w:val="CommandBlock"/>
        <w:keepNext/>
      </w:pPr>
      <w:r>
        <w:t xml:space="preserve">    ./c/memory_errors.c -o ./c/memory-errors</w:t>
      </w:r>
    </w:p>
    <w:p w14:paraId="5EFF63D5" w14:textId="77777777" w:rsidR="00532B28" w:rsidRDefault="001E4DD3">
      <w:pPr>
        <w:pStyle w:val="CommandBlock"/>
      </w:pPr>
      <w:r>
        <w:t>./c/memory-errors</w:t>
      </w:r>
    </w:p>
    <w:p w14:paraId="06A5C24A" w14:textId="77777777" w:rsidR="00532B28" w:rsidRDefault="00532B28">
      <w:pPr>
        <w:keepNext/>
      </w:pPr>
    </w:p>
    <w:p w14:paraId="201B578B" w14:textId="77777777" w:rsidR="00532B28" w:rsidRDefault="001E4DD3">
      <w:pPr>
        <w:pStyle w:val="Heading3"/>
      </w:pPr>
      <w:r>
        <w:t>Check Your Results</w:t>
      </w:r>
    </w:p>
    <w:p w14:paraId="53FA2DFC" w14:textId="77777777" w:rsidR="00532B28" w:rsidRDefault="001E4DD3">
      <w:pPr>
        <w:keepNext/>
      </w:pPr>
      <w:r>
        <w:t>The program reads no input. Your screen must show exactly these ten lines, with the same spelling, spacing, and capitalization. The last line is C's own: the shared Required Clean-Run Output leaves it out, because each memory model gives memory back its own way.</w:t>
      </w:r>
    </w:p>
    <w:p w14:paraId="3FC3091E" w14:textId="77777777" w:rsidR="00532B28" w:rsidRDefault="00532B28">
      <w:pPr>
        <w:keepNext/>
      </w:pPr>
    </w:p>
    <w:p w14:paraId="3841A54E" w14:textId="77777777" w:rsidR="00532B28" w:rsidRDefault="001E4DD3">
      <w:pPr>
        <w:pStyle w:val="RequiredOutput"/>
        <w:keepNext/>
      </w:pPr>
      <w:r>
        <w:t>Make buffer of 6: ok, 12 bytes</w:t>
      </w:r>
    </w:p>
    <w:p w14:paraId="496F8045" w14:textId="77777777" w:rsidR="00532B28" w:rsidRDefault="001E4DD3">
      <w:pPr>
        <w:pStyle w:val="RequiredOutput"/>
        <w:keepNext/>
      </w:pPr>
      <w:r>
        <w:t>Make buffer of 8: ok, 16 bytes</w:t>
      </w:r>
    </w:p>
    <w:p w14:paraId="5598B639" w14:textId="77777777" w:rsidR="00532B28" w:rsidRDefault="001E4DD3">
      <w:pPr>
        <w:pStyle w:val="RequiredOutput"/>
        <w:keepNext/>
      </w:pPr>
      <w:r>
        <w:t>Report 1: built, 6 ports copied</w:t>
      </w:r>
    </w:p>
    <w:p w14:paraId="5E939CC5" w14:textId="77777777" w:rsidR="00532B28" w:rsidRDefault="001E4DD3">
      <w:pPr>
        <w:pStyle w:val="RequiredOutput"/>
        <w:keepNext/>
      </w:pPr>
      <w:r>
        <w:t>Make buffer of 6: ok, 12 bytes</w:t>
      </w:r>
    </w:p>
    <w:p w14:paraId="5FF21944" w14:textId="77777777" w:rsidR="00532B28" w:rsidRDefault="001E4DD3">
      <w:pPr>
        <w:pStyle w:val="RequiredOutput"/>
        <w:keepNext/>
      </w:pPr>
      <w:r>
        <w:t>Make buffer of 5000: refused, count must be from 1 to 4096</w:t>
      </w:r>
    </w:p>
    <w:p w14:paraId="65C02E87" w14:textId="77777777" w:rsidR="00532B28" w:rsidRDefault="001E4DD3">
      <w:pPr>
        <w:pStyle w:val="RequiredOutput"/>
        <w:keepNext/>
      </w:pPr>
      <w:r>
        <w:t>Report 2: second buffer refused</w:t>
      </w:r>
    </w:p>
    <w:p w14:paraId="18C5CF4E" w14:textId="77777777" w:rsidR="00532B28" w:rsidRDefault="001E4DD3">
      <w:pPr>
        <w:pStyle w:val="RequiredOutput"/>
        <w:keepNext/>
      </w:pPr>
      <w:r>
        <w:t>Make buffer of 6: ok, 12 bytes</w:t>
      </w:r>
    </w:p>
    <w:p w14:paraId="77AEAA24" w14:textId="77777777" w:rsidR="00532B28" w:rsidRDefault="001E4DD3">
      <w:pPr>
        <w:pStyle w:val="RequiredOutput"/>
        <w:keepNext/>
      </w:pPr>
      <w:r>
        <w:t>Make buffer of 4: ok, 8 bytes</w:t>
      </w:r>
    </w:p>
    <w:p w14:paraId="02C219DF" w14:textId="77777777" w:rsidR="00532B28" w:rsidRDefault="001E4DD3">
      <w:pPr>
        <w:pStyle w:val="RequiredOutput"/>
        <w:keepNext/>
      </w:pPr>
      <w:r>
        <w:t>Report 3: write step failed, second buffer too small</w:t>
      </w:r>
    </w:p>
    <w:p w14:paraId="6B673DFA" w14:textId="77777777" w:rsidR="00532B28" w:rsidRDefault="001E4DD3">
      <w:pPr>
        <w:pStyle w:val="RequiredOutput"/>
      </w:pPr>
      <w:r>
        <w:t>Live buffers after all reports: 0</w:t>
      </w:r>
    </w:p>
    <w:p w14:paraId="72C181FA" w14:textId="77777777" w:rsidR="00532B28" w:rsidRDefault="00532B28">
      <w:pPr>
        <w:keepNext/>
      </w:pPr>
    </w:p>
    <w:p w14:paraId="04A442CB" w14:textId="77777777" w:rsidR="00532B28" w:rsidRDefault="001E4DD3">
      <w:pPr>
        <w:pStyle w:val="ListBullet"/>
      </w:pPr>
      <w:r>
        <w:t>Make buffer of 6 and Make buffer of 8 lead to Report 1: built, 6 ports copied: both buffers were made, and eight ports are enough room for the copy.</w:t>
      </w:r>
    </w:p>
    <w:p w14:paraId="2CA319AC" w14:textId="77777777" w:rsidR="00532B28" w:rsidRDefault="001E4DD3">
      <w:pPr>
        <w:pStyle w:val="ListBullet"/>
      </w:pPr>
      <w:r>
        <w:t>Make buffer of 5000: refused leads to Report 2: second buffer refused: build_report stopped at its second step, with the first buffer already made.</w:t>
      </w:r>
    </w:p>
    <w:p w14:paraId="081CB09B" w14:textId="77777777" w:rsidR="00532B28" w:rsidRDefault="001E4DD3">
      <w:pPr>
        <w:pStyle w:val="ListBullet"/>
      </w:pPr>
      <w:r>
        <w:t>Make buffer of 4: ok, 8 bytes leads to Report 3: write step failed, second buffer too small: the buffer was made, but the check refused to copy six ports into room for four, before any write.</w:t>
      </w:r>
    </w:p>
    <w:p w14:paraId="4FAFEAF9" w14:textId="77777777" w:rsidR="00532B28" w:rsidRDefault="001E4DD3">
      <w:pPr>
        <w:pStyle w:val="ListBullet"/>
      </w:pPr>
      <w:r>
        <w:t>Live buffers after all reports: 0 proves every path released what it made: Report 2 left early with one buffer and Report 3 with two, and the cleanup label released each one. It is C's own line, because it counts frees the program made.</w:t>
      </w:r>
    </w:p>
    <w:p w14:paraId="2AD622EE" w14:textId="77777777" w:rsidR="00532B28" w:rsidRDefault="001E4DD3">
      <w:pPr>
        <w:pStyle w:val="ListBullet"/>
      </w:pPr>
      <w:r>
        <w:t>If Live buffers after all reports shows 1 or more, a path returned before the cleanup label: replace that return with an outcome and goto cleanup.</w:t>
      </w:r>
    </w:p>
    <w:p w14:paraId="7406E172" w14:textId="77777777" w:rsidR="00532B28" w:rsidRDefault="001E4DD3">
      <w:pPr>
        <w:pStyle w:val="ListBullet"/>
      </w:pPr>
      <w:r>
        <w:t>If the build fails, read the first error message: it names the file and line to fix.</w:t>
      </w:r>
    </w:p>
    <w:p w14:paraId="4703BC36" w14:textId="77777777" w:rsidR="00532B28" w:rsidRDefault="00532B28">
      <w:pPr>
        <w:keepNext/>
      </w:pPr>
    </w:p>
    <w:p w14:paraId="75584FBC" w14:textId="77777777" w:rsidR="00532B28" w:rsidRDefault="00532B28">
      <w:pPr>
        <w:keepNext/>
      </w:pPr>
    </w:p>
    <w:p w14:paraId="57F7E39E" w14:textId="77777777" w:rsidR="00532B28" w:rsidRDefault="001E4DD3">
      <w:pPr>
        <w:pStyle w:val="Heading2"/>
      </w:pPr>
      <w:r>
        <w:t>What to Notice</w:t>
      </w:r>
    </w:p>
    <w:p w14:paraId="5BE41C35" w14:textId="77777777" w:rsidR="00532B28" w:rsidRDefault="001E4DD3">
      <w:pPr>
        <w:pStyle w:val="ListBullet"/>
      </w:pPr>
      <w:r>
        <w:t>goto cleanup is the one accepted use of goto. Every failure jumps forward to the same label at the end, so the release code is written once and no new early return can skip it. The Linux kernel, CPython, and curl all use this form. Jumping backward, or into the middle of a block, makes code hard to follow and is not used.</w:t>
      </w:r>
    </w:p>
    <w:p w14:paraId="591B081A" w14:textId="77777777" w:rsidR="00532B28" w:rsidRDefault="001E4DD3">
      <w:pPr>
        <w:pStyle w:val="ListBullet"/>
      </w:pPr>
      <w:r>
        <w:t>Both pointers start as NULL, and release_buffer does nothing for NULL. That is what lets one cleanup block serve every path: a buffer that was never made is simply skipped.</w:t>
      </w:r>
    </w:p>
    <w:p w14:paraId="7D12A808" w14:textId="77777777" w:rsidR="00532B28" w:rsidRDefault="001E4DD3">
      <w:pPr>
        <w:pStyle w:val="ListBullet"/>
      </w:pPr>
      <w:r>
        <w:t>The cleanup releases in reverse order of allocation, second then first. Here either order works, but when one thing depends on another (Lesson 9.4's name inside its record), the later one must go first, so reverse order is the habit.</w:t>
      </w:r>
    </w:p>
    <w:p w14:paraId="4FC52BE6" w14:textId="77777777" w:rsidR="00532B28" w:rsidRDefault="001E4DD3">
      <w:pPr>
        <w:pStyle w:val="ListBullet"/>
      </w:pPr>
      <w:r>
        <w:t>build_report returns a string literal such as "second buffer refused". A literal lives for the whole program, so returning its address is safe. Remember, never return a local's address.</w:t>
      </w:r>
    </w:p>
    <w:p w14:paraId="5A31ED18" w14:textId="77777777" w:rsidR="00532B28" w:rsidRDefault="001E4DD3">
      <w:pPr>
        <w:pStyle w:val="ListBullet"/>
      </w:pPr>
      <w:r>
        <w:t>calloc(count, size) multiplies count by size itself and returns NULL if the product would not fit in a size_t. malloc(count * size) does not: the multiplication can wrap to a small number first, and the writes then run past the tiny block. Code that must use malloc checks count &gt; SIZE_MAX / size before multiplying; the 4096 limit here makes wrapping impossible.</w:t>
      </w:r>
    </w:p>
    <w:p w14:paraId="4861AA0E" w14:textId="77777777" w:rsidR="00532B28" w:rsidRDefault="00532B28">
      <w:pPr>
        <w:keepNext/>
      </w:pPr>
    </w:p>
    <w:p w14:paraId="65C5A9FC" w14:textId="77777777" w:rsidR="00532B28" w:rsidRDefault="001E4DD3">
      <w:pPr>
        <w:pStyle w:val="Heading3"/>
      </w:pPr>
      <w:r>
        <w:t>Basic and Production-Minded Comparison</w:t>
      </w:r>
    </w:p>
    <w:p w14:paraId="6B170CA6" w14:textId="77777777" w:rsidR="00532B28" w:rsidRDefault="001E4DD3">
      <w:r>
        <w:t>Both versions refuse an unsafe size before asking for memory. The Basic version checks each kind of mistake once, in a straight line: size, index, no-value, and release. The Production-Minded version puts the size check inside a function with several ways out, and shows that every way out leaves nothing behind.</w:t>
      </w:r>
    </w:p>
    <w:p w14:paraId="6E4D2FEB" w14:textId="77777777" w:rsidR="00532B28" w:rsidRDefault="00532B28">
      <w:pPr>
        <w:keepNext/>
      </w:pPr>
    </w:p>
    <w:p w14:paraId="22342EB4" w14:textId="77777777" w:rsidR="00532B28" w:rsidRDefault="00532B28">
      <w:pPr>
        <w:keepNext/>
      </w:pPr>
    </w:p>
    <w:p w14:paraId="46F06B42" w14:textId="77777777" w:rsidR="00532B28" w:rsidRDefault="00532B28">
      <w:pPr>
        <w:keepNext/>
      </w:pPr>
    </w:p>
    <w:p w14:paraId="104FA1D7" w14:textId="77777777" w:rsidR="00532B28" w:rsidRDefault="001E4DD3">
      <w:pPr>
        <w:pStyle w:val="Heading1"/>
      </w:pPr>
      <w:r>
        <w:t>C++ Implementation</w:t>
      </w:r>
    </w:p>
    <w:p w14:paraId="5A0066EE" w14:textId="77777777" w:rsidR="00532B28" w:rsidRDefault="001E4DD3">
      <w:r>
        <w:t>C++ has C's undefined behaviour for raw pointers and plain [ ] indexing: nothing checks them. It adds two tools C lacks. new throws std::bad_alloc when memory runs out, so a failed allocation cannot be ignored by accident. And a destructor runs at scope end on every path, so std::unique_ptr and std::vector give memory back with no cleanup code at all. The Basic version uses raw new[] and delete[] on purpose, to match C step by step; the Production-Minded version is how real C++ is written.</w:t>
      </w:r>
    </w:p>
    <w:p w14:paraId="5C79B0A5" w14:textId="77777777" w:rsidR="00532B28" w:rsidRDefault="00532B28">
      <w:pPr>
        <w:keepNext/>
      </w:pPr>
    </w:p>
    <w:p w14:paraId="437A9145" w14:textId="77777777" w:rsidR="00532B28" w:rsidRDefault="00532B28">
      <w:pPr>
        <w:keepNext/>
      </w:pPr>
    </w:p>
    <w:p w14:paraId="5023CA0C" w14:textId="77777777" w:rsidR="00532B28" w:rsidRDefault="001E4DD3">
      <w:pPr>
        <w:pStyle w:val="Heading2"/>
      </w:pPr>
      <w:r>
        <w:t>Basic Implementation</w:t>
      </w:r>
    </w:p>
    <w:p w14:paraId="080B213A" w14:textId="77777777" w:rsidR="00532B28" w:rsidRDefault="001E4DD3">
      <w:r>
        <w:t>Start with the most direct version: makeBuffer refuses an unsafe count before it calls new[], and catches std::bad_alloc as Lesson 9.3 did. readPort checks the index, printBuffer checks for nullptr, and releaseBuffer deletes the buffer once and sets main's pointer to nullptr, so a later print or a second release finds nothing instead of freed memory. Every step is commented, so read the comments as you type it.</w:t>
      </w:r>
    </w:p>
    <w:p w14:paraId="2E067301" w14:textId="77777777" w:rsidR="00532B28" w:rsidRDefault="00532B28">
      <w:pPr>
        <w:keepNext/>
      </w:pPr>
    </w:p>
    <w:p w14:paraId="4876CB66" w14:textId="77777777" w:rsidR="00532B28" w:rsidRDefault="001E4DD3">
      <w:pPr>
        <w:pStyle w:val="Heading3"/>
      </w:pPr>
      <w:r>
        <w:t>cpp/basic_memory_errors.cpp</w:t>
      </w:r>
    </w:p>
    <w:p w14:paraId="1065E053" w14:textId="77777777" w:rsidR="00532B28" w:rsidRDefault="001E4DD3">
      <w:pPr>
        <w:pStyle w:val="SourceCode"/>
        <w:keepNext/>
      </w:pPr>
      <w:r>
        <w:t>// Remember, #include adds declarations: cstdint for std::uint16_t,</w:t>
      </w:r>
    </w:p>
    <w:p w14:paraId="2F5B8295" w14:textId="77777777" w:rsidR="00532B28" w:rsidRDefault="001E4DD3">
      <w:pPr>
        <w:pStyle w:val="SourceCode"/>
        <w:keepNext/>
      </w:pPr>
      <w:r>
        <w:t>// iostream for std::cout, new for std::bad_alloc, and string for</w:t>
      </w:r>
    </w:p>
    <w:p w14:paraId="64AD4AF8" w14:textId="77777777" w:rsidR="00532B28" w:rsidRDefault="001E4DD3">
      <w:pPr>
        <w:pStyle w:val="SourceCode"/>
      </w:pPr>
      <w:r>
        <w:t>// std::string.</w:t>
      </w:r>
    </w:p>
    <w:p w14:paraId="6721F8D0" w14:textId="77777777" w:rsidR="00532B28" w:rsidRDefault="001E4DD3">
      <w:pPr>
        <w:pStyle w:val="SourceCode"/>
      </w:pPr>
      <w:r>
        <w:t>#include &lt;cstdint&gt;</w:t>
      </w:r>
    </w:p>
    <w:p w14:paraId="1D5332E9" w14:textId="77777777" w:rsidR="00532B28" w:rsidRDefault="001E4DD3">
      <w:pPr>
        <w:pStyle w:val="SourceCode"/>
      </w:pPr>
      <w:r>
        <w:t>#include &lt;iostream&gt;</w:t>
      </w:r>
    </w:p>
    <w:p w14:paraId="1BD4C4FA" w14:textId="77777777" w:rsidR="00532B28" w:rsidRDefault="001E4DD3">
      <w:pPr>
        <w:pStyle w:val="SourceCode"/>
      </w:pPr>
      <w:r>
        <w:t>#include &lt;new&gt;</w:t>
      </w:r>
    </w:p>
    <w:p w14:paraId="4C95645D" w14:textId="77777777" w:rsidR="00532B28" w:rsidRDefault="001E4DD3">
      <w:pPr>
        <w:pStyle w:val="SourceCode"/>
      </w:pPr>
      <w:r>
        <w:t>#include &lt;string&gt;</w:t>
      </w:r>
    </w:p>
    <w:p w14:paraId="1A3830CF" w14:textId="77777777" w:rsidR="00532B28" w:rsidRDefault="00532B28">
      <w:pPr>
        <w:pStyle w:val="SourceCode"/>
      </w:pPr>
    </w:p>
    <w:p w14:paraId="78B533B0" w14:textId="77777777" w:rsidR="00532B28" w:rsidRDefault="001E4DD3">
      <w:pPr>
        <w:pStyle w:val="SourceCode"/>
      </w:pPr>
      <w:r>
        <w:t>// The most ports one buffer may hold. Every request is checked against</w:t>
      </w:r>
    </w:p>
    <w:p w14:paraId="5A8CD382" w14:textId="77777777" w:rsidR="00532B28" w:rsidRDefault="001E4DD3">
      <w:pPr>
        <w:pStyle w:val="SourceCode"/>
      </w:pPr>
      <w:r>
        <w:t>// this limit before any memory is asked for.</w:t>
      </w:r>
    </w:p>
    <w:p w14:paraId="679B03B5" w14:textId="77777777" w:rsidR="00532B28" w:rsidRDefault="001E4DD3">
      <w:pPr>
        <w:pStyle w:val="SourceCode"/>
      </w:pPr>
      <w:r>
        <w:t>const long MAX_BUFFER_PORTS = 4096;</w:t>
      </w:r>
    </w:p>
    <w:p w14:paraId="40EA1CA8" w14:textId="77777777" w:rsidR="00532B28" w:rsidRDefault="001E4DD3">
      <w:pPr>
        <w:pStyle w:val="SourceCode"/>
      </w:pPr>
      <w:r>
        <w:t>const long PORT_COUNT = 6;</w:t>
      </w:r>
    </w:p>
    <w:p w14:paraId="705A3411" w14:textId="77777777" w:rsidR="00532B28" w:rsidRDefault="00532B28">
      <w:pPr>
        <w:pStyle w:val="SourceCode"/>
      </w:pPr>
    </w:p>
    <w:p w14:paraId="4F8C649D" w14:textId="77777777" w:rsidR="00532B28" w:rsidRDefault="001E4DD3">
      <w:pPr>
        <w:pStyle w:val="SourceCode"/>
      </w:pPr>
      <w:r>
        <w:t>// Returns a new buffer of count zeroed ports, or nullptr when the count</w:t>
      </w:r>
    </w:p>
    <w:p w14:paraId="57FCBF5D" w14:textId="77777777" w:rsidR="00532B28" w:rsidRDefault="001E4DD3">
      <w:pPr>
        <w:pStyle w:val="SourceCode"/>
      </w:pPr>
      <w:r>
        <w:t>// is unsafe or there is no memory. The caller owns the buffer and must</w:t>
      </w:r>
    </w:p>
    <w:p w14:paraId="164634F2" w14:textId="77777777" w:rsidR="00532B28" w:rsidRDefault="001E4DD3">
      <w:pPr>
        <w:pStyle w:val="SourceCode"/>
      </w:pPr>
      <w:r>
        <w:t>// release it with delete[]. count is a long, which can be negative, so a</w:t>
      </w:r>
    </w:p>
    <w:p w14:paraId="1E69D972" w14:textId="77777777" w:rsidR="00532B28" w:rsidRDefault="001E4DD3">
      <w:pPr>
        <w:pStyle w:val="SourceCode"/>
      </w:pPr>
      <w:r>
        <w:t>// mistaken -1 arrives as -1 and the check below refuses it. (A</w:t>
      </w:r>
    </w:p>
    <w:p w14:paraId="5DC7A05C" w14:textId="77777777" w:rsidR="00532B28" w:rsidRDefault="001E4DD3">
      <w:pPr>
        <w:pStyle w:val="SourceCode"/>
      </w:pPr>
      <w:r>
        <w:t>// std::size_t count cannot be negative: -1 would arrive as</w:t>
      </w:r>
    </w:p>
    <w:p w14:paraId="4E5FE13B" w14:textId="77777777" w:rsidR="00532B28" w:rsidRDefault="001E4DD3">
      <w:pPr>
        <w:pStyle w:val="SourceCode"/>
      </w:pPr>
      <w:r>
        <w:t>// 18446744073709551615.) Raw new[] is used here to see each mistake;</w:t>
      </w:r>
    </w:p>
    <w:p w14:paraId="4F507F48" w14:textId="77777777" w:rsidR="00532B28" w:rsidRDefault="001E4DD3">
      <w:pPr>
        <w:pStyle w:val="SourceCode"/>
      </w:pPr>
      <w:r>
        <w:t>// the Production-Minded version lets the library own the memory.</w:t>
      </w:r>
    </w:p>
    <w:p w14:paraId="5E2FC7BE" w14:textId="77777777" w:rsidR="00532B28" w:rsidRDefault="001E4DD3">
      <w:pPr>
        <w:pStyle w:val="SourceCode"/>
      </w:pPr>
      <w:r>
        <w:t>std::uint16_t *makeBuffer(long count) {</w:t>
      </w:r>
    </w:p>
    <w:p w14:paraId="6A0EB503" w14:textId="77777777" w:rsidR="00532B28" w:rsidRDefault="001E4DD3">
      <w:pPr>
        <w:pStyle w:val="SourceCode"/>
      </w:pPr>
      <w:r>
        <w:t xml:space="preserve">    // Excessive allocation: check the size first. A count below 1 asks</w:t>
      </w:r>
    </w:p>
    <w:p w14:paraId="514330FF" w14:textId="77777777" w:rsidR="00532B28" w:rsidRDefault="001E4DD3">
      <w:pPr>
        <w:pStyle w:val="SourceCode"/>
      </w:pPr>
      <w:r>
        <w:t xml:space="preserve">    // for nothing, and one above the limit asks for more than this</w:t>
      </w:r>
    </w:p>
    <w:p w14:paraId="19BB789C" w14:textId="77777777" w:rsidR="00532B28" w:rsidRDefault="001E4DD3">
      <w:pPr>
        <w:pStyle w:val="SourceCode"/>
      </w:pPr>
      <w:r>
        <w:t xml:space="preserve">    // program ever needs, so neither reaches new.</w:t>
      </w:r>
    </w:p>
    <w:p w14:paraId="480EC792" w14:textId="77777777" w:rsidR="00532B28" w:rsidRDefault="001E4DD3">
      <w:pPr>
        <w:pStyle w:val="SourceCode"/>
      </w:pPr>
      <w:r>
        <w:t xml:space="preserve">    if (count &lt; 1 || count &gt; MAX_BUFFER_PORTS) {</w:t>
      </w:r>
    </w:p>
    <w:p w14:paraId="7A0B1024" w14:textId="77777777" w:rsidR="00532B28" w:rsidRDefault="001E4DD3">
      <w:pPr>
        <w:pStyle w:val="SourceCode"/>
      </w:pPr>
      <w:r>
        <w:t xml:space="preserve">        std::cout &lt;&lt; "Make buffer of " &lt;&lt; count</w:t>
      </w:r>
    </w:p>
    <w:p w14:paraId="157728B2" w14:textId="77777777" w:rsidR="00532B28" w:rsidRDefault="001E4DD3">
      <w:pPr>
        <w:pStyle w:val="SourceCode"/>
      </w:pPr>
      <w:r>
        <w:t xml:space="preserve">                  &lt;&lt; ": refused, count must be from 1 to "</w:t>
      </w:r>
    </w:p>
    <w:p w14:paraId="1760F2A2" w14:textId="77777777" w:rsidR="00532B28" w:rsidRDefault="001E4DD3">
      <w:pPr>
        <w:pStyle w:val="SourceCode"/>
      </w:pPr>
      <w:r>
        <w:t xml:space="preserve">                  &lt;&lt; MAX_BUFFER_PORTS &lt;&lt; '\n';</w:t>
      </w:r>
    </w:p>
    <w:p w14:paraId="7D48ECA4" w14:textId="77777777" w:rsidR="00532B28" w:rsidRDefault="001E4DD3">
      <w:pPr>
        <w:pStyle w:val="SourceCode"/>
      </w:pPr>
      <w:r>
        <w:t xml:space="preserve">        return nullptr;</w:t>
      </w:r>
    </w:p>
    <w:p w14:paraId="71AB4DD4" w14:textId="77777777" w:rsidR="00532B28" w:rsidRDefault="001E4DD3">
      <w:pPr>
        <w:pStyle w:val="SourceCode"/>
      </w:pPr>
      <w:r>
        <w:t xml:space="preserve">    }</w:t>
      </w:r>
    </w:p>
    <w:p w14:paraId="53D5C0C4" w14:textId="77777777" w:rsidR="00532B28" w:rsidRDefault="001E4DD3">
      <w:pPr>
        <w:pStyle w:val="SourceCode"/>
      </w:pPr>
      <w:r>
        <w:t xml:space="preserve">    std::uint16_t *ports = nullptr;</w:t>
      </w:r>
    </w:p>
    <w:p w14:paraId="4A50F7B1" w14:textId="77777777" w:rsidR="00532B28" w:rsidRDefault="001E4DD3">
      <w:pPr>
        <w:pStyle w:val="SourceCode"/>
      </w:pPr>
      <w:r>
        <w:t xml:space="preserve">    // Allocation failure: even a safe size can fail when memory runs</w:t>
      </w:r>
    </w:p>
    <w:p w14:paraId="1F3B2F00" w14:textId="77777777" w:rsidR="00532B28" w:rsidRDefault="001E4DD3">
      <w:pPr>
        <w:pStyle w:val="SourceCode"/>
      </w:pPr>
      <w:r>
        <w:t xml:space="preserve">    // out. Remember, new[]() starts every port at 0, and new throws</w:t>
      </w:r>
    </w:p>
    <w:p w14:paraId="3C86C37B" w14:textId="77777777" w:rsidR="00532B28" w:rsidRDefault="001E4DD3">
      <w:pPr>
        <w:pStyle w:val="SourceCode"/>
      </w:pPr>
      <w:r>
        <w:t xml:space="preserve">    // std::bad_alloc when it fails; catching it turns that into the</w:t>
      </w:r>
    </w:p>
    <w:p w14:paraId="19060D2B" w14:textId="77777777" w:rsidR="00532B28" w:rsidRDefault="001E4DD3">
      <w:pPr>
        <w:pStyle w:val="SourceCode"/>
      </w:pPr>
      <w:r>
        <w:t xml:space="preserve">    // no-value, as C's calloc returns NULL.</w:t>
      </w:r>
    </w:p>
    <w:p w14:paraId="1833E90A" w14:textId="77777777" w:rsidR="00532B28" w:rsidRDefault="001E4DD3">
      <w:pPr>
        <w:pStyle w:val="SourceCode"/>
      </w:pPr>
      <w:r>
        <w:t xml:space="preserve">    try {</w:t>
      </w:r>
    </w:p>
    <w:p w14:paraId="1A7FE3E0" w14:textId="77777777" w:rsidR="00532B28" w:rsidRDefault="001E4DD3">
      <w:pPr>
        <w:pStyle w:val="SourceCode"/>
      </w:pPr>
      <w:r>
        <w:t xml:space="preserve">        ports = new std::uint16_t[count]();</w:t>
      </w:r>
    </w:p>
    <w:p w14:paraId="3755C78A" w14:textId="77777777" w:rsidR="00532B28" w:rsidRDefault="001E4DD3">
      <w:pPr>
        <w:pStyle w:val="SourceCode"/>
      </w:pPr>
      <w:r>
        <w:t xml:space="preserve">    } catch (const std::bad_alloc &amp;) {</w:t>
      </w:r>
    </w:p>
    <w:p w14:paraId="70D4D7B1" w14:textId="77777777" w:rsidR="00532B28" w:rsidRDefault="001E4DD3">
      <w:pPr>
        <w:pStyle w:val="SourceCode"/>
      </w:pPr>
      <w:r>
        <w:t xml:space="preserve">        std::cout &lt;&lt; "Make buffer of " &lt;&lt; count</w:t>
      </w:r>
    </w:p>
    <w:p w14:paraId="306383FC" w14:textId="77777777" w:rsidR="00532B28" w:rsidRDefault="001E4DD3">
      <w:pPr>
        <w:pStyle w:val="SourceCode"/>
      </w:pPr>
      <w:r>
        <w:t xml:space="preserve">                  &lt;&lt; ": refused, out of memory\n";</w:t>
      </w:r>
    </w:p>
    <w:p w14:paraId="74CB1690" w14:textId="77777777" w:rsidR="00532B28" w:rsidRDefault="001E4DD3">
      <w:pPr>
        <w:pStyle w:val="SourceCode"/>
      </w:pPr>
      <w:r>
        <w:t xml:space="preserve">        return nullptr;</w:t>
      </w:r>
    </w:p>
    <w:p w14:paraId="2E2D7F1C" w14:textId="77777777" w:rsidR="00532B28" w:rsidRDefault="001E4DD3">
      <w:pPr>
        <w:pStyle w:val="SourceCode"/>
      </w:pPr>
      <w:r>
        <w:t xml:space="preserve">    }</w:t>
      </w:r>
    </w:p>
    <w:p w14:paraId="2272251F" w14:textId="77777777" w:rsidR="00532B28" w:rsidRDefault="001E4DD3">
      <w:pPr>
        <w:pStyle w:val="SourceCode"/>
      </w:pPr>
      <w:r>
        <w:t xml:space="preserve">    std::cout &lt;&lt; "Make buffer of " &lt;&lt; count &lt;&lt; ": ok, "</w:t>
      </w:r>
    </w:p>
    <w:p w14:paraId="1006E8D6" w14:textId="77777777" w:rsidR="00532B28" w:rsidRDefault="001E4DD3">
      <w:pPr>
        <w:pStyle w:val="SourceCode"/>
      </w:pPr>
      <w:r>
        <w:t xml:space="preserve">              &lt;&lt; count * sizeof *ports &lt;&lt; " bytes\n";</w:t>
      </w:r>
    </w:p>
    <w:p w14:paraId="741F13A9" w14:textId="77777777" w:rsidR="00532B28" w:rsidRDefault="001E4DD3">
      <w:pPr>
        <w:pStyle w:val="SourceCode"/>
      </w:pPr>
      <w:r>
        <w:t xml:space="preserve">    return ports;</w:t>
      </w:r>
    </w:p>
    <w:p w14:paraId="674223E4" w14:textId="77777777" w:rsidR="00532B28" w:rsidRDefault="001E4DD3">
      <w:pPr>
        <w:pStyle w:val="SourceCode"/>
      </w:pPr>
      <w:r>
        <w:t>}</w:t>
      </w:r>
    </w:p>
    <w:p w14:paraId="6F67D870" w14:textId="77777777" w:rsidR="00532B28" w:rsidRDefault="00532B28">
      <w:pPr>
        <w:pStyle w:val="SourceCode"/>
      </w:pPr>
    </w:p>
    <w:p w14:paraId="7DE72F21" w14:textId="77777777" w:rsidR="00532B28" w:rsidRDefault="001E4DD3">
      <w:pPr>
        <w:pStyle w:val="SourceCode"/>
      </w:pPr>
      <w:r>
        <w:t>// Prints the port at index, or refuses an index outside the buffer.</w:t>
      </w:r>
    </w:p>
    <w:p w14:paraId="2907FB4D" w14:textId="77777777" w:rsidR="00532B28" w:rsidRDefault="001E4DD3">
      <w:pPr>
        <w:pStyle w:val="SourceCode"/>
      </w:pPr>
      <w:r>
        <w:t>// Out-of-range access: ports[6] in a buffer of 6 would read memory past</w:t>
      </w:r>
    </w:p>
    <w:p w14:paraId="32408B9F" w14:textId="77777777" w:rsidR="00532B28" w:rsidRDefault="001E4DD3">
      <w:pPr>
        <w:pStyle w:val="SourceCode"/>
      </w:pPr>
      <w:r>
        <w:t>// its end, and C++ would not stop it, so the index is checked first.</w:t>
      </w:r>
    </w:p>
    <w:p w14:paraId="713913A6" w14:textId="77777777" w:rsidR="00532B28" w:rsidRDefault="001E4DD3">
      <w:pPr>
        <w:pStyle w:val="SourceCode"/>
      </w:pPr>
      <w:r>
        <w:t>void readPort(const std::uint16_t *ports, long count, long index) {</w:t>
      </w:r>
    </w:p>
    <w:p w14:paraId="35B3ACAF" w14:textId="77777777" w:rsidR="00532B28" w:rsidRDefault="001E4DD3">
      <w:pPr>
        <w:pStyle w:val="SourceCode"/>
      </w:pPr>
      <w:r>
        <w:t xml:space="preserve">    if (index &lt; 0 || index &gt;= count) {</w:t>
      </w:r>
    </w:p>
    <w:p w14:paraId="48F48646" w14:textId="77777777" w:rsidR="00532B28" w:rsidRDefault="001E4DD3">
      <w:pPr>
        <w:pStyle w:val="SourceCode"/>
      </w:pPr>
      <w:r>
        <w:t xml:space="preserve">        std::cout &lt;&lt; "Read index " &lt;&lt; index</w:t>
      </w:r>
    </w:p>
    <w:p w14:paraId="67CFF6F5" w14:textId="77777777" w:rsidR="00532B28" w:rsidRDefault="001E4DD3">
      <w:pPr>
        <w:pStyle w:val="SourceCode"/>
      </w:pPr>
      <w:r>
        <w:t xml:space="preserve">                  &lt;&lt; ": refused, index must be from 0 to " &lt;&lt; count - 1</w:t>
      </w:r>
    </w:p>
    <w:p w14:paraId="3041F271" w14:textId="77777777" w:rsidR="00532B28" w:rsidRDefault="001E4DD3">
      <w:pPr>
        <w:pStyle w:val="SourceCode"/>
      </w:pPr>
      <w:r>
        <w:t xml:space="preserve">                  &lt;&lt; '\n';</w:t>
      </w:r>
    </w:p>
    <w:p w14:paraId="6CFE9FEE" w14:textId="77777777" w:rsidR="00532B28" w:rsidRDefault="001E4DD3">
      <w:pPr>
        <w:pStyle w:val="SourceCode"/>
      </w:pPr>
      <w:r>
        <w:t xml:space="preserve">        return;</w:t>
      </w:r>
    </w:p>
    <w:p w14:paraId="7F4A6737" w14:textId="77777777" w:rsidR="00532B28" w:rsidRDefault="001E4DD3">
      <w:pPr>
        <w:pStyle w:val="SourceCode"/>
      </w:pPr>
      <w:r>
        <w:t xml:space="preserve">    }</w:t>
      </w:r>
    </w:p>
    <w:p w14:paraId="6466AFA0" w14:textId="77777777" w:rsidR="00532B28" w:rsidRDefault="001E4DD3">
      <w:pPr>
        <w:pStyle w:val="SourceCode"/>
      </w:pPr>
      <w:r>
        <w:t xml:space="preserve">    std::cout &lt;&lt; "Read index " &lt;&lt; index &lt;&lt; ": " &lt;&lt; ports[index] &lt;&lt; '\n';</w:t>
      </w:r>
    </w:p>
    <w:p w14:paraId="526C76B3" w14:textId="77777777" w:rsidR="00532B28" w:rsidRDefault="001E4DD3">
      <w:pPr>
        <w:pStyle w:val="SourceCode"/>
      </w:pPr>
      <w:r>
        <w:t>}</w:t>
      </w:r>
    </w:p>
    <w:p w14:paraId="2612883F" w14:textId="77777777" w:rsidR="00532B28" w:rsidRDefault="00532B28">
      <w:pPr>
        <w:pStyle w:val="SourceCode"/>
      </w:pPr>
    </w:p>
    <w:p w14:paraId="30019CD9" w14:textId="77777777" w:rsidR="00532B28" w:rsidRDefault="001E4DD3">
      <w:pPr>
        <w:pStyle w:val="SourceCode"/>
      </w:pPr>
      <w:r>
        <w:t>// Prints a label and every port, or "no buffer" for a null pointer.</w:t>
      </w:r>
    </w:p>
    <w:p w14:paraId="48EB0101" w14:textId="77777777" w:rsidR="00532B28" w:rsidRDefault="001E4DD3">
      <w:pPr>
        <w:pStyle w:val="SourceCode"/>
      </w:pPr>
      <w:r>
        <w:t>// Null pointer: reading through nullptr stops the program, so the</w:t>
      </w:r>
    </w:p>
    <w:p w14:paraId="7A926AD6" w14:textId="77777777" w:rsidR="00532B28" w:rsidRDefault="001E4DD3">
      <w:pPr>
        <w:pStyle w:val="SourceCode"/>
      </w:pPr>
      <w:r>
        <w:t>// pointer is checked first. Remember, check for the no-value first.</w:t>
      </w:r>
    </w:p>
    <w:p w14:paraId="5E198E06" w14:textId="77777777" w:rsidR="00532B28" w:rsidRDefault="001E4DD3">
      <w:pPr>
        <w:pStyle w:val="SourceCode"/>
      </w:pPr>
      <w:r>
        <w:t>void printBuffer(const std::string &amp;label, const std::uint16_t *ports,</w:t>
      </w:r>
    </w:p>
    <w:p w14:paraId="156A66CE" w14:textId="77777777" w:rsidR="00532B28" w:rsidRDefault="001E4DD3">
      <w:pPr>
        <w:pStyle w:val="SourceCode"/>
      </w:pPr>
      <w:r>
        <w:t xml:space="preserve">                 long count) {</w:t>
      </w:r>
    </w:p>
    <w:p w14:paraId="2DF6B285" w14:textId="77777777" w:rsidR="00532B28" w:rsidRDefault="001E4DD3">
      <w:pPr>
        <w:pStyle w:val="SourceCode"/>
      </w:pPr>
      <w:r>
        <w:t xml:space="preserve">    if (ports == nullptr) {</w:t>
      </w:r>
    </w:p>
    <w:p w14:paraId="6C2B6F4E" w14:textId="77777777" w:rsidR="00532B28" w:rsidRDefault="001E4DD3">
      <w:pPr>
        <w:pStyle w:val="SourceCode"/>
      </w:pPr>
      <w:r>
        <w:t xml:space="preserve">        std::cout &lt;&lt; label &lt;&lt; ": no buffer\n";</w:t>
      </w:r>
    </w:p>
    <w:p w14:paraId="5959FF1E" w14:textId="77777777" w:rsidR="00532B28" w:rsidRDefault="001E4DD3">
      <w:pPr>
        <w:pStyle w:val="SourceCode"/>
      </w:pPr>
      <w:r>
        <w:t xml:space="preserve">        return;</w:t>
      </w:r>
    </w:p>
    <w:p w14:paraId="6C9CFE6F" w14:textId="77777777" w:rsidR="00532B28" w:rsidRDefault="001E4DD3">
      <w:pPr>
        <w:pStyle w:val="SourceCode"/>
      </w:pPr>
      <w:r>
        <w:t xml:space="preserve">    }</w:t>
      </w:r>
    </w:p>
    <w:p w14:paraId="5DD9CEAD" w14:textId="77777777" w:rsidR="00532B28" w:rsidRDefault="001E4DD3">
      <w:pPr>
        <w:pStyle w:val="SourceCode"/>
      </w:pPr>
      <w:r>
        <w:t xml:space="preserve">    std::cout &lt;&lt; label &lt;&lt; ':';</w:t>
      </w:r>
    </w:p>
    <w:p w14:paraId="07DAA17C" w14:textId="77777777" w:rsidR="00532B28" w:rsidRDefault="001E4DD3">
      <w:pPr>
        <w:pStyle w:val="SourceCode"/>
      </w:pPr>
      <w:r>
        <w:t xml:space="preserve">    for (long index = 0; index &lt; count; index++) {</w:t>
      </w:r>
    </w:p>
    <w:p w14:paraId="6971D555" w14:textId="77777777" w:rsidR="00532B28" w:rsidRDefault="001E4DD3">
      <w:pPr>
        <w:pStyle w:val="SourceCode"/>
      </w:pPr>
      <w:r>
        <w:t xml:space="preserve">        std::cout &lt;&lt; ' ' &lt;&lt; ports[index];</w:t>
      </w:r>
    </w:p>
    <w:p w14:paraId="4F11FC10" w14:textId="77777777" w:rsidR="00532B28" w:rsidRDefault="001E4DD3">
      <w:pPr>
        <w:pStyle w:val="SourceCode"/>
      </w:pPr>
      <w:r>
        <w:t xml:space="preserve">    }</w:t>
      </w:r>
    </w:p>
    <w:p w14:paraId="7FFFD803" w14:textId="77777777" w:rsidR="00532B28" w:rsidRDefault="001E4DD3">
      <w:pPr>
        <w:pStyle w:val="SourceCode"/>
      </w:pPr>
      <w:r>
        <w:t xml:space="preserve">    std::cout &lt;&lt; '\n';</w:t>
      </w:r>
    </w:p>
    <w:p w14:paraId="150EE201" w14:textId="77777777" w:rsidR="00532B28" w:rsidRDefault="001E4DD3">
      <w:pPr>
        <w:pStyle w:val="SourceCode"/>
      </w:pPr>
      <w:r>
        <w:t>}</w:t>
      </w:r>
    </w:p>
    <w:p w14:paraId="7700FE07" w14:textId="77777777" w:rsidR="00532B28" w:rsidRDefault="00532B28">
      <w:pPr>
        <w:pStyle w:val="SourceCode"/>
      </w:pPr>
    </w:p>
    <w:p w14:paraId="7C1E3F30" w14:textId="77777777" w:rsidR="00532B28" w:rsidRDefault="001E4DD3">
      <w:pPr>
        <w:pStyle w:val="SourceCode"/>
      </w:pPr>
      <w:r>
        <w:t>// Releases the caller's buffer and sets the caller's pointer to nullptr.</w:t>
      </w:r>
    </w:p>
    <w:p w14:paraId="2F6AFCF7" w14:textId="77777777" w:rsidR="00532B28" w:rsidRDefault="001E4DD3">
      <w:pPr>
        <w:pStyle w:val="SourceCode"/>
      </w:pPr>
      <w:r>
        <w:t>// Remember, *&amp; is the caller's pointer, and release once, then nullptr.</w:t>
      </w:r>
    </w:p>
    <w:p w14:paraId="36775231" w14:textId="77777777" w:rsidR="00532B28" w:rsidRDefault="001E4DD3">
      <w:pPr>
        <w:pStyle w:val="SourceCode"/>
      </w:pPr>
      <w:r>
        <w:t>// Double release: a second call finds nullptr and deletes nothing.</w:t>
      </w:r>
    </w:p>
    <w:p w14:paraId="1A990010" w14:textId="77777777" w:rsidR="00532B28" w:rsidRDefault="001E4DD3">
      <w:pPr>
        <w:pStyle w:val="SourceCode"/>
      </w:pPr>
      <w:r>
        <w:t>void releaseBuffer(std::uint16_t *&amp;ports) {</w:t>
      </w:r>
    </w:p>
    <w:p w14:paraId="7AA42C9E" w14:textId="77777777" w:rsidR="00532B28" w:rsidRDefault="001E4DD3">
      <w:pPr>
        <w:pStyle w:val="SourceCode"/>
      </w:pPr>
      <w:r>
        <w:t xml:space="preserve">    if (ports == nullptr) {</w:t>
      </w:r>
    </w:p>
    <w:p w14:paraId="07509C31" w14:textId="77777777" w:rsidR="00532B28" w:rsidRDefault="001E4DD3">
      <w:pPr>
        <w:pStyle w:val="SourceCode"/>
      </w:pPr>
      <w:r>
        <w:t xml:space="preserve">        std::cout &lt;&lt; "Release buffer: already released\n";</w:t>
      </w:r>
    </w:p>
    <w:p w14:paraId="3A84C1C4" w14:textId="77777777" w:rsidR="00532B28" w:rsidRDefault="001E4DD3">
      <w:pPr>
        <w:pStyle w:val="SourceCode"/>
      </w:pPr>
      <w:r>
        <w:t xml:space="preserve">        return;</w:t>
      </w:r>
    </w:p>
    <w:p w14:paraId="120A5E5D" w14:textId="77777777" w:rsidR="00532B28" w:rsidRDefault="001E4DD3">
      <w:pPr>
        <w:pStyle w:val="SourceCode"/>
      </w:pPr>
      <w:r>
        <w:t xml:space="preserve">    }</w:t>
      </w:r>
    </w:p>
    <w:p w14:paraId="32D2C750" w14:textId="77777777" w:rsidR="00532B28" w:rsidRDefault="001E4DD3">
      <w:pPr>
        <w:pStyle w:val="SourceCode"/>
      </w:pPr>
      <w:r>
        <w:t xml:space="preserve">    // Remember, match the release to the allocation: new[] goes with</w:t>
      </w:r>
    </w:p>
    <w:p w14:paraId="5B35245F" w14:textId="77777777" w:rsidR="00532B28" w:rsidRDefault="001E4DD3">
      <w:pPr>
        <w:pStyle w:val="SourceCode"/>
      </w:pPr>
      <w:r>
        <w:t xml:space="preserve">    // delete[].</w:t>
      </w:r>
    </w:p>
    <w:p w14:paraId="20C14853" w14:textId="77777777" w:rsidR="00532B28" w:rsidRDefault="001E4DD3">
      <w:pPr>
        <w:pStyle w:val="SourceCode"/>
      </w:pPr>
      <w:r>
        <w:t xml:space="preserve">    delete[] ports;</w:t>
      </w:r>
    </w:p>
    <w:p w14:paraId="32005CA3" w14:textId="77777777" w:rsidR="00532B28" w:rsidRDefault="001E4DD3">
      <w:pPr>
        <w:pStyle w:val="SourceCode"/>
      </w:pPr>
      <w:r>
        <w:t xml:space="preserve">    ports = nullptr;</w:t>
      </w:r>
    </w:p>
    <w:p w14:paraId="52EEB3CD" w14:textId="77777777" w:rsidR="00532B28" w:rsidRDefault="001E4DD3">
      <w:pPr>
        <w:pStyle w:val="SourceCode"/>
      </w:pPr>
      <w:r>
        <w:t xml:space="preserve">    std::cout &lt;&lt; "Release buffer: released\n";</w:t>
      </w:r>
    </w:p>
    <w:p w14:paraId="2A74B077" w14:textId="77777777" w:rsidR="00532B28" w:rsidRDefault="001E4DD3">
      <w:pPr>
        <w:pStyle w:val="SourceCode"/>
      </w:pPr>
      <w:r>
        <w:t>}</w:t>
      </w:r>
    </w:p>
    <w:p w14:paraId="59A29BC5" w14:textId="77777777" w:rsidR="00532B28" w:rsidRDefault="00532B28">
      <w:pPr>
        <w:pStyle w:val="SourceCode"/>
      </w:pPr>
    </w:p>
    <w:p w14:paraId="4E3ECCE7" w14:textId="77777777" w:rsidR="00532B28" w:rsidRDefault="001E4DD3">
      <w:pPr>
        <w:pStyle w:val="SourceCode"/>
      </w:pPr>
      <w:r>
        <w:t>// Remember, main starts the program; 0 = success.</w:t>
      </w:r>
    </w:p>
    <w:p w14:paraId="5A4788D1" w14:textId="77777777" w:rsidR="00532B28" w:rsidRDefault="001E4DD3">
      <w:pPr>
        <w:pStyle w:val="SourceCode"/>
      </w:pPr>
      <w:r>
        <w:t>int main() {</w:t>
      </w:r>
    </w:p>
    <w:p w14:paraId="05589E09" w14:textId="77777777" w:rsidR="00532B28" w:rsidRDefault="001E4DD3">
      <w:pPr>
        <w:pStyle w:val="SourceCode"/>
      </w:pPr>
      <w:r>
        <w:t xml:space="preserve">    const std::uint16_t portValues[PORT_COUNT] = {22, 53, 80, 443, 3306,</w:t>
      </w:r>
    </w:p>
    <w:p w14:paraId="33B36629" w14:textId="77777777" w:rsidR="00532B28" w:rsidRDefault="001E4DD3">
      <w:pPr>
        <w:pStyle w:val="SourceCode"/>
      </w:pPr>
      <w:r>
        <w:t xml:space="preserve">                                                  8765};</w:t>
      </w:r>
    </w:p>
    <w:p w14:paraId="0462F0CA" w14:textId="77777777" w:rsidR="00532B28" w:rsidRDefault="001E4DD3">
      <w:pPr>
        <w:pStyle w:val="SourceCode"/>
      </w:pPr>
      <w:r>
        <w:t xml:space="preserve">    long portCount = PORT_COUNT;</w:t>
      </w:r>
    </w:p>
    <w:p w14:paraId="62BC2A35" w14:textId="77777777" w:rsidR="00532B28" w:rsidRDefault="00532B28">
      <w:pPr>
        <w:pStyle w:val="SourceCode"/>
      </w:pPr>
    </w:p>
    <w:p w14:paraId="67AC0F44" w14:textId="77777777" w:rsidR="00532B28" w:rsidRDefault="001E4DD3">
      <w:pPr>
        <w:pStyle w:val="SourceCode"/>
      </w:pPr>
      <w:r>
        <w:t xml:space="preserve">    // A safe request. main owns the buffer from here on.</w:t>
      </w:r>
    </w:p>
    <w:p w14:paraId="4ED27FA4" w14:textId="77777777" w:rsidR="00532B28" w:rsidRDefault="001E4DD3">
      <w:pPr>
        <w:pStyle w:val="SourceCode"/>
      </w:pPr>
      <w:r>
        <w:t xml:space="preserve">    std::uint16_t *ports = makeBuffer(portCount);</w:t>
      </w:r>
    </w:p>
    <w:p w14:paraId="7C778B8B" w14:textId="77777777" w:rsidR="00532B28" w:rsidRDefault="001E4DD3">
      <w:pPr>
        <w:pStyle w:val="SourceCode"/>
      </w:pPr>
      <w:r>
        <w:t xml:space="preserve">    if (ports == nullptr) {</w:t>
      </w:r>
    </w:p>
    <w:p w14:paraId="113152F4" w14:textId="77777777" w:rsidR="00532B28" w:rsidRDefault="001E4DD3">
      <w:pPr>
        <w:pStyle w:val="SourceCode"/>
      </w:pPr>
      <w:r>
        <w:t xml:space="preserve">        return 1;</w:t>
      </w:r>
    </w:p>
    <w:p w14:paraId="2C480D12" w14:textId="77777777" w:rsidR="00532B28" w:rsidRDefault="001E4DD3">
      <w:pPr>
        <w:pStyle w:val="SourceCode"/>
      </w:pPr>
      <w:r>
        <w:t xml:space="preserve">    }</w:t>
      </w:r>
    </w:p>
    <w:p w14:paraId="632A2861" w14:textId="77777777" w:rsidR="00532B28" w:rsidRDefault="001E4DD3">
      <w:pPr>
        <w:pStyle w:val="SourceCode"/>
      </w:pPr>
      <w:r>
        <w:t xml:space="preserve">    for (long index = 0; index &lt; portCount; index++) {</w:t>
      </w:r>
    </w:p>
    <w:p w14:paraId="635BFDF5" w14:textId="77777777" w:rsidR="00532B28" w:rsidRDefault="001E4DD3">
      <w:pPr>
        <w:pStyle w:val="SourceCode"/>
      </w:pPr>
      <w:r>
        <w:t xml:space="preserve">        ports[index] = portValues[index];</w:t>
      </w:r>
    </w:p>
    <w:p w14:paraId="5B2A8F59" w14:textId="77777777" w:rsidR="00532B28" w:rsidRDefault="001E4DD3">
      <w:pPr>
        <w:pStyle w:val="SourceCode"/>
      </w:pPr>
      <w:r>
        <w:t xml:space="preserve">    }</w:t>
      </w:r>
    </w:p>
    <w:p w14:paraId="0ACA2007" w14:textId="77777777" w:rsidR="00532B28" w:rsidRDefault="00532B28">
      <w:pPr>
        <w:pStyle w:val="SourceCode"/>
      </w:pPr>
    </w:p>
    <w:p w14:paraId="073B6617" w14:textId="77777777" w:rsidR="00532B28" w:rsidRDefault="001E4DD3">
      <w:pPr>
        <w:pStyle w:val="SourceCode"/>
      </w:pPr>
      <w:r>
        <w:t xml:space="preserve">    // Three unsafe requests: none, too many, and a negative count.</w:t>
      </w:r>
    </w:p>
    <w:p w14:paraId="0CC84704" w14:textId="77777777" w:rsidR="00532B28" w:rsidRDefault="001E4DD3">
      <w:pPr>
        <w:pStyle w:val="SourceCode"/>
      </w:pPr>
      <w:r>
        <w:t xml:space="preserve">    const long unsafeCounts[3] = {0, 5000, -1};</w:t>
      </w:r>
    </w:p>
    <w:p w14:paraId="7A5922F1" w14:textId="77777777" w:rsidR="00532B28" w:rsidRDefault="001E4DD3">
      <w:pPr>
        <w:pStyle w:val="SourceCode"/>
      </w:pPr>
      <w:r>
        <w:t xml:space="preserve">    for (long unsafeCount : unsafeCounts) {</w:t>
      </w:r>
    </w:p>
    <w:p w14:paraId="489E641F" w14:textId="77777777" w:rsidR="00532B28" w:rsidRDefault="001E4DD3">
      <w:pPr>
        <w:pStyle w:val="SourceCode"/>
      </w:pPr>
      <w:r>
        <w:t xml:space="preserve">        std::uint16_t *refusedPorts = makeBuffer(unsafeCount);</w:t>
      </w:r>
    </w:p>
    <w:p w14:paraId="7F73DABD" w14:textId="77777777" w:rsidR="00532B28" w:rsidRDefault="001E4DD3">
      <w:pPr>
        <w:pStyle w:val="SourceCode"/>
      </w:pPr>
      <w:r>
        <w:t xml:space="preserve">        // Each one is refused, so refusedPorts is nullptr. delete[] of</w:t>
      </w:r>
    </w:p>
    <w:p w14:paraId="1A9B90EE" w14:textId="77777777" w:rsidR="00532B28" w:rsidRDefault="001E4DD3">
      <w:pPr>
        <w:pStyle w:val="SourceCode"/>
      </w:pPr>
      <w:r>
        <w:t xml:space="preserve">        // nullptr does nothing, so this line is safe, and no buffer could</w:t>
      </w:r>
    </w:p>
    <w:p w14:paraId="5D13AF22" w14:textId="77777777" w:rsidR="00532B28" w:rsidRDefault="001E4DD3">
      <w:pPr>
        <w:pStyle w:val="SourceCode"/>
      </w:pPr>
      <w:r>
        <w:t xml:space="preserve">        // ever be lost here even if a count were allowed.</w:t>
      </w:r>
    </w:p>
    <w:p w14:paraId="57329FCA" w14:textId="77777777" w:rsidR="00532B28" w:rsidRDefault="001E4DD3">
      <w:pPr>
        <w:pStyle w:val="SourceCode"/>
      </w:pPr>
      <w:r>
        <w:t xml:space="preserve">        delete[] refusedPorts;</w:t>
      </w:r>
    </w:p>
    <w:p w14:paraId="4C28EC90" w14:textId="77777777" w:rsidR="00532B28" w:rsidRDefault="001E4DD3">
      <w:pPr>
        <w:pStyle w:val="SourceCode"/>
      </w:pPr>
      <w:r>
        <w:t xml:space="preserve">    }</w:t>
      </w:r>
    </w:p>
    <w:p w14:paraId="59082488" w14:textId="77777777" w:rsidR="00532B28" w:rsidRDefault="00532B28">
      <w:pPr>
        <w:pStyle w:val="SourceCode"/>
      </w:pPr>
    </w:p>
    <w:p w14:paraId="286E558A" w14:textId="77777777" w:rsidR="00532B28" w:rsidRDefault="001E4DD3">
      <w:pPr>
        <w:pStyle w:val="SourceCode"/>
      </w:pPr>
      <w:r>
        <w:t xml:space="preserve">    // One index inside the buffer, and one just past its end.</w:t>
      </w:r>
    </w:p>
    <w:p w14:paraId="2BD46AB2" w14:textId="77777777" w:rsidR="00532B28" w:rsidRDefault="001E4DD3">
      <w:pPr>
        <w:pStyle w:val="SourceCode"/>
      </w:pPr>
      <w:r>
        <w:t xml:space="preserve">    readPort(ports, portCount, 5);</w:t>
      </w:r>
    </w:p>
    <w:p w14:paraId="0F0E0728" w14:textId="77777777" w:rsidR="00532B28" w:rsidRDefault="001E4DD3">
      <w:pPr>
        <w:pStyle w:val="SourceCode"/>
      </w:pPr>
      <w:r>
        <w:t xml:space="preserve">    readPort(ports, portCount, 6);</w:t>
      </w:r>
    </w:p>
    <w:p w14:paraId="283550DD" w14:textId="77777777" w:rsidR="00532B28" w:rsidRDefault="00532B28">
      <w:pPr>
        <w:pStyle w:val="SourceCode"/>
      </w:pPr>
    </w:p>
    <w:p w14:paraId="206C0521" w14:textId="77777777" w:rsidR="00532B28" w:rsidRDefault="001E4DD3">
      <w:pPr>
        <w:pStyle w:val="SourceCode"/>
      </w:pPr>
      <w:r>
        <w:t xml:space="preserve">    releaseBuffer(ports);</w:t>
      </w:r>
    </w:p>
    <w:p w14:paraId="6B0D8A78" w14:textId="77777777" w:rsidR="00532B28" w:rsidRDefault="001E4DD3">
      <w:pPr>
        <w:pStyle w:val="SourceCode"/>
      </w:pPr>
      <w:r>
        <w:t xml:space="preserve">    // Use after release: ports is nullptr now, not a dangling address,</w:t>
      </w:r>
    </w:p>
    <w:p w14:paraId="01860260" w14:textId="77777777" w:rsidR="00532B28" w:rsidRDefault="001E4DD3">
      <w:pPr>
        <w:pStyle w:val="SourceCode"/>
      </w:pPr>
      <w:r>
        <w:t xml:space="preserve">    // so printBuffer finds no buffer instead of reading freed memory.</w:t>
      </w:r>
    </w:p>
    <w:p w14:paraId="0D15DC31" w14:textId="77777777" w:rsidR="00532B28" w:rsidRDefault="001E4DD3">
      <w:pPr>
        <w:pStyle w:val="SourceCode"/>
      </w:pPr>
      <w:r>
        <w:t xml:space="preserve">    printBuffer("Print after release", ports, portCount);</w:t>
      </w:r>
    </w:p>
    <w:p w14:paraId="1AAD09F0" w14:textId="77777777" w:rsidR="00532B28" w:rsidRDefault="001E4DD3">
      <w:pPr>
        <w:pStyle w:val="SourceCode"/>
      </w:pPr>
      <w:r>
        <w:t xml:space="preserve">    // A second release by mistake: nothing is deleted twice.</w:t>
      </w:r>
    </w:p>
    <w:p w14:paraId="7B62FBC3" w14:textId="77777777" w:rsidR="00532B28" w:rsidRDefault="001E4DD3">
      <w:pPr>
        <w:pStyle w:val="SourceCode"/>
        <w:keepNext/>
      </w:pPr>
      <w:r>
        <w:t xml:space="preserve">    releaseBuffer(ports);</w:t>
      </w:r>
    </w:p>
    <w:p w14:paraId="1F61598C" w14:textId="77777777" w:rsidR="00532B28" w:rsidRDefault="001E4DD3">
      <w:pPr>
        <w:pStyle w:val="SourceCode"/>
        <w:keepNext/>
      </w:pPr>
      <w:r>
        <w:t xml:space="preserve">    return 0;</w:t>
      </w:r>
    </w:p>
    <w:p w14:paraId="74B508BA" w14:textId="77777777" w:rsidR="00532B28" w:rsidRDefault="001E4DD3">
      <w:pPr>
        <w:pStyle w:val="SourceCode"/>
      </w:pPr>
      <w:r>
        <w:t>}</w:t>
      </w:r>
    </w:p>
    <w:p w14:paraId="601CC29A" w14:textId="77777777" w:rsidR="00532B28" w:rsidRDefault="00532B28">
      <w:pPr>
        <w:keepNext/>
      </w:pPr>
    </w:p>
    <w:p w14:paraId="4A6271AD" w14:textId="77777777" w:rsidR="00532B28" w:rsidRDefault="001E4DD3">
      <w:pPr>
        <w:pStyle w:val="Heading3"/>
      </w:pPr>
      <w:r>
        <w:t>Windows PowerShell Basic Build and Run</w:t>
      </w:r>
    </w:p>
    <w:p w14:paraId="3DAFCA9F" w14:textId="77777777" w:rsidR="00532B28" w:rsidRDefault="001E4DD3">
      <w:pPr>
        <w:pStyle w:val="CommandBlock"/>
        <w:keepNext/>
      </w:pPr>
      <w:r>
        <w:t>g++ -std=c++20 -Wall -Wextra -Wpedantic -Werror `</w:t>
      </w:r>
    </w:p>
    <w:p w14:paraId="1BFD0843" w14:textId="77777777" w:rsidR="00532B28" w:rsidRDefault="001E4DD3">
      <w:pPr>
        <w:pStyle w:val="CommandBlock"/>
        <w:keepNext/>
      </w:pPr>
      <w:r>
        <w:t xml:space="preserve">    .\cpp\basic_memory_errors.cpp -o .\cpp\basic-memory-errors.exe</w:t>
      </w:r>
    </w:p>
    <w:p w14:paraId="5532A54A" w14:textId="77777777" w:rsidR="00532B28" w:rsidRDefault="001E4DD3">
      <w:pPr>
        <w:pStyle w:val="CommandBlock"/>
      </w:pPr>
      <w:r>
        <w:t>.\cpp\basic-memory-errors.exe</w:t>
      </w:r>
    </w:p>
    <w:p w14:paraId="12FBF582" w14:textId="77777777" w:rsidR="00532B28" w:rsidRDefault="00532B28">
      <w:pPr>
        <w:keepNext/>
      </w:pPr>
    </w:p>
    <w:p w14:paraId="670625BC" w14:textId="77777777" w:rsidR="00532B28" w:rsidRDefault="001E4DD3">
      <w:pPr>
        <w:pStyle w:val="Heading3"/>
      </w:pPr>
      <w:r>
        <w:t>Linux or macOS Basic Build and Run</w:t>
      </w:r>
    </w:p>
    <w:p w14:paraId="71E28F43" w14:textId="77777777" w:rsidR="00532B28" w:rsidRDefault="001E4DD3">
      <w:pPr>
        <w:pStyle w:val="CommandBlock"/>
        <w:keepNext/>
      </w:pPr>
      <w:r>
        <w:t>g++ -std=c++20 -Wall -Wextra -Wpedantic -Werror \</w:t>
      </w:r>
    </w:p>
    <w:p w14:paraId="1B9EE1BF" w14:textId="77777777" w:rsidR="00532B28" w:rsidRDefault="001E4DD3">
      <w:pPr>
        <w:pStyle w:val="CommandBlock"/>
        <w:keepNext/>
      </w:pPr>
      <w:r>
        <w:t xml:space="preserve">    ./cpp/basic_memory_errors.cpp -o ./cpp/basic-memory-errors</w:t>
      </w:r>
    </w:p>
    <w:p w14:paraId="39471F26" w14:textId="77777777" w:rsidR="00532B28" w:rsidRDefault="001E4DD3">
      <w:pPr>
        <w:pStyle w:val="CommandBlock"/>
      </w:pPr>
      <w:r>
        <w:t>./cpp/basic-memory-errors</w:t>
      </w:r>
    </w:p>
    <w:p w14:paraId="7882C892" w14:textId="77777777" w:rsidR="00532B28" w:rsidRDefault="00532B28">
      <w:pPr>
        <w:keepNext/>
      </w:pPr>
    </w:p>
    <w:p w14:paraId="4C558C17" w14:textId="77777777" w:rsidR="00532B28" w:rsidRDefault="001E4DD3">
      <w:pPr>
        <w:pStyle w:val="Heading3"/>
      </w:pPr>
      <w:r>
        <w:t>Check Your Results</w:t>
      </w:r>
    </w:p>
    <w:p w14:paraId="08EC1C5C" w14:textId="77777777" w:rsidR="00532B28" w:rsidRDefault="001E4DD3">
      <w:pPr>
        <w:keepNext/>
      </w:pPr>
      <w:r>
        <w:t>The program reads no input. Your screen must show exactly these nine lines, with the same spelling, spacing, and capitalization.</w:t>
      </w:r>
    </w:p>
    <w:p w14:paraId="6508AC44" w14:textId="77777777" w:rsidR="00532B28" w:rsidRDefault="00532B28">
      <w:pPr>
        <w:keepNext/>
      </w:pPr>
    </w:p>
    <w:p w14:paraId="18C5AB69" w14:textId="77777777" w:rsidR="00532B28" w:rsidRDefault="001E4DD3">
      <w:pPr>
        <w:pStyle w:val="RequiredOutput"/>
        <w:keepNext/>
      </w:pPr>
      <w:r>
        <w:t>Make buffer of 6: ok, 12 bytes</w:t>
      </w:r>
    </w:p>
    <w:p w14:paraId="724D9489" w14:textId="77777777" w:rsidR="00532B28" w:rsidRDefault="001E4DD3">
      <w:pPr>
        <w:pStyle w:val="RequiredOutput"/>
        <w:keepNext/>
      </w:pPr>
      <w:r>
        <w:t>Make buffer of 0: refused, count must be from 1 to 4096</w:t>
      </w:r>
    </w:p>
    <w:p w14:paraId="25485138" w14:textId="77777777" w:rsidR="00532B28" w:rsidRDefault="001E4DD3">
      <w:pPr>
        <w:pStyle w:val="RequiredOutput"/>
        <w:keepNext/>
      </w:pPr>
      <w:r>
        <w:t>Make buffer of 5000: refused, count must be from 1 to 4096</w:t>
      </w:r>
    </w:p>
    <w:p w14:paraId="62609826" w14:textId="77777777" w:rsidR="00532B28" w:rsidRDefault="001E4DD3">
      <w:pPr>
        <w:pStyle w:val="RequiredOutput"/>
        <w:keepNext/>
      </w:pPr>
      <w:r>
        <w:t>Make buffer of -1: refused, count must be from 1 to 4096</w:t>
      </w:r>
    </w:p>
    <w:p w14:paraId="2EB9DC99" w14:textId="77777777" w:rsidR="00532B28" w:rsidRDefault="001E4DD3">
      <w:pPr>
        <w:pStyle w:val="RequiredOutput"/>
        <w:keepNext/>
      </w:pPr>
      <w:r>
        <w:t>Read index 5: 8765</w:t>
      </w:r>
    </w:p>
    <w:p w14:paraId="2B50978D" w14:textId="77777777" w:rsidR="00532B28" w:rsidRDefault="001E4DD3">
      <w:pPr>
        <w:pStyle w:val="RequiredOutput"/>
        <w:keepNext/>
      </w:pPr>
      <w:r>
        <w:t>Read index 6: refused, index must be from 0 to 5</w:t>
      </w:r>
    </w:p>
    <w:p w14:paraId="4DD2B804" w14:textId="77777777" w:rsidR="00532B28" w:rsidRDefault="001E4DD3">
      <w:pPr>
        <w:pStyle w:val="RequiredOutput"/>
        <w:keepNext/>
      </w:pPr>
      <w:r>
        <w:t>Release buffer: released</w:t>
      </w:r>
    </w:p>
    <w:p w14:paraId="27EA4959" w14:textId="77777777" w:rsidR="00532B28" w:rsidRDefault="001E4DD3">
      <w:pPr>
        <w:pStyle w:val="RequiredOutput"/>
        <w:keepNext/>
      </w:pPr>
      <w:r>
        <w:t>Print after release: no buffer</w:t>
      </w:r>
    </w:p>
    <w:p w14:paraId="620C9147" w14:textId="77777777" w:rsidR="00532B28" w:rsidRDefault="001E4DD3">
      <w:pPr>
        <w:pStyle w:val="RequiredOutput"/>
      </w:pPr>
      <w:r>
        <w:t>Release buffer: already released</w:t>
      </w:r>
    </w:p>
    <w:p w14:paraId="172E489B" w14:textId="77777777" w:rsidR="00532B28" w:rsidRDefault="00532B28">
      <w:pPr>
        <w:keepNext/>
      </w:pPr>
    </w:p>
    <w:p w14:paraId="65A426CB" w14:textId="77777777" w:rsidR="00532B28" w:rsidRDefault="001E4DD3">
      <w:pPr>
        <w:pStyle w:val="ListBullet"/>
      </w:pPr>
      <w:r>
        <w:t>Make buffer of 6: ok, 12 bytes proves the safe request passed the check: six ports of 2 bytes each.</w:t>
      </w:r>
    </w:p>
    <w:p w14:paraId="65711455" w14:textId="77777777" w:rsidR="00532B28" w:rsidRDefault="001E4DD3">
      <w:pPr>
        <w:pStyle w:val="ListBullet"/>
      </w:pPr>
      <w:r>
        <w:t>The three refused lines prove the check ran before any allocation, for no ports, for more than the limit, and for a negative count. The -1 is printed as -1, so it was never turned into a huge number.</w:t>
      </w:r>
    </w:p>
    <w:p w14:paraId="3E25F1DF" w14:textId="77777777" w:rsidR="00532B28" w:rsidRDefault="001E4DD3">
      <w:pPr>
        <w:pStyle w:val="ListBullet"/>
      </w:pPr>
      <w:r>
        <w:t>Read index 5: 8765 reads the last port, and Read index 6: refused proves the index check stopped a read just past the end.</w:t>
      </w:r>
    </w:p>
    <w:p w14:paraId="50BCCE8E" w14:textId="77777777" w:rsidR="00532B28" w:rsidRDefault="001E4DD3">
      <w:pPr>
        <w:pStyle w:val="ListBullet"/>
      </w:pPr>
      <w:r>
        <w:t>Release buffer: released, then Print after release: no buffer, then Release buffer: already released prove the release cleared the reference: the print found no buffer and the second release did nothing.</w:t>
      </w:r>
    </w:p>
    <w:p w14:paraId="764CEF8E" w14:textId="77777777" w:rsidR="00532B28" w:rsidRDefault="001E4DD3">
      <w:pPr>
        <w:pStyle w:val="ListBullet"/>
      </w:pPr>
      <w:r>
        <w:t>If the -1 line shows a huge number instead of -1, the count was declared std::size_t, which cannot be negative: declare it long, as the program does.</w:t>
      </w:r>
    </w:p>
    <w:p w14:paraId="008F0FDA" w14:textId="77777777" w:rsidR="00532B28" w:rsidRDefault="001E4DD3">
      <w:pPr>
        <w:pStyle w:val="ListBullet"/>
      </w:pPr>
      <w:r>
        <w:t>If the build fails, read the first error message: it names the file and line to fix.</w:t>
      </w:r>
    </w:p>
    <w:p w14:paraId="0B5FDC04" w14:textId="77777777" w:rsidR="00532B28" w:rsidRDefault="00532B28">
      <w:pPr>
        <w:keepNext/>
      </w:pPr>
    </w:p>
    <w:p w14:paraId="7788334F" w14:textId="77777777" w:rsidR="00532B28" w:rsidRDefault="00532B28">
      <w:pPr>
        <w:keepNext/>
      </w:pPr>
    </w:p>
    <w:p w14:paraId="3F254956" w14:textId="77777777" w:rsidR="00532B28" w:rsidRDefault="001E4DD3">
      <w:pPr>
        <w:pStyle w:val="Heading2"/>
      </w:pPr>
      <w:r>
        <w:t>Production-Minded Implementation</w:t>
      </w:r>
    </w:p>
    <w:p w14:paraId="147B2C35" w14:textId="77777777" w:rsidR="00532B28" w:rsidRDefault="001E4DD3">
      <w:r>
        <w:t>The Production-Minded version uses the same makeBuffer in a function that can fail part way through, the place where real code loses memory. makeBuffer returns a std::unique_ptr&lt;PortBuffer&gt;, or nullptr when it refuses. A PortBuffer holds its ports in a std::vector and counts itself: its constructor adds one to liveBuffers and its destructor takes one away. buildReport has the same three ways to fail as in C, and not one line of cleanup: each return ends the life of every unique_ptr made so far, and each one</w:t>
      </w:r>
      <w:r>
        <w:t xml:space="preserve"> deletes its buffer.</w:t>
      </w:r>
    </w:p>
    <w:p w14:paraId="545B9710" w14:textId="77777777" w:rsidR="00532B28" w:rsidRDefault="00532B28">
      <w:pPr>
        <w:keepNext/>
      </w:pPr>
    </w:p>
    <w:p w14:paraId="58BF284A" w14:textId="77777777" w:rsidR="00532B28" w:rsidRDefault="001E4DD3">
      <w:pPr>
        <w:pStyle w:val="Heading3"/>
      </w:pPr>
      <w:r>
        <w:t>cpp/memory_errors.cpp</w:t>
      </w:r>
    </w:p>
    <w:p w14:paraId="387972CE" w14:textId="77777777" w:rsidR="00532B28" w:rsidRDefault="001E4DD3">
      <w:pPr>
        <w:pStyle w:val="SourceCode"/>
        <w:keepNext/>
      </w:pPr>
      <w:r>
        <w:t>// Remember, #include adds declarations: memory for std::unique_ptr and</w:t>
      </w:r>
    </w:p>
    <w:p w14:paraId="26360D19" w14:textId="77777777" w:rsidR="00532B28" w:rsidRDefault="001E4DD3">
      <w:pPr>
        <w:pStyle w:val="SourceCode"/>
        <w:keepNext/>
      </w:pPr>
      <w:r>
        <w:t>// vector for std::vector.</w:t>
      </w:r>
    </w:p>
    <w:p w14:paraId="02A13DC5" w14:textId="77777777" w:rsidR="00532B28" w:rsidRDefault="001E4DD3">
      <w:pPr>
        <w:pStyle w:val="SourceCode"/>
      </w:pPr>
      <w:r>
        <w:t>#include &lt;cstdint&gt;</w:t>
      </w:r>
    </w:p>
    <w:p w14:paraId="7ECB5F31" w14:textId="77777777" w:rsidR="00532B28" w:rsidRDefault="001E4DD3">
      <w:pPr>
        <w:pStyle w:val="SourceCode"/>
      </w:pPr>
      <w:r>
        <w:t>#include &lt;iostream&gt;</w:t>
      </w:r>
    </w:p>
    <w:p w14:paraId="5B0FD695" w14:textId="77777777" w:rsidR="00532B28" w:rsidRDefault="001E4DD3">
      <w:pPr>
        <w:pStyle w:val="SourceCode"/>
      </w:pPr>
      <w:r>
        <w:t>#include &lt;memory&gt;</w:t>
      </w:r>
    </w:p>
    <w:p w14:paraId="09A805BF" w14:textId="77777777" w:rsidR="00532B28" w:rsidRDefault="001E4DD3">
      <w:pPr>
        <w:pStyle w:val="SourceCode"/>
      </w:pPr>
      <w:r>
        <w:t>#include &lt;string&gt;</w:t>
      </w:r>
    </w:p>
    <w:p w14:paraId="0DF12E48" w14:textId="77777777" w:rsidR="00532B28" w:rsidRDefault="001E4DD3">
      <w:pPr>
        <w:pStyle w:val="SourceCode"/>
      </w:pPr>
      <w:r>
        <w:t>#include &lt;vector&gt;</w:t>
      </w:r>
    </w:p>
    <w:p w14:paraId="788934FA" w14:textId="77777777" w:rsidR="00532B28" w:rsidRDefault="00532B28">
      <w:pPr>
        <w:pStyle w:val="SourceCode"/>
      </w:pPr>
    </w:p>
    <w:p w14:paraId="42C25D32" w14:textId="77777777" w:rsidR="00532B28" w:rsidRDefault="001E4DD3">
      <w:pPr>
        <w:pStyle w:val="SourceCode"/>
      </w:pPr>
      <w:r>
        <w:t>const long MAX_BUFFER_PORTS = 4096;</w:t>
      </w:r>
    </w:p>
    <w:p w14:paraId="357E231A" w14:textId="77777777" w:rsidR="00532B28" w:rsidRDefault="001E4DD3">
      <w:pPr>
        <w:pStyle w:val="SourceCode"/>
      </w:pPr>
      <w:r>
        <w:t>const long PORT_COUNT = 6;</w:t>
      </w:r>
    </w:p>
    <w:p w14:paraId="4315716A" w14:textId="77777777" w:rsidR="00532B28" w:rsidRDefault="00532B28">
      <w:pPr>
        <w:pStyle w:val="SourceCode"/>
      </w:pPr>
    </w:p>
    <w:p w14:paraId="28ACC899" w14:textId="77777777" w:rsidR="00532B28" w:rsidRDefault="001E4DD3">
      <w:pPr>
        <w:pStyle w:val="SourceCode"/>
      </w:pPr>
      <w:r>
        <w:t>// Counts the buffers that exist right now. After the reports it must be</w:t>
      </w:r>
    </w:p>
    <w:p w14:paraId="07986E4D" w14:textId="77777777" w:rsidR="00532B28" w:rsidRDefault="001E4DD3">
      <w:pPr>
        <w:pStyle w:val="SourceCode"/>
      </w:pPr>
      <w:r>
        <w:t>// 0: every path gave back what it took.</w:t>
      </w:r>
    </w:p>
    <w:p w14:paraId="7DCC35D8" w14:textId="77777777" w:rsidR="00532B28" w:rsidRDefault="001E4DD3">
      <w:pPr>
        <w:pStyle w:val="SourceCode"/>
      </w:pPr>
      <w:r>
        <w:t>int liveBuffers = 0;</w:t>
      </w:r>
    </w:p>
    <w:p w14:paraId="1E3A9050" w14:textId="77777777" w:rsidR="00532B28" w:rsidRDefault="00532B28">
      <w:pPr>
        <w:pStyle w:val="SourceCode"/>
      </w:pPr>
    </w:p>
    <w:p w14:paraId="47BF15D1" w14:textId="77777777" w:rsidR="00532B28" w:rsidRDefault="001E4DD3">
      <w:pPr>
        <w:pStyle w:val="SourceCode"/>
      </w:pPr>
      <w:r>
        <w:t>// One buffer of ports. The std::vector inside owns the ports' memory and</w:t>
      </w:r>
    </w:p>
    <w:p w14:paraId="08B4DB14" w14:textId="77777777" w:rsidR="00532B28" w:rsidRDefault="001E4DD3">
      <w:pPr>
        <w:pStyle w:val="SourceCode"/>
      </w:pPr>
      <w:r>
        <w:t>// frees it in its own destructor. PortBuffer adds only the count: its</w:t>
      </w:r>
    </w:p>
    <w:p w14:paraId="1D45542D" w14:textId="77777777" w:rsidR="00532B28" w:rsidRDefault="001E4DD3">
      <w:pPr>
        <w:pStyle w:val="SourceCode"/>
      </w:pPr>
      <w:r>
        <w:t>// constructor adds one, and its destructor takes one away. Remember, the</w:t>
      </w:r>
    </w:p>
    <w:p w14:paraId="07BB07E3" w14:textId="77777777" w:rsidR="00532B28" w:rsidRDefault="001E4DD3">
      <w:pPr>
        <w:pStyle w:val="SourceCode"/>
      </w:pPr>
      <w:r>
        <w:t>// destructor runs at scope end, even on an early return.</w:t>
      </w:r>
    </w:p>
    <w:p w14:paraId="2D2A3228" w14:textId="77777777" w:rsidR="00532B28" w:rsidRDefault="001E4DD3">
      <w:pPr>
        <w:pStyle w:val="SourceCode"/>
      </w:pPr>
      <w:r>
        <w:t>struct PortBuffer {</w:t>
      </w:r>
    </w:p>
    <w:p w14:paraId="46D30631" w14:textId="77777777" w:rsidR="00532B28" w:rsidRDefault="001E4DD3">
      <w:pPr>
        <w:pStyle w:val="SourceCode"/>
      </w:pPr>
      <w:r>
        <w:t xml:space="preserve">    std::vector&lt;std::uint16_t&gt; ports;</w:t>
      </w:r>
    </w:p>
    <w:p w14:paraId="28A16197" w14:textId="77777777" w:rsidR="00532B28" w:rsidRDefault="00532B28">
      <w:pPr>
        <w:pStyle w:val="SourceCode"/>
      </w:pPr>
    </w:p>
    <w:p w14:paraId="5229A4E3" w14:textId="77777777" w:rsidR="00532B28" w:rsidRDefault="001E4DD3">
      <w:pPr>
        <w:pStyle w:val="SourceCode"/>
      </w:pPr>
      <w:r>
        <w:t xml:space="preserve">    // Remember, a constructor has the type's name and no return type, and</w:t>
      </w:r>
    </w:p>
    <w:p w14:paraId="22A779CC" w14:textId="77777777" w:rsidR="00532B28" w:rsidRDefault="001E4DD3">
      <w:pPr>
        <w:pStyle w:val="SourceCode"/>
      </w:pPr>
      <w:r>
        <w:t xml:space="preserve">    // runs when an object is made (Lesson 9.9). Its parameter comes from</w:t>
      </w:r>
    </w:p>
    <w:p w14:paraId="0DF85F14" w14:textId="77777777" w:rsidR="00532B28" w:rsidRDefault="001E4DD3">
      <w:pPr>
        <w:pStyle w:val="SourceCode"/>
      </w:pPr>
      <w:r>
        <w:t xml:space="preserve">    // make_unique&lt;PortBuffer&gt;(count).</w:t>
      </w:r>
    </w:p>
    <w:p w14:paraId="0C643F30" w14:textId="77777777" w:rsidR="00532B28" w:rsidRDefault="001E4DD3">
      <w:pPr>
        <w:pStyle w:val="SourceCode"/>
      </w:pPr>
      <w:r>
        <w:t xml:space="preserve">    PortBuffer(long count) {</w:t>
      </w:r>
    </w:p>
    <w:p w14:paraId="7CD8BB66" w14:textId="77777777" w:rsidR="00532B28" w:rsidRDefault="001E4DD3">
      <w:pPr>
        <w:pStyle w:val="SourceCode"/>
      </w:pPr>
      <w:r>
        <w:t xml:space="preserve">        // resize makes the vector hold count ports, each starting at 0.</w:t>
      </w:r>
    </w:p>
    <w:p w14:paraId="219A2347" w14:textId="77777777" w:rsidR="00532B28" w:rsidRDefault="001E4DD3">
      <w:pPr>
        <w:pStyle w:val="SourceCode"/>
      </w:pPr>
      <w:r>
        <w:t xml:space="preserve">        ports.resize(count);</w:t>
      </w:r>
    </w:p>
    <w:p w14:paraId="314831F0" w14:textId="77777777" w:rsidR="00532B28" w:rsidRDefault="001E4DD3">
      <w:pPr>
        <w:pStyle w:val="SourceCode"/>
      </w:pPr>
      <w:r>
        <w:t xml:space="preserve">        liveBuffers += 1;</w:t>
      </w:r>
    </w:p>
    <w:p w14:paraId="39B0812E" w14:textId="77777777" w:rsidR="00532B28" w:rsidRDefault="001E4DD3">
      <w:pPr>
        <w:pStyle w:val="SourceCode"/>
      </w:pPr>
      <w:r>
        <w:t xml:space="preserve">    }</w:t>
      </w:r>
    </w:p>
    <w:p w14:paraId="43589601" w14:textId="77777777" w:rsidR="00532B28" w:rsidRDefault="00532B28">
      <w:pPr>
        <w:pStyle w:val="SourceCode"/>
      </w:pPr>
    </w:p>
    <w:p w14:paraId="387F8B77" w14:textId="77777777" w:rsidR="00532B28" w:rsidRDefault="001E4DD3">
      <w:pPr>
        <w:pStyle w:val="SourceCode"/>
      </w:pPr>
      <w:r>
        <w:t xml:space="preserve">    ~PortBuffer() {</w:t>
      </w:r>
    </w:p>
    <w:p w14:paraId="10162BAD" w14:textId="77777777" w:rsidR="00532B28" w:rsidRDefault="001E4DD3">
      <w:pPr>
        <w:pStyle w:val="SourceCode"/>
      </w:pPr>
      <w:r>
        <w:t xml:space="preserve">        liveBuffers -= 1;</w:t>
      </w:r>
    </w:p>
    <w:p w14:paraId="3D963E5A" w14:textId="77777777" w:rsidR="00532B28" w:rsidRDefault="001E4DD3">
      <w:pPr>
        <w:pStyle w:val="SourceCode"/>
      </w:pPr>
      <w:r>
        <w:t xml:space="preserve">    }</w:t>
      </w:r>
    </w:p>
    <w:p w14:paraId="47E2C681" w14:textId="77777777" w:rsidR="00532B28" w:rsidRDefault="001E4DD3">
      <w:pPr>
        <w:pStyle w:val="SourceCode"/>
      </w:pPr>
      <w:r>
        <w:t>};</w:t>
      </w:r>
    </w:p>
    <w:p w14:paraId="61E62B76" w14:textId="77777777" w:rsidR="00532B28" w:rsidRDefault="00532B28">
      <w:pPr>
        <w:pStyle w:val="SourceCode"/>
      </w:pPr>
    </w:p>
    <w:p w14:paraId="561E3D96" w14:textId="77777777" w:rsidR="00532B28" w:rsidRDefault="001E4DD3">
      <w:pPr>
        <w:pStyle w:val="SourceCode"/>
      </w:pPr>
      <w:r>
        <w:t>// Returns a new buffer of count zeroed ports, owned by a unique_ptr, or</w:t>
      </w:r>
    </w:p>
    <w:p w14:paraId="612D76A9" w14:textId="77777777" w:rsidR="00532B28" w:rsidRDefault="001E4DD3">
      <w:pPr>
        <w:pStyle w:val="SourceCode"/>
      </w:pPr>
      <w:r>
        <w:t>// nullptr when the count is unsafe. Remember, unique_ptr owns alone: the</w:t>
      </w:r>
    </w:p>
    <w:p w14:paraId="282E2310" w14:textId="77777777" w:rsidR="00532B28" w:rsidRDefault="001E4DD3">
      <w:pPr>
        <w:pStyle w:val="SourceCode"/>
      </w:pPr>
      <w:r>
        <w:t>// buffer is deleted when its owner's life ends. If memory ran out, new</w:t>
      </w:r>
    </w:p>
    <w:p w14:paraId="0D03E559" w14:textId="77777777" w:rsidR="00532B28" w:rsidRDefault="001E4DD3">
      <w:pPr>
        <w:pStyle w:val="SourceCode"/>
      </w:pPr>
      <w:r>
        <w:t>// would throw std::bad_alloc. Nothing catches it, so the program stops</w:t>
      </w:r>
    </w:p>
    <w:p w14:paraId="69823436" w14:textId="77777777" w:rsidR="00532B28" w:rsidRDefault="001E4DD3">
      <w:pPr>
        <w:pStyle w:val="SourceCode"/>
      </w:pPr>
      <w:r>
        <w:t>// and no destructor runs; only a catch makes owners delete on the way out.</w:t>
      </w:r>
    </w:p>
    <w:p w14:paraId="4319F440" w14:textId="77777777" w:rsidR="00532B28" w:rsidRDefault="001E4DD3">
      <w:pPr>
        <w:pStyle w:val="SourceCode"/>
      </w:pPr>
      <w:r>
        <w:t>std::unique_ptr&lt;PortBuffer&gt; makeBuffer(long count) {</w:t>
      </w:r>
    </w:p>
    <w:p w14:paraId="55BC2606" w14:textId="77777777" w:rsidR="00532B28" w:rsidRDefault="001E4DD3">
      <w:pPr>
        <w:pStyle w:val="SourceCode"/>
      </w:pPr>
      <w:r>
        <w:t xml:space="preserve">    // Remember, limit the size first.</w:t>
      </w:r>
    </w:p>
    <w:p w14:paraId="2E0B87CD" w14:textId="77777777" w:rsidR="00532B28" w:rsidRDefault="001E4DD3">
      <w:pPr>
        <w:pStyle w:val="SourceCode"/>
      </w:pPr>
      <w:r>
        <w:t xml:space="preserve">    if (count &lt; 1 || count &gt; MAX_BUFFER_PORTS) {</w:t>
      </w:r>
    </w:p>
    <w:p w14:paraId="0B65923A" w14:textId="77777777" w:rsidR="00532B28" w:rsidRDefault="001E4DD3">
      <w:pPr>
        <w:pStyle w:val="SourceCode"/>
      </w:pPr>
      <w:r>
        <w:t xml:space="preserve">        std::cout &lt;&lt; "Make buffer of " &lt;&lt; count</w:t>
      </w:r>
    </w:p>
    <w:p w14:paraId="52A76AE0" w14:textId="77777777" w:rsidR="00532B28" w:rsidRDefault="001E4DD3">
      <w:pPr>
        <w:pStyle w:val="SourceCode"/>
      </w:pPr>
      <w:r>
        <w:t xml:space="preserve">                  &lt;&lt; ": refused, count must be from 1 to "</w:t>
      </w:r>
    </w:p>
    <w:p w14:paraId="7BBBE8DD" w14:textId="77777777" w:rsidR="00532B28" w:rsidRDefault="001E4DD3">
      <w:pPr>
        <w:pStyle w:val="SourceCode"/>
      </w:pPr>
      <w:r>
        <w:t xml:space="preserve">                  &lt;&lt; MAX_BUFFER_PORTS &lt;&lt; '\n';</w:t>
      </w:r>
    </w:p>
    <w:p w14:paraId="72E17027" w14:textId="77777777" w:rsidR="00532B28" w:rsidRDefault="001E4DD3">
      <w:pPr>
        <w:pStyle w:val="SourceCode"/>
      </w:pPr>
      <w:r>
        <w:t xml:space="preserve">        return nullptr;</w:t>
      </w:r>
    </w:p>
    <w:p w14:paraId="4D986A66" w14:textId="77777777" w:rsidR="00532B28" w:rsidRDefault="001E4DD3">
      <w:pPr>
        <w:pStyle w:val="SourceCode"/>
      </w:pPr>
      <w:r>
        <w:t xml:space="preserve">    }</w:t>
      </w:r>
    </w:p>
    <w:p w14:paraId="6B36A9FD" w14:textId="77777777" w:rsidR="00532B28" w:rsidRDefault="001E4DD3">
      <w:pPr>
        <w:pStyle w:val="SourceCode"/>
      </w:pPr>
      <w:r>
        <w:t xml:space="preserve">    std::unique_ptr&lt;PortBuffer&gt; buffer = std::make_unique&lt;PortBuffer&gt;(count);</w:t>
      </w:r>
    </w:p>
    <w:p w14:paraId="2B242E12" w14:textId="77777777" w:rsidR="00532B28" w:rsidRDefault="001E4DD3">
      <w:pPr>
        <w:pStyle w:val="SourceCode"/>
      </w:pPr>
      <w:r>
        <w:t xml:space="preserve">    std::cout &lt;&lt; "Make buffer of " &lt;&lt; count &lt;&lt; ": ok, "</w:t>
      </w:r>
    </w:p>
    <w:p w14:paraId="26083664" w14:textId="77777777" w:rsidR="00532B28" w:rsidRDefault="001E4DD3">
      <w:pPr>
        <w:pStyle w:val="SourceCode"/>
      </w:pPr>
      <w:r>
        <w:t xml:space="preserve">              &lt;&lt; count * sizeof buffer-&gt;ports[0] &lt;&lt; " bytes\n";</w:t>
      </w:r>
    </w:p>
    <w:p w14:paraId="241B699B" w14:textId="77777777" w:rsidR="00532B28" w:rsidRDefault="001E4DD3">
      <w:pPr>
        <w:pStyle w:val="SourceCode"/>
      </w:pPr>
      <w:r>
        <w:t xml:space="preserve">    return buffer;</w:t>
      </w:r>
    </w:p>
    <w:p w14:paraId="4AAF1987" w14:textId="77777777" w:rsidR="00532B28" w:rsidRDefault="001E4DD3">
      <w:pPr>
        <w:pStyle w:val="SourceCode"/>
      </w:pPr>
      <w:r>
        <w:t>}</w:t>
      </w:r>
    </w:p>
    <w:p w14:paraId="3A732F0D" w14:textId="77777777" w:rsidR="00532B28" w:rsidRDefault="00532B28">
      <w:pPr>
        <w:pStyle w:val="SourceCode"/>
      </w:pPr>
    </w:p>
    <w:p w14:paraId="6FE0EBD9" w14:textId="77777777" w:rsidR="00532B28" w:rsidRDefault="001E4DD3">
      <w:pPr>
        <w:pStyle w:val="SourceCode"/>
      </w:pPr>
      <w:r>
        <w:t>// Builds one report: a first buffer gets the six ports, and a second</w:t>
      </w:r>
    </w:p>
    <w:p w14:paraId="22C4D3C7" w14:textId="77777777" w:rsidR="00532B28" w:rsidRDefault="001E4DD3">
      <w:pPr>
        <w:pStyle w:val="SourceCode"/>
      </w:pPr>
      <w:r>
        <w:t>// buffer of secondCount ports gets a copy of them. Returns the outcome.</w:t>
      </w:r>
    </w:p>
    <w:p w14:paraId="73FD3B27" w14:textId="77777777" w:rsidR="00532B28" w:rsidRDefault="001E4DD3">
      <w:pPr>
        <w:pStyle w:val="SourceCode"/>
      </w:pPr>
      <w:r>
        <w:t>// There is no cleanup code: each early return ends the life of every</w:t>
      </w:r>
    </w:p>
    <w:p w14:paraId="54D33A68" w14:textId="77777777" w:rsidR="00532B28" w:rsidRDefault="001E4DD3">
      <w:pPr>
        <w:pStyle w:val="SourceCode"/>
      </w:pPr>
      <w:r>
        <w:t>// unique_ptr made so far, and each one deletes its buffer.</w:t>
      </w:r>
    </w:p>
    <w:p w14:paraId="46748FB5" w14:textId="77777777" w:rsidR="00532B28" w:rsidRDefault="001E4DD3">
      <w:pPr>
        <w:pStyle w:val="SourceCode"/>
      </w:pPr>
      <w:r>
        <w:t>std::string buildReport(long secondCount) {</w:t>
      </w:r>
    </w:p>
    <w:p w14:paraId="00B9EA20" w14:textId="77777777" w:rsidR="00532B28" w:rsidRDefault="001E4DD3">
      <w:pPr>
        <w:pStyle w:val="SourceCode"/>
      </w:pPr>
      <w:r>
        <w:t xml:space="preserve">    const std::uint16_t portValues[PORT_COUNT] = {22, 53, 80, 443, 3306,</w:t>
      </w:r>
    </w:p>
    <w:p w14:paraId="77577928" w14:textId="77777777" w:rsidR="00532B28" w:rsidRDefault="001E4DD3">
      <w:pPr>
        <w:pStyle w:val="SourceCode"/>
      </w:pPr>
      <w:r>
        <w:t xml:space="preserve">                                                  8765};</w:t>
      </w:r>
    </w:p>
    <w:p w14:paraId="71CFE1D3" w14:textId="77777777" w:rsidR="00532B28" w:rsidRDefault="001E4DD3">
      <w:pPr>
        <w:pStyle w:val="SourceCode"/>
      </w:pPr>
      <w:r>
        <w:t xml:space="preserve">    std::unique_ptr&lt;PortBuffer&gt; first = makeBuffer(PORT_COUNT);</w:t>
      </w:r>
    </w:p>
    <w:p w14:paraId="4F174F6A" w14:textId="77777777" w:rsidR="00532B28" w:rsidRDefault="001E4DD3">
      <w:pPr>
        <w:pStyle w:val="SourceCode"/>
      </w:pPr>
      <w:r>
        <w:t xml:space="preserve">    if (first == nullptr) {</w:t>
      </w:r>
    </w:p>
    <w:p w14:paraId="4C4E87C6" w14:textId="77777777" w:rsidR="00532B28" w:rsidRDefault="001E4DD3">
      <w:pPr>
        <w:pStyle w:val="SourceCode"/>
      </w:pPr>
      <w:r>
        <w:t xml:space="preserve">        return "first buffer refused";</w:t>
      </w:r>
    </w:p>
    <w:p w14:paraId="7BBB90D7" w14:textId="77777777" w:rsidR="00532B28" w:rsidRDefault="001E4DD3">
      <w:pPr>
        <w:pStyle w:val="SourceCode"/>
      </w:pPr>
      <w:r>
        <w:t xml:space="preserve">    }</w:t>
      </w:r>
    </w:p>
    <w:p w14:paraId="65B0871B" w14:textId="77777777" w:rsidR="00532B28" w:rsidRDefault="001E4DD3">
      <w:pPr>
        <w:pStyle w:val="SourceCode"/>
      </w:pPr>
      <w:r>
        <w:t xml:space="preserve">    for (long index = 0; index &lt; PORT_COUNT; index++) {</w:t>
      </w:r>
    </w:p>
    <w:p w14:paraId="403C1284" w14:textId="77777777" w:rsidR="00532B28" w:rsidRDefault="001E4DD3">
      <w:pPr>
        <w:pStyle w:val="SourceCode"/>
      </w:pPr>
      <w:r>
        <w:t xml:space="preserve">        first-&gt;ports[index] = portValues[index];</w:t>
      </w:r>
    </w:p>
    <w:p w14:paraId="5B9F2785" w14:textId="77777777" w:rsidR="00532B28" w:rsidRDefault="001E4DD3">
      <w:pPr>
        <w:pStyle w:val="SourceCode"/>
      </w:pPr>
      <w:r>
        <w:t xml:space="preserve">    }</w:t>
      </w:r>
    </w:p>
    <w:p w14:paraId="03BC03CB" w14:textId="77777777" w:rsidR="00532B28" w:rsidRDefault="00532B28">
      <w:pPr>
        <w:pStyle w:val="SourceCode"/>
      </w:pPr>
    </w:p>
    <w:p w14:paraId="5EEA3A7E" w14:textId="77777777" w:rsidR="00532B28" w:rsidRDefault="001E4DD3">
      <w:pPr>
        <w:pStyle w:val="SourceCode"/>
      </w:pPr>
      <w:r>
        <w:t xml:space="preserve">    std::unique_ptr&lt;PortBuffer&gt; second = makeBuffer(secondCount);</w:t>
      </w:r>
    </w:p>
    <w:p w14:paraId="5AD2D302" w14:textId="77777777" w:rsidR="00532B28" w:rsidRDefault="001E4DD3">
      <w:pPr>
        <w:pStyle w:val="SourceCode"/>
      </w:pPr>
      <w:r>
        <w:t xml:space="preserve">    if (second == nullptr) {</w:t>
      </w:r>
    </w:p>
    <w:p w14:paraId="64F5C865" w14:textId="77777777" w:rsidR="00532B28" w:rsidRDefault="001E4DD3">
      <w:pPr>
        <w:pStyle w:val="SourceCode"/>
      </w:pPr>
      <w:r>
        <w:t xml:space="preserve">        // first is deleted here, by its unique_ptr.</w:t>
      </w:r>
    </w:p>
    <w:p w14:paraId="4415AE45" w14:textId="77777777" w:rsidR="00532B28" w:rsidRDefault="001E4DD3">
      <w:pPr>
        <w:pStyle w:val="SourceCode"/>
      </w:pPr>
      <w:r>
        <w:t xml:space="preserve">        return "second buffer refused";</w:t>
      </w:r>
    </w:p>
    <w:p w14:paraId="0ECB7645" w14:textId="77777777" w:rsidR="00532B28" w:rsidRDefault="001E4DD3">
      <w:pPr>
        <w:pStyle w:val="SourceCode"/>
      </w:pPr>
      <w:r>
        <w:t xml:space="preserve">    }</w:t>
      </w:r>
    </w:p>
    <w:p w14:paraId="2E84E971" w14:textId="77777777" w:rsidR="00532B28" w:rsidRDefault="00532B28">
      <w:pPr>
        <w:pStyle w:val="SourceCode"/>
      </w:pPr>
    </w:p>
    <w:p w14:paraId="3BFC6C9E" w14:textId="77777777" w:rsidR="00532B28" w:rsidRDefault="001E4DD3">
      <w:pPr>
        <w:pStyle w:val="SourceCode"/>
      </w:pPr>
      <w:r>
        <w:t xml:space="preserve">    // The write step copies six ports, so the second buffer must hold at</w:t>
      </w:r>
    </w:p>
    <w:p w14:paraId="5DDFB7B2" w14:textId="77777777" w:rsidR="00532B28" w:rsidRDefault="001E4DD3">
      <w:pPr>
        <w:pStyle w:val="SourceCode"/>
      </w:pPr>
      <w:r>
        <w:t xml:space="preserve">    // least six. Checked first: writing past its end is out-of-range</w:t>
      </w:r>
    </w:p>
    <w:p w14:paraId="6A9720BF" w14:textId="77777777" w:rsidR="00532B28" w:rsidRDefault="001E4DD3">
      <w:pPr>
        <w:pStyle w:val="SourceCode"/>
      </w:pPr>
      <w:r>
        <w:t xml:space="preserve">    // access.</w:t>
      </w:r>
    </w:p>
    <w:p w14:paraId="42D02D9B" w14:textId="77777777" w:rsidR="00532B28" w:rsidRDefault="001E4DD3">
      <w:pPr>
        <w:pStyle w:val="SourceCode"/>
      </w:pPr>
      <w:r>
        <w:t xml:space="preserve">    if (secondCount &lt; PORT_COUNT) {</w:t>
      </w:r>
    </w:p>
    <w:p w14:paraId="47727491" w14:textId="77777777" w:rsidR="00532B28" w:rsidRDefault="001E4DD3">
      <w:pPr>
        <w:pStyle w:val="SourceCode"/>
      </w:pPr>
      <w:r>
        <w:t xml:space="preserve">        // first and second are both deleted here.</w:t>
      </w:r>
    </w:p>
    <w:p w14:paraId="0CEEAFAD" w14:textId="77777777" w:rsidR="00532B28" w:rsidRDefault="001E4DD3">
      <w:pPr>
        <w:pStyle w:val="SourceCode"/>
      </w:pPr>
      <w:r>
        <w:t xml:space="preserve">        return "write step failed, second buffer too small";</w:t>
      </w:r>
    </w:p>
    <w:p w14:paraId="3BD640E3" w14:textId="77777777" w:rsidR="00532B28" w:rsidRDefault="001E4DD3">
      <w:pPr>
        <w:pStyle w:val="SourceCode"/>
      </w:pPr>
      <w:r>
        <w:t xml:space="preserve">    }</w:t>
      </w:r>
    </w:p>
    <w:p w14:paraId="2584116B" w14:textId="77777777" w:rsidR="00532B28" w:rsidRDefault="001E4DD3">
      <w:pPr>
        <w:pStyle w:val="SourceCode"/>
      </w:pPr>
      <w:r>
        <w:t xml:space="preserve">    for (long index = 0; index &lt; PORT_COUNT; index++) {</w:t>
      </w:r>
    </w:p>
    <w:p w14:paraId="569CFE40" w14:textId="77777777" w:rsidR="00532B28" w:rsidRDefault="001E4DD3">
      <w:pPr>
        <w:pStyle w:val="SourceCode"/>
      </w:pPr>
      <w:r>
        <w:t xml:space="preserve">        second-&gt;ports[index] = first-&gt;ports[index];</w:t>
      </w:r>
    </w:p>
    <w:p w14:paraId="5FD2C8EC" w14:textId="77777777" w:rsidR="00532B28" w:rsidRDefault="001E4DD3">
      <w:pPr>
        <w:pStyle w:val="SourceCode"/>
      </w:pPr>
      <w:r>
        <w:t xml:space="preserve">    }</w:t>
      </w:r>
    </w:p>
    <w:p w14:paraId="3472E040" w14:textId="77777777" w:rsidR="00532B28" w:rsidRDefault="001E4DD3">
      <w:pPr>
        <w:pStyle w:val="SourceCode"/>
      </w:pPr>
      <w:r>
        <w:t xml:space="preserve">    return "built, 6 ports copied";</w:t>
      </w:r>
    </w:p>
    <w:p w14:paraId="3611BAE9" w14:textId="77777777" w:rsidR="00532B28" w:rsidRDefault="001E4DD3">
      <w:pPr>
        <w:pStyle w:val="SourceCode"/>
      </w:pPr>
      <w:r>
        <w:t>}</w:t>
      </w:r>
    </w:p>
    <w:p w14:paraId="613C574E" w14:textId="77777777" w:rsidR="00532B28" w:rsidRDefault="00532B28">
      <w:pPr>
        <w:pStyle w:val="SourceCode"/>
      </w:pPr>
    </w:p>
    <w:p w14:paraId="62EE434B" w14:textId="77777777" w:rsidR="00532B28" w:rsidRDefault="001E4DD3">
      <w:pPr>
        <w:pStyle w:val="SourceCode"/>
      </w:pPr>
      <w:r>
        <w:t>int main() {</w:t>
      </w:r>
    </w:p>
    <w:p w14:paraId="69988D07" w14:textId="77777777" w:rsidR="00532B28" w:rsidRDefault="001E4DD3">
      <w:pPr>
        <w:pStyle w:val="SourceCode"/>
      </w:pPr>
      <w:r>
        <w:t xml:space="preserve">    // Each report is built before its line is printed, so the Make</w:t>
      </w:r>
    </w:p>
    <w:p w14:paraId="1C673E41" w14:textId="77777777" w:rsidR="00532B28" w:rsidRDefault="001E4DD3">
      <w:pPr>
        <w:pStyle w:val="SourceCode"/>
      </w:pPr>
      <w:r>
        <w:t xml:space="preserve">    // buffer lines it prints come first.</w:t>
      </w:r>
    </w:p>
    <w:p w14:paraId="3FCC0EFE" w14:textId="77777777" w:rsidR="00532B28" w:rsidRDefault="001E4DD3">
      <w:pPr>
        <w:pStyle w:val="SourceCode"/>
      </w:pPr>
      <w:r>
        <w:t xml:space="preserve">    std::string outcome = buildReport(8);</w:t>
      </w:r>
    </w:p>
    <w:p w14:paraId="1267F5C7" w14:textId="77777777" w:rsidR="00532B28" w:rsidRDefault="001E4DD3">
      <w:pPr>
        <w:pStyle w:val="SourceCode"/>
      </w:pPr>
      <w:r>
        <w:t xml:space="preserve">    std::cout &lt;&lt; "Report 1: " &lt;&lt; outcome &lt;&lt; '\n';</w:t>
      </w:r>
    </w:p>
    <w:p w14:paraId="394C7C0E" w14:textId="77777777" w:rsidR="00532B28" w:rsidRDefault="001E4DD3">
      <w:pPr>
        <w:pStyle w:val="SourceCode"/>
      </w:pPr>
      <w:r>
        <w:t xml:space="preserve">    outcome = buildReport(5000);</w:t>
      </w:r>
    </w:p>
    <w:p w14:paraId="463FF7BB" w14:textId="77777777" w:rsidR="00532B28" w:rsidRDefault="001E4DD3">
      <w:pPr>
        <w:pStyle w:val="SourceCode"/>
      </w:pPr>
      <w:r>
        <w:t xml:space="preserve">    std::cout &lt;&lt; "Report 2: " &lt;&lt; outcome &lt;&lt; '\n';</w:t>
      </w:r>
    </w:p>
    <w:p w14:paraId="1F0FA830" w14:textId="77777777" w:rsidR="00532B28" w:rsidRDefault="001E4DD3">
      <w:pPr>
        <w:pStyle w:val="SourceCode"/>
      </w:pPr>
      <w:r>
        <w:t xml:space="preserve">    outcome = buildReport(4);</w:t>
      </w:r>
    </w:p>
    <w:p w14:paraId="36B3F874" w14:textId="77777777" w:rsidR="00532B28" w:rsidRDefault="001E4DD3">
      <w:pPr>
        <w:pStyle w:val="SourceCode"/>
      </w:pPr>
      <w:r>
        <w:t xml:space="preserve">    std::cout &lt;&lt; "Report 3: " &lt;&lt; outcome &lt;&lt; '\n';</w:t>
      </w:r>
    </w:p>
    <w:p w14:paraId="314F4AC4" w14:textId="77777777" w:rsidR="00532B28" w:rsidRDefault="001E4DD3">
      <w:pPr>
        <w:pStyle w:val="SourceCode"/>
        <w:keepNext/>
      </w:pPr>
      <w:r>
        <w:t xml:space="preserve">    std::cout &lt;&lt; "Live buffers after all reports: " &lt;&lt; liveBuffers &lt;&lt; '\n';</w:t>
      </w:r>
    </w:p>
    <w:p w14:paraId="49F405C3" w14:textId="77777777" w:rsidR="00532B28" w:rsidRDefault="001E4DD3">
      <w:pPr>
        <w:pStyle w:val="SourceCode"/>
        <w:keepNext/>
      </w:pPr>
      <w:r>
        <w:t xml:space="preserve">    return 0;</w:t>
      </w:r>
    </w:p>
    <w:p w14:paraId="318DEB66" w14:textId="77777777" w:rsidR="00532B28" w:rsidRDefault="001E4DD3">
      <w:pPr>
        <w:pStyle w:val="SourceCode"/>
      </w:pPr>
      <w:r>
        <w:t>}</w:t>
      </w:r>
    </w:p>
    <w:p w14:paraId="2C8C6E90" w14:textId="77777777" w:rsidR="00532B28" w:rsidRDefault="00532B28">
      <w:pPr>
        <w:keepNext/>
      </w:pPr>
    </w:p>
    <w:p w14:paraId="227A613B" w14:textId="77777777" w:rsidR="00532B28" w:rsidRDefault="001E4DD3">
      <w:pPr>
        <w:pStyle w:val="Heading3"/>
      </w:pPr>
      <w:r>
        <w:t>Windows PowerShell Build and Run</w:t>
      </w:r>
    </w:p>
    <w:p w14:paraId="4BF0E2E2" w14:textId="77777777" w:rsidR="00532B28" w:rsidRDefault="001E4DD3">
      <w:pPr>
        <w:pStyle w:val="CommandBlock"/>
        <w:keepNext/>
      </w:pPr>
      <w:r>
        <w:t>g++ -std=c++20 -Wall -Wextra -Wpedantic -Werror `</w:t>
      </w:r>
    </w:p>
    <w:p w14:paraId="733CD8C2" w14:textId="77777777" w:rsidR="00532B28" w:rsidRDefault="001E4DD3">
      <w:pPr>
        <w:pStyle w:val="CommandBlock"/>
        <w:keepNext/>
      </w:pPr>
      <w:r>
        <w:t xml:space="preserve">    .\cpp\memory_errors.cpp -o .\cpp\memory-errors.exe</w:t>
      </w:r>
    </w:p>
    <w:p w14:paraId="00547075" w14:textId="77777777" w:rsidR="00532B28" w:rsidRDefault="001E4DD3">
      <w:pPr>
        <w:pStyle w:val="CommandBlock"/>
      </w:pPr>
      <w:r>
        <w:t>.\cpp\memory-errors.exe</w:t>
      </w:r>
    </w:p>
    <w:p w14:paraId="426AF439" w14:textId="77777777" w:rsidR="00532B28" w:rsidRDefault="00532B28">
      <w:pPr>
        <w:keepNext/>
      </w:pPr>
    </w:p>
    <w:p w14:paraId="1C27FFA2" w14:textId="77777777" w:rsidR="00532B28" w:rsidRDefault="001E4DD3">
      <w:pPr>
        <w:pStyle w:val="Heading3"/>
      </w:pPr>
      <w:r>
        <w:t>Linux or macOS Build and Run</w:t>
      </w:r>
    </w:p>
    <w:p w14:paraId="4586B24F" w14:textId="77777777" w:rsidR="00532B28" w:rsidRDefault="001E4DD3">
      <w:pPr>
        <w:pStyle w:val="CommandBlock"/>
        <w:keepNext/>
      </w:pPr>
      <w:r>
        <w:t>g++ -std=c++20 -Wall -Wextra -Wpedantic -Werror \</w:t>
      </w:r>
    </w:p>
    <w:p w14:paraId="5B734CFA" w14:textId="77777777" w:rsidR="00532B28" w:rsidRDefault="001E4DD3">
      <w:pPr>
        <w:pStyle w:val="CommandBlock"/>
        <w:keepNext/>
      </w:pPr>
      <w:r>
        <w:t xml:space="preserve">    ./cpp/memory_errors.cpp -o ./cpp/memory-errors</w:t>
      </w:r>
    </w:p>
    <w:p w14:paraId="715CE936" w14:textId="77777777" w:rsidR="00532B28" w:rsidRDefault="001E4DD3">
      <w:pPr>
        <w:pStyle w:val="CommandBlock"/>
      </w:pPr>
      <w:r>
        <w:t>./cpp/memory-errors</w:t>
      </w:r>
    </w:p>
    <w:p w14:paraId="146BA705" w14:textId="77777777" w:rsidR="00532B28" w:rsidRDefault="00532B28">
      <w:pPr>
        <w:keepNext/>
      </w:pPr>
    </w:p>
    <w:p w14:paraId="00F31B99" w14:textId="77777777" w:rsidR="00532B28" w:rsidRDefault="001E4DD3">
      <w:pPr>
        <w:pStyle w:val="Heading3"/>
      </w:pPr>
      <w:r>
        <w:t>Check Your Results</w:t>
      </w:r>
    </w:p>
    <w:p w14:paraId="09767994" w14:textId="77777777" w:rsidR="00532B28" w:rsidRDefault="001E4DD3">
      <w:pPr>
        <w:keepNext/>
      </w:pPr>
      <w:r>
        <w:t>The program reads no input. Your screen must show exactly these ten lines, with the same spelling, spacing, and capitalization. The last line is C++'s own: the shared Required Clean-Run Output leaves it out, because each memory model gives memory back its own way.</w:t>
      </w:r>
    </w:p>
    <w:p w14:paraId="2122D0B3" w14:textId="77777777" w:rsidR="00532B28" w:rsidRDefault="00532B28">
      <w:pPr>
        <w:keepNext/>
      </w:pPr>
    </w:p>
    <w:p w14:paraId="4FAD2F44" w14:textId="77777777" w:rsidR="00532B28" w:rsidRDefault="001E4DD3">
      <w:pPr>
        <w:pStyle w:val="RequiredOutput"/>
        <w:keepNext/>
      </w:pPr>
      <w:r>
        <w:t>Make buffer of 6: ok, 12 bytes</w:t>
      </w:r>
    </w:p>
    <w:p w14:paraId="41FB29CB" w14:textId="77777777" w:rsidR="00532B28" w:rsidRDefault="001E4DD3">
      <w:pPr>
        <w:pStyle w:val="RequiredOutput"/>
        <w:keepNext/>
      </w:pPr>
      <w:r>
        <w:t>Make buffer of 8: ok, 16 bytes</w:t>
      </w:r>
    </w:p>
    <w:p w14:paraId="5B7F2A0F" w14:textId="77777777" w:rsidR="00532B28" w:rsidRDefault="001E4DD3">
      <w:pPr>
        <w:pStyle w:val="RequiredOutput"/>
        <w:keepNext/>
      </w:pPr>
      <w:r>
        <w:t>Report 1: built, 6 ports copied</w:t>
      </w:r>
    </w:p>
    <w:p w14:paraId="387D6F12" w14:textId="77777777" w:rsidR="00532B28" w:rsidRDefault="001E4DD3">
      <w:pPr>
        <w:pStyle w:val="RequiredOutput"/>
        <w:keepNext/>
      </w:pPr>
      <w:r>
        <w:t>Make buffer of 6: ok, 12 bytes</w:t>
      </w:r>
    </w:p>
    <w:p w14:paraId="3F1AD56A" w14:textId="77777777" w:rsidR="00532B28" w:rsidRDefault="001E4DD3">
      <w:pPr>
        <w:pStyle w:val="RequiredOutput"/>
        <w:keepNext/>
      </w:pPr>
      <w:r>
        <w:t>Make buffer of 5000: refused, count must be from 1 to 4096</w:t>
      </w:r>
    </w:p>
    <w:p w14:paraId="037A0F1D" w14:textId="77777777" w:rsidR="00532B28" w:rsidRDefault="001E4DD3">
      <w:pPr>
        <w:pStyle w:val="RequiredOutput"/>
        <w:keepNext/>
      </w:pPr>
      <w:r>
        <w:t>Report 2: second buffer refused</w:t>
      </w:r>
    </w:p>
    <w:p w14:paraId="7CA28993" w14:textId="77777777" w:rsidR="00532B28" w:rsidRDefault="001E4DD3">
      <w:pPr>
        <w:pStyle w:val="RequiredOutput"/>
        <w:keepNext/>
      </w:pPr>
      <w:r>
        <w:t>Make buffer of 6: ok, 12 bytes</w:t>
      </w:r>
    </w:p>
    <w:p w14:paraId="0284B588" w14:textId="77777777" w:rsidR="00532B28" w:rsidRDefault="001E4DD3">
      <w:pPr>
        <w:pStyle w:val="RequiredOutput"/>
        <w:keepNext/>
      </w:pPr>
      <w:r>
        <w:t>Make buffer of 4: ok, 8 bytes</w:t>
      </w:r>
    </w:p>
    <w:p w14:paraId="3834CFE3" w14:textId="77777777" w:rsidR="00532B28" w:rsidRDefault="001E4DD3">
      <w:pPr>
        <w:pStyle w:val="RequiredOutput"/>
        <w:keepNext/>
      </w:pPr>
      <w:r>
        <w:t>Report 3: write step failed, second buffer too small</w:t>
      </w:r>
    </w:p>
    <w:p w14:paraId="5D181B1F" w14:textId="77777777" w:rsidR="00532B28" w:rsidRDefault="001E4DD3">
      <w:pPr>
        <w:pStyle w:val="RequiredOutput"/>
      </w:pPr>
      <w:r>
        <w:t>Live buffers after all reports: 0</w:t>
      </w:r>
    </w:p>
    <w:p w14:paraId="00D55513" w14:textId="77777777" w:rsidR="00532B28" w:rsidRDefault="00532B28">
      <w:pPr>
        <w:keepNext/>
      </w:pPr>
    </w:p>
    <w:p w14:paraId="132D6118" w14:textId="77777777" w:rsidR="00532B28" w:rsidRDefault="001E4DD3">
      <w:pPr>
        <w:pStyle w:val="ListBullet"/>
      </w:pPr>
      <w:r>
        <w:t>Make buffer of 6 and Make buffer of 8 lead to Report 1: built, 6 ports copied: both buffers were made, and eight ports are enough room for the copy.</w:t>
      </w:r>
    </w:p>
    <w:p w14:paraId="4EF2891F" w14:textId="77777777" w:rsidR="00532B28" w:rsidRDefault="001E4DD3">
      <w:pPr>
        <w:pStyle w:val="ListBullet"/>
      </w:pPr>
      <w:r>
        <w:t>Make buffer of 5000: refused leads to Report 2: second buffer refused: buildReport stopped at its second step, with the first buffer already made.</w:t>
      </w:r>
    </w:p>
    <w:p w14:paraId="49834077" w14:textId="77777777" w:rsidR="00532B28" w:rsidRDefault="001E4DD3">
      <w:pPr>
        <w:pStyle w:val="ListBullet"/>
      </w:pPr>
      <w:r>
        <w:t>Make buffer of 4: ok, 8 bytes leads to Report 3: write step failed, second buffer too small: the buffer was made, but the check refused to copy six ports into room for four, before any write.</w:t>
      </w:r>
    </w:p>
    <w:p w14:paraId="4B4D016D" w14:textId="77777777" w:rsidR="00532B28" w:rsidRDefault="001E4DD3">
      <w:pPr>
        <w:pStyle w:val="ListBullet"/>
      </w:pPr>
      <w:r>
        <w:t>Live buffers after all reports: 0 proves that every PortBuffer's destructor ran, on the early returns of Reports 2 and 3 as well as after Report 1. It is C++'s own line, because it counts destructors.</w:t>
      </w:r>
    </w:p>
    <w:p w14:paraId="643C9786" w14:textId="77777777" w:rsidR="00532B28" w:rsidRDefault="001E4DD3">
      <w:pPr>
        <w:pStyle w:val="ListBullet"/>
      </w:pPr>
      <w:r>
        <w:t>If a Report line is printed before its Make buffer lines, buildReport was called inside the std::cout line, after "Report 1: " had already been printed: store the outcome first, as main does.</w:t>
      </w:r>
    </w:p>
    <w:p w14:paraId="038DE339" w14:textId="77777777" w:rsidR="00532B28" w:rsidRDefault="001E4DD3">
      <w:pPr>
        <w:pStyle w:val="ListBullet"/>
      </w:pPr>
      <w:r>
        <w:t>If the build fails, read the first error message: it names the file and line to fix.</w:t>
      </w:r>
    </w:p>
    <w:p w14:paraId="7552B8A0" w14:textId="77777777" w:rsidR="00532B28" w:rsidRDefault="00532B28">
      <w:pPr>
        <w:keepNext/>
      </w:pPr>
    </w:p>
    <w:p w14:paraId="0181D7CD" w14:textId="77777777" w:rsidR="00532B28" w:rsidRDefault="00532B28">
      <w:pPr>
        <w:keepNext/>
      </w:pPr>
    </w:p>
    <w:p w14:paraId="6D4088BF" w14:textId="77777777" w:rsidR="00532B28" w:rsidRDefault="001E4DD3">
      <w:pPr>
        <w:pStyle w:val="Heading2"/>
      </w:pPr>
      <w:r>
        <w:t>What to Notice</w:t>
      </w:r>
    </w:p>
    <w:p w14:paraId="5FCAE6D8" w14:textId="77777777" w:rsidR="00532B28" w:rsidRDefault="001E4DD3">
      <w:pPr>
        <w:pStyle w:val="ListBullet"/>
      </w:pPr>
      <w:r>
        <w:t>buildReport has no cleanup code and cannot leak: a new early return added next year is just as safe. Remember, the destructor runs at scope end. That is the C++ answer to goto cleanup, and why C++ code rarely needs goto.</w:t>
      </w:r>
    </w:p>
    <w:p w14:paraId="0606E196" w14:textId="77777777" w:rsidR="00532B28" w:rsidRDefault="001E4DD3">
      <w:pPr>
        <w:pStyle w:val="ListBullet"/>
      </w:pPr>
      <w:r>
        <w:t>A unique_ptr can be nullptr, so the no-value check stays: makeBuffer returns nullptr for a refused size, and buildReport tests it before using -&gt;. Remember, unique_ptr owns alone.</w:t>
      </w:r>
    </w:p>
    <w:p w14:paraId="5108E74C" w14:textId="77777777" w:rsidR="00532B28" w:rsidRDefault="001E4DD3">
      <w:pPr>
        <w:pStyle w:val="ListBullet"/>
      </w:pPr>
      <w:r>
        <w:t>PortBuffer(long count) runs ports.resize(count), which makes the vector hold count ports, each 0. The vector, not PortBuffer, owns the ports' memory; PortBuffer only counts.</w:t>
      </w:r>
    </w:p>
    <w:p w14:paraId="5D9E241A" w14:textId="77777777" w:rsidR="00532B28" w:rsidRDefault="001E4DD3">
      <w:pPr>
        <w:pStyle w:val="ListBullet"/>
      </w:pPr>
      <w:r>
        <w:t>std::vector also offers .at(index), which checks the index and throws std::out_of_range instead of reading past the end. Plain [ ] does not check, so this lesson checks the index itself, the same way in every language.</w:t>
      </w:r>
    </w:p>
    <w:p w14:paraId="16DBDCF4" w14:textId="77777777" w:rsidR="00532B28" w:rsidRDefault="001E4DD3">
      <w:pPr>
        <w:pStyle w:val="ListBullet"/>
      </w:pPr>
      <w:r>
        <w:t>If memory ran out inside std::make_unique, it would throw std::bad_alloc. Nothing in this program catches it, so the program would stop and no destructor would run: the unique_ptrs already made in buildReport delete their buffers on the way out only when a catch further up is reached. Remember, throw jumps to the matching catch block; real programs let bad_alloc stop the program at the top.</w:t>
      </w:r>
    </w:p>
    <w:p w14:paraId="0BB83883" w14:textId="77777777" w:rsidR="00532B28" w:rsidRDefault="00532B28">
      <w:pPr>
        <w:keepNext/>
      </w:pPr>
    </w:p>
    <w:p w14:paraId="355CB216" w14:textId="77777777" w:rsidR="00532B28" w:rsidRDefault="001E4DD3">
      <w:pPr>
        <w:pStyle w:val="Heading3"/>
      </w:pPr>
      <w:r>
        <w:t>Basic and Production-Minded Comparison</w:t>
      </w:r>
    </w:p>
    <w:p w14:paraId="4028CE2F" w14:textId="77777777" w:rsidR="00532B28" w:rsidRDefault="001E4DD3">
      <w:r>
        <w:t>Both versions refuse an unsafe size before asking for memory. The Basic version checks each kind of mistake once, in a straight line: size, index, no-value, and release. The Production-Minded version puts the size check inside a function with several ways out, and shows that every way out leaves nothing behind.</w:t>
      </w:r>
    </w:p>
    <w:p w14:paraId="787AB2E5" w14:textId="77777777" w:rsidR="00532B28" w:rsidRDefault="00532B28">
      <w:pPr>
        <w:keepNext/>
      </w:pPr>
    </w:p>
    <w:p w14:paraId="162DE285" w14:textId="77777777" w:rsidR="00532B28" w:rsidRDefault="00532B28">
      <w:pPr>
        <w:keepNext/>
      </w:pPr>
    </w:p>
    <w:p w14:paraId="7957CE5F" w14:textId="77777777" w:rsidR="00532B28" w:rsidRDefault="00532B28">
      <w:pPr>
        <w:keepNext/>
      </w:pPr>
    </w:p>
    <w:p w14:paraId="38950C59" w14:textId="77777777" w:rsidR="00532B28" w:rsidRDefault="001E4DD3">
      <w:pPr>
        <w:pStyle w:val="Heading1"/>
      </w:pPr>
      <w:r>
        <w:t>C# Implementation</w:t>
      </w:r>
    </w:p>
    <w:p w14:paraId="4907734B" w14:textId="77777777" w:rsidR="00532B28" w:rsidRDefault="001E4DD3">
      <w:r>
        <w:t>C# checks every array access and every reference for you. An index past the end throws IndexOutOfRangeException, and using null throws NullReferenceException; either one stops the program unless it is caught, but neither reads the wrong memory. There is no free, so a double release or a use after release of memory cannot happen. Running out of memory throws OutOfMemoryException. The checks in this lesson turn those crashes into plain refusals, before the operation runs.</w:t>
      </w:r>
    </w:p>
    <w:p w14:paraId="3DDEF098" w14:textId="77777777" w:rsidR="00532B28" w:rsidRDefault="00532B28">
      <w:pPr>
        <w:keepNext/>
      </w:pPr>
    </w:p>
    <w:p w14:paraId="2CC0C3B9" w14:textId="77777777" w:rsidR="00532B28" w:rsidRDefault="00532B28">
      <w:pPr>
        <w:keepNext/>
      </w:pPr>
    </w:p>
    <w:p w14:paraId="7A215523" w14:textId="77777777" w:rsidR="00532B28" w:rsidRDefault="001E4DD3">
      <w:pPr>
        <w:pStyle w:val="Heading2"/>
      </w:pPr>
      <w:r>
        <w:t>Basic Implementation</w:t>
      </w:r>
    </w:p>
    <w:p w14:paraId="6BCC241C" w14:textId="77777777" w:rsidR="00532B28" w:rsidRDefault="001E4DD3">
      <w:r>
        <w:t>Start with the most direct version: MakeBuffer refuses an unsafe count before it makes the array; new ushort[count] with a negative count would throw OverflowException (a literal such as new ushort[-1] does not even build: error CS0248), so the check turns a crash into a refusal. ReadPort checks the index, PrintBuffer checks for the no-value, and ReleaseBuffer clears a BufferSlot's reference once, so a later print or a second release finds nothing. Every step is commented, so read the comments as you type i</w:t>
      </w:r>
      <w:r>
        <w:t>t.</w:t>
      </w:r>
    </w:p>
    <w:p w14:paraId="119244E1" w14:textId="77777777" w:rsidR="00532B28" w:rsidRDefault="00532B28">
      <w:pPr>
        <w:keepNext/>
      </w:pPr>
    </w:p>
    <w:p w14:paraId="33692536" w14:textId="77777777" w:rsidR="00532B28" w:rsidRDefault="001E4DD3">
      <w:pPr>
        <w:pStyle w:val="Heading3"/>
      </w:pPr>
      <w:r>
        <w:t>csharp/BasicMemoryErrors/Program.cs</w:t>
      </w:r>
    </w:p>
    <w:p w14:paraId="63C5484E" w14:textId="77777777" w:rsidR="00532B28" w:rsidRDefault="001E4DD3">
      <w:pPr>
        <w:pStyle w:val="SourceCode"/>
        <w:keepNext/>
      </w:pPr>
      <w:r>
        <w:t>// Remember, using System; lets the code name Console directly.</w:t>
      </w:r>
    </w:p>
    <w:p w14:paraId="2273C150" w14:textId="77777777" w:rsidR="00532B28" w:rsidRDefault="001E4DD3">
      <w:pPr>
        <w:pStyle w:val="SourceCode"/>
        <w:keepNext/>
      </w:pPr>
      <w:r>
        <w:t>using System;</w:t>
      </w:r>
    </w:p>
    <w:p w14:paraId="4DCBDFE5" w14:textId="77777777" w:rsidR="00532B28" w:rsidRDefault="00532B28">
      <w:pPr>
        <w:pStyle w:val="SourceCode"/>
        <w:keepNext/>
      </w:pPr>
    </w:p>
    <w:p w14:paraId="2159391F" w14:textId="77777777" w:rsidR="00532B28" w:rsidRDefault="001E4DD3">
      <w:pPr>
        <w:pStyle w:val="SourceCode"/>
      </w:pPr>
      <w:r>
        <w:t>// A holder for one buffer. Remember, no references, no memory: clearing</w:t>
      </w:r>
    </w:p>
    <w:p w14:paraId="76F1276F" w14:textId="77777777" w:rsidR="00532B28" w:rsidRDefault="001E4DD3">
      <w:pPr>
        <w:pStyle w:val="SourceCode"/>
      </w:pPr>
      <w:r>
        <w:t>// Ports drops the slot's reference, which is how a managed program</w:t>
      </w:r>
    </w:p>
    <w:p w14:paraId="1C82D0FA" w14:textId="77777777" w:rsidR="00532B28" w:rsidRDefault="001E4DD3">
      <w:pPr>
        <w:pStyle w:val="SourceCode"/>
      </w:pPr>
      <w:r>
        <w:t>// releases a buffer it no longer needs. ushort[]? may hold null, no</w:t>
      </w:r>
    </w:p>
    <w:p w14:paraId="6197BFD7" w14:textId="77777777" w:rsidR="00532B28" w:rsidRDefault="001E4DD3">
      <w:pPr>
        <w:pStyle w:val="SourceCode"/>
      </w:pPr>
      <w:r>
        <w:t>// buffer.</w:t>
      </w:r>
    </w:p>
    <w:p w14:paraId="15A77DB7" w14:textId="77777777" w:rsidR="00532B28" w:rsidRDefault="001E4DD3">
      <w:pPr>
        <w:pStyle w:val="SourceCode"/>
      </w:pPr>
      <w:r>
        <w:t>internal class BufferSlot</w:t>
      </w:r>
    </w:p>
    <w:p w14:paraId="558E8A74" w14:textId="77777777" w:rsidR="00532B28" w:rsidRDefault="001E4DD3">
      <w:pPr>
        <w:pStyle w:val="SourceCode"/>
      </w:pPr>
      <w:r>
        <w:t>{</w:t>
      </w:r>
    </w:p>
    <w:p w14:paraId="58626E17" w14:textId="77777777" w:rsidR="00532B28" w:rsidRDefault="001E4DD3">
      <w:pPr>
        <w:pStyle w:val="SourceCode"/>
      </w:pPr>
      <w:r>
        <w:t xml:space="preserve">    public ushort[]? Ports;</w:t>
      </w:r>
    </w:p>
    <w:p w14:paraId="53263C0D" w14:textId="77777777" w:rsidR="00532B28" w:rsidRDefault="001E4DD3">
      <w:pPr>
        <w:pStyle w:val="SourceCode"/>
      </w:pPr>
      <w:r>
        <w:t>}</w:t>
      </w:r>
    </w:p>
    <w:p w14:paraId="7CDA9470" w14:textId="77777777" w:rsidR="00532B28" w:rsidRDefault="00532B28">
      <w:pPr>
        <w:pStyle w:val="SourceCode"/>
      </w:pPr>
    </w:p>
    <w:p w14:paraId="687D8518" w14:textId="77777777" w:rsidR="00532B28" w:rsidRDefault="001E4DD3">
      <w:pPr>
        <w:pStyle w:val="SourceCode"/>
      </w:pPr>
      <w:r>
        <w:t>internal static class Program</w:t>
      </w:r>
    </w:p>
    <w:p w14:paraId="3267E607" w14:textId="77777777" w:rsidR="00532B28" w:rsidRDefault="001E4DD3">
      <w:pPr>
        <w:pStyle w:val="SourceCode"/>
      </w:pPr>
      <w:r>
        <w:t>{</w:t>
      </w:r>
    </w:p>
    <w:p w14:paraId="56F05B21" w14:textId="77777777" w:rsidR="00532B28" w:rsidRDefault="001E4DD3">
      <w:pPr>
        <w:pStyle w:val="SourceCode"/>
      </w:pPr>
      <w:r>
        <w:t xml:space="preserve">    // The most ports one buffer may hold. Every request is checked</w:t>
      </w:r>
    </w:p>
    <w:p w14:paraId="5DE4F0DB" w14:textId="77777777" w:rsidR="00532B28" w:rsidRDefault="001E4DD3">
      <w:pPr>
        <w:pStyle w:val="SourceCode"/>
      </w:pPr>
      <w:r>
        <w:t xml:space="preserve">    // against this limit before any memory is asked for.</w:t>
      </w:r>
    </w:p>
    <w:p w14:paraId="32F8E2AB" w14:textId="77777777" w:rsidR="00532B28" w:rsidRDefault="001E4DD3">
      <w:pPr>
        <w:pStyle w:val="SourceCode"/>
      </w:pPr>
      <w:r>
        <w:t xml:space="preserve">    private const int MaxBufferPorts = 4096;</w:t>
      </w:r>
    </w:p>
    <w:p w14:paraId="111C7D2F" w14:textId="77777777" w:rsidR="00532B28" w:rsidRDefault="001E4DD3">
      <w:pPr>
        <w:pStyle w:val="SourceCode"/>
      </w:pPr>
      <w:r>
        <w:t xml:space="preserve">    private const int PortCount = 6;</w:t>
      </w:r>
    </w:p>
    <w:p w14:paraId="0CFB3D5C" w14:textId="77777777" w:rsidR="00532B28" w:rsidRDefault="00532B28">
      <w:pPr>
        <w:pStyle w:val="SourceCode"/>
      </w:pPr>
    </w:p>
    <w:p w14:paraId="1D6D9843" w14:textId="77777777" w:rsidR="00532B28" w:rsidRDefault="001E4DD3">
      <w:pPr>
        <w:pStyle w:val="SourceCode"/>
      </w:pPr>
      <w:r>
        <w:t xml:space="preserve">    // Returns a new array of count zeroed ports, or null when the count</w:t>
      </w:r>
    </w:p>
    <w:p w14:paraId="107711C4" w14:textId="77777777" w:rsidR="00532B28" w:rsidRDefault="001E4DD3">
      <w:pPr>
        <w:pStyle w:val="SourceCode"/>
      </w:pPr>
      <w:r>
        <w:t xml:space="preserve">    // is unsafe.</w:t>
      </w:r>
    </w:p>
    <w:p w14:paraId="42F1545C" w14:textId="77777777" w:rsidR="00532B28" w:rsidRDefault="001E4DD3">
      <w:pPr>
        <w:pStyle w:val="SourceCode"/>
      </w:pPr>
      <w:r>
        <w:t xml:space="preserve">    private static ushort[]? MakeBuffer(int count)</w:t>
      </w:r>
    </w:p>
    <w:p w14:paraId="3F3E2430" w14:textId="77777777" w:rsidR="00532B28" w:rsidRDefault="001E4DD3">
      <w:pPr>
        <w:pStyle w:val="SourceCode"/>
      </w:pPr>
      <w:r>
        <w:t xml:space="preserve">    {</w:t>
      </w:r>
    </w:p>
    <w:p w14:paraId="4DFF2C50" w14:textId="77777777" w:rsidR="00532B28" w:rsidRDefault="001E4DD3">
      <w:pPr>
        <w:pStyle w:val="SourceCode"/>
      </w:pPr>
      <w:r>
        <w:t xml:space="preserve">        // Excessive allocation: check the size first. new ushort[count]</w:t>
      </w:r>
    </w:p>
    <w:p w14:paraId="5153E1F6" w14:textId="77777777" w:rsidR="00532B28" w:rsidRDefault="001E4DD3">
      <w:pPr>
        <w:pStyle w:val="SourceCode"/>
      </w:pPr>
      <w:r>
        <w:t xml:space="preserve">        // with a negative count would throw OverflowException (a literal</w:t>
      </w:r>
    </w:p>
    <w:p w14:paraId="1A107F99" w14:textId="77777777" w:rsidR="00532B28" w:rsidRDefault="001E4DD3">
      <w:pPr>
        <w:pStyle w:val="SourceCode"/>
      </w:pPr>
      <w:r>
        <w:t xml:space="preserve">        // new ushort[-1] does not even build: error CS0248), and a huge</w:t>
      </w:r>
    </w:p>
    <w:p w14:paraId="05FBD346" w14:textId="77777777" w:rsidR="00532B28" w:rsidRDefault="001E4DD3">
      <w:pPr>
        <w:pStyle w:val="SourceCode"/>
      </w:pPr>
      <w:r>
        <w:t xml:space="preserve">        // count would throw OutOfMemoryException; the check refuses both</w:t>
      </w:r>
    </w:p>
    <w:p w14:paraId="28E4CADF" w14:textId="77777777" w:rsidR="00532B28" w:rsidRDefault="001E4DD3">
      <w:pPr>
        <w:pStyle w:val="SourceCode"/>
      </w:pPr>
      <w:r>
        <w:t xml:space="preserve">        // before new runs.</w:t>
      </w:r>
    </w:p>
    <w:p w14:paraId="6C478774" w14:textId="77777777" w:rsidR="00532B28" w:rsidRDefault="001E4DD3">
      <w:pPr>
        <w:pStyle w:val="SourceCode"/>
      </w:pPr>
      <w:r>
        <w:t xml:space="preserve">        if (count &lt; 1 || count &gt; MaxBufferPorts)</w:t>
      </w:r>
    </w:p>
    <w:p w14:paraId="0F24610F" w14:textId="77777777" w:rsidR="00532B28" w:rsidRDefault="001E4DD3">
      <w:pPr>
        <w:pStyle w:val="SourceCode"/>
      </w:pPr>
      <w:r>
        <w:t xml:space="preserve">        {</w:t>
      </w:r>
    </w:p>
    <w:p w14:paraId="01AC2FEE" w14:textId="77777777" w:rsidR="00532B28" w:rsidRDefault="001E4DD3">
      <w:pPr>
        <w:pStyle w:val="SourceCode"/>
      </w:pPr>
      <w:r>
        <w:t xml:space="preserve">            Console.WriteLine("Make buffer of " + count</w:t>
      </w:r>
    </w:p>
    <w:p w14:paraId="45B768C5" w14:textId="77777777" w:rsidR="00532B28" w:rsidRDefault="001E4DD3">
      <w:pPr>
        <w:pStyle w:val="SourceCode"/>
      </w:pPr>
      <w:r>
        <w:t xml:space="preserve">                              + ": refused, count must be from 1 to "</w:t>
      </w:r>
    </w:p>
    <w:p w14:paraId="283B26F6" w14:textId="77777777" w:rsidR="00532B28" w:rsidRDefault="001E4DD3">
      <w:pPr>
        <w:pStyle w:val="SourceCode"/>
      </w:pPr>
      <w:r>
        <w:t xml:space="preserve">                              + MaxBufferPorts);</w:t>
      </w:r>
    </w:p>
    <w:p w14:paraId="00526A3C" w14:textId="77777777" w:rsidR="00532B28" w:rsidRDefault="001E4DD3">
      <w:pPr>
        <w:pStyle w:val="SourceCode"/>
      </w:pPr>
      <w:r>
        <w:t xml:space="preserve">            return null;</w:t>
      </w:r>
    </w:p>
    <w:p w14:paraId="74C2427B" w14:textId="77777777" w:rsidR="00532B28" w:rsidRDefault="001E4DD3">
      <w:pPr>
        <w:pStyle w:val="SourceCode"/>
      </w:pPr>
      <w:r>
        <w:t xml:space="preserve">        }</w:t>
      </w:r>
    </w:p>
    <w:p w14:paraId="5B7D5BD9" w14:textId="77777777" w:rsidR="00532B28" w:rsidRDefault="001E4DD3">
      <w:pPr>
        <w:pStyle w:val="SourceCode"/>
      </w:pPr>
      <w:r>
        <w:t xml:space="preserve">        // Allocation failure: if .NET ran out of memory, new would throw</w:t>
      </w:r>
    </w:p>
    <w:p w14:paraId="73398319" w14:textId="77777777" w:rsidR="00532B28" w:rsidRDefault="001E4DD3">
      <w:pPr>
        <w:pStyle w:val="SourceCode"/>
      </w:pPr>
      <w:r>
        <w:t xml:space="preserve">        // OutOfMemoryException. Programs rarely catch it, because little</w:t>
      </w:r>
    </w:p>
    <w:p w14:paraId="00674C2C" w14:textId="77777777" w:rsidR="00532B28" w:rsidRDefault="001E4DD3">
      <w:pPr>
        <w:pStyle w:val="SourceCode"/>
      </w:pPr>
      <w:r>
        <w:t xml:space="preserve">        // can be done once the whole process is out of memory; the size</w:t>
      </w:r>
    </w:p>
    <w:p w14:paraId="15E1F1A7" w14:textId="77777777" w:rsidR="00532B28" w:rsidRDefault="001E4DD3">
      <w:pPr>
        <w:pStyle w:val="SourceCode"/>
      </w:pPr>
      <w:r>
        <w:t xml:space="preserve">        // limit keeps this request small.</w:t>
      </w:r>
    </w:p>
    <w:p w14:paraId="180059F4" w14:textId="77777777" w:rsidR="00532B28" w:rsidRDefault="001E4DD3">
      <w:pPr>
        <w:pStyle w:val="SourceCode"/>
      </w:pPr>
      <w:r>
        <w:t xml:space="preserve">        ushort[] ports = new ushort[count];</w:t>
      </w:r>
    </w:p>
    <w:p w14:paraId="6087B605" w14:textId="77777777" w:rsidR="00532B28" w:rsidRDefault="001E4DD3">
      <w:pPr>
        <w:pStyle w:val="SourceCode"/>
      </w:pPr>
      <w:r>
        <w:t xml:space="preserve">        Console.WriteLine("Make buffer of " + count + ": ok, "</w:t>
      </w:r>
    </w:p>
    <w:p w14:paraId="515EBBAF" w14:textId="77777777" w:rsidR="00532B28" w:rsidRDefault="001E4DD3">
      <w:pPr>
        <w:pStyle w:val="SourceCode"/>
      </w:pPr>
      <w:r>
        <w:t xml:space="preserve">                          + count * sizeof(ushort) + " bytes");</w:t>
      </w:r>
    </w:p>
    <w:p w14:paraId="3A52FAC5" w14:textId="77777777" w:rsidR="00532B28" w:rsidRDefault="001E4DD3">
      <w:pPr>
        <w:pStyle w:val="SourceCode"/>
      </w:pPr>
      <w:r>
        <w:t xml:space="preserve">        return ports;</w:t>
      </w:r>
    </w:p>
    <w:p w14:paraId="1C6B3B60" w14:textId="77777777" w:rsidR="00532B28" w:rsidRDefault="001E4DD3">
      <w:pPr>
        <w:pStyle w:val="SourceCode"/>
      </w:pPr>
      <w:r>
        <w:t xml:space="preserve">    }</w:t>
      </w:r>
    </w:p>
    <w:p w14:paraId="58D18340" w14:textId="77777777" w:rsidR="00532B28" w:rsidRDefault="00532B28">
      <w:pPr>
        <w:pStyle w:val="SourceCode"/>
      </w:pPr>
    </w:p>
    <w:p w14:paraId="78A522FC" w14:textId="77777777" w:rsidR="00532B28" w:rsidRDefault="001E4DD3">
      <w:pPr>
        <w:pStyle w:val="SourceCode"/>
      </w:pPr>
      <w:r>
        <w:t xml:space="preserve">    // Prints the port at index, or refuses an index outside the array.</w:t>
      </w:r>
    </w:p>
    <w:p w14:paraId="723C1D99" w14:textId="77777777" w:rsidR="00532B28" w:rsidRDefault="001E4DD3">
      <w:pPr>
        <w:pStyle w:val="SourceCode"/>
      </w:pPr>
      <w:r>
        <w:t xml:space="preserve">    // Out-of-range access: ports[6] in an array of 6 would throw</w:t>
      </w:r>
    </w:p>
    <w:p w14:paraId="074860C2" w14:textId="77777777" w:rsidR="00532B28" w:rsidRDefault="001E4DD3">
      <w:pPr>
        <w:pStyle w:val="SourceCode"/>
      </w:pPr>
      <w:r>
        <w:t xml:space="preserve">    // IndexOutOfRangeException and stop the program, so the index is</w:t>
      </w:r>
    </w:p>
    <w:p w14:paraId="7EB4B4C9" w14:textId="77777777" w:rsidR="00532B28" w:rsidRDefault="001E4DD3">
      <w:pPr>
        <w:pStyle w:val="SourceCode"/>
      </w:pPr>
      <w:r>
        <w:t xml:space="preserve">    // checked first.</w:t>
      </w:r>
    </w:p>
    <w:p w14:paraId="758879B4" w14:textId="77777777" w:rsidR="00532B28" w:rsidRDefault="001E4DD3">
      <w:pPr>
        <w:pStyle w:val="SourceCode"/>
      </w:pPr>
      <w:r>
        <w:t xml:space="preserve">    private static void ReadPort(ushort[] ports, int index)</w:t>
      </w:r>
    </w:p>
    <w:p w14:paraId="0FB1E3CE" w14:textId="77777777" w:rsidR="00532B28" w:rsidRDefault="001E4DD3">
      <w:pPr>
        <w:pStyle w:val="SourceCode"/>
      </w:pPr>
      <w:r>
        <w:t xml:space="preserve">    {</w:t>
      </w:r>
    </w:p>
    <w:p w14:paraId="367D2197" w14:textId="77777777" w:rsidR="00532B28" w:rsidRDefault="001E4DD3">
      <w:pPr>
        <w:pStyle w:val="SourceCode"/>
      </w:pPr>
      <w:r>
        <w:t xml:space="preserve">        if (index &lt; 0 || index &gt;= ports.Length)</w:t>
      </w:r>
    </w:p>
    <w:p w14:paraId="797E69D4" w14:textId="77777777" w:rsidR="00532B28" w:rsidRDefault="001E4DD3">
      <w:pPr>
        <w:pStyle w:val="SourceCode"/>
      </w:pPr>
      <w:r>
        <w:t xml:space="preserve">        {</w:t>
      </w:r>
    </w:p>
    <w:p w14:paraId="01AEF144" w14:textId="77777777" w:rsidR="00532B28" w:rsidRDefault="001E4DD3">
      <w:pPr>
        <w:pStyle w:val="SourceCode"/>
      </w:pPr>
      <w:r>
        <w:t xml:space="preserve">            Console.WriteLine("Read index " + index</w:t>
      </w:r>
    </w:p>
    <w:p w14:paraId="2F6A6BEF" w14:textId="77777777" w:rsidR="00532B28" w:rsidRDefault="001E4DD3">
      <w:pPr>
        <w:pStyle w:val="SourceCode"/>
      </w:pPr>
      <w:r>
        <w:t xml:space="preserve">                              + ": refused, index must be from 0 to "</w:t>
      </w:r>
    </w:p>
    <w:p w14:paraId="20BB8C71" w14:textId="77777777" w:rsidR="00532B28" w:rsidRDefault="001E4DD3">
      <w:pPr>
        <w:pStyle w:val="SourceCode"/>
      </w:pPr>
      <w:r>
        <w:t xml:space="preserve">                              + (ports.Length - 1));</w:t>
      </w:r>
    </w:p>
    <w:p w14:paraId="560782A6" w14:textId="77777777" w:rsidR="00532B28" w:rsidRDefault="001E4DD3">
      <w:pPr>
        <w:pStyle w:val="SourceCode"/>
      </w:pPr>
      <w:r>
        <w:t xml:space="preserve">            return;</w:t>
      </w:r>
    </w:p>
    <w:p w14:paraId="792BEB99" w14:textId="77777777" w:rsidR="00532B28" w:rsidRDefault="001E4DD3">
      <w:pPr>
        <w:pStyle w:val="SourceCode"/>
      </w:pPr>
      <w:r>
        <w:t xml:space="preserve">        }</w:t>
      </w:r>
    </w:p>
    <w:p w14:paraId="24FA4FDC" w14:textId="77777777" w:rsidR="00532B28" w:rsidRDefault="001E4DD3">
      <w:pPr>
        <w:pStyle w:val="SourceCode"/>
      </w:pPr>
      <w:r>
        <w:t xml:space="preserve">        Console.WriteLine("Read index " + index + ": " + ports[index]);</w:t>
      </w:r>
    </w:p>
    <w:p w14:paraId="31D66764" w14:textId="77777777" w:rsidR="00532B28" w:rsidRDefault="001E4DD3">
      <w:pPr>
        <w:pStyle w:val="SourceCode"/>
      </w:pPr>
      <w:r>
        <w:t xml:space="preserve">    }</w:t>
      </w:r>
    </w:p>
    <w:p w14:paraId="09493136" w14:textId="77777777" w:rsidR="00532B28" w:rsidRDefault="00532B28">
      <w:pPr>
        <w:pStyle w:val="SourceCode"/>
      </w:pPr>
    </w:p>
    <w:p w14:paraId="57F19BD7" w14:textId="77777777" w:rsidR="00532B28" w:rsidRDefault="001E4DD3">
      <w:pPr>
        <w:pStyle w:val="SourceCode"/>
      </w:pPr>
      <w:r>
        <w:t xml:space="preserve">    // Prints a label and every port, or "no buffer" for null. Null</w:t>
      </w:r>
    </w:p>
    <w:p w14:paraId="6AF45BEC" w14:textId="77777777" w:rsidR="00532B28" w:rsidRDefault="001E4DD3">
      <w:pPr>
        <w:pStyle w:val="SourceCode"/>
      </w:pPr>
      <w:r>
        <w:t xml:space="preserve">    // reference: ports.Length on null would throw NullReferenceException,</w:t>
      </w:r>
    </w:p>
    <w:p w14:paraId="3B775E40" w14:textId="77777777" w:rsidR="00532B28" w:rsidRDefault="001E4DD3">
      <w:pPr>
        <w:pStyle w:val="SourceCode"/>
      </w:pPr>
      <w:r>
        <w:t xml:space="preserve">    // so the reference is checked first. Remember, check for the no-value</w:t>
      </w:r>
    </w:p>
    <w:p w14:paraId="6D679E48" w14:textId="77777777" w:rsidR="00532B28" w:rsidRDefault="001E4DD3">
      <w:pPr>
        <w:pStyle w:val="SourceCode"/>
      </w:pPr>
      <w:r>
        <w:t xml:space="preserve">    // first.</w:t>
      </w:r>
    </w:p>
    <w:p w14:paraId="3B30129D" w14:textId="77777777" w:rsidR="00532B28" w:rsidRDefault="001E4DD3">
      <w:pPr>
        <w:pStyle w:val="SourceCode"/>
      </w:pPr>
      <w:r>
        <w:t xml:space="preserve">    private static void PrintBuffer(string label, ushort[]? ports)</w:t>
      </w:r>
    </w:p>
    <w:p w14:paraId="3E46DE96" w14:textId="77777777" w:rsidR="00532B28" w:rsidRDefault="001E4DD3">
      <w:pPr>
        <w:pStyle w:val="SourceCode"/>
      </w:pPr>
      <w:r>
        <w:t xml:space="preserve">    {</w:t>
      </w:r>
    </w:p>
    <w:p w14:paraId="3FD5FA42" w14:textId="77777777" w:rsidR="00532B28" w:rsidRDefault="001E4DD3">
      <w:pPr>
        <w:pStyle w:val="SourceCode"/>
      </w:pPr>
      <w:r>
        <w:t xml:space="preserve">        if (ports == null)</w:t>
      </w:r>
    </w:p>
    <w:p w14:paraId="0EEE80AF" w14:textId="77777777" w:rsidR="00532B28" w:rsidRDefault="001E4DD3">
      <w:pPr>
        <w:pStyle w:val="SourceCode"/>
      </w:pPr>
      <w:r>
        <w:t xml:space="preserve">        {</w:t>
      </w:r>
    </w:p>
    <w:p w14:paraId="6ECB70B8" w14:textId="77777777" w:rsidR="00532B28" w:rsidRDefault="001E4DD3">
      <w:pPr>
        <w:pStyle w:val="SourceCode"/>
      </w:pPr>
      <w:r>
        <w:t xml:space="preserve">            Console.WriteLine(label + ": no buffer");</w:t>
      </w:r>
    </w:p>
    <w:p w14:paraId="0DB03710" w14:textId="77777777" w:rsidR="00532B28" w:rsidRDefault="001E4DD3">
      <w:pPr>
        <w:pStyle w:val="SourceCode"/>
      </w:pPr>
      <w:r>
        <w:t xml:space="preserve">            return;</w:t>
      </w:r>
    </w:p>
    <w:p w14:paraId="3C3D09CD" w14:textId="77777777" w:rsidR="00532B28" w:rsidRDefault="001E4DD3">
      <w:pPr>
        <w:pStyle w:val="SourceCode"/>
      </w:pPr>
      <w:r>
        <w:t xml:space="preserve">        }</w:t>
      </w:r>
    </w:p>
    <w:p w14:paraId="0CADBEAA" w14:textId="77777777" w:rsidR="00532B28" w:rsidRDefault="001E4DD3">
      <w:pPr>
        <w:pStyle w:val="SourceCode"/>
      </w:pPr>
      <w:r>
        <w:t xml:space="preserve">        string line = label + ":";</w:t>
      </w:r>
    </w:p>
    <w:p w14:paraId="00783449" w14:textId="77777777" w:rsidR="00532B28" w:rsidRDefault="001E4DD3">
      <w:pPr>
        <w:pStyle w:val="SourceCode"/>
      </w:pPr>
      <w:r>
        <w:t xml:space="preserve">        foreach (ushort port in ports)</w:t>
      </w:r>
    </w:p>
    <w:p w14:paraId="1E7A94A9" w14:textId="77777777" w:rsidR="00532B28" w:rsidRDefault="001E4DD3">
      <w:pPr>
        <w:pStyle w:val="SourceCode"/>
      </w:pPr>
      <w:r>
        <w:t xml:space="preserve">        {</w:t>
      </w:r>
    </w:p>
    <w:p w14:paraId="5FA5DD74" w14:textId="77777777" w:rsidR="00532B28" w:rsidRDefault="001E4DD3">
      <w:pPr>
        <w:pStyle w:val="SourceCode"/>
      </w:pPr>
      <w:r>
        <w:t xml:space="preserve">            line += " " + port;</w:t>
      </w:r>
    </w:p>
    <w:p w14:paraId="792D8A1C" w14:textId="77777777" w:rsidR="00532B28" w:rsidRDefault="001E4DD3">
      <w:pPr>
        <w:pStyle w:val="SourceCode"/>
      </w:pPr>
      <w:r>
        <w:t xml:space="preserve">        }</w:t>
      </w:r>
    </w:p>
    <w:p w14:paraId="631849F5" w14:textId="77777777" w:rsidR="00532B28" w:rsidRDefault="001E4DD3">
      <w:pPr>
        <w:pStyle w:val="SourceCode"/>
      </w:pPr>
      <w:r>
        <w:t xml:space="preserve">        Console.WriteLine(line);</w:t>
      </w:r>
    </w:p>
    <w:p w14:paraId="35DA2A86" w14:textId="77777777" w:rsidR="00532B28" w:rsidRDefault="001E4DD3">
      <w:pPr>
        <w:pStyle w:val="SourceCode"/>
      </w:pPr>
      <w:r>
        <w:t xml:space="preserve">    }</w:t>
      </w:r>
    </w:p>
    <w:p w14:paraId="0D9E2D73" w14:textId="77777777" w:rsidR="00532B28" w:rsidRDefault="00532B28">
      <w:pPr>
        <w:pStyle w:val="SourceCode"/>
      </w:pPr>
    </w:p>
    <w:p w14:paraId="0842554B" w14:textId="77777777" w:rsidR="00532B28" w:rsidRDefault="001E4DD3">
      <w:pPr>
        <w:pStyle w:val="SourceCode"/>
      </w:pPr>
      <w:r>
        <w:t xml:space="preserve">    // Releases the slot's buffer by clearing its reference. Double</w:t>
      </w:r>
    </w:p>
    <w:p w14:paraId="73CEE0C8" w14:textId="77777777" w:rsidR="00532B28" w:rsidRDefault="001E4DD3">
      <w:pPr>
        <w:pStyle w:val="SourceCode"/>
      </w:pPr>
      <w:r>
        <w:t xml:space="preserve">    // release: a second call finds null and does nothing.</w:t>
      </w:r>
    </w:p>
    <w:p w14:paraId="62923DE2" w14:textId="77777777" w:rsidR="00532B28" w:rsidRDefault="001E4DD3">
      <w:pPr>
        <w:pStyle w:val="SourceCode"/>
      </w:pPr>
      <w:r>
        <w:t xml:space="preserve">    private static void ReleaseBuffer(BufferSlot slot)</w:t>
      </w:r>
    </w:p>
    <w:p w14:paraId="1F5CF03A" w14:textId="77777777" w:rsidR="00532B28" w:rsidRDefault="001E4DD3">
      <w:pPr>
        <w:pStyle w:val="SourceCode"/>
      </w:pPr>
      <w:r>
        <w:t xml:space="preserve">    {</w:t>
      </w:r>
    </w:p>
    <w:p w14:paraId="4B78B4D7" w14:textId="77777777" w:rsidR="00532B28" w:rsidRDefault="001E4DD3">
      <w:pPr>
        <w:pStyle w:val="SourceCode"/>
      </w:pPr>
      <w:r>
        <w:t xml:space="preserve">        if (slot.Ports == null)</w:t>
      </w:r>
    </w:p>
    <w:p w14:paraId="70BE78CA" w14:textId="77777777" w:rsidR="00532B28" w:rsidRDefault="001E4DD3">
      <w:pPr>
        <w:pStyle w:val="SourceCode"/>
      </w:pPr>
      <w:r>
        <w:t xml:space="preserve">        {</w:t>
      </w:r>
    </w:p>
    <w:p w14:paraId="562CD1AC" w14:textId="77777777" w:rsidR="00532B28" w:rsidRDefault="001E4DD3">
      <w:pPr>
        <w:pStyle w:val="SourceCode"/>
      </w:pPr>
      <w:r>
        <w:t xml:space="preserve">            Console.WriteLine("Release buffer: already released");</w:t>
      </w:r>
    </w:p>
    <w:p w14:paraId="107489BB" w14:textId="77777777" w:rsidR="00532B28" w:rsidRDefault="001E4DD3">
      <w:pPr>
        <w:pStyle w:val="SourceCode"/>
      </w:pPr>
      <w:r>
        <w:t xml:space="preserve">            return;</w:t>
      </w:r>
    </w:p>
    <w:p w14:paraId="61D48108" w14:textId="77777777" w:rsidR="00532B28" w:rsidRDefault="001E4DD3">
      <w:pPr>
        <w:pStyle w:val="SourceCode"/>
      </w:pPr>
      <w:r>
        <w:t xml:space="preserve">        }</w:t>
      </w:r>
    </w:p>
    <w:p w14:paraId="3066EF4B" w14:textId="77777777" w:rsidR="00532B28" w:rsidRDefault="001E4DD3">
      <w:pPr>
        <w:pStyle w:val="SourceCode"/>
      </w:pPr>
      <w:r>
        <w:t xml:space="preserve">        slot.Ports = null;</w:t>
      </w:r>
    </w:p>
    <w:p w14:paraId="77F6CC7C" w14:textId="77777777" w:rsidR="00532B28" w:rsidRDefault="001E4DD3">
      <w:pPr>
        <w:pStyle w:val="SourceCode"/>
      </w:pPr>
      <w:r>
        <w:t xml:space="preserve">        Console.WriteLine("Release buffer: released");</w:t>
      </w:r>
    </w:p>
    <w:p w14:paraId="520FB2BF" w14:textId="77777777" w:rsidR="00532B28" w:rsidRDefault="001E4DD3">
      <w:pPr>
        <w:pStyle w:val="SourceCode"/>
      </w:pPr>
      <w:r>
        <w:t xml:space="preserve">    }</w:t>
      </w:r>
    </w:p>
    <w:p w14:paraId="3F493369" w14:textId="77777777" w:rsidR="00532B28" w:rsidRDefault="00532B28">
      <w:pPr>
        <w:pStyle w:val="SourceCode"/>
      </w:pPr>
    </w:p>
    <w:p w14:paraId="76461DCE" w14:textId="77777777" w:rsidR="00532B28" w:rsidRDefault="001E4DD3">
      <w:pPr>
        <w:pStyle w:val="SourceCode"/>
      </w:pPr>
      <w:r>
        <w:t xml:space="preserve">    // Remember, Main starts the program; returning 0 = success.</w:t>
      </w:r>
    </w:p>
    <w:p w14:paraId="7AF25FCB" w14:textId="77777777" w:rsidR="00532B28" w:rsidRDefault="001E4DD3">
      <w:pPr>
        <w:pStyle w:val="SourceCode"/>
      </w:pPr>
      <w:r>
        <w:t xml:space="preserve">    private static int Main()</w:t>
      </w:r>
    </w:p>
    <w:p w14:paraId="3F51E79B" w14:textId="77777777" w:rsidR="00532B28" w:rsidRDefault="001E4DD3">
      <w:pPr>
        <w:pStyle w:val="SourceCode"/>
      </w:pPr>
      <w:r>
        <w:t xml:space="preserve">    {</w:t>
      </w:r>
    </w:p>
    <w:p w14:paraId="442EFEB3" w14:textId="77777777" w:rsidR="00532B28" w:rsidRDefault="001E4DD3">
      <w:pPr>
        <w:pStyle w:val="SourceCode"/>
      </w:pPr>
      <w:r>
        <w:t xml:space="preserve">        ushort[] portValues = { 22, 53, 80, 443, 3306, 8765 };</w:t>
      </w:r>
    </w:p>
    <w:p w14:paraId="59EDE740" w14:textId="77777777" w:rsidR="00532B28" w:rsidRDefault="00532B28">
      <w:pPr>
        <w:pStyle w:val="SourceCode"/>
      </w:pPr>
    </w:p>
    <w:p w14:paraId="16CD745E" w14:textId="77777777" w:rsidR="00532B28" w:rsidRDefault="001E4DD3">
      <w:pPr>
        <w:pStyle w:val="SourceCode"/>
      </w:pPr>
      <w:r>
        <w:t xml:space="preserve">        // A safe request, kept in the slot.</w:t>
      </w:r>
    </w:p>
    <w:p w14:paraId="62F60620" w14:textId="77777777" w:rsidR="00532B28" w:rsidRDefault="001E4DD3">
      <w:pPr>
        <w:pStyle w:val="SourceCode"/>
      </w:pPr>
      <w:r>
        <w:t xml:space="preserve">        BufferSlot slot = new BufferSlot();</w:t>
      </w:r>
    </w:p>
    <w:p w14:paraId="1355DA83" w14:textId="77777777" w:rsidR="00532B28" w:rsidRDefault="001E4DD3">
      <w:pPr>
        <w:pStyle w:val="SourceCode"/>
      </w:pPr>
      <w:r>
        <w:t xml:space="preserve">        slot.Ports = MakeBuffer(PortCount);</w:t>
      </w:r>
    </w:p>
    <w:p w14:paraId="5FAC81BE" w14:textId="77777777" w:rsidR="00532B28" w:rsidRDefault="001E4DD3">
      <w:pPr>
        <w:pStyle w:val="SourceCode"/>
      </w:pPr>
      <w:r>
        <w:t xml:space="preserve">        if (slot.Ports == null)</w:t>
      </w:r>
    </w:p>
    <w:p w14:paraId="77FA5207" w14:textId="77777777" w:rsidR="00532B28" w:rsidRDefault="001E4DD3">
      <w:pPr>
        <w:pStyle w:val="SourceCode"/>
      </w:pPr>
      <w:r>
        <w:t xml:space="preserve">        {</w:t>
      </w:r>
    </w:p>
    <w:p w14:paraId="5929C7FC" w14:textId="77777777" w:rsidR="00532B28" w:rsidRDefault="001E4DD3">
      <w:pPr>
        <w:pStyle w:val="SourceCode"/>
      </w:pPr>
      <w:r>
        <w:t xml:space="preserve">            return 1;</w:t>
      </w:r>
    </w:p>
    <w:p w14:paraId="32E9E8B0" w14:textId="77777777" w:rsidR="00532B28" w:rsidRDefault="001E4DD3">
      <w:pPr>
        <w:pStyle w:val="SourceCode"/>
      </w:pPr>
      <w:r>
        <w:t xml:space="preserve">        }</w:t>
      </w:r>
    </w:p>
    <w:p w14:paraId="52906F1E" w14:textId="77777777" w:rsidR="00532B28" w:rsidRDefault="001E4DD3">
      <w:pPr>
        <w:pStyle w:val="SourceCode"/>
      </w:pPr>
      <w:r>
        <w:t xml:space="preserve">        for (int index = 0; index &lt; PortCount; index++)</w:t>
      </w:r>
    </w:p>
    <w:p w14:paraId="0A03C12C" w14:textId="77777777" w:rsidR="00532B28" w:rsidRDefault="001E4DD3">
      <w:pPr>
        <w:pStyle w:val="SourceCode"/>
      </w:pPr>
      <w:r>
        <w:t xml:space="preserve">        {</w:t>
      </w:r>
    </w:p>
    <w:p w14:paraId="4D165E58" w14:textId="77777777" w:rsidR="00532B28" w:rsidRDefault="001E4DD3">
      <w:pPr>
        <w:pStyle w:val="SourceCode"/>
      </w:pPr>
      <w:r>
        <w:t xml:space="preserve">            slot.Ports[index] = portValues[index];</w:t>
      </w:r>
    </w:p>
    <w:p w14:paraId="6E2E39FF" w14:textId="77777777" w:rsidR="00532B28" w:rsidRDefault="001E4DD3">
      <w:pPr>
        <w:pStyle w:val="SourceCode"/>
      </w:pPr>
      <w:r>
        <w:t xml:space="preserve">        }</w:t>
      </w:r>
    </w:p>
    <w:p w14:paraId="7E73D847" w14:textId="77777777" w:rsidR="00532B28" w:rsidRDefault="00532B28">
      <w:pPr>
        <w:pStyle w:val="SourceCode"/>
      </w:pPr>
    </w:p>
    <w:p w14:paraId="3D3D2AAF" w14:textId="77777777" w:rsidR="00532B28" w:rsidRDefault="001E4DD3">
      <w:pPr>
        <w:pStyle w:val="SourceCode"/>
      </w:pPr>
      <w:r>
        <w:t xml:space="preserve">        // Three unsafe requests: none, too many, and a negative count.</w:t>
      </w:r>
    </w:p>
    <w:p w14:paraId="6E9B3E08" w14:textId="77777777" w:rsidR="00532B28" w:rsidRDefault="001E4DD3">
      <w:pPr>
        <w:pStyle w:val="SourceCode"/>
      </w:pPr>
      <w:r>
        <w:t xml:space="preserve">        // Each is refused and returns null, so nothing is kept.</w:t>
      </w:r>
    </w:p>
    <w:p w14:paraId="54A7BD87" w14:textId="77777777" w:rsidR="00532B28" w:rsidRDefault="001E4DD3">
      <w:pPr>
        <w:pStyle w:val="SourceCode"/>
      </w:pPr>
      <w:r>
        <w:t xml:space="preserve">        int[] unsafeCounts = { 0, 5000, -1 };</w:t>
      </w:r>
    </w:p>
    <w:p w14:paraId="421ED15D" w14:textId="77777777" w:rsidR="00532B28" w:rsidRDefault="001E4DD3">
      <w:pPr>
        <w:pStyle w:val="SourceCode"/>
      </w:pPr>
      <w:r>
        <w:t xml:space="preserve">        foreach (int unsafeCount in unsafeCounts)</w:t>
      </w:r>
    </w:p>
    <w:p w14:paraId="3352B726" w14:textId="77777777" w:rsidR="00532B28" w:rsidRDefault="001E4DD3">
      <w:pPr>
        <w:pStyle w:val="SourceCode"/>
      </w:pPr>
      <w:r>
        <w:t xml:space="preserve">        {</w:t>
      </w:r>
    </w:p>
    <w:p w14:paraId="074908E5" w14:textId="77777777" w:rsidR="00532B28" w:rsidRDefault="001E4DD3">
      <w:pPr>
        <w:pStyle w:val="SourceCode"/>
      </w:pPr>
      <w:r>
        <w:t xml:space="preserve">            MakeBuffer(unsafeCount);</w:t>
      </w:r>
    </w:p>
    <w:p w14:paraId="17E6F5BC" w14:textId="77777777" w:rsidR="00532B28" w:rsidRDefault="001E4DD3">
      <w:pPr>
        <w:pStyle w:val="SourceCode"/>
      </w:pPr>
      <w:r>
        <w:t xml:space="preserve">        }</w:t>
      </w:r>
    </w:p>
    <w:p w14:paraId="126DFE26" w14:textId="77777777" w:rsidR="00532B28" w:rsidRDefault="00532B28">
      <w:pPr>
        <w:pStyle w:val="SourceCode"/>
      </w:pPr>
    </w:p>
    <w:p w14:paraId="20BBAAE8" w14:textId="77777777" w:rsidR="00532B28" w:rsidRDefault="001E4DD3">
      <w:pPr>
        <w:pStyle w:val="SourceCode"/>
      </w:pPr>
      <w:r>
        <w:t xml:space="preserve">        // One index inside the array, and one just past its end.</w:t>
      </w:r>
    </w:p>
    <w:p w14:paraId="5A985B79" w14:textId="77777777" w:rsidR="00532B28" w:rsidRDefault="001E4DD3">
      <w:pPr>
        <w:pStyle w:val="SourceCode"/>
      </w:pPr>
      <w:r>
        <w:t xml:space="preserve">        ReadPort(slot.Ports, 5);</w:t>
      </w:r>
    </w:p>
    <w:p w14:paraId="21FA1EF4" w14:textId="77777777" w:rsidR="00532B28" w:rsidRDefault="001E4DD3">
      <w:pPr>
        <w:pStyle w:val="SourceCode"/>
      </w:pPr>
      <w:r>
        <w:t xml:space="preserve">        ReadPort(slot.Ports, 6);</w:t>
      </w:r>
    </w:p>
    <w:p w14:paraId="138242FF" w14:textId="77777777" w:rsidR="00532B28" w:rsidRDefault="00532B28">
      <w:pPr>
        <w:pStyle w:val="SourceCode"/>
      </w:pPr>
    </w:p>
    <w:p w14:paraId="0750E7A3" w14:textId="77777777" w:rsidR="00532B28" w:rsidRDefault="001E4DD3">
      <w:pPr>
        <w:pStyle w:val="SourceCode"/>
      </w:pPr>
      <w:r>
        <w:t xml:space="preserve">        ReleaseBuffer(slot);</w:t>
      </w:r>
    </w:p>
    <w:p w14:paraId="45D31821" w14:textId="77777777" w:rsidR="00532B28" w:rsidRDefault="001E4DD3">
      <w:pPr>
        <w:pStyle w:val="SourceCode"/>
      </w:pPr>
      <w:r>
        <w:t xml:space="preserve">        // Use after release: the slot holds null now, so PrintBuffer</w:t>
      </w:r>
    </w:p>
    <w:p w14:paraId="4E518181" w14:textId="77777777" w:rsidR="00532B28" w:rsidRDefault="001E4DD3">
      <w:pPr>
        <w:pStyle w:val="SourceCode"/>
      </w:pPr>
      <w:r>
        <w:t xml:space="preserve">        // finds no buffer.</w:t>
      </w:r>
    </w:p>
    <w:p w14:paraId="27E211B3" w14:textId="77777777" w:rsidR="00532B28" w:rsidRDefault="001E4DD3">
      <w:pPr>
        <w:pStyle w:val="SourceCode"/>
      </w:pPr>
      <w:r>
        <w:t xml:space="preserve">        PrintBuffer("Print after release", slot.Ports);</w:t>
      </w:r>
    </w:p>
    <w:p w14:paraId="26CDBFB8" w14:textId="77777777" w:rsidR="00532B28" w:rsidRDefault="001E4DD3">
      <w:pPr>
        <w:pStyle w:val="SourceCode"/>
      </w:pPr>
      <w:r>
        <w:t xml:space="preserve">        // A second release by mistake: nothing happens.</w:t>
      </w:r>
    </w:p>
    <w:p w14:paraId="3E40B875" w14:textId="77777777" w:rsidR="00532B28" w:rsidRDefault="001E4DD3">
      <w:pPr>
        <w:pStyle w:val="SourceCode"/>
      </w:pPr>
      <w:r>
        <w:t xml:space="preserve">        ReleaseBuffer(slot);</w:t>
      </w:r>
    </w:p>
    <w:p w14:paraId="53F12656" w14:textId="77777777" w:rsidR="00532B28" w:rsidRDefault="001E4DD3">
      <w:pPr>
        <w:pStyle w:val="SourceCode"/>
        <w:keepNext/>
      </w:pPr>
      <w:r>
        <w:t xml:space="preserve">        return 0;</w:t>
      </w:r>
    </w:p>
    <w:p w14:paraId="6558962B" w14:textId="77777777" w:rsidR="00532B28" w:rsidRDefault="001E4DD3">
      <w:pPr>
        <w:pStyle w:val="SourceCode"/>
        <w:keepNext/>
      </w:pPr>
      <w:r>
        <w:t xml:space="preserve">    }</w:t>
      </w:r>
    </w:p>
    <w:p w14:paraId="1285E32A" w14:textId="77777777" w:rsidR="00532B28" w:rsidRDefault="001E4DD3">
      <w:pPr>
        <w:pStyle w:val="SourceCode"/>
      </w:pPr>
      <w:r>
        <w:t>}</w:t>
      </w:r>
    </w:p>
    <w:p w14:paraId="3568792E" w14:textId="77777777" w:rsidR="00532B28" w:rsidRDefault="00532B28">
      <w:pPr>
        <w:keepNext/>
      </w:pPr>
    </w:p>
    <w:p w14:paraId="03FDB906" w14:textId="77777777" w:rsidR="00532B28" w:rsidRDefault="001E4DD3">
      <w:pPr>
        <w:pStyle w:val="Heading3"/>
      </w:pPr>
      <w:r>
        <w:t>Windows PowerShell Basic Build and Run</w:t>
      </w:r>
    </w:p>
    <w:p w14:paraId="37AFD074" w14:textId="77777777" w:rsidR="00532B28" w:rsidRDefault="001E4DD3">
      <w:pPr>
        <w:pStyle w:val="CommandBlock"/>
        <w:keepNext/>
      </w:pPr>
      <w:r>
        <w:t>dotnet build .\csharp\BasicMemoryErrors --nologo --warnaserror</w:t>
      </w:r>
    </w:p>
    <w:p w14:paraId="6EDCD199" w14:textId="77777777" w:rsidR="00532B28" w:rsidRDefault="001E4DD3">
      <w:pPr>
        <w:pStyle w:val="CommandBlock"/>
      </w:pPr>
      <w:r>
        <w:t>dotnet run --no-build --project .\csharp\BasicMemoryErrors</w:t>
      </w:r>
    </w:p>
    <w:p w14:paraId="2861C428" w14:textId="77777777" w:rsidR="00532B28" w:rsidRDefault="00532B28">
      <w:pPr>
        <w:keepNext/>
      </w:pPr>
    </w:p>
    <w:p w14:paraId="49AF09D3" w14:textId="77777777" w:rsidR="00532B28" w:rsidRDefault="001E4DD3">
      <w:pPr>
        <w:pStyle w:val="Heading3"/>
      </w:pPr>
      <w:r>
        <w:t>Linux or macOS Basic Build and Run</w:t>
      </w:r>
    </w:p>
    <w:p w14:paraId="5B18AE94" w14:textId="77777777" w:rsidR="00532B28" w:rsidRDefault="001E4DD3">
      <w:pPr>
        <w:pStyle w:val="CommandBlock"/>
        <w:keepNext/>
      </w:pPr>
      <w:r>
        <w:t>dotnet build ./csharp/BasicMemoryErrors --nologo --warnaserror</w:t>
      </w:r>
    </w:p>
    <w:p w14:paraId="5CEE562E" w14:textId="77777777" w:rsidR="00532B28" w:rsidRDefault="001E4DD3">
      <w:pPr>
        <w:pStyle w:val="CommandBlock"/>
      </w:pPr>
      <w:r>
        <w:t>dotnet run --no-build --project ./csharp/BasicMemoryErrors</w:t>
      </w:r>
    </w:p>
    <w:p w14:paraId="3E6D0A90" w14:textId="77777777" w:rsidR="00532B28" w:rsidRDefault="00532B28">
      <w:pPr>
        <w:keepNext/>
      </w:pPr>
    </w:p>
    <w:p w14:paraId="783B06B5" w14:textId="77777777" w:rsidR="00532B28" w:rsidRDefault="001E4DD3">
      <w:pPr>
        <w:pStyle w:val="Heading3"/>
      </w:pPr>
      <w:r>
        <w:t>Check Your Results</w:t>
      </w:r>
    </w:p>
    <w:p w14:paraId="0B7D4A23" w14:textId="77777777" w:rsidR="00532B28" w:rsidRDefault="001E4DD3">
      <w:pPr>
        <w:keepNext/>
      </w:pPr>
      <w:r>
        <w:t>dotnet build shows its progress first and ends with a line such as Build succeeded in 1.2s (your time differs); those lines are not part of the program's output. The program reads no input. Your screen must show exactly these nine lines, with the same spelling, spacing, and capitalization.</w:t>
      </w:r>
    </w:p>
    <w:p w14:paraId="6091E845" w14:textId="77777777" w:rsidR="00532B28" w:rsidRDefault="00532B28">
      <w:pPr>
        <w:keepNext/>
      </w:pPr>
    </w:p>
    <w:p w14:paraId="58888AD0" w14:textId="77777777" w:rsidR="00532B28" w:rsidRDefault="001E4DD3">
      <w:pPr>
        <w:pStyle w:val="RequiredOutput"/>
        <w:keepNext/>
      </w:pPr>
      <w:r>
        <w:t>Make buffer of 6: ok, 12 bytes</w:t>
      </w:r>
    </w:p>
    <w:p w14:paraId="09422F0C" w14:textId="77777777" w:rsidR="00532B28" w:rsidRDefault="001E4DD3">
      <w:pPr>
        <w:pStyle w:val="RequiredOutput"/>
        <w:keepNext/>
      </w:pPr>
      <w:r>
        <w:t>Make buffer of 0: refused, count must be from 1 to 4096</w:t>
      </w:r>
    </w:p>
    <w:p w14:paraId="4B139EE6" w14:textId="77777777" w:rsidR="00532B28" w:rsidRDefault="001E4DD3">
      <w:pPr>
        <w:pStyle w:val="RequiredOutput"/>
        <w:keepNext/>
      </w:pPr>
      <w:r>
        <w:t>Make buffer of 5000: refused, count must be from 1 to 4096</w:t>
      </w:r>
    </w:p>
    <w:p w14:paraId="4AC3B898" w14:textId="77777777" w:rsidR="00532B28" w:rsidRDefault="001E4DD3">
      <w:pPr>
        <w:pStyle w:val="RequiredOutput"/>
        <w:keepNext/>
      </w:pPr>
      <w:r>
        <w:t>Make buffer of -1: refused, count must be from 1 to 4096</w:t>
      </w:r>
    </w:p>
    <w:p w14:paraId="518D6D4B" w14:textId="77777777" w:rsidR="00532B28" w:rsidRDefault="001E4DD3">
      <w:pPr>
        <w:pStyle w:val="RequiredOutput"/>
        <w:keepNext/>
      </w:pPr>
      <w:r>
        <w:t>Read index 5: 8765</w:t>
      </w:r>
    </w:p>
    <w:p w14:paraId="39A6BA6D" w14:textId="77777777" w:rsidR="00532B28" w:rsidRDefault="001E4DD3">
      <w:pPr>
        <w:pStyle w:val="RequiredOutput"/>
        <w:keepNext/>
      </w:pPr>
      <w:r>
        <w:t>Read index 6: refused, index must be from 0 to 5</w:t>
      </w:r>
    </w:p>
    <w:p w14:paraId="4C4ABBD1" w14:textId="77777777" w:rsidR="00532B28" w:rsidRDefault="001E4DD3">
      <w:pPr>
        <w:pStyle w:val="RequiredOutput"/>
        <w:keepNext/>
      </w:pPr>
      <w:r>
        <w:t>Release buffer: released</w:t>
      </w:r>
    </w:p>
    <w:p w14:paraId="6A14210E" w14:textId="77777777" w:rsidR="00532B28" w:rsidRDefault="001E4DD3">
      <w:pPr>
        <w:pStyle w:val="RequiredOutput"/>
        <w:keepNext/>
      </w:pPr>
      <w:r>
        <w:t>Print after release: no buffer</w:t>
      </w:r>
    </w:p>
    <w:p w14:paraId="21451804" w14:textId="77777777" w:rsidR="00532B28" w:rsidRDefault="001E4DD3">
      <w:pPr>
        <w:pStyle w:val="RequiredOutput"/>
      </w:pPr>
      <w:r>
        <w:t>Release buffer: already released</w:t>
      </w:r>
    </w:p>
    <w:p w14:paraId="72B70394" w14:textId="77777777" w:rsidR="00532B28" w:rsidRDefault="00532B28">
      <w:pPr>
        <w:keepNext/>
      </w:pPr>
    </w:p>
    <w:p w14:paraId="72113275" w14:textId="77777777" w:rsidR="00532B28" w:rsidRDefault="001E4DD3">
      <w:pPr>
        <w:pStyle w:val="ListBullet"/>
      </w:pPr>
      <w:r>
        <w:t>Make buffer of 6: ok, 12 bytes proves the safe request passed the check: six ports of 2 bytes each.</w:t>
      </w:r>
    </w:p>
    <w:p w14:paraId="18C9AFB6" w14:textId="77777777" w:rsidR="00532B28" w:rsidRDefault="001E4DD3">
      <w:pPr>
        <w:pStyle w:val="ListBullet"/>
      </w:pPr>
      <w:r>
        <w:t>The three refused lines prove the check ran before any allocation, for no ports, for more than the limit, and for a negative count. The -1 is printed as -1, so it was never turned into a huge number.</w:t>
      </w:r>
    </w:p>
    <w:p w14:paraId="0C66A0AD" w14:textId="77777777" w:rsidR="00532B28" w:rsidRDefault="001E4DD3">
      <w:pPr>
        <w:pStyle w:val="ListBullet"/>
      </w:pPr>
      <w:r>
        <w:t>Read index 5: 8765 reads the last port, and Read index 6: refused proves the index check stopped a read just past the end.</w:t>
      </w:r>
    </w:p>
    <w:p w14:paraId="582ED23B" w14:textId="77777777" w:rsidR="00532B28" w:rsidRDefault="001E4DD3">
      <w:pPr>
        <w:pStyle w:val="ListBullet"/>
      </w:pPr>
      <w:r>
        <w:t>Release buffer: released, then Print after release: no buffer, then Release buffer: already released prove the release cleared the reference: the print found no buffer and the second release did nothing.</w:t>
      </w:r>
    </w:p>
    <w:p w14:paraId="174402EB" w14:textId="77777777" w:rsidR="00532B28" w:rsidRDefault="001E4DD3">
      <w:pPr>
        <w:pStyle w:val="ListBullet"/>
      </w:pPr>
      <w:r>
        <w:t>If the program stops with IndexOutOfRangeException, ReadPort's check is missing, or uses &lt;= where it needs &lt;.</w:t>
      </w:r>
    </w:p>
    <w:p w14:paraId="2730B0EA" w14:textId="77777777" w:rsidR="00532B28" w:rsidRDefault="001E4DD3">
      <w:pPr>
        <w:pStyle w:val="ListBullet"/>
      </w:pPr>
      <w:r>
        <w:t>If the build fails, read the first error message: it names the file and line to fix.</w:t>
      </w:r>
    </w:p>
    <w:p w14:paraId="11FFB5AF" w14:textId="77777777" w:rsidR="00532B28" w:rsidRDefault="00532B28">
      <w:pPr>
        <w:keepNext/>
      </w:pPr>
    </w:p>
    <w:p w14:paraId="19E9C8A7" w14:textId="77777777" w:rsidR="00532B28" w:rsidRDefault="00532B28">
      <w:pPr>
        <w:keepNext/>
      </w:pPr>
    </w:p>
    <w:p w14:paraId="38C36C7C" w14:textId="77777777" w:rsidR="00532B28" w:rsidRDefault="001E4DD3">
      <w:pPr>
        <w:pStyle w:val="Heading2"/>
      </w:pPr>
      <w:r>
        <w:t>Production-Minded Implementation</w:t>
      </w:r>
    </w:p>
    <w:p w14:paraId="3C25A544" w14:textId="77777777" w:rsidR="00532B28" w:rsidRDefault="001E4DD3">
      <w:r>
        <w:t>The Production-Minded version uses the same MakeBuffer in a method that can fail part way through, the place where real code loses memory. BuildReport makes two arrays, copies the six ports from the first into the second, and has the same three ways to fail as in C. It has no cleanup code: on every return, its locals end with the frame, and nothing refers to the arrays any more. The runtime reclaims them; the program never releases memory itself, so it has no live-buffer counter.</w:t>
      </w:r>
    </w:p>
    <w:p w14:paraId="0B4201D7" w14:textId="77777777" w:rsidR="00532B28" w:rsidRDefault="00532B28">
      <w:pPr>
        <w:keepNext/>
      </w:pPr>
    </w:p>
    <w:p w14:paraId="7E4D4A4D" w14:textId="77777777" w:rsidR="00532B28" w:rsidRDefault="001E4DD3">
      <w:pPr>
        <w:pStyle w:val="Heading3"/>
      </w:pPr>
      <w:r>
        <w:t>csharp/MemoryErrors/Program.cs</w:t>
      </w:r>
    </w:p>
    <w:p w14:paraId="76286AD3" w14:textId="77777777" w:rsidR="00532B28" w:rsidRDefault="001E4DD3">
      <w:pPr>
        <w:pStyle w:val="SourceCode"/>
        <w:keepNext/>
      </w:pPr>
      <w:r>
        <w:t>using System;</w:t>
      </w:r>
    </w:p>
    <w:p w14:paraId="07970E6D" w14:textId="77777777" w:rsidR="00532B28" w:rsidRDefault="00532B28">
      <w:pPr>
        <w:pStyle w:val="SourceCode"/>
        <w:keepNext/>
      </w:pPr>
    </w:p>
    <w:p w14:paraId="4911231F" w14:textId="77777777" w:rsidR="00532B28" w:rsidRDefault="001E4DD3">
      <w:pPr>
        <w:pStyle w:val="SourceCode"/>
        <w:keepNext/>
      </w:pPr>
      <w:r>
        <w:t>internal static class Program</w:t>
      </w:r>
    </w:p>
    <w:p w14:paraId="317D2698" w14:textId="77777777" w:rsidR="00532B28" w:rsidRDefault="001E4DD3">
      <w:pPr>
        <w:pStyle w:val="SourceCode"/>
      </w:pPr>
      <w:r>
        <w:t>{</w:t>
      </w:r>
    </w:p>
    <w:p w14:paraId="293E4FE4" w14:textId="77777777" w:rsidR="00532B28" w:rsidRDefault="001E4DD3">
      <w:pPr>
        <w:pStyle w:val="SourceCode"/>
      </w:pPr>
      <w:r>
        <w:t xml:space="preserve">    private const int MaxBufferPorts = 4096;</w:t>
      </w:r>
    </w:p>
    <w:p w14:paraId="568B99EB" w14:textId="77777777" w:rsidR="00532B28" w:rsidRDefault="001E4DD3">
      <w:pPr>
        <w:pStyle w:val="SourceCode"/>
      </w:pPr>
      <w:r>
        <w:t xml:space="preserve">    private const int PortCount = 6;</w:t>
      </w:r>
    </w:p>
    <w:p w14:paraId="449CC023" w14:textId="77777777" w:rsidR="00532B28" w:rsidRDefault="00532B28">
      <w:pPr>
        <w:pStyle w:val="SourceCode"/>
      </w:pPr>
    </w:p>
    <w:p w14:paraId="4C83CA8B" w14:textId="77777777" w:rsidR="00532B28" w:rsidRDefault="001E4DD3">
      <w:pPr>
        <w:pStyle w:val="SourceCode"/>
      </w:pPr>
      <w:r>
        <w:t xml:space="preserve">    // Returns a new array of count zeroed ports, or null when the count</w:t>
      </w:r>
    </w:p>
    <w:p w14:paraId="76FE0970" w14:textId="77777777" w:rsidR="00532B28" w:rsidRDefault="001E4DD3">
      <w:pPr>
        <w:pStyle w:val="SourceCode"/>
      </w:pPr>
      <w:r>
        <w:t xml:space="preserve">    // is unsafe.</w:t>
      </w:r>
    </w:p>
    <w:p w14:paraId="0ABD10D1" w14:textId="77777777" w:rsidR="00532B28" w:rsidRDefault="001E4DD3">
      <w:pPr>
        <w:pStyle w:val="SourceCode"/>
      </w:pPr>
      <w:r>
        <w:t xml:space="preserve">    private static ushort[]? MakeBuffer(int count)</w:t>
      </w:r>
    </w:p>
    <w:p w14:paraId="123AD09C" w14:textId="77777777" w:rsidR="00532B28" w:rsidRDefault="001E4DD3">
      <w:pPr>
        <w:pStyle w:val="SourceCode"/>
      </w:pPr>
      <w:r>
        <w:t xml:space="preserve">    {</w:t>
      </w:r>
    </w:p>
    <w:p w14:paraId="7561AA5D" w14:textId="77777777" w:rsidR="00532B28" w:rsidRDefault="001E4DD3">
      <w:pPr>
        <w:pStyle w:val="SourceCode"/>
      </w:pPr>
      <w:r>
        <w:t xml:space="preserve">        // Remember, limit the size first.</w:t>
      </w:r>
    </w:p>
    <w:p w14:paraId="3ED1ACBE" w14:textId="77777777" w:rsidR="00532B28" w:rsidRDefault="001E4DD3">
      <w:pPr>
        <w:pStyle w:val="SourceCode"/>
      </w:pPr>
      <w:r>
        <w:t xml:space="preserve">        if (count &lt; 1 || count &gt; MaxBufferPorts)</w:t>
      </w:r>
    </w:p>
    <w:p w14:paraId="0CDCD1B7" w14:textId="77777777" w:rsidR="00532B28" w:rsidRDefault="001E4DD3">
      <w:pPr>
        <w:pStyle w:val="SourceCode"/>
      </w:pPr>
      <w:r>
        <w:t xml:space="preserve">        {</w:t>
      </w:r>
    </w:p>
    <w:p w14:paraId="0E66010C" w14:textId="77777777" w:rsidR="00532B28" w:rsidRDefault="001E4DD3">
      <w:pPr>
        <w:pStyle w:val="SourceCode"/>
      </w:pPr>
      <w:r>
        <w:t xml:space="preserve">            Console.WriteLine("Make buffer of " + count</w:t>
      </w:r>
    </w:p>
    <w:p w14:paraId="7A42D93C" w14:textId="77777777" w:rsidR="00532B28" w:rsidRDefault="001E4DD3">
      <w:pPr>
        <w:pStyle w:val="SourceCode"/>
      </w:pPr>
      <w:r>
        <w:t xml:space="preserve">                              + ": refused, count must be from 1 to "</w:t>
      </w:r>
    </w:p>
    <w:p w14:paraId="7194D59E" w14:textId="77777777" w:rsidR="00532B28" w:rsidRDefault="001E4DD3">
      <w:pPr>
        <w:pStyle w:val="SourceCode"/>
      </w:pPr>
      <w:r>
        <w:t xml:space="preserve">                              + MaxBufferPorts);</w:t>
      </w:r>
    </w:p>
    <w:p w14:paraId="75D4144B" w14:textId="77777777" w:rsidR="00532B28" w:rsidRDefault="001E4DD3">
      <w:pPr>
        <w:pStyle w:val="SourceCode"/>
      </w:pPr>
      <w:r>
        <w:t xml:space="preserve">            return null;</w:t>
      </w:r>
    </w:p>
    <w:p w14:paraId="641B71DD" w14:textId="77777777" w:rsidR="00532B28" w:rsidRDefault="001E4DD3">
      <w:pPr>
        <w:pStyle w:val="SourceCode"/>
      </w:pPr>
      <w:r>
        <w:t xml:space="preserve">        }</w:t>
      </w:r>
    </w:p>
    <w:p w14:paraId="0BEC056D" w14:textId="77777777" w:rsidR="00532B28" w:rsidRDefault="001E4DD3">
      <w:pPr>
        <w:pStyle w:val="SourceCode"/>
      </w:pPr>
      <w:r>
        <w:t xml:space="preserve">        ushort[] ports = new ushort[count];</w:t>
      </w:r>
    </w:p>
    <w:p w14:paraId="7898EDC7" w14:textId="77777777" w:rsidR="00532B28" w:rsidRDefault="001E4DD3">
      <w:pPr>
        <w:pStyle w:val="SourceCode"/>
      </w:pPr>
      <w:r>
        <w:t xml:space="preserve">        Console.WriteLine("Make buffer of " + count + ": ok, "</w:t>
      </w:r>
    </w:p>
    <w:p w14:paraId="1DE6DA90" w14:textId="77777777" w:rsidR="00532B28" w:rsidRDefault="001E4DD3">
      <w:pPr>
        <w:pStyle w:val="SourceCode"/>
      </w:pPr>
      <w:r>
        <w:t xml:space="preserve">                          + count * sizeof(ushort) + " bytes");</w:t>
      </w:r>
    </w:p>
    <w:p w14:paraId="3C5B961D" w14:textId="77777777" w:rsidR="00532B28" w:rsidRDefault="001E4DD3">
      <w:pPr>
        <w:pStyle w:val="SourceCode"/>
      </w:pPr>
      <w:r>
        <w:t xml:space="preserve">        return ports;</w:t>
      </w:r>
    </w:p>
    <w:p w14:paraId="209A9B2C" w14:textId="77777777" w:rsidR="00532B28" w:rsidRDefault="001E4DD3">
      <w:pPr>
        <w:pStyle w:val="SourceCode"/>
      </w:pPr>
      <w:r>
        <w:t xml:space="preserve">    }</w:t>
      </w:r>
    </w:p>
    <w:p w14:paraId="663FA925" w14:textId="77777777" w:rsidR="00532B28" w:rsidRDefault="00532B28">
      <w:pPr>
        <w:pStyle w:val="SourceCode"/>
      </w:pPr>
    </w:p>
    <w:p w14:paraId="3348D931" w14:textId="77777777" w:rsidR="00532B28" w:rsidRDefault="001E4DD3">
      <w:pPr>
        <w:pStyle w:val="SourceCode"/>
      </w:pPr>
      <w:r>
        <w:t xml:space="preserve">    // Builds one report: a first array gets the six ports, and a second</w:t>
      </w:r>
    </w:p>
    <w:p w14:paraId="0CC10418" w14:textId="77777777" w:rsidR="00532B28" w:rsidRDefault="001E4DD3">
      <w:pPr>
        <w:pStyle w:val="SourceCode"/>
      </w:pPr>
      <w:r>
        <w:t xml:space="preserve">    // array of secondCount ports gets a copy of them. Returns the outcome.</w:t>
      </w:r>
    </w:p>
    <w:p w14:paraId="63C6D7A5" w14:textId="77777777" w:rsidR="00532B28" w:rsidRDefault="001E4DD3">
      <w:pPr>
        <w:pStyle w:val="SourceCode"/>
      </w:pPr>
      <w:r>
        <w:t xml:space="preserve">    // There is no cleanup code: on every return, the locals first and</w:t>
      </w:r>
    </w:p>
    <w:p w14:paraId="5E4BC75B" w14:textId="77777777" w:rsidR="00532B28" w:rsidRDefault="001E4DD3">
      <w:pPr>
        <w:pStyle w:val="SourceCode"/>
      </w:pPr>
      <w:r>
        <w:t xml:space="preserve">    // second end with the frame, nothing refers to the arrays any more,</w:t>
      </w:r>
    </w:p>
    <w:p w14:paraId="1C2BD5E9" w14:textId="77777777" w:rsidR="00532B28" w:rsidRDefault="001E4DD3">
      <w:pPr>
        <w:pStyle w:val="SourceCode"/>
      </w:pPr>
      <w:r>
        <w:t xml:space="preserve">    // and the garbage collector reclaims them later.</w:t>
      </w:r>
    </w:p>
    <w:p w14:paraId="58BA1C0B" w14:textId="77777777" w:rsidR="00532B28" w:rsidRDefault="001E4DD3">
      <w:pPr>
        <w:pStyle w:val="SourceCode"/>
      </w:pPr>
      <w:r>
        <w:t xml:space="preserve">    private static string BuildReport(int secondCount)</w:t>
      </w:r>
    </w:p>
    <w:p w14:paraId="76D2A803" w14:textId="77777777" w:rsidR="00532B28" w:rsidRDefault="001E4DD3">
      <w:pPr>
        <w:pStyle w:val="SourceCode"/>
      </w:pPr>
      <w:r>
        <w:t xml:space="preserve">    {</w:t>
      </w:r>
    </w:p>
    <w:p w14:paraId="0A846903" w14:textId="77777777" w:rsidR="00532B28" w:rsidRDefault="001E4DD3">
      <w:pPr>
        <w:pStyle w:val="SourceCode"/>
      </w:pPr>
      <w:r>
        <w:t xml:space="preserve">        ushort[] portValues = { 22, 53, 80, 443, 3306, 8765 };</w:t>
      </w:r>
    </w:p>
    <w:p w14:paraId="14BD5D8D" w14:textId="77777777" w:rsidR="00532B28" w:rsidRDefault="001E4DD3">
      <w:pPr>
        <w:pStyle w:val="SourceCode"/>
      </w:pPr>
      <w:r>
        <w:t xml:space="preserve">        ushort[]? first = MakeBuffer(PortCount);</w:t>
      </w:r>
    </w:p>
    <w:p w14:paraId="3FBAAC4F" w14:textId="77777777" w:rsidR="00532B28" w:rsidRDefault="001E4DD3">
      <w:pPr>
        <w:pStyle w:val="SourceCode"/>
      </w:pPr>
      <w:r>
        <w:t xml:space="preserve">        if (first == null)</w:t>
      </w:r>
    </w:p>
    <w:p w14:paraId="7771347A" w14:textId="77777777" w:rsidR="00532B28" w:rsidRDefault="001E4DD3">
      <w:pPr>
        <w:pStyle w:val="SourceCode"/>
      </w:pPr>
      <w:r>
        <w:t xml:space="preserve">        {</w:t>
      </w:r>
    </w:p>
    <w:p w14:paraId="4CF72E18" w14:textId="77777777" w:rsidR="00532B28" w:rsidRDefault="001E4DD3">
      <w:pPr>
        <w:pStyle w:val="SourceCode"/>
      </w:pPr>
      <w:r>
        <w:t xml:space="preserve">            return "first buffer refused";</w:t>
      </w:r>
    </w:p>
    <w:p w14:paraId="41B03FA3" w14:textId="77777777" w:rsidR="00532B28" w:rsidRDefault="001E4DD3">
      <w:pPr>
        <w:pStyle w:val="SourceCode"/>
      </w:pPr>
      <w:r>
        <w:t xml:space="preserve">        }</w:t>
      </w:r>
    </w:p>
    <w:p w14:paraId="21861FCA" w14:textId="77777777" w:rsidR="00532B28" w:rsidRDefault="001E4DD3">
      <w:pPr>
        <w:pStyle w:val="SourceCode"/>
      </w:pPr>
      <w:r>
        <w:t xml:space="preserve">        for (int index = 0; index &lt; PortCount; index++)</w:t>
      </w:r>
    </w:p>
    <w:p w14:paraId="317E5E7A" w14:textId="77777777" w:rsidR="00532B28" w:rsidRDefault="001E4DD3">
      <w:pPr>
        <w:pStyle w:val="SourceCode"/>
      </w:pPr>
      <w:r>
        <w:t xml:space="preserve">        {</w:t>
      </w:r>
    </w:p>
    <w:p w14:paraId="57FB3CD8" w14:textId="77777777" w:rsidR="00532B28" w:rsidRDefault="001E4DD3">
      <w:pPr>
        <w:pStyle w:val="SourceCode"/>
      </w:pPr>
      <w:r>
        <w:t xml:space="preserve">            first[index] = portValues[index];</w:t>
      </w:r>
    </w:p>
    <w:p w14:paraId="5C5A1218" w14:textId="77777777" w:rsidR="00532B28" w:rsidRDefault="001E4DD3">
      <w:pPr>
        <w:pStyle w:val="SourceCode"/>
      </w:pPr>
      <w:r>
        <w:t xml:space="preserve">        }</w:t>
      </w:r>
    </w:p>
    <w:p w14:paraId="06750494" w14:textId="77777777" w:rsidR="00532B28" w:rsidRDefault="00532B28">
      <w:pPr>
        <w:pStyle w:val="SourceCode"/>
      </w:pPr>
    </w:p>
    <w:p w14:paraId="523D5DC8" w14:textId="77777777" w:rsidR="00532B28" w:rsidRDefault="001E4DD3">
      <w:pPr>
        <w:pStyle w:val="SourceCode"/>
      </w:pPr>
      <w:r>
        <w:t xml:space="preserve">        ushort[]? second = MakeBuffer(secondCount);</w:t>
      </w:r>
    </w:p>
    <w:p w14:paraId="1743AE74" w14:textId="77777777" w:rsidR="00532B28" w:rsidRDefault="001E4DD3">
      <w:pPr>
        <w:pStyle w:val="SourceCode"/>
      </w:pPr>
      <w:r>
        <w:t xml:space="preserve">        if (second == null)</w:t>
      </w:r>
    </w:p>
    <w:p w14:paraId="1A886817" w14:textId="77777777" w:rsidR="00532B28" w:rsidRDefault="001E4DD3">
      <w:pPr>
        <w:pStyle w:val="SourceCode"/>
      </w:pPr>
      <w:r>
        <w:t xml:space="preserve">        {</w:t>
      </w:r>
    </w:p>
    <w:p w14:paraId="7E0E0CEC" w14:textId="77777777" w:rsidR="00532B28" w:rsidRDefault="001E4DD3">
      <w:pPr>
        <w:pStyle w:val="SourceCode"/>
      </w:pPr>
      <w:r>
        <w:t xml:space="preserve">            return "second buffer refused";</w:t>
      </w:r>
    </w:p>
    <w:p w14:paraId="7C12C061" w14:textId="77777777" w:rsidR="00532B28" w:rsidRDefault="001E4DD3">
      <w:pPr>
        <w:pStyle w:val="SourceCode"/>
      </w:pPr>
      <w:r>
        <w:t xml:space="preserve">        }</w:t>
      </w:r>
    </w:p>
    <w:p w14:paraId="766B32CF" w14:textId="77777777" w:rsidR="00532B28" w:rsidRDefault="00532B28">
      <w:pPr>
        <w:pStyle w:val="SourceCode"/>
      </w:pPr>
    </w:p>
    <w:p w14:paraId="09892CDC" w14:textId="77777777" w:rsidR="00532B28" w:rsidRDefault="001E4DD3">
      <w:pPr>
        <w:pStyle w:val="SourceCode"/>
      </w:pPr>
      <w:r>
        <w:t xml:space="preserve">        // The write step copies six ports, so the second array must hold</w:t>
      </w:r>
    </w:p>
    <w:p w14:paraId="6E8A988F" w14:textId="77777777" w:rsidR="00532B28" w:rsidRDefault="001E4DD3">
      <w:pPr>
        <w:pStyle w:val="SourceCode"/>
      </w:pPr>
      <w:r>
        <w:t xml:space="preserve">        // at least six. Checked first: writing past its end would throw</w:t>
      </w:r>
    </w:p>
    <w:p w14:paraId="560B9F55" w14:textId="77777777" w:rsidR="00532B28" w:rsidRDefault="001E4DD3">
      <w:pPr>
        <w:pStyle w:val="SourceCode"/>
      </w:pPr>
      <w:r>
        <w:t xml:space="preserve">        // IndexOutOfRangeException.</w:t>
      </w:r>
    </w:p>
    <w:p w14:paraId="16EC639C" w14:textId="77777777" w:rsidR="00532B28" w:rsidRDefault="001E4DD3">
      <w:pPr>
        <w:pStyle w:val="SourceCode"/>
      </w:pPr>
      <w:r>
        <w:t xml:space="preserve">        if (secondCount &lt; PortCount)</w:t>
      </w:r>
    </w:p>
    <w:p w14:paraId="05B62873" w14:textId="77777777" w:rsidR="00532B28" w:rsidRDefault="001E4DD3">
      <w:pPr>
        <w:pStyle w:val="SourceCode"/>
      </w:pPr>
      <w:r>
        <w:t xml:space="preserve">        {</w:t>
      </w:r>
    </w:p>
    <w:p w14:paraId="383A6FE9" w14:textId="77777777" w:rsidR="00532B28" w:rsidRDefault="001E4DD3">
      <w:pPr>
        <w:pStyle w:val="SourceCode"/>
      </w:pPr>
      <w:r>
        <w:t xml:space="preserve">            return "write step failed, second buffer too small";</w:t>
      </w:r>
    </w:p>
    <w:p w14:paraId="34E416F6" w14:textId="77777777" w:rsidR="00532B28" w:rsidRDefault="001E4DD3">
      <w:pPr>
        <w:pStyle w:val="SourceCode"/>
      </w:pPr>
      <w:r>
        <w:t xml:space="preserve">        }</w:t>
      </w:r>
    </w:p>
    <w:p w14:paraId="2D51A2A0" w14:textId="77777777" w:rsidR="00532B28" w:rsidRDefault="001E4DD3">
      <w:pPr>
        <w:pStyle w:val="SourceCode"/>
      </w:pPr>
      <w:r>
        <w:t xml:space="preserve">        for (int index = 0; index &lt; PortCount; index++)</w:t>
      </w:r>
    </w:p>
    <w:p w14:paraId="2FD8A400" w14:textId="77777777" w:rsidR="00532B28" w:rsidRDefault="001E4DD3">
      <w:pPr>
        <w:pStyle w:val="SourceCode"/>
      </w:pPr>
      <w:r>
        <w:t xml:space="preserve">        {</w:t>
      </w:r>
    </w:p>
    <w:p w14:paraId="25185F9B" w14:textId="77777777" w:rsidR="00532B28" w:rsidRDefault="001E4DD3">
      <w:pPr>
        <w:pStyle w:val="SourceCode"/>
      </w:pPr>
      <w:r>
        <w:t xml:space="preserve">            second[index] = first[index];</w:t>
      </w:r>
    </w:p>
    <w:p w14:paraId="33187B5A" w14:textId="77777777" w:rsidR="00532B28" w:rsidRDefault="001E4DD3">
      <w:pPr>
        <w:pStyle w:val="SourceCode"/>
      </w:pPr>
      <w:r>
        <w:t xml:space="preserve">        }</w:t>
      </w:r>
    </w:p>
    <w:p w14:paraId="4D40EE75" w14:textId="77777777" w:rsidR="00532B28" w:rsidRDefault="001E4DD3">
      <w:pPr>
        <w:pStyle w:val="SourceCode"/>
      </w:pPr>
      <w:r>
        <w:t xml:space="preserve">        return "built, 6 ports copied";</w:t>
      </w:r>
    </w:p>
    <w:p w14:paraId="4F08D246" w14:textId="77777777" w:rsidR="00532B28" w:rsidRDefault="001E4DD3">
      <w:pPr>
        <w:pStyle w:val="SourceCode"/>
      </w:pPr>
      <w:r>
        <w:t xml:space="preserve">    }</w:t>
      </w:r>
    </w:p>
    <w:p w14:paraId="2077A41E" w14:textId="77777777" w:rsidR="00532B28" w:rsidRDefault="00532B28">
      <w:pPr>
        <w:pStyle w:val="SourceCode"/>
      </w:pPr>
    </w:p>
    <w:p w14:paraId="28DFE0D3" w14:textId="77777777" w:rsidR="00532B28" w:rsidRDefault="001E4DD3">
      <w:pPr>
        <w:pStyle w:val="SourceCode"/>
      </w:pPr>
      <w:r>
        <w:t xml:space="preserve">    private static int Main()</w:t>
      </w:r>
    </w:p>
    <w:p w14:paraId="2FC0D4E5" w14:textId="77777777" w:rsidR="00532B28" w:rsidRDefault="001E4DD3">
      <w:pPr>
        <w:pStyle w:val="SourceCode"/>
      </w:pPr>
      <w:r>
        <w:t xml:space="preserve">    {</w:t>
      </w:r>
    </w:p>
    <w:p w14:paraId="13B431A8" w14:textId="77777777" w:rsidR="00532B28" w:rsidRDefault="001E4DD3">
      <w:pPr>
        <w:pStyle w:val="SourceCode"/>
      </w:pPr>
      <w:r>
        <w:t xml:space="preserve">        Console.WriteLine("Report 1: " + BuildReport(8));</w:t>
      </w:r>
    </w:p>
    <w:p w14:paraId="02E1B30E" w14:textId="77777777" w:rsidR="00532B28" w:rsidRDefault="001E4DD3">
      <w:pPr>
        <w:pStyle w:val="SourceCode"/>
      </w:pPr>
      <w:r>
        <w:t xml:space="preserve">        Console.WriteLine("Report 2: " + BuildReport(5000));</w:t>
      </w:r>
    </w:p>
    <w:p w14:paraId="279EDC55" w14:textId="77777777" w:rsidR="00532B28" w:rsidRDefault="001E4DD3">
      <w:pPr>
        <w:pStyle w:val="SourceCode"/>
      </w:pPr>
      <w:r>
        <w:t xml:space="preserve">        Console.WriteLine("Report 3: " + BuildReport(4));</w:t>
      </w:r>
    </w:p>
    <w:p w14:paraId="14775DDC" w14:textId="77777777" w:rsidR="00532B28" w:rsidRDefault="001E4DD3">
      <w:pPr>
        <w:pStyle w:val="SourceCode"/>
      </w:pPr>
      <w:r>
        <w:t xml:space="preserve">        Console.WriteLine("Buffers after all reports: none kept, "</w:t>
      </w:r>
    </w:p>
    <w:p w14:paraId="42587526" w14:textId="77777777" w:rsidR="00532B28" w:rsidRDefault="001E4DD3">
      <w:pPr>
        <w:pStyle w:val="SourceCode"/>
      </w:pPr>
      <w:r>
        <w:t xml:space="preserve">                          + "the runtime reclaims them");</w:t>
      </w:r>
    </w:p>
    <w:p w14:paraId="5692FD6F" w14:textId="77777777" w:rsidR="00532B28" w:rsidRDefault="001E4DD3">
      <w:pPr>
        <w:pStyle w:val="SourceCode"/>
        <w:keepNext/>
      </w:pPr>
      <w:r>
        <w:t xml:space="preserve">        return 0;</w:t>
      </w:r>
    </w:p>
    <w:p w14:paraId="601161DD" w14:textId="77777777" w:rsidR="00532B28" w:rsidRDefault="001E4DD3">
      <w:pPr>
        <w:pStyle w:val="SourceCode"/>
        <w:keepNext/>
      </w:pPr>
      <w:r>
        <w:t xml:space="preserve">    }</w:t>
      </w:r>
    </w:p>
    <w:p w14:paraId="15E4539F" w14:textId="77777777" w:rsidR="00532B28" w:rsidRDefault="001E4DD3">
      <w:pPr>
        <w:pStyle w:val="SourceCode"/>
      </w:pPr>
      <w:r>
        <w:t>}</w:t>
      </w:r>
    </w:p>
    <w:p w14:paraId="7368C9A9" w14:textId="77777777" w:rsidR="00532B28" w:rsidRDefault="00532B28">
      <w:pPr>
        <w:keepNext/>
      </w:pPr>
    </w:p>
    <w:p w14:paraId="160D3C80" w14:textId="77777777" w:rsidR="00532B28" w:rsidRDefault="001E4DD3">
      <w:pPr>
        <w:pStyle w:val="Heading3"/>
      </w:pPr>
      <w:r>
        <w:t>Windows PowerShell Build and Run</w:t>
      </w:r>
    </w:p>
    <w:p w14:paraId="14D6C7C1" w14:textId="77777777" w:rsidR="00532B28" w:rsidRDefault="001E4DD3">
      <w:pPr>
        <w:pStyle w:val="CommandBlock"/>
        <w:keepNext/>
      </w:pPr>
      <w:r>
        <w:t>dotnet build .\csharp\MemoryErrors --nologo --warnaserror</w:t>
      </w:r>
    </w:p>
    <w:p w14:paraId="0EB9F502" w14:textId="77777777" w:rsidR="00532B28" w:rsidRDefault="001E4DD3">
      <w:pPr>
        <w:pStyle w:val="CommandBlock"/>
      </w:pPr>
      <w:r>
        <w:t>dotnet run --no-build --project .\csharp\MemoryErrors</w:t>
      </w:r>
    </w:p>
    <w:p w14:paraId="0EF9028E" w14:textId="77777777" w:rsidR="00532B28" w:rsidRDefault="00532B28">
      <w:pPr>
        <w:keepNext/>
      </w:pPr>
    </w:p>
    <w:p w14:paraId="01E3B73D" w14:textId="77777777" w:rsidR="00532B28" w:rsidRDefault="001E4DD3">
      <w:pPr>
        <w:pStyle w:val="Heading3"/>
      </w:pPr>
      <w:r>
        <w:t>Linux or macOS Build and Run</w:t>
      </w:r>
    </w:p>
    <w:p w14:paraId="17F954BD" w14:textId="77777777" w:rsidR="00532B28" w:rsidRDefault="001E4DD3">
      <w:pPr>
        <w:pStyle w:val="CommandBlock"/>
        <w:keepNext/>
      </w:pPr>
      <w:r>
        <w:t>dotnet build ./csharp/MemoryErrors --nologo --warnaserror</w:t>
      </w:r>
    </w:p>
    <w:p w14:paraId="53348544" w14:textId="77777777" w:rsidR="00532B28" w:rsidRDefault="001E4DD3">
      <w:pPr>
        <w:pStyle w:val="CommandBlock"/>
      </w:pPr>
      <w:r>
        <w:t>dotnet run --no-build --project ./csharp/MemoryErrors</w:t>
      </w:r>
    </w:p>
    <w:p w14:paraId="20E971CC" w14:textId="77777777" w:rsidR="00532B28" w:rsidRDefault="00532B28">
      <w:pPr>
        <w:keepNext/>
      </w:pPr>
    </w:p>
    <w:p w14:paraId="36BF6EC2" w14:textId="77777777" w:rsidR="00532B28" w:rsidRDefault="001E4DD3">
      <w:pPr>
        <w:pStyle w:val="Heading3"/>
      </w:pPr>
      <w:r>
        <w:t>Check Your Results</w:t>
      </w:r>
    </w:p>
    <w:p w14:paraId="6908E589" w14:textId="77777777" w:rsidR="00532B28" w:rsidRDefault="001E4DD3">
      <w:pPr>
        <w:keepNext/>
      </w:pPr>
      <w:r>
        <w:t>dotnet build shows its progress first and ends with a line such as Build succeeded in 1.2s (your time differs); those lines are not part of the program's output. The program reads no input. Your screen must show exactly these ten lines, with the same spelling, spacing, and capitalization. The last line is C#'s own: the shared Required Clean-Run Output leaves it out, because each memory model gives memory back its own way.</w:t>
      </w:r>
    </w:p>
    <w:p w14:paraId="155AA98A" w14:textId="77777777" w:rsidR="00532B28" w:rsidRDefault="00532B28">
      <w:pPr>
        <w:keepNext/>
      </w:pPr>
    </w:p>
    <w:p w14:paraId="5226D4C5" w14:textId="77777777" w:rsidR="00532B28" w:rsidRDefault="001E4DD3">
      <w:pPr>
        <w:pStyle w:val="RequiredOutput"/>
        <w:keepNext/>
      </w:pPr>
      <w:r>
        <w:t>Make buffer of 6: ok, 12 bytes</w:t>
      </w:r>
    </w:p>
    <w:p w14:paraId="36BD67E7" w14:textId="77777777" w:rsidR="00532B28" w:rsidRDefault="001E4DD3">
      <w:pPr>
        <w:pStyle w:val="RequiredOutput"/>
        <w:keepNext/>
      </w:pPr>
      <w:r>
        <w:t>Make buffer of 8: ok, 16 bytes</w:t>
      </w:r>
    </w:p>
    <w:p w14:paraId="1B47D6B2" w14:textId="77777777" w:rsidR="00532B28" w:rsidRDefault="001E4DD3">
      <w:pPr>
        <w:pStyle w:val="RequiredOutput"/>
        <w:keepNext/>
      </w:pPr>
      <w:r>
        <w:t>Report 1: built, 6 ports copied</w:t>
      </w:r>
    </w:p>
    <w:p w14:paraId="2E0432F9" w14:textId="77777777" w:rsidR="00532B28" w:rsidRDefault="001E4DD3">
      <w:pPr>
        <w:pStyle w:val="RequiredOutput"/>
        <w:keepNext/>
      </w:pPr>
      <w:r>
        <w:t>Make buffer of 6: ok, 12 bytes</w:t>
      </w:r>
    </w:p>
    <w:p w14:paraId="722438CB" w14:textId="77777777" w:rsidR="00532B28" w:rsidRDefault="001E4DD3">
      <w:pPr>
        <w:pStyle w:val="RequiredOutput"/>
        <w:keepNext/>
      </w:pPr>
      <w:r>
        <w:t>Make buffer of 5000: refused, count must be from 1 to 4096</w:t>
      </w:r>
    </w:p>
    <w:p w14:paraId="72A3C8BE" w14:textId="77777777" w:rsidR="00532B28" w:rsidRDefault="001E4DD3">
      <w:pPr>
        <w:pStyle w:val="RequiredOutput"/>
        <w:keepNext/>
      </w:pPr>
      <w:r>
        <w:t>Report 2: second buffer refused</w:t>
      </w:r>
    </w:p>
    <w:p w14:paraId="10590AC0" w14:textId="77777777" w:rsidR="00532B28" w:rsidRDefault="001E4DD3">
      <w:pPr>
        <w:pStyle w:val="RequiredOutput"/>
        <w:keepNext/>
      </w:pPr>
      <w:r>
        <w:t>Make buffer of 6: ok, 12 bytes</w:t>
      </w:r>
    </w:p>
    <w:p w14:paraId="42FE269D" w14:textId="77777777" w:rsidR="00532B28" w:rsidRDefault="001E4DD3">
      <w:pPr>
        <w:pStyle w:val="RequiredOutput"/>
        <w:keepNext/>
      </w:pPr>
      <w:r>
        <w:t>Make buffer of 4: ok, 8 bytes</w:t>
      </w:r>
    </w:p>
    <w:p w14:paraId="2B1C3E16" w14:textId="77777777" w:rsidR="00532B28" w:rsidRDefault="001E4DD3">
      <w:pPr>
        <w:pStyle w:val="RequiredOutput"/>
        <w:keepNext/>
      </w:pPr>
      <w:r>
        <w:t>Report 3: write step failed, second buffer too small</w:t>
      </w:r>
    </w:p>
    <w:p w14:paraId="75869ECA" w14:textId="77777777" w:rsidR="00532B28" w:rsidRDefault="001E4DD3">
      <w:pPr>
        <w:pStyle w:val="RequiredOutput"/>
      </w:pPr>
      <w:r>
        <w:t>Buffers after all reports: none kept, the runtime reclaims them</w:t>
      </w:r>
    </w:p>
    <w:p w14:paraId="4886B28E" w14:textId="77777777" w:rsidR="00532B28" w:rsidRDefault="00532B28">
      <w:pPr>
        <w:keepNext/>
      </w:pPr>
    </w:p>
    <w:p w14:paraId="727CBF22" w14:textId="77777777" w:rsidR="00532B28" w:rsidRDefault="001E4DD3">
      <w:pPr>
        <w:pStyle w:val="ListBullet"/>
      </w:pPr>
      <w:r>
        <w:t>Make buffer of 6 and Make buffer of 8 lead to Report 1: built, 6 ports copied: both buffers were made, and eight ports are enough room for the copy.</w:t>
      </w:r>
    </w:p>
    <w:p w14:paraId="36BD7B7B" w14:textId="77777777" w:rsidR="00532B28" w:rsidRDefault="001E4DD3">
      <w:pPr>
        <w:pStyle w:val="ListBullet"/>
      </w:pPr>
      <w:r>
        <w:t>Make buffer of 5000: refused leads to Report 2: second buffer refused: BuildReport stopped at its second step, with the first buffer already made.</w:t>
      </w:r>
    </w:p>
    <w:p w14:paraId="1E36E88A" w14:textId="77777777" w:rsidR="00532B28" w:rsidRDefault="001E4DD3">
      <w:pPr>
        <w:pStyle w:val="ListBullet"/>
      </w:pPr>
      <w:r>
        <w:t>Make buffer of 4: ok, 8 bytes leads to Report 3: write step failed, second buffer too small: the buffer was made, but the check refused to copy six ports into room for four, before any write.</w:t>
      </w:r>
    </w:p>
    <w:p w14:paraId="3B83BB38" w14:textId="77777777" w:rsidR="00532B28" w:rsidRDefault="001E4DD3">
      <w:pPr>
        <w:pStyle w:val="ListBullet"/>
      </w:pPr>
      <w:r>
        <w:t>Buffers after all reports: none kept, the runtime reclaims them is this language's own line: C and C++ count their live buffers instead, because they release each one themselves. Here nothing the reports made is still referred to, so there is nothing left to release.</w:t>
      </w:r>
    </w:p>
    <w:p w14:paraId="47B218F4" w14:textId="77777777" w:rsidR="00532B28" w:rsidRDefault="001E4DD3">
      <w:pPr>
        <w:pStyle w:val="ListBullet"/>
      </w:pPr>
      <w:r>
        <w:t>If the program stops with IndexOutOfRangeException in BuildReport, the write-step check is missing: the copy loop then writes past the end of a four-port array.</w:t>
      </w:r>
    </w:p>
    <w:p w14:paraId="167418AB" w14:textId="77777777" w:rsidR="00532B28" w:rsidRDefault="001E4DD3">
      <w:pPr>
        <w:pStyle w:val="ListBullet"/>
      </w:pPr>
      <w:r>
        <w:t>If the build fails, read the first error message: it names the file and line to fix.</w:t>
      </w:r>
    </w:p>
    <w:p w14:paraId="7EE30B4B" w14:textId="77777777" w:rsidR="00532B28" w:rsidRDefault="00532B28">
      <w:pPr>
        <w:keepNext/>
      </w:pPr>
    </w:p>
    <w:p w14:paraId="67353EC5" w14:textId="77777777" w:rsidR="00532B28" w:rsidRDefault="00532B28">
      <w:pPr>
        <w:keepNext/>
      </w:pPr>
    </w:p>
    <w:p w14:paraId="00B5F598" w14:textId="77777777" w:rsidR="00532B28" w:rsidRDefault="001E4DD3">
      <w:pPr>
        <w:pStyle w:val="Heading2"/>
      </w:pPr>
      <w:r>
        <w:t>What to Notice</w:t>
      </w:r>
    </w:p>
    <w:p w14:paraId="5F9B7C84" w14:textId="77777777" w:rsidR="00532B28" w:rsidRDefault="001E4DD3">
      <w:pPr>
        <w:pStyle w:val="ListBullet"/>
      </w:pPr>
      <w:r>
        <w:t>ushort[]? may hold null, and BufferSlot.Ports starts as null. After the check if (slot.Ports == null) return 1;, the compiler knows the slot holds an array, so ReadPort(slot.Ports, 5) builds without a warning.</w:t>
      </w:r>
    </w:p>
    <w:p w14:paraId="6B04CBEA" w14:textId="77777777" w:rsidR="00532B28" w:rsidRDefault="001E4DD3">
      <w:pPr>
        <w:pStyle w:val="ListBullet"/>
      </w:pPr>
      <w:r>
        <w:t>The checks are the same as in C, but the reason is different: without them the program would stop with IndexOutOfRangeException or an error message, not read freed or foreign memory. A refusal lets the program go on, report the problem plainly, and keep serving.</w:t>
      </w:r>
    </w:p>
    <w:p w14:paraId="320FADE5" w14:textId="77777777" w:rsidR="00532B28" w:rsidRDefault="001E4DD3">
      <w:pPr>
        <w:pStyle w:val="ListBullet"/>
      </w:pPr>
      <w:r>
        <w:t>OutOfMemoryException is rarely caught. When it happens, the whole process is short of memory, and there is little useful work left to do; the size limit is what keeps a program away from it.</w:t>
      </w:r>
    </w:p>
    <w:p w14:paraId="1E8EF499" w14:textId="77777777" w:rsidR="00532B28" w:rsidRDefault="001E4DD3">
      <w:pPr>
        <w:pStyle w:val="ListBullet"/>
      </w:pPr>
      <w:r>
        <w:t>BuildReport needs no goto and no finally for its arrays: memory is the runtime's job. When a function also holds a real resource, such as an open file, the cleanup forms from Lesson 3.2 close it on every path: using in C#, defer in Go, with in Python, and try ... finally in TypeScript. Remember, cleanup forms are for resources.</w:t>
      </w:r>
    </w:p>
    <w:p w14:paraId="6D4A5337" w14:textId="77777777" w:rsidR="00532B28" w:rsidRDefault="001E4DD3">
      <w:pPr>
        <w:pStyle w:val="ListBullet"/>
      </w:pPr>
      <w:r>
        <w:t>Volume 1 has no C# collector lesson of its own: Lesson 9.6 teaches collection with Go, and its ideas apply to .NET as they are.</w:t>
      </w:r>
    </w:p>
    <w:p w14:paraId="576769AD" w14:textId="77777777" w:rsidR="00532B28" w:rsidRDefault="00532B28">
      <w:pPr>
        <w:keepNext/>
      </w:pPr>
    </w:p>
    <w:p w14:paraId="354E0610" w14:textId="77777777" w:rsidR="00532B28" w:rsidRDefault="001E4DD3">
      <w:pPr>
        <w:pStyle w:val="Heading3"/>
      </w:pPr>
      <w:r>
        <w:t>Basic and Production-Minded Comparison</w:t>
      </w:r>
    </w:p>
    <w:p w14:paraId="0D4B6317" w14:textId="77777777" w:rsidR="00532B28" w:rsidRDefault="001E4DD3">
      <w:r>
        <w:t>Both versions refuse an unsafe size before asking for memory. The Basic version checks each kind of mistake once, in a straight line: size, index, no-value, and release. The Production-Minded version puts the size check inside a method with several ways out, and shows that every way out leaves nothing behind.</w:t>
      </w:r>
    </w:p>
    <w:p w14:paraId="20252394" w14:textId="77777777" w:rsidR="00532B28" w:rsidRDefault="00532B28">
      <w:pPr>
        <w:keepNext/>
      </w:pPr>
    </w:p>
    <w:p w14:paraId="4BD29D69" w14:textId="77777777" w:rsidR="00532B28" w:rsidRDefault="00532B28">
      <w:pPr>
        <w:keepNext/>
      </w:pPr>
    </w:p>
    <w:p w14:paraId="69EDAB45" w14:textId="77777777" w:rsidR="00532B28" w:rsidRDefault="00532B28">
      <w:pPr>
        <w:keepNext/>
      </w:pPr>
    </w:p>
    <w:p w14:paraId="5DD06602" w14:textId="77777777" w:rsidR="00532B28" w:rsidRDefault="001E4DD3">
      <w:pPr>
        <w:pStyle w:val="Heading1"/>
      </w:pPr>
      <w:r>
        <w:t>Go Implementation</w:t>
      </w:r>
    </w:p>
    <w:p w14:paraId="1EE642CE" w14:textId="77777777" w:rsidR="00532B28" w:rsidRDefault="001E4DD3">
      <w:r>
        <w:t>Go checks every slice access for you. An index past the end, or a nil pointer used, makes the program panic: it stops with a message such as panic: runtime error: index out of range [6] with length 6, but never reads the wrong memory. There is no free, so a double release or a use after release of memory cannot happen. Running out of memory is different: Go stops the whole program with fatal error: runtime: out of memory, and nothing can catch it. So Go programs check every size before they ask for it, whic</w:t>
      </w:r>
      <w:r>
        <w:t>h is exactly this lesson's check.</w:t>
      </w:r>
    </w:p>
    <w:p w14:paraId="029D97C8" w14:textId="77777777" w:rsidR="00532B28" w:rsidRDefault="00532B28">
      <w:pPr>
        <w:keepNext/>
      </w:pPr>
    </w:p>
    <w:p w14:paraId="72D476F2" w14:textId="77777777" w:rsidR="00532B28" w:rsidRDefault="00532B28">
      <w:pPr>
        <w:keepNext/>
      </w:pPr>
    </w:p>
    <w:p w14:paraId="5BE410F5" w14:textId="77777777" w:rsidR="00532B28" w:rsidRDefault="001E4DD3">
      <w:pPr>
        <w:pStyle w:val="Heading2"/>
      </w:pPr>
      <w:r>
        <w:t>Basic Implementation</w:t>
      </w:r>
    </w:p>
    <w:p w14:paraId="576B7F43" w14:textId="77777777" w:rsidR="00532B28" w:rsidRDefault="001E4DD3">
      <w:r>
        <w:t>Start with the most direct version: makeBuffer refuses an unsafe count before it makes the array; make with a negative count would panic, so the check turns a crash into a refusal. readPort checks the index, printBuffer checks for the no-value, and releaseBuffer clears a BufferSlot's reference once, so a later print or a second release finds nothing. Every step is commented, so read the comments as you type it.</w:t>
      </w:r>
    </w:p>
    <w:p w14:paraId="51FE1BA2" w14:textId="77777777" w:rsidR="00532B28" w:rsidRDefault="00532B28">
      <w:pPr>
        <w:keepNext/>
      </w:pPr>
    </w:p>
    <w:p w14:paraId="1C76FE14" w14:textId="77777777" w:rsidR="00532B28" w:rsidRDefault="001E4DD3">
      <w:pPr>
        <w:pStyle w:val="Heading3"/>
      </w:pPr>
      <w:r>
        <w:t>go/basic/main.go</w:t>
      </w:r>
    </w:p>
    <w:p w14:paraId="1BFE1225" w14:textId="77777777" w:rsidR="00532B28" w:rsidRDefault="001E4DD3">
      <w:pPr>
        <w:pStyle w:val="SourceCode"/>
        <w:keepNext/>
      </w:pPr>
      <w:r>
        <w:t>// Remember, every Go program starts with package main.</w:t>
      </w:r>
    </w:p>
    <w:p w14:paraId="7D0AD6DA" w14:textId="77777777" w:rsidR="00532B28" w:rsidRDefault="001E4DD3">
      <w:pPr>
        <w:pStyle w:val="SourceCode"/>
        <w:keepNext/>
      </w:pPr>
      <w:r>
        <w:t>package main</w:t>
      </w:r>
    </w:p>
    <w:p w14:paraId="23E158FE" w14:textId="77777777" w:rsidR="00532B28" w:rsidRDefault="00532B28">
      <w:pPr>
        <w:pStyle w:val="SourceCode"/>
        <w:keepNext/>
      </w:pPr>
    </w:p>
    <w:p w14:paraId="171FBC0D" w14:textId="77777777" w:rsidR="00532B28" w:rsidRDefault="001E4DD3">
      <w:pPr>
        <w:pStyle w:val="SourceCode"/>
      </w:pPr>
      <w:r>
        <w:t>// Remember, import brings in ready-made packages: encoding/binary</w:t>
      </w:r>
    </w:p>
    <w:p w14:paraId="377E05E8" w14:textId="77777777" w:rsidR="00532B28" w:rsidRDefault="001E4DD3">
      <w:pPr>
        <w:pStyle w:val="SourceCode"/>
      </w:pPr>
      <w:r>
        <w:t>// reports the size of a value in bytes, fmt prints text, and os ends</w:t>
      </w:r>
    </w:p>
    <w:p w14:paraId="78B55E2F" w14:textId="77777777" w:rsidR="00532B28" w:rsidRDefault="001E4DD3">
      <w:pPr>
        <w:pStyle w:val="SourceCode"/>
      </w:pPr>
      <w:r>
        <w:t>// the program with an exit code.</w:t>
      </w:r>
    </w:p>
    <w:p w14:paraId="60EB2729" w14:textId="77777777" w:rsidR="00532B28" w:rsidRDefault="001E4DD3">
      <w:pPr>
        <w:pStyle w:val="SourceCode"/>
      </w:pPr>
      <w:r>
        <w:t>import (</w:t>
      </w:r>
    </w:p>
    <w:p w14:paraId="384A33ED" w14:textId="77777777" w:rsidR="00532B28" w:rsidRDefault="001E4DD3">
      <w:pPr>
        <w:pStyle w:val="SourceCode"/>
      </w:pPr>
      <w:r>
        <w:t xml:space="preserve">    "encoding/binary"</w:t>
      </w:r>
    </w:p>
    <w:p w14:paraId="11B6D162" w14:textId="77777777" w:rsidR="00532B28" w:rsidRDefault="001E4DD3">
      <w:pPr>
        <w:pStyle w:val="SourceCode"/>
      </w:pPr>
      <w:r>
        <w:t xml:space="preserve">    "fmt"</w:t>
      </w:r>
    </w:p>
    <w:p w14:paraId="2D8B5E9D" w14:textId="77777777" w:rsidR="00532B28" w:rsidRDefault="001E4DD3">
      <w:pPr>
        <w:pStyle w:val="SourceCode"/>
      </w:pPr>
      <w:r>
        <w:t xml:space="preserve">    "os"</w:t>
      </w:r>
    </w:p>
    <w:p w14:paraId="56B987D9" w14:textId="77777777" w:rsidR="00532B28" w:rsidRDefault="001E4DD3">
      <w:pPr>
        <w:pStyle w:val="SourceCode"/>
      </w:pPr>
      <w:r>
        <w:t>)</w:t>
      </w:r>
    </w:p>
    <w:p w14:paraId="269D6F5E" w14:textId="77777777" w:rsidR="00532B28" w:rsidRDefault="00532B28">
      <w:pPr>
        <w:pStyle w:val="SourceCode"/>
      </w:pPr>
    </w:p>
    <w:p w14:paraId="00C63355" w14:textId="77777777" w:rsidR="00532B28" w:rsidRDefault="001E4DD3">
      <w:pPr>
        <w:pStyle w:val="SourceCode"/>
      </w:pPr>
      <w:r>
        <w:t>// The most ports one buffer may hold. Every request is checked against</w:t>
      </w:r>
    </w:p>
    <w:p w14:paraId="4EABF09C" w14:textId="77777777" w:rsidR="00532B28" w:rsidRDefault="001E4DD3">
      <w:pPr>
        <w:pStyle w:val="SourceCode"/>
      </w:pPr>
      <w:r>
        <w:t>// this limit before any memory is asked for.</w:t>
      </w:r>
    </w:p>
    <w:p w14:paraId="353A7B5F" w14:textId="77777777" w:rsidR="00532B28" w:rsidRDefault="001E4DD3">
      <w:pPr>
        <w:pStyle w:val="SourceCode"/>
      </w:pPr>
      <w:r>
        <w:t>const MaxBufferPorts = 4096</w:t>
      </w:r>
    </w:p>
    <w:p w14:paraId="1F9BC3A1" w14:textId="77777777" w:rsidR="00532B28" w:rsidRDefault="001E4DD3">
      <w:pPr>
        <w:pStyle w:val="SourceCode"/>
      </w:pPr>
      <w:r>
        <w:t>const PortCount = 6</w:t>
      </w:r>
    </w:p>
    <w:p w14:paraId="35ACC258" w14:textId="77777777" w:rsidR="00532B28" w:rsidRDefault="00532B28">
      <w:pPr>
        <w:pStyle w:val="SourceCode"/>
      </w:pPr>
    </w:p>
    <w:p w14:paraId="3FA86F0E" w14:textId="77777777" w:rsidR="00532B28" w:rsidRDefault="001E4DD3">
      <w:pPr>
        <w:pStyle w:val="SourceCode"/>
      </w:pPr>
      <w:r>
        <w:t>// A holder for one buffer. Remember, no references, no memory: setting</w:t>
      </w:r>
    </w:p>
    <w:p w14:paraId="3BB931B2" w14:textId="77777777" w:rsidR="00532B28" w:rsidRDefault="001E4DD3">
      <w:pPr>
        <w:pStyle w:val="SourceCode"/>
      </w:pPr>
      <w:r>
        <w:t>// ports to nil drops the slot's reference, which is how a Go program</w:t>
      </w:r>
    </w:p>
    <w:p w14:paraId="4AB449B0" w14:textId="77777777" w:rsidR="00532B28" w:rsidRDefault="001E4DD3">
      <w:pPr>
        <w:pStyle w:val="SourceCode"/>
      </w:pPr>
      <w:r>
        <w:t>// releases a buffer it no longer needs. A nil slice means no buffer.</w:t>
      </w:r>
    </w:p>
    <w:p w14:paraId="017BBE7B" w14:textId="77777777" w:rsidR="00532B28" w:rsidRDefault="001E4DD3">
      <w:pPr>
        <w:pStyle w:val="SourceCode"/>
      </w:pPr>
      <w:r>
        <w:t>type BufferSlot struct {</w:t>
      </w:r>
    </w:p>
    <w:p w14:paraId="03472A7C" w14:textId="77777777" w:rsidR="00532B28" w:rsidRDefault="001E4DD3">
      <w:pPr>
        <w:pStyle w:val="SourceCode"/>
      </w:pPr>
      <w:r>
        <w:t xml:space="preserve">    ports []uint16</w:t>
      </w:r>
    </w:p>
    <w:p w14:paraId="5C359A8F" w14:textId="77777777" w:rsidR="00532B28" w:rsidRDefault="001E4DD3">
      <w:pPr>
        <w:pStyle w:val="SourceCode"/>
      </w:pPr>
      <w:r>
        <w:t>}</w:t>
      </w:r>
    </w:p>
    <w:p w14:paraId="0F77382E" w14:textId="77777777" w:rsidR="00532B28" w:rsidRDefault="00532B28">
      <w:pPr>
        <w:pStyle w:val="SourceCode"/>
      </w:pPr>
    </w:p>
    <w:p w14:paraId="6BB2E7DE" w14:textId="77777777" w:rsidR="00532B28" w:rsidRDefault="001E4DD3">
      <w:pPr>
        <w:pStyle w:val="SourceCode"/>
      </w:pPr>
      <w:r>
        <w:t>// Returns a new slice of count zeroed ports, or nil when the count is</w:t>
      </w:r>
    </w:p>
    <w:p w14:paraId="49762177" w14:textId="77777777" w:rsidR="00532B28" w:rsidRDefault="001E4DD3">
      <w:pPr>
        <w:pStyle w:val="SourceCode"/>
      </w:pPr>
      <w:r>
        <w:t>// unsafe.</w:t>
      </w:r>
    </w:p>
    <w:p w14:paraId="53EEA8C6" w14:textId="77777777" w:rsidR="00532B28" w:rsidRDefault="001E4DD3">
      <w:pPr>
        <w:pStyle w:val="SourceCode"/>
      </w:pPr>
      <w:r>
        <w:t>func makeBuffer(count int) []uint16 {</w:t>
      </w:r>
    </w:p>
    <w:p w14:paraId="05CD85E8" w14:textId="77777777" w:rsidR="00532B28" w:rsidRDefault="001E4DD3">
      <w:pPr>
        <w:pStyle w:val="SourceCode"/>
      </w:pPr>
      <w:r>
        <w:t xml:space="preserve">    // Excessive allocation: check the size first. make with -1 would</w:t>
      </w:r>
    </w:p>
    <w:p w14:paraId="3896BDD1" w14:textId="77777777" w:rsidR="00532B28" w:rsidRDefault="001E4DD3">
      <w:pPr>
        <w:pStyle w:val="SourceCode"/>
      </w:pPr>
      <w:r>
        <w:t xml:space="preserve">    // panic, stopping the program, and Go has no recoverable</w:t>
      </w:r>
    </w:p>
    <w:p w14:paraId="09FCDF09" w14:textId="77777777" w:rsidR="00532B28" w:rsidRDefault="001E4DD3">
      <w:pPr>
        <w:pStyle w:val="SourceCode"/>
      </w:pPr>
      <w:r>
        <w:t xml:space="preserve">    // out-of-memory: a request too large for the machine ends the whole</w:t>
      </w:r>
    </w:p>
    <w:p w14:paraId="45050328" w14:textId="77777777" w:rsidR="00532B28" w:rsidRDefault="001E4DD3">
      <w:pPr>
        <w:pStyle w:val="SourceCode"/>
      </w:pPr>
      <w:r>
        <w:t xml:space="preserve">    // program with fatal error: runtime: out of memory. So Go programs</w:t>
      </w:r>
    </w:p>
    <w:p w14:paraId="6C56F9C8" w14:textId="77777777" w:rsidR="00532B28" w:rsidRDefault="001E4DD3">
      <w:pPr>
        <w:pStyle w:val="SourceCode"/>
      </w:pPr>
      <w:r>
        <w:t xml:space="preserve">    // check every size before they ask for it.</w:t>
      </w:r>
    </w:p>
    <w:p w14:paraId="5FB96F35" w14:textId="77777777" w:rsidR="00532B28" w:rsidRDefault="001E4DD3">
      <w:pPr>
        <w:pStyle w:val="SourceCode"/>
      </w:pPr>
      <w:r>
        <w:t xml:space="preserve">    if count &lt; 1 || count &gt; MaxBufferPorts {</w:t>
      </w:r>
    </w:p>
    <w:p w14:paraId="67EC2057" w14:textId="77777777" w:rsidR="00532B28" w:rsidRDefault="001E4DD3">
      <w:pPr>
        <w:pStyle w:val="SourceCode"/>
      </w:pPr>
      <w:r>
        <w:t xml:space="preserve">        fmt.Printf("Make buffer of %d: refused, count must be from 1 to %d\n",</w:t>
      </w:r>
    </w:p>
    <w:p w14:paraId="68A18C82" w14:textId="77777777" w:rsidR="00532B28" w:rsidRDefault="001E4DD3">
      <w:pPr>
        <w:pStyle w:val="SourceCode"/>
      </w:pPr>
      <w:r>
        <w:t xml:space="preserve">            count, MaxBufferPorts)</w:t>
      </w:r>
    </w:p>
    <w:p w14:paraId="18984E71" w14:textId="77777777" w:rsidR="00532B28" w:rsidRDefault="001E4DD3">
      <w:pPr>
        <w:pStyle w:val="SourceCode"/>
      </w:pPr>
      <w:r>
        <w:t xml:space="preserve">        return nil</w:t>
      </w:r>
    </w:p>
    <w:p w14:paraId="2605F827" w14:textId="77777777" w:rsidR="00532B28" w:rsidRDefault="001E4DD3">
      <w:pPr>
        <w:pStyle w:val="SourceCode"/>
      </w:pPr>
      <w:r>
        <w:t xml:space="preserve">    }</w:t>
      </w:r>
    </w:p>
    <w:p w14:paraId="4E0DC55C" w14:textId="77777777" w:rsidR="00532B28" w:rsidRDefault="001E4DD3">
      <w:pPr>
        <w:pStyle w:val="SourceCode"/>
      </w:pPr>
      <w:r>
        <w:t xml:space="preserve">    var ports = make([]uint16, count)</w:t>
      </w:r>
    </w:p>
    <w:p w14:paraId="0159486C" w14:textId="77777777" w:rsidR="00532B28" w:rsidRDefault="001E4DD3">
      <w:pPr>
        <w:pStyle w:val="SourceCode"/>
      </w:pPr>
      <w:r>
        <w:t xml:space="preserve">    fmt.Printf("Make buffer of %d: ok, %d bytes\n", count,</w:t>
      </w:r>
    </w:p>
    <w:p w14:paraId="593BFD39" w14:textId="77777777" w:rsidR="00532B28" w:rsidRDefault="001E4DD3">
      <w:pPr>
        <w:pStyle w:val="SourceCode"/>
      </w:pPr>
      <w:r>
        <w:t xml:space="preserve">        count*binary.Size(uint16(0)))</w:t>
      </w:r>
    </w:p>
    <w:p w14:paraId="6D6E5111" w14:textId="77777777" w:rsidR="00532B28" w:rsidRDefault="001E4DD3">
      <w:pPr>
        <w:pStyle w:val="SourceCode"/>
      </w:pPr>
      <w:r>
        <w:t xml:space="preserve">    return ports</w:t>
      </w:r>
    </w:p>
    <w:p w14:paraId="3C28EAEB" w14:textId="77777777" w:rsidR="00532B28" w:rsidRDefault="001E4DD3">
      <w:pPr>
        <w:pStyle w:val="SourceCode"/>
      </w:pPr>
      <w:r>
        <w:t>}</w:t>
      </w:r>
    </w:p>
    <w:p w14:paraId="08C90906" w14:textId="77777777" w:rsidR="00532B28" w:rsidRDefault="00532B28">
      <w:pPr>
        <w:pStyle w:val="SourceCode"/>
      </w:pPr>
    </w:p>
    <w:p w14:paraId="236BE1E1" w14:textId="77777777" w:rsidR="00532B28" w:rsidRDefault="001E4DD3">
      <w:pPr>
        <w:pStyle w:val="SourceCode"/>
      </w:pPr>
      <w:r>
        <w:t>// Prints the port at index, or refuses an index outside the slice.</w:t>
      </w:r>
    </w:p>
    <w:p w14:paraId="7CC53F24" w14:textId="77777777" w:rsidR="00532B28" w:rsidRDefault="001E4DD3">
      <w:pPr>
        <w:pStyle w:val="SourceCode"/>
      </w:pPr>
      <w:r>
        <w:t>// Out-of-range access: ports[6] in a slice of 6 would panic with index</w:t>
      </w:r>
    </w:p>
    <w:p w14:paraId="36143014" w14:textId="77777777" w:rsidR="00532B28" w:rsidRDefault="001E4DD3">
      <w:pPr>
        <w:pStyle w:val="SourceCode"/>
      </w:pPr>
      <w:r>
        <w:t>// out of range and stop the program, so the index is checked first.</w:t>
      </w:r>
    </w:p>
    <w:p w14:paraId="3F854D9A" w14:textId="77777777" w:rsidR="00532B28" w:rsidRDefault="001E4DD3">
      <w:pPr>
        <w:pStyle w:val="SourceCode"/>
      </w:pPr>
      <w:r>
        <w:t>func readPort(ports []uint16, index int) {</w:t>
      </w:r>
    </w:p>
    <w:p w14:paraId="77FEDAB8" w14:textId="77777777" w:rsidR="00532B28" w:rsidRDefault="001E4DD3">
      <w:pPr>
        <w:pStyle w:val="SourceCode"/>
      </w:pPr>
      <w:r>
        <w:t xml:space="preserve">    if index &lt; 0 || index &gt;= len(ports) {</w:t>
      </w:r>
    </w:p>
    <w:p w14:paraId="0719B384" w14:textId="77777777" w:rsidR="00532B28" w:rsidRDefault="001E4DD3">
      <w:pPr>
        <w:pStyle w:val="SourceCode"/>
      </w:pPr>
      <w:r>
        <w:t xml:space="preserve">        fmt.Printf("Read index %d: refused, index must be from 0 to %d\n",</w:t>
      </w:r>
    </w:p>
    <w:p w14:paraId="00088D5F" w14:textId="77777777" w:rsidR="00532B28" w:rsidRDefault="001E4DD3">
      <w:pPr>
        <w:pStyle w:val="SourceCode"/>
      </w:pPr>
      <w:r>
        <w:t xml:space="preserve">            index, len(ports)-1)</w:t>
      </w:r>
    </w:p>
    <w:p w14:paraId="632434C0" w14:textId="77777777" w:rsidR="00532B28" w:rsidRDefault="001E4DD3">
      <w:pPr>
        <w:pStyle w:val="SourceCode"/>
      </w:pPr>
      <w:r>
        <w:t xml:space="preserve">        return</w:t>
      </w:r>
    </w:p>
    <w:p w14:paraId="7F088F47" w14:textId="77777777" w:rsidR="00532B28" w:rsidRDefault="001E4DD3">
      <w:pPr>
        <w:pStyle w:val="SourceCode"/>
      </w:pPr>
      <w:r>
        <w:t xml:space="preserve">    }</w:t>
      </w:r>
    </w:p>
    <w:p w14:paraId="066D82FE" w14:textId="77777777" w:rsidR="00532B28" w:rsidRDefault="001E4DD3">
      <w:pPr>
        <w:pStyle w:val="SourceCode"/>
      </w:pPr>
      <w:r>
        <w:t xml:space="preserve">    fmt.Printf("Read index %d: %d\n", index, ports[index])</w:t>
      </w:r>
    </w:p>
    <w:p w14:paraId="324708D7" w14:textId="77777777" w:rsidR="00532B28" w:rsidRDefault="001E4DD3">
      <w:pPr>
        <w:pStyle w:val="SourceCode"/>
      </w:pPr>
      <w:r>
        <w:t>}</w:t>
      </w:r>
    </w:p>
    <w:p w14:paraId="6A2AED48" w14:textId="77777777" w:rsidR="00532B28" w:rsidRDefault="00532B28">
      <w:pPr>
        <w:pStyle w:val="SourceCode"/>
      </w:pPr>
    </w:p>
    <w:p w14:paraId="0BDDC072" w14:textId="77777777" w:rsidR="00532B28" w:rsidRDefault="001E4DD3">
      <w:pPr>
        <w:pStyle w:val="SourceCode"/>
      </w:pPr>
      <w:r>
        <w:t>// Prints a label and every port, or "no buffer" for nil. Remember, check</w:t>
      </w:r>
    </w:p>
    <w:p w14:paraId="552C8E5C" w14:textId="77777777" w:rsidR="00532B28" w:rsidRDefault="001E4DD3">
      <w:pPr>
        <w:pStyle w:val="SourceCode"/>
      </w:pPr>
      <w:r>
        <w:t>// for the no-value first: nil is Go's no-value for slices.</w:t>
      </w:r>
    </w:p>
    <w:p w14:paraId="295E3B10" w14:textId="77777777" w:rsidR="00532B28" w:rsidRDefault="001E4DD3">
      <w:pPr>
        <w:pStyle w:val="SourceCode"/>
      </w:pPr>
      <w:r>
        <w:t>func printBuffer(label string, ports []uint16) {</w:t>
      </w:r>
    </w:p>
    <w:p w14:paraId="1F0C8DE9" w14:textId="77777777" w:rsidR="00532B28" w:rsidRDefault="001E4DD3">
      <w:pPr>
        <w:pStyle w:val="SourceCode"/>
      </w:pPr>
      <w:r>
        <w:t xml:space="preserve">    if ports == nil {</w:t>
      </w:r>
    </w:p>
    <w:p w14:paraId="3FACE6DB" w14:textId="77777777" w:rsidR="00532B28" w:rsidRDefault="001E4DD3">
      <w:pPr>
        <w:pStyle w:val="SourceCode"/>
      </w:pPr>
      <w:r>
        <w:t xml:space="preserve">        fmt.Println(label + ": no buffer")</w:t>
      </w:r>
    </w:p>
    <w:p w14:paraId="672136C6" w14:textId="77777777" w:rsidR="00532B28" w:rsidRDefault="001E4DD3">
      <w:pPr>
        <w:pStyle w:val="SourceCode"/>
      </w:pPr>
      <w:r>
        <w:t xml:space="preserve">        return</w:t>
      </w:r>
    </w:p>
    <w:p w14:paraId="003F3442" w14:textId="77777777" w:rsidR="00532B28" w:rsidRDefault="001E4DD3">
      <w:pPr>
        <w:pStyle w:val="SourceCode"/>
      </w:pPr>
      <w:r>
        <w:t xml:space="preserve">    }</w:t>
      </w:r>
    </w:p>
    <w:p w14:paraId="13C471CA" w14:textId="77777777" w:rsidR="00532B28" w:rsidRDefault="001E4DD3">
      <w:pPr>
        <w:pStyle w:val="SourceCode"/>
      </w:pPr>
      <w:r>
        <w:t xml:space="preserve">    var line = label + ":"</w:t>
      </w:r>
    </w:p>
    <w:p w14:paraId="724E137F" w14:textId="77777777" w:rsidR="00532B28" w:rsidRDefault="001E4DD3">
      <w:pPr>
        <w:pStyle w:val="SourceCode"/>
      </w:pPr>
      <w:r>
        <w:t xml:space="preserve">    for _, port := range ports {</w:t>
      </w:r>
    </w:p>
    <w:p w14:paraId="384ED16D" w14:textId="77777777" w:rsidR="00532B28" w:rsidRDefault="001E4DD3">
      <w:pPr>
        <w:pStyle w:val="SourceCode"/>
      </w:pPr>
      <w:r>
        <w:t xml:space="preserve">        line += fmt.Sprintf(" %d", port)</w:t>
      </w:r>
    </w:p>
    <w:p w14:paraId="42C50A01" w14:textId="77777777" w:rsidR="00532B28" w:rsidRDefault="001E4DD3">
      <w:pPr>
        <w:pStyle w:val="SourceCode"/>
      </w:pPr>
      <w:r>
        <w:t xml:space="preserve">    }</w:t>
      </w:r>
    </w:p>
    <w:p w14:paraId="1C1DA62D" w14:textId="77777777" w:rsidR="00532B28" w:rsidRDefault="001E4DD3">
      <w:pPr>
        <w:pStyle w:val="SourceCode"/>
      </w:pPr>
      <w:r>
        <w:t xml:space="preserve">    fmt.Println(line)</w:t>
      </w:r>
    </w:p>
    <w:p w14:paraId="387CCFB5" w14:textId="77777777" w:rsidR="00532B28" w:rsidRDefault="001E4DD3">
      <w:pPr>
        <w:pStyle w:val="SourceCode"/>
      </w:pPr>
      <w:r>
        <w:t>}</w:t>
      </w:r>
    </w:p>
    <w:p w14:paraId="273937E9" w14:textId="77777777" w:rsidR="00532B28" w:rsidRDefault="00532B28">
      <w:pPr>
        <w:pStyle w:val="SourceCode"/>
      </w:pPr>
    </w:p>
    <w:p w14:paraId="5922A15C" w14:textId="77777777" w:rsidR="00532B28" w:rsidRDefault="001E4DD3">
      <w:pPr>
        <w:pStyle w:val="SourceCode"/>
      </w:pPr>
      <w:r>
        <w:t>// Releases the slot's buffer by clearing its reference. slot is a</w:t>
      </w:r>
    </w:p>
    <w:p w14:paraId="20953DB6" w14:textId="77777777" w:rsidR="00532B28" w:rsidRDefault="001E4DD3">
      <w:pPr>
        <w:pStyle w:val="SourceCode"/>
      </w:pPr>
      <w:r>
        <w:t>// pointer, so the change reaches main's own slot. Double release: a</w:t>
      </w:r>
    </w:p>
    <w:p w14:paraId="186D2930" w14:textId="77777777" w:rsidR="00532B28" w:rsidRDefault="001E4DD3">
      <w:pPr>
        <w:pStyle w:val="SourceCode"/>
      </w:pPr>
      <w:r>
        <w:t>// second call finds nil and does nothing.</w:t>
      </w:r>
    </w:p>
    <w:p w14:paraId="2ED1E783" w14:textId="77777777" w:rsidR="00532B28" w:rsidRDefault="001E4DD3">
      <w:pPr>
        <w:pStyle w:val="SourceCode"/>
      </w:pPr>
      <w:r>
        <w:t>func releaseBuffer(slot *BufferSlot) {</w:t>
      </w:r>
    </w:p>
    <w:p w14:paraId="45AB5499" w14:textId="77777777" w:rsidR="00532B28" w:rsidRDefault="001E4DD3">
      <w:pPr>
        <w:pStyle w:val="SourceCode"/>
      </w:pPr>
      <w:r>
        <w:t xml:space="preserve">    if slot.ports == nil {</w:t>
      </w:r>
    </w:p>
    <w:p w14:paraId="58D93A69" w14:textId="77777777" w:rsidR="00532B28" w:rsidRDefault="001E4DD3">
      <w:pPr>
        <w:pStyle w:val="SourceCode"/>
      </w:pPr>
      <w:r>
        <w:t xml:space="preserve">        fmt.Println("Release buffer: already released")</w:t>
      </w:r>
    </w:p>
    <w:p w14:paraId="20A2BD44" w14:textId="77777777" w:rsidR="00532B28" w:rsidRDefault="001E4DD3">
      <w:pPr>
        <w:pStyle w:val="SourceCode"/>
      </w:pPr>
      <w:r>
        <w:t xml:space="preserve">        return</w:t>
      </w:r>
    </w:p>
    <w:p w14:paraId="1E439B7E" w14:textId="77777777" w:rsidR="00532B28" w:rsidRDefault="001E4DD3">
      <w:pPr>
        <w:pStyle w:val="SourceCode"/>
      </w:pPr>
      <w:r>
        <w:t xml:space="preserve">    }</w:t>
      </w:r>
    </w:p>
    <w:p w14:paraId="22B0F6AF" w14:textId="77777777" w:rsidR="00532B28" w:rsidRDefault="001E4DD3">
      <w:pPr>
        <w:pStyle w:val="SourceCode"/>
      </w:pPr>
      <w:r>
        <w:t xml:space="preserve">    slot.ports = nil</w:t>
      </w:r>
    </w:p>
    <w:p w14:paraId="79F45D1B" w14:textId="77777777" w:rsidR="00532B28" w:rsidRDefault="001E4DD3">
      <w:pPr>
        <w:pStyle w:val="SourceCode"/>
      </w:pPr>
      <w:r>
        <w:t xml:space="preserve">    fmt.Println("Release buffer: released")</w:t>
      </w:r>
    </w:p>
    <w:p w14:paraId="2EA4C43A" w14:textId="77777777" w:rsidR="00532B28" w:rsidRDefault="001E4DD3">
      <w:pPr>
        <w:pStyle w:val="SourceCode"/>
      </w:pPr>
      <w:r>
        <w:t>}</w:t>
      </w:r>
    </w:p>
    <w:p w14:paraId="0208C2CF" w14:textId="77777777" w:rsidR="00532B28" w:rsidRDefault="00532B28">
      <w:pPr>
        <w:pStyle w:val="SourceCode"/>
      </w:pPr>
    </w:p>
    <w:p w14:paraId="25263B98" w14:textId="77777777" w:rsidR="00532B28" w:rsidRDefault="001E4DD3">
      <w:pPr>
        <w:pStyle w:val="SourceCode"/>
      </w:pPr>
      <w:r>
        <w:t>// Remember, main starts the program; Go reports exit code 0 at its end.</w:t>
      </w:r>
    </w:p>
    <w:p w14:paraId="46C8F922" w14:textId="77777777" w:rsidR="00532B28" w:rsidRDefault="001E4DD3">
      <w:pPr>
        <w:pStyle w:val="SourceCode"/>
      </w:pPr>
      <w:r>
        <w:t>func main() {</w:t>
      </w:r>
    </w:p>
    <w:p w14:paraId="270A5FB3" w14:textId="77777777" w:rsidR="00532B28" w:rsidRDefault="001E4DD3">
      <w:pPr>
        <w:pStyle w:val="SourceCode"/>
      </w:pPr>
      <w:r>
        <w:t xml:space="preserve">    var portValues = []uint16{22, 53, 80, 443, 3306, 8765}</w:t>
      </w:r>
    </w:p>
    <w:p w14:paraId="54062168" w14:textId="77777777" w:rsidR="00532B28" w:rsidRDefault="00532B28">
      <w:pPr>
        <w:pStyle w:val="SourceCode"/>
      </w:pPr>
    </w:p>
    <w:p w14:paraId="0A3C6249" w14:textId="77777777" w:rsidR="00532B28" w:rsidRDefault="001E4DD3">
      <w:pPr>
        <w:pStyle w:val="SourceCode"/>
      </w:pPr>
      <w:r>
        <w:t xml:space="preserve">    // A safe request, kept in the slot.</w:t>
      </w:r>
    </w:p>
    <w:p w14:paraId="49933348" w14:textId="77777777" w:rsidR="00532B28" w:rsidRDefault="001E4DD3">
      <w:pPr>
        <w:pStyle w:val="SourceCode"/>
      </w:pPr>
      <w:r>
        <w:t xml:space="preserve">    var slot BufferSlot</w:t>
      </w:r>
    </w:p>
    <w:p w14:paraId="2F2323CE" w14:textId="77777777" w:rsidR="00532B28" w:rsidRDefault="001E4DD3">
      <w:pPr>
        <w:pStyle w:val="SourceCode"/>
      </w:pPr>
      <w:r>
        <w:t xml:space="preserve">    slot.ports = makeBuffer(PortCount)</w:t>
      </w:r>
    </w:p>
    <w:p w14:paraId="722156B9" w14:textId="77777777" w:rsidR="00532B28" w:rsidRDefault="001E4DD3">
      <w:pPr>
        <w:pStyle w:val="SourceCode"/>
      </w:pPr>
      <w:r>
        <w:t xml:space="preserve">    // Remember, os.Exit(1) ends the program with exit code 1.</w:t>
      </w:r>
    </w:p>
    <w:p w14:paraId="0408DC97" w14:textId="77777777" w:rsidR="00532B28" w:rsidRDefault="001E4DD3">
      <w:pPr>
        <w:pStyle w:val="SourceCode"/>
      </w:pPr>
      <w:r>
        <w:t xml:space="preserve">    if slot.ports == nil {</w:t>
      </w:r>
    </w:p>
    <w:p w14:paraId="63033730" w14:textId="77777777" w:rsidR="00532B28" w:rsidRDefault="001E4DD3">
      <w:pPr>
        <w:pStyle w:val="SourceCode"/>
      </w:pPr>
      <w:r>
        <w:t xml:space="preserve">        os.Exit(1)</w:t>
      </w:r>
    </w:p>
    <w:p w14:paraId="0D691E55" w14:textId="77777777" w:rsidR="00532B28" w:rsidRDefault="001E4DD3">
      <w:pPr>
        <w:pStyle w:val="SourceCode"/>
      </w:pPr>
      <w:r>
        <w:t xml:space="preserve">    }</w:t>
      </w:r>
    </w:p>
    <w:p w14:paraId="14BD59F4" w14:textId="77777777" w:rsidR="00532B28" w:rsidRDefault="001E4DD3">
      <w:pPr>
        <w:pStyle w:val="SourceCode"/>
      </w:pPr>
      <w:r>
        <w:t xml:space="preserve">    for index := 0; index &lt; PortCount; index++ {</w:t>
      </w:r>
    </w:p>
    <w:p w14:paraId="3F30AC86" w14:textId="77777777" w:rsidR="00532B28" w:rsidRDefault="001E4DD3">
      <w:pPr>
        <w:pStyle w:val="SourceCode"/>
      </w:pPr>
      <w:r>
        <w:t xml:space="preserve">        slot.ports[index] = portValues[index]</w:t>
      </w:r>
    </w:p>
    <w:p w14:paraId="49576413" w14:textId="77777777" w:rsidR="00532B28" w:rsidRDefault="001E4DD3">
      <w:pPr>
        <w:pStyle w:val="SourceCode"/>
      </w:pPr>
      <w:r>
        <w:t xml:space="preserve">    }</w:t>
      </w:r>
    </w:p>
    <w:p w14:paraId="38A70D1C" w14:textId="77777777" w:rsidR="00532B28" w:rsidRDefault="00532B28">
      <w:pPr>
        <w:pStyle w:val="SourceCode"/>
      </w:pPr>
    </w:p>
    <w:p w14:paraId="7BAECDB3" w14:textId="77777777" w:rsidR="00532B28" w:rsidRDefault="001E4DD3">
      <w:pPr>
        <w:pStyle w:val="SourceCode"/>
      </w:pPr>
      <w:r>
        <w:t xml:space="preserve">    // Three unsafe requests: none, too many, and a negative count. Each</w:t>
      </w:r>
    </w:p>
    <w:p w14:paraId="7C1646C2" w14:textId="77777777" w:rsidR="00532B28" w:rsidRDefault="001E4DD3">
      <w:pPr>
        <w:pStyle w:val="SourceCode"/>
      </w:pPr>
      <w:r>
        <w:t xml:space="preserve">    // is refused and returns nil, so nothing is kept.</w:t>
      </w:r>
    </w:p>
    <w:p w14:paraId="7DA56EB1" w14:textId="77777777" w:rsidR="00532B28" w:rsidRDefault="001E4DD3">
      <w:pPr>
        <w:pStyle w:val="SourceCode"/>
      </w:pPr>
      <w:r>
        <w:t xml:space="preserve">    var unsafeCounts = []int{0, 5000, -1}</w:t>
      </w:r>
    </w:p>
    <w:p w14:paraId="4E9483FF" w14:textId="77777777" w:rsidR="00532B28" w:rsidRDefault="001E4DD3">
      <w:pPr>
        <w:pStyle w:val="SourceCode"/>
      </w:pPr>
      <w:r>
        <w:t xml:space="preserve">    for _, unsafeCount := range unsafeCounts {</w:t>
      </w:r>
    </w:p>
    <w:p w14:paraId="3298A5AE" w14:textId="77777777" w:rsidR="00532B28" w:rsidRDefault="001E4DD3">
      <w:pPr>
        <w:pStyle w:val="SourceCode"/>
      </w:pPr>
      <w:r>
        <w:t xml:space="preserve">        makeBuffer(unsafeCount)</w:t>
      </w:r>
    </w:p>
    <w:p w14:paraId="2518C819" w14:textId="77777777" w:rsidR="00532B28" w:rsidRDefault="001E4DD3">
      <w:pPr>
        <w:pStyle w:val="SourceCode"/>
      </w:pPr>
      <w:r>
        <w:t xml:space="preserve">    }</w:t>
      </w:r>
    </w:p>
    <w:p w14:paraId="42C1304A" w14:textId="77777777" w:rsidR="00532B28" w:rsidRDefault="00532B28">
      <w:pPr>
        <w:pStyle w:val="SourceCode"/>
      </w:pPr>
    </w:p>
    <w:p w14:paraId="08664C1F" w14:textId="77777777" w:rsidR="00532B28" w:rsidRDefault="001E4DD3">
      <w:pPr>
        <w:pStyle w:val="SourceCode"/>
      </w:pPr>
      <w:r>
        <w:t xml:space="preserve">    // One index inside the slice, and one just past its end.</w:t>
      </w:r>
    </w:p>
    <w:p w14:paraId="5782EE71" w14:textId="77777777" w:rsidR="00532B28" w:rsidRDefault="001E4DD3">
      <w:pPr>
        <w:pStyle w:val="SourceCode"/>
      </w:pPr>
      <w:r>
        <w:t xml:space="preserve">    readPort(slot.ports, 5)</w:t>
      </w:r>
    </w:p>
    <w:p w14:paraId="55025332" w14:textId="77777777" w:rsidR="00532B28" w:rsidRDefault="001E4DD3">
      <w:pPr>
        <w:pStyle w:val="SourceCode"/>
      </w:pPr>
      <w:r>
        <w:t xml:space="preserve">    readPort(slot.ports, 6)</w:t>
      </w:r>
    </w:p>
    <w:p w14:paraId="553E7F74" w14:textId="77777777" w:rsidR="00532B28" w:rsidRDefault="00532B28">
      <w:pPr>
        <w:pStyle w:val="SourceCode"/>
      </w:pPr>
    </w:p>
    <w:p w14:paraId="59AC5A42" w14:textId="77777777" w:rsidR="00532B28" w:rsidRDefault="001E4DD3">
      <w:pPr>
        <w:pStyle w:val="SourceCode"/>
      </w:pPr>
      <w:r>
        <w:t xml:space="preserve">    // &amp;slot passes the address of main's slot.</w:t>
      </w:r>
    </w:p>
    <w:p w14:paraId="440F7D01" w14:textId="77777777" w:rsidR="00532B28" w:rsidRDefault="001E4DD3">
      <w:pPr>
        <w:pStyle w:val="SourceCode"/>
      </w:pPr>
      <w:r>
        <w:t xml:space="preserve">    releaseBuffer(&amp;slot)</w:t>
      </w:r>
    </w:p>
    <w:p w14:paraId="213B5FD7" w14:textId="77777777" w:rsidR="00532B28" w:rsidRDefault="001E4DD3">
      <w:pPr>
        <w:pStyle w:val="SourceCode"/>
      </w:pPr>
      <w:r>
        <w:t xml:space="preserve">    // Use after release: the slot holds nil now, so printBuffer finds no</w:t>
      </w:r>
    </w:p>
    <w:p w14:paraId="7DD871BA" w14:textId="77777777" w:rsidR="00532B28" w:rsidRDefault="001E4DD3">
      <w:pPr>
        <w:pStyle w:val="SourceCode"/>
      </w:pPr>
      <w:r>
        <w:t xml:space="preserve">    // buffer.</w:t>
      </w:r>
    </w:p>
    <w:p w14:paraId="738FD65E" w14:textId="77777777" w:rsidR="00532B28" w:rsidRDefault="001E4DD3">
      <w:pPr>
        <w:pStyle w:val="SourceCode"/>
      </w:pPr>
      <w:r>
        <w:t xml:space="preserve">    printBuffer("Print after release", slot.ports)</w:t>
      </w:r>
    </w:p>
    <w:p w14:paraId="701FC044" w14:textId="77777777" w:rsidR="00532B28" w:rsidRDefault="001E4DD3">
      <w:pPr>
        <w:pStyle w:val="SourceCode"/>
        <w:keepNext/>
      </w:pPr>
      <w:r>
        <w:t xml:space="preserve">    // A second release by mistake: nothing happens.</w:t>
      </w:r>
    </w:p>
    <w:p w14:paraId="0D1FF51B" w14:textId="77777777" w:rsidR="00532B28" w:rsidRDefault="001E4DD3">
      <w:pPr>
        <w:pStyle w:val="SourceCode"/>
        <w:keepNext/>
      </w:pPr>
      <w:r>
        <w:t xml:space="preserve">    releaseBuffer(&amp;slot)</w:t>
      </w:r>
    </w:p>
    <w:p w14:paraId="1E0ABECA" w14:textId="77777777" w:rsidR="00532B28" w:rsidRDefault="001E4DD3">
      <w:pPr>
        <w:pStyle w:val="SourceCode"/>
      </w:pPr>
      <w:r>
        <w:t>}</w:t>
      </w:r>
    </w:p>
    <w:p w14:paraId="1D4604C8" w14:textId="77777777" w:rsidR="00532B28" w:rsidRDefault="00532B28">
      <w:pPr>
        <w:keepNext/>
      </w:pPr>
    </w:p>
    <w:p w14:paraId="22322561" w14:textId="77777777" w:rsidR="00532B28" w:rsidRDefault="001E4DD3">
      <w:pPr>
        <w:pStyle w:val="Heading3"/>
      </w:pPr>
      <w:r>
        <w:t>Windows PowerShell Basic Build and Run</w:t>
      </w:r>
    </w:p>
    <w:p w14:paraId="78D0C0F8" w14:textId="77777777" w:rsidR="00532B28" w:rsidRDefault="001E4DD3">
      <w:pPr>
        <w:pStyle w:val="CommandBlock"/>
        <w:keepNext/>
      </w:pPr>
      <w:r>
        <w:t>go -C .\go build -o basic-memory-errors.exe .\basic</w:t>
      </w:r>
    </w:p>
    <w:p w14:paraId="7B87D5EA" w14:textId="77777777" w:rsidR="00532B28" w:rsidRDefault="001E4DD3">
      <w:pPr>
        <w:pStyle w:val="CommandBlock"/>
      </w:pPr>
      <w:r>
        <w:t>.\go\basic-memory-errors.exe</w:t>
      </w:r>
    </w:p>
    <w:p w14:paraId="25265A89" w14:textId="77777777" w:rsidR="00532B28" w:rsidRDefault="00532B28">
      <w:pPr>
        <w:keepNext/>
      </w:pPr>
    </w:p>
    <w:p w14:paraId="4B6BFC3B" w14:textId="77777777" w:rsidR="00532B28" w:rsidRDefault="001E4DD3">
      <w:pPr>
        <w:pStyle w:val="Heading3"/>
      </w:pPr>
      <w:r>
        <w:t>Linux or macOS Basic Build and Run</w:t>
      </w:r>
    </w:p>
    <w:p w14:paraId="08B841B2" w14:textId="77777777" w:rsidR="00532B28" w:rsidRDefault="001E4DD3">
      <w:pPr>
        <w:pStyle w:val="CommandBlock"/>
        <w:keepNext/>
      </w:pPr>
      <w:r>
        <w:t>go -C ./go build -o basic-memory-errors ./basic</w:t>
      </w:r>
    </w:p>
    <w:p w14:paraId="1FBD1079" w14:textId="77777777" w:rsidR="00532B28" w:rsidRDefault="001E4DD3">
      <w:pPr>
        <w:pStyle w:val="CommandBlock"/>
      </w:pPr>
      <w:r>
        <w:t>./go/basic-memory-errors</w:t>
      </w:r>
    </w:p>
    <w:p w14:paraId="332DBE63" w14:textId="77777777" w:rsidR="00532B28" w:rsidRDefault="00532B28">
      <w:pPr>
        <w:keepNext/>
      </w:pPr>
    </w:p>
    <w:p w14:paraId="7CED99ED" w14:textId="77777777" w:rsidR="00532B28" w:rsidRDefault="001E4DD3">
      <w:pPr>
        <w:pStyle w:val="Heading3"/>
      </w:pPr>
      <w:r>
        <w:t>Check Your Results</w:t>
      </w:r>
    </w:p>
    <w:p w14:paraId="4237219E" w14:textId="77777777" w:rsidR="00532B28" w:rsidRDefault="001E4DD3">
      <w:pPr>
        <w:keepNext/>
      </w:pPr>
      <w:r>
        <w:t>The program reads no input. Your screen must show exactly these nine lines, with the same spelling, spacing, and capitalization.</w:t>
      </w:r>
    </w:p>
    <w:p w14:paraId="58118270" w14:textId="77777777" w:rsidR="00532B28" w:rsidRDefault="00532B28">
      <w:pPr>
        <w:keepNext/>
      </w:pPr>
    </w:p>
    <w:p w14:paraId="32C5ECF0" w14:textId="77777777" w:rsidR="00532B28" w:rsidRDefault="001E4DD3">
      <w:pPr>
        <w:pStyle w:val="RequiredOutput"/>
        <w:keepNext/>
      </w:pPr>
      <w:r>
        <w:t>Make buffer of 6: ok, 12 bytes</w:t>
      </w:r>
    </w:p>
    <w:p w14:paraId="6E1F7C64" w14:textId="77777777" w:rsidR="00532B28" w:rsidRDefault="001E4DD3">
      <w:pPr>
        <w:pStyle w:val="RequiredOutput"/>
        <w:keepNext/>
      </w:pPr>
      <w:r>
        <w:t>Make buffer of 0: refused, count must be from 1 to 4096</w:t>
      </w:r>
    </w:p>
    <w:p w14:paraId="48F3F3ED" w14:textId="77777777" w:rsidR="00532B28" w:rsidRDefault="001E4DD3">
      <w:pPr>
        <w:pStyle w:val="RequiredOutput"/>
        <w:keepNext/>
      </w:pPr>
      <w:r>
        <w:t>Make buffer of 5000: refused, count must be from 1 to 4096</w:t>
      </w:r>
    </w:p>
    <w:p w14:paraId="51E19EA4" w14:textId="77777777" w:rsidR="00532B28" w:rsidRDefault="001E4DD3">
      <w:pPr>
        <w:pStyle w:val="RequiredOutput"/>
        <w:keepNext/>
      </w:pPr>
      <w:r>
        <w:t>Make buffer of -1: refused, count must be from 1 to 4096</w:t>
      </w:r>
    </w:p>
    <w:p w14:paraId="578FE7B9" w14:textId="77777777" w:rsidR="00532B28" w:rsidRDefault="001E4DD3">
      <w:pPr>
        <w:pStyle w:val="RequiredOutput"/>
        <w:keepNext/>
      </w:pPr>
      <w:r>
        <w:t>Read index 5: 8765</w:t>
      </w:r>
    </w:p>
    <w:p w14:paraId="46B97E7F" w14:textId="77777777" w:rsidR="00532B28" w:rsidRDefault="001E4DD3">
      <w:pPr>
        <w:pStyle w:val="RequiredOutput"/>
        <w:keepNext/>
      </w:pPr>
      <w:r>
        <w:t>Read index 6: refused, index must be from 0 to 5</w:t>
      </w:r>
    </w:p>
    <w:p w14:paraId="5536A341" w14:textId="77777777" w:rsidR="00532B28" w:rsidRDefault="001E4DD3">
      <w:pPr>
        <w:pStyle w:val="RequiredOutput"/>
        <w:keepNext/>
      </w:pPr>
      <w:r>
        <w:t>Release buffer: released</w:t>
      </w:r>
    </w:p>
    <w:p w14:paraId="2C21DBA4" w14:textId="77777777" w:rsidR="00532B28" w:rsidRDefault="001E4DD3">
      <w:pPr>
        <w:pStyle w:val="RequiredOutput"/>
        <w:keepNext/>
      </w:pPr>
      <w:r>
        <w:t>Print after release: no buffer</w:t>
      </w:r>
    </w:p>
    <w:p w14:paraId="29F3F30E" w14:textId="77777777" w:rsidR="00532B28" w:rsidRDefault="001E4DD3">
      <w:pPr>
        <w:pStyle w:val="RequiredOutput"/>
      </w:pPr>
      <w:r>
        <w:t>Release buffer: already released</w:t>
      </w:r>
    </w:p>
    <w:p w14:paraId="0EC016B6" w14:textId="77777777" w:rsidR="00532B28" w:rsidRDefault="00532B28">
      <w:pPr>
        <w:keepNext/>
      </w:pPr>
    </w:p>
    <w:p w14:paraId="7A34078D" w14:textId="77777777" w:rsidR="00532B28" w:rsidRDefault="001E4DD3">
      <w:pPr>
        <w:pStyle w:val="ListBullet"/>
      </w:pPr>
      <w:r>
        <w:t>Make buffer of 6: ok, 12 bytes proves the safe request passed the check: six ports of 2 bytes each.</w:t>
      </w:r>
    </w:p>
    <w:p w14:paraId="39129858" w14:textId="77777777" w:rsidR="00532B28" w:rsidRDefault="001E4DD3">
      <w:pPr>
        <w:pStyle w:val="ListBullet"/>
      </w:pPr>
      <w:r>
        <w:t>The three refused lines prove the check ran before any allocation, for no ports, for more than the limit, and for a negative count. The -1 is printed as -1, so it was never turned into a huge number.</w:t>
      </w:r>
    </w:p>
    <w:p w14:paraId="196B4602" w14:textId="77777777" w:rsidR="00532B28" w:rsidRDefault="001E4DD3">
      <w:pPr>
        <w:pStyle w:val="ListBullet"/>
      </w:pPr>
      <w:r>
        <w:t>Read index 5: 8765 reads the last port, and Read index 6: refused proves the index check stopped a read just past the end.</w:t>
      </w:r>
    </w:p>
    <w:p w14:paraId="43696CA1" w14:textId="77777777" w:rsidR="00532B28" w:rsidRDefault="001E4DD3">
      <w:pPr>
        <w:pStyle w:val="ListBullet"/>
      </w:pPr>
      <w:r>
        <w:t>Release buffer: released, then Print after release: no buffer, then Release buffer: already released prove the release cleared the reference: the print found no buffer and the second release did nothing.</w:t>
      </w:r>
    </w:p>
    <w:p w14:paraId="3E793547" w14:textId="77777777" w:rsidR="00532B28" w:rsidRDefault="001E4DD3">
      <w:pPr>
        <w:pStyle w:val="ListBullet"/>
      </w:pPr>
      <w:r>
        <w:t>If the program stops with panic: runtime error: index out of range, readPort's check is missing, or uses &lt;= where it needs &lt;.</w:t>
      </w:r>
    </w:p>
    <w:p w14:paraId="4AFDC7FF" w14:textId="77777777" w:rsidR="00532B28" w:rsidRDefault="001E4DD3">
      <w:pPr>
        <w:pStyle w:val="ListBullet"/>
      </w:pPr>
      <w:r>
        <w:t>If the build fails, read the first error message: it names the file and line to fix.</w:t>
      </w:r>
    </w:p>
    <w:p w14:paraId="04EE6E5D" w14:textId="77777777" w:rsidR="00532B28" w:rsidRDefault="00532B28">
      <w:pPr>
        <w:keepNext/>
      </w:pPr>
    </w:p>
    <w:p w14:paraId="4A0C8867" w14:textId="77777777" w:rsidR="00532B28" w:rsidRDefault="00532B28">
      <w:pPr>
        <w:keepNext/>
      </w:pPr>
    </w:p>
    <w:p w14:paraId="5DD9AE1C" w14:textId="77777777" w:rsidR="00532B28" w:rsidRDefault="001E4DD3">
      <w:pPr>
        <w:pStyle w:val="Heading2"/>
      </w:pPr>
      <w:r>
        <w:t>Production-Minded Implementation</w:t>
      </w:r>
    </w:p>
    <w:p w14:paraId="02F94816" w14:textId="77777777" w:rsidR="00532B28" w:rsidRDefault="001E4DD3">
      <w:r>
        <w:t>The Production-Minded version uses the same makeBuffer in a function that can fail part way through, the place where real code loses memory. buildReport makes two arrays, copies the six ports from the first into the second, and has the same three ways to fail as in C. It has no cleanup code: on every return, its locals end with the frame, and nothing refers to the arrays any more. The runtime reclaims them; the program never releases memory itself, so it has no live-buffer counter.</w:t>
      </w:r>
    </w:p>
    <w:p w14:paraId="304F144A" w14:textId="77777777" w:rsidR="00532B28" w:rsidRDefault="00532B28">
      <w:pPr>
        <w:keepNext/>
      </w:pPr>
    </w:p>
    <w:p w14:paraId="64CA1960" w14:textId="77777777" w:rsidR="00532B28" w:rsidRDefault="001E4DD3">
      <w:pPr>
        <w:pStyle w:val="Heading3"/>
      </w:pPr>
      <w:r>
        <w:t>go/main.go</w:t>
      </w:r>
    </w:p>
    <w:p w14:paraId="383C5516" w14:textId="77777777" w:rsidR="00532B28" w:rsidRDefault="001E4DD3">
      <w:pPr>
        <w:pStyle w:val="SourceCode"/>
        <w:keepNext/>
      </w:pPr>
      <w:r>
        <w:t>package main</w:t>
      </w:r>
    </w:p>
    <w:p w14:paraId="7D990554" w14:textId="77777777" w:rsidR="00532B28" w:rsidRDefault="00532B28">
      <w:pPr>
        <w:pStyle w:val="SourceCode"/>
        <w:keepNext/>
      </w:pPr>
    </w:p>
    <w:p w14:paraId="726E6DA2" w14:textId="77777777" w:rsidR="00532B28" w:rsidRDefault="001E4DD3">
      <w:pPr>
        <w:pStyle w:val="SourceCode"/>
        <w:keepNext/>
      </w:pPr>
      <w:r>
        <w:t>import (</w:t>
      </w:r>
    </w:p>
    <w:p w14:paraId="1170E574" w14:textId="77777777" w:rsidR="00532B28" w:rsidRDefault="001E4DD3">
      <w:pPr>
        <w:pStyle w:val="SourceCode"/>
      </w:pPr>
      <w:r>
        <w:t xml:space="preserve">    "encoding/binary"</w:t>
      </w:r>
    </w:p>
    <w:p w14:paraId="331F4186" w14:textId="77777777" w:rsidR="00532B28" w:rsidRDefault="001E4DD3">
      <w:pPr>
        <w:pStyle w:val="SourceCode"/>
      </w:pPr>
      <w:r>
        <w:t xml:space="preserve">    "fmt"</w:t>
      </w:r>
    </w:p>
    <w:p w14:paraId="512175DD" w14:textId="77777777" w:rsidR="00532B28" w:rsidRDefault="001E4DD3">
      <w:pPr>
        <w:pStyle w:val="SourceCode"/>
      </w:pPr>
      <w:r>
        <w:t>)</w:t>
      </w:r>
    </w:p>
    <w:p w14:paraId="0BB3845E" w14:textId="77777777" w:rsidR="00532B28" w:rsidRDefault="00532B28">
      <w:pPr>
        <w:pStyle w:val="SourceCode"/>
      </w:pPr>
    </w:p>
    <w:p w14:paraId="00E9BEE7" w14:textId="77777777" w:rsidR="00532B28" w:rsidRDefault="001E4DD3">
      <w:pPr>
        <w:pStyle w:val="SourceCode"/>
      </w:pPr>
      <w:r>
        <w:t>const MaxBufferPorts = 4096</w:t>
      </w:r>
    </w:p>
    <w:p w14:paraId="224D529A" w14:textId="77777777" w:rsidR="00532B28" w:rsidRDefault="001E4DD3">
      <w:pPr>
        <w:pStyle w:val="SourceCode"/>
      </w:pPr>
      <w:r>
        <w:t>const PortCount = 6</w:t>
      </w:r>
    </w:p>
    <w:p w14:paraId="0B6697A5" w14:textId="77777777" w:rsidR="00532B28" w:rsidRDefault="00532B28">
      <w:pPr>
        <w:pStyle w:val="SourceCode"/>
      </w:pPr>
    </w:p>
    <w:p w14:paraId="79D44EAC" w14:textId="77777777" w:rsidR="00532B28" w:rsidRDefault="001E4DD3">
      <w:pPr>
        <w:pStyle w:val="SourceCode"/>
      </w:pPr>
      <w:r>
        <w:t>// Returns a new slice of count zeroed ports, or nil when the count is</w:t>
      </w:r>
    </w:p>
    <w:p w14:paraId="60DB07BE" w14:textId="77777777" w:rsidR="00532B28" w:rsidRDefault="001E4DD3">
      <w:pPr>
        <w:pStyle w:val="SourceCode"/>
      </w:pPr>
      <w:r>
        <w:t>// unsafe.</w:t>
      </w:r>
    </w:p>
    <w:p w14:paraId="4DC4F1CB" w14:textId="77777777" w:rsidR="00532B28" w:rsidRDefault="001E4DD3">
      <w:pPr>
        <w:pStyle w:val="SourceCode"/>
      </w:pPr>
      <w:r>
        <w:t>func makeBuffer(count int) []uint16 {</w:t>
      </w:r>
    </w:p>
    <w:p w14:paraId="177CD68F" w14:textId="77777777" w:rsidR="00532B28" w:rsidRDefault="001E4DD3">
      <w:pPr>
        <w:pStyle w:val="SourceCode"/>
      </w:pPr>
      <w:r>
        <w:t xml:space="preserve">    // Remember, limit the size first.</w:t>
      </w:r>
    </w:p>
    <w:p w14:paraId="2B3FEF50" w14:textId="77777777" w:rsidR="00532B28" w:rsidRDefault="001E4DD3">
      <w:pPr>
        <w:pStyle w:val="SourceCode"/>
      </w:pPr>
      <w:r>
        <w:t xml:space="preserve">    if count &lt; 1 || count &gt; MaxBufferPorts {</w:t>
      </w:r>
    </w:p>
    <w:p w14:paraId="4ECC8EDA" w14:textId="77777777" w:rsidR="00532B28" w:rsidRDefault="001E4DD3">
      <w:pPr>
        <w:pStyle w:val="SourceCode"/>
      </w:pPr>
      <w:r>
        <w:t xml:space="preserve">        fmt.Printf("Make buffer of %d: refused, count must be from 1 to %d\n",</w:t>
      </w:r>
    </w:p>
    <w:p w14:paraId="18912347" w14:textId="77777777" w:rsidR="00532B28" w:rsidRDefault="001E4DD3">
      <w:pPr>
        <w:pStyle w:val="SourceCode"/>
      </w:pPr>
      <w:r>
        <w:t xml:space="preserve">            count, MaxBufferPorts)</w:t>
      </w:r>
    </w:p>
    <w:p w14:paraId="13032BB8" w14:textId="77777777" w:rsidR="00532B28" w:rsidRDefault="001E4DD3">
      <w:pPr>
        <w:pStyle w:val="SourceCode"/>
      </w:pPr>
      <w:r>
        <w:t xml:space="preserve">        return nil</w:t>
      </w:r>
    </w:p>
    <w:p w14:paraId="7BB0EBE9" w14:textId="77777777" w:rsidR="00532B28" w:rsidRDefault="001E4DD3">
      <w:pPr>
        <w:pStyle w:val="SourceCode"/>
      </w:pPr>
      <w:r>
        <w:t xml:space="preserve">    }</w:t>
      </w:r>
    </w:p>
    <w:p w14:paraId="4D574114" w14:textId="77777777" w:rsidR="00532B28" w:rsidRDefault="001E4DD3">
      <w:pPr>
        <w:pStyle w:val="SourceCode"/>
      </w:pPr>
      <w:r>
        <w:t xml:space="preserve">    var ports = make([]uint16, count)</w:t>
      </w:r>
    </w:p>
    <w:p w14:paraId="27688AC9" w14:textId="77777777" w:rsidR="00532B28" w:rsidRDefault="001E4DD3">
      <w:pPr>
        <w:pStyle w:val="SourceCode"/>
      </w:pPr>
      <w:r>
        <w:t xml:space="preserve">    fmt.Printf("Make buffer of %d: ok, %d bytes\n", count,</w:t>
      </w:r>
    </w:p>
    <w:p w14:paraId="70A117C9" w14:textId="77777777" w:rsidR="00532B28" w:rsidRDefault="001E4DD3">
      <w:pPr>
        <w:pStyle w:val="SourceCode"/>
      </w:pPr>
      <w:r>
        <w:t xml:space="preserve">        count*binary.Size(uint16(0)))</w:t>
      </w:r>
    </w:p>
    <w:p w14:paraId="6F1A60E5" w14:textId="77777777" w:rsidR="00532B28" w:rsidRDefault="001E4DD3">
      <w:pPr>
        <w:pStyle w:val="SourceCode"/>
      </w:pPr>
      <w:r>
        <w:t xml:space="preserve">    return ports</w:t>
      </w:r>
    </w:p>
    <w:p w14:paraId="62041A2A" w14:textId="77777777" w:rsidR="00532B28" w:rsidRDefault="001E4DD3">
      <w:pPr>
        <w:pStyle w:val="SourceCode"/>
      </w:pPr>
      <w:r>
        <w:t>}</w:t>
      </w:r>
    </w:p>
    <w:p w14:paraId="526CA987" w14:textId="77777777" w:rsidR="00532B28" w:rsidRDefault="00532B28">
      <w:pPr>
        <w:pStyle w:val="SourceCode"/>
      </w:pPr>
    </w:p>
    <w:p w14:paraId="2DB08BF1" w14:textId="77777777" w:rsidR="00532B28" w:rsidRDefault="001E4DD3">
      <w:pPr>
        <w:pStyle w:val="SourceCode"/>
      </w:pPr>
      <w:r>
        <w:t>// Builds one report: a first slice gets the six ports, and a second</w:t>
      </w:r>
    </w:p>
    <w:p w14:paraId="68F5659B" w14:textId="77777777" w:rsidR="00532B28" w:rsidRDefault="001E4DD3">
      <w:pPr>
        <w:pStyle w:val="SourceCode"/>
      </w:pPr>
      <w:r>
        <w:t>// slice of secondCount ports gets a copy of them. Returns the outcome.</w:t>
      </w:r>
    </w:p>
    <w:p w14:paraId="2947C8F8" w14:textId="77777777" w:rsidR="00532B28" w:rsidRDefault="001E4DD3">
      <w:pPr>
        <w:pStyle w:val="SourceCode"/>
      </w:pPr>
      <w:r>
        <w:t>// There is no cleanup code: on every return, the locals first and second</w:t>
      </w:r>
    </w:p>
    <w:p w14:paraId="41F5ADE2" w14:textId="77777777" w:rsidR="00532B28" w:rsidRDefault="001E4DD3">
      <w:pPr>
        <w:pStyle w:val="SourceCode"/>
      </w:pPr>
      <w:r>
        <w:t>// end with the frame, nothing refers to the slices any more, and the</w:t>
      </w:r>
    </w:p>
    <w:p w14:paraId="091C7E23" w14:textId="77777777" w:rsidR="00532B28" w:rsidRDefault="001E4DD3">
      <w:pPr>
        <w:pStyle w:val="SourceCode"/>
      </w:pPr>
      <w:r>
        <w:t>// garbage collector reclaims them later.</w:t>
      </w:r>
    </w:p>
    <w:p w14:paraId="251FBFAF" w14:textId="77777777" w:rsidR="00532B28" w:rsidRDefault="001E4DD3">
      <w:pPr>
        <w:pStyle w:val="SourceCode"/>
      </w:pPr>
      <w:r>
        <w:t>func buildReport(secondCount int) string {</w:t>
      </w:r>
    </w:p>
    <w:p w14:paraId="4E09748A" w14:textId="77777777" w:rsidR="00532B28" w:rsidRDefault="001E4DD3">
      <w:pPr>
        <w:pStyle w:val="SourceCode"/>
      </w:pPr>
      <w:r>
        <w:t xml:space="preserve">    var portValues = []uint16{22, 53, 80, 443, 3306, 8765}</w:t>
      </w:r>
    </w:p>
    <w:p w14:paraId="5BC8B569" w14:textId="77777777" w:rsidR="00532B28" w:rsidRDefault="001E4DD3">
      <w:pPr>
        <w:pStyle w:val="SourceCode"/>
      </w:pPr>
      <w:r>
        <w:t xml:space="preserve">    var first = makeBuffer(PortCount)</w:t>
      </w:r>
    </w:p>
    <w:p w14:paraId="3DE470D6" w14:textId="77777777" w:rsidR="00532B28" w:rsidRDefault="001E4DD3">
      <w:pPr>
        <w:pStyle w:val="SourceCode"/>
      </w:pPr>
      <w:r>
        <w:t xml:space="preserve">    if first == nil {</w:t>
      </w:r>
    </w:p>
    <w:p w14:paraId="7FC98699" w14:textId="77777777" w:rsidR="00532B28" w:rsidRDefault="001E4DD3">
      <w:pPr>
        <w:pStyle w:val="SourceCode"/>
      </w:pPr>
      <w:r>
        <w:t xml:space="preserve">        return "first buffer refused"</w:t>
      </w:r>
    </w:p>
    <w:p w14:paraId="713D9902" w14:textId="77777777" w:rsidR="00532B28" w:rsidRDefault="001E4DD3">
      <w:pPr>
        <w:pStyle w:val="SourceCode"/>
      </w:pPr>
      <w:r>
        <w:t xml:space="preserve">    }</w:t>
      </w:r>
    </w:p>
    <w:p w14:paraId="6323E4A0" w14:textId="77777777" w:rsidR="00532B28" w:rsidRDefault="001E4DD3">
      <w:pPr>
        <w:pStyle w:val="SourceCode"/>
      </w:pPr>
      <w:r>
        <w:t xml:space="preserve">    for index := 0; index &lt; PortCount; index++ {</w:t>
      </w:r>
    </w:p>
    <w:p w14:paraId="7306B48D" w14:textId="77777777" w:rsidR="00532B28" w:rsidRDefault="001E4DD3">
      <w:pPr>
        <w:pStyle w:val="SourceCode"/>
      </w:pPr>
      <w:r>
        <w:t xml:space="preserve">        first[index] = portValues[index]</w:t>
      </w:r>
    </w:p>
    <w:p w14:paraId="63496AAC" w14:textId="77777777" w:rsidR="00532B28" w:rsidRDefault="001E4DD3">
      <w:pPr>
        <w:pStyle w:val="SourceCode"/>
      </w:pPr>
      <w:r>
        <w:t xml:space="preserve">    }</w:t>
      </w:r>
    </w:p>
    <w:p w14:paraId="128E4697" w14:textId="77777777" w:rsidR="00532B28" w:rsidRDefault="00532B28">
      <w:pPr>
        <w:pStyle w:val="SourceCode"/>
      </w:pPr>
    </w:p>
    <w:p w14:paraId="7736DD3A" w14:textId="77777777" w:rsidR="00532B28" w:rsidRDefault="001E4DD3">
      <w:pPr>
        <w:pStyle w:val="SourceCode"/>
      </w:pPr>
      <w:r>
        <w:t xml:space="preserve">    var second = makeBuffer(secondCount)</w:t>
      </w:r>
    </w:p>
    <w:p w14:paraId="0ED1FA20" w14:textId="77777777" w:rsidR="00532B28" w:rsidRDefault="001E4DD3">
      <w:pPr>
        <w:pStyle w:val="SourceCode"/>
      </w:pPr>
      <w:r>
        <w:t xml:space="preserve">    if second == nil {</w:t>
      </w:r>
    </w:p>
    <w:p w14:paraId="28756170" w14:textId="77777777" w:rsidR="00532B28" w:rsidRDefault="001E4DD3">
      <w:pPr>
        <w:pStyle w:val="SourceCode"/>
      </w:pPr>
      <w:r>
        <w:t xml:space="preserve">        return "second buffer refused"</w:t>
      </w:r>
    </w:p>
    <w:p w14:paraId="3A27C7ED" w14:textId="77777777" w:rsidR="00532B28" w:rsidRDefault="001E4DD3">
      <w:pPr>
        <w:pStyle w:val="SourceCode"/>
      </w:pPr>
      <w:r>
        <w:t xml:space="preserve">    }</w:t>
      </w:r>
    </w:p>
    <w:p w14:paraId="232D9874" w14:textId="77777777" w:rsidR="00532B28" w:rsidRDefault="00532B28">
      <w:pPr>
        <w:pStyle w:val="SourceCode"/>
      </w:pPr>
    </w:p>
    <w:p w14:paraId="273E6D50" w14:textId="77777777" w:rsidR="00532B28" w:rsidRDefault="001E4DD3">
      <w:pPr>
        <w:pStyle w:val="SourceCode"/>
      </w:pPr>
      <w:r>
        <w:t xml:space="preserve">    // The write step copies six ports, so the second slice must hold at</w:t>
      </w:r>
    </w:p>
    <w:p w14:paraId="20F4615E" w14:textId="77777777" w:rsidR="00532B28" w:rsidRDefault="001E4DD3">
      <w:pPr>
        <w:pStyle w:val="SourceCode"/>
      </w:pPr>
      <w:r>
        <w:t xml:space="preserve">    // least six. Checked first: writing past its end would panic.</w:t>
      </w:r>
    </w:p>
    <w:p w14:paraId="5A481BAE" w14:textId="77777777" w:rsidR="00532B28" w:rsidRDefault="001E4DD3">
      <w:pPr>
        <w:pStyle w:val="SourceCode"/>
      </w:pPr>
      <w:r>
        <w:t xml:space="preserve">    if secondCount &lt; PortCount {</w:t>
      </w:r>
    </w:p>
    <w:p w14:paraId="1B5AB575" w14:textId="77777777" w:rsidR="00532B28" w:rsidRDefault="001E4DD3">
      <w:pPr>
        <w:pStyle w:val="SourceCode"/>
      </w:pPr>
      <w:r>
        <w:t xml:space="preserve">        return "write step failed, second buffer too small"</w:t>
      </w:r>
    </w:p>
    <w:p w14:paraId="01F01BC7" w14:textId="77777777" w:rsidR="00532B28" w:rsidRDefault="001E4DD3">
      <w:pPr>
        <w:pStyle w:val="SourceCode"/>
      </w:pPr>
      <w:r>
        <w:t xml:space="preserve">    }</w:t>
      </w:r>
    </w:p>
    <w:p w14:paraId="736665B3" w14:textId="77777777" w:rsidR="00532B28" w:rsidRDefault="001E4DD3">
      <w:pPr>
        <w:pStyle w:val="SourceCode"/>
      </w:pPr>
      <w:r>
        <w:t xml:space="preserve">    for index := 0; index &lt; PortCount; index++ {</w:t>
      </w:r>
    </w:p>
    <w:p w14:paraId="3A587E03" w14:textId="77777777" w:rsidR="00532B28" w:rsidRDefault="001E4DD3">
      <w:pPr>
        <w:pStyle w:val="SourceCode"/>
      </w:pPr>
      <w:r>
        <w:t xml:space="preserve">        second[index] = first[index]</w:t>
      </w:r>
    </w:p>
    <w:p w14:paraId="6FE71EEA" w14:textId="77777777" w:rsidR="00532B28" w:rsidRDefault="001E4DD3">
      <w:pPr>
        <w:pStyle w:val="SourceCode"/>
      </w:pPr>
      <w:r>
        <w:t xml:space="preserve">    }</w:t>
      </w:r>
    </w:p>
    <w:p w14:paraId="1099F172" w14:textId="77777777" w:rsidR="00532B28" w:rsidRDefault="001E4DD3">
      <w:pPr>
        <w:pStyle w:val="SourceCode"/>
      </w:pPr>
      <w:r>
        <w:t xml:space="preserve">    return "built, 6 ports copied"</w:t>
      </w:r>
    </w:p>
    <w:p w14:paraId="7CD04E65" w14:textId="77777777" w:rsidR="00532B28" w:rsidRDefault="001E4DD3">
      <w:pPr>
        <w:pStyle w:val="SourceCode"/>
      </w:pPr>
      <w:r>
        <w:t>}</w:t>
      </w:r>
    </w:p>
    <w:p w14:paraId="5E5C6A6E" w14:textId="77777777" w:rsidR="00532B28" w:rsidRDefault="00532B28">
      <w:pPr>
        <w:pStyle w:val="SourceCode"/>
      </w:pPr>
    </w:p>
    <w:p w14:paraId="1A6BF3FA" w14:textId="77777777" w:rsidR="00532B28" w:rsidRDefault="001E4DD3">
      <w:pPr>
        <w:pStyle w:val="SourceCode"/>
      </w:pPr>
      <w:r>
        <w:t>func main() {</w:t>
      </w:r>
    </w:p>
    <w:p w14:paraId="3A7B7485" w14:textId="77777777" w:rsidR="00532B28" w:rsidRDefault="001E4DD3">
      <w:pPr>
        <w:pStyle w:val="SourceCode"/>
      </w:pPr>
      <w:r>
        <w:t xml:space="preserve">    fmt.Println("Report 1: " + buildReport(8))</w:t>
      </w:r>
    </w:p>
    <w:p w14:paraId="2D31DCB9" w14:textId="77777777" w:rsidR="00532B28" w:rsidRDefault="001E4DD3">
      <w:pPr>
        <w:pStyle w:val="SourceCode"/>
      </w:pPr>
      <w:r>
        <w:t xml:space="preserve">    fmt.Println("Report 2: " + buildReport(5000))</w:t>
      </w:r>
    </w:p>
    <w:p w14:paraId="6CED66D8" w14:textId="77777777" w:rsidR="00532B28" w:rsidRDefault="001E4DD3">
      <w:pPr>
        <w:pStyle w:val="SourceCode"/>
      </w:pPr>
      <w:r>
        <w:t xml:space="preserve">    fmt.Println("Report 3: " + buildReport(4))</w:t>
      </w:r>
    </w:p>
    <w:p w14:paraId="6A8F4ACD" w14:textId="77777777" w:rsidR="00532B28" w:rsidRDefault="001E4DD3">
      <w:pPr>
        <w:pStyle w:val="SourceCode"/>
        <w:keepNext/>
      </w:pPr>
      <w:r>
        <w:t xml:space="preserve">    fmt.Println("Buffers after all reports: none kept, " +</w:t>
      </w:r>
    </w:p>
    <w:p w14:paraId="16358EB0" w14:textId="77777777" w:rsidR="00532B28" w:rsidRDefault="001E4DD3">
      <w:pPr>
        <w:pStyle w:val="SourceCode"/>
        <w:keepNext/>
      </w:pPr>
      <w:r>
        <w:t xml:space="preserve">        "the runtime reclaims them")</w:t>
      </w:r>
    </w:p>
    <w:p w14:paraId="1FAFC537" w14:textId="77777777" w:rsidR="00532B28" w:rsidRDefault="001E4DD3">
      <w:pPr>
        <w:pStyle w:val="SourceCode"/>
      </w:pPr>
      <w:r>
        <w:t>}</w:t>
      </w:r>
    </w:p>
    <w:p w14:paraId="352D8933" w14:textId="77777777" w:rsidR="00532B28" w:rsidRDefault="00532B28">
      <w:pPr>
        <w:keepNext/>
      </w:pPr>
    </w:p>
    <w:p w14:paraId="2EF5488A" w14:textId="77777777" w:rsidR="00532B28" w:rsidRDefault="001E4DD3">
      <w:pPr>
        <w:pStyle w:val="Heading3"/>
      </w:pPr>
      <w:r>
        <w:t>Windows PowerShell Build and Run</w:t>
      </w:r>
    </w:p>
    <w:p w14:paraId="12EC95E6" w14:textId="77777777" w:rsidR="00532B28" w:rsidRDefault="001E4DD3">
      <w:pPr>
        <w:pStyle w:val="CommandBlock"/>
        <w:keepNext/>
      </w:pPr>
      <w:r>
        <w:t>go -C .\go build -o memory-errors.exe .</w:t>
      </w:r>
    </w:p>
    <w:p w14:paraId="193F6223" w14:textId="77777777" w:rsidR="00532B28" w:rsidRDefault="001E4DD3">
      <w:pPr>
        <w:pStyle w:val="CommandBlock"/>
      </w:pPr>
      <w:r>
        <w:t>.\go\memory-errors.exe</w:t>
      </w:r>
    </w:p>
    <w:p w14:paraId="2FA49A6E" w14:textId="77777777" w:rsidR="00532B28" w:rsidRDefault="00532B28">
      <w:pPr>
        <w:keepNext/>
      </w:pPr>
    </w:p>
    <w:p w14:paraId="58C52CE6" w14:textId="77777777" w:rsidR="00532B28" w:rsidRDefault="001E4DD3">
      <w:pPr>
        <w:pStyle w:val="Heading3"/>
      </w:pPr>
      <w:r>
        <w:t>Linux or macOS Build and Run</w:t>
      </w:r>
    </w:p>
    <w:p w14:paraId="1F586393" w14:textId="77777777" w:rsidR="00532B28" w:rsidRDefault="001E4DD3">
      <w:pPr>
        <w:pStyle w:val="CommandBlock"/>
        <w:keepNext/>
      </w:pPr>
      <w:r>
        <w:t>go -C ./go build -o memory-errors .</w:t>
      </w:r>
    </w:p>
    <w:p w14:paraId="1CF0C716" w14:textId="77777777" w:rsidR="00532B28" w:rsidRDefault="001E4DD3">
      <w:pPr>
        <w:pStyle w:val="CommandBlock"/>
      </w:pPr>
      <w:r>
        <w:t>./go/memory-errors</w:t>
      </w:r>
    </w:p>
    <w:p w14:paraId="5C1251CF" w14:textId="77777777" w:rsidR="00532B28" w:rsidRDefault="00532B28">
      <w:pPr>
        <w:keepNext/>
      </w:pPr>
    </w:p>
    <w:p w14:paraId="45D96297" w14:textId="77777777" w:rsidR="00532B28" w:rsidRDefault="001E4DD3">
      <w:pPr>
        <w:pStyle w:val="Heading3"/>
      </w:pPr>
      <w:r>
        <w:t>Check Your Results</w:t>
      </w:r>
    </w:p>
    <w:p w14:paraId="3FA82661" w14:textId="77777777" w:rsidR="00532B28" w:rsidRDefault="001E4DD3">
      <w:pPr>
        <w:keepNext/>
      </w:pPr>
      <w:r>
        <w:t>The program reads no input. Your screen must show exactly these ten lines, with the same spelling, spacing, and capitalization. The last line is Go's own: the shared Required Clean-Run Output leaves it out, because each memory model gives memory back its own way.</w:t>
      </w:r>
    </w:p>
    <w:p w14:paraId="30D523D1" w14:textId="77777777" w:rsidR="00532B28" w:rsidRDefault="00532B28">
      <w:pPr>
        <w:keepNext/>
      </w:pPr>
    </w:p>
    <w:p w14:paraId="7BCBD4D3" w14:textId="77777777" w:rsidR="00532B28" w:rsidRDefault="001E4DD3">
      <w:pPr>
        <w:pStyle w:val="RequiredOutput"/>
        <w:keepNext/>
      </w:pPr>
      <w:r>
        <w:t>Make buffer of 6: ok, 12 bytes</w:t>
      </w:r>
    </w:p>
    <w:p w14:paraId="55B0A2EE" w14:textId="77777777" w:rsidR="00532B28" w:rsidRDefault="001E4DD3">
      <w:pPr>
        <w:pStyle w:val="RequiredOutput"/>
        <w:keepNext/>
      </w:pPr>
      <w:r>
        <w:t>Make buffer of 8: ok, 16 bytes</w:t>
      </w:r>
    </w:p>
    <w:p w14:paraId="74675D19" w14:textId="77777777" w:rsidR="00532B28" w:rsidRDefault="001E4DD3">
      <w:pPr>
        <w:pStyle w:val="RequiredOutput"/>
        <w:keepNext/>
      </w:pPr>
      <w:r>
        <w:t>Report 1: built, 6 ports copied</w:t>
      </w:r>
    </w:p>
    <w:p w14:paraId="3C6B83B7" w14:textId="77777777" w:rsidR="00532B28" w:rsidRDefault="001E4DD3">
      <w:pPr>
        <w:pStyle w:val="RequiredOutput"/>
        <w:keepNext/>
      </w:pPr>
      <w:r>
        <w:t>Make buffer of 6: ok, 12 bytes</w:t>
      </w:r>
    </w:p>
    <w:p w14:paraId="03A8D23C" w14:textId="77777777" w:rsidR="00532B28" w:rsidRDefault="001E4DD3">
      <w:pPr>
        <w:pStyle w:val="RequiredOutput"/>
        <w:keepNext/>
      </w:pPr>
      <w:r>
        <w:t>Make buffer of 5000: refused, count must be from 1 to 4096</w:t>
      </w:r>
    </w:p>
    <w:p w14:paraId="7E95F799" w14:textId="77777777" w:rsidR="00532B28" w:rsidRDefault="001E4DD3">
      <w:pPr>
        <w:pStyle w:val="RequiredOutput"/>
        <w:keepNext/>
      </w:pPr>
      <w:r>
        <w:t>Report 2: second buffer refused</w:t>
      </w:r>
    </w:p>
    <w:p w14:paraId="5A48A470" w14:textId="77777777" w:rsidR="00532B28" w:rsidRDefault="001E4DD3">
      <w:pPr>
        <w:pStyle w:val="RequiredOutput"/>
        <w:keepNext/>
      </w:pPr>
      <w:r>
        <w:t>Make buffer of 6: ok, 12 bytes</w:t>
      </w:r>
    </w:p>
    <w:p w14:paraId="2FD94045" w14:textId="77777777" w:rsidR="00532B28" w:rsidRDefault="001E4DD3">
      <w:pPr>
        <w:pStyle w:val="RequiredOutput"/>
        <w:keepNext/>
      </w:pPr>
      <w:r>
        <w:t>Make buffer of 4: ok, 8 bytes</w:t>
      </w:r>
    </w:p>
    <w:p w14:paraId="3C8359E7" w14:textId="77777777" w:rsidR="00532B28" w:rsidRDefault="001E4DD3">
      <w:pPr>
        <w:pStyle w:val="RequiredOutput"/>
        <w:keepNext/>
      </w:pPr>
      <w:r>
        <w:t>Report 3: write step failed, second buffer too small</w:t>
      </w:r>
    </w:p>
    <w:p w14:paraId="161CCDA9" w14:textId="77777777" w:rsidR="00532B28" w:rsidRDefault="001E4DD3">
      <w:pPr>
        <w:pStyle w:val="RequiredOutput"/>
      </w:pPr>
      <w:r>
        <w:t>Buffers after all reports: none kept, the runtime reclaims them</w:t>
      </w:r>
    </w:p>
    <w:p w14:paraId="6A0A7E98" w14:textId="77777777" w:rsidR="00532B28" w:rsidRDefault="00532B28">
      <w:pPr>
        <w:keepNext/>
      </w:pPr>
    </w:p>
    <w:p w14:paraId="2FA781E2" w14:textId="77777777" w:rsidR="00532B28" w:rsidRDefault="001E4DD3">
      <w:pPr>
        <w:pStyle w:val="ListBullet"/>
      </w:pPr>
      <w:r>
        <w:t>Make buffer of 6 and Make buffer of 8 lead to Report 1: built, 6 ports copied: both buffers were made, and eight ports are enough room for the copy.</w:t>
      </w:r>
    </w:p>
    <w:p w14:paraId="482E8DD2" w14:textId="77777777" w:rsidR="00532B28" w:rsidRDefault="001E4DD3">
      <w:pPr>
        <w:pStyle w:val="ListBullet"/>
      </w:pPr>
      <w:r>
        <w:t>Make buffer of 5000: refused leads to Report 2: second buffer refused: buildReport stopped at its second step, with the first buffer already made.</w:t>
      </w:r>
    </w:p>
    <w:p w14:paraId="3D039F82" w14:textId="77777777" w:rsidR="00532B28" w:rsidRDefault="001E4DD3">
      <w:pPr>
        <w:pStyle w:val="ListBullet"/>
      </w:pPr>
      <w:r>
        <w:t>Make buffer of 4: ok, 8 bytes leads to Report 3: write step failed, second buffer too small: the buffer was made, but the check refused to copy six ports into room for four, before any write.</w:t>
      </w:r>
    </w:p>
    <w:p w14:paraId="4F0B1F7C" w14:textId="77777777" w:rsidR="00532B28" w:rsidRDefault="001E4DD3">
      <w:pPr>
        <w:pStyle w:val="ListBullet"/>
      </w:pPr>
      <w:r>
        <w:t>Buffers after all reports: none kept, the runtime reclaims them is this language's own line: C and C++ count their live buffers instead, because they release each one themselves. Here nothing the reports made is still referred to, so there is nothing left to release.</w:t>
      </w:r>
    </w:p>
    <w:p w14:paraId="78C3A90B" w14:textId="77777777" w:rsidR="00532B28" w:rsidRDefault="001E4DD3">
      <w:pPr>
        <w:pStyle w:val="ListBullet"/>
      </w:pPr>
      <w:r>
        <w:t>If the program stops with panic: runtime error: index out of range in buildReport, the write-step check is missing: the copy loop then writes past the end of a four-port slice.</w:t>
      </w:r>
    </w:p>
    <w:p w14:paraId="0538F267" w14:textId="77777777" w:rsidR="00532B28" w:rsidRDefault="001E4DD3">
      <w:pPr>
        <w:pStyle w:val="ListBullet"/>
      </w:pPr>
      <w:r>
        <w:t>If the build fails, read the first error message: it names the file and line to fix.</w:t>
      </w:r>
    </w:p>
    <w:p w14:paraId="74B80001" w14:textId="77777777" w:rsidR="00532B28" w:rsidRDefault="00532B28">
      <w:pPr>
        <w:keepNext/>
      </w:pPr>
    </w:p>
    <w:p w14:paraId="51E5151B" w14:textId="77777777" w:rsidR="00532B28" w:rsidRDefault="00532B28">
      <w:pPr>
        <w:keepNext/>
      </w:pPr>
    </w:p>
    <w:p w14:paraId="5C6798A1" w14:textId="77777777" w:rsidR="00532B28" w:rsidRDefault="001E4DD3">
      <w:pPr>
        <w:pStyle w:val="Heading2"/>
      </w:pPr>
      <w:r>
        <w:t>What to Notice</w:t>
      </w:r>
    </w:p>
    <w:p w14:paraId="0D5740F1" w14:textId="77777777" w:rsidR="00532B28" w:rsidRDefault="001E4DD3">
      <w:pPr>
        <w:pStyle w:val="ListBullet"/>
      </w:pPr>
      <w:r>
        <w:t>A nil slice means no buffer: makeBuffer returns nil for a refused count, and the slot's ports field starts as nil. Remember, check for the no-value first.</w:t>
      </w:r>
    </w:p>
    <w:p w14:paraId="676318F8" w14:textId="77777777" w:rsidR="00532B28" w:rsidRDefault="001E4DD3">
      <w:pPr>
        <w:pStyle w:val="ListBullet"/>
      </w:pPr>
      <w:r>
        <w:t>The checks are the same as in C, but the reason is different: without them the program would stop with a panic or an error message, not read freed or foreign memory. A refusal lets the program go on, report the problem plainly, and keep serving.</w:t>
      </w:r>
    </w:p>
    <w:p w14:paraId="5FC1BD81" w14:textId="77777777" w:rsidR="00532B28" w:rsidRDefault="001E4DD3">
      <w:pPr>
        <w:pStyle w:val="ListBullet"/>
      </w:pPr>
      <w:r>
        <w:t>GOMEMLIMIT, an environment variable, gives the Go runtime a soft memory limit: as the program nears it, the collector works harder to stay under it (Lesson 9.6: Go Garbage Collection). It is not a refusal: a request that truly does not fit still ends the program, so the size check stays.</w:t>
      </w:r>
    </w:p>
    <w:p w14:paraId="268FEEC8" w14:textId="77777777" w:rsidR="00532B28" w:rsidRDefault="001E4DD3">
      <w:pPr>
        <w:pStyle w:val="ListBullet"/>
      </w:pPr>
      <w:r>
        <w:t>buildReport needs no goto and no finally for its arrays: memory is the runtime's job. When a function also holds a real resource, such as an open file, the cleanup forms from Lesson 3.2 close it on every path: using in C#, defer in Go, with in Python, and try ... finally in TypeScript. Remember, cleanup forms are for resources.</w:t>
      </w:r>
    </w:p>
    <w:p w14:paraId="7AC83E3A" w14:textId="77777777" w:rsidR="00532B28" w:rsidRDefault="001E4DD3">
      <w:pPr>
        <w:pStyle w:val="ListBullet"/>
      </w:pPr>
      <w:r>
        <w:t>Lesson 9.6: Go Garbage Collection shows the collector reclaiming dropped slices.</w:t>
      </w:r>
    </w:p>
    <w:p w14:paraId="6F083386" w14:textId="77777777" w:rsidR="00532B28" w:rsidRDefault="00532B28">
      <w:pPr>
        <w:keepNext/>
      </w:pPr>
    </w:p>
    <w:p w14:paraId="28AD90A5" w14:textId="77777777" w:rsidR="00532B28" w:rsidRDefault="001E4DD3">
      <w:pPr>
        <w:pStyle w:val="Heading3"/>
      </w:pPr>
      <w:r>
        <w:t>Basic and Production-Minded Comparison</w:t>
      </w:r>
    </w:p>
    <w:p w14:paraId="2592D240" w14:textId="77777777" w:rsidR="00532B28" w:rsidRDefault="001E4DD3">
      <w:r>
        <w:t>Both versions refuse an unsafe size before asking for memory. The Basic version checks each kind of mistake once, in a straight line: size, index, no-value, and release. The Production-Minded version puts the size check inside a function with several ways out, and shows that every way out leaves nothing behind.</w:t>
      </w:r>
    </w:p>
    <w:p w14:paraId="0C989F98" w14:textId="77777777" w:rsidR="00532B28" w:rsidRDefault="00532B28">
      <w:pPr>
        <w:keepNext/>
      </w:pPr>
    </w:p>
    <w:p w14:paraId="562F427D" w14:textId="77777777" w:rsidR="00532B28" w:rsidRDefault="00532B28">
      <w:pPr>
        <w:keepNext/>
      </w:pPr>
    </w:p>
    <w:p w14:paraId="6E169F0E" w14:textId="77777777" w:rsidR="00532B28" w:rsidRDefault="00532B28">
      <w:pPr>
        <w:keepNext/>
      </w:pPr>
    </w:p>
    <w:p w14:paraId="74E0E0A2" w14:textId="77777777" w:rsidR="00532B28" w:rsidRDefault="001E4DD3">
      <w:pPr>
        <w:pStyle w:val="Heading1"/>
      </w:pPr>
      <w:r>
        <w:t>Python Implementation</w:t>
      </w:r>
    </w:p>
    <w:p w14:paraId="72168D20" w14:textId="77777777" w:rsidR="00532B28" w:rsidRDefault="001E4DD3">
      <w:r>
        <w:t>Python checks every index and every name for you. An index past the end raises IndexError, and using None as a buffer raises TypeError; none of them reads the wrong memory. There is no free, so a double release or a use after release of memory cannot happen. Running out of memory raises MemoryError. One trap is Python's own: a negative index counts from the end, so ports[-1] quietly reads the last port instead of failing, which is why the index check tests index &lt; 0 as well.</w:t>
      </w:r>
    </w:p>
    <w:p w14:paraId="66310294" w14:textId="77777777" w:rsidR="00532B28" w:rsidRDefault="00532B28">
      <w:pPr>
        <w:keepNext/>
      </w:pPr>
    </w:p>
    <w:p w14:paraId="013CCEA5" w14:textId="77777777" w:rsidR="00532B28" w:rsidRDefault="00532B28">
      <w:pPr>
        <w:keepNext/>
      </w:pPr>
    </w:p>
    <w:p w14:paraId="14D0527B" w14:textId="77777777" w:rsidR="00532B28" w:rsidRDefault="001E4DD3">
      <w:pPr>
        <w:pStyle w:val="Heading2"/>
      </w:pPr>
      <w:r>
        <w:t>Basic Implementation</w:t>
      </w:r>
    </w:p>
    <w:p w14:paraId="16F8F78D" w14:textId="77777777" w:rsidR="00532B28" w:rsidRDefault="001E4DD3">
      <w:r>
        <w:t>Start with the most direct version: make_buffer refuses an unsafe count before it makes the array; bytes(-1) would raise ValueError, so the check turns a crash into a refusal. read_port checks the index, print_buffer checks for the no-value, and release_buffer clears a BufferSlot's reference once, so a later print or a second release finds nothing. Every step is commented, so read the comments as you type it.</w:t>
      </w:r>
    </w:p>
    <w:p w14:paraId="683DAA68" w14:textId="77777777" w:rsidR="00532B28" w:rsidRDefault="00532B28">
      <w:pPr>
        <w:keepNext/>
      </w:pPr>
    </w:p>
    <w:p w14:paraId="20BF5999" w14:textId="77777777" w:rsidR="00532B28" w:rsidRDefault="001E4DD3">
      <w:pPr>
        <w:pStyle w:val="Heading3"/>
      </w:pPr>
      <w:r>
        <w:t>python/basic_memory_errors.py</w:t>
      </w:r>
    </w:p>
    <w:p w14:paraId="67DCFD79" w14:textId="77777777" w:rsidR="00532B28" w:rsidRDefault="001E4DD3">
      <w:pPr>
        <w:pStyle w:val="SourceCode"/>
        <w:keepNext/>
      </w:pPr>
      <w:r>
        <w:t># Remember, array makes typed arrays of raw numbers side by side, and</w:t>
      </w:r>
    </w:p>
    <w:p w14:paraId="23F50252" w14:textId="77777777" w:rsidR="00532B28" w:rsidRDefault="001E4DD3">
      <w:pPr>
        <w:pStyle w:val="SourceCode"/>
        <w:keepNext/>
      </w:pPr>
      <w:r>
        <w:t># sys.exit ends the program with an exit code.</w:t>
      </w:r>
    </w:p>
    <w:p w14:paraId="0966C4D5" w14:textId="77777777" w:rsidR="00532B28" w:rsidRDefault="001E4DD3">
      <w:pPr>
        <w:pStyle w:val="SourceCode"/>
      </w:pPr>
      <w:r>
        <w:t>import sys</w:t>
      </w:r>
    </w:p>
    <w:p w14:paraId="4699C5F8" w14:textId="77777777" w:rsidR="00532B28" w:rsidRDefault="001E4DD3">
      <w:pPr>
        <w:pStyle w:val="SourceCode"/>
      </w:pPr>
      <w:r>
        <w:t>from array import array</w:t>
      </w:r>
    </w:p>
    <w:p w14:paraId="144C837A" w14:textId="77777777" w:rsidR="00532B28" w:rsidRDefault="00532B28">
      <w:pPr>
        <w:pStyle w:val="SourceCode"/>
      </w:pPr>
    </w:p>
    <w:p w14:paraId="565CA4A1" w14:textId="77777777" w:rsidR="00532B28" w:rsidRDefault="001E4DD3">
      <w:pPr>
        <w:pStyle w:val="SourceCode"/>
      </w:pPr>
      <w:r>
        <w:t># The most ports one buffer may hold. Every request is checked against</w:t>
      </w:r>
    </w:p>
    <w:p w14:paraId="3B248F01" w14:textId="77777777" w:rsidR="00532B28" w:rsidRDefault="001E4DD3">
      <w:pPr>
        <w:pStyle w:val="SourceCode"/>
      </w:pPr>
      <w:r>
        <w:t># this limit before any memory is asked for.</w:t>
      </w:r>
    </w:p>
    <w:p w14:paraId="048EDD07" w14:textId="77777777" w:rsidR="00532B28" w:rsidRDefault="001E4DD3">
      <w:pPr>
        <w:pStyle w:val="SourceCode"/>
      </w:pPr>
      <w:r>
        <w:t>MAX_BUFFER_PORTS = 4096</w:t>
      </w:r>
    </w:p>
    <w:p w14:paraId="77C209D7" w14:textId="77777777" w:rsidR="00532B28" w:rsidRDefault="001E4DD3">
      <w:pPr>
        <w:pStyle w:val="SourceCode"/>
      </w:pPr>
      <w:r>
        <w:t>PORT_COUNT = 6</w:t>
      </w:r>
    </w:p>
    <w:p w14:paraId="6A007510" w14:textId="77777777" w:rsidR="00532B28" w:rsidRDefault="00532B28">
      <w:pPr>
        <w:pStyle w:val="SourceCode"/>
      </w:pPr>
    </w:p>
    <w:p w14:paraId="2E97DFAC" w14:textId="77777777" w:rsidR="00532B28" w:rsidRDefault="00532B28">
      <w:pPr>
        <w:pStyle w:val="SourceCode"/>
      </w:pPr>
    </w:p>
    <w:p w14:paraId="136CA2CD" w14:textId="77777777" w:rsidR="00532B28" w:rsidRDefault="001E4DD3">
      <w:pPr>
        <w:pStyle w:val="SourceCode"/>
      </w:pPr>
      <w:r>
        <w:t># A holder for one buffer. Remember, no references, no memory: setting</w:t>
      </w:r>
    </w:p>
    <w:p w14:paraId="49AE59BB" w14:textId="77777777" w:rsidR="00532B28" w:rsidRDefault="001E4DD3">
      <w:pPr>
        <w:pStyle w:val="SourceCode"/>
      </w:pPr>
      <w:r>
        <w:t># ports to None drops the slot's reference, which is how a Python program</w:t>
      </w:r>
    </w:p>
    <w:p w14:paraId="40B52ACF" w14:textId="77777777" w:rsidR="00532B28" w:rsidRDefault="001E4DD3">
      <w:pPr>
        <w:pStyle w:val="SourceCode"/>
      </w:pPr>
      <w:r>
        <w:t># releases a buffer. None means no buffer; a field takes a : type hint too.</w:t>
      </w:r>
    </w:p>
    <w:p w14:paraId="013812CE" w14:textId="77777777" w:rsidR="00532B28" w:rsidRDefault="001E4DD3">
      <w:pPr>
        <w:pStyle w:val="SourceCode"/>
      </w:pPr>
      <w:r>
        <w:t>class BufferSlot:</w:t>
      </w:r>
    </w:p>
    <w:p w14:paraId="5F3626E0" w14:textId="77777777" w:rsidR="00532B28" w:rsidRDefault="001E4DD3">
      <w:pPr>
        <w:pStyle w:val="SourceCode"/>
      </w:pPr>
      <w:r>
        <w:t xml:space="preserve">    def __init__(self) -&gt; None:</w:t>
      </w:r>
    </w:p>
    <w:p w14:paraId="3B7E4880" w14:textId="77777777" w:rsidR="00532B28" w:rsidRDefault="001E4DD3">
      <w:pPr>
        <w:pStyle w:val="SourceCode"/>
      </w:pPr>
      <w:r>
        <w:t xml:space="preserve">        self.ports: array | None = None</w:t>
      </w:r>
    </w:p>
    <w:p w14:paraId="76B035BB" w14:textId="77777777" w:rsidR="00532B28" w:rsidRDefault="00532B28">
      <w:pPr>
        <w:pStyle w:val="SourceCode"/>
      </w:pPr>
    </w:p>
    <w:p w14:paraId="610A41F7" w14:textId="77777777" w:rsidR="00532B28" w:rsidRDefault="00532B28">
      <w:pPr>
        <w:pStyle w:val="SourceCode"/>
      </w:pPr>
    </w:p>
    <w:p w14:paraId="61918475" w14:textId="77777777" w:rsidR="00532B28" w:rsidRDefault="001E4DD3">
      <w:pPr>
        <w:pStyle w:val="SourceCode"/>
      </w:pPr>
      <w:r>
        <w:t># Returns a new array of count zeroed ports, or None when the count is</w:t>
      </w:r>
    </w:p>
    <w:p w14:paraId="269373A4" w14:textId="77777777" w:rsidR="00532B28" w:rsidRDefault="001E4DD3">
      <w:pPr>
        <w:pStyle w:val="SourceCode"/>
      </w:pPr>
      <w:r>
        <w:t># unsafe.</w:t>
      </w:r>
    </w:p>
    <w:p w14:paraId="01C82D14" w14:textId="77777777" w:rsidR="00532B28" w:rsidRDefault="001E4DD3">
      <w:pPr>
        <w:pStyle w:val="SourceCode"/>
      </w:pPr>
      <w:r>
        <w:t>def make_buffer(count: int) -&gt; array | None:</w:t>
      </w:r>
    </w:p>
    <w:p w14:paraId="77760B37" w14:textId="77777777" w:rsidR="00532B28" w:rsidRDefault="001E4DD3">
      <w:pPr>
        <w:pStyle w:val="SourceCode"/>
      </w:pPr>
      <w:r>
        <w:t xml:space="preserve">    # Excessive allocation: check the size first. bytes(-1) would raise</w:t>
      </w:r>
    </w:p>
    <w:p w14:paraId="06992A9B" w14:textId="77777777" w:rsidR="00532B28" w:rsidRDefault="001E4DD3">
      <w:pPr>
        <w:pStyle w:val="SourceCode"/>
      </w:pPr>
      <w:r>
        <w:t xml:space="preserve">    # ValueError, and a huge count would raise MemoryError; the check</w:t>
      </w:r>
    </w:p>
    <w:p w14:paraId="3D043CD3" w14:textId="77777777" w:rsidR="00532B28" w:rsidRDefault="001E4DD3">
      <w:pPr>
        <w:pStyle w:val="SourceCode"/>
      </w:pPr>
      <w:r>
        <w:t xml:space="preserve">    # refuses both before any memory is asked for.</w:t>
      </w:r>
    </w:p>
    <w:p w14:paraId="669E2D30" w14:textId="77777777" w:rsidR="00532B28" w:rsidRDefault="001E4DD3">
      <w:pPr>
        <w:pStyle w:val="SourceCode"/>
      </w:pPr>
      <w:r>
        <w:t xml:space="preserve">    if count &lt; 1 or count &gt; MAX_BUFFER_PORTS:</w:t>
      </w:r>
    </w:p>
    <w:p w14:paraId="5D386FAA" w14:textId="77777777" w:rsidR="00532B28" w:rsidRDefault="001E4DD3">
      <w:pPr>
        <w:pStyle w:val="SourceCode"/>
      </w:pPr>
      <w:r>
        <w:t xml:space="preserve">        print(f"Make buffer of {count}: refused, "</w:t>
      </w:r>
    </w:p>
    <w:p w14:paraId="5920B5CE" w14:textId="77777777" w:rsidR="00532B28" w:rsidRDefault="001E4DD3">
      <w:pPr>
        <w:pStyle w:val="SourceCode"/>
      </w:pPr>
      <w:r>
        <w:t xml:space="preserve">              f"count must be from 1 to {MAX_BUFFER_PORTS}")</w:t>
      </w:r>
    </w:p>
    <w:p w14:paraId="56EB9300" w14:textId="77777777" w:rsidR="00532B28" w:rsidRDefault="001E4DD3">
      <w:pPr>
        <w:pStyle w:val="SourceCode"/>
      </w:pPr>
      <w:r>
        <w:t xml:space="preserve">        return None</w:t>
      </w:r>
    </w:p>
    <w:p w14:paraId="267347CF" w14:textId="77777777" w:rsidR="00532B28" w:rsidRDefault="001E4DD3">
      <w:pPr>
        <w:pStyle w:val="SourceCode"/>
      </w:pPr>
      <w:r>
        <w:t xml:space="preserve">    # Allocation failure: out of memory, Python would raise MemoryError,</w:t>
      </w:r>
    </w:p>
    <w:p w14:paraId="2F969DC0" w14:textId="77777777" w:rsidR="00532B28" w:rsidRDefault="001E4DD3">
      <w:pPr>
        <w:pStyle w:val="SourceCode"/>
      </w:pPr>
      <w:r>
        <w:t xml:space="preserve">    # which programs rarely catch; the size limit keeps this request small.</w:t>
      </w:r>
    </w:p>
    <w:p w14:paraId="402EA884" w14:textId="77777777" w:rsidR="00532B28" w:rsidRDefault="001E4DD3">
      <w:pPr>
        <w:pStyle w:val="SourceCode"/>
      </w:pPr>
      <w:r>
        <w:t xml:space="preserve">    # Remember, "H" is an unsigned 16-bit port and itemsize its 2 bytes;</w:t>
      </w:r>
    </w:p>
    <w:p w14:paraId="59039AA8" w14:textId="77777777" w:rsidR="00532B28" w:rsidRDefault="001E4DD3">
      <w:pPr>
        <w:pStyle w:val="SourceCode"/>
      </w:pPr>
      <w:r>
        <w:t xml:space="preserve">    # bytes(n) is n zero bytes, which array("H", ...) reads as ports.</w:t>
      </w:r>
    </w:p>
    <w:p w14:paraId="7A50FC8A" w14:textId="77777777" w:rsidR="00532B28" w:rsidRDefault="001E4DD3">
      <w:pPr>
        <w:pStyle w:val="SourceCode"/>
      </w:pPr>
      <w:r>
        <w:t xml:space="preserve">    bytes_per_port = array("H").itemsize</w:t>
      </w:r>
    </w:p>
    <w:p w14:paraId="0FF52E5A" w14:textId="77777777" w:rsidR="00532B28" w:rsidRDefault="001E4DD3">
      <w:pPr>
        <w:pStyle w:val="SourceCode"/>
      </w:pPr>
      <w:r>
        <w:t xml:space="preserve">    ports = array("H", bytes(count * bytes_per_port))</w:t>
      </w:r>
    </w:p>
    <w:p w14:paraId="4BFFDBAE" w14:textId="77777777" w:rsidR="00532B28" w:rsidRDefault="001E4DD3">
      <w:pPr>
        <w:pStyle w:val="SourceCode"/>
      </w:pPr>
      <w:r>
        <w:t xml:space="preserve">    print(f"Make buffer of {count}: ok, {count * bytes_per_port} bytes")</w:t>
      </w:r>
    </w:p>
    <w:p w14:paraId="319B89C3" w14:textId="77777777" w:rsidR="00532B28" w:rsidRDefault="001E4DD3">
      <w:pPr>
        <w:pStyle w:val="SourceCode"/>
      </w:pPr>
      <w:r>
        <w:t xml:space="preserve">    return ports</w:t>
      </w:r>
    </w:p>
    <w:p w14:paraId="3700D8BB" w14:textId="77777777" w:rsidR="00532B28" w:rsidRDefault="00532B28">
      <w:pPr>
        <w:pStyle w:val="SourceCode"/>
      </w:pPr>
    </w:p>
    <w:p w14:paraId="36873E13" w14:textId="77777777" w:rsidR="00532B28" w:rsidRDefault="00532B28">
      <w:pPr>
        <w:pStyle w:val="SourceCode"/>
      </w:pPr>
    </w:p>
    <w:p w14:paraId="7D6524F5" w14:textId="77777777" w:rsidR="00532B28" w:rsidRDefault="001E4DD3">
      <w:pPr>
        <w:pStyle w:val="SourceCode"/>
      </w:pPr>
      <w:r>
        <w:t># Prints the port at index, or refuses an index outside the array.</w:t>
      </w:r>
    </w:p>
    <w:p w14:paraId="2C47C4D7" w14:textId="77777777" w:rsidR="00532B28" w:rsidRDefault="001E4DD3">
      <w:pPr>
        <w:pStyle w:val="SourceCode"/>
      </w:pPr>
      <w:r>
        <w:t># Out-of-range access: ports[6] in an array of 6 would raise IndexError,</w:t>
      </w:r>
    </w:p>
    <w:p w14:paraId="58572D11" w14:textId="77777777" w:rsidR="00532B28" w:rsidRDefault="001E4DD3">
      <w:pPr>
        <w:pStyle w:val="SourceCode"/>
      </w:pPr>
      <w:r>
        <w:t># and ports[-1] would quietly read the last port, because Python counts</w:t>
      </w:r>
    </w:p>
    <w:p w14:paraId="2368D186" w14:textId="77777777" w:rsidR="00532B28" w:rsidRDefault="001E4DD3">
      <w:pPr>
        <w:pStyle w:val="SourceCode"/>
      </w:pPr>
      <w:r>
        <w:t># a negative index from the end. So the index is checked first.</w:t>
      </w:r>
    </w:p>
    <w:p w14:paraId="073ACE2F" w14:textId="77777777" w:rsidR="00532B28" w:rsidRDefault="001E4DD3">
      <w:pPr>
        <w:pStyle w:val="SourceCode"/>
      </w:pPr>
      <w:r>
        <w:t>def read_port(ports: array, index: int) -&gt; None:</w:t>
      </w:r>
    </w:p>
    <w:p w14:paraId="7604A601" w14:textId="77777777" w:rsidR="00532B28" w:rsidRDefault="001E4DD3">
      <w:pPr>
        <w:pStyle w:val="SourceCode"/>
      </w:pPr>
      <w:r>
        <w:t xml:space="preserve">    if index &lt; 0 or index &gt;= len(ports):</w:t>
      </w:r>
    </w:p>
    <w:p w14:paraId="2B6178C3" w14:textId="77777777" w:rsidR="00532B28" w:rsidRDefault="001E4DD3">
      <w:pPr>
        <w:pStyle w:val="SourceCode"/>
      </w:pPr>
      <w:r>
        <w:t xml:space="preserve">        print(f"Read index {index}: refused, "</w:t>
      </w:r>
    </w:p>
    <w:p w14:paraId="5562A92E" w14:textId="77777777" w:rsidR="00532B28" w:rsidRDefault="001E4DD3">
      <w:pPr>
        <w:pStyle w:val="SourceCode"/>
      </w:pPr>
      <w:r>
        <w:t xml:space="preserve">              f"index must be from 0 to {len(ports) - 1}")</w:t>
      </w:r>
    </w:p>
    <w:p w14:paraId="45012978" w14:textId="77777777" w:rsidR="00532B28" w:rsidRDefault="001E4DD3">
      <w:pPr>
        <w:pStyle w:val="SourceCode"/>
      </w:pPr>
      <w:r>
        <w:t xml:space="preserve">        return</w:t>
      </w:r>
    </w:p>
    <w:p w14:paraId="58A0BFAD" w14:textId="77777777" w:rsidR="00532B28" w:rsidRDefault="001E4DD3">
      <w:pPr>
        <w:pStyle w:val="SourceCode"/>
      </w:pPr>
      <w:r>
        <w:t xml:space="preserve">    print(f"Read index {index}: {ports[index]}")</w:t>
      </w:r>
    </w:p>
    <w:p w14:paraId="29E63CF2" w14:textId="77777777" w:rsidR="00532B28" w:rsidRDefault="00532B28">
      <w:pPr>
        <w:pStyle w:val="SourceCode"/>
      </w:pPr>
    </w:p>
    <w:p w14:paraId="00BCD560" w14:textId="77777777" w:rsidR="00532B28" w:rsidRDefault="00532B28">
      <w:pPr>
        <w:pStyle w:val="SourceCode"/>
      </w:pPr>
    </w:p>
    <w:p w14:paraId="675285F6" w14:textId="77777777" w:rsidR="00532B28" w:rsidRDefault="001E4DD3">
      <w:pPr>
        <w:pStyle w:val="SourceCode"/>
      </w:pPr>
      <w:r>
        <w:t># Prints a label and every port, or "no buffer" for None, checked first.</w:t>
      </w:r>
    </w:p>
    <w:p w14:paraId="63EA1026" w14:textId="77777777" w:rsidR="00532B28" w:rsidRDefault="001E4DD3">
      <w:pPr>
        <w:pStyle w:val="SourceCode"/>
      </w:pPr>
      <w:r>
        <w:t># Remember, [value for item in list] without [ ] feeds a call one by one.</w:t>
      </w:r>
    </w:p>
    <w:p w14:paraId="257A68AF" w14:textId="77777777" w:rsidR="00532B28" w:rsidRDefault="001E4DD3">
      <w:pPr>
        <w:pStyle w:val="SourceCode"/>
      </w:pPr>
      <w:r>
        <w:t>def print_buffer(label: str, ports: array | None) -&gt; None:</w:t>
      </w:r>
    </w:p>
    <w:p w14:paraId="640EC41C" w14:textId="77777777" w:rsidR="00532B28" w:rsidRDefault="001E4DD3">
      <w:pPr>
        <w:pStyle w:val="SourceCode"/>
      </w:pPr>
      <w:r>
        <w:t xml:space="preserve">    if ports is None:</w:t>
      </w:r>
    </w:p>
    <w:p w14:paraId="25864B67" w14:textId="77777777" w:rsidR="00532B28" w:rsidRDefault="001E4DD3">
      <w:pPr>
        <w:pStyle w:val="SourceCode"/>
      </w:pPr>
      <w:r>
        <w:t xml:space="preserve">        print(f"{label}: no buffer")</w:t>
      </w:r>
    </w:p>
    <w:p w14:paraId="2C07711B" w14:textId="77777777" w:rsidR="00532B28" w:rsidRDefault="001E4DD3">
      <w:pPr>
        <w:pStyle w:val="SourceCode"/>
      </w:pPr>
      <w:r>
        <w:t xml:space="preserve">        return</w:t>
      </w:r>
    </w:p>
    <w:p w14:paraId="348AE59C" w14:textId="77777777" w:rsidR="00532B28" w:rsidRDefault="001E4DD3">
      <w:pPr>
        <w:pStyle w:val="SourceCode"/>
      </w:pPr>
      <w:r>
        <w:t xml:space="preserve">    print(f"{label}: " + " ".join(str(port) for port in ports))</w:t>
      </w:r>
    </w:p>
    <w:p w14:paraId="4F97727B" w14:textId="77777777" w:rsidR="00532B28" w:rsidRDefault="00532B28">
      <w:pPr>
        <w:pStyle w:val="SourceCode"/>
      </w:pPr>
    </w:p>
    <w:p w14:paraId="000FA63D" w14:textId="77777777" w:rsidR="00532B28" w:rsidRDefault="00532B28">
      <w:pPr>
        <w:pStyle w:val="SourceCode"/>
      </w:pPr>
    </w:p>
    <w:p w14:paraId="7369258F" w14:textId="77777777" w:rsidR="00532B28" w:rsidRDefault="001E4DD3">
      <w:pPr>
        <w:pStyle w:val="SourceCode"/>
      </w:pPr>
      <w:r>
        <w:t># Releases the slot's buffer by clearing its reference. Double release: a</w:t>
      </w:r>
    </w:p>
    <w:p w14:paraId="23D2D005" w14:textId="77777777" w:rsidR="00532B28" w:rsidRDefault="001E4DD3">
      <w:pPr>
        <w:pStyle w:val="SourceCode"/>
      </w:pPr>
      <w:r>
        <w:t># second call finds None and does nothing.</w:t>
      </w:r>
    </w:p>
    <w:p w14:paraId="698314AC" w14:textId="77777777" w:rsidR="00532B28" w:rsidRDefault="001E4DD3">
      <w:pPr>
        <w:pStyle w:val="SourceCode"/>
      </w:pPr>
      <w:r>
        <w:t>def release_buffer(slot: BufferSlot) -&gt; None:</w:t>
      </w:r>
    </w:p>
    <w:p w14:paraId="64BD07EA" w14:textId="77777777" w:rsidR="00532B28" w:rsidRDefault="001E4DD3">
      <w:pPr>
        <w:pStyle w:val="SourceCode"/>
      </w:pPr>
      <w:r>
        <w:t xml:space="preserve">    if slot.ports is None:</w:t>
      </w:r>
    </w:p>
    <w:p w14:paraId="42E57865" w14:textId="77777777" w:rsidR="00532B28" w:rsidRDefault="001E4DD3">
      <w:pPr>
        <w:pStyle w:val="SourceCode"/>
      </w:pPr>
      <w:r>
        <w:t xml:space="preserve">        print("Release buffer: already released")</w:t>
      </w:r>
    </w:p>
    <w:p w14:paraId="7848931B" w14:textId="77777777" w:rsidR="00532B28" w:rsidRDefault="001E4DD3">
      <w:pPr>
        <w:pStyle w:val="SourceCode"/>
      </w:pPr>
      <w:r>
        <w:t xml:space="preserve">        return</w:t>
      </w:r>
    </w:p>
    <w:p w14:paraId="1340598A" w14:textId="77777777" w:rsidR="00532B28" w:rsidRDefault="001E4DD3">
      <w:pPr>
        <w:pStyle w:val="SourceCode"/>
      </w:pPr>
      <w:r>
        <w:t xml:space="preserve">    slot.ports = None</w:t>
      </w:r>
    </w:p>
    <w:p w14:paraId="26B7B7CF" w14:textId="77777777" w:rsidR="00532B28" w:rsidRDefault="001E4DD3">
      <w:pPr>
        <w:pStyle w:val="SourceCode"/>
      </w:pPr>
      <w:r>
        <w:t xml:space="preserve">    print("Release buffer: released")</w:t>
      </w:r>
    </w:p>
    <w:p w14:paraId="71134E46" w14:textId="77777777" w:rsidR="00532B28" w:rsidRDefault="00532B28">
      <w:pPr>
        <w:pStyle w:val="SourceCode"/>
      </w:pPr>
    </w:p>
    <w:p w14:paraId="0CAEB79D" w14:textId="77777777" w:rsidR="00532B28" w:rsidRDefault="00532B28">
      <w:pPr>
        <w:pStyle w:val="SourceCode"/>
      </w:pPr>
    </w:p>
    <w:p w14:paraId="25C6AFF8" w14:textId="77777777" w:rsidR="00532B28" w:rsidRDefault="001E4DD3">
      <w:pPr>
        <w:pStyle w:val="SourceCode"/>
      </w:pPr>
      <w:r>
        <w:t># Remember, main holds the program's steps and returns the exit code.</w:t>
      </w:r>
    </w:p>
    <w:p w14:paraId="52597DD5" w14:textId="77777777" w:rsidR="00532B28" w:rsidRDefault="001E4DD3">
      <w:pPr>
        <w:pStyle w:val="SourceCode"/>
      </w:pPr>
      <w:r>
        <w:t>def main() -&gt; int:</w:t>
      </w:r>
    </w:p>
    <w:p w14:paraId="4E3D2BD2" w14:textId="77777777" w:rsidR="00532B28" w:rsidRDefault="001E4DD3">
      <w:pPr>
        <w:pStyle w:val="SourceCode"/>
      </w:pPr>
      <w:r>
        <w:t xml:space="preserve">    port_values = [22, 53, 80, 443, 3306, 8765]</w:t>
      </w:r>
    </w:p>
    <w:p w14:paraId="1BC6F028" w14:textId="77777777" w:rsidR="00532B28" w:rsidRDefault="00532B28">
      <w:pPr>
        <w:pStyle w:val="SourceCode"/>
      </w:pPr>
    </w:p>
    <w:p w14:paraId="39F7F258" w14:textId="77777777" w:rsidR="00532B28" w:rsidRDefault="001E4DD3">
      <w:pPr>
        <w:pStyle w:val="SourceCode"/>
      </w:pPr>
      <w:r>
        <w:t xml:space="preserve">    # A safe request, kept in the slot.</w:t>
      </w:r>
    </w:p>
    <w:p w14:paraId="7818DC34" w14:textId="77777777" w:rsidR="00532B28" w:rsidRDefault="001E4DD3">
      <w:pPr>
        <w:pStyle w:val="SourceCode"/>
      </w:pPr>
      <w:r>
        <w:t xml:space="preserve">    slot = BufferSlot()</w:t>
      </w:r>
    </w:p>
    <w:p w14:paraId="6CC4A69B" w14:textId="77777777" w:rsidR="00532B28" w:rsidRDefault="001E4DD3">
      <w:pPr>
        <w:pStyle w:val="SourceCode"/>
      </w:pPr>
      <w:r>
        <w:t xml:space="preserve">    slot.ports = make_buffer(PORT_COUNT)</w:t>
      </w:r>
    </w:p>
    <w:p w14:paraId="4F3881EB" w14:textId="77777777" w:rsidR="00532B28" w:rsidRDefault="001E4DD3">
      <w:pPr>
        <w:pStyle w:val="SourceCode"/>
      </w:pPr>
      <w:r>
        <w:t xml:space="preserve">    if slot.ports is None:</w:t>
      </w:r>
    </w:p>
    <w:p w14:paraId="45DCE6B8" w14:textId="77777777" w:rsidR="00532B28" w:rsidRDefault="001E4DD3">
      <w:pPr>
        <w:pStyle w:val="SourceCode"/>
      </w:pPr>
      <w:r>
        <w:t xml:space="preserve">        return 1</w:t>
      </w:r>
    </w:p>
    <w:p w14:paraId="468BEC39" w14:textId="77777777" w:rsidR="00532B28" w:rsidRDefault="001E4DD3">
      <w:pPr>
        <w:pStyle w:val="SourceCode"/>
      </w:pPr>
      <w:r>
        <w:t xml:space="preserve">    for index in range(PORT_COUNT):</w:t>
      </w:r>
    </w:p>
    <w:p w14:paraId="00F21636" w14:textId="77777777" w:rsidR="00532B28" w:rsidRDefault="001E4DD3">
      <w:pPr>
        <w:pStyle w:val="SourceCode"/>
      </w:pPr>
      <w:r>
        <w:t xml:space="preserve">        slot.ports[index] = port_values[index]</w:t>
      </w:r>
    </w:p>
    <w:p w14:paraId="624ABE60" w14:textId="77777777" w:rsidR="00532B28" w:rsidRDefault="00532B28">
      <w:pPr>
        <w:pStyle w:val="SourceCode"/>
      </w:pPr>
    </w:p>
    <w:p w14:paraId="687661E2" w14:textId="77777777" w:rsidR="00532B28" w:rsidRDefault="001E4DD3">
      <w:pPr>
        <w:pStyle w:val="SourceCode"/>
      </w:pPr>
      <w:r>
        <w:t xml:space="preserve">    # Three unsafe requests: none, too many, and a negative count. Each</w:t>
      </w:r>
    </w:p>
    <w:p w14:paraId="20960DD2" w14:textId="77777777" w:rsidR="00532B28" w:rsidRDefault="001E4DD3">
      <w:pPr>
        <w:pStyle w:val="SourceCode"/>
      </w:pPr>
      <w:r>
        <w:t xml:space="preserve">    # is refused and returns None, so nothing is kept.</w:t>
      </w:r>
    </w:p>
    <w:p w14:paraId="379CE84A" w14:textId="77777777" w:rsidR="00532B28" w:rsidRDefault="001E4DD3">
      <w:pPr>
        <w:pStyle w:val="SourceCode"/>
      </w:pPr>
      <w:r>
        <w:t xml:space="preserve">    for unsafe_count in [0, 5000, -1]:</w:t>
      </w:r>
    </w:p>
    <w:p w14:paraId="19881ECD" w14:textId="77777777" w:rsidR="00532B28" w:rsidRDefault="001E4DD3">
      <w:pPr>
        <w:pStyle w:val="SourceCode"/>
      </w:pPr>
      <w:r>
        <w:t xml:space="preserve">        make_buffer(unsafe_count)</w:t>
      </w:r>
    </w:p>
    <w:p w14:paraId="16124FA1" w14:textId="77777777" w:rsidR="00532B28" w:rsidRDefault="00532B28">
      <w:pPr>
        <w:pStyle w:val="SourceCode"/>
      </w:pPr>
    </w:p>
    <w:p w14:paraId="57858CF5" w14:textId="77777777" w:rsidR="00532B28" w:rsidRDefault="001E4DD3">
      <w:pPr>
        <w:pStyle w:val="SourceCode"/>
      </w:pPr>
      <w:r>
        <w:t xml:space="preserve">    # One index inside the array, and one just past its end.</w:t>
      </w:r>
    </w:p>
    <w:p w14:paraId="397D790F" w14:textId="77777777" w:rsidR="00532B28" w:rsidRDefault="001E4DD3">
      <w:pPr>
        <w:pStyle w:val="SourceCode"/>
      </w:pPr>
      <w:r>
        <w:t xml:space="preserve">    read_port(slot.ports, 5)</w:t>
      </w:r>
    </w:p>
    <w:p w14:paraId="1D99F710" w14:textId="77777777" w:rsidR="00532B28" w:rsidRDefault="001E4DD3">
      <w:pPr>
        <w:pStyle w:val="SourceCode"/>
      </w:pPr>
      <w:r>
        <w:t xml:space="preserve">    read_port(slot.ports, 6)</w:t>
      </w:r>
    </w:p>
    <w:p w14:paraId="36A7E6A6" w14:textId="77777777" w:rsidR="00532B28" w:rsidRDefault="00532B28">
      <w:pPr>
        <w:pStyle w:val="SourceCode"/>
      </w:pPr>
    </w:p>
    <w:p w14:paraId="62482CDE" w14:textId="77777777" w:rsidR="00532B28" w:rsidRDefault="001E4DD3">
      <w:pPr>
        <w:pStyle w:val="SourceCode"/>
      </w:pPr>
      <w:r>
        <w:t xml:space="preserve">    release_buffer(slot)</w:t>
      </w:r>
    </w:p>
    <w:p w14:paraId="05EE3431" w14:textId="77777777" w:rsidR="00532B28" w:rsidRDefault="001E4DD3">
      <w:pPr>
        <w:pStyle w:val="SourceCode"/>
      </w:pPr>
      <w:r>
        <w:t xml:space="preserve">    # Use after release: the slot holds None now, so print_buffer finds</w:t>
      </w:r>
    </w:p>
    <w:p w14:paraId="1E54F2BA" w14:textId="77777777" w:rsidR="00532B28" w:rsidRDefault="001E4DD3">
      <w:pPr>
        <w:pStyle w:val="SourceCode"/>
      </w:pPr>
      <w:r>
        <w:t xml:space="preserve">    # no buffer.</w:t>
      </w:r>
    </w:p>
    <w:p w14:paraId="3BF08284" w14:textId="77777777" w:rsidR="00532B28" w:rsidRDefault="001E4DD3">
      <w:pPr>
        <w:pStyle w:val="SourceCode"/>
      </w:pPr>
      <w:r>
        <w:t xml:space="preserve">    print_buffer("Print after release", slot.ports)</w:t>
      </w:r>
    </w:p>
    <w:p w14:paraId="14CBDD98" w14:textId="77777777" w:rsidR="00532B28" w:rsidRDefault="001E4DD3">
      <w:pPr>
        <w:pStyle w:val="SourceCode"/>
      </w:pPr>
      <w:r>
        <w:t xml:space="preserve">    # A second release by mistake: nothing happens.</w:t>
      </w:r>
    </w:p>
    <w:p w14:paraId="6C00C950" w14:textId="77777777" w:rsidR="00532B28" w:rsidRDefault="001E4DD3">
      <w:pPr>
        <w:pStyle w:val="SourceCode"/>
      </w:pPr>
      <w:r>
        <w:t xml:space="preserve">    release_buffer(slot)</w:t>
      </w:r>
    </w:p>
    <w:p w14:paraId="7537EBA2" w14:textId="77777777" w:rsidR="00532B28" w:rsidRDefault="001E4DD3">
      <w:pPr>
        <w:pStyle w:val="SourceCode"/>
      </w:pPr>
      <w:r>
        <w:t xml:space="preserve">    return 0</w:t>
      </w:r>
    </w:p>
    <w:p w14:paraId="7D57A381" w14:textId="77777777" w:rsidR="00532B28" w:rsidRDefault="00532B28">
      <w:pPr>
        <w:pStyle w:val="SourceCode"/>
      </w:pPr>
    </w:p>
    <w:p w14:paraId="26287D3B" w14:textId="77777777" w:rsidR="00532B28" w:rsidRDefault="00532B28">
      <w:pPr>
        <w:pStyle w:val="SourceCode"/>
      </w:pPr>
    </w:p>
    <w:p w14:paraId="7A591387" w14:textId="77777777" w:rsidR="00532B28" w:rsidRDefault="001E4DD3">
      <w:pPr>
        <w:pStyle w:val="SourceCode"/>
        <w:keepNext/>
      </w:pPr>
      <w:r>
        <w:t># Remember, this block runs only when the file is started directly.</w:t>
      </w:r>
    </w:p>
    <w:p w14:paraId="464F0CBE" w14:textId="77777777" w:rsidR="00532B28" w:rsidRDefault="001E4DD3">
      <w:pPr>
        <w:pStyle w:val="SourceCode"/>
        <w:keepNext/>
      </w:pPr>
      <w:r>
        <w:t>if __name__ == "__main__":</w:t>
      </w:r>
    </w:p>
    <w:p w14:paraId="61A8A1AC" w14:textId="77777777" w:rsidR="00532B28" w:rsidRDefault="001E4DD3">
      <w:pPr>
        <w:pStyle w:val="SourceCode"/>
      </w:pPr>
      <w:r>
        <w:t xml:space="preserve">    sys.exit(main())</w:t>
      </w:r>
    </w:p>
    <w:p w14:paraId="1D4F3CB9" w14:textId="77777777" w:rsidR="00532B28" w:rsidRDefault="00532B28">
      <w:pPr>
        <w:keepNext/>
      </w:pPr>
    </w:p>
    <w:p w14:paraId="03D934A4" w14:textId="77777777" w:rsidR="00532B28" w:rsidRDefault="001E4DD3">
      <w:pPr>
        <w:pStyle w:val="Heading3"/>
      </w:pPr>
      <w:r>
        <w:t>Windows PowerShell Basic Build and Run</w:t>
      </w:r>
    </w:p>
    <w:p w14:paraId="3EC52A3B" w14:textId="77777777" w:rsidR="00532B28" w:rsidRDefault="001E4DD3">
      <w:pPr>
        <w:pStyle w:val="CommandBlock"/>
      </w:pPr>
      <w:r>
        <w:t>py .\python\basic_memory_errors.py</w:t>
      </w:r>
    </w:p>
    <w:p w14:paraId="2CF1EB2F" w14:textId="77777777" w:rsidR="00532B28" w:rsidRDefault="00532B28">
      <w:pPr>
        <w:keepNext/>
      </w:pPr>
    </w:p>
    <w:p w14:paraId="57D82411" w14:textId="77777777" w:rsidR="00532B28" w:rsidRDefault="001E4DD3">
      <w:pPr>
        <w:pStyle w:val="Heading3"/>
      </w:pPr>
      <w:r>
        <w:t>Linux or macOS Basic Build and Run</w:t>
      </w:r>
    </w:p>
    <w:p w14:paraId="19EC90A5" w14:textId="77777777" w:rsidR="00532B28" w:rsidRDefault="001E4DD3">
      <w:pPr>
        <w:pStyle w:val="CommandBlock"/>
      </w:pPr>
      <w:r>
        <w:t>python3 ./python/basic_memory_errors.py</w:t>
      </w:r>
    </w:p>
    <w:p w14:paraId="2375D612" w14:textId="77777777" w:rsidR="00532B28" w:rsidRDefault="00532B28">
      <w:pPr>
        <w:keepNext/>
      </w:pPr>
    </w:p>
    <w:p w14:paraId="7AA238FE" w14:textId="77777777" w:rsidR="00532B28" w:rsidRDefault="001E4DD3">
      <w:pPr>
        <w:pStyle w:val="Heading3"/>
      </w:pPr>
      <w:r>
        <w:t>Check Your Results</w:t>
      </w:r>
    </w:p>
    <w:p w14:paraId="3C715AEA" w14:textId="77777777" w:rsidR="00532B28" w:rsidRDefault="001E4DD3">
      <w:pPr>
        <w:keepNext/>
      </w:pPr>
      <w:r>
        <w:t>The program reads no input. Your screen must show exactly these nine lines, with the same spelling, spacing, and capitalization.</w:t>
      </w:r>
    </w:p>
    <w:p w14:paraId="63B9998C" w14:textId="77777777" w:rsidR="00532B28" w:rsidRDefault="00532B28">
      <w:pPr>
        <w:keepNext/>
      </w:pPr>
    </w:p>
    <w:p w14:paraId="62448831" w14:textId="77777777" w:rsidR="00532B28" w:rsidRDefault="001E4DD3">
      <w:pPr>
        <w:pStyle w:val="RequiredOutput"/>
        <w:keepNext/>
      </w:pPr>
      <w:r>
        <w:t>Make buffer of 6: ok, 12 bytes</w:t>
      </w:r>
    </w:p>
    <w:p w14:paraId="7A29B50F" w14:textId="77777777" w:rsidR="00532B28" w:rsidRDefault="001E4DD3">
      <w:pPr>
        <w:pStyle w:val="RequiredOutput"/>
        <w:keepNext/>
      </w:pPr>
      <w:r>
        <w:t>Make buffer of 0: refused, count must be from 1 to 4096</w:t>
      </w:r>
    </w:p>
    <w:p w14:paraId="2D140AEB" w14:textId="77777777" w:rsidR="00532B28" w:rsidRDefault="001E4DD3">
      <w:pPr>
        <w:pStyle w:val="RequiredOutput"/>
        <w:keepNext/>
      </w:pPr>
      <w:r>
        <w:t>Make buffer of 5000: refused, count must be from 1 to 4096</w:t>
      </w:r>
    </w:p>
    <w:p w14:paraId="74F3A69F" w14:textId="77777777" w:rsidR="00532B28" w:rsidRDefault="001E4DD3">
      <w:pPr>
        <w:pStyle w:val="RequiredOutput"/>
        <w:keepNext/>
      </w:pPr>
      <w:r>
        <w:t>Make buffer of -1: refused, count must be from 1 to 4096</w:t>
      </w:r>
    </w:p>
    <w:p w14:paraId="424C0604" w14:textId="77777777" w:rsidR="00532B28" w:rsidRDefault="001E4DD3">
      <w:pPr>
        <w:pStyle w:val="RequiredOutput"/>
        <w:keepNext/>
      </w:pPr>
      <w:r>
        <w:t>Read index 5: 8765</w:t>
      </w:r>
    </w:p>
    <w:p w14:paraId="798FA2CA" w14:textId="77777777" w:rsidR="00532B28" w:rsidRDefault="001E4DD3">
      <w:pPr>
        <w:pStyle w:val="RequiredOutput"/>
        <w:keepNext/>
      </w:pPr>
      <w:r>
        <w:t>Read index 6: refused, index must be from 0 to 5</w:t>
      </w:r>
    </w:p>
    <w:p w14:paraId="16650956" w14:textId="77777777" w:rsidR="00532B28" w:rsidRDefault="001E4DD3">
      <w:pPr>
        <w:pStyle w:val="RequiredOutput"/>
        <w:keepNext/>
      </w:pPr>
      <w:r>
        <w:t>Release buffer: released</w:t>
      </w:r>
    </w:p>
    <w:p w14:paraId="3D23D5B9" w14:textId="77777777" w:rsidR="00532B28" w:rsidRDefault="001E4DD3">
      <w:pPr>
        <w:pStyle w:val="RequiredOutput"/>
        <w:keepNext/>
      </w:pPr>
      <w:r>
        <w:t>Print after release: no buffer</w:t>
      </w:r>
    </w:p>
    <w:p w14:paraId="22CAFDDD" w14:textId="77777777" w:rsidR="00532B28" w:rsidRDefault="001E4DD3">
      <w:pPr>
        <w:pStyle w:val="RequiredOutput"/>
      </w:pPr>
      <w:r>
        <w:t>Release buffer: already released</w:t>
      </w:r>
    </w:p>
    <w:p w14:paraId="6079D116" w14:textId="77777777" w:rsidR="00532B28" w:rsidRDefault="00532B28">
      <w:pPr>
        <w:keepNext/>
      </w:pPr>
    </w:p>
    <w:p w14:paraId="3C5735F9" w14:textId="77777777" w:rsidR="00532B28" w:rsidRDefault="001E4DD3">
      <w:pPr>
        <w:pStyle w:val="ListBullet"/>
      </w:pPr>
      <w:r>
        <w:t>Make buffer of 6: ok, 12 bytes proves the safe request passed the check: six ports of 2 bytes each.</w:t>
      </w:r>
    </w:p>
    <w:p w14:paraId="78BE6A65" w14:textId="77777777" w:rsidR="00532B28" w:rsidRDefault="001E4DD3">
      <w:pPr>
        <w:pStyle w:val="ListBullet"/>
      </w:pPr>
      <w:r>
        <w:t>The three refused lines prove the check ran before any allocation, for no ports, for more than the limit, and for a negative count. The -1 is printed as -1, so it was never turned into a huge number.</w:t>
      </w:r>
    </w:p>
    <w:p w14:paraId="3C0495D5" w14:textId="77777777" w:rsidR="00532B28" w:rsidRDefault="001E4DD3">
      <w:pPr>
        <w:pStyle w:val="ListBullet"/>
      </w:pPr>
      <w:r>
        <w:t>Read index 5: 8765 reads the last port, and Read index 6: refused proves the index check stopped a read just past the end.</w:t>
      </w:r>
    </w:p>
    <w:p w14:paraId="16F4F103" w14:textId="77777777" w:rsidR="00532B28" w:rsidRDefault="001E4DD3">
      <w:pPr>
        <w:pStyle w:val="ListBullet"/>
      </w:pPr>
      <w:r>
        <w:t>Release buffer: released, then Print after release: no buffer, then Release buffer: already released prove the release cleared the reference: the print found no buffer and the second release did nothing.</w:t>
      </w:r>
    </w:p>
    <w:p w14:paraId="4DCEB164" w14:textId="77777777" w:rsidR="00532B28" w:rsidRDefault="001E4DD3">
      <w:pPr>
        <w:pStyle w:val="ListBullet"/>
      </w:pPr>
      <w:r>
        <w:t>If the program stops with IndexError, read_port's check is missing, or uses &lt;= where it needs &lt;.</w:t>
      </w:r>
    </w:p>
    <w:p w14:paraId="0D78371A" w14:textId="77777777" w:rsidR="00532B28" w:rsidRDefault="001E4DD3">
      <w:pPr>
        <w:pStyle w:val="ListBullet"/>
      </w:pPr>
      <w:r>
        <w:t>If Python stops with an error instead, read the error message: it names the file, the line, and the problem to fix.</w:t>
      </w:r>
    </w:p>
    <w:p w14:paraId="57E697E4" w14:textId="77777777" w:rsidR="00532B28" w:rsidRDefault="00532B28">
      <w:pPr>
        <w:keepNext/>
      </w:pPr>
    </w:p>
    <w:p w14:paraId="445DEF8D" w14:textId="77777777" w:rsidR="00532B28" w:rsidRDefault="00532B28">
      <w:pPr>
        <w:keepNext/>
      </w:pPr>
    </w:p>
    <w:p w14:paraId="62BBD960" w14:textId="77777777" w:rsidR="00532B28" w:rsidRDefault="001E4DD3">
      <w:pPr>
        <w:pStyle w:val="Heading2"/>
      </w:pPr>
      <w:r>
        <w:t>Production-Minded Implementation</w:t>
      </w:r>
    </w:p>
    <w:p w14:paraId="5B8F19F4" w14:textId="77777777" w:rsidR="00532B28" w:rsidRDefault="001E4DD3">
      <w:r>
        <w:t>The Production-Minded version uses the same make_buffer in a function that can fail part way through, the place where real code loses memory. build_report makes two arrays, copies the six ports from the first into the second, and has the same three ways to fail as in C. It has no cleanup code: on every return, its locals end with the frame, and nothing refers to the arrays any more. The runtime reclaims them; the program never releases memory itself, so it has no live-buffer counter.</w:t>
      </w:r>
    </w:p>
    <w:p w14:paraId="1BE39CEE" w14:textId="77777777" w:rsidR="00532B28" w:rsidRDefault="00532B28">
      <w:pPr>
        <w:keepNext/>
      </w:pPr>
    </w:p>
    <w:p w14:paraId="06081089" w14:textId="77777777" w:rsidR="00532B28" w:rsidRDefault="001E4DD3">
      <w:pPr>
        <w:pStyle w:val="Heading3"/>
      </w:pPr>
      <w:r>
        <w:t>python/memory_errors.py</w:t>
      </w:r>
    </w:p>
    <w:p w14:paraId="7E6F027A" w14:textId="77777777" w:rsidR="00532B28" w:rsidRDefault="001E4DD3">
      <w:pPr>
        <w:pStyle w:val="SourceCode"/>
        <w:keepNext/>
      </w:pPr>
      <w:r>
        <w:t>from array import array</w:t>
      </w:r>
    </w:p>
    <w:p w14:paraId="03BEF0B2" w14:textId="77777777" w:rsidR="00532B28" w:rsidRDefault="00532B28">
      <w:pPr>
        <w:pStyle w:val="SourceCode"/>
        <w:keepNext/>
      </w:pPr>
    </w:p>
    <w:p w14:paraId="4F247F35" w14:textId="77777777" w:rsidR="00532B28" w:rsidRDefault="001E4DD3">
      <w:pPr>
        <w:pStyle w:val="SourceCode"/>
        <w:keepNext/>
      </w:pPr>
      <w:r>
        <w:t>MAX_BUFFER_PORTS = 4096</w:t>
      </w:r>
    </w:p>
    <w:p w14:paraId="4630E3FA" w14:textId="77777777" w:rsidR="00532B28" w:rsidRDefault="001E4DD3">
      <w:pPr>
        <w:pStyle w:val="SourceCode"/>
      </w:pPr>
      <w:r>
        <w:t>PORT_COUNT = 6</w:t>
      </w:r>
    </w:p>
    <w:p w14:paraId="5CA6D1D9" w14:textId="77777777" w:rsidR="00532B28" w:rsidRDefault="00532B28">
      <w:pPr>
        <w:pStyle w:val="SourceCode"/>
      </w:pPr>
    </w:p>
    <w:p w14:paraId="06CD5E7B" w14:textId="77777777" w:rsidR="00532B28" w:rsidRDefault="00532B28">
      <w:pPr>
        <w:pStyle w:val="SourceCode"/>
      </w:pPr>
    </w:p>
    <w:p w14:paraId="0FAE56B3" w14:textId="77777777" w:rsidR="00532B28" w:rsidRDefault="001E4DD3">
      <w:pPr>
        <w:pStyle w:val="SourceCode"/>
      </w:pPr>
      <w:r>
        <w:t># Returns a new array of count zeroed ports, or None when the count is</w:t>
      </w:r>
    </w:p>
    <w:p w14:paraId="2E40C57B" w14:textId="77777777" w:rsidR="00532B28" w:rsidRDefault="001E4DD3">
      <w:pPr>
        <w:pStyle w:val="SourceCode"/>
      </w:pPr>
      <w:r>
        <w:t># unsafe.</w:t>
      </w:r>
    </w:p>
    <w:p w14:paraId="05E4B8DC" w14:textId="77777777" w:rsidR="00532B28" w:rsidRDefault="001E4DD3">
      <w:pPr>
        <w:pStyle w:val="SourceCode"/>
      </w:pPr>
      <w:r>
        <w:t>def make_buffer(count: int) -&gt; array | None:</w:t>
      </w:r>
    </w:p>
    <w:p w14:paraId="329473BD" w14:textId="77777777" w:rsidR="00532B28" w:rsidRDefault="001E4DD3">
      <w:pPr>
        <w:pStyle w:val="SourceCode"/>
      </w:pPr>
      <w:r>
        <w:t xml:space="preserve">    # Remember, limit the size first.</w:t>
      </w:r>
    </w:p>
    <w:p w14:paraId="0428ECC2" w14:textId="77777777" w:rsidR="00532B28" w:rsidRDefault="001E4DD3">
      <w:pPr>
        <w:pStyle w:val="SourceCode"/>
      </w:pPr>
      <w:r>
        <w:t xml:space="preserve">    if count &lt; 1 or count &gt; MAX_BUFFER_PORTS:</w:t>
      </w:r>
    </w:p>
    <w:p w14:paraId="310F92D0" w14:textId="77777777" w:rsidR="00532B28" w:rsidRDefault="001E4DD3">
      <w:pPr>
        <w:pStyle w:val="SourceCode"/>
      </w:pPr>
      <w:r>
        <w:t xml:space="preserve">        print(f"Make buffer of {count}: refused, "</w:t>
      </w:r>
    </w:p>
    <w:p w14:paraId="3D800237" w14:textId="77777777" w:rsidR="00532B28" w:rsidRDefault="001E4DD3">
      <w:pPr>
        <w:pStyle w:val="SourceCode"/>
      </w:pPr>
      <w:r>
        <w:t xml:space="preserve">              f"count must be from 1 to {MAX_BUFFER_PORTS}")</w:t>
      </w:r>
    </w:p>
    <w:p w14:paraId="72E1CAD9" w14:textId="77777777" w:rsidR="00532B28" w:rsidRDefault="001E4DD3">
      <w:pPr>
        <w:pStyle w:val="SourceCode"/>
      </w:pPr>
      <w:r>
        <w:t xml:space="preserve">        return None</w:t>
      </w:r>
    </w:p>
    <w:p w14:paraId="5B2FE2FD" w14:textId="77777777" w:rsidR="00532B28" w:rsidRDefault="001E4DD3">
      <w:pPr>
        <w:pStyle w:val="SourceCode"/>
      </w:pPr>
      <w:r>
        <w:t xml:space="preserve">    bytes_per_port = array("H").itemsize</w:t>
      </w:r>
    </w:p>
    <w:p w14:paraId="5723DD00" w14:textId="77777777" w:rsidR="00532B28" w:rsidRDefault="001E4DD3">
      <w:pPr>
        <w:pStyle w:val="SourceCode"/>
      </w:pPr>
      <w:r>
        <w:t xml:space="preserve">    ports = array("H", bytes(count * bytes_per_port))</w:t>
      </w:r>
    </w:p>
    <w:p w14:paraId="15E221B8" w14:textId="77777777" w:rsidR="00532B28" w:rsidRDefault="001E4DD3">
      <w:pPr>
        <w:pStyle w:val="SourceCode"/>
      </w:pPr>
      <w:r>
        <w:t xml:space="preserve">    print(f"Make buffer of {count}: ok, {count * bytes_per_port} bytes")</w:t>
      </w:r>
    </w:p>
    <w:p w14:paraId="1F3445B8" w14:textId="77777777" w:rsidR="00532B28" w:rsidRDefault="001E4DD3">
      <w:pPr>
        <w:pStyle w:val="SourceCode"/>
      </w:pPr>
      <w:r>
        <w:t xml:space="preserve">    return ports</w:t>
      </w:r>
    </w:p>
    <w:p w14:paraId="33636E53" w14:textId="77777777" w:rsidR="00532B28" w:rsidRDefault="00532B28">
      <w:pPr>
        <w:pStyle w:val="SourceCode"/>
      </w:pPr>
    </w:p>
    <w:p w14:paraId="088C2EC3" w14:textId="77777777" w:rsidR="00532B28" w:rsidRDefault="00532B28">
      <w:pPr>
        <w:pStyle w:val="SourceCode"/>
      </w:pPr>
    </w:p>
    <w:p w14:paraId="04EAA2B2" w14:textId="77777777" w:rsidR="00532B28" w:rsidRDefault="001E4DD3">
      <w:pPr>
        <w:pStyle w:val="SourceCode"/>
      </w:pPr>
      <w:r>
        <w:t># Builds one report: a first array gets the six ports, and a second array</w:t>
      </w:r>
    </w:p>
    <w:p w14:paraId="38702E74" w14:textId="77777777" w:rsidR="00532B28" w:rsidRDefault="001E4DD3">
      <w:pPr>
        <w:pStyle w:val="SourceCode"/>
      </w:pPr>
      <w:r>
        <w:t># of second_count ports gets a copy of them. Returns the outcome. There is</w:t>
      </w:r>
    </w:p>
    <w:p w14:paraId="42B2DCED" w14:textId="77777777" w:rsidR="00532B28" w:rsidRDefault="001E4DD3">
      <w:pPr>
        <w:pStyle w:val="SourceCode"/>
      </w:pPr>
      <w:r>
        <w:t># no cleanup code: on every return, the names first and second end with</w:t>
      </w:r>
    </w:p>
    <w:p w14:paraId="62D24032" w14:textId="77777777" w:rsidR="00532B28" w:rsidRDefault="001E4DD3">
      <w:pPr>
        <w:pStyle w:val="SourceCode"/>
      </w:pPr>
      <w:r>
        <w:t># the frame, nothing refers to the arrays any more, and CPython frees</w:t>
      </w:r>
    </w:p>
    <w:p w14:paraId="36F59EAC" w14:textId="77777777" w:rsidR="00532B28" w:rsidRDefault="001E4DD3">
      <w:pPr>
        <w:pStyle w:val="SourceCode"/>
      </w:pPr>
      <w:r>
        <w:t># them at once.</w:t>
      </w:r>
    </w:p>
    <w:p w14:paraId="07D50487" w14:textId="77777777" w:rsidR="00532B28" w:rsidRDefault="001E4DD3">
      <w:pPr>
        <w:pStyle w:val="SourceCode"/>
      </w:pPr>
      <w:r>
        <w:t>def build_report(second_count: int) -&gt; str:</w:t>
      </w:r>
    </w:p>
    <w:p w14:paraId="121B72EE" w14:textId="77777777" w:rsidR="00532B28" w:rsidRDefault="001E4DD3">
      <w:pPr>
        <w:pStyle w:val="SourceCode"/>
      </w:pPr>
      <w:r>
        <w:t xml:space="preserve">    port_values = [22, 53, 80, 443, 3306, 8765]</w:t>
      </w:r>
    </w:p>
    <w:p w14:paraId="4214DDAB" w14:textId="77777777" w:rsidR="00532B28" w:rsidRDefault="001E4DD3">
      <w:pPr>
        <w:pStyle w:val="SourceCode"/>
      </w:pPr>
      <w:r>
        <w:t xml:space="preserve">    first = make_buffer(PORT_COUNT)</w:t>
      </w:r>
    </w:p>
    <w:p w14:paraId="3588AE5B" w14:textId="77777777" w:rsidR="00532B28" w:rsidRDefault="001E4DD3">
      <w:pPr>
        <w:pStyle w:val="SourceCode"/>
      </w:pPr>
      <w:r>
        <w:t xml:space="preserve">    if first is None:</w:t>
      </w:r>
    </w:p>
    <w:p w14:paraId="5795AC9A" w14:textId="77777777" w:rsidR="00532B28" w:rsidRDefault="001E4DD3">
      <w:pPr>
        <w:pStyle w:val="SourceCode"/>
      </w:pPr>
      <w:r>
        <w:t xml:space="preserve">        return "first buffer refused"</w:t>
      </w:r>
    </w:p>
    <w:p w14:paraId="240B7E18" w14:textId="77777777" w:rsidR="00532B28" w:rsidRDefault="001E4DD3">
      <w:pPr>
        <w:pStyle w:val="SourceCode"/>
      </w:pPr>
      <w:r>
        <w:t xml:space="preserve">    for index in range(PORT_COUNT):</w:t>
      </w:r>
    </w:p>
    <w:p w14:paraId="67F112A4" w14:textId="77777777" w:rsidR="00532B28" w:rsidRDefault="001E4DD3">
      <w:pPr>
        <w:pStyle w:val="SourceCode"/>
      </w:pPr>
      <w:r>
        <w:t xml:space="preserve">        first[index] = port_values[index]</w:t>
      </w:r>
    </w:p>
    <w:p w14:paraId="26651910" w14:textId="77777777" w:rsidR="00532B28" w:rsidRDefault="00532B28">
      <w:pPr>
        <w:pStyle w:val="SourceCode"/>
      </w:pPr>
    </w:p>
    <w:p w14:paraId="0F7F3B7B" w14:textId="77777777" w:rsidR="00532B28" w:rsidRDefault="001E4DD3">
      <w:pPr>
        <w:pStyle w:val="SourceCode"/>
      </w:pPr>
      <w:r>
        <w:t xml:space="preserve">    second = make_buffer(second_count)</w:t>
      </w:r>
    </w:p>
    <w:p w14:paraId="1F1987CC" w14:textId="77777777" w:rsidR="00532B28" w:rsidRDefault="001E4DD3">
      <w:pPr>
        <w:pStyle w:val="SourceCode"/>
      </w:pPr>
      <w:r>
        <w:t xml:space="preserve">    if second is None:</w:t>
      </w:r>
    </w:p>
    <w:p w14:paraId="317B53BC" w14:textId="77777777" w:rsidR="00532B28" w:rsidRDefault="001E4DD3">
      <w:pPr>
        <w:pStyle w:val="SourceCode"/>
      </w:pPr>
      <w:r>
        <w:t xml:space="preserve">        return "second buffer refused"</w:t>
      </w:r>
    </w:p>
    <w:p w14:paraId="634816BB" w14:textId="77777777" w:rsidR="00532B28" w:rsidRDefault="00532B28">
      <w:pPr>
        <w:pStyle w:val="SourceCode"/>
      </w:pPr>
    </w:p>
    <w:p w14:paraId="5F9CF00E" w14:textId="77777777" w:rsidR="00532B28" w:rsidRDefault="001E4DD3">
      <w:pPr>
        <w:pStyle w:val="SourceCode"/>
      </w:pPr>
      <w:r>
        <w:t xml:space="preserve">    # The write step copies six ports, so the second array must hold at</w:t>
      </w:r>
    </w:p>
    <w:p w14:paraId="22B2270C" w14:textId="77777777" w:rsidR="00532B28" w:rsidRDefault="001E4DD3">
      <w:pPr>
        <w:pStyle w:val="SourceCode"/>
      </w:pPr>
      <w:r>
        <w:t xml:space="preserve">    # least six. Checked first: writing past its end would raise</w:t>
      </w:r>
    </w:p>
    <w:p w14:paraId="2790C8A9" w14:textId="77777777" w:rsidR="00532B28" w:rsidRDefault="001E4DD3">
      <w:pPr>
        <w:pStyle w:val="SourceCode"/>
      </w:pPr>
      <w:r>
        <w:t xml:space="preserve">    # IndexError.</w:t>
      </w:r>
    </w:p>
    <w:p w14:paraId="786EB1F0" w14:textId="77777777" w:rsidR="00532B28" w:rsidRDefault="001E4DD3">
      <w:pPr>
        <w:pStyle w:val="SourceCode"/>
      </w:pPr>
      <w:r>
        <w:t xml:space="preserve">    if second_count &lt; PORT_COUNT:</w:t>
      </w:r>
    </w:p>
    <w:p w14:paraId="49AD4D62" w14:textId="77777777" w:rsidR="00532B28" w:rsidRDefault="001E4DD3">
      <w:pPr>
        <w:pStyle w:val="SourceCode"/>
      </w:pPr>
      <w:r>
        <w:t xml:space="preserve">        return "write step failed, second buffer too small"</w:t>
      </w:r>
    </w:p>
    <w:p w14:paraId="187E728F" w14:textId="77777777" w:rsidR="00532B28" w:rsidRDefault="001E4DD3">
      <w:pPr>
        <w:pStyle w:val="SourceCode"/>
      </w:pPr>
      <w:r>
        <w:t xml:space="preserve">    for index in range(PORT_COUNT):</w:t>
      </w:r>
    </w:p>
    <w:p w14:paraId="45FD9624" w14:textId="77777777" w:rsidR="00532B28" w:rsidRDefault="001E4DD3">
      <w:pPr>
        <w:pStyle w:val="SourceCode"/>
      </w:pPr>
      <w:r>
        <w:t xml:space="preserve">        second[index] = first[index]</w:t>
      </w:r>
    </w:p>
    <w:p w14:paraId="2C75B3C7" w14:textId="77777777" w:rsidR="00532B28" w:rsidRDefault="001E4DD3">
      <w:pPr>
        <w:pStyle w:val="SourceCode"/>
      </w:pPr>
      <w:r>
        <w:t xml:space="preserve">    return "built, 6 ports copied"</w:t>
      </w:r>
    </w:p>
    <w:p w14:paraId="3A7EA4D2" w14:textId="77777777" w:rsidR="00532B28" w:rsidRDefault="00532B28">
      <w:pPr>
        <w:pStyle w:val="SourceCode"/>
      </w:pPr>
    </w:p>
    <w:p w14:paraId="2785E9BA" w14:textId="77777777" w:rsidR="00532B28" w:rsidRDefault="00532B28">
      <w:pPr>
        <w:pStyle w:val="SourceCode"/>
      </w:pPr>
    </w:p>
    <w:p w14:paraId="57644B74" w14:textId="77777777" w:rsidR="00532B28" w:rsidRDefault="001E4DD3">
      <w:pPr>
        <w:pStyle w:val="SourceCode"/>
      </w:pPr>
      <w:r>
        <w:t>def main() -&gt; None:</w:t>
      </w:r>
    </w:p>
    <w:p w14:paraId="3DAF7489" w14:textId="77777777" w:rsidR="00532B28" w:rsidRDefault="001E4DD3">
      <w:pPr>
        <w:pStyle w:val="SourceCode"/>
      </w:pPr>
      <w:r>
        <w:t xml:space="preserve">    print(f"Report 1: {build_report(8)}")</w:t>
      </w:r>
    </w:p>
    <w:p w14:paraId="0F168BFB" w14:textId="77777777" w:rsidR="00532B28" w:rsidRDefault="001E4DD3">
      <w:pPr>
        <w:pStyle w:val="SourceCode"/>
      </w:pPr>
      <w:r>
        <w:t xml:space="preserve">    print(f"Report 2: {build_report(5000)}")</w:t>
      </w:r>
    </w:p>
    <w:p w14:paraId="6F04D859" w14:textId="77777777" w:rsidR="00532B28" w:rsidRDefault="001E4DD3">
      <w:pPr>
        <w:pStyle w:val="SourceCode"/>
      </w:pPr>
      <w:r>
        <w:t xml:space="preserve">    print(f"Report 3: {build_report(4)}")</w:t>
      </w:r>
    </w:p>
    <w:p w14:paraId="27ECC911" w14:textId="77777777" w:rsidR="00532B28" w:rsidRDefault="001E4DD3">
      <w:pPr>
        <w:pStyle w:val="SourceCode"/>
        <w:keepNext/>
      </w:pPr>
      <w:r>
        <w:t xml:space="preserve">    print("Buffers after all reports: none kept, the runtime reclaims them")</w:t>
      </w:r>
    </w:p>
    <w:p w14:paraId="41EA5908" w14:textId="77777777" w:rsidR="00532B28" w:rsidRDefault="00532B28">
      <w:pPr>
        <w:pStyle w:val="SourceCode"/>
        <w:keepNext/>
      </w:pPr>
    </w:p>
    <w:p w14:paraId="5666692A" w14:textId="77777777" w:rsidR="00532B28" w:rsidRDefault="00532B28">
      <w:pPr>
        <w:pStyle w:val="SourceCode"/>
        <w:keepNext/>
      </w:pPr>
    </w:p>
    <w:p w14:paraId="31DD4142" w14:textId="77777777" w:rsidR="00532B28" w:rsidRDefault="001E4DD3">
      <w:pPr>
        <w:pStyle w:val="SourceCode"/>
        <w:keepNext/>
      </w:pPr>
      <w:r>
        <w:t>if __name__ == "__main__":</w:t>
      </w:r>
    </w:p>
    <w:p w14:paraId="101D4204" w14:textId="77777777" w:rsidR="00532B28" w:rsidRDefault="001E4DD3">
      <w:pPr>
        <w:pStyle w:val="SourceCode"/>
      </w:pPr>
      <w:r>
        <w:t xml:space="preserve">    main()</w:t>
      </w:r>
    </w:p>
    <w:p w14:paraId="4D7A6067" w14:textId="77777777" w:rsidR="00532B28" w:rsidRDefault="00532B28">
      <w:pPr>
        <w:keepNext/>
      </w:pPr>
    </w:p>
    <w:p w14:paraId="6AD13E29" w14:textId="77777777" w:rsidR="00532B28" w:rsidRDefault="001E4DD3">
      <w:pPr>
        <w:pStyle w:val="Heading3"/>
      </w:pPr>
      <w:r>
        <w:t>Windows PowerShell Build and Run</w:t>
      </w:r>
    </w:p>
    <w:p w14:paraId="784A9690" w14:textId="77777777" w:rsidR="00532B28" w:rsidRDefault="001E4DD3">
      <w:pPr>
        <w:pStyle w:val="CommandBlock"/>
      </w:pPr>
      <w:r>
        <w:t>py .\python\memory_errors.py</w:t>
      </w:r>
    </w:p>
    <w:p w14:paraId="607F1343" w14:textId="77777777" w:rsidR="00532B28" w:rsidRDefault="00532B28">
      <w:pPr>
        <w:keepNext/>
      </w:pPr>
    </w:p>
    <w:p w14:paraId="0612E269" w14:textId="77777777" w:rsidR="00532B28" w:rsidRDefault="001E4DD3">
      <w:pPr>
        <w:pStyle w:val="Heading3"/>
      </w:pPr>
      <w:r>
        <w:t>Linux or macOS Build and Run</w:t>
      </w:r>
    </w:p>
    <w:p w14:paraId="1D848D4B" w14:textId="77777777" w:rsidR="00532B28" w:rsidRDefault="001E4DD3">
      <w:pPr>
        <w:pStyle w:val="CommandBlock"/>
      </w:pPr>
      <w:r>
        <w:t>python3 ./python/memory_errors.py</w:t>
      </w:r>
    </w:p>
    <w:p w14:paraId="012D441A" w14:textId="77777777" w:rsidR="00532B28" w:rsidRDefault="00532B28">
      <w:pPr>
        <w:keepNext/>
      </w:pPr>
    </w:p>
    <w:p w14:paraId="409A425B" w14:textId="77777777" w:rsidR="00532B28" w:rsidRDefault="001E4DD3">
      <w:pPr>
        <w:pStyle w:val="Heading3"/>
      </w:pPr>
      <w:r>
        <w:t>Check Your Results</w:t>
      </w:r>
    </w:p>
    <w:p w14:paraId="78F07DA4" w14:textId="77777777" w:rsidR="00532B28" w:rsidRDefault="001E4DD3">
      <w:pPr>
        <w:keepNext/>
      </w:pPr>
      <w:r>
        <w:t>The program reads no input. Your screen must show exactly these ten lines, with the same spelling, spacing, and capitalization. The last line is Python's own: the shared Required Clean-Run Output leaves it out, because each memory model gives memory back its own way.</w:t>
      </w:r>
    </w:p>
    <w:p w14:paraId="3D10E70D" w14:textId="77777777" w:rsidR="00532B28" w:rsidRDefault="00532B28">
      <w:pPr>
        <w:keepNext/>
      </w:pPr>
    </w:p>
    <w:p w14:paraId="4C7CBBE8" w14:textId="77777777" w:rsidR="00532B28" w:rsidRDefault="001E4DD3">
      <w:pPr>
        <w:pStyle w:val="RequiredOutput"/>
        <w:keepNext/>
      </w:pPr>
      <w:r>
        <w:t>Make buffer of 6: ok, 12 bytes</w:t>
      </w:r>
    </w:p>
    <w:p w14:paraId="6841997B" w14:textId="77777777" w:rsidR="00532B28" w:rsidRDefault="001E4DD3">
      <w:pPr>
        <w:pStyle w:val="RequiredOutput"/>
        <w:keepNext/>
      </w:pPr>
      <w:r>
        <w:t>Make buffer of 8: ok, 16 bytes</w:t>
      </w:r>
    </w:p>
    <w:p w14:paraId="37A9FA98" w14:textId="77777777" w:rsidR="00532B28" w:rsidRDefault="001E4DD3">
      <w:pPr>
        <w:pStyle w:val="RequiredOutput"/>
        <w:keepNext/>
      </w:pPr>
      <w:r>
        <w:t>Report 1: built, 6 ports copied</w:t>
      </w:r>
    </w:p>
    <w:p w14:paraId="0EFF7D2D" w14:textId="77777777" w:rsidR="00532B28" w:rsidRDefault="001E4DD3">
      <w:pPr>
        <w:pStyle w:val="RequiredOutput"/>
        <w:keepNext/>
      </w:pPr>
      <w:r>
        <w:t>Make buffer of 6: ok, 12 bytes</w:t>
      </w:r>
    </w:p>
    <w:p w14:paraId="7A71E6A9" w14:textId="77777777" w:rsidR="00532B28" w:rsidRDefault="001E4DD3">
      <w:pPr>
        <w:pStyle w:val="RequiredOutput"/>
        <w:keepNext/>
      </w:pPr>
      <w:r>
        <w:t>Make buffer of 5000: refused, count must be from 1 to 4096</w:t>
      </w:r>
    </w:p>
    <w:p w14:paraId="7EAACDE3" w14:textId="77777777" w:rsidR="00532B28" w:rsidRDefault="001E4DD3">
      <w:pPr>
        <w:pStyle w:val="RequiredOutput"/>
        <w:keepNext/>
      </w:pPr>
      <w:r>
        <w:t>Report 2: second buffer refused</w:t>
      </w:r>
    </w:p>
    <w:p w14:paraId="79A97E43" w14:textId="77777777" w:rsidR="00532B28" w:rsidRDefault="001E4DD3">
      <w:pPr>
        <w:pStyle w:val="RequiredOutput"/>
        <w:keepNext/>
      </w:pPr>
      <w:r>
        <w:t>Make buffer of 6: ok, 12 bytes</w:t>
      </w:r>
    </w:p>
    <w:p w14:paraId="765DD9D5" w14:textId="77777777" w:rsidR="00532B28" w:rsidRDefault="001E4DD3">
      <w:pPr>
        <w:pStyle w:val="RequiredOutput"/>
        <w:keepNext/>
      </w:pPr>
      <w:r>
        <w:t>Make buffer of 4: ok, 8 bytes</w:t>
      </w:r>
    </w:p>
    <w:p w14:paraId="097AA636" w14:textId="77777777" w:rsidR="00532B28" w:rsidRDefault="001E4DD3">
      <w:pPr>
        <w:pStyle w:val="RequiredOutput"/>
        <w:keepNext/>
      </w:pPr>
      <w:r>
        <w:t>Report 3: write step failed, second buffer too small</w:t>
      </w:r>
    </w:p>
    <w:p w14:paraId="41471366" w14:textId="77777777" w:rsidR="00532B28" w:rsidRDefault="001E4DD3">
      <w:pPr>
        <w:pStyle w:val="RequiredOutput"/>
      </w:pPr>
      <w:r>
        <w:t>Buffers after all reports: none kept, the runtime reclaims them</w:t>
      </w:r>
    </w:p>
    <w:p w14:paraId="5EC00938" w14:textId="77777777" w:rsidR="00532B28" w:rsidRDefault="00532B28">
      <w:pPr>
        <w:keepNext/>
      </w:pPr>
    </w:p>
    <w:p w14:paraId="082E8908" w14:textId="77777777" w:rsidR="00532B28" w:rsidRDefault="001E4DD3">
      <w:pPr>
        <w:pStyle w:val="ListBullet"/>
      </w:pPr>
      <w:r>
        <w:t>Make buffer of 6 and Make buffer of 8 lead to Report 1: built, 6 ports copied: both buffers were made, and eight ports are enough room for the copy.</w:t>
      </w:r>
    </w:p>
    <w:p w14:paraId="7C4BA9A8" w14:textId="77777777" w:rsidR="00532B28" w:rsidRDefault="001E4DD3">
      <w:pPr>
        <w:pStyle w:val="ListBullet"/>
      </w:pPr>
      <w:r>
        <w:t>Make buffer of 5000: refused leads to Report 2: second buffer refused: build_report stopped at its second step, with the first buffer already made.</w:t>
      </w:r>
    </w:p>
    <w:p w14:paraId="7DB8833F" w14:textId="77777777" w:rsidR="00532B28" w:rsidRDefault="001E4DD3">
      <w:pPr>
        <w:pStyle w:val="ListBullet"/>
      </w:pPr>
      <w:r>
        <w:t>Make buffer of 4: ok, 8 bytes leads to Report 3: write step failed, second buffer too small: the buffer was made, but the check refused to copy six ports into room for four, before any write.</w:t>
      </w:r>
    </w:p>
    <w:p w14:paraId="2A8FF369" w14:textId="77777777" w:rsidR="00532B28" w:rsidRDefault="001E4DD3">
      <w:pPr>
        <w:pStyle w:val="ListBullet"/>
      </w:pPr>
      <w:r>
        <w:t>Buffers after all reports: none kept, the runtime reclaims them is this language's own line: C and C++ count their live buffers instead, because they release each one themselves. Here nothing the reports made is still referred to, so there is nothing left to release.</w:t>
      </w:r>
    </w:p>
    <w:p w14:paraId="6F79CFCB" w14:textId="77777777" w:rsidR="00532B28" w:rsidRDefault="001E4DD3">
      <w:pPr>
        <w:pStyle w:val="ListBullet"/>
      </w:pPr>
      <w:r>
        <w:t>If the program stops with IndexError in build_report, the write-step check is missing: the copy loop then writes past the end of a four-port array.</w:t>
      </w:r>
    </w:p>
    <w:p w14:paraId="2F2597FB" w14:textId="77777777" w:rsidR="00532B28" w:rsidRDefault="001E4DD3">
      <w:pPr>
        <w:pStyle w:val="ListBullet"/>
      </w:pPr>
      <w:r>
        <w:t>If Python stops with an error instead, read the error message: it names the file, the line, and the problem to fix.</w:t>
      </w:r>
    </w:p>
    <w:p w14:paraId="50444E20" w14:textId="77777777" w:rsidR="00532B28" w:rsidRDefault="00532B28">
      <w:pPr>
        <w:keepNext/>
      </w:pPr>
    </w:p>
    <w:p w14:paraId="67760893" w14:textId="77777777" w:rsidR="00532B28" w:rsidRDefault="00532B28">
      <w:pPr>
        <w:keepNext/>
      </w:pPr>
    </w:p>
    <w:p w14:paraId="3633DF45" w14:textId="77777777" w:rsidR="00532B28" w:rsidRDefault="001E4DD3">
      <w:pPr>
        <w:pStyle w:val="Heading2"/>
      </w:pPr>
      <w:r>
        <w:t>What to Notice</w:t>
      </w:r>
    </w:p>
    <w:p w14:paraId="7F093B2C" w14:textId="77777777" w:rsidR="00532B28" w:rsidRDefault="001E4DD3">
      <w:pPr>
        <w:pStyle w:val="ListBullet"/>
      </w:pPr>
      <w:r>
        <w:t>array | None says a value is an array or None, and BufferSlot.ports starts as None. Remember, check for the no-value first: is None is the check.</w:t>
      </w:r>
    </w:p>
    <w:p w14:paraId="202FF069" w14:textId="77777777" w:rsidR="00532B28" w:rsidRDefault="001E4DD3">
      <w:pPr>
        <w:pStyle w:val="ListBullet"/>
      </w:pPr>
      <w:r>
        <w:t>The checks are the same as in C, but the reason is different: without them the program would stop with IndexError or an error message, not read freed or foreign memory. A refusal lets the program go on, report the problem plainly, and keep serving.</w:t>
      </w:r>
    </w:p>
    <w:p w14:paraId="6A26B57F" w14:textId="77777777" w:rsidR="00532B28" w:rsidRDefault="001E4DD3">
      <w:pPr>
        <w:pStyle w:val="ListBullet"/>
      </w:pPr>
      <w:r>
        <w:t>MemoryError is rarely caught. When it happens, the whole process is short of memory, and there is little useful work left to do; the size limit is what keeps a program away from it.</w:t>
      </w:r>
    </w:p>
    <w:p w14:paraId="6A0DC2AB" w14:textId="77777777" w:rsidR="00532B28" w:rsidRDefault="001E4DD3">
      <w:pPr>
        <w:pStyle w:val="ListBullet"/>
      </w:pPr>
      <w:r>
        <w:t>build_report needs no goto and no finally for its arrays: memory is the runtime's job. When a function also holds a real resource, such as an open file, the cleanup forms from Lesson 3.2 close it on every path: using in C#, defer in Go, with in Python, and try ... finally in TypeScript. Remember, cleanup forms are for resources.</w:t>
      </w:r>
    </w:p>
    <w:p w14:paraId="2CF20BCA" w14:textId="77777777" w:rsidR="00532B28" w:rsidRDefault="001E4DD3">
      <w:pPr>
        <w:pStyle w:val="ListBullet"/>
      </w:pPr>
      <w:r>
        <w:t>CPython frees each dropped array the moment its last reference goes (Lesson 9.7: Python Memory).</w:t>
      </w:r>
    </w:p>
    <w:p w14:paraId="5CBB0CE9" w14:textId="77777777" w:rsidR="00532B28" w:rsidRDefault="00532B28">
      <w:pPr>
        <w:keepNext/>
      </w:pPr>
    </w:p>
    <w:p w14:paraId="0EEB4042" w14:textId="77777777" w:rsidR="00532B28" w:rsidRDefault="001E4DD3">
      <w:pPr>
        <w:pStyle w:val="Heading3"/>
      </w:pPr>
      <w:r>
        <w:t>Basic and Production-Minded Comparison</w:t>
      </w:r>
    </w:p>
    <w:p w14:paraId="720CCFE2" w14:textId="77777777" w:rsidR="00532B28" w:rsidRDefault="001E4DD3">
      <w:r>
        <w:t>Both versions refuse an unsafe size before asking for memory. The Basic version checks each kind of mistake once, in a straight line: size, index, no-value, and release. The Production-Minded version puts the size check inside a function with several ways out, and shows that every way out leaves nothing behind.</w:t>
      </w:r>
    </w:p>
    <w:p w14:paraId="708FFBDF" w14:textId="77777777" w:rsidR="00532B28" w:rsidRDefault="00532B28">
      <w:pPr>
        <w:keepNext/>
      </w:pPr>
    </w:p>
    <w:p w14:paraId="5EBE9412" w14:textId="77777777" w:rsidR="00532B28" w:rsidRDefault="00532B28">
      <w:pPr>
        <w:keepNext/>
      </w:pPr>
    </w:p>
    <w:p w14:paraId="50434C55" w14:textId="77777777" w:rsidR="00532B28" w:rsidRDefault="00532B28">
      <w:pPr>
        <w:keepNext/>
      </w:pPr>
    </w:p>
    <w:p w14:paraId="40D431E5" w14:textId="77777777" w:rsidR="00532B28" w:rsidRDefault="001E4DD3">
      <w:pPr>
        <w:pStyle w:val="Heading1"/>
      </w:pPr>
      <w:r>
        <w:t>TypeScript Implementation</w:t>
      </w:r>
    </w:p>
    <w:p w14:paraId="278AEFF1" w14:textId="77777777" w:rsidR="00532B28" w:rsidRDefault="001E4DD3">
      <w:r>
        <w:t>TypeScript runs as JavaScript, which never reads the wrong memory, but it is quieter about mistakes than the other managed languages. Reading past the end of an array gives undefined, with no error at all, while the type still says number; writing past the end of a Uint16Array is silently ignored. Using null as an object throws a TypeError. There is no free, so a double release or a use after release of memory cannot happen. Running out of memory for one big typed array throws RangeError: Array buffer alloc</w:t>
      </w:r>
      <w:r>
        <w:t>ation failed, but when V8's heap of ordinary objects is full, Node stops with FATAL ERROR: ... JavaScript heap out of memory, and nothing can catch it.</w:t>
      </w:r>
    </w:p>
    <w:p w14:paraId="1823AA8C" w14:textId="77777777" w:rsidR="00532B28" w:rsidRDefault="00532B28">
      <w:pPr>
        <w:keepNext/>
      </w:pPr>
    </w:p>
    <w:p w14:paraId="2B5286F7" w14:textId="77777777" w:rsidR="00532B28" w:rsidRDefault="00532B28">
      <w:pPr>
        <w:keepNext/>
      </w:pPr>
    </w:p>
    <w:p w14:paraId="18107DDC" w14:textId="77777777" w:rsidR="00532B28" w:rsidRDefault="001E4DD3">
      <w:pPr>
        <w:pStyle w:val="Heading2"/>
      </w:pPr>
      <w:r>
        <w:t>Basic Implementation</w:t>
      </w:r>
    </w:p>
    <w:p w14:paraId="4BB92961" w14:textId="77777777" w:rsidR="00532B28" w:rsidRDefault="001E4DD3">
      <w:r>
        <w:t>Start with the most direct version: makeBuffer refuses an unsafe count before it makes the array; new Uint16Array(-1) would throw a RangeError, so the check turns a crash into a refusal. readPort checks the index, printBuffer checks for the no-value, and releaseBuffer clears a BufferSlot's reference once, so a later print or a second release finds nothing. Every step is commented, so read the comments as you type it.</w:t>
      </w:r>
    </w:p>
    <w:p w14:paraId="19753A85" w14:textId="77777777" w:rsidR="00532B28" w:rsidRDefault="00532B28">
      <w:pPr>
        <w:keepNext/>
      </w:pPr>
    </w:p>
    <w:p w14:paraId="4152B058" w14:textId="77777777" w:rsidR="00532B28" w:rsidRDefault="001E4DD3">
      <w:pPr>
        <w:pStyle w:val="Heading3"/>
      </w:pPr>
      <w:r>
        <w:t>typescript/src/basic.ts</w:t>
      </w:r>
    </w:p>
    <w:p w14:paraId="1C440A5F" w14:textId="77777777" w:rsidR="00532B28" w:rsidRDefault="001E4DD3">
      <w:pPr>
        <w:pStyle w:val="SourceCode"/>
        <w:keepNext/>
      </w:pPr>
      <w:r>
        <w:t>// The most ports one buffer may hold. Every request is checked against</w:t>
      </w:r>
    </w:p>
    <w:p w14:paraId="794E8F49" w14:textId="77777777" w:rsidR="00532B28" w:rsidRDefault="001E4DD3">
      <w:pPr>
        <w:pStyle w:val="SourceCode"/>
        <w:keepNext/>
      </w:pPr>
      <w:r>
        <w:t>// this limit before any memory is asked for.</w:t>
      </w:r>
    </w:p>
    <w:p w14:paraId="55DBED3D" w14:textId="77777777" w:rsidR="00532B28" w:rsidRDefault="001E4DD3">
      <w:pPr>
        <w:pStyle w:val="SourceCode"/>
      </w:pPr>
      <w:r>
        <w:t>const MAX_BUFFER_PORTS = 4096;</w:t>
      </w:r>
    </w:p>
    <w:p w14:paraId="7129119A" w14:textId="77777777" w:rsidR="00532B28" w:rsidRDefault="001E4DD3">
      <w:pPr>
        <w:pStyle w:val="SourceCode"/>
      </w:pPr>
      <w:r>
        <w:t>const PORT_COUNT = 6;</w:t>
      </w:r>
    </w:p>
    <w:p w14:paraId="4F9535FC" w14:textId="77777777" w:rsidR="00532B28" w:rsidRDefault="00532B28">
      <w:pPr>
        <w:pStyle w:val="SourceCode"/>
      </w:pPr>
    </w:p>
    <w:p w14:paraId="2A44D3E6" w14:textId="77777777" w:rsidR="00532B28" w:rsidRDefault="001E4DD3">
      <w:pPr>
        <w:pStyle w:val="SourceCode"/>
      </w:pPr>
      <w:r>
        <w:t>// A holder for one buffer. Remember, no references, no memory: setting</w:t>
      </w:r>
    </w:p>
    <w:p w14:paraId="2D81DFBE" w14:textId="77777777" w:rsidR="00532B28" w:rsidRDefault="001E4DD3">
      <w:pPr>
        <w:pStyle w:val="SourceCode"/>
      </w:pPr>
      <w:r>
        <w:t>// ports to null drops the slot's reference, which is how a TypeScript</w:t>
      </w:r>
    </w:p>
    <w:p w14:paraId="6A7156E9" w14:textId="77777777" w:rsidR="00532B28" w:rsidRDefault="001E4DD3">
      <w:pPr>
        <w:pStyle w:val="SourceCode"/>
      </w:pPr>
      <w:r>
        <w:t>// program releases a buffer it no longer needs. null means no buffer.</w:t>
      </w:r>
    </w:p>
    <w:p w14:paraId="19200F26" w14:textId="77777777" w:rsidR="00532B28" w:rsidRDefault="001E4DD3">
      <w:pPr>
        <w:pStyle w:val="SourceCode"/>
      </w:pPr>
      <w:r>
        <w:t>class BufferSlot {</w:t>
      </w:r>
    </w:p>
    <w:p w14:paraId="7DF1EADC" w14:textId="77777777" w:rsidR="00532B28" w:rsidRDefault="001E4DD3">
      <w:pPr>
        <w:pStyle w:val="SourceCode"/>
      </w:pPr>
      <w:r>
        <w:t xml:space="preserve">    ports: Uint16Array | null = null;</w:t>
      </w:r>
    </w:p>
    <w:p w14:paraId="44CBF3C1" w14:textId="77777777" w:rsidR="00532B28" w:rsidRDefault="001E4DD3">
      <w:pPr>
        <w:pStyle w:val="SourceCode"/>
      </w:pPr>
      <w:r>
        <w:t>}</w:t>
      </w:r>
    </w:p>
    <w:p w14:paraId="5F531A70" w14:textId="77777777" w:rsidR="00532B28" w:rsidRDefault="00532B28">
      <w:pPr>
        <w:pStyle w:val="SourceCode"/>
      </w:pPr>
    </w:p>
    <w:p w14:paraId="122A2709" w14:textId="77777777" w:rsidR="00532B28" w:rsidRDefault="001E4DD3">
      <w:pPr>
        <w:pStyle w:val="SourceCode"/>
      </w:pPr>
      <w:r>
        <w:t>// Returns a new array of count zeroed ports, or null when the count is</w:t>
      </w:r>
    </w:p>
    <w:p w14:paraId="762850C5" w14:textId="77777777" w:rsidR="00532B28" w:rsidRDefault="001E4DD3">
      <w:pPr>
        <w:pStyle w:val="SourceCode"/>
      </w:pPr>
      <w:r>
        <w:t>// unsafe.</w:t>
      </w:r>
    </w:p>
    <w:p w14:paraId="03AF80DE" w14:textId="77777777" w:rsidR="00532B28" w:rsidRDefault="001E4DD3">
      <w:pPr>
        <w:pStyle w:val="SourceCode"/>
      </w:pPr>
      <w:r>
        <w:t>function makeBuffer(count: number): Uint16Array | null {</w:t>
      </w:r>
    </w:p>
    <w:p w14:paraId="7EEF7C51" w14:textId="77777777" w:rsidR="00532B28" w:rsidRDefault="001E4DD3">
      <w:pPr>
        <w:pStyle w:val="SourceCode"/>
      </w:pPr>
      <w:r>
        <w:t xml:space="preserve">    // Excessive allocation: check the size first. new Uint16Array(-1)</w:t>
      </w:r>
    </w:p>
    <w:p w14:paraId="44812E0E" w14:textId="77777777" w:rsidR="00532B28" w:rsidRDefault="001E4DD3">
      <w:pPr>
        <w:pStyle w:val="SourceCode"/>
      </w:pPr>
      <w:r>
        <w:t xml:space="preserve">    // would throw a RangeError, and a huge count would throw RangeError:</w:t>
      </w:r>
    </w:p>
    <w:p w14:paraId="2AD0A807" w14:textId="77777777" w:rsidR="00532B28" w:rsidRDefault="001E4DD3">
      <w:pPr>
        <w:pStyle w:val="SourceCode"/>
      </w:pPr>
      <w:r>
        <w:t xml:space="preserve">    // Array buffer allocation failed; the check refuses both first.</w:t>
      </w:r>
    </w:p>
    <w:p w14:paraId="21CADF53" w14:textId="77777777" w:rsidR="00532B28" w:rsidRDefault="001E4DD3">
      <w:pPr>
        <w:pStyle w:val="SourceCode"/>
      </w:pPr>
      <w:r>
        <w:t xml:space="preserve">    if (count &lt; 1 || count &gt; MAX_BUFFER_PORTS) {</w:t>
      </w:r>
    </w:p>
    <w:p w14:paraId="7EE63144" w14:textId="77777777" w:rsidR="00532B28" w:rsidRDefault="001E4DD3">
      <w:pPr>
        <w:pStyle w:val="SourceCode"/>
      </w:pPr>
      <w:r>
        <w:t xml:space="preserve">        console.log(`Make buffer of ${count}: refused, `</w:t>
      </w:r>
    </w:p>
    <w:p w14:paraId="5FFCEDCB" w14:textId="77777777" w:rsidR="00532B28" w:rsidRDefault="001E4DD3">
      <w:pPr>
        <w:pStyle w:val="SourceCode"/>
      </w:pPr>
      <w:r>
        <w:t xml:space="preserve">            + `count must be from 1 to ${MAX_BUFFER_PORTS}`);</w:t>
      </w:r>
    </w:p>
    <w:p w14:paraId="053B7AC3" w14:textId="77777777" w:rsidR="00532B28" w:rsidRDefault="001E4DD3">
      <w:pPr>
        <w:pStyle w:val="SourceCode"/>
      </w:pPr>
      <w:r>
        <w:t xml:space="preserve">        return null;</w:t>
      </w:r>
    </w:p>
    <w:p w14:paraId="55E14189" w14:textId="77777777" w:rsidR="00532B28" w:rsidRDefault="001E4DD3">
      <w:pPr>
        <w:pStyle w:val="SourceCode"/>
      </w:pPr>
      <w:r>
        <w:t xml:space="preserve">    }</w:t>
      </w:r>
    </w:p>
    <w:p w14:paraId="3D9C1589" w14:textId="77777777" w:rsidR="00532B28" w:rsidRDefault="001E4DD3">
      <w:pPr>
        <w:pStyle w:val="SourceCode"/>
      </w:pPr>
      <w:r>
        <w:t xml:space="preserve">    // Allocation failure: the size limit keeps this request small. When</w:t>
      </w:r>
    </w:p>
    <w:p w14:paraId="27F310C6" w14:textId="77777777" w:rsidR="00532B28" w:rsidRDefault="001E4DD3">
      <w:pPr>
        <w:pStyle w:val="SourceCode"/>
      </w:pPr>
      <w:r>
        <w:t xml:space="preserve">    // V8 runs out of room for ordinary objects, Node cannot recover: it</w:t>
      </w:r>
    </w:p>
    <w:p w14:paraId="32D733E7" w14:textId="77777777" w:rsidR="00532B28" w:rsidRDefault="001E4DD3">
      <w:pPr>
        <w:pStyle w:val="SourceCode"/>
      </w:pPr>
      <w:r>
        <w:t xml:space="preserve">    // stops with FATAL ERROR: ... JavaScript heap out of memory.</w:t>
      </w:r>
    </w:p>
    <w:p w14:paraId="04EEF2B3" w14:textId="77777777" w:rsidR="00532B28" w:rsidRDefault="001E4DD3">
      <w:pPr>
        <w:pStyle w:val="SourceCode"/>
      </w:pPr>
      <w:r>
        <w:t xml:space="preserve">    const ports = new Uint16Array(count);</w:t>
      </w:r>
    </w:p>
    <w:p w14:paraId="5DE15EF8" w14:textId="77777777" w:rsidR="00532B28" w:rsidRDefault="001E4DD3">
      <w:pPr>
        <w:pStyle w:val="SourceCode"/>
      </w:pPr>
      <w:r>
        <w:t xml:space="preserve">    console.log(`Make buffer of ${count}: ok, `</w:t>
      </w:r>
    </w:p>
    <w:p w14:paraId="2A0534CD" w14:textId="77777777" w:rsidR="00532B28" w:rsidRDefault="001E4DD3">
      <w:pPr>
        <w:pStyle w:val="SourceCode"/>
      </w:pPr>
      <w:r>
        <w:t xml:space="preserve">        + `${count * Uint16Array.BYTES_PER_ELEMENT} bytes`);</w:t>
      </w:r>
    </w:p>
    <w:p w14:paraId="24C754BF" w14:textId="77777777" w:rsidR="00532B28" w:rsidRDefault="001E4DD3">
      <w:pPr>
        <w:pStyle w:val="SourceCode"/>
      </w:pPr>
      <w:r>
        <w:t xml:space="preserve">    return ports;</w:t>
      </w:r>
    </w:p>
    <w:p w14:paraId="0E0AE6AD" w14:textId="77777777" w:rsidR="00532B28" w:rsidRDefault="001E4DD3">
      <w:pPr>
        <w:pStyle w:val="SourceCode"/>
      </w:pPr>
      <w:r>
        <w:t>}</w:t>
      </w:r>
    </w:p>
    <w:p w14:paraId="534032AB" w14:textId="77777777" w:rsidR="00532B28" w:rsidRDefault="00532B28">
      <w:pPr>
        <w:pStyle w:val="SourceCode"/>
      </w:pPr>
    </w:p>
    <w:p w14:paraId="60E4B052" w14:textId="77777777" w:rsidR="00532B28" w:rsidRDefault="001E4DD3">
      <w:pPr>
        <w:pStyle w:val="SourceCode"/>
      </w:pPr>
      <w:r>
        <w:t>// Prints the port at index, or refuses an index outside the array.</w:t>
      </w:r>
    </w:p>
    <w:p w14:paraId="404D30B3" w14:textId="77777777" w:rsidR="00532B28" w:rsidRDefault="001E4DD3">
      <w:pPr>
        <w:pStyle w:val="SourceCode"/>
      </w:pPr>
      <w:r>
        <w:t>// Out-of-range access: ports[6] in an array of 6 gives undefined, with</w:t>
      </w:r>
    </w:p>
    <w:p w14:paraId="6C5226FB" w14:textId="77777777" w:rsidR="00532B28" w:rsidRDefault="001E4DD3">
      <w:pPr>
        <w:pStyle w:val="SourceCode"/>
      </w:pPr>
      <w:r>
        <w:t>// no error at all, and the type still says number. So the index is</w:t>
      </w:r>
    </w:p>
    <w:p w14:paraId="26AE50DD" w14:textId="77777777" w:rsidR="00532B28" w:rsidRDefault="001E4DD3">
      <w:pPr>
        <w:pStyle w:val="SourceCode"/>
      </w:pPr>
      <w:r>
        <w:t>// checked first.</w:t>
      </w:r>
    </w:p>
    <w:p w14:paraId="0860F47F" w14:textId="77777777" w:rsidR="00532B28" w:rsidRDefault="001E4DD3">
      <w:pPr>
        <w:pStyle w:val="SourceCode"/>
      </w:pPr>
      <w:r>
        <w:t>function readPort(ports: Uint16Array, index: number): void {</w:t>
      </w:r>
    </w:p>
    <w:p w14:paraId="0A90672F" w14:textId="77777777" w:rsidR="00532B28" w:rsidRDefault="001E4DD3">
      <w:pPr>
        <w:pStyle w:val="SourceCode"/>
      </w:pPr>
      <w:r>
        <w:t xml:space="preserve">    if (index &lt; 0 || index &gt;= ports.length) {</w:t>
      </w:r>
    </w:p>
    <w:p w14:paraId="60D32EA5" w14:textId="77777777" w:rsidR="00532B28" w:rsidRDefault="001E4DD3">
      <w:pPr>
        <w:pStyle w:val="SourceCode"/>
      </w:pPr>
      <w:r>
        <w:t xml:space="preserve">        console.log(`Read index ${index}: refused, `</w:t>
      </w:r>
    </w:p>
    <w:p w14:paraId="20B14F1A" w14:textId="77777777" w:rsidR="00532B28" w:rsidRDefault="001E4DD3">
      <w:pPr>
        <w:pStyle w:val="SourceCode"/>
      </w:pPr>
      <w:r>
        <w:t xml:space="preserve">            + `index must be from 0 to ${ports.length - 1}`);</w:t>
      </w:r>
    </w:p>
    <w:p w14:paraId="4D346625" w14:textId="77777777" w:rsidR="00532B28" w:rsidRDefault="001E4DD3">
      <w:pPr>
        <w:pStyle w:val="SourceCode"/>
      </w:pPr>
      <w:r>
        <w:t xml:space="preserve">        return;</w:t>
      </w:r>
    </w:p>
    <w:p w14:paraId="6E3F8124" w14:textId="77777777" w:rsidR="00532B28" w:rsidRDefault="001E4DD3">
      <w:pPr>
        <w:pStyle w:val="SourceCode"/>
      </w:pPr>
      <w:r>
        <w:t xml:space="preserve">    }</w:t>
      </w:r>
    </w:p>
    <w:p w14:paraId="154A2AE8" w14:textId="77777777" w:rsidR="00532B28" w:rsidRDefault="001E4DD3">
      <w:pPr>
        <w:pStyle w:val="SourceCode"/>
      </w:pPr>
      <w:r>
        <w:t xml:space="preserve">    console.log(`Read index ${index}: ${ports[index]}`);</w:t>
      </w:r>
    </w:p>
    <w:p w14:paraId="595CBE40" w14:textId="77777777" w:rsidR="00532B28" w:rsidRDefault="001E4DD3">
      <w:pPr>
        <w:pStyle w:val="SourceCode"/>
      </w:pPr>
      <w:r>
        <w:t>}</w:t>
      </w:r>
    </w:p>
    <w:p w14:paraId="55FB9163" w14:textId="77777777" w:rsidR="00532B28" w:rsidRDefault="00532B28">
      <w:pPr>
        <w:pStyle w:val="SourceCode"/>
      </w:pPr>
    </w:p>
    <w:p w14:paraId="2F0571A3" w14:textId="77777777" w:rsidR="00532B28" w:rsidRDefault="001E4DD3">
      <w:pPr>
        <w:pStyle w:val="SourceCode"/>
      </w:pPr>
      <w:r>
        <w:t>// Prints a label and every port, or "no buffer" for null. Remember,</w:t>
      </w:r>
    </w:p>
    <w:p w14:paraId="7EE5388D" w14:textId="77777777" w:rsidR="00532B28" w:rsidRDefault="001E4DD3">
      <w:pPr>
        <w:pStyle w:val="SourceCode"/>
      </w:pPr>
      <w:r>
        <w:t>// check for the no-value first.</w:t>
      </w:r>
    </w:p>
    <w:p w14:paraId="3AB77E39" w14:textId="77777777" w:rsidR="00532B28" w:rsidRDefault="001E4DD3">
      <w:pPr>
        <w:pStyle w:val="SourceCode"/>
      </w:pPr>
      <w:r>
        <w:t>function printBuffer(label: string, ports: Uint16Array | null): void {</w:t>
      </w:r>
    </w:p>
    <w:p w14:paraId="2C721412" w14:textId="77777777" w:rsidR="00532B28" w:rsidRDefault="001E4DD3">
      <w:pPr>
        <w:pStyle w:val="SourceCode"/>
      </w:pPr>
      <w:r>
        <w:t xml:space="preserve">    if (ports === null) {</w:t>
      </w:r>
    </w:p>
    <w:p w14:paraId="2F78B555" w14:textId="77777777" w:rsidR="00532B28" w:rsidRDefault="001E4DD3">
      <w:pPr>
        <w:pStyle w:val="SourceCode"/>
      </w:pPr>
      <w:r>
        <w:t xml:space="preserve">        console.log(`${label}: no buffer`);</w:t>
      </w:r>
    </w:p>
    <w:p w14:paraId="44D13999" w14:textId="77777777" w:rsidR="00532B28" w:rsidRDefault="001E4DD3">
      <w:pPr>
        <w:pStyle w:val="SourceCode"/>
      </w:pPr>
      <w:r>
        <w:t xml:space="preserve">        return;</w:t>
      </w:r>
    </w:p>
    <w:p w14:paraId="299B7382" w14:textId="77777777" w:rsidR="00532B28" w:rsidRDefault="001E4DD3">
      <w:pPr>
        <w:pStyle w:val="SourceCode"/>
      </w:pPr>
      <w:r>
        <w:t xml:space="preserve">    }</w:t>
      </w:r>
    </w:p>
    <w:p w14:paraId="4BAAFC4C" w14:textId="77777777" w:rsidR="00532B28" w:rsidRDefault="001E4DD3">
      <w:pPr>
        <w:pStyle w:val="SourceCode"/>
      </w:pPr>
      <w:r>
        <w:t xml:space="preserve">    let line = `${label}:`;</w:t>
      </w:r>
    </w:p>
    <w:p w14:paraId="799DC0AE" w14:textId="77777777" w:rsidR="00532B28" w:rsidRDefault="001E4DD3">
      <w:pPr>
        <w:pStyle w:val="SourceCode"/>
      </w:pPr>
      <w:r>
        <w:t xml:space="preserve">    for (const port of ports) {</w:t>
      </w:r>
    </w:p>
    <w:p w14:paraId="33F5C195" w14:textId="77777777" w:rsidR="00532B28" w:rsidRDefault="001E4DD3">
      <w:pPr>
        <w:pStyle w:val="SourceCode"/>
      </w:pPr>
      <w:r>
        <w:t xml:space="preserve">        line += ` ${port}`;</w:t>
      </w:r>
    </w:p>
    <w:p w14:paraId="76103A08" w14:textId="77777777" w:rsidR="00532B28" w:rsidRDefault="001E4DD3">
      <w:pPr>
        <w:pStyle w:val="SourceCode"/>
      </w:pPr>
      <w:r>
        <w:t xml:space="preserve">    }</w:t>
      </w:r>
    </w:p>
    <w:p w14:paraId="678F3AFE" w14:textId="77777777" w:rsidR="00532B28" w:rsidRDefault="001E4DD3">
      <w:pPr>
        <w:pStyle w:val="SourceCode"/>
      </w:pPr>
      <w:r>
        <w:t xml:space="preserve">    console.log(line);</w:t>
      </w:r>
    </w:p>
    <w:p w14:paraId="7CD7064D" w14:textId="77777777" w:rsidR="00532B28" w:rsidRDefault="001E4DD3">
      <w:pPr>
        <w:pStyle w:val="SourceCode"/>
      </w:pPr>
      <w:r>
        <w:t>}</w:t>
      </w:r>
    </w:p>
    <w:p w14:paraId="6019A49E" w14:textId="77777777" w:rsidR="00532B28" w:rsidRDefault="00532B28">
      <w:pPr>
        <w:pStyle w:val="SourceCode"/>
      </w:pPr>
    </w:p>
    <w:p w14:paraId="52CD29EC" w14:textId="77777777" w:rsidR="00532B28" w:rsidRDefault="001E4DD3">
      <w:pPr>
        <w:pStyle w:val="SourceCode"/>
      </w:pPr>
      <w:r>
        <w:t>// Releases the slot's buffer by clearing its reference. Double release: a</w:t>
      </w:r>
    </w:p>
    <w:p w14:paraId="23CE2B7C" w14:textId="77777777" w:rsidR="00532B28" w:rsidRDefault="001E4DD3">
      <w:pPr>
        <w:pStyle w:val="SourceCode"/>
      </w:pPr>
      <w:r>
        <w:t>// second call finds null and does nothing.</w:t>
      </w:r>
    </w:p>
    <w:p w14:paraId="37670B57" w14:textId="77777777" w:rsidR="00532B28" w:rsidRDefault="001E4DD3">
      <w:pPr>
        <w:pStyle w:val="SourceCode"/>
      </w:pPr>
      <w:r>
        <w:t>function releaseBuffer(slot: BufferSlot): void {</w:t>
      </w:r>
    </w:p>
    <w:p w14:paraId="072AD38A" w14:textId="77777777" w:rsidR="00532B28" w:rsidRDefault="001E4DD3">
      <w:pPr>
        <w:pStyle w:val="SourceCode"/>
      </w:pPr>
      <w:r>
        <w:t xml:space="preserve">    if (slot.ports === null) {</w:t>
      </w:r>
    </w:p>
    <w:p w14:paraId="1101FAD3" w14:textId="77777777" w:rsidR="00532B28" w:rsidRDefault="001E4DD3">
      <w:pPr>
        <w:pStyle w:val="SourceCode"/>
      </w:pPr>
      <w:r>
        <w:t xml:space="preserve">        console.log("Release buffer: already released");</w:t>
      </w:r>
    </w:p>
    <w:p w14:paraId="14003225" w14:textId="77777777" w:rsidR="00532B28" w:rsidRDefault="001E4DD3">
      <w:pPr>
        <w:pStyle w:val="SourceCode"/>
      </w:pPr>
      <w:r>
        <w:t xml:space="preserve">        return;</w:t>
      </w:r>
    </w:p>
    <w:p w14:paraId="66905F79" w14:textId="77777777" w:rsidR="00532B28" w:rsidRDefault="001E4DD3">
      <w:pPr>
        <w:pStyle w:val="SourceCode"/>
      </w:pPr>
      <w:r>
        <w:t xml:space="preserve">    }</w:t>
      </w:r>
    </w:p>
    <w:p w14:paraId="4BABA156" w14:textId="77777777" w:rsidR="00532B28" w:rsidRDefault="001E4DD3">
      <w:pPr>
        <w:pStyle w:val="SourceCode"/>
      </w:pPr>
      <w:r>
        <w:t xml:space="preserve">    slot.ports = null;</w:t>
      </w:r>
    </w:p>
    <w:p w14:paraId="12594E2A" w14:textId="77777777" w:rsidR="00532B28" w:rsidRDefault="001E4DD3">
      <w:pPr>
        <w:pStyle w:val="SourceCode"/>
      </w:pPr>
      <w:r>
        <w:t xml:space="preserve">    console.log("Release buffer: released");</w:t>
      </w:r>
    </w:p>
    <w:p w14:paraId="071866A5" w14:textId="77777777" w:rsidR="00532B28" w:rsidRDefault="001E4DD3">
      <w:pPr>
        <w:pStyle w:val="SourceCode"/>
      </w:pPr>
      <w:r>
        <w:t>}</w:t>
      </w:r>
    </w:p>
    <w:p w14:paraId="4E26830F" w14:textId="77777777" w:rsidR="00532B28" w:rsidRDefault="00532B28">
      <w:pPr>
        <w:pStyle w:val="SourceCode"/>
      </w:pPr>
    </w:p>
    <w:p w14:paraId="367EBC5A" w14:textId="77777777" w:rsidR="00532B28" w:rsidRDefault="001E4DD3">
      <w:pPr>
        <w:pStyle w:val="SourceCode"/>
      </w:pPr>
      <w:r>
        <w:t>// Remember, main holds the program's steps.</w:t>
      </w:r>
    </w:p>
    <w:p w14:paraId="370CA3BC" w14:textId="77777777" w:rsidR="00532B28" w:rsidRDefault="001E4DD3">
      <w:pPr>
        <w:pStyle w:val="SourceCode"/>
      </w:pPr>
      <w:r>
        <w:t>function main(): void {</w:t>
      </w:r>
    </w:p>
    <w:p w14:paraId="7AF2315E" w14:textId="77777777" w:rsidR="00532B28" w:rsidRDefault="001E4DD3">
      <w:pPr>
        <w:pStyle w:val="SourceCode"/>
      </w:pPr>
      <w:r>
        <w:t xml:space="preserve">    const portValues = [22, 53, 80, 443, 3306, 8765];</w:t>
      </w:r>
    </w:p>
    <w:p w14:paraId="385CEDB1" w14:textId="77777777" w:rsidR="00532B28" w:rsidRDefault="00532B28">
      <w:pPr>
        <w:pStyle w:val="SourceCode"/>
      </w:pPr>
    </w:p>
    <w:p w14:paraId="60177398" w14:textId="77777777" w:rsidR="00532B28" w:rsidRDefault="001E4DD3">
      <w:pPr>
        <w:pStyle w:val="SourceCode"/>
      </w:pPr>
      <w:r>
        <w:t xml:space="preserve">    // A safe request, kept in the slot.</w:t>
      </w:r>
    </w:p>
    <w:p w14:paraId="7EBA7551" w14:textId="77777777" w:rsidR="00532B28" w:rsidRDefault="001E4DD3">
      <w:pPr>
        <w:pStyle w:val="SourceCode"/>
      </w:pPr>
      <w:r>
        <w:t xml:space="preserve">    const slot = new BufferSlot();</w:t>
      </w:r>
    </w:p>
    <w:p w14:paraId="5233A23B" w14:textId="77777777" w:rsidR="00532B28" w:rsidRDefault="001E4DD3">
      <w:pPr>
        <w:pStyle w:val="SourceCode"/>
      </w:pPr>
      <w:r>
        <w:t xml:space="preserve">    slot.ports = makeBuffer(PORT_COUNT);</w:t>
      </w:r>
    </w:p>
    <w:p w14:paraId="21E38A60" w14:textId="77777777" w:rsidR="00532B28" w:rsidRDefault="001E4DD3">
      <w:pPr>
        <w:pStyle w:val="SourceCode"/>
      </w:pPr>
      <w:r>
        <w:t xml:space="preserve">    // Remember, process.exitCode = 1 reports failure when Node ends.</w:t>
      </w:r>
    </w:p>
    <w:p w14:paraId="31404FA8" w14:textId="77777777" w:rsidR="00532B28" w:rsidRDefault="001E4DD3">
      <w:pPr>
        <w:pStyle w:val="SourceCode"/>
      </w:pPr>
      <w:r>
        <w:t xml:space="preserve">    if (slot.ports === null) {</w:t>
      </w:r>
    </w:p>
    <w:p w14:paraId="0B3C9E26" w14:textId="77777777" w:rsidR="00532B28" w:rsidRDefault="001E4DD3">
      <w:pPr>
        <w:pStyle w:val="SourceCode"/>
      </w:pPr>
      <w:r>
        <w:t xml:space="preserve">        process.exitCode = 1;</w:t>
      </w:r>
    </w:p>
    <w:p w14:paraId="2F8BE189" w14:textId="77777777" w:rsidR="00532B28" w:rsidRDefault="001E4DD3">
      <w:pPr>
        <w:pStyle w:val="SourceCode"/>
      </w:pPr>
      <w:r>
        <w:t xml:space="preserve">        return;</w:t>
      </w:r>
    </w:p>
    <w:p w14:paraId="2458146C" w14:textId="77777777" w:rsidR="00532B28" w:rsidRDefault="001E4DD3">
      <w:pPr>
        <w:pStyle w:val="SourceCode"/>
      </w:pPr>
      <w:r>
        <w:t xml:space="preserve">    }</w:t>
      </w:r>
    </w:p>
    <w:p w14:paraId="621429EE" w14:textId="77777777" w:rsidR="00532B28" w:rsidRDefault="001E4DD3">
      <w:pPr>
        <w:pStyle w:val="SourceCode"/>
      </w:pPr>
      <w:r>
        <w:t xml:space="preserve">    for (let index = 0; index &lt; PORT_COUNT; index++) {</w:t>
      </w:r>
    </w:p>
    <w:p w14:paraId="3A99803B" w14:textId="77777777" w:rsidR="00532B28" w:rsidRDefault="001E4DD3">
      <w:pPr>
        <w:pStyle w:val="SourceCode"/>
      </w:pPr>
      <w:r>
        <w:t xml:space="preserve">        slot.ports[index] = portValues[index];</w:t>
      </w:r>
    </w:p>
    <w:p w14:paraId="2DD91912" w14:textId="77777777" w:rsidR="00532B28" w:rsidRDefault="001E4DD3">
      <w:pPr>
        <w:pStyle w:val="SourceCode"/>
      </w:pPr>
      <w:r>
        <w:t xml:space="preserve">    }</w:t>
      </w:r>
    </w:p>
    <w:p w14:paraId="7CA3A5DF" w14:textId="77777777" w:rsidR="00532B28" w:rsidRDefault="00532B28">
      <w:pPr>
        <w:pStyle w:val="SourceCode"/>
      </w:pPr>
    </w:p>
    <w:p w14:paraId="2D1F5027" w14:textId="77777777" w:rsidR="00532B28" w:rsidRDefault="001E4DD3">
      <w:pPr>
        <w:pStyle w:val="SourceCode"/>
      </w:pPr>
      <w:r>
        <w:t xml:space="preserve">    // Three unsafe requests: none, too many, and a negative count. Each</w:t>
      </w:r>
    </w:p>
    <w:p w14:paraId="2552B0A0" w14:textId="77777777" w:rsidR="00532B28" w:rsidRDefault="001E4DD3">
      <w:pPr>
        <w:pStyle w:val="SourceCode"/>
      </w:pPr>
      <w:r>
        <w:t xml:space="preserve">    // is refused and returns null, so nothing is kept.</w:t>
      </w:r>
    </w:p>
    <w:p w14:paraId="704EB666" w14:textId="77777777" w:rsidR="00532B28" w:rsidRDefault="001E4DD3">
      <w:pPr>
        <w:pStyle w:val="SourceCode"/>
      </w:pPr>
      <w:r>
        <w:t xml:space="preserve">    for (const unsafeCount of [0, 5000, -1]) {</w:t>
      </w:r>
    </w:p>
    <w:p w14:paraId="16B863D0" w14:textId="77777777" w:rsidR="00532B28" w:rsidRDefault="001E4DD3">
      <w:pPr>
        <w:pStyle w:val="SourceCode"/>
      </w:pPr>
      <w:r>
        <w:t xml:space="preserve">        makeBuffer(unsafeCount);</w:t>
      </w:r>
    </w:p>
    <w:p w14:paraId="3AD9E6AC" w14:textId="77777777" w:rsidR="00532B28" w:rsidRDefault="001E4DD3">
      <w:pPr>
        <w:pStyle w:val="SourceCode"/>
      </w:pPr>
      <w:r>
        <w:t xml:space="preserve">    }</w:t>
      </w:r>
    </w:p>
    <w:p w14:paraId="54733298" w14:textId="77777777" w:rsidR="00532B28" w:rsidRDefault="00532B28">
      <w:pPr>
        <w:pStyle w:val="SourceCode"/>
      </w:pPr>
    </w:p>
    <w:p w14:paraId="6268D073" w14:textId="77777777" w:rsidR="00532B28" w:rsidRDefault="001E4DD3">
      <w:pPr>
        <w:pStyle w:val="SourceCode"/>
      </w:pPr>
      <w:r>
        <w:t xml:space="preserve">    // One index inside the array, and one just past its end.</w:t>
      </w:r>
    </w:p>
    <w:p w14:paraId="6A11C6CF" w14:textId="77777777" w:rsidR="00532B28" w:rsidRDefault="001E4DD3">
      <w:pPr>
        <w:pStyle w:val="SourceCode"/>
      </w:pPr>
      <w:r>
        <w:t xml:space="preserve">    readPort(slot.ports, 5);</w:t>
      </w:r>
    </w:p>
    <w:p w14:paraId="4704D6C7" w14:textId="77777777" w:rsidR="00532B28" w:rsidRDefault="001E4DD3">
      <w:pPr>
        <w:pStyle w:val="SourceCode"/>
      </w:pPr>
      <w:r>
        <w:t xml:space="preserve">    readPort(slot.ports, 6);</w:t>
      </w:r>
    </w:p>
    <w:p w14:paraId="1FB0797F" w14:textId="77777777" w:rsidR="00532B28" w:rsidRDefault="00532B28">
      <w:pPr>
        <w:pStyle w:val="SourceCode"/>
      </w:pPr>
    </w:p>
    <w:p w14:paraId="5031B183" w14:textId="77777777" w:rsidR="00532B28" w:rsidRDefault="001E4DD3">
      <w:pPr>
        <w:pStyle w:val="SourceCode"/>
      </w:pPr>
      <w:r>
        <w:t xml:space="preserve">    releaseBuffer(slot);</w:t>
      </w:r>
    </w:p>
    <w:p w14:paraId="1D73C728" w14:textId="77777777" w:rsidR="00532B28" w:rsidRDefault="001E4DD3">
      <w:pPr>
        <w:pStyle w:val="SourceCode"/>
      </w:pPr>
      <w:r>
        <w:t xml:space="preserve">    // Use after release: the slot holds null now, so printBuffer finds no</w:t>
      </w:r>
    </w:p>
    <w:p w14:paraId="7DAC17D4" w14:textId="77777777" w:rsidR="00532B28" w:rsidRDefault="001E4DD3">
      <w:pPr>
        <w:pStyle w:val="SourceCode"/>
      </w:pPr>
      <w:r>
        <w:t xml:space="preserve">    // buffer.</w:t>
      </w:r>
    </w:p>
    <w:p w14:paraId="4E1B1919" w14:textId="77777777" w:rsidR="00532B28" w:rsidRDefault="001E4DD3">
      <w:pPr>
        <w:pStyle w:val="SourceCode"/>
      </w:pPr>
      <w:r>
        <w:t xml:space="preserve">    printBuffer("Print after release", slot.ports);</w:t>
      </w:r>
    </w:p>
    <w:p w14:paraId="009EC24E" w14:textId="77777777" w:rsidR="00532B28" w:rsidRDefault="001E4DD3">
      <w:pPr>
        <w:pStyle w:val="SourceCode"/>
      </w:pPr>
      <w:r>
        <w:t xml:space="preserve">    // A second release by mistake: nothing happens.</w:t>
      </w:r>
    </w:p>
    <w:p w14:paraId="6590E53A" w14:textId="77777777" w:rsidR="00532B28" w:rsidRDefault="001E4DD3">
      <w:pPr>
        <w:pStyle w:val="SourceCode"/>
      </w:pPr>
      <w:r>
        <w:t xml:space="preserve">    releaseBuffer(slot);</w:t>
      </w:r>
    </w:p>
    <w:p w14:paraId="02B6D970" w14:textId="77777777" w:rsidR="00532B28" w:rsidRDefault="001E4DD3">
      <w:pPr>
        <w:pStyle w:val="SourceCode"/>
        <w:keepNext/>
      </w:pPr>
      <w:r>
        <w:t>}</w:t>
      </w:r>
    </w:p>
    <w:p w14:paraId="3BC043D4" w14:textId="77777777" w:rsidR="00532B28" w:rsidRDefault="00532B28">
      <w:pPr>
        <w:pStyle w:val="SourceCode"/>
        <w:keepNext/>
      </w:pPr>
    </w:p>
    <w:p w14:paraId="59F6E0F3" w14:textId="77777777" w:rsidR="00532B28" w:rsidRDefault="001E4DD3">
      <w:pPr>
        <w:pStyle w:val="SourceCode"/>
        <w:keepNext/>
      </w:pPr>
      <w:r>
        <w:t>// Remember, calling main runs the program; Node reports exit code 0.</w:t>
      </w:r>
    </w:p>
    <w:p w14:paraId="6F20BF50" w14:textId="77777777" w:rsidR="00532B28" w:rsidRDefault="001E4DD3">
      <w:pPr>
        <w:pStyle w:val="SourceCode"/>
      </w:pPr>
      <w:r>
        <w:t>main();</w:t>
      </w:r>
    </w:p>
    <w:p w14:paraId="565855A0" w14:textId="77777777" w:rsidR="00532B28" w:rsidRDefault="00532B28">
      <w:pPr>
        <w:keepNext/>
      </w:pPr>
    </w:p>
    <w:p w14:paraId="15D9B4D1" w14:textId="77777777" w:rsidR="00532B28" w:rsidRDefault="001E4DD3">
      <w:pPr>
        <w:pStyle w:val="Heading3"/>
      </w:pPr>
      <w:r>
        <w:t>Windows PowerShell Basic Build and Run</w:t>
      </w:r>
    </w:p>
    <w:p w14:paraId="5BFA79A9" w14:textId="77777777" w:rsidR="00532B28" w:rsidRDefault="001E4DD3">
      <w:pPr>
        <w:pStyle w:val="CommandBlock"/>
        <w:keepNext/>
      </w:pPr>
      <w:r>
        <w:t>npm --prefix .\typescript run check</w:t>
      </w:r>
    </w:p>
    <w:p w14:paraId="331A2A07" w14:textId="77777777" w:rsidR="00532B28" w:rsidRDefault="001E4DD3">
      <w:pPr>
        <w:pStyle w:val="CommandBlock"/>
        <w:keepNext/>
      </w:pPr>
      <w:r>
        <w:t>npm --prefix .\typescript run build</w:t>
      </w:r>
    </w:p>
    <w:p w14:paraId="0DCB1C06" w14:textId="77777777" w:rsidR="00532B28" w:rsidRDefault="001E4DD3">
      <w:pPr>
        <w:pStyle w:val="CommandBlock"/>
      </w:pPr>
      <w:r>
        <w:t>node .\typescript\dist\basic.js</w:t>
      </w:r>
    </w:p>
    <w:p w14:paraId="43FEBE9D" w14:textId="77777777" w:rsidR="00532B28" w:rsidRDefault="00532B28">
      <w:pPr>
        <w:keepNext/>
      </w:pPr>
    </w:p>
    <w:p w14:paraId="1EE35BDD" w14:textId="77777777" w:rsidR="00532B28" w:rsidRDefault="001E4DD3">
      <w:pPr>
        <w:pStyle w:val="Heading3"/>
      </w:pPr>
      <w:r>
        <w:t>Linux or macOS Basic Build and Run</w:t>
      </w:r>
    </w:p>
    <w:p w14:paraId="1347E410" w14:textId="77777777" w:rsidR="00532B28" w:rsidRDefault="001E4DD3">
      <w:pPr>
        <w:pStyle w:val="CommandBlock"/>
        <w:keepNext/>
      </w:pPr>
      <w:r>
        <w:t>npm --prefix ./typescript run check</w:t>
      </w:r>
    </w:p>
    <w:p w14:paraId="4804E4D2" w14:textId="77777777" w:rsidR="00532B28" w:rsidRDefault="001E4DD3">
      <w:pPr>
        <w:pStyle w:val="CommandBlock"/>
        <w:keepNext/>
      </w:pPr>
      <w:r>
        <w:t>npm --prefix ./typescript run build</w:t>
      </w:r>
    </w:p>
    <w:p w14:paraId="7ECB302A" w14:textId="77777777" w:rsidR="00532B28" w:rsidRDefault="001E4DD3">
      <w:pPr>
        <w:pStyle w:val="CommandBlock"/>
      </w:pPr>
      <w:r>
        <w:t>node ./typescript/dist/basic.js</w:t>
      </w:r>
    </w:p>
    <w:p w14:paraId="5403C054" w14:textId="77777777" w:rsidR="00532B28" w:rsidRDefault="00532B28">
      <w:pPr>
        <w:keepNext/>
      </w:pPr>
    </w:p>
    <w:p w14:paraId="2EF64722" w14:textId="77777777" w:rsidR="00532B28" w:rsidRDefault="001E4DD3">
      <w:pPr>
        <w:pStyle w:val="Heading3"/>
      </w:pPr>
      <w:r>
        <w:t>Check Your Results</w:t>
      </w:r>
    </w:p>
    <w:p w14:paraId="3913BD6B" w14:textId="77777777" w:rsidR="00532B28" w:rsidRDefault="001E4DD3">
      <w:pPr>
        <w:keepNext/>
      </w:pPr>
      <w:r>
        <w:t>The npm check and build steps print their own lines first; those are not part of the program's output. The program reads no input. Your screen must show exactly these nine lines, with the same spelling, spacing, and capitalization.</w:t>
      </w:r>
    </w:p>
    <w:p w14:paraId="45567216" w14:textId="77777777" w:rsidR="00532B28" w:rsidRDefault="00532B28">
      <w:pPr>
        <w:keepNext/>
      </w:pPr>
    </w:p>
    <w:p w14:paraId="20638305" w14:textId="77777777" w:rsidR="00532B28" w:rsidRDefault="001E4DD3">
      <w:pPr>
        <w:pStyle w:val="RequiredOutput"/>
        <w:keepNext/>
      </w:pPr>
      <w:r>
        <w:t>Make buffer of 6: ok, 12 bytes</w:t>
      </w:r>
    </w:p>
    <w:p w14:paraId="24A6262B" w14:textId="77777777" w:rsidR="00532B28" w:rsidRDefault="001E4DD3">
      <w:pPr>
        <w:pStyle w:val="RequiredOutput"/>
        <w:keepNext/>
      </w:pPr>
      <w:r>
        <w:t>Make buffer of 0: refused, count must be from 1 to 4096</w:t>
      </w:r>
    </w:p>
    <w:p w14:paraId="151300D0" w14:textId="77777777" w:rsidR="00532B28" w:rsidRDefault="001E4DD3">
      <w:pPr>
        <w:pStyle w:val="RequiredOutput"/>
        <w:keepNext/>
      </w:pPr>
      <w:r>
        <w:t>Make buffer of 5000: refused, count must be from 1 to 4096</w:t>
      </w:r>
    </w:p>
    <w:p w14:paraId="1512E017" w14:textId="77777777" w:rsidR="00532B28" w:rsidRDefault="001E4DD3">
      <w:pPr>
        <w:pStyle w:val="RequiredOutput"/>
        <w:keepNext/>
      </w:pPr>
      <w:r>
        <w:t>Make buffer of -1: refused, count must be from 1 to 4096</w:t>
      </w:r>
    </w:p>
    <w:p w14:paraId="102B927F" w14:textId="77777777" w:rsidR="00532B28" w:rsidRDefault="001E4DD3">
      <w:pPr>
        <w:pStyle w:val="RequiredOutput"/>
        <w:keepNext/>
      </w:pPr>
      <w:r>
        <w:t>Read index 5: 8765</w:t>
      </w:r>
    </w:p>
    <w:p w14:paraId="729FD831" w14:textId="77777777" w:rsidR="00532B28" w:rsidRDefault="001E4DD3">
      <w:pPr>
        <w:pStyle w:val="RequiredOutput"/>
        <w:keepNext/>
      </w:pPr>
      <w:r>
        <w:t>Read index 6: refused, index must be from 0 to 5</w:t>
      </w:r>
    </w:p>
    <w:p w14:paraId="7935C9A2" w14:textId="77777777" w:rsidR="00532B28" w:rsidRDefault="001E4DD3">
      <w:pPr>
        <w:pStyle w:val="RequiredOutput"/>
        <w:keepNext/>
      </w:pPr>
      <w:r>
        <w:t>Release buffer: released</w:t>
      </w:r>
    </w:p>
    <w:p w14:paraId="1F85332E" w14:textId="77777777" w:rsidR="00532B28" w:rsidRDefault="001E4DD3">
      <w:pPr>
        <w:pStyle w:val="RequiredOutput"/>
        <w:keepNext/>
      </w:pPr>
      <w:r>
        <w:t>Print after release: no buffer</w:t>
      </w:r>
    </w:p>
    <w:p w14:paraId="540931C5" w14:textId="77777777" w:rsidR="00532B28" w:rsidRDefault="001E4DD3">
      <w:pPr>
        <w:pStyle w:val="RequiredOutput"/>
      </w:pPr>
      <w:r>
        <w:t>Release buffer: already released</w:t>
      </w:r>
    </w:p>
    <w:p w14:paraId="7FC72608" w14:textId="77777777" w:rsidR="00532B28" w:rsidRDefault="00532B28">
      <w:pPr>
        <w:keepNext/>
      </w:pPr>
    </w:p>
    <w:p w14:paraId="160B0E73" w14:textId="77777777" w:rsidR="00532B28" w:rsidRDefault="001E4DD3">
      <w:pPr>
        <w:pStyle w:val="ListBullet"/>
      </w:pPr>
      <w:r>
        <w:t>Make buffer of 6: ok, 12 bytes proves the safe request passed the check: six ports of 2 bytes each.</w:t>
      </w:r>
    </w:p>
    <w:p w14:paraId="413609E6" w14:textId="77777777" w:rsidR="00532B28" w:rsidRDefault="001E4DD3">
      <w:pPr>
        <w:pStyle w:val="ListBullet"/>
      </w:pPr>
      <w:r>
        <w:t>The three refused lines prove the check ran before any allocation, for no ports, for more than the limit, and for a negative count. The -1 is printed as -1, so it was never turned into a huge number.</w:t>
      </w:r>
    </w:p>
    <w:p w14:paraId="51269844" w14:textId="77777777" w:rsidR="00532B28" w:rsidRDefault="001E4DD3">
      <w:pPr>
        <w:pStyle w:val="ListBullet"/>
      </w:pPr>
      <w:r>
        <w:t>Read index 5: 8765 reads the last port, and Read index 6: refused proves the index check stopped a read just past the end.</w:t>
      </w:r>
    </w:p>
    <w:p w14:paraId="50AC4F21" w14:textId="77777777" w:rsidR="00532B28" w:rsidRDefault="001E4DD3">
      <w:pPr>
        <w:pStyle w:val="ListBullet"/>
      </w:pPr>
      <w:r>
        <w:t>Release buffer: released, then Print after release: no buffer, then Release buffer: already released prove the release cleared the reference: the print found no buffer and the second release did nothing.</w:t>
      </w:r>
    </w:p>
    <w:p w14:paraId="7D648A70" w14:textId="77777777" w:rsidR="00532B28" w:rsidRDefault="001E4DD3">
      <w:pPr>
        <w:pStyle w:val="ListBullet"/>
      </w:pPr>
      <w:r>
        <w:t>If Read index 6 prints undefined, readPort's check is missing, or uses &lt;= where it needs &lt;: JavaScript reports nothing.</w:t>
      </w:r>
    </w:p>
    <w:p w14:paraId="151FE8A5" w14:textId="77777777" w:rsidR="00532B28" w:rsidRDefault="001E4DD3">
      <w:pPr>
        <w:pStyle w:val="ListBullet"/>
      </w:pPr>
      <w:r>
        <w:t>If the build fails, read the first error message: it names the file and line to fix.</w:t>
      </w:r>
    </w:p>
    <w:p w14:paraId="042CC275" w14:textId="77777777" w:rsidR="00532B28" w:rsidRDefault="00532B28">
      <w:pPr>
        <w:keepNext/>
      </w:pPr>
    </w:p>
    <w:p w14:paraId="442CC50A" w14:textId="77777777" w:rsidR="00532B28" w:rsidRDefault="00532B28">
      <w:pPr>
        <w:keepNext/>
      </w:pPr>
    </w:p>
    <w:p w14:paraId="048FF5DD" w14:textId="77777777" w:rsidR="00532B28" w:rsidRDefault="001E4DD3">
      <w:pPr>
        <w:pStyle w:val="Heading2"/>
      </w:pPr>
      <w:r>
        <w:t>Production-Minded Implementation</w:t>
      </w:r>
    </w:p>
    <w:p w14:paraId="21D7E1F9" w14:textId="77777777" w:rsidR="00532B28" w:rsidRDefault="001E4DD3">
      <w:r>
        <w:t>The Production-Minded version uses the same makeBuffer in a function that can fail part way through, the place where real code loses memory. buildReport makes two arrays, copies the six ports from the first into the second, and has the same three ways to fail as in C. It has no cleanup code: on every return, its locals end with the frame, and nothing refers to the arrays any more. The runtime reclaims them; the program never releases memory itself, so it has no live-buffer counter.</w:t>
      </w:r>
    </w:p>
    <w:p w14:paraId="7204DA41" w14:textId="77777777" w:rsidR="00532B28" w:rsidRDefault="00532B28">
      <w:pPr>
        <w:keepNext/>
      </w:pPr>
    </w:p>
    <w:p w14:paraId="3F35F6C9" w14:textId="77777777" w:rsidR="00532B28" w:rsidRDefault="001E4DD3">
      <w:pPr>
        <w:pStyle w:val="Heading3"/>
      </w:pPr>
      <w:r>
        <w:t>typescript/src/main.ts</w:t>
      </w:r>
    </w:p>
    <w:p w14:paraId="14494A93" w14:textId="77777777" w:rsidR="00532B28" w:rsidRDefault="001E4DD3">
      <w:pPr>
        <w:pStyle w:val="SourceCode"/>
        <w:keepNext/>
      </w:pPr>
      <w:r>
        <w:t>const MAX_BUFFER_PORTS = 4096;</w:t>
      </w:r>
    </w:p>
    <w:p w14:paraId="5ABE9CCD" w14:textId="77777777" w:rsidR="00532B28" w:rsidRDefault="001E4DD3">
      <w:pPr>
        <w:pStyle w:val="SourceCode"/>
        <w:keepNext/>
      </w:pPr>
      <w:r>
        <w:t>const PORT_COUNT = 6;</w:t>
      </w:r>
    </w:p>
    <w:p w14:paraId="5D92558A" w14:textId="77777777" w:rsidR="00532B28" w:rsidRDefault="00532B28">
      <w:pPr>
        <w:pStyle w:val="SourceCode"/>
        <w:keepNext/>
      </w:pPr>
    </w:p>
    <w:p w14:paraId="51E86CA4" w14:textId="77777777" w:rsidR="00532B28" w:rsidRDefault="001E4DD3">
      <w:pPr>
        <w:pStyle w:val="SourceCode"/>
      </w:pPr>
      <w:r>
        <w:t>// Returns a new array of count zeroed ports, or null when the count is</w:t>
      </w:r>
    </w:p>
    <w:p w14:paraId="5C9CC3CA" w14:textId="77777777" w:rsidR="00532B28" w:rsidRDefault="001E4DD3">
      <w:pPr>
        <w:pStyle w:val="SourceCode"/>
      </w:pPr>
      <w:r>
        <w:t>// unsafe.</w:t>
      </w:r>
    </w:p>
    <w:p w14:paraId="05101206" w14:textId="77777777" w:rsidR="00532B28" w:rsidRDefault="001E4DD3">
      <w:pPr>
        <w:pStyle w:val="SourceCode"/>
      </w:pPr>
      <w:r>
        <w:t>function makeBuffer(count: number): Uint16Array | null {</w:t>
      </w:r>
    </w:p>
    <w:p w14:paraId="54902A66" w14:textId="77777777" w:rsidR="00532B28" w:rsidRDefault="001E4DD3">
      <w:pPr>
        <w:pStyle w:val="SourceCode"/>
      </w:pPr>
      <w:r>
        <w:t xml:space="preserve">    // Remember, limit the size first.</w:t>
      </w:r>
    </w:p>
    <w:p w14:paraId="39B76A11" w14:textId="77777777" w:rsidR="00532B28" w:rsidRDefault="001E4DD3">
      <w:pPr>
        <w:pStyle w:val="SourceCode"/>
      </w:pPr>
      <w:r>
        <w:t xml:space="preserve">    if (count &lt; 1 || count &gt; MAX_BUFFER_PORTS) {</w:t>
      </w:r>
    </w:p>
    <w:p w14:paraId="4C6CCDF0" w14:textId="77777777" w:rsidR="00532B28" w:rsidRDefault="001E4DD3">
      <w:pPr>
        <w:pStyle w:val="SourceCode"/>
      </w:pPr>
      <w:r>
        <w:t xml:space="preserve">        console.log(`Make buffer of ${count}: refused, `</w:t>
      </w:r>
    </w:p>
    <w:p w14:paraId="05256022" w14:textId="77777777" w:rsidR="00532B28" w:rsidRDefault="001E4DD3">
      <w:pPr>
        <w:pStyle w:val="SourceCode"/>
      </w:pPr>
      <w:r>
        <w:t xml:space="preserve">            + `count must be from 1 to ${MAX_BUFFER_PORTS}`);</w:t>
      </w:r>
    </w:p>
    <w:p w14:paraId="05E5BA11" w14:textId="77777777" w:rsidR="00532B28" w:rsidRDefault="001E4DD3">
      <w:pPr>
        <w:pStyle w:val="SourceCode"/>
      </w:pPr>
      <w:r>
        <w:t xml:space="preserve">        return null;</w:t>
      </w:r>
    </w:p>
    <w:p w14:paraId="591FDD1D" w14:textId="77777777" w:rsidR="00532B28" w:rsidRDefault="001E4DD3">
      <w:pPr>
        <w:pStyle w:val="SourceCode"/>
      </w:pPr>
      <w:r>
        <w:t xml:space="preserve">    }</w:t>
      </w:r>
    </w:p>
    <w:p w14:paraId="3672918E" w14:textId="77777777" w:rsidR="00532B28" w:rsidRDefault="001E4DD3">
      <w:pPr>
        <w:pStyle w:val="SourceCode"/>
      </w:pPr>
      <w:r>
        <w:t xml:space="preserve">    const ports = new Uint16Array(count);</w:t>
      </w:r>
    </w:p>
    <w:p w14:paraId="6446BD44" w14:textId="77777777" w:rsidR="00532B28" w:rsidRDefault="001E4DD3">
      <w:pPr>
        <w:pStyle w:val="SourceCode"/>
      </w:pPr>
      <w:r>
        <w:t xml:space="preserve">    console.log(`Make buffer of ${count}: ok, `</w:t>
      </w:r>
    </w:p>
    <w:p w14:paraId="08D7BAE4" w14:textId="77777777" w:rsidR="00532B28" w:rsidRDefault="001E4DD3">
      <w:pPr>
        <w:pStyle w:val="SourceCode"/>
      </w:pPr>
      <w:r>
        <w:t xml:space="preserve">        + `${count * Uint16Array.BYTES_PER_ELEMENT} bytes`);</w:t>
      </w:r>
    </w:p>
    <w:p w14:paraId="5729607E" w14:textId="77777777" w:rsidR="00532B28" w:rsidRDefault="001E4DD3">
      <w:pPr>
        <w:pStyle w:val="SourceCode"/>
      </w:pPr>
      <w:r>
        <w:t xml:space="preserve">    return ports;</w:t>
      </w:r>
    </w:p>
    <w:p w14:paraId="6967AD4B" w14:textId="77777777" w:rsidR="00532B28" w:rsidRDefault="001E4DD3">
      <w:pPr>
        <w:pStyle w:val="SourceCode"/>
      </w:pPr>
      <w:r>
        <w:t>}</w:t>
      </w:r>
    </w:p>
    <w:p w14:paraId="49700930" w14:textId="77777777" w:rsidR="00532B28" w:rsidRDefault="00532B28">
      <w:pPr>
        <w:pStyle w:val="SourceCode"/>
      </w:pPr>
    </w:p>
    <w:p w14:paraId="6A1D4256" w14:textId="77777777" w:rsidR="00532B28" w:rsidRDefault="001E4DD3">
      <w:pPr>
        <w:pStyle w:val="SourceCode"/>
      </w:pPr>
      <w:r>
        <w:t>// Builds one report: a first array gets the six ports, and a second</w:t>
      </w:r>
    </w:p>
    <w:p w14:paraId="7F86DD84" w14:textId="77777777" w:rsidR="00532B28" w:rsidRDefault="001E4DD3">
      <w:pPr>
        <w:pStyle w:val="SourceCode"/>
      </w:pPr>
      <w:r>
        <w:t>// array of secondCount ports gets a copy of them. Returns the outcome.</w:t>
      </w:r>
    </w:p>
    <w:p w14:paraId="73ED0FF4" w14:textId="77777777" w:rsidR="00532B28" w:rsidRDefault="001E4DD3">
      <w:pPr>
        <w:pStyle w:val="SourceCode"/>
      </w:pPr>
      <w:r>
        <w:t>// There is no cleanup code: on every return, the locals first and second</w:t>
      </w:r>
    </w:p>
    <w:p w14:paraId="6889FF58" w14:textId="77777777" w:rsidR="00532B28" w:rsidRDefault="001E4DD3">
      <w:pPr>
        <w:pStyle w:val="SourceCode"/>
      </w:pPr>
      <w:r>
        <w:t>// end with the frame, nothing refers to the arrays any more, and V8's</w:t>
      </w:r>
    </w:p>
    <w:p w14:paraId="1115CEFA" w14:textId="77777777" w:rsidR="00532B28" w:rsidRDefault="001E4DD3">
      <w:pPr>
        <w:pStyle w:val="SourceCode"/>
      </w:pPr>
      <w:r>
        <w:t>// garbage collector reclaims them later.</w:t>
      </w:r>
    </w:p>
    <w:p w14:paraId="0CB217E7" w14:textId="77777777" w:rsidR="00532B28" w:rsidRDefault="001E4DD3">
      <w:pPr>
        <w:pStyle w:val="SourceCode"/>
      </w:pPr>
      <w:r>
        <w:t>function buildReport(secondCount: number): string {</w:t>
      </w:r>
    </w:p>
    <w:p w14:paraId="274BAC8C" w14:textId="77777777" w:rsidR="00532B28" w:rsidRDefault="001E4DD3">
      <w:pPr>
        <w:pStyle w:val="SourceCode"/>
      </w:pPr>
      <w:r>
        <w:t xml:space="preserve">    const portValues = [22, 53, 80, 443, 3306, 8765];</w:t>
      </w:r>
    </w:p>
    <w:p w14:paraId="1D27301B" w14:textId="77777777" w:rsidR="00532B28" w:rsidRDefault="001E4DD3">
      <w:pPr>
        <w:pStyle w:val="SourceCode"/>
      </w:pPr>
      <w:r>
        <w:t xml:space="preserve">    const first = makeBuffer(PORT_COUNT);</w:t>
      </w:r>
    </w:p>
    <w:p w14:paraId="036D4CF6" w14:textId="77777777" w:rsidR="00532B28" w:rsidRDefault="001E4DD3">
      <w:pPr>
        <w:pStyle w:val="SourceCode"/>
      </w:pPr>
      <w:r>
        <w:t xml:space="preserve">    if (first === null) {</w:t>
      </w:r>
    </w:p>
    <w:p w14:paraId="132E21FB" w14:textId="77777777" w:rsidR="00532B28" w:rsidRDefault="001E4DD3">
      <w:pPr>
        <w:pStyle w:val="SourceCode"/>
      </w:pPr>
      <w:r>
        <w:t xml:space="preserve">        return "first buffer refused";</w:t>
      </w:r>
    </w:p>
    <w:p w14:paraId="6BDA5EE4" w14:textId="77777777" w:rsidR="00532B28" w:rsidRDefault="001E4DD3">
      <w:pPr>
        <w:pStyle w:val="SourceCode"/>
      </w:pPr>
      <w:r>
        <w:t xml:space="preserve">    }</w:t>
      </w:r>
    </w:p>
    <w:p w14:paraId="33774053" w14:textId="77777777" w:rsidR="00532B28" w:rsidRDefault="001E4DD3">
      <w:pPr>
        <w:pStyle w:val="SourceCode"/>
      </w:pPr>
      <w:r>
        <w:t xml:space="preserve">    for (let index = 0; index &lt; PORT_COUNT; index++) {</w:t>
      </w:r>
    </w:p>
    <w:p w14:paraId="00EB6E6C" w14:textId="77777777" w:rsidR="00532B28" w:rsidRDefault="001E4DD3">
      <w:pPr>
        <w:pStyle w:val="SourceCode"/>
      </w:pPr>
      <w:r>
        <w:t xml:space="preserve">        first[index] = portValues[index];</w:t>
      </w:r>
    </w:p>
    <w:p w14:paraId="62F7D689" w14:textId="77777777" w:rsidR="00532B28" w:rsidRDefault="001E4DD3">
      <w:pPr>
        <w:pStyle w:val="SourceCode"/>
      </w:pPr>
      <w:r>
        <w:t xml:space="preserve">    }</w:t>
      </w:r>
    </w:p>
    <w:p w14:paraId="58EE338A" w14:textId="77777777" w:rsidR="00532B28" w:rsidRDefault="00532B28">
      <w:pPr>
        <w:pStyle w:val="SourceCode"/>
      </w:pPr>
    </w:p>
    <w:p w14:paraId="453C1E68" w14:textId="77777777" w:rsidR="00532B28" w:rsidRDefault="001E4DD3">
      <w:pPr>
        <w:pStyle w:val="SourceCode"/>
      </w:pPr>
      <w:r>
        <w:t xml:space="preserve">    const second = makeBuffer(secondCount);</w:t>
      </w:r>
    </w:p>
    <w:p w14:paraId="2E675D7D" w14:textId="77777777" w:rsidR="00532B28" w:rsidRDefault="001E4DD3">
      <w:pPr>
        <w:pStyle w:val="SourceCode"/>
      </w:pPr>
      <w:r>
        <w:t xml:space="preserve">    if (second === null) {</w:t>
      </w:r>
    </w:p>
    <w:p w14:paraId="4E7A58DB" w14:textId="77777777" w:rsidR="00532B28" w:rsidRDefault="001E4DD3">
      <w:pPr>
        <w:pStyle w:val="SourceCode"/>
      </w:pPr>
      <w:r>
        <w:t xml:space="preserve">        return "second buffer refused";</w:t>
      </w:r>
    </w:p>
    <w:p w14:paraId="46AF983C" w14:textId="77777777" w:rsidR="00532B28" w:rsidRDefault="001E4DD3">
      <w:pPr>
        <w:pStyle w:val="SourceCode"/>
      </w:pPr>
      <w:r>
        <w:t xml:space="preserve">    }</w:t>
      </w:r>
    </w:p>
    <w:p w14:paraId="597004FF" w14:textId="77777777" w:rsidR="00532B28" w:rsidRDefault="00532B28">
      <w:pPr>
        <w:pStyle w:val="SourceCode"/>
      </w:pPr>
    </w:p>
    <w:p w14:paraId="397C8440" w14:textId="77777777" w:rsidR="00532B28" w:rsidRDefault="001E4DD3">
      <w:pPr>
        <w:pStyle w:val="SourceCode"/>
      </w:pPr>
      <w:r>
        <w:t xml:space="preserve">    // The write step copies six ports, so the second array must hold at</w:t>
      </w:r>
    </w:p>
    <w:p w14:paraId="78EA6E61" w14:textId="77777777" w:rsidR="00532B28" w:rsidRDefault="001E4DD3">
      <w:pPr>
        <w:pStyle w:val="SourceCode"/>
      </w:pPr>
      <w:r>
        <w:t xml:space="preserve">    // least six. Checked first: a typed array silently ignores a write</w:t>
      </w:r>
    </w:p>
    <w:p w14:paraId="549964FD" w14:textId="77777777" w:rsidR="00532B28" w:rsidRDefault="001E4DD3">
      <w:pPr>
        <w:pStyle w:val="SourceCode"/>
      </w:pPr>
      <w:r>
        <w:t xml:space="preserve">    // past its end, so the copy would lose ports without any error.</w:t>
      </w:r>
    </w:p>
    <w:p w14:paraId="1BC43187" w14:textId="77777777" w:rsidR="00532B28" w:rsidRDefault="001E4DD3">
      <w:pPr>
        <w:pStyle w:val="SourceCode"/>
      </w:pPr>
      <w:r>
        <w:t xml:space="preserve">    if (secondCount &lt; PORT_COUNT) {</w:t>
      </w:r>
    </w:p>
    <w:p w14:paraId="50ACC5EF" w14:textId="77777777" w:rsidR="00532B28" w:rsidRDefault="001E4DD3">
      <w:pPr>
        <w:pStyle w:val="SourceCode"/>
      </w:pPr>
      <w:r>
        <w:t xml:space="preserve">        return "write step failed, second buffer too small";</w:t>
      </w:r>
    </w:p>
    <w:p w14:paraId="0F323D04" w14:textId="77777777" w:rsidR="00532B28" w:rsidRDefault="001E4DD3">
      <w:pPr>
        <w:pStyle w:val="SourceCode"/>
      </w:pPr>
      <w:r>
        <w:t xml:space="preserve">    }</w:t>
      </w:r>
    </w:p>
    <w:p w14:paraId="155B781B" w14:textId="77777777" w:rsidR="00532B28" w:rsidRDefault="001E4DD3">
      <w:pPr>
        <w:pStyle w:val="SourceCode"/>
      </w:pPr>
      <w:r>
        <w:t xml:space="preserve">    for (let index = 0; index &lt; PORT_COUNT; index++) {</w:t>
      </w:r>
    </w:p>
    <w:p w14:paraId="711B5961" w14:textId="77777777" w:rsidR="00532B28" w:rsidRDefault="001E4DD3">
      <w:pPr>
        <w:pStyle w:val="SourceCode"/>
      </w:pPr>
      <w:r>
        <w:t xml:space="preserve">        second[index] = first[index];</w:t>
      </w:r>
    </w:p>
    <w:p w14:paraId="4140D992" w14:textId="77777777" w:rsidR="00532B28" w:rsidRDefault="001E4DD3">
      <w:pPr>
        <w:pStyle w:val="SourceCode"/>
      </w:pPr>
      <w:r>
        <w:t xml:space="preserve">    }</w:t>
      </w:r>
    </w:p>
    <w:p w14:paraId="6FE78F47" w14:textId="77777777" w:rsidR="00532B28" w:rsidRDefault="001E4DD3">
      <w:pPr>
        <w:pStyle w:val="SourceCode"/>
      </w:pPr>
      <w:r>
        <w:t xml:space="preserve">    return "built, 6 ports copied";</w:t>
      </w:r>
    </w:p>
    <w:p w14:paraId="21707D72" w14:textId="77777777" w:rsidR="00532B28" w:rsidRDefault="001E4DD3">
      <w:pPr>
        <w:pStyle w:val="SourceCode"/>
      </w:pPr>
      <w:r>
        <w:t>}</w:t>
      </w:r>
    </w:p>
    <w:p w14:paraId="7389528E" w14:textId="77777777" w:rsidR="00532B28" w:rsidRDefault="00532B28">
      <w:pPr>
        <w:pStyle w:val="SourceCode"/>
      </w:pPr>
    </w:p>
    <w:p w14:paraId="7631111C" w14:textId="77777777" w:rsidR="00532B28" w:rsidRDefault="001E4DD3">
      <w:pPr>
        <w:pStyle w:val="SourceCode"/>
      </w:pPr>
      <w:r>
        <w:t>function main(): void {</w:t>
      </w:r>
    </w:p>
    <w:p w14:paraId="536A655E" w14:textId="77777777" w:rsidR="00532B28" w:rsidRDefault="001E4DD3">
      <w:pPr>
        <w:pStyle w:val="SourceCode"/>
      </w:pPr>
      <w:r>
        <w:t xml:space="preserve">    console.log(`Report 1: ${buildReport(8)}`);</w:t>
      </w:r>
    </w:p>
    <w:p w14:paraId="33BFAD47" w14:textId="77777777" w:rsidR="00532B28" w:rsidRDefault="001E4DD3">
      <w:pPr>
        <w:pStyle w:val="SourceCode"/>
      </w:pPr>
      <w:r>
        <w:t xml:space="preserve">    console.log(`Report 2: ${buildReport(5000)}`);</w:t>
      </w:r>
    </w:p>
    <w:p w14:paraId="5B67465F" w14:textId="77777777" w:rsidR="00532B28" w:rsidRDefault="001E4DD3">
      <w:pPr>
        <w:pStyle w:val="SourceCode"/>
      </w:pPr>
      <w:r>
        <w:t xml:space="preserve">    console.log(`Report 3: ${buildReport(4)}`);</w:t>
      </w:r>
    </w:p>
    <w:p w14:paraId="24039297" w14:textId="77777777" w:rsidR="00532B28" w:rsidRDefault="001E4DD3">
      <w:pPr>
        <w:pStyle w:val="SourceCode"/>
      </w:pPr>
      <w:r>
        <w:t xml:space="preserve">    console.log("Buffers after all reports: none kept, "</w:t>
      </w:r>
    </w:p>
    <w:p w14:paraId="381B69CC" w14:textId="77777777" w:rsidR="00532B28" w:rsidRDefault="001E4DD3">
      <w:pPr>
        <w:pStyle w:val="SourceCode"/>
        <w:keepNext/>
      </w:pPr>
      <w:r>
        <w:t xml:space="preserve">        + "the runtime reclaims them");</w:t>
      </w:r>
    </w:p>
    <w:p w14:paraId="0EB680C4" w14:textId="77777777" w:rsidR="00532B28" w:rsidRDefault="001E4DD3">
      <w:pPr>
        <w:pStyle w:val="SourceCode"/>
        <w:keepNext/>
      </w:pPr>
      <w:r>
        <w:t>}</w:t>
      </w:r>
    </w:p>
    <w:p w14:paraId="0A76A7E3" w14:textId="77777777" w:rsidR="00532B28" w:rsidRDefault="00532B28">
      <w:pPr>
        <w:pStyle w:val="SourceCode"/>
        <w:keepNext/>
      </w:pPr>
    </w:p>
    <w:p w14:paraId="05136A4A" w14:textId="77777777" w:rsidR="00532B28" w:rsidRDefault="001E4DD3">
      <w:pPr>
        <w:pStyle w:val="SourceCode"/>
      </w:pPr>
      <w:r>
        <w:t>main();</w:t>
      </w:r>
    </w:p>
    <w:p w14:paraId="54E13C8C" w14:textId="77777777" w:rsidR="00532B28" w:rsidRDefault="00532B28">
      <w:pPr>
        <w:keepNext/>
      </w:pPr>
    </w:p>
    <w:p w14:paraId="5FDCB261" w14:textId="77777777" w:rsidR="00532B28" w:rsidRDefault="001E4DD3">
      <w:pPr>
        <w:pStyle w:val="Heading3"/>
      </w:pPr>
      <w:r>
        <w:t>Windows PowerShell Build and Run</w:t>
      </w:r>
    </w:p>
    <w:p w14:paraId="30B4262E" w14:textId="77777777" w:rsidR="00532B28" w:rsidRDefault="001E4DD3">
      <w:pPr>
        <w:pStyle w:val="CommandBlock"/>
        <w:keepNext/>
      </w:pPr>
      <w:r>
        <w:t>npm --prefix .\typescript run check</w:t>
      </w:r>
    </w:p>
    <w:p w14:paraId="0A297E9E" w14:textId="77777777" w:rsidR="00532B28" w:rsidRDefault="001E4DD3">
      <w:pPr>
        <w:pStyle w:val="CommandBlock"/>
        <w:keepNext/>
      </w:pPr>
      <w:r>
        <w:t>npm --prefix .\typescript run build</w:t>
      </w:r>
    </w:p>
    <w:p w14:paraId="74EB26F2" w14:textId="77777777" w:rsidR="00532B28" w:rsidRDefault="001E4DD3">
      <w:pPr>
        <w:pStyle w:val="CommandBlock"/>
      </w:pPr>
      <w:r>
        <w:t>node .\typescript\dist\main.js</w:t>
      </w:r>
    </w:p>
    <w:p w14:paraId="7C4210EA" w14:textId="77777777" w:rsidR="00532B28" w:rsidRDefault="00532B28">
      <w:pPr>
        <w:keepNext/>
      </w:pPr>
    </w:p>
    <w:p w14:paraId="0D8FDCB8" w14:textId="77777777" w:rsidR="00532B28" w:rsidRDefault="001E4DD3">
      <w:pPr>
        <w:pStyle w:val="Heading3"/>
      </w:pPr>
      <w:r>
        <w:t>Linux or macOS Build and Run</w:t>
      </w:r>
    </w:p>
    <w:p w14:paraId="63132E1F" w14:textId="77777777" w:rsidR="00532B28" w:rsidRDefault="001E4DD3">
      <w:pPr>
        <w:pStyle w:val="CommandBlock"/>
        <w:keepNext/>
      </w:pPr>
      <w:r>
        <w:t>npm --prefix ./typescript run check</w:t>
      </w:r>
    </w:p>
    <w:p w14:paraId="71DD4CB3" w14:textId="77777777" w:rsidR="00532B28" w:rsidRDefault="001E4DD3">
      <w:pPr>
        <w:pStyle w:val="CommandBlock"/>
        <w:keepNext/>
      </w:pPr>
      <w:r>
        <w:t>npm --prefix ./typescript run build</w:t>
      </w:r>
    </w:p>
    <w:p w14:paraId="51D46F61" w14:textId="77777777" w:rsidR="00532B28" w:rsidRDefault="001E4DD3">
      <w:pPr>
        <w:pStyle w:val="CommandBlock"/>
      </w:pPr>
      <w:r>
        <w:t>node ./typescript/dist/main.js</w:t>
      </w:r>
    </w:p>
    <w:p w14:paraId="5DC1BBEC" w14:textId="77777777" w:rsidR="00532B28" w:rsidRDefault="00532B28">
      <w:pPr>
        <w:keepNext/>
      </w:pPr>
    </w:p>
    <w:p w14:paraId="6C5324D9" w14:textId="77777777" w:rsidR="00532B28" w:rsidRDefault="001E4DD3">
      <w:pPr>
        <w:pStyle w:val="Heading3"/>
      </w:pPr>
      <w:r>
        <w:t>Check Your Results</w:t>
      </w:r>
    </w:p>
    <w:p w14:paraId="4CB98A0C" w14:textId="77777777" w:rsidR="00532B28" w:rsidRDefault="001E4DD3">
      <w:pPr>
        <w:keepNext/>
      </w:pPr>
      <w:r>
        <w:t>The npm check and build steps print their own lines first; those are not part of the program's output. The program reads no input. Your screen must show exactly these ten lines, with the same spelling, spacing, and capitalization. The last line is TypeScript's own: the shared Required Clean-Run Output leaves it out, because each memory model gives memory back its own way.</w:t>
      </w:r>
    </w:p>
    <w:p w14:paraId="04F1D9E3" w14:textId="77777777" w:rsidR="00532B28" w:rsidRDefault="00532B28">
      <w:pPr>
        <w:keepNext/>
      </w:pPr>
    </w:p>
    <w:p w14:paraId="4D407FAE" w14:textId="77777777" w:rsidR="00532B28" w:rsidRDefault="001E4DD3">
      <w:pPr>
        <w:pStyle w:val="RequiredOutput"/>
        <w:keepNext/>
      </w:pPr>
      <w:r>
        <w:t>Make buffer of 6: ok, 12 bytes</w:t>
      </w:r>
    </w:p>
    <w:p w14:paraId="3E6F021D" w14:textId="77777777" w:rsidR="00532B28" w:rsidRDefault="001E4DD3">
      <w:pPr>
        <w:pStyle w:val="RequiredOutput"/>
        <w:keepNext/>
      </w:pPr>
      <w:r>
        <w:t>Make buffer of 8: ok, 16 bytes</w:t>
      </w:r>
    </w:p>
    <w:p w14:paraId="43B0EC73" w14:textId="77777777" w:rsidR="00532B28" w:rsidRDefault="001E4DD3">
      <w:pPr>
        <w:pStyle w:val="RequiredOutput"/>
        <w:keepNext/>
      </w:pPr>
      <w:r>
        <w:t>Report 1: built, 6 ports copied</w:t>
      </w:r>
    </w:p>
    <w:p w14:paraId="756BD06A" w14:textId="77777777" w:rsidR="00532B28" w:rsidRDefault="001E4DD3">
      <w:pPr>
        <w:pStyle w:val="RequiredOutput"/>
        <w:keepNext/>
      </w:pPr>
      <w:r>
        <w:t>Make buffer of 6: ok, 12 bytes</w:t>
      </w:r>
    </w:p>
    <w:p w14:paraId="44276E24" w14:textId="77777777" w:rsidR="00532B28" w:rsidRDefault="001E4DD3">
      <w:pPr>
        <w:pStyle w:val="RequiredOutput"/>
        <w:keepNext/>
      </w:pPr>
      <w:r>
        <w:t>Make buffer of 5000: refused, count must be from 1 to 4096</w:t>
      </w:r>
    </w:p>
    <w:p w14:paraId="37B929D4" w14:textId="77777777" w:rsidR="00532B28" w:rsidRDefault="001E4DD3">
      <w:pPr>
        <w:pStyle w:val="RequiredOutput"/>
        <w:keepNext/>
      </w:pPr>
      <w:r>
        <w:t>Report 2: second buffer refused</w:t>
      </w:r>
    </w:p>
    <w:p w14:paraId="5586802F" w14:textId="77777777" w:rsidR="00532B28" w:rsidRDefault="001E4DD3">
      <w:pPr>
        <w:pStyle w:val="RequiredOutput"/>
        <w:keepNext/>
      </w:pPr>
      <w:r>
        <w:t>Make buffer of 6: ok, 12 bytes</w:t>
      </w:r>
    </w:p>
    <w:p w14:paraId="23F06092" w14:textId="77777777" w:rsidR="00532B28" w:rsidRDefault="001E4DD3">
      <w:pPr>
        <w:pStyle w:val="RequiredOutput"/>
        <w:keepNext/>
      </w:pPr>
      <w:r>
        <w:t>Make buffer of 4: ok, 8 bytes</w:t>
      </w:r>
    </w:p>
    <w:p w14:paraId="57B57E2E" w14:textId="77777777" w:rsidR="00532B28" w:rsidRDefault="001E4DD3">
      <w:pPr>
        <w:pStyle w:val="RequiredOutput"/>
        <w:keepNext/>
      </w:pPr>
      <w:r>
        <w:t>Report 3: write step failed, second buffer too small</w:t>
      </w:r>
    </w:p>
    <w:p w14:paraId="68B68CF1" w14:textId="77777777" w:rsidR="00532B28" w:rsidRDefault="001E4DD3">
      <w:pPr>
        <w:pStyle w:val="RequiredOutput"/>
      </w:pPr>
      <w:r>
        <w:t>Buffers after all reports: none kept, the runtime reclaims them</w:t>
      </w:r>
    </w:p>
    <w:p w14:paraId="3E49D869" w14:textId="77777777" w:rsidR="00532B28" w:rsidRDefault="00532B28">
      <w:pPr>
        <w:keepNext/>
      </w:pPr>
    </w:p>
    <w:p w14:paraId="32000C56" w14:textId="77777777" w:rsidR="00532B28" w:rsidRDefault="001E4DD3">
      <w:pPr>
        <w:pStyle w:val="ListBullet"/>
      </w:pPr>
      <w:r>
        <w:t>Make buffer of 6 and Make buffer of 8 lead to Report 1: built, 6 ports copied: both buffers were made, and eight ports are enough room for the copy.</w:t>
      </w:r>
    </w:p>
    <w:p w14:paraId="46E61110" w14:textId="77777777" w:rsidR="00532B28" w:rsidRDefault="001E4DD3">
      <w:pPr>
        <w:pStyle w:val="ListBullet"/>
      </w:pPr>
      <w:r>
        <w:t>Make buffer of 5000: refused leads to Report 2: second buffer refused: buildReport stopped at its second step, with the first buffer already made.</w:t>
      </w:r>
    </w:p>
    <w:p w14:paraId="03297A25" w14:textId="77777777" w:rsidR="00532B28" w:rsidRDefault="001E4DD3">
      <w:pPr>
        <w:pStyle w:val="ListBullet"/>
      </w:pPr>
      <w:r>
        <w:t>Make buffer of 4: ok, 8 bytes leads to Report 3: write step failed, second buffer too small: the buffer was made, but the check refused to copy six ports into room for four, before any write.</w:t>
      </w:r>
    </w:p>
    <w:p w14:paraId="693F7D0F" w14:textId="77777777" w:rsidR="00532B28" w:rsidRDefault="001E4DD3">
      <w:pPr>
        <w:pStyle w:val="ListBullet"/>
      </w:pPr>
      <w:r>
        <w:t>Buffers after all reports: none kept, the runtime reclaims them is this language's own line: C and C++ count their live buffers instead, because they release each one themselves. Here nothing the reports made is still referred to, so there is nothing left to release.</w:t>
      </w:r>
    </w:p>
    <w:p w14:paraId="43AD9B51" w14:textId="77777777" w:rsidR="00532B28" w:rsidRDefault="001E4DD3">
      <w:pPr>
        <w:pStyle w:val="ListBullet"/>
      </w:pPr>
      <w:r>
        <w:t>If Report 3 says built, 6 ports copied, the write-step check is missing: the copy loop then silently drops the two ports that do not fit, and nothing reports it.</w:t>
      </w:r>
    </w:p>
    <w:p w14:paraId="762C4E5C" w14:textId="77777777" w:rsidR="00532B28" w:rsidRDefault="001E4DD3">
      <w:pPr>
        <w:pStyle w:val="ListBullet"/>
      </w:pPr>
      <w:r>
        <w:t>If the build fails, read the first error message: it names the file and line to fix.</w:t>
      </w:r>
    </w:p>
    <w:p w14:paraId="1CC71AC2" w14:textId="77777777" w:rsidR="00532B28" w:rsidRDefault="00532B28">
      <w:pPr>
        <w:keepNext/>
      </w:pPr>
    </w:p>
    <w:p w14:paraId="1D5A375B" w14:textId="77777777" w:rsidR="00532B28" w:rsidRDefault="00532B28">
      <w:pPr>
        <w:keepNext/>
      </w:pPr>
    </w:p>
    <w:p w14:paraId="290A5E59" w14:textId="77777777" w:rsidR="00532B28" w:rsidRDefault="001E4DD3">
      <w:pPr>
        <w:pStyle w:val="Heading2"/>
      </w:pPr>
      <w:r>
        <w:t>What to Notice</w:t>
      </w:r>
    </w:p>
    <w:p w14:paraId="0DD25054" w14:textId="77777777" w:rsidR="00532B28" w:rsidRDefault="001E4DD3">
      <w:pPr>
        <w:pStyle w:val="ListBullet"/>
      </w:pPr>
      <w:r>
        <w:t>Uint16Array | null says a value is an array or null, and BufferSlot.ports starts as null. After the check if (slot.ports === null) return;, TypeScript knows the slot holds an array, so readPort(slot.ports, 5) passes check.</w:t>
      </w:r>
    </w:p>
    <w:p w14:paraId="586071BE" w14:textId="77777777" w:rsidR="00532B28" w:rsidRDefault="001E4DD3">
      <w:pPr>
        <w:pStyle w:val="ListBullet"/>
      </w:pPr>
      <w:r>
        <w:t>The checks are the same as in C, but the reason is different: without them the program would stop with undefined or an error message, not read freed or foreign memory. A refusal lets the program go on, report the problem plainly, and keep serving.</w:t>
      </w:r>
    </w:p>
    <w:p w14:paraId="06F86DF4" w14:textId="77777777" w:rsidR="00532B28" w:rsidRDefault="001E4DD3">
      <w:pPr>
        <w:pStyle w:val="ListBullet"/>
      </w:pPr>
      <w:r>
        <w:t>Node's heap limit can be raised with node --max-old-space-size=4096 (in megabytes), but a larger limit only moves the wall; the size check is what keeps a program away from it.</w:t>
      </w:r>
    </w:p>
    <w:p w14:paraId="039EDAA6" w14:textId="77777777" w:rsidR="00532B28" w:rsidRDefault="001E4DD3">
      <w:pPr>
        <w:pStyle w:val="ListBullet"/>
      </w:pPr>
      <w:r>
        <w:t>buildReport needs no goto and no finally for its arrays: memory is the runtime's job. When a function also holds a real resource, such as an open file, the cleanup forms from Lesson 3.2 close it on every path: using in C#, defer in Go, with in Python, and try ... finally in TypeScript. Remember, cleanup forms are for resources.</w:t>
      </w:r>
    </w:p>
    <w:p w14:paraId="0036BDD8" w14:textId="77777777" w:rsidR="00532B28" w:rsidRDefault="001E4DD3">
      <w:pPr>
        <w:pStyle w:val="ListBullet"/>
      </w:pPr>
      <w:r>
        <w:t>Lesson 9.8: TypeScript Memory shows V8's collector and what keeps an object reachable.</w:t>
      </w:r>
    </w:p>
    <w:p w14:paraId="4F1DA909" w14:textId="77777777" w:rsidR="00532B28" w:rsidRDefault="00532B28">
      <w:pPr>
        <w:keepNext/>
      </w:pPr>
    </w:p>
    <w:p w14:paraId="3FEAA67F" w14:textId="77777777" w:rsidR="00532B28" w:rsidRDefault="001E4DD3">
      <w:pPr>
        <w:pStyle w:val="Heading3"/>
      </w:pPr>
      <w:r>
        <w:t>Basic and Production-Minded Comparison</w:t>
      </w:r>
    </w:p>
    <w:p w14:paraId="28023167" w14:textId="77777777" w:rsidR="00532B28" w:rsidRDefault="001E4DD3">
      <w:r>
        <w:t>Both versions refuse an unsafe size before asking for memory. The Basic version checks each kind of mistake once, in a straight line: size, index, no-value, and release. The Production-Minded version puts the size check inside a function with several ways out, and shows that every way out leaves nothing behind.</w:t>
      </w:r>
    </w:p>
    <w:p w14:paraId="772DF908" w14:textId="77777777" w:rsidR="00532B28" w:rsidRDefault="00532B28">
      <w:pPr>
        <w:keepNext/>
      </w:pPr>
    </w:p>
    <w:p w14:paraId="39B7A616" w14:textId="77777777" w:rsidR="00532B28" w:rsidRDefault="00532B28">
      <w:pPr>
        <w:keepNext/>
      </w:pPr>
    </w:p>
    <w:p w14:paraId="556B6F56" w14:textId="77777777" w:rsidR="00532B28" w:rsidRDefault="00532B28">
      <w:pPr>
        <w:keepNext/>
      </w:pPr>
    </w:p>
    <w:p w14:paraId="159B0BD0" w14:textId="77777777" w:rsidR="00532B28" w:rsidRDefault="001E4DD3">
      <w:pPr>
        <w:pStyle w:val="Heading1"/>
      </w:pPr>
      <w:r>
        <w:t>Supporting Files</w:t>
      </w:r>
    </w:p>
    <w:p w14:paraId="7820EEAB" w14:textId="77777777" w:rsidR="00532B28" w:rsidRDefault="001E4DD3">
      <w:r>
        <w:t>These are the files the setup commands wrote, shown here so you can check yours. Your go line shows your own Go version, and the blank lines and the order of the package.json fields may differ.</w:t>
      </w:r>
    </w:p>
    <w:p w14:paraId="22711A99" w14:textId="77777777" w:rsidR="00532B28" w:rsidRDefault="00532B28">
      <w:pPr>
        <w:keepNext/>
      </w:pPr>
    </w:p>
    <w:p w14:paraId="68161873" w14:textId="77777777" w:rsidR="00532B28" w:rsidRDefault="00532B28">
      <w:pPr>
        <w:keepNext/>
      </w:pPr>
    </w:p>
    <w:p w14:paraId="32B4EED0" w14:textId="77777777" w:rsidR="00532B28" w:rsidRDefault="001E4DD3">
      <w:pPr>
        <w:pStyle w:val="Heading2"/>
      </w:pPr>
      <w:r>
        <w:t>csharp/BasicMemoryErrors/BasicMemoryErrors.csproj</w:t>
      </w:r>
    </w:p>
    <w:p w14:paraId="623A5EC7" w14:textId="77777777" w:rsidR="00532B28" w:rsidRDefault="001E4DD3">
      <w:pPr>
        <w:pStyle w:val="SourceCode"/>
        <w:keepNext/>
      </w:pPr>
      <w:r>
        <w:t>&lt;Project Sdk="Microsoft.NET.Sdk"&gt;</w:t>
      </w:r>
    </w:p>
    <w:p w14:paraId="7452E17D" w14:textId="77777777" w:rsidR="00532B28" w:rsidRDefault="001E4DD3">
      <w:pPr>
        <w:pStyle w:val="SourceCode"/>
        <w:keepNext/>
      </w:pPr>
      <w:r>
        <w:t xml:space="preserve">  &lt;PropertyGroup&gt;</w:t>
      </w:r>
    </w:p>
    <w:p w14:paraId="2AA17983" w14:textId="77777777" w:rsidR="00532B28" w:rsidRDefault="001E4DD3">
      <w:pPr>
        <w:pStyle w:val="SourceCode"/>
        <w:keepNext/>
      </w:pPr>
      <w:r>
        <w:t xml:space="preserve">    &lt;OutputType&gt;Exe&lt;/OutputType&gt;</w:t>
      </w:r>
    </w:p>
    <w:p w14:paraId="0FBF6F3C" w14:textId="77777777" w:rsidR="00532B28" w:rsidRDefault="001E4DD3">
      <w:pPr>
        <w:pStyle w:val="SourceCode"/>
        <w:keepNext/>
      </w:pPr>
      <w:r>
        <w:t xml:space="preserve">    &lt;TargetFramework&gt;net10.0&lt;/TargetFramework&gt;</w:t>
      </w:r>
    </w:p>
    <w:p w14:paraId="3E1AFFB4" w14:textId="77777777" w:rsidR="00532B28" w:rsidRDefault="001E4DD3">
      <w:pPr>
        <w:pStyle w:val="SourceCode"/>
        <w:keepNext/>
      </w:pPr>
      <w:r>
        <w:t xml:space="preserve">    &lt;ImplicitUsings&gt;enable&lt;/ImplicitUsings&gt;</w:t>
      </w:r>
    </w:p>
    <w:p w14:paraId="2CD06AFE" w14:textId="77777777" w:rsidR="00532B28" w:rsidRDefault="001E4DD3">
      <w:pPr>
        <w:pStyle w:val="SourceCode"/>
        <w:keepNext/>
      </w:pPr>
      <w:r>
        <w:t xml:space="preserve">    &lt;Nullable&gt;enable&lt;/Nullable&gt;</w:t>
      </w:r>
    </w:p>
    <w:p w14:paraId="52A55A81" w14:textId="77777777" w:rsidR="00532B28" w:rsidRDefault="001E4DD3">
      <w:pPr>
        <w:pStyle w:val="SourceCode"/>
        <w:keepNext/>
      </w:pPr>
      <w:r>
        <w:t xml:space="preserve">  &lt;/PropertyGroup&gt;</w:t>
      </w:r>
    </w:p>
    <w:p w14:paraId="2C8DE49A" w14:textId="77777777" w:rsidR="00532B28" w:rsidRDefault="001E4DD3">
      <w:pPr>
        <w:pStyle w:val="SourceCode"/>
      </w:pPr>
      <w:r>
        <w:t>&lt;/Project&gt;</w:t>
      </w:r>
    </w:p>
    <w:p w14:paraId="5A87A456" w14:textId="77777777" w:rsidR="00532B28" w:rsidRDefault="00532B28">
      <w:pPr>
        <w:keepNext/>
      </w:pPr>
    </w:p>
    <w:p w14:paraId="20B86085" w14:textId="77777777" w:rsidR="00532B28" w:rsidRDefault="00532B28">
      <w:pPr>
        <w:keepNext/>
      </w:pPr>
    </w:p>
    <w:p w14:paraId="5C5B89A9" w14:textId="77777777" w:rsidR="00532B28" w:rsidRDefault="001E4DD3">
      <w:pPr>
        <w:pStyle w:val="Heading2"/>
      </w:pPr>
      <w:r>
        <w:t>csharp/MemoryErrors/MemoryErrors.csproj</w:t>
      </w:r>
    </w:p>
    <w:p w14:paraId="3EBCECD7" w14:textId="77777777" w:rsidR="00532B28" w:rsidRDefault="001E4DD3">
      <w:pPr>
        <w:pStyle w:val="SourceCode"/>
        <w:keepNext/>
      </w:pPr>
      <w:r>
        <w:t>&lt;Project Sdk="Microsoft.NET.Sdk"&gt;</w:t>
      </w:r>
    </w:p>
    <w:p w14:paraId="70D6C2C7" w14:textId="77777777" w:rsidR="00532B28" w:rsidRDefault="001E4DD3">
      <w:pPr>
        <w:pStyle w:val="SourceCode"/>
        <w:keepNext/>
      </w:pPr>
      <w:r>
        <w:t xml:space="preserve">  &lt;PropertyGroup&gt;</w:t>
      </w:r>
    </w:p>
    <w:p w14:paraId="79FB41DA" w14:textId="77777777" w:rsidR="00532B28" w:rsidRDefault="001E4DD3">
      <w:pPr>
        <w:pStyle w:val="SourceCode"/>
        <w:keepNext/>
      </w:pPr>
      <w:r>
        <w:t xml:space="preserve">    &lt;OutputType&gt;Exe&lt;/OutputType&gt;</w:t>
      </w:r>
    </w:p>
    <w:p w14:paraId="371A4840" w14:textId="77777777" w:rsidR="00532B28" w:rsidRDefault="001E4DD3">
      <w:pPr>
        <w:pStyle w:val="SourceCode"/>
        <w:keepNext/>
      </w:pPr>
      <w:r>
        <w:t xml:space="preserve">    &lt;TargetFramework&gt;net10.0&lt;/TargetFramework&gt;</w:t>
      </w:r>
    </w:p>
    <w:p w14:paraId="06528310" w14:textId="77777777" w:rsidR="00532B28" w:rsidRDefault="001E4DD3">
      <w:pPr>
        <w:pStyle w:val="SourceCode"/>
        <w:keepNext/>
      </w:pPr>
      <w:r>
        <w:t xml:space="preserve">    &lt;ImplicitUsings&gt;enable&lt;/ImplicitUsings&gt;</w:t>
      </w:r>
    </w:p>
    <w:p w14:paraId="267ABF0D" w14:textId="77777777" w:rsidR="00532B28" w:rsidRDefault="001E4DD3">
      <w:pPr>
        <w:pStyle w:val="SourceCode"/>
        <w:keepNext/>
      </w:pPr>
      <w:r>
        <w:t xml:space="preserve">    &lt;Nullable&gt;enable&lt;/Nullable&gt;</w:t>
      </w:r>
    </w:p>
    <w:p w14:paraId="4E001F14" w14:textId="77777777" w:rsidR="00532B28" w:rsidRDefault="001E4DD3">
      <w:pPr>
        <w:pStyle w:val="SourceCode"/>
        <w:keepNext/>
      </w:pPr>
      <w:r>
        <w:t xml:space="preserve">  &lt;/PropertyGroup&gt;</w:t>
      </w:r>
    </w:p>
    <w:p w14:paraId="75B5156F" w14:textId="77777777" w:rsidR="00532B28" w:rsidRDefault="001E4DD3">
      <w:pPr>
        <w:pStyle w:val="SourceCode"/>
      </w:pPr>
      <w:r>
        <w:t>&lt;/Project&gt;</w:t>
      </w:r>
    </w:p>
    <w:p w14:paraId="3F0434FE" w14:textId="77777777" w:rsidR="00532B28" w:rsidRDefault="00532B28">
      <w:pPr>
        <w:keepNext/>
      </w:pPr>
    </w:p>
    <w:p w14:paraId="1F71BCE2" w14:textId="77777777" w:rsidR="00532B28" w:rsidRDefault="00532B28">
      <w:pPr>
        <w:keepNext/>
      </w:pPr>
    </w:p>
    <w:p w14:paraId="6967DDF3" w14:textId="77777777" w:rsidR="00532B28" w:rsidRDefault="001E4DD3">
      <w:pPr>
        <w:pStyle w:val="Heading2"/>
      </w:pPr>
      <w:r>
        <w:t>go/go.mod</w:t>
      </w:r>
    </w:p>
    <w:p w14:paraId="50BAA7CA" w14:textId="77777777" w:rsidR="00532B28" w:rsidRDefault="001E4DD3">
      <w:pPr>
        <w:pStyle w:val="SourceCode"/>
        <w:keepNext/>
      </w:pPr>
      <w:r>
        <w:t>module example.com/memory-errors</w:t>
      </w:r>
    </w:p>
    <w:p w14:paraId="23C3DB88" w14:textId="77777777" w:rsidR="00532B28" w:rsidRDefault="00532B28">
      <w:pPr>
        <w:pStyle w:val="SourceCode"/>
        <w:keepNext/>
      </w:pPr>
    </w:p>
    <w:p w14:paraId="2BC9C082" w14:textId="77777777" w:rsidR="00532B28" w:rsidRDefault="001E4DD3">
      <w:pPr>
        <w:pStyle w:val="SourceCode"/>
      </w:pPr>
      <w:r>
        <w:t>go 1.27.1</w:t>
      </w:r>
    </w:p>
    <w:p w14:paraId="75EAF55E" w14:textId="77777777" w:rsidR="00532B28" w:rsidRDefault="00532B28">
      <w:pPr>
        <w:keepNext/>
      </w:pPr>
    </w:p>
    <w:p w14:paraId="51D4158D" w14:textId="77777777" w:rsidR="00532B28" w:rsidRDefault="00532B28">
      <w:pPr>
        <w:keepNext/>
      </w:pPr>
    </w:p>
    <w:p w14:paraId="504BAC8C" w14:textId="77777777" w:rsidR="00532B28" w:rsidRDefault="001E4DD3">
      <w:pPr>
        <w:pStyle w:val="Heading2"/>
      </w:pPr>
      <w:r>
        <w:t>typescript/package.json</w:t>
      </w:r>
    </w:p>
    <w:p w14:paraId="02274709" w14:textId="77777777" w:rsidR="00532B28" w:rsidRDefault="001E4DD3">
      <w:pPr>
        <w:pStyle w:val="SourceCode"/>
        <w:keepNext/>
      </w:pPr>
      <w:r>
        <w:t>{</w:t>
      </w:r>
    </w:p>
    <w:p w14:paraId="37DCE562" w14:textId="77777777" w:rsidR="00532B28" w:rsidRDefault="001E4DD3">
      <w:pPr>
        <w:pStyle w:val="SourceCode"/>
        <w:keepNext/>
      </w:pPr>
      <w:r>
        <w:t xml:space="preserve">  "name": "memory-errors-typescript",</w:t>
      </w:r>
    </w:p>
    <w:p w14:paraId="3058B486" w14:textId="77777777" w:rsidR="00532B28" w:rsidRDefault="001E4DD3">
      <w:pPr>
        <w:pStyle w:val="SourceCode"/>
      </w:pPr>
      <w:r>
        <w:t xml:space="preserve">  "private": true,</w:t>
      </w:r>
    </w:p>
    <w:p w14:paraId="561253F1" w14:textId="77777777" w:rsidR="00532B28" w:rsidRDefault="001E4DD3">
      <w:pPr>
        <w:pStyle w:val="SourceCode"/>
      </w:pPr>
      <w:r>
        <w:t xml:space="preserve">  "type": "module",</w:t>
      </w:r>
    </w:p>
    <w:p w14:paraId="182B2789" w14:textId="77777777" w:rsidR="00532B28" w:rsidRDefault="001E4DD3">
      <w:pPr>
        <w:pStyle w:val="SourceCode"/>
      </w:pPr>
      <w:r>
        <w:t xml:space="preserve">  "scripts": {</w:t>
      </w:r>
    </w:p>
    <w:p w14:paraId="4A986439" w14:textId="77777777" w:rsidR="00532B28" w:rsidRDefault="001E4DD3">
      <w:pPr>
        <w:pStyle w:val="SourceCode"/>
      </w:pPr>
      <w:r>
        <w:t xml:space="preserve">    "check": "tsc --noEmit",</w:t>
      </w:r>
    </w:p>
    <w:p w14:paraId="5349B40D" w14:textId="77777777" w:rsidR="00532B28" w:rsidRDefault="001E4DD3">
      <w:pPr>
        <w:pStyle w:val="SourceCode"/>
      </w:pPr>
      <w:r>
        <w:t xml:space="preserve">    "build": "tsc --noEmitOnError"</w:t>
      </w:r>
    </w:p>
    <w:p w14:paraId="4D8D2C4A" w14:textId="77777777" w:rsidR="00532B28" w:rsidRDefault="001E4DD3">
      <w:pPr>
        <w:pStyle w:val="SourceCode"/>
      </w:pPr>
      <w:r>
        <w:t xml:space="preserve">  },</w:t>
      </w:r>
    </w:p>
    <w:p w14:paraId="3BE8FD5B" w14:textId="77777777" w:rsidR="00532B28" w:rsidRDefault="001E4DD3">
      <w:pPr>
        <w:pStyle w:val="SourceCode"/>
      </w:pPr>
      <w:r>
        <w:t xml:space="preserve">  "devDependencies": {</w:t>
      </w:r>
    </w:p>
    <w:p w14:paraId="744C6A2A" w14:textId="77777777" w:rsidR="00532B28" w:rsidRDefault="001E4DD3">
      <w:pPr>
        <w:pStyle w:val="SourceCode"/>
      </w:pPr>
      <w:r>
        <w:t xml:space="preserve">    "@types/node": "24.13.5",</w:t>
      </w:r>
    </w:p>
    <w:p w14:paraId="3291D2DB" w14:textId="77777777" w:rsidR="00532B28" w:rsidRDefault="001E4DD3">
      <w:pPr>
        <w:pStyle w:val="SourceCode"/>
        <w:keepNext/>
      </w:pPr>
      <w:r>
        <w:t xml:space="preserve">    "typescript": "7.0.2"</w:t>
      </w:r>
    </w:p>
    <w:p w14:paraId="1F52F04E" w14:textId="77777777" w:rsidR="00532B28" w:rsidRDefault="001E4DD3">
      <w:pPr>
        <w:pStyle w:val="SourceCode"/>
        <w:keepNext/>
      </w:pPr>
      <w:r>
        <w:t xml:space="preserve">  }</w:t>
      </w:r>
    </w:p>
    <w:p w14:paraId="4BD9A485" w14:textId="77777777" w:rsidR="00532B28" w:rsidRDefault="001E4DD3">
      <w:pPr>
        <w:pStyle w:val="SourceCode"/>
      </w:pPr>
      <w:r>
        <w:t>}</w:t>
      </w:r>
    </w:p>
    <w:p w14:paraId="77896764" w14:textId="77777777" w:rsidR="00532B28" w:rsidRDefault="00532B28">
      <w:pPr>
        <w:keepNext/>
      </w:pPr>
    </w:p>
    <w:p w14:paraId="6D5068CD" w14:textId="77777777" w:rsidR="00532B28" w:rsidRDefault="00532B28">
      <w:pPr>
        <w:keepNext/>
      </w:pPr>
    </w:p>
    <w:p w14:paraId="40D17BE1" w14:textId="77777777" w:rsidR="00532B28" w:rsidRDefault="00532B28">
      <w:pPr>
        <w:keepNext/>
      </w:pPr>
    </w:p>
    <w:p w14:paraId="3F8A46DF" w14:textId="77777777" w:rsidR="00532B28" w:rsidRDefault="001E4DD3">
      <w:pPr>
        <w:pStyle w:val="Heading1"/>
      </w:pPr>
      <w:r>
        <w:t>Validation Rules</w:t>
      </w:r>
    </w:p>
    <w:p w14:paraId="36CDB493" w14:textId="77777777" w:rsidR="00532B28" w:rsidRDefault="001E4DD3">
      <w:r>
        <w:t>This lesson is checked by running each program and comparing its output with the required results by eye. No separate validator program is needed. Each language section ends each layer with a Check Your Results section.</w:t>
      </w:r>
    </w:p>
    <w:p w14:paraId="0C9543E5" w14:textId="77777777" w:rsidR="00532B28" w:rsidRDefault="00532B28">
      <w:pPr>
        <w:keepNext/>
      </w:pPr>
    </w:p>
    <w:p w14:paraId="555A6F86" w14:textId="77777777" w:rsidR="00532B28" w:rsidRDefault="001E4DD3">
      <w:pPr>
        <w:pStyle w:val="ListBullet"/>
      </w:pPr>
      <w:r>
        <w:t>Run every command from the lesson-9.10 directory.</w:t>
      </w:r>
    </w:p>
    <w:p w14:paraId="09753E86" w14:textId="77777777" w:rsidR="00532B28" w:rsidRDefault="001E4DD3">
      <w:pPr>
        <w:pStyle w:val="ListBullet"/>
      </w:pPr>
      <w:r>
        <w:t>Every line must match the expected lines exactly, in the same order, with nothing extra.</w:t>
      </w:r>
    </w:p>
    <w:p w14:paraId="71EC6229" w14:textId="77777777" w:rsidR="00532B28" w:rsidRDefault="001E4DD3">
      <w:pPr>
        <w:pStyle w:val="ListBullet"/>
      </w:pPr>
      <w:r>
        <w:t>The Production-Minded programs also print one last line of their own, after Report 3. Check it against your language's Check Your Results; the Required Clean-Run Output below leaves it out.</w:t>
      </w:r>
    </w:p>
    <w:p w14:paraId="147EA3AD" w14:textId="77777777" w:rsidR="00532B28" w:rsidRDefault="001E4DD3">
      <w:pPr>
        <w:pStyle w:val="ListBullet"/>
      </w:pPr>
      <w:r>
        <w:t>Every refusal must come from a check the program makes before the operation, never from typed-in text: printing "refused" directly gives the same output without checking anything, so check your code as well as your output.</w:t>
      </w:r>
    </w:p>
    <w:p w14:paraId="5959E329" w14:textId="77777777" w:rsidR="00532B28" w:rsidRDefault="00532B28">
      <w:pPr>
        <w:keepNext/>
      </w:pPr>
    </w:p>
    <w:p w14:paraId="686C8863" w14:textId="77777777" w:rsidR="00532B28" w:rsidRDefault="00532B28">
      <w:pPr>
        <w:keepNext/>
      </w:pPr>
    </w:p>
    <w:p w14:paraId="26B93EC5" w14:textId="77777777" w:rsidR="00532B28" w:rsidRDefault="001E4DD3">
      <w:pPr>
        <w:pStyle w:val="Heading2"/>
      </w:pPr>
      <w:r>
        <w:t>Expected Values</w:t>
      </w:r>
    </w:p>
    <w:p w14:paraId="2BA9C843" w14:textId="77777777" w:rsidR="00532B28" w:rsidRDefault="001E4DD3">
      <w:pPr>
        <w:keepNext/>
      </w:pPr>
      <w:r>
        <w:t>Every program works with these fixed values.</w:t>
      </w:r>
    </w:p>
    <w:p w14:paraId="2B746AC3" w14:textId="77777777" w:rsidR="00532B28" w:rsidRDefault="00532B28">
      <w:pPr>
        <w:keepNext/>
      </w:pPr>
    </w:p>
    <w:p w14:paraId="2C308C10" w14:textId="77777777" w:rsidR="00532B28" w:rsidRDefault="001E4DD3">
      <w:pPr>
        <w:pStyle w:val="RequiredOutput"/>
        <w:keepNext/>
      </w:pPr>
      <w:r>
        <w:t>Ports: 22 53 80 443 3306 8765, 2 bytes each</w:t>
      </w:r>
    </w:p>
    <w:p w14:paraId="5D7A17C1" w14:textId="77777777" w:rsidR="00532B28" w:rsidRDefault="001E4DD3">
      <w:pPr>
        <w:pStyle w:val="RequiredOutput"/>
        <w:keepNext/>
      </w:pPr>
      <w:r>
        <w:t>Allowed count: 1 to 4096 ports (the limit)</w:t>
      </w:r>
    </w:p>
    <w:p w14:paraId="2FEE2E11" w14:textId="77777777" w:rsidR="00532B28" w:rsidRDefault="001E4DD3">
      <w:pPr>
        <w:pStyle w:val="RequiredOutput"/>
        <w:keepNext/>
      </w:pPr>
      <w:r>
        <w:t>Unsafe counts: 0, 5000, -1</w:t>
      </w:r>
    </w:p>
    <w:p w14:paraId="5F6A0BAE" w14:textId="77777777" w:rsidR="00532B28" w:rsidRDefault="001E4DD3">
      <w:pPr>
        <w:pStyle w:val="RequiredOutput"/>
        <w:keepNext/>
      </w:pPr>
      <w:r>
        <w:t>Indexes read: 5 (inside), 6 (just past the end)</w:t>
      </w:r>
    </w:p>
    <w:p w14:paraId="024EF352" w14:textId="77777777" w:rsidR="00532B28" w:rsidRDefault="001E4DD3">
      <w:pPr>
        <w:pStyle w:val="RequiredOutput"/>
        <w:keepNext/>
      </w:pPr>
      <w:r>
        <w:t>Report second buffers: 8 (built), 5000 (refused), 4 (too small)</w:t>
      </w:r>
    </w:p>
    <w:p w14:paraId="29D953DA" w14:textId="77777777" w:rsidR="00532B28" w:rsidRDefault="001E4DD3">
      <w:pPr>
        <w:pStyle w:val="RequiredOutput"/>
        <w:keepNext/>
      </w:pPr>
      <w:r>
        <w:t>Exercise: the largest allowed buffer, 4096 ports</w:t>
      </w:r>
    </w:p>
    <w:p w14:paraId="11729B7B" w14:textId="77777777" w:rsidR="00532B28" w:rsidRDefault="001E4DD3">
      <w:pPr>
        <w:pStyle w:val="RequiredOutput"/>
      </w:pPr>
      <w:r>
        <w:t>Challenge: resize to 8, then to 5000 (refused)</w:t>
      </w:r>
    </w:p>
    <w:p w14:paraId="74C37A86" w14:textId="77777777" w:rsidR="00532B28" w:rsidRDefault="00532B28">
      <w:pPr>
        <w:keepNext/>
      </w:pPr>
    </w:p>
    <w:p w14:paraId="0A405367" w14:textId="77777777" w:rsidR="00532B28" w:rsidRDefault="00532B28">
      <w:pPr>
        <w:keepNext/>
      </w:pPr>
    </w:p>
    <w:p w14:paraId="60CC5F79" w14:textId="77777777" w:rsidR="00532B28" w:rsidRDefault="001E4DD3">
      <w:pPr>
        <w:pStyle w:val="Heading2"/>
      </w:pPr>
      <w:r>
        <w:t>Required Basic Clean-Run Output</w:t>
      </w:r>
    </w:p>
    <w:p w14:paraId="1B77829F" w14:textId="77777777" w:rsidR="00532B28" w:rsidRDefault="001E4DD3">
      <w:pPr>
        <w:keepNext/>
      </w:pPr>
      <w:r>
        <w:t>Every Basic program prints these nine lines.</w:t>
      </w:r>
    </w:p>
    <w:p w14:paraId="52DAC32F" w14:textId="77777777" w:rsidR="00532B28" w:rsidRDefault="00532B28">
      <w:pPr>
        <w:keepNext/>
      </w:pPr>
    </w:p>
    <w:p w14:paraId="2D7ECF79" w14:textId="77777777" w:rsidR="00532B28" w:rsidRDefault="001E4DD3">
      <w:pPr>
        <w:pStyle w:val="RequiredOutput"/>
        <w:keepNext/>
      </w:pPr>
      <w:r>
        <w:t>Make buffer of 6: ok, 12 bytes</w:t>
      </w:r>
    </w:p>
    <w:p w14:paraId="74EA0FEC" w14:textId="77777777" w:rsidR="00532B28" w:rsidRDefault="001E4DD3">
      <w:pPr>
        <w:pStyle w:val="RequiredOutput"/>
        <w:keepNext/>
      </w:pPr>
      <w:r>
        <w:t>Make buffer of 0: refused, count must be from 1 to 4096</w:t>
      </w:r>
    </w:p>
    <w:p w14:paraId="5271CF10" w14:textId="77777777" w:rsidR="00532B28" w:rsidRDefault="001E4DD3">
      <w:pPr>
        <w:pStyle w:val="RequiredOutput"/>
        <w:keepNext/>
      </w:pPr>
      <w:r>
        <w:t>Make buffer of 5000: refused, count must be from 1 to 4096</w:t>
      </w:r>
    </w:p>
    <w:p w14:paraId="73217C3D" w14:textId="77777777" w:rsidR="00532B28" w:rsidRDefault="001E4DD3">
      <w:pPr>
        <w:pStyle w:val="RequiredOutput"/>
        <w:keepNext/>
      </w:pPr>
      <w:r>
        <w:t>Make buffer of -1: refused, count must be from 1 to 4096</w:t>
      </w:r>
    </w:p>
    <w:p w14:paraId="66A831C9" w14:textId="77777777" w:rsidR="00532B28" w:rsidRDefault="001E4DD3">
      <w:pPr>
        <w:pStyle w:val="RequiredOutput"/>
        <w:keepNext/>
      </w:pPr>
      <w:r>
        <w:t>Read index 5: 8765</w:t>
      </w:r>
    </w:p>
    <w:p w14:paraId="5D8ACF26" w14:textId="77777777" w:rsidR="00532B28" w:rsidRDefault="001E4DD3">
      <w:pPr>
        <w:pStyle w:val="RequiredOutput"/>
        <w:keepNext/>
      </w:pPr>
      <w:r>
        <w:t>Read index 6: refused, index must be from 0 to 5</w:t>
      </w:r>
    </w:p>
    <w:p w14:paraId="3139CA8F" w14:textId="77777777" w:rsidR="00532B28" w:rsidRDefault="001E4DD3">
      <w:pPr>
        <w:pStyle w:val="RequiredOutput"/>
        <w:keepNext/>
      </w:pPr>
      <w:r>
        <w:t>Release buffer: released</w:t>
      </w:r>
    </w:p>
    <w:p w14:paraId="111C9D0E" w14:textId="77777777" w:rsidR="00532B28" w:rsidRDefault="001E4DD3">
      <w:pPr>
        <w:pStyle w:val="RequiredOutput"/>
        <w:keepNext/>
      </w:pPr>
      <w:r>
        <w:t>Print after release: no buffer</w:t>
      </w:r>
    </w:p>
    <w:p w14:paraId="11C1D20B" w14:textId="77777777" w:rsidR="00532B28" w:rsidRDefault="001E4DD3">
      <w:pPr>
        <w:pStyle w:val="RequiredOutput"/>
      </w:pPr>
      <w:r>
        <w:t>Release buffer: already released</w:t>
      </w:r>
    </w:p>
    <w:p w14:paraId="53A3AD10" w14:textId="77777777" w:rsidR="00532B28" w:rsidRDefault="00532B28">
      <w:pPr>
        <w:keepNext/>
      </w:pPr>
    </w:p>
    <w:p w14:paraId="49331A13" w14:textId="77777777" w:rsidR="00532B28" w:rsidRDefault="00532B28">
      <w:pPr>
        <w:keepNext/>
      </w:pPr>
    </w:p>
    <w:p w14:paraId="487C2DE2" w14:textId="77777777" w:rsidR="00532B28" w:rsidRDefault="001E4DD3">
      <w:pPr>
        <w:pStyle w:val="Heading2"/>
      </w:pPr>
      <w:r>
        <w:t>Required Clean-Run Output</w:t>
      </w:r>
    </w:p>
    <w:p w14:paraId="5EF90EEA" w14:textId="77777777" w:rsidR="00532B28" w:rsidRDefault="001E4DD3">
      <w:pPr>
        <w:keepNext/>
      </w:pPr>
      <w:r>
        <w:t>Every Production-Minded program prints these nine lines, and then its own last line.</w:t>
      </w:r>
    </w:p>
    <w:p w14:paraId="13BE22B8" w14:textId="77777777" w:rsidR="00532B28" w:rsidRDefault="00532B28">
      <w:pPr>
        <w:keepNext/>
      </w:pPr>
    </w:p>
    <w:p w14:paraId="00469C0E" w14:textId="77777777" w:rsidR="00532B28" w:rsidRDefault="001E4DD3">
      <w:pPr>
        <w:pStyle w:val="RequiredOutput"/>
        <w:keepNext/>
      </w:pPr>
      <w:r>
        <w:t>Make buffer of 6: ok, 12 bytes</w:t>
      </w:r>
    </w:p>
    <w:p w14:paraId="2FDD62D5" w14:textId="77777777" w:rsidR="00532B28" w:rsidRDefault="001E4DD3">
      <w:pPr>
        <w:pStyle w:val="RequiredOutput"/>
        <w:keepNext/>
      </w:pPr>
      <w:r>
        <w:t>Make buffer of 8: ok, 16 bytes</w:t>
      </w:r>
    </w:p>
    <w:p w14:paraId="5B25637D" w14:textId="77777777" w:rsidR="00532B28" w:rsidRDefault="001E4DD3">
      <w:pPr>
        <w:pStyle w:val="RequiredOutput"/>
        <w:keepNext/>
      </w:pPr>
      <w:r>
        <w:t>Report 1: built, 6 ports copied</w:t>
      </w:r>
    </w:p>
    <w:p w14:paraId="4466A008" w14:textId="77777777" w:rsidR="00532B28" w:rsidRDefault="001E4DD3">
      <w:pPr>
        <w:pStyle w:val="RequiredOutput"/>
        <w:keepNext/>
      </w:pPr>
      <w:r>
        <w:t>Make buffer of 6: ok, 12 bytes</w:t>
      </w:r>
    </w:p>
    <w:p w14:paraId="301622C8" w14:textId="77777777" w:rsidR="00532B28" w:rsidRDefault="001E4DD3">
      <w:pPr>
        <w:pStyle w:val="RequiredOutput"/>
        <w:keepNext/>
      </w:pPr>
      <w:r>
        <w:t>Make buffer of 5000: refused, count must be from 1 to 4096</w:t>
      </w:r>
    </w:p>
    <w:p w14:paraId="5C411E42" w14:textId="77777777" w:rsidR="00532B28" w:rsidRDefault="001E4DD3">
      <w:pPr>
        <w:pStyle w:val="RequiredOutput"/>
        <w:keepNext/>
      </w:pPr>
      <w:r>
        <w:t>Report 2: second buffer refused</w:t>
      </w:r>
    </w:p>
    <w:p w14:paraId="4932AE61" w14:textId="77777777" w:rsidR="00532B28" w:rsidRDefault="001E4DD3">
      <w:pPr>
        <w:pStyle w:val="RequiredOutput"/>
        <w:keepNext/>
      </w:pPr>
      <w:r>
        <w:t>Make buffer of 6: ok, 12 bytes</w:t>
      </w:r>
    </w:p>
    <w:p w14:paraId="3858A85D" w14:textId="77777777" w:rsidR="00532B28" w:rsidRDefault="001E4DD3">
      <w:pPr>
        <w:pStyle w:val="RequiredOutput"/>
        <w:keepNext/>
      </w:pPr>
      <w:r>
        <w:t>Make buffer of 4: ok, 8 bytes</w:t>
      </w:r>
    </w:p>
    <w:p w14:paraId="3C3FCB8E" w14:textId="77777777" w:rsidR="00532B28" w:rsidRDefault="001E4DD3">
      <w:pPr>
        <w:pStyle w:val="RequiredOutput"/>
      </w:pPr>
      <w:r>
        <w:t>Report 3: write step failed, second buffer too small</w:t>
      </w:r>
    </w:p>
    <w:p w14:paraId="7670E345" w14:textId="77777777" w:rsidR="00532B28" w:rsidRDefault="00532B28">
      <w:pPr>
        <w:keepNext/>
      </w:pPr>
    </w:p>
    <w:p w14:paraId="63CBC25A" w14:textId="77777777" w:rsidR="00532B28" w:rsidRDefault="00532B28">
      <w:pPr>
        <w:keepNext/>
      </w:pPr>
    </w:p>
    <w:p w14:paraId="1AEBF34E" w14:textId="77777777" w:rsidR="00532B28" w:rsidRDefault="00532B28">
      <w:pPr>
        <w:keepNext/>
      </w:pPr>
    </w:p>
    <w:p w14:paraId="68E1AD6F" w14:textId="77777777" w:rsidR="00532B28" w:rsidRDefault="001E4DD3">
      <w:pPr>
        <w:pStyle w:val="Heading1"/>
      </w:pPr>
      <w:r>
        <w:t>Common Mistakes</w:t>
      </w:r>
    </w:p>
    <w:p w14:paraId="34C75AB5" w14:textId="77777777" w:rsidR="00532B28" w:rsidRDefault="001E4DD3">
      <w:pPr>
        <w:pStyle w:val="ListBullet"/>
      </w:pPr>
      <w:r>
        <w:t>Releasing memory that was never allocated. free and delete[] take only what malloc, calloc, or new[] gave; a local array lives in the frame and goes with it. With -Wall -Werror, gcc catches the clear cases. To see it, add uint16_t fixed_ports[PORT_COUNT] = {0}; and free(fixed_ports); on two lines directly before release_buffer(&amp;ports); in c/basic_memory_errors.c and build: gcc stops with error: 'free' called on unallocated object 'fixed_ports' [-Werror=free-nonheap-object]. In C++, std::uint16_t fixedPorts[</w:t>
      </w:r>
      <w:r>
        <w:t>PORT_COUNT] = {}; and delete[] fixedPorts; before releaseBuffer(ports); stop g++ with error: 'void operator delete [](void*)' called on unallocated object 'fixedPorts' [-Werror=free-nonheap-object]. Remove the lines again.</w:t>
      </w:r>
    </w:p>
    <w:p w14:paraId="5EEFB45C" w14:textId="77777777" w:rsidR="00532B28" w:rsidRDefault="001E4DD3">
      <w:pPr>
        <w:pStyle w:val="ListBullet"/>
      </w:pPr>
      <w:r>
        <w:t>Checking the size after allocating. The check protects the allocation only if it runs first; a check after a huge malloc is too late, and in Go the program has already stopped.</w:t>
      </w:r>
    </w:p>
    <w:p w14:paraId="2CE708C3" w14:textId="77777777" w:rsidR="00532B28" w:rsidRDefault="001E4DD3">
      <w:pPr>
        <w:pStyle w:val="ListBullet"/>
      </w:pPr>
      <w:r>
        <w:t>Declaring a count that comes from outside as size_t or unsigned. A mistaken -1 then becomes a huge number, and the refusal shows a number nobody typed. Take the count as a signed type, check it, and convert it only after the check.</w:t>
      </w:r>
    </w:p>
    <w:p w14:paraId="3647E46D" w14:textId="77777777" w:rsidR="00532B28" w:rsidRDefault="001E4DD3">
      <w:pPr>
        <w:pStyle w:val="ListBullet"/>
      </w:pPr>
      <w:r>
        <w:t>Writing malloc(count * sizeof *ports) with an unchecked count. The multiplication can wrap to a small number and give a tiny block. Use calloc, which checks it, or check count &gt; SIZE_MAX / sizeof *ports first.</w:t>
      </w:r>
    </w:p>
    <w:p w14:paraId="7F12FD4A" w14:textId="77777777" w:rsidR="00532B28" w:rsidRDefault="001E4DD3">
      <w:pPr>
        <w:pStyle w:val="ListBullet"/>
      </w:pPr>
      <w:r>
        <w:t>Testing index &lt;= count instead of index &lt; count. The last valid index is count - 1; &lt;= lets one read or write run past the end, the most common out-of-range bug of all.</w:t>
      </w:r>
    </w:p>
    <w:p w14:paraId="168BFBF8" w14:textId="77777777" w:rsidR="00532B28" w:rsidRDefault="001E4DD3">
      <w:pPr>
        <w:pStyle w:val="ListBullet"/>
      </w:pPr>
      <w:r>
        <w:t>Returning early from a C function that holds memory. return outcome; in the middle of build_report would skip the cleanup label and leak the first buffer on Report 2. Every failure sets the outcome and uses goto cleanup instead.</w:t>
      </w:r>
    </w:p>
    <w:p w14:paraId="134E04C8" w14:textId="77777777" w:rsidR="00532B28" w:rsidRDefault="001E4DD3">
      <w:pPr>
        <w:pStyle w:val="ListBullet"/>
      </w:pPr>
      <w:r>
        <w:t>Using goto for anything but a forward jump to the cleanup label. Jumps backward, or into the middle of a block, make code hard to follow; loops and if statements do that work.</w:t>
      </w:r>
    </w:p>
    <w:p w14:paraId="331A1C29" w14:textId="77777777" w:rsidR="00532B28" w:rsidRDefault="001E4DD3">
      <w:pPr>
        <w:pStyle w:val="ListBullet"/>
      </w:pPr>
      <w:r>
        <w:t>Keeping a second pointer to a released buffer. release_buffer sets main's pointer to NULL, but a copy saved earlier, such as uint16_t *saved_ports = ports;, still holds the old address, and reading through it is a use after free. Keep one owner and no copies past the release.</w:t>
      </w:r>
    </w:p>
    <w:p w14:paraId="0BB730E2" w14:textId="77777777" w:rsidR="00532B28" w:rsidRDefault="001E4DD3">
      <w:pPr>
        <w:pStyle w:val="ListBullet"/>
      </w:pPr>
      <w:r>
        <w:t>Forgetting to set a pointer to NULL after freeing it, in cleanup code or anywhere else. A second free of the same block, or a read through it, is undefined behaviour, and it may crash much later, far from the mistake.</w:t>
      </w:r>
    </w:p>
    <w:p w14:paraId="0DDAF55E" w14:textId="77777777" w:rsidR="00532B28" w:rsidRDefault="001E4DD3">
      <w:pPr>
        <w:pStyle w:val="ListBullet"/>
      </w:pPr>
      <w:r>
        <w:t>In Python, trusting a negative index. ports[-1] reads the last port without any error, so an index check must test index &lt; 0 as well as index &gt;= len(ports).</w:t>
      </w:r>
    </w:p>
    <w:p w14:paraId="2403D185" w14:textId="77777777" w:rsidR="00532B28" w:rsidRDefault="001E4DD3">
      <w:pPr>
        <w:pStyle w:val="ListBullet"/>
      </w:pPr>
      <w:r>
        <w:t>In TypeScript, trusting a read past the end. ports[6] gives undefined with no error, and a write past the end of a typed array is ignored, so check the index first.</w:t>
      </w:r>
    </w:p>
    <w:p w14:paraId="4189A1E6" w14:textId="77777777" w:rsidR="00532B28" w:rsidRDefault="001E4DD3">
      <w:pPr>
        <w:pStyle w:val="ListBullet"/>
      </w:pPr>
      <w:r>
        <w:t>Catching OutOfMemoryException or MemoryError around every allocation. When memory truly runs out, the whole process is in trouble; limit sizes before the request instead.</w:t>
      </w:r>
    </w:p>
    <w:p w14:paraId="5814D270" w14:textId="77777777" w:rsidR="00532B28" w:rsidRDefault="001E4DD3">
      <w:pPr>
        <w:pStyle w:val="ListBullet"/>
      </w:pPr>
      <w:r>
        <w:t>The compiler cannot catch most of these: they happen at run time, along paths it cannot follow. Tools that watch a running program find them, valgrind (Volume 1, Chapter 11, Lesson 11.3: valgrind) and AddressSanitizer (Volume 1, Chapter 11, Lesson 11.4: AddressSanitizer). These programs never run such a mistake, because what it does is undefined.</w:t>
      </w:r>
    </w:p>
    <w:p w14:paraId="31DA0361" w14:textId="77777777" w:rsidR="00532B28" w:rsidRDefault="00532B28">
      <w:pPr>
        <w:keepNext/>
      </w:pPr>
    </w:p>
    <w:p w14:paraId="13C08146" w14:textId="77777777" w:rsidR="00532B28" w:rsidRDefault="00532B28">
      <w:pPr>
        <w:keepNext/>
      </w:pPr>
    </w:p>
    <w:p w14:paraId="5B2C1685" w14:textId="77777777" w:rsidR="00532B28" w:rsidRDefault="00532B28">
      <w:pPr>
        <w:keepNext/>
      </w:pPr>
    </w:p>
    <w:p w14:paraId="4568E015" w14:textId="77777777" w:rsidR="00532B28" w:rsidRDefault="001E4DD3">
      <w:pPr>
        <w:pStyle w:val="Heading1"/>
      </w:pPr>
      <w:r>
        <w:t>Project Connection</w:t>
      </w:r>
    </w:p>
    <w:p w14:paraId="63695174" w14:textId="77777777" w:rsidR="00532B28" w:rsidRDefault="001E4DD3">
      <w:r>
        <w:t>The Chapter 9 Project, Memory Pool, is built from this lesson's checks. Its acquire refuses when the pool is exhausted, as make_buffer refuses an unsafe size, and returns the no-value for the caller to check. Its release refuses a block that is not in use, the double release this lesson turns into Release buffer: already released, and a pointer that is not from the pool at all, the mistake in Common Mistakes. Its Challenge, acquire_many, takes several blocks or none: when one acquire fails part way, it rele</w:t>
      </w:r>
      <w:r>
        <w:t>ases the blocks it already took, which is build_report's cleanup on every path.</w:t>
      </w:r>
    </w:p>
    <w:p w14:paraId="5A66C873" w14:textId="77777777" w:rsidR="00532B28" w:rsidRDefault="00532B28">
      <w:pPr>
        <w:keepNext/>
      </w:pPr>
    </w:p>
    <w:p w14:paraId="3424C08A" w14:textId="77777777" w:rsidR="00532B28" w:rsidRDefault="00532B28">
      <w:pPr>
        <w:keepNext/>
      </w:pPr>
    </w:p>
    <w:p w14:paraId="00FB4308" w14:textId="77777777" w:rsidR="00532B28" w:rsidRDefault="00532B28">
      <w:pPr>
        <w:keepNext/>
      </w:pPr>
    </w:p>
    <w:p w14:paraId="424735AA" w14:textId="77777777" w:rsidR="00532B28" w:rsidRDefault="001E4DD3">
      <w:pPr>
        <w:pStyle w:val="Heading1"/>
      </w:pPr>
      <w:r>
        <w:t>Workbook Exercise</w:t>
      </w:r>
    </w:p>
    <w:p w14:paraId="40E29798" w14:textId="77777777" w:rsidR="00532B28" w:rsidRDefault="001E4DD3">
      <w:r>
        <w:t>Show that the limit itself is allowed, in the Basic program.</w:t>
      </w:r>
    </w:p>
    <w:p w14:paraId="4FDE898B" w14:textId="77777777" w:rsidR="00532B28" w:rsidRDefault="00532B28">
      <w:pPr>
        <w:keepNext/>
      </w:pPr>
    </w:p>
    <w:p w14:paraId="274F85D8" w14:textId="77777777" w:rsidR="00532B28" w:rsidRDefault="001E4DD3">
      <w:pPr>
        <w:pStyle w:val="ListBullet"/>
      </w:pPr>
      <w:r>
        <w:t>In main, directly after the loop over the three unsafe counts and before the two reads, ask make_buffer (MakeBuffer in C#, makeBuffer in C++, Go, and TypeScript) for the largest allowed buffer, using the limit constant (MAX_BUFFER_PORTS; MaxBufferPorts in C# and Go) as the count.</w:t>
      </w:r>
    </w:p>
    <w:p w14:paraId="30CE7BF9" w14:textId="77777777" w:rsidR="00532B28" w:rsidRDefault="001E4DD3">
      <w:pPr>
        <w:pStyle w:val="ListBullet"/>
      </w:pPr>
      <w:r>
        <w:t>In C, keep the result in uint16_t *largest_ports and give it back at once with free(largest_ports); in C++, keep it in std::uint16_t *largestPorts and use delete[] largestPorts;. In C#, Go, Python, and TypeScript, call the function on its own line and keep no reference: nothing refers to the array, so the runtime reclaims it.</w:t>
      </w:r>
    </w:p>
    <w:p w14:paraId="7C76C463" w14:textId="77777777" w:rsidR="00532B28" w:rsidRDefault="00532B28">
      <w:pPr>
        <w:keepNext/>
      </w:pPr>
    </w:p>
    <w:p w14:paraId="73590E5C" w14:textId="77777777" w:rsidR="00532B28" w:rsidRDefault="001E4DD3">
      <w:r>
        <w:t>The output must match the Required Exercise Output below exactly: one new line, Make buffer of 4096: ok, 8192 bytes, after the three refusals.</w:t>
      </w:r>
    </w:p>
    <w:p w14:paraId="3A88DE20" w14:textId="77777777" w:rsidR="00532B28" w:rsidRDefault="00532B28">
      <w:pPr>
        <w:keepNext/>
      </w:pPr>
    </w:p>
    <w:p w14:paraId="2FBE5176" w14:textId="77777777" w:rsidR="00532B28" w:rsidRDefault="00532B28">
      <w:pPr>
        <w:keepNext/>
      </w:pPr>
    </w:p>
    <w:p w14:paraId="3347DB8F" w14:textId="77777777" w:rsidR="00532B28" w:rsidRDefault="001E4DD3">
      <w:pPr>
        <w:pStyle w:val="Heading2"/>
      </w:pPr>
      <w:r>
        <w:t>Required Exercise Output</w:t>
      </w:r>
    </w:p>
    <w:p w14:paraId="66BEBF8F" w14:textId="77777777" w:rsidR="00532B28" w:rsidRDefault="001E4DD3">
      <w:pPr>
        <w:pStyle w:val="RequiredOutput"/>
        <w:keepNext/>
      </w:pPr>
      <w:r>
        <w:t>Make buffer of 6: ok, 12 bytes</w:t>
      </w:r>
    </w:p>
    <w:p w14:paraId="3EC7BD25" w14:textId="77777777" w:rsidR="00532B28" w:rsidRDefault="001E4DD3">
      <w:pPr>
        <w:pStyle w:val="RequiredOutput"/>
        <w:keepNext/>
      </w:pPr>
      <w:r>
        <w:t>Make buffer of 0: refused, count must be from 1 to 4096</w:t>
      </w:r>
    </w:p>
    <w:p w14:paraId="0FB01960" w14:textId="77777777" w:rsidR="00532B28" w:rsidRDefault="001E4DD3">
      <w:pPr>
        <w:pStyle w:val="RequiredOutput"/>
        <w:keepNext/>
      </w:pPr>
      <w:r>
        <w:t>Make buffer of 5000: refused, count must be from 1 to 4096</w:t>
      </w:r>
    </w:p>
    <w:p w14:paraId="71CA1EAF" w14:textId="77777777" w:rsidR="00532B28" w:rsidRDefault="001E4DD3">
      <w:pPr>
        <w:pStyle w:val="RequiredOutput"/>
        <w:keepNext/>
      </w:pPr>
      <w:r>
        <w:t>Make buffer of -1: refused, count must be from 1 to 4096</w:t>
      </w:r>
    </w:p>
    <w:p w14:paraId="72082338" w14:textId="77777777" w:rsidR="00532B28" w:rsidRDefault="001E4DD3">
      <w:pPr>
        <w:pStyle w:val="RequiredOutput"/>
        <w:keepNext/>
      </w:pPr>
      <w:r>
        <w:t>Make buffer of 4096: ok, 8192 bytes</w:t>
      </w:r>
    </w:p>
    <w:p w14:paraId="3D3C2117" w14:textId="77777777" w:rsidR="00532B28" w:rsidRDefault="001E4DD3">
      <w:pPr>
        <w:pStyle w:val="RequiredOutput"/>
        <w:keepNext/>
      </w:pPr>
      <w:r>
        <w:t>Read index 5: 8765</w:t>
      </w:r>
    </w:p>
    <w:p w14:paraId="46CE5209" w14:textId="77777777" w:rsidR="00532B28" w:rsidRDefault="001E4DD3">
      <w:pPr>
        <w:pStyle w:val="RequiredOutput"/>
        <w:keepNext/>
      </w:pPr>
      <w:r>
        <w:t>Read index 6: refused, index must be from 0 to 5</w:t>
      </w:r>
    </w:p>
    <w:p w14:paraId="742E0593" w14:textId="77777777" w:rsidR="00532B28" w:rsidRDefault="001E4DD3">
      <w:pPr>
        <w:pStyle w:val="RequiredOutput"/>
        <w:keepNext/>
      </w:pPr>
      <w:r>
        <w:t>Release buffer: released</w:t>
      </w:r>
    </w:p>
    <w:p w14:paraId="2498BE3B" w14:textId="77777777" w:rsidR="00532B28" w:rsidRDefault="001E4DD3">
      <w:pPr>
        <w:pStyle w:val="RequiredOutput"/>
        <w:keepNext/>
      </w:pPr>
      <w:r>
        <w:t>Print after release: no buffer</w:t>
      </w:r>
    </w:p>
    <w:p w14:paraId="12C6B195" w14:textId="77777777" w:rsidR="00532B28" w:rsidRDefault="001E4DD3">
      <w:pPr>
        <w:pStyle w:val="RequiredOutput"/>
      </w:pPr>
      <w:r>
        <w:t>Release buffer: already released</w:t>
      </w:r>
    </w:p>
    <w:p w14:paraId="6B9753EE" w14:textId="77777777" w:rsidR="00532B28" w:rsidRDefault="00532B28">
      <w:pPr>
        <w:keepNext/>
      </w:pPr>
    </w:p>
    <w:p w14:paraId="277BB125" w14:textId="77777777" w:rsidR="00532B28" w:rsidRDefault="00532B28">
      <w:pPr>
        <w:keepNext/>
      </w:pPr>
    </w:p>
    <w:p w14:paraId="4F47B0A2" w14:textId="77777777" w:rsidR="00532B28" w:rsidRDefault="00532B28">
      <w:pPr>
        <w:keepNext/>
      </w:pPr>
    </w:p>
    <w:p w14:paraId="0C5008AD" w14:textId="77777777" w:rsidR="00532B28" w:rsidRDefault="001E4DD3">
      <w:pPr>
        <w:pStyle w:val="Heading1"/>
      </w:pPr>
      <w:r>
        <w:t>Challenge</w:t>
      </w:r>
    </w:p>
    <w:p w14:paraId="756995CF" w14:textId="77777777" w:rsidR="00532B28" w:rsidRDefault="001E4DD3">
      <w:r>
        <w:t>Grow a buffer safely. Add a function, resize_buffer (ResizeBuffer in C#, resizeBuffer in C++, Go, and TypeScript), to the Basic program, and call it in main directly before the first release.</w:t>
      </w:r>
    </w:p>
    <w:p w14:paraId="6EA5128B" w14:textId="77777777" w:rsidR="00532B28" w:rsidRDefault="00532B28">
      <w:pPr>
        <w:keepNext/>
      </w:pPr>
    </w:p>
    <w:p w14:paraId="4DC55183" w14:textId="77777777" w:rsidR="00532B28" w:rsidRDefault="001E4DD3">
      <w:pPr>
        <w:pStyle w:val="ListBullet"/>
      </w:pPr>
      <w:r>
        <w:t>It takes the old buffer and the new count (C and C++ also take the old count), and asks make_buffer for the new buffer first. If that is refused, it returns the no-value and leaves the old buffer alone: the caller still owns it and still uses it. Otherwise it copies each old port into the new buffer, while index is below both the old count and the new count, and returns the new buffer.</w:t>
      </w:r>
    </w:p>
    <w:p w14:paraId="25D4E18A" w14:textId="77777777" w:rsidR="00532B28" w:rsidRDefault="001E4DD3">
      <w:pPr>
        <w:pStyle w:val="ListBullet"/>
      </w:pPr>
      <w:r>
        <w:t>In C it then frees the old buffer, with free, before returning; in C++ with delete[]. In C#, Go, Python, and TypeScript there is no release: the caller stores the new array in the slot, which drops the slot's reference to the old one.</w:t>
      </w:r>
    </w:p>
    <w:p w14:paraId="72DD2187" w14:textId="77777777" w:rsidR="00532B28" w:rsidRDefault="001E4DD3">
      <w:pPr>
        <w:pStyle w:val="ListBullet"/>
      </w:pPr>
      <w:r>
        <w:t>In main, resize to 8: when the result is not the no-value, store it as the buffer (and in C and C++ set the count to 8), then print it with print_buffer and the label Resized to 8. Then resize to 5000: when the result is the no-value, print Resize to 5000: refused, old buffer kept; otherwise store it as before.</w:t>
      </w:r>
    </w:p>
    <w:p w14:paraId="285C334D" w14:textId="77777777" w:rsidR="00532B28" w:rsidRDefault="001E4DD3">
      <w:pPr>
        <w:pStyle w:val="ListBullet"/>
      </w:pPr>
      <w:r>
        <w:t>New first, then release the old: C's realloc follows the same rule. When realloc returns NULL, the old block is untouched and still yours, so code that writes ports = realloc(ports, size) loses its only pointer to the old block on failure. Keep the result in a second pointer, as resize_buffer's caller does. Lesson 10.2: Dynamic Arrays grows arrays this way.</w:t>
      </w:r>
    </w:p>
    <w:p w14:paraId="7428E32B" w14:textId="77777777" w:rsidR="00532B28" w:rsidRDefault="00532B28">
      <w:pPr>
        <w:keepNext/>
      </w:pPr>
    </w:p>
    <w:p w14:paraId="5F9FCC6D" w14:textId="77777777" w:rsidR="00532B28" w:rsidRDefault="001E4DD3">
      <w:r>
        <w:t>Run the program; it must match the Required Challenge Output below.</w:t>
      </w:r>
    </w:p>
    <w:p w14:paraId="10724958" w14:textId="77777777" w:rsidR="00532B28" w:rsidRDefault="00532B28">
      <w:pPr>
        <w:keepNext/>
      </w:pPr>
    </w:p>
    <w:p w14:paraId="0B745CFC" w14:textId="77777777" w:rsidR="00532B28" w:rsidRDefault="00532B28">
      <w:pPr>
        <w:keepNext/>
      </w:pPr>
    </w:p>
    <w:p w14:paraId="0A1FE2E0" w14:textId="77777777" w:rsidR="00532B28" w:rsidRDefault="001E4DD3">
      <w:pPr>
        <w:pStyle w:val="Heading2"/>
      </w:pPr>
      <w:r>
        <w:t>Required Challenge Output</w:t>
      </w:r>
    </w:p>
    <w:p w14:paraId="044F6F1D" w14:textId="77777777" w:rsidR="00532B28" w:rsidRDefault="001E4DD3">
      <w:pPr>
        <w:pStyle w:val="RequiredOutput"/>
        <w:keepNext/>
      </w:pPr>
      <w:r>
        <w:t>Make buffer of 6: ok, 12 bytes</w:t>
      </w:r>
    </w:p>
    <w:p w14:paraId="766666CD" w14:textId="77777777" w:rsidR="00532B28" w:rsidRDefault="001E4DD3">
      <w:pPr>
        <w:pStyle w:val="RequiredOutput"/>
        <w:keepNext/>
      </w:pPr>
      <w:r>
        <w:t>Make buffer of 0: refused, count must be from 1 to 4096</w:t>
      </w:r>
    </w:p>
    <w:p w14:paraId="5182BA50" w14:textId="77777777" w:rsidR="00532B28" w:rsidRDefault="001E4DD3">
      <w:pPr>
        <w:pStyle w:val="RequiredOutput"/>
        <w:keepNext/>
      </w:pPr>
      <w:r>
        <w:t>Make buffer of 5000: refused, count must be from 1 to 4096</w:t>
      </w:r>
    </w:p>
    <w:p w14:paraId="1F326203" w14:textId="77777777" w:rsidR="00532B28" w:rsidRDefault="001E4DD3">
      <w:pPr>
        <w:pStyle w:val="RequiredOutput"/>
        <w:keepNext/>
      </w:pPr>
      <w:r>
        <w:t>Make buffer of -1: refused, count must be from 1 to 4096</w:t>
      </w:r>
    </w:p>
    <w:p w14:paraId="6AE6C37C" w14:textId="77777777" w:rsidR="00532B28" w:rsidRDefault="001E4DD3">
      <w:pPr>
        <w:pStyle w:val="RequiredOutput"/>
        <w:keepNext/>
      </w:pPr>
      <w:r>
        <w:t>Read index 5: 8765</w:t>
      </w:r>
    </w:p>
    <w:p w14:paraId="31E6674E" w14:textId="77777777" w:rsidR="00532B28" w:rsidRDefault="001E4DD3">
      <w:pPr>
        <w:pStyle w:val="RequiredOutput"/>
        <w:keepNext/>
      </w:pPr>
      <w:r>
        <w:t>Read index 6: refused, index must be from 0 to 5</w:t>
      </w:r>
    </w:p>
    <w:p w14:paraId="6F15ED88" w14:textId="77777777" w:rsidR="00532B28" w:rsidRDefault="001E4DD3">
      <w:pPr>
        <w:pStyle w:val="RequiredOutput"/>
        <w:keepNext/>
      </w:pPr>
      <w:r>
        <w:t>Make buffer of 8: ok, 16 bytes</w:t>
      </w:r>
    </w:p>
    <w:p w14:paraId="37465E36" w14:textId="77777777" w:rsidR="00532B28" w:rsidRDefault="001E4DD3">
      <w:pPr>
        <w:pStyle w:val="RequiredOutput"/>
        <w:keepNext/>
      </w:pPr>
      <w:r>
        <w:t>Resized to 8: 22 53 80 443 3306 8765 0 0</w:t>
      </w:r>
    </w:p>
    <w:p w14:paraId="2199155C" w14:textId="77777777" w:rsidR="00532B28" w:rsidRDefault="001E4DD3">
      <w:pPr>
        <w:pStyle w:val="RequiredOutput"/>
        <w:keepNext/>
      </w:pPr>
      <w:r>
        <w:t>Make buffer of 5000: refused, count must be from 1 to 4096</w:t>
      </w:r>
    </w:p>
    <w:p w14:paraId="08D538CD" w14:textId="77777777" w:rsidR="00532B28" w:rsidRDefault="001E4DD3">
      <w:pPr>
        <w:pStyle w:val="RequiredOutput"/>
        <w:keepNext/>
      </w:pPr>
      <w:r>
        <w:t>Resize to 5000: refused, old buffer kept</w:t>
      </w:r>
    </w:p>
    <w:p w14:paraId="76F0C3CC" w14:textId="77777777" w:rsidR="00532B28" w:rsidRDefault="001E4DD3">
      <w:pPr>
        <w:pStyle w:val="RequiredOutput"/>
        <w:keepNext/>
      </w:pPr>
      <w:r>
        <w:t>Release buffer: released</w:t>
      </w:r>
    </w:p>
    <w:p w14:paraId="0D945336" w14:textId="77777777" w:rsidR="00532B28" w:rsidRDefault="001E4DD3">
      <w:pPr>
        <w:pStyle w:val="RequiredOutput"/>
        <w:keepNext/>
      </w:pPr>
      <w:r>
        <w:t>Print after release: no buffer</w:t>
      </w:r>
    </w:p>
    <w:p w14:paraId="0E48F9E4" w14:textId="77777777" w:rsidR="00532B28" w:rsidRDefault="001E4DD3">
      <w:pPr>
        <w:pStyle w:val="RequiredOutput"/>
      </w:pPr>
      <w:r>
        <w:t>Release buffer: already released</w:t>
      </w:r>
    </w:p>
    <w:p w14:paraId="20A746F1" w14:textId="77777777" w:rsidR="00532B28" w:rsidRDefault="00532B28">
      <w:pPr>
        <w:keepNext/>
      </w:pPr>
    </w:p>
    <w:p w14:paraId="4C595E59" w14:textId="77777777" w:rsidR="00532B28" w:rsidRDefault="00532B28">
      <w:pPr>
        <w:keepNext/>
      </w:pPr>
    </w:p>
    <w:p w14:paraId="1B854B29" w14:textId="77777777" w:rsidR="00532B28" w:rsidRDefault="001E4DD3">
      <w:pPr>
        <w:pStyle w:val="Heading2"/>
      </w:pPr>
      <w:r>
        <w:t>Required Combined Output</w:t>
      </w:r>
    </w:p>
    <w:p w14:paraId="63A11AAA" w14:textId="77777777" w:rsidR="00532B28" w:rsidRDefault="001E4DD3">
      <w:pPr>
        <w:pStyle w:val="RequiredOutput"/>
        <w:keepNext/>
      </w:pPr>
      <w:r>
        <w:t>Make buffer of 6: ok, 12 bytes</w:t>
      </w:r>
    </w:p>
    <w:p w14:paraId="3688E37E" w14:textId="77777777" w:rsidR="00532B28" w:rsidRDefault="001E4DD3">
      <w:pPr>
        <w:pStyle w:val="RequiredOutput"/>
        <w:keepNext/>
      </w:pPr>
      <w:r>
        <w:t>Make buffer of 0: refused, count must be from 1 to 4096</w:t>
      </w:r>
    </w:p>
    <w:p w14:paraId="3C8C3CA7" w14:textId="77777777" w:rsidR="00532B28" w:rsidRDefault="001E4DD3">
      <w:pPr>
        <w:pStyle w:val="RequiredOutput"/>
        <w:keepNext/>
      </w:pPr>
      <w:r>
        <w:t>Make buffer of 5000: refused, count must be from 1 to 4096</w:t>
      </w:r>
    </w:p>
    <w:p w14:paraId="6AFFB160" w14:textId="77777777" w:rsidR="00532B28" w:rsidRDefault="001E4DD3">
      <w:pPr>
        <w:pStyle w:val="RequiredOutput"/>
        <w:keepNext/>
      </w:pPr>
      <w:r>
        <w:t>Make buffer of -1: refused, count must be from 1 to 4096</w:t>
      </w:r>
    </w:p>
    <w:p w14:paraId="6E44A07D" w14:textId="77777777" w:rsidR="00532B28" w:rsidRDefault="001E4DD3">
      <w:pPr>
        <w:pStyle w:val="RequiredOutput"/>
        <w:keepNext/>
      </w:pPr>
      <w:r>
        <w:t>Make buffer of 4096: ok, 8192 bytes</w:t>
      </w:r>
    </w:p>
    <w:p w14:paraId="59CDDBE9" w14:textId="77777777" w:rsidR="00532B28" w:rsidRDefault="001E4DD3">
      <w:pPr>
        <w:pStyle w:val="RequiredOutput"/>
        <w:keepNext/>
      </w:pPr>
      <w:r>
        <w:t>Read index 5: 8765</w:t>
      </w:r>
    </w:p>
    <w:p w14:paraId="497A6744" w14:textId="77777777" w:rsidR="00532B28" w:rsidRDefault="001E4DD3">
      <w:pPr>
        <w:pStyle w:val="RequiredOutput"/>
        <w:keepNext/>
      </w:pPr>
      <w:r>
        <w:t>Read index 6: refused, index must be from 0 to 5</w:t>
      </w:r>
    </w:p>
    <w:p w14:paraId="77D86B93" w14:textId="77777777" w:rsidR="00532B28" w:rsidRDefault="001E4DD3">
      <w:pPr>
        <w:pStyle w:val="RequiredOutput"/>
        <w:keepNext/>
      </w:pPr>
      <w:r>
        <w:t>Make buffer of 8: ok, 16 bytes</w:t>
      </w:r>
    </w:p>
    <w:p w14:paraId="44A3D85E" w14:textId="77777777" w:rsidR="00532B28" w:rsidRDefault="001E4DD3">
      <w:pPr>
        <w:pStyle w:val="RequiredOutput"/>
        <w:keepNext/>
      </w:pPr>
      <w:r>
        <w:t>Resized to 8: 22 53 80 443 3306 8765 0 0</w:t>
      </w:r>
    </w:p>
    <w:p w14:paraId="5CB072A0" w14:textId="77777777" w:rsidR="00532B28" w:rsidRDefault="001E4DD3">
      <w:pPr>
        <w:pStyle w:val="RequiredOutput"/>
        <w:keepNext/>
      </w:pPr>
      <w:r>
        <w:t>Make buffer of 5000: refused, count must be from 1 to 4096</w:t>
      </w:r>
    </w:p>
    <w:p w14:paraId="782A5437" w14:textId="77777777" w:rsidR="00532B28" w:rsidRDefault="001E4DD3">
      <w:pPr>
        <w:pStyle w:val="RequiredOutput"/>
        <w:keepNext/>
      </w:pPr>
      <w:r>
        <w:t>Resize to 5000: refused, old buffer kept</w:t>
      </w:r>
    </w:p>
    <w:p w14:paraId="0AEDB7FF" w14:textId="77777777" w:rsidR="00532B28" w:rsidRDefault="001E4DD3">
      <w:pPr>
        <w:pStyle w:val="RequiredOutput"/>
        <w:keepNext/>
      </w:pPr>
      <w:r>
        <w:t>Release buffer: released</w:t>
      </w:r>
    </w:p>
    <w:p w14:paraId="5CB86868" w14:textId="77777777" w:rsidR="00532B28" w:rsidRDefault="001E4DD3">
      <w:pPr>
        <w:pStyle w:val="RequiredOutput"/>
        <w:keepNext/>
      </w:pPr>
      <w:r>
        <w:t>Print after release: no buffer</w:t>
      </w:r>
    </w:p>
    <w:p w14:paraId="298A5585" w14:textId="77777777" w:rsidR="00532B28" w:rsidRDefault="001E4DD3">
      <w:pPr>
        <w:pStyle w:val="RequiredOutput"/>
      </w:pPr>
      <w:r>
        <w:t>Release buffer: already released</w:t>
      </w:r>
    </w:p>
    <w:p w14:paraId="3AFF8CD5" w14:textId="77777777" w:rsidR="00532B28" w:rsidRDefault="00532B28">
      <w:pPr>
        <w:keepNext/>
      </w:pPr>
    </w:p>
    <w:p w14:paraId="78CAA616" w14:textId="77777777" w:rsidR="00532B28" w:rsidRDefault="00532B28">
      <w:pPr>
        <w:keepNext/>
      </w:pPr>
    </w:p>
    <w:p w14:paraId="11528A9D" w14:textId="77777777" w:rsidR="00532B28" w:rsidRDefault="00532B28">
      <w:pPr>
        <w:keepNext/>
      </w:pPr>
    </w:p>
    <w:p w14:paraId="269C5CD0" w14:textId="77777777" w:rsidR="00532B28" w:rsidRDefault="001E4DD3">
      <w:pPr>
        <w:pStyle w:val="Heading1"/>
      </w:pPr>
      <w:r>
        <w:t>Completion Checklist</w:t>
      </w:r>
    </w:p>
    <w:p w14:paraId="57A15EBE" w14:textId="77777777" w:rsidR="00532B28" w:rsidRDefault="001E4DD3">
      <w:pPr>
        <w:pStyle w:val="ListBullet"/>
      </w:pPr>
      <w:r>
        <w:t>I built and ran the Basic and Production-Minded programs in every language.</w:t>
      </w:r>
    </w:p>
    <w:p w14:paraId="64BC8E4A" w14:textId="77777777" w:rsidR="00532B28" w:rsidRDefault="001E4DD3">
      <w:pPr>
        <w:pStyle w:val="ListBullet"/>
      </w:pPr>
      <w:r>
        <w:t>My output matched the Required Basic Clean-Run Output and the Required Clean-Run Output in every language, and my last Production-Minded line matched my language's Check Your Results.</w:t>
      </w:r>
    </w:p>
    <w:p w14:paraId="30ABA2F9" w14:textId="77777777" w:rsidR="00532B28" w:rsidRDefault="001E4DD3">
      <w:pPr>
        <w:pStyle w:val="ListBullet"/>
      </w:pPr>
      <w:r>
        <w:t>I can explain why a size is checked against a limit before allocating, and why the count is a signed type.</w:t>
      </w:r>
    </w:p>
    <w:p w14:paraId="4397E820" w14:textId="77777777" w:rsidR="00532B28" w:rsidRDefault="001E4DD3">
      <w:pPr>
        <w:pStyle w:val="ListBullet"/>
      </w:pPr>
      <w:r>
        <w:t>I can explain how count * size can wrap, and how calloc and the SIZE_MAX check prevent it.</w:t>
      </w:r>
    </w:p>
    <w:p w14:paraId="35B0D9E9" w14:textId="77777777" w:rsidR="00532B28" w:rsidRDefault="001E4DD3">
      <w:pPr>
        <w:pStyle w:val="ListBullet"/>
      </w:pPr>
      <w:r>
        <w:t>I can check a pointer for NULL, an index against 0 and count - 1, and a release against a second release.</w:t>
      </w:r>
    </w:p>
    <w:p w14:paraId="5CA481A8" w14:textId="77777777" w:rsidR="00532B28" w:rsidRDefault="001E4DD3">
      <w:pPr>
        <w:pStyle w:val="ListBullet"/>
      </w:pPr>
      <w:r>
        <w:t>I can explain how goto cleanup releases everything on every path in C, and why C++ needs no cleanup code.</w:t>
      </w:r>
    </w:p>
    <w:p w14:paraId="2E0EE4D9" w14:textId="77777777" w:rsidR="00532B28" w:rsidRDefault="001E4DD3">
      <w:pPr>
        <w:pStyle w:val="ListBullet"/>
      </w:pPr>
      <w:r>
        <w:t>I can say what C#, Go, Python, and TypeScript do with an index past the end, and when memory runs out.</w:t>
      </w:r>
    </w:p>
    <w:p w14:paraId="0C6E1201" w14:textId="77777777" w:rsidR="00532B28" w:rsidRDefault="001E4DD3">
      <w:pPr>
        <w:pStyle w:val="ListBullet"/>
      </w:pPr>
      <w:r>
        <w:t>I made the largest allowed buffer and matched the Required Exercise Output.</w:t>
      </w:r>
    </w:p>
    <w:p w14:paraId="75B57A8A" w14:textId="77777777" w:rsidR="00532B28" w:rsidRDefault="001E4DD3">
      <w:pPr>
        <w:pStyle w:val="ListBullet"/>
      </w:pPr>
      <w:r>
        <w:t>I grew the buffer safely, kept it when the resize was refused, and matched the Required Challenge and Combined Output.</w:t>
      </w:r>
    </w:p>
    <w:p w14:paraId="4E2AF997" w14:textId="77777777" w:rsidR="00532B28" w:rsidRDefault="00532B28">
      <w:pPr>
        <w:keepNext/>
      </w:pPr>
    </w:p>
    <w:p w14:paraId="61B600A0" w14:textId="77777777" w:rsidR="00532B28" w:rsidRDefault="00532B28">
      <w:pPr>
        <w:keepNext/>
      </w:pPr>
    </w:p>
    <w:p w14:paraId="1E42F41C" w14:textId="77777777" w:rsidR="00532B28" w:rsidRDefault="00532B28">
      <w:pPr>
        <w:keepNext/>
      </w:pPr>
    </w:p>
    <w:p w14:paraId="099BA4ED" w14:textId="77777777" w:rsidR="00532B28" w:rsidRDefault="001E4DD3">
      <w:pPr>
        <w:pStyle w:val="Heading1"/>
      </w:pPr>
      <w:r>
        <w:t>Lesson Wrap-Up</w:t>
      </w:r>
    </w:p>
    <w:p w14:paraId="3312C7E7" w14:textId="77777777" w:rsidR="00532B28" w:rsidRDefault="001E4DD3">
      <w:r>
        <w:t>Memory errors are prevented, not repaired. Check a size against a limit before allocating, with a signed count so a negative one stays negative. Check every allocation's result, every pointer for the no-value, and every index against 0 and count - 1. Set a pointer to NULL after its release, so a later use or a second release through that pointer finds nothing, and keep one owner, with no copies of the pointer. When a function can fail part way, give it one way out: goto cleanup in C, destructors in C++. C#,</w:t>
      </w:r>
      <w:r>
        <w:t xml:space="preserve"> Go, Python, and TypeScript check indexes and the no-value for you and have no release to get wrong, but their mistakes still stop the program and their out-of-memory failures are mostly final, so the same size check comes first there too. The Chapter 9 Project, Memory Pool, puts these checks into a small allocator of its own.</w:t>
      </w:r>
    </w:p>
    <w:sectPr w:rsidR="00532B28"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8585415">
    <w:abstractNumId w:val="8"/>
  </w:num>
  <w:num w:numId="2" w16cid:durableId="2097481472">
    <w:abstractNumId w:val="6"/>
  </w:num>
  <w:num w:numId="3" w16cid:durableId="534970824">
    <w:abstractNumId w:val="5"/>
  </w:num>
  <w:num w:numId="4" w16cid:durableId="942108790">
    <w:abstractNumId w:val="4"/>
  </w:num>
  <w:num w:numId="5" w16cid:durableId="1774939293">
    <w:abstractNumId w:val="7"/>
  </w:num>
  <w:num w:numId="6" w16cid:durableId="637497068">
    <w:abstractNumId w:val="3"/>
  </w:num>
  <w:num w:numId="7" w16cid:durableId="1010446816">
    <w:abstractNumId w:val="2"/>
  </w:num>
  <w:num w:numId="8" w16cid:durableId="1552955187">
    <w:abstractNumId w:val="1"/>
  </w:num>
  <w:num w:numId="9" w16cid:durableId="1138688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DD3"/>
    <w:rsid w:val="0029639D"/>
    <w:rsid w:val="00326F90"/>
    <w:rsid w:val="00532B28"/>
    <w:rsid w:val="00AA1D8D"/>
    <w:rsid w:val="00B47730"/>
    <w:rsid w:val="00CB0664"/>
    <w:rsid w:val="00DB1B23"/>
    <w:rsid w:val="00F076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BCFBED"/>
  <w14:defaultImageDpi w14:val="300"/>
  <w15:docId w15:val="{073DF57C-FFF5-4449-9CA1-F1FF70059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16941</Words>
  <Characters>85864</Characters>
  <Application>Microsoft Office Word</Application>
  <DocSecurity>0</DocSecurity>
  <Lines>2403</Lines>
  <Paragraphs>1722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9 Lesson 9.10 Memory Management Error Handling</dc:title>
  <dc:subject/>
  <dc:creator>Scott D. Jarboe</dc:creator>
  <cp:keywords/>
  <dc:description/>
  <cp:lastModifiedBy>Scott J</cp:lastModifiedBy>
  <cp:revision>1</cp:revision>
  <dcterms:created xsi:type="dcterms:W3CDTF">2026-09-19T23:12:00Z</dcterms:created>
  <dcterms:modified xsi:type="dcterms:W3CDTF">2026-10-27T05:46:00Z</dcterms:modified>
  <cp:category/>
</cp:coreProperties>
</file>

<file path=docProps/custom.xml><?xml version="1.0" encoding="utf-8"?>
<Properties xmlns="http://schemas.openxmlformats.org/officeDocument/2006/custom-properties" xmlns:vt="http://schemas.openxmlformats.org/officeDocument/2006/docPropsVTypes"/>
</file>