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1D62" w14:textId="77777777" w:rsidR="00DD18D7" w:rsidRDefault="000755A9">
      <w:pPr>
        <w:pStyle w:val="AcademyTitle"/>
      </w:pPr>
      <w:r>
        <w:t>SYSTEMS PROGRAMMING ACADEMY</w:t>
      </w:r>
    </w:p>
    <w:p w14:paraId="618A0D92" w14:textId="77777777" w:rsidR="00DD18D7" w:rsidRDefault="000755A9">
      <w:pPr>
        <w:pStyle w:val="VolumeTitle"/>
      </w:pPr>
      <w:r>
        <w:t>Volume 1: Foundations of Systems Programming</w:t>
      </w:r>
    </w:p>
    <w:p w14:paraId="08377322" w14:textId="77777777" w:rsidR="00DD18D7" w:rsidRDefault="000755A9">
      <w:pPr>
        <w:pStyle w:val="ChapterTitle"/>
      </w:pPr>
      <w:r>
        <w:t>Chapter 9: Memory Management</w:t>
      </w:r>
    </w:p>
    <w:p w14:paraId="524891B4" w14:textId="77777777" w:rsidR="00DD18D7" w:rsidRDefault="000755A9">
      <w:pPr>
        <w:pStyle w:val="LessonTitle"/>
      </w:pPr>
      <w:r>
        <w:t>Project 1: Memory Pool</w:t>
      </w:r>
    </w:p>
    <w:p w14:paraId="450A82A1" w14:textId="77777777" w:rsidR="00DD18D7" w:rsidRDefault="000755A9">
      <w:pPr>
        <w:pStyle w:val="LessonSubtitle"/>
      </w:pPr>
      <w:r>
        <w:t>A Bounded Pool That Hands Out Fixed Blocks and Takes Them Back</w:t>
      </w:r>
    </w:p>
    <w:p w14:paraId="3F4224F8" w14:textId="77777777" w:rsidR="00DD18D7" w:rsidRDefault="00DD18D7">
      <w:pPr>
        <w:keepNext/>
      </w:pPr>
    </w:p>
    <w:p w14:paraId="679106B2" w14:textId="77777777" w:rsidR="00DD18D7" w:rsidRDefault="00DD18D7">
      <w:pPr>
        <w:keepNext/>
      </w:pPr>
    </w:p>
    <w:p w14:paraId="41BADB3E" w14:textId="77777777" w:rsidR="00DD18D7" w:rsidRDefault="00DD18D7">
      <w:pPr>
        <w:keepNext/>
      </w:pPr>
    </w:p>
    <w:p w14:paraId="3879A7AD" w14:textId="77777777" w:rsidR="00DD18D7" w:rsidRDefault="000755A9">
      <w:pPr>
        <w:pStyle w:val="Heading1"/>
      </w:pPr>
      <w:r>
        <w:t>Goal</w:t>
      </w:r>
    </w:p>
    <w:p w14:paraId="2E225CA2" w14:textId="77777777" w:rsidR="00DD18D7" w:rsidRDefault="000755A9">
      <w:r>
        <w:t>Build a memory pool: a fixed set of 64-byte blocks, set aside once, that a program acquires and releases again and again instead of allocating new memory each time. In C and C++ it is a deliberately bounded fixed-block allocator that hands out raw blocks from one array. In C#, Go, Python, and TypeScript it is a bounded reusable object pool of request buffers, which demonstrates resource reuse rather than manual raw-memory allocation. Every pool has a fixed capacity, acquire, release, an in-use count, an ava</w:t>
      </w:r>
      <w:r>
        <w:t>ilable count, a refusal when it is exhausted, and protection against releasing the same block twice.</w:t>
      </w:r>
    </w:p>
    <w:p w14:paraId="774882F2" w14:textId="77777777" w:rsidR="00DD18D7" w:rsidRDefault="00DD18D7">
      <w:pPr>
        <w:keepNext/>
      </w:pPr>
    </w:p>
    <w:p w14:paraId="33D484C9" w14:textId="77777777" w:rsidR="00DD18D7" w:rsidRDefault="00DD18D7">
      <w:pPr>
        <w:keepNext/>
      </w:pPr>
    </w:p>
    <w:p w14:paraId="7AF6EB0F" w14:textId="77777777" w:rsidR="00DD18D7" w:rsidRDefault="00DD18D7">
      <w:pPr>
        <w:keepNext/>
      </w:pPr>
    </w:p>
    <w:p w14:paraId="6DA488B2" w14:textId="77777777" w:rsidR="00DD18D7" w:rsidRDefault="000755A9">
      <w:pPr>
        <w:pStyle w:val="Heading1"/>
      </w:pPr>
      <w:r>
        <w:t>Why This Matters</w:t>
      </w:r>
    </w:p>
    <w:p w14:paraId="5C1D0461" w14:textId="77777777" w:rsidR="00DD18D7" w:rsidRDefault="000755A9">
      <w:r>
        <w:t>Servers handle the same kind of request millions of times. Allocating a fresh buffer for each one and giving it back costs time on every request, and in C#, Go, and JavaScript it leaves garbage for the collector. A pool sets aside a few blocks once and lends them out again and again, so the cost of allocation is paid once. Database connection pools, thread pools, the buffer pools inside network servers, and the slab caches inside the Linux kernel all work this way. A fixed limit also protects the machine: w</w:t>
      </w:r>
      <w:r>
        <w:t>hen every block is in use, the pool refuses, and the program slows down or reports it, instead of taking memory until the system runs out. This project brings Chapter 9 together: storage set aside in advance (Lesson 9.1), requested sizes and the no-value on failure (Lesson 9.3), releasing exactly once (Lesson 9.4), reuse instead of new allocation (Lesson 9.6), leak checks (Lesson 9.9), and refusing unsafe requests (Lesson 9.10).</w:t>
      </w:r>
    </w:p>
    <w:p w14:paraId="603DF6D8" w14:textId="77777777" w:rsidR="00DD18D7" w:rsidRDefault="00DD18D7">
      <w:pPr>
        <w:keepNext/>
      </w:pPr>
    </w:p>
    <w:p w14:paraId="4433B51A" w14:textId="77777777" w:rsidR="00DD18D7" w:rsidRDefault="00DD18D7">
      <w:pPr>
        <w:keepNext/>
      </w:pPr>
    </w:p>
    <w:p w14:paraId="0EB79139" w14:textId="77777777" w:rsidR="00DD18D7" w:rsidRDefault="00DD18D7">
      <w:pPr>
        <w:keepNext/>
      </w:pPr>
    </w:p>
    <w:p w14:paraId="334AE4F7" w14:textId="77777777" w:rsidR="00DD18D7" w:rsidRDefault="000755A9">
      <w:pPr>
        <w:pStyle w:val="Heading1"/>
      </w:pPr>
      <w:r>
        <w:t>Concept</w:t>
      </w:r>
    </w:p>
    <w:p w14:paraId="5B3EA67B" w14:textId="77777777" w:rsidR="00DD18D7" w:rsidRDefault="00DD18D7">
      <w:pPr>
        <w:keepNext/>
      </w:pPr>
    </w:p>
    <w:p w14:paraId="0D8592DB" w14:textId="77777777" w:rsidR="00DD18D7" w:rsidRDefault="00DD18D7">
      <w:pPr>
        <w:keepNext/>
      </w:pPr>
    </w:p>
    <w:p w14:paraId="585F8AB0" w14:textId="77777777" w:rsidR="00DD18D7" w:rsidRDefault="000755A9">
      <w:pPr>
        <w:pStyle w:val="Heading2"/>
      </w:pPr>
      <w:r>
        <w:t>What the Pool Is</w:t>
      </w:r>
    </w:p>
    <w:p w14:paraId="64586571" w14:textId="77777777" w:rsidR="00DD18D7" w:rsidRDefault="000755A9">
      <w:pPr>
        <w:pStyle w:val="ListBullet"/>
      </w:pPr>
      <w:r>
        <w:t>A pool owns a fixed number of equal blocks, here four of 64 bytes, made once when the pool is created. It never makes more, so the pool's capacity is its limit.</w:t>
      </w:r>
    </w:p>
    <w:p w14:paraId="2E388248" w14:textId="77777777" w:rsidR="00DD18D7" w:rsidRDefault="000755A9">
      <w:pPr>
        <w:pStyle w:val="ListBullet"/>
      </w:pPr>
      <w:r>
        <w:t>acquire hands out one free block and marks it in use; the caller owns it until it calls release. When no block is free, the pool is exhausted, and acquire returns the no-value: NULL, nullptr, null, nil, or None. Remember, check the allocation: an acquire can fail, like malloc.</w:t>
      </w:r>
    </w:p>
    <w:p w14:paraId="48EAE304" w14:textId="77777777" w:rsidR="00DD18D7" w:rsidRDefault="000755A9">
      <w:pPr>
        <w:pStyle w:val="ListBullet"/>
      </w:pPr>
      <w:r>
        <w:t>release takes a block back and marks it free, so the next acquire can hand it out again. Remember, release once after the last use, then set the pointer to NULL so a second release does nothing.</w:t>
      </w:r>
    </w:p>
    <w:p w14:paraId="7613E8A4" w14:textId="77777777" w:rsidR="00DD18D7" w:rsidRDefault="000755A9">
      <w:pPr>
        <w:pStyle w:val="ListBullet"/>
      </w:pPr>
      <w:r>
        <w:t>in_use_count and available_count report the two counts. Every block is one or the other, so they always add up to the capacity.</w:t>
      </w:r>
    </w:p>
    <w:p w14:paraId="74D0D3C3" w14:textId="77777777" w:rsidR="00DD18D7" w:rsidRDefault="000755A9">
      <w:pPr>
        <w:pStyle w:val="ListBullet"/>
      </w:pPr>
      <w:r>
        <w:t>Remember, a leak is memory that is still held but never used again. A block acquired and never released is a pool leak: the pool has one block fewer for the rest of the run. The shutdown report counts the blocks still in use, so a leak is visible at once.</w:t>
      </w:r>
    </w:p>
    <w:p w14:paraId="0A58C72B" w14:textId="77777777" w:rsidR="00DD18D7" w:rsidRDefault="00DD18D7">
      <w:pPr>
        <w:keepNext/>
      </w:pPr>
    </w:p>
    <w:p w14:paraId="0ADD82AF" w14:textId="77777777" w:rsidR="00DD18D7" w:rsidRDefault="00DD18D7">
      <w:pPr>
        <w:keepNext/>
      </w:pPr>
    </w:p>
    <w:p w14:paraId="6EEB20AE" w14:textId="77777777" w:rsidR="00DD18D7" w:rsidRDefault="000755A9">
      <w:pPr>
        <w:pStyle w:val="Heading2"/>
      </w:pPr>
      <w:r>
        <w:t>The Free List</w:t>
      </w:r>
    </w:p>
    <w:p w14:paraId="4D519A63" w14:textId="77777777" w:rsidR="00DD18D7" w:rsidRDefault="000755A9">
      <w:pPr>
        <w:keepNext/>
      </w:pPr>
      <w:r>
        <w:t>The pool keeps the numbers of its free blocks in a list, the free list, and a count of how many are valid. acquire takes the last number off the list; release puts a number back on the end. So the block released most recently is the next one acquired: last in, first out. That makes every run exactly the same, which is why every program prints the same block numbers. The list starts as 3 2 1 0, so the first acquire hands out block 0. Volume 1, Chapter 10, Lesson 10.4: Stacks names this last-in, first-out str</w:t>
      </w:r>
      <w:r>
        <w:t>ucture a stack.</w:t>
      </w:r>
    </w:p>
    <w:p w14:paraId="4E9CA673" w14:textId="77777777" w:rsidR="00DD18D7" w:rsidRDefault="00DD18D7">
      <w:pPr>
        <w:keepNext/>
      </w:pPr>
    </w:p>
    <w:p w14:paraId="6AAA657D" w14:textId="77777777" w:rsidR="00DD18D7" w:rsidRDefault="000755A9">
      <w:pPr>
        <w:pStyle w:val="RequiredOutput"/>
        <w:keepNext/>
      </w:pPr>
      <w:r>
        <w:t>Step                     Free list (next is last)   Blocks in use</w:t>
      </w:r>
    </w:p>
    <w:p w14:paraId="260452D7" w14:textId="77777777" w:rsidR="00DD18D7" w:rsidRDefault="000755A9">
      <w:pPr>
        <w:pStyle w:val="RequiredOutput"/>
        <w:keepNext/>
      </w:pPr>
      <w:r>
        <w:t>init                     3 2 1 0                    none</w:t>
      </w:r>
    </w:p>
    <w:p w14:paraId="0EEAC133" w14:textId="77777777" w:rsidR="00DD18D7" w:rsidRDefault="000755A9">
      <w:pPr>
        <w:pStyle w:val="RequiredOutput"/>
        <w:keepNext/>
      </w:pPr>
      <w:r>
        <w:t>acquire four times       (empty)                    0 1 2 3</w:t>
      </w:r>
    </w:p>
    <w:p w14:paraId="5F0272C1" w14:textId="77777777" w:rsidR="00DD18D7" w:rsidRDefault="000755A9">
      <w:pPr>
        <w:pStyle w:val="RequiredOutput"/>
        <w:keepNext/>
      </w:pPr>
      <w:r>
        <w:t>acquire again            (empty): refused           0 1 2 3</w:t>
      </w:r>
    </w:p>
    <w:p w14:paraId="7BF93CE9" w14:textId="77777777" w:rsidR="00DD18D7" w:rsidRDefault="000755A9">
      <w:pPr>
        <w:pStyle w:val="RequiredOutput"/>
        <w:keepNext/>
      </w:pPr>
      <w:r>
        <w:t>release block 1          1                          0 2 3</w:t>
      </w:r>
    </w:p>
    <w:p w14:paraId="23A2BEF1" w14:textId="77777777" w:rsidR="00DD18D7" w:rsidRDefault="000755A9">
      <w:pPr>
        <w:pStyle w:val="RequiredOutput"/>
        <w:keepNext/>
      </w:pPr>
      <w:r>
        <w:t>acquire                  (empty): gets block 1      0 1 2 3</w:t>
      </w:r>
    </w:p>
    <w:p w14:paraId="3583E69D" w14:textId="77777777" w:rsidR="00DD18D7" w:rsidRDefault="000755A9">
      <w:pPr>
        <w:pStyle w:val="RequiredOutput"/>
        <w:keepNext/>
      </w:pPr>
      <w:r>
        <w:t>release block 2          2                          0 1 3</w:t>
      </w:r>
    </w:p>
    <w:p w14:paraId="2032DE51" w14:textId="77777777" w:rsidR="00DD18D7" w:rsidRDefault="000755A9">
      <w:pPr>
        <w:pStyle w:val="RequiredOutput"/>
      </w:pPr>
      <w:r>
        <w:t>release block 2 again    2: refused, not in use     0 1 3</w:t>
      </w:r>
    </w:p>
    <w:p w14:paraId="5A8795A0" w14:textId="77777777" w:rsidR="00DD18D7" w:rsidRDefault="00DD18D7">
      <w:pPr>
        <w:keepNext/>
      </w:pPr>
    </w:p>
    <w:p w14:paraId="1E8410EA" w14:textId="77777777" w:rsidR="00DD18D7" w:rsidRDefault="00DD18D7">
      <w:pPr>
        <w:keepNext/>
      </w:pPr>
    </w:p>
    <w:p w14:paraId="4B89A92A" w14:textId="77777777" w:rsidR="00DD18D7" w:rsidRDefault="000755A9">
      <w:pPr>
        <w:pStyle w:val="Heading2"/>
      </w:pPr>
      <w:r>
        <w:t>Double-Release Protection and Scrubbing</w:t>
      </w:r>
    </w:p>
    <w:p w14:paraId="7B2B8706" w14:textId="77777777" w:rsidR="00DD18D7" w:rsidRDefault="000755A9">
      <w:pPr>
        <w:pStyle w:val="ListBullet"/>
      </w:pPr>
      <w:r>
        <w:t>Each block has an in-use flag. release refuses a block whose flag says it is already free. Without that check, a second release would put the block's number on the free list twice, and two later acquires would hand the same block to two different owners, each overwriting the other's data.</w:t>
      </w:r>
    </w:p>
    <w:p w14:paraId="4FE7D80E" w14:textId="77777777" w:rsidR="00DD18D7" w:rsidRDefault="000755A9">
      <w:pPr>
        <w:pStyle w:val="ListBullet"/>
      </w:pPr>
      <w:r>
        <w:t>The check has a limit. It catches a release of a block that is free now. If the block has already been acquired again by someone else, a stale second release looks like a normal one and takes the block from its new owner. The pool cannot tell owners apart; only releasing exactly once, after the last use, prevents that.</w:t>
      </w:r>
    </w:p>
    <w:p w14:paraId="0C587A10" w14:textId="77777777" w:rsidR="00DD18D7" w:rsidRDefault="000755A9">
      <w:pPr>
        <w:pStyle w:val="ListBullet"/>
      </w:pPr>
      <w:r>
        <w:t>The Production-Minded release also scrubs the block: it sets every byte to 0 before the block goes back on the free list. The next owner then starts with an empty block and can never read the last owner's request, password, or session key. Clearing reused memory this way is standard security practice.</w:t>
      </w:r>
    </w:p>
    <w:p w14:paraId="394F7DA5" w14:textId="77777777" w:rsidR="00DD18D7" w:rsidRDefault="000755A9">
      <w:pPr>
        <w:pStyle w:val="ListBullet"/>
      </w:pPr>
      <w:r>
        <w:t>The Production-Minded release also refuses anything that never came from the pool, which a careless caller might pass in: an address outside the block array in C and C++, or a buffer the program made itself in the other languages.</w:t>
      </w:r>
    </w:p>
    <w:p w14:paraId="399407DF" w14:textId="77777777" w:rsidR="00DD18D7" w:rsidRDefault="00DD18D7">
      <w:pPr>
        <w:keepNext/>
      </w:pPr>
    </w:p>
    <w:p w14:paraId="7EFEC32F" w14:textId="77777777" w:rsidR="00DD18D7" w:rsidRDefault="00DD18D7">
      <w:pPr>
        <w:keepNext/>
      </w:pPr>
    </w:p>
    <w:p w14:paraId="0E92E5BA" w14:textId="77777777" w:rsidR="00DD18D7" w:rsidRDefault="000755A9">
      <w:pPr>
        <w:pStyle w:val="Heading2"/>
      </w:pPr>
      <w:r>
        <w:t>A Raw-Block Allocator and a Reusable Object Pool</w:t>
      </w:r>
    </w:p>
    <w:p w14:paraId="3483C997" w14:textId="77777777" w:rsidR="00DD18D7" w:rsidRDefault="000755A9">
      <w:pPr>
        <w:keepNext/>
      </w:pPr>
      <w:r>
        <w:t>C and C++ can treat memory as plain bytes, so their pool is a real allocator. Its blocks live in one array, and a block is identified by its address: the address of its first byte.</w:t>
      </w:r>
    </w:p>
    <w:p w14:paraId="3ED98876" w14:textId="77777777" w:rsidR="00DD18D7" w:rsidRDefault="00DD18D7">
      <w:pPr>
        <w:keepNext/>
      </w:pPr>
    </w:p>
    <w:p w14:paraId="3A54F235" w14:textId="77777777" w:rsidR="00DD18D7" w:rsidRDefault="000755A9">
      <w:pPr>
        <w:pStyle w:val="RequiredOutput"/>
        <w:keepNext/>
      </w:pPr>
      <w:r>
        <w:t>pool.memory: one array of 4 * 64 = 256 bytes</w:t>
      </w:r>
    </w:p>
    <w:p w14:paraId="67DC9ED6" w14:textId="77777777" w:rsidR="00DD18D7" w:rsidRDefault="000755A9">
      <w:pPr>
        <w:pStyle w:val="RequiredOutput"/>
        <w:keepNext/>
      </w:pPr>
      <w:r>
        <w:t>offset 0          64         128        192        256</w:t>
      </w:r>
    </w:p>
    <w:p w14:paraId="15C671CE" w14:textId="77777777" w:rsidR="00DD18D7" w:rsidRDefault="000755A9">
      <w:pPr>
        <w:pStyle w:val="RequiredOutput"/>
        <w:keepNext/>
      </w:pPr>
      <w:r>
        <w:t xml:space="preserve">       | block 0  | block 1  | block 2  | block 3  |</w:t>
      </w:r>
    </w:p>
    <w:p w14:paraId="79089B30" w14:textId="77777777" w:rsidR="00DD18D7" w:rsidRDefault="000755A9">
      <w:pPr>
        <w:pStyle w:val="RequiredOutput"/>
        <w:keepNext/>
      </w:pPr>
      <w:r>
        <w:t>acquire returns &amp;memory[number * 64]; block_number compares an address</w:t>
      </w:r>
    </w:p>
    <w:p w14:paraId="5A3678D9" w14:textId="77777777" w:rsidR="00DD18D7" w:rsidRDefault="000755A9">
      <w:pPr>
        <w:pStyle w:val="RequiredOutput"/>
      </w:pPr>
      <w:r>
        <w:t>with each block's start and answers 0 to 3, or -1 for any other address</w:t>
      </w:r>
    </w:p>
    <w:p w14:paraId="76C6F2C6" w14:textId="77777777" w:rsidR="00DD18D7" w:rsidRDefault="00DD18D7">
      <w:pPr>
        <w:keepNext/>
      </w:pPr>
    </w:p>
    <w:p w14:paraId="495C7CE2" w14:textId="77777777" w:rsidR="00DD18D7" w:rsidRDefault="000755A9">
      <w:pPr>
        <w:keepNext/>
      </w:pPr>
      <w:r>
        <w:t>C#, Go, Python, and TypeScript cannot hand out raw bytes, and their runtime owns all memory. Their pool makes four RequestBuffer objects once and lends out references to them. It demonstrates resource reuse, not manual raw-memory allocation: no new object is made per request, so the collector has less to do, but the runtime still allocates and reclaims the memory. A buffer is identified by being the same object, and the program's lines still say block, so all six languages print the same output.</w:t>
      </w:r>
    </w:p>
    <w:p w14:paraId="7C2FB3C1" w14:textId="77777777" w:rsidR="00DD18D7" w:rsidRDefault="00DD18D7">
      <w:pPr>
        <w:keepNext/>
      </w:pPr>
    </w:p>
    <w:p w14:paraId="4D0FE228" w14:textId="77777777" w:rsidR="00DD18D7" w:rsidRDefault="000755A9">
      <w:pPr>
        <w:pStyle w:val="RequiredOutput"/>
        <w:keepNext/>
      </w:pPr>
      <w:r>
        <w:t>BufferPool</w:t>
      </w:r>
    </w:p>
    <w:p w14:paraId="7563F9DC" w14:textId="77777777" w:rsidR="00DD18D7" w:rsidRDefault="000755A9">
      <w:pPr>
        <w:pStyle w:val="RequiredOutput"/>
        <w:keepNext/>
      </w:pPr>
      <w:r>
        <w:t xml:space="preserve">  buffers:   [buffer 0] [buffer 1] [buffer 2] [buffer 3]   made once</w:t>
      </w:r>
    </w:p>
    <w:p w14:paraId="17756B41" w14:textId="77777777" w:rsidR="00DD18D7" w:rsidRDefault="000755A9">
      <w:pPr>
        <w:pStyle w:val="RequiredOutput"/>
        <w:keepNext/>
      </w:pPr>
      <w:r>
        <w:t xml:space="preserve">  free list: 3 2 1 0                                         next is last</w:t>
      </w:r>
    </w:p>
    <w:p w14:paraId="0EA059AF" w14:textId="77777777" w:rsidR="00DD18D7" w:rsidRDefault="000755A9">
      <w:pPr>
        <w:pStyle w:val="RequiredOutput"/>
        <w:keepNext/>
      </w:pPr>
      <w:r>
        <w:t xml:space="preserve">  in use:    no  no  no  no</w:t>
      </w:r>
    </w:p>
    <w:p w14:paraId="389D4379" w14:textId="77777777" w:rsidR="00DD18D7" w:rsidRDefault="000755A9">
      <w:pPr>
        <w:pStyle w:val="RequiredOutput"/>
        <w:keepNext/>
      </w:pPr>
      <w:r>
        <w:t>acquire hands out a reference to one of the four objects;</w:t>
      </w:r>
    </w:p>
    <w:p w14:paraId="04325BF1" w14:textId="77777777" w:rsidR="00DD18D7" w:rsidRDefault="000755A9">
      <w:pPr>
        <w:pStyle w:val="RequiredOutput"/>
      </w:pPr>
      <w:r>
        <w:t>release checks it is the same object, clears its bytes, and lists it free</w:t>
      </w:r>
    </w:p>
    <w:p w14:paraId="1AFDDE02" w14:textId="77777777" w:rsidR="00DD18D7" w:rsidRDefault="00DD18D7">
      <w:pPr>
        <w:keepNext/>
      </w:pPr>
    </w:p>
    <w:p w14:paraId="183AA1B6" w14:textId="77777777" w:rsidR="00DD18D7" w:rsidRDefault="00DD18D7">
      <w:pPr>
        <w:keepNext/>
      </w:pPr>
    </w:p>
    <w:p w14:paraId="1C5A7253" w14:textId="77777777" w:rsidR="00DD18D7" w:rsidRDefault="000755A9">
      <w:pPr>
        <w:pStyle w:val="Heading2"/>
      </w:pPr>
      <w:r>
        <w:t>Real Pools You Will Meet</w:t>
      </w:r>
    </w:p>
    <w:p w14:paraId="54E09E43" w14:textId="77777777" w:rsidR="00DD18D7" w:rsidRDefault="000755A9">
      <w:pPr>
        <w:keepNext/>
      </w:pPr>
      <w:r>
        <w:t>Real programs usually take a pool from a library. This project builds its own because the curriculum's pool has a fixed capacity that refuses when it is exhausted, and protection against a second release, which most library pools do not give, and because building one shows exactly what they do.</w:t>
      </w:r>
    </w:p>
    <w:p w14:paraId="48244E73" w14:textId="77777777" w:rsidR="00DD18D7" w:rsidRDefault="00DD18D7">
      <w:pPr>
        <w:keepNext/>
      </w:pPr>
    </w:p>
    <w:p w14:paraId="33E27103" w14:textId="77777777" w:rsidR="00DD18D7" w:rsidRDefault="000755A9">
      <w:pPr>
        <w:pStyle w:val="RequiredOutput"/>
        <w:keepNext/>
      </w:pPr>
      <w:r>
        <w:t>Language    A pool you will meet                    When it has none free</w:t>
      </w:r>
    </w:p>
    <w:p w14:paraId="111654C3" w14:textId="77777777" w:rsidR="00DD18D7" w:rsidRDefault="000755A9">
      <w:pPr>
        <w:pStyle w:val="RequiredOutput"/>
        <w:keepNext/>
      </w:pPr>
      <w:r>
        <w:t>C           Linux kernel slab caches                gets more memory</w:t>
      </w:r>
    </w:p>
    <w:p w14:paraId="20BE7A0F" w14:textId="77777777" w:rsidR="00DD18D7" w:rsidRDefault="000755A9">
      <w:pPr>
        <w:pStyle w:val="RequiredOutput"/>
        <w:keepNext/>
      </w:pPr>
      <w:r>
        <w:t>C++         std::pmr::unsynchronized_pool_resource  asks new for more</w:t>
      </w:r>
    </w:p>
    <w:p w14:paraId="465D5449" w14:textId="77777777" w:rsidR="00DD18D7" w:rsidRDefault="000755A9">
      <w:pPr>
        <w:pStyle w:val="RequiredOutput"/>
        <w:keepNext/>
      </w:pPr>
      <w:r>
        <w:t>C#          ArrayPool&lt;T&gt;.Shared, ObjectPool&lt;T&gt;      makes a new one</w:t>
      </w:r>
    </w:p>
    <w:p w14:paraId="05774F43" w14:textId="77777777" w:rsidR="00DD18D7" w:rsidRDefault="000755A9">
      <w:pPr>
        <w:pStyle w:val="RequiredOutput"/>
        <w:keepNext/>
      </w:pPr>
      <w:r>
        <w:t>Go          sync.Pool                               calls New for one</w:t>
      </w:r>
    </w:p>
    <w:p w14:paraId="4D286F8B" w14:textId="77777777" w:rsidR="00DD18D7" w:rsidRDefault="000755A9">
      <w:pPr>
        <w:pStyle w:val="RequiredOutput"/>
        <w:keepNext/>
      </w:pPr>
      <w:r>
        <w:t>Python      none to call (CPython's pymalloc)       (inside CPython)</w:t>
      </w:r>
    </w:p>
    <w:p w14:paraId="234BF5CC" w14:textId="77777777" w:rsidR="00DD18D7" w:rsidRDefault="000755A9">
      <w:pPr>
        <w:pStyle w:val="RequiredOutput"/>
      </w:pPr>
      <w:r>
        <w:t>TypeScript  none to call (Node's Buffer pool)       (inside Node)</w:t>
      </w:r>
    </w:p>
    <w:p w14:paraId="342165D5" w14:textId="77777777" w:rsidR="00DD18D7" w:rsidRDefault="00DD18D7">
      <w:pPr>
        <w:keepNext/>
      </w:pPr>
    </w:p>
    <w:p w14:paraId="004C643D" w14:textId="77777777" w:rsidR="00DD18D7" w:rsidRDefault="00DD18D7">
      <w:pPr>
        <w:keepNext/>
      </w:pPr>
    </w:p>
    <w:p w14:paraId="0DAE330F" w14:textId="77777777" w:rsidR="00DD18D7" w:rsidRDefault="000755A9">
      <w:pPr>
        <w:pStyle w:val="Heading2"/>
      </w:pPr>
      <w:r>
        <w:t>What the Pool Leaves Out</w:t>
      </w:r>
    </w:p>
    <w:p w14:paraId="6EE97115" w14:textId="77777777" w:rsidR="00DD18D7" w:rsidRDefault="000755A9">
      <w:r>
        <w:t>The pool has one block size, never grows, and serves one thread. It is not a general-purpose allocator such as malloc, which serves any size. Two threads calling acquire at once could both take the same block; Volume 2, Chapter 9 Project: Resource Pool adds a semaphore to this pool, after Volume 2, Chapter 10, Lesson 10.1: Thread Creation.</w:t>
      </w:r>
    </w:p>
    <w:p w14:paraId="0CA42867" w14:textId="77777777" w:rsidR="00DD18D7" w:rsidRDefault="00DD18D7">
      <w:pPr>
        <w:keepNext/>
      </w:pPr>
    </w:p>
    <w:p w14:paraId="10AEA128" w14:textId="77777777" w:rsidR="00DD18D7" w:rsidRDefault="00DD18D7">
      <w:pPr>
        <w:keepNext/>
      </w:pPr>
    </w:p>
    <w:p w14:paraId="166935AE" w14:textId="77777777" w:rsidR="00DD18D7" w:rsidRDefault="00DD18D7">
      <w:pPr>
        <w:keepNext/>
      </w:pPr>
    </w:p>
    <w:p w14:paraId="5D3D05E3" w14:textId="77777777" w:rsidR="00DD18D7" w:rsidRDefault="000755A9">
      <w:pPr>
        <w:pStyle w:val="Heading1"/>
      </w:pPr>
      <w:r>
        <w:t>Workflows</w:t>
      </w:r>
    </w:p>
    <w:p w14:paraId="0917BFB8" w14:textId="77777777" w:rsidR="00DD18D7" w:rsidRDefault="000755A9">
      <w:pPr>
        <w:pStyle w:val="WorkflowText"/>
        <w:keepNext/>
      </w:pPr>
      <w:r>
        <w:t>Create the Pool: Four 64-Byte Blocks, All Free</w:t>
      </w:r>
    </w:p>
    <w:p w14:paraId="6F2298AF" w14:textId="77777777" w:rsidR="00DD18D7" w:rsidRDefault="000755A9">
      <w:pPr>
        <w:pStyle w:val="WorkflowText"/>
        <w:keepNext/>
      </w:pPr>
      <w:r>
        <w:t>↓</w:t>
      </w:r>
    </w:p>
    <w:p w14:paraId="1D485D2C" w14:textId="77777777" w:rsidR="00DD18D7" w:rsidRDefault="000755A9">
      <w:pPr>
        <w:pStyle w:val="WorkflowText"/>
        <w:keepNext/>
      </w:pPr>
      <w:r>
        <w:t>Acquire Every Block, Then One More: Refused</w:t>
      </w:r>
    </w:p>
    <w:p w14:paraId="7C2B3487" w14:textId="77777777" w:rsidR="00DD18D7" w:rsidRDefault="000755A9">
      <w:pPr>
        <w:pStyle w:val="WorkflowText"/>
        <w:keepNext/>
      </w:pPr>
      <w:r>
        <w:t>↓</w:t>
      </w:r>
    </w:p>
    <w:p w14:paraId="208B0D31" w14:textId="77777777" w:rsidR="00DD18D7" w:rsidRDefault="000755A9">
      <w:pPr>
        <w:pStyle w:val="WorkflowText"/>
        <w:keepNext/>
      </w:pPr>
      <w:r>
        <w:t>Release a Block and Acquire Again: the Same Block Comes Back</w:t>
      </w:r>
    </w:p>
    <w:p w14:paraId="1185C4E1" w14:textId="77777777" w:rsidR="00DD18D7" w:rsidRDefault="000755A9">
      <w:pPr>
        <w:pStyle w:val="WorkflowText"/>
        <w:keepNext/>
      </w:pPr>
      <w:r>
        <w:t>↓</w:t>
      </w:r>
    </w:p>
    <w:p w14:paraId="53DEA86E" w14:textId="77777777" w:rsidR="00DD18D7" w:rsidRDefault="000755A9">
      <w:pPr>
        <w:pStyle w:val="WorkflowText"/>
        <w:keepNext/>
      </w:pPr>
      <w:r>
        <w:t>Release a Block Twice: the Second Release Is Refused</w:t>
      </w:r>
    </w:p>
    <w:p w14:paraId="1FF062BF" w14:textId="77777777" w:rsidR="00DD18D7" w:rsidRDefault="000755A9">
      <w:pPr>
        <w:pStyle w:val="WorkflowText"/>
        <w:keepNext/>
      </w:pPr>
      <w:r>
        <w:t>↓</w:t>
      </w:r>
    </w:p>
    <w:p w14:paraId="64090A9B" w14:textId="77777777" w:rsidR="00DD18D7" w:rsidRDefault="000755A9">
      <w:pPr>
        <w:pStyle w:val="WorkflowText"/>
        <w:keepNext/>
      </w:pPr>
      <w:r>
        <w:t>Clear Each Released Block and Refuse a Block From Elsewhere</w:t>
      </w:r>
    </w:p>
    <w:p w14:paraId="49E8D89D" w14:textId="77777777" w:rsidR="00DD18D7" w:rsidRDefault="000755A9">
      <w:pPr>
        <w:pStyle w:val="WorkflowText"/>
        <w:keepNext/>
      </w:pPr>
      <w:r>
        <w:t>↓</w:t>
      </w:r>
    </w:p>
    <w:p w14:paraId="04CAE5FE" w14:textId="77777777" w:rsidR="00DD18D7" w:rsidRDefault="000755A9">
      <w:pPr>
        <w:pStyle w:val="WorkflowText"/>
      </w:pPr>
      <w:r>
        <w:t>Serve Requests From the Pool, Then Report Blocks Still in Use</w:t>
      </w:r>
    </w:p>
    <w:p w14:paraId="76E5E469" w14:textId="77777777" w:rsidR="00DD18D7" w:rsidRDefault="00DD18D7">
      <w:pPr>
        <w:keepNext/>
      </w:pPr>
    </w:p>
    <w:p w14:paraId="6C78979D" w14:textId="77777777" w:rsidR="00DD18D7" w:rsidRDefault="00DD18D7">
      <w:pPr>
        <w:keepNext/>
      </w:pPr>
    </w:p>
    <w:p w14:paraId="695D4B75" w14:textId="77777777" w:rsidR="00DD18D7" w:rsidRDefault="00DD18D7">
      <w:pPr>
        <w:keepNext/>
      </w:pPr>
    </w:p>
    <w:p w14:paraId="3B24B739" w14:textId="77777777" w:rsidR="00DD18D7" w:rsidRDefault="000755A9">
      <w:pPr>
        <w:pStyle w:val="Heading1"/>
      </w:pPr>
      <w:r>
        <w:t>Shared Learning Contract</w:t>
      </w:r>
    </w:p>
    <w:p w14:paraId="0A95D8E2" w14:textId="77777777" w:rsidR="00DD18D7" w:rsidRDefault="000755A9">
      <w:pPr>
        <w:pStyle w:val="ListBullet"/>
      </w:pPr>
      <w:r>
        <w:t>Every implementation has a pool of four blocks of 64 bytes (POOL_BLOCKS 4, BLOCK_SIZE 64), a free list that starts as 3 2 1 0 and hands out its last number, an in-use flag per block, and the functions acquire, release, in_use_count, and available_count, named in each language's style: Acquire and InUseCount in C#, acquire and inUseCount in C++ and TypeScript, Acquire and InUseCount in Go's package, and acquire and in_use_count in C and Python.</w:t>
      </w:r>
    </w:p>
    <w:p w14:paraId="31ADFB0B" w14:textId="77777777" w:rsidR="00DD18D7" w:rsidRDefault="000755A9">
      <w:pPr>
        <w:pStyle w:val="ListBullet"/>
      </w:pPr>
      <w:r>
        <w:t>C and C++ build a deliberately bounded fixed-block allocator whose blocks are raw bytes in one array, aligned for any type, and never call malloc, free, new, or delete. C#, Go, Python, and TypeScript build a bounded reusable object pool of four RequestBuffer objects, and say in their opening comments that it demonstrates resource reuse rather than manual raw-memory allocation. Every program says block in its output.</w:t>
      </w:r>
    </w:p>
    <w:p w14:paraId="7A849D86" w14:textId="77777777" w:rsidR="00DD18D7" w:rsidRDefault="000755A9">
      <w:pPr>
        <w:pStyle w:val="ListBullet"/>
      </w:pPr>
      <w:r>
        <w:t>The Basic program acquires all four blocks, is refused a fifth, releases and reacquires block 1, and releases block 2 twice, the second time refused: ten lines.</w:t>
      </w:r>
    </w:p>
    <w:p w14:paraId="4C9C174A" w14:textId="77777777" w:rsidR="00DD18D7" w:rsidRDefault="000755A9">
      <w:pPr>
        <w:pStyle w:val="ListBullet"/>
      </w:pPr>
      <w:r>
        <w:t>The Production-Minded program moves the pool into a module, returns a ReleaseResult from release, clears each block on release, writes and reads back GET /status from web-01, refuses a release of something that never came from the pool, gives back everything main holds, serves three requests, and prints a shutdown report: twenty lines. In C++ the pool's destructor prints the shutdown line.</w:t>
      </w:r>
    </w:p>
    <w:p w14:paraId="1B36443B" w14:textId="77777777" w:rsidR="00DD18D7" w:rsidRDefault="000755A9">
      <w:pPr>
        <w:pStyle w:val="ListBullet"/>
      </w:pPr>
      <w:r>
        <w:t>Every line is the same in all six languages. No threads, no growth, no blocks of other sizes, and no undefined behaviour is ever run.</w:t>
      </w:r>
    </w:p>
    <w:p w14:paraId="0BE456D1" w14:textId="77777777" w:rsidR="00DD18D7" w:rsidRDefault="00DD18D7">
      <w:pPr>
        <w:keepNext/>
      </w:pPr>
    </w:p>
    <w:p w14:paraId="51E33910" w14:textId="77777777" w:rsidR="00DD18D7" w:rsidRDefault="00DD18D7">
      <w:pPr>
        <w:keepNext/>
      </w:pPr>
    </w:p>
    <w:p w14:paraId="1510E9F1" w14:textId="77777777" w:rsidR="00DD18D7" w:rsidRDefault="00DD18D7">
      <w:pPr>
        <w:keepNext/>
      </w:pPr>
    </w:p>
    <w:p w14:paraId="44EB6ED5" w14:textId="77777777" w:rsidR="00DD18D7" w:rsidRDefault="000755A9">
      <w:pPr>
        <w:pStyle w:val="Heading1"/>
      </w:pPr>
      <w:r>
        <w:t>Project Layout</w:t>
      </w:r>
    </w:p>
    <w:p w14:paraId="1707C8A2" w14:textId="77777777" w:rsidR="00DD18D7" w:rsidRDefault="000755A9">
      <w:pPr>
        <w:pStyle w:val="CommandBlock"/>
        <w:keepNext/>
      </w:pPr>
      <w:r>
        <w:t>memory-pool/</w:t>
      </w:r>
    </w:p>
    <w:p w14:paraId="20A8ADDE" w14:textId="77777777" w:rsidR="00DD18D7" w:rsidRDefault="000755A9">
      <w:pPr>
        <w:pStyle w:val="CommandBlock"/>
        <w:keepNext/>
      </w:pPr>
      <w:r>
        <w:t xml:space="preserve">  c/basic_pool.c</w:t>
      </w:r>
    </w:p>
    <w:p w14:paraId="0222EE46" w14:textId="77777777" w:rsidR="00DD18D7" w:rsidRDefault="000755A9">
      <w:pPr>
        <w:pStyle w:val="CommandBlock"/>
      </w:pPr>
      <w:r>
        <w:t xml:space="preserve">  c/block_pool.h</w:t>
      </w:r>
    </w:p>
    <w:p w14:paraId="111BB7FE" w14:textId="77777777" w:rsidR="00DD18D7" w:rsidRDefault="000755A9">
      <w:pPr>
        <w:pStyle w:val="CommandBlock"/>
      </w:pPr>
      <w:r>
        <w:t xml:space="preserve">  c/block_pool.c</w:t>
      </w:r>
    </w:p>
    <w:p w14:paraId="6F6E4677" w14:textId="77777777" w:rsidR="00DD18D7" w:rsidRDefault="000755A9">
      <w:pPr>
        <w:pStyle w:val="CommandBlock"/>
      </w:pPr>
      <w:r>
        <w:t xml:space="preserve">  c/main.c</w:t>
      </w:r>
    </w:p>
    <w:p w14:paraId="7492471A" w14:textId="77777777" w:rsidR="00DD18D7" w:rsidRDefault="000755A9">
      <w:pPr>
        <w:pStyle w:val="CommandBlock"/>
      </w:pPr>
      <w:r>
        <w:t xml:space="preserve">  cpp/basic_pool.cpp</w:t>
      </w:r>
    </w:p>
    <w:p w14:paraId="2ABEA4A9" w14:textId="77777777" w:rsidR="00DD18D7" w:rsidRDefault="000755A9">
      <w:pPr>
        <w:pStyle w:val="CommandBlock"/>
      </w:pPr>
      <w:r>
        <w:t xml:space="preserve">  cpp/block_pool.h</w:t>
      </w:r>
    </w:p>
    <w:p w14:paraId="6EBFB6BE" w14:textId="77777777" w:rsidR="00DD18D7" w:rsidRDefault="000755A9">
      <w:pPr>
        <w:pStyle w:val="CommandBlock"/>
      </w:pPr>
      <w:r>
        <w:t xml:space="preserve">  cpp/block_pool.cpp</w:t>
      </w:r>
    </w:p>
    <w:p w14:paraId="4BD27E93" w14:textId="77777777" w:rsidR="00DD18D7" w:rsidRDefault="000755A9">
      <w:pPr>
        <w:pStyle w:val="CommandBlock"/>
      </w:pPr>
      <w:r>
        <w:t xml:space="preserve">  cpp/main.cpp</w:t>
      </w:r>
    </w:p>
    <w:p w14:paraId="654EA870" w14:textId="77777777" w:rsidR="00DD18D7" w:rsidRDefault="000755A9">
      <w:pPr>
        <w:pStyle w:val="CommandBlock"/>
      </w:pPr>
      <w:r>
        <w:t xml:space="preserve">  csharp/BasicPool/BasicPool.csproj</w:t>
      </w:r>
    </w:p>
    <w:p w14:paraId="15A0C521" w14:textId="77777777" w:rsidR="00DD18D7" w:rsidRDefault="000755A9">
      <w:pPr>
        <w:pStyle w:val="CommandBlock"/>
      </w:pPr>
      <w:r>
        <w:t xml:space="preserve">  csharp/BasicPool/Program.cs</w:t>
      </w:r>
    </w:p>
    <w:p w14:paraId="53B740CE" w14:textId="77777777" w:rsidR="00DD18D7" w:rsidRDefault="000755A9">
      <w:pPr>
        <w:pStyle w:val="CommandBlock"/>
      </w:pPr>
      <w:r>
        <w:t xml:space="preserve">  csharp/MemoryPool/MemoryPool.csproj</w:t>
      </w:r>
    </w:p>
    <w:p w14:paraId="383DF30E" w14:textId="77777777" w:rsidR="00DD18D7" w:rsidRDefault="000755A9">
      <w:pPr>
        <w:pStyle w:val="CommandBlock"/>
      </w:pPr>
      <w:r>
        <w:t xml:space="preserve">  csharp/MemoryPool/BufferPool.cs</w:t>
      </w:r>
    </w:p>
    <w:p w14:paraId="3BA24038" w14:textId="77777777" w:rsidR="00DD18D7" w:rsidRDefault="000755A9">
      <w:pPr>
        <w:pStyle w:val="CommandBlock"/>
      </w:pPr>
      <w:r>
        <w:t xml:space="preserve">  csharp/MemoryPool/Program.cs</w:t>
      </w:r>
    </w:p>
    <w:p w14:paraId="5A867FE8" w14:textId="77777777" w:rsidR="00DD18D7" w:rsidRDefault="000755A9">
      <w:pPr>
        <w:pStyle w:val="CommandBlock"/>
      </w:pPr>
      <w:r>
        <w:t xml:space="preserve">  go/go.mod</w:t>
      </w:r>
    </w:p>
    <w:p w14:paraId="74E5BFC5" w14:textId="77777777" w:rsidR="00DD18D7" w:rsidRDefault="000755A9">
      <w:pPr>
        <w:pStyle w:val="CommandBlock"/>
      </w:pPr>
      <w:r>
        <w:t xml:space="preserve">  go/basic/main.go</w:t>
      </w:r>
    </w:p>
    <w:p w14:paraId="2CFAD643" w14:textId="77777777" w:rsidR="00DD18D7" w:rsidRDefault="000755A9">
      <w:pPr>
        <w:pStyle w:val="CommandBlock"/>
      </w:pPr>
      <w:r>
        <w:t xml:space="preserve">  go/bufferpool/bufferpool.go</w:t>
      </w:r>
    </w:p>
    <w:p w14:paraId="2DFA9F2F" w14:textId="77777777" w:rsidR="00DD18D7" w:rsidRDefault="000755A9">
      <w:pPr>
        <w:pStyle w:val="CommandBlock"/>
      </w:pPr>
      <w:r>
        <w:t xml:space="preserve">  go/main.go</w:t>
      </w:r>
    </w:p>
    <w:p w14:paraId="02B9958F" w14:textId="77777777" w:rsidR="00DD18D7" w:rsidRDefault="000755A9">
      <w:pPr>
        <w:pStyle w:val="CommandBlock"/>
      </w:pPr>
      <w:r>
        <w:t xml:space="preserve">  python/basic_pool.py</w:t>
      </w:r>
    </w:p>
    <w:p w14:paraId="24AB4D5E" w14:textId="77777777" w:rsidR="00DD18D7" w:rsidRDefault="000755A9">
      <w:pPr>
        <w:pStyle w:val="CommandBlock"/>
      </w:pPr>
      <w:r>
        <w:t xml:space="preserve">  python/buffer_pool.py</w:t>
      </w:r>
    </w:p>
    <w:p w14:paraId="5AC3CE64" w14:textId="77777777" w:rsidR="00DD18D7" w:rsidRDefault="000755A9">
      <w:pPr>
        <w:pStyle w:val="CommandBlock"/>
      </w:pPr>
      <w:r>
        <w:t xml:space="preserve">  python/main.py</w:t>
      </w:r>
    </w:p>
    <w:p w14:paraId="24D1A87F" w14:textId="77777777" w:rsidR="00DD18D7" w:rsidRDefault="000755A9">
      <w:pPr>
        <w:pStyle w:val="CommandBlock"/>
      </w:pPr>
      <w:r>
        <w:t xml:space="preserve">  typescript/package.json</w:t>
      </w:r>
    </w:p>
    <w:p w14:paraId="1A39E5A2" w14:textId="77777777" w:rsidR="00DD18D7" w:rsidRDefault="000755A9">
      <w:pPr>
        <w:pStyle w:val="CommandBlock"/>
      </w:pPr>
      <w:r>
        <w:t xml:space="preserve">  typescript/tsconfig.json</w:t>
      </w:r>
    </w:p>
    <w:p w14:paraId="3A2B34FE" w14:textId="77777777" w:rsidR="00DD18D7" w:rsidRDefault="000755A9">
      <w:pPr>
        <w:pStyle w:val="CommandBlock"/>
        <w:keepNext/>
      </w:pPr>
      <w:r>
        <w:lastRenderedPageBreak/>
        <w:t xml:space="preserve">  typescript/src/basic.ts</w:t>
      </w:r>
    </w:p>
    <w:p w14:paraId="269CD682" w14:textId="77777777" w:rsidR="00DD18D7" w:rsidRDefault="000755A9">
      <w:pPr>
        <w:pStyle w:val="CommandBlock"/>
        <w:keepNext/>
      </w:pPr>
      <w:r>
        <w:t xml:space="preserve">  typescript/src/bufferPool.ts</w:t>
      </w:r>
    </w:p>
    <w:p w14:paraId="69DDF1B8" w14:textId="77777777" w:rsidR="00DD18D7" w:rsidRDefault="000755A9">
      <w:pPr>
        <w:pStyle w:val="CommandBlock"/>
      </w:pPr>
      <w:r>
        <w:t xml:space="preserve">  typescript/src/main.ts</w:t>
      </w:r>
    </w:p>
    <w:p w14:paraId="028F1E67" w14:textId="77777777" w:rsidR="00DD18D7" w:rsidRDefault="00DD18D7">
      <w:pPr>
        <w:keepNext/>
      </w:pPr>
    </w:p>
    <w:p w14:paraId="478E00E0" w14:textId="77777777" w:rsidR="00DD18D7" w:rsidRDefault="00DD18D7">
      <w:pPr>
        <w:keepNext/>
      </w:pPr>
    </w:p>
    <w:p w14:paraId="2DC478B4" w14:textId="77777777" w:rsidR="00DD18D7" w:rsidRDefault="00DD18D7">
      <w:pPr>
        <w:keepNext/>
      </w:pPr>
    </w:p>
    <w:p w14:paraId="65576E60" w14:textId="77777777" w:rsidR="00DD18D7" w:rsidRDefault="000755A9">
      <w:pPr>
        <w:pStyle w:val="Heading1"/>
      </w:pPr>
      <w:r>
        <w:t>Project Setup</w:t>
      </w:r>
    </w:p>
    <w:p w14:paraId="663242AC" w14:textId="77777777" w:rsidR="00DD18D7" w:rsidRDefault="00DD18D7">
      <w:pPr>
        <w:keepNext/>
      </w:pPr>
    </w:p>
    <w:p w14:paraId="3134AC9B" w14:textId="77777777" w:rsidR="00DD18D7" w:rsidRDefault="00DD18D7">
      <w:pPr>
        <w:keepNext/>
      </w:pPr>
    </w:p>
    <w:p w14:paraId="4CCE9445" w14:textId="77777777" w:rsidR="00DD18D7" w:rsidRDefault="000755A9">
      <w:pPr>
        <w:pStyle w:val="Heading2"/>
      </w:pPr>
      <w:r>
        <w:t>Windows PowerShell Project Setup</w:t>
      </w:r>
    </w:p>
    <w:p w14:paraId="2C1AEC5D" w14:textId="77777777" w:rsidR="00DD18D7" w:rsidRDefault="000755A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memory-pool sits beside the lesson folders. Set-Location then moves into the project folder, where the rest of the project runs.</w:t>
      </w:r>
    </w:p>
    <w:p w14:paraId="1FEA88B3" w14:textId="77777777" w:rsidR="00DD18D7" w:rsidRDefault="00DD18D7">
      <w:pPr>
        <w:keepNext/>
      </w:pPr>
    </w:p>
    <w:p w14:paraId="038AF780" w14:textId="77777777" w:rsidR="00DD18D7" w:rsidRDefault="000755A9">
      <w:pPr>
        <w:pStyle w:val="CommandBlock"/>
        <w:keepNext/>
      </w:pPr>
      <w:r>
        <w:t>New-Item -ItemType Directory -Force "$HOME\spa\memory-pool" | Out-Null</w:t>
      </w:r>
    </w:p>
    <w:p w14:paraId="05458D05" w14:textId="77777777" w:rsidR="00DD18D7" w:rsidRDefault="000755A9">
      <w:pPr>
        <w:pStyle w:val="CommandBlock"/>
        <w:keepNext/>
      </w:pPr>
      <w:r>
        <w:t>Set-Location "$HOME\spa\memory-pool"</w:t>
      </w:r>
    </w:p>
    <w:p w14:paraId="583FB00A" w14:textId="77777777" w:rsidR="00DD18D7" w:rsidRDefault="000755A9">
      <w:pPr>
        <w:pStyle w:val="CommandBlock"/>
        <w:keepNext/>
      </w:pPr>
      <w:r>
        <w:t>New-Item -ItemType Directory -Force "$HOME\spa\memory-pool\c" | Out-Null</w:t>
      </w:r>
    </w:p>
    <w:p w14:paraId="1E514474" w14:textId="77777777" w:rsidR="00DD18D7" w:rsidRDefault="000755A9">
      <w:pPr>
        <w:pStyle w:val="CommandBlock"/>
        <w:keepNext/>
      </w:pPr>
      <w:r>
        <w:t>New-Item -ItemType Directory -Force "$HOME\spa\memory-pool\cpp" | Out-Null</w:t>
      </w:r>
    </w:p>
    <w:p w14:paraId="2EBBE14C" w14:textId="77777777" w:rsidR="00DD18D7" w:rsidRDefault="000755A9">
      <w:pPr>
        <w:pStyle w:val="CommandBlock"/>
        <w:keepNext/>
      </w:pPr>
      <w:r>
        <w:t>New-Item -ItemType Directory -Force "$HOME\spa\memory-pool\go\basic" | Out-Null</w:t>
      </w:r>
    </w:p>
    <w:p w14:paraId="78BEDB33" w14:textId="77777777" w:rsidR="00DD18D7" w:rsidRDefault="000755A9">
      <w:pPr>
        <w:pStyle w:val="CommandBlock"/>
        <w:keepNext/>
      </w:pPr>
      <w:r>
        <w:t>New-Item -ItemType Directory -Force "$HOME\spa\memory-pool\go\bufferpool" |</w:t>
      </w:r>
    </w:p>
    <w:p w14:paraId="4CEC3561" w14:textId="77777777" w:rsidR="00DD18D7" w:rsidRDefault="000755A9">
      <w:pPr>
        <w:pStyle w:val="CommandBlock"/>
        <w:keepNext/>
      </w:pPr>
      <w:r>
        <w:t xml:space="preserve">    Out-Null</w:t>
      </w:r>
    </w:p>
    <w:p w14:paraId="1CC89BD6" w14:textId="77777777" w:rsidR="00DD18D7" w:rsidRDefault="000755A9">
      <w:pPr>
        <w:pStyle w:val="CommandBlock"/>
        <w:keepNext/>
      </w:pPr>
      <w:r>
        <w:t>New-Item -ItemType Directory -Force "$HOME\spa\memory-pool\python" | Out-Null</w:t>
      </w:r>
    </w:p>
    <w:p w14:paraId="570F332A" w14:textId="77777777" w:rsidR="00DD18D7" w:rsidRDefault="000755A9">
      <w:pPr>
        <w:pStyle w:val="CommandBlock"/>
        <w:keepNext/>
      </w:pPr>
      <w:r>
        <w:t>New-Item -ItemType Directory -Force "$HOME\spa\memory-pool\typescript\src" |</w:t>
      </w:r>
    </w:p>
    <w:p w14:paraId="7D2AA49A" w14:textId="77777777" w:rsidR="00DD18D7" w:rsidRDefault="000755A9">
      <w:pPr>
        <w:pStyle w:val="CommandBlock"/>
        <w:keepNext/>
      </w:pPr>
      <w:r>
        <w:t xml:space="preserve">    Out-Null</w:t>
      </w:r>
    </w:p>
    <w:p w14:paraId="67F999AF" w14:textId="77777777" w:rsidR="00DD18D7" w:rsidRDefault="000755A9">
      <w:pPr>
        <w:pStyle w:val="CommandBlock"/>
        <w:keepNext/>
      </w:pPr>
      <w:r>
        <w:t>New-Item -ItemType Directory -Force "$HOME\spa\memory-pool\csharp\BasicPool" |</w:t>
      </w:r>
    </w:p>
    <w:p w14:paraId="6D89C495" w14:textId="77777777" w:rsidR="00DD18D7" w:rsidRDefault="000755A9">
      <w:pPr>
        <w:pStyle w:val="CommandBlock"/>
        <w:keepNext/>
      </w:pPr>
      <w:r>
        <w:t xml:space="preserve">    Out-Null</w:t>
      </w:r>
    </w:p>
    <w:p w14:paraId="59478B8D" w14:textId="77777777" w:rsidR="00DD18D7" w:rsidRDefault="000755A9">
      <w:pPr>
        <w:pStyle w:val="CommandBlock"/>
        <w:keepNext/>
      </w:pPr>
      <w:r>
        <w:t>New-Item -ItemType Directory -Force "$HOME\spa\memory-pool\csharp\MemoryPool" |</w:t>
      </w:r>
    </w:p>
    <w:p w14:paraId="28C19124" w14:textId="77777777" w:rsidR="00DD18D7" w:rsidRDefault="000755A9">
      <w:pPr>
        <w:pStyle w:val="CommandBlock"/>
      </w:pPr>
      <w:r>
        <w:t xml:space="preserve">    Out-Null</w:t>
      </w:r>
    </w:p>
    <w:p w14:paraId="24E9E1A7" w14:textId="77777777" w:rsidR="00DD18D7" w:rsidRDefault="00DD18D7">
      <w:pPr>
        <w:keepNext/>
      </w:pPr>
    </w:p>
    <w:p w14:paraId="3B8299C3" w14:textId="77777777" w:rsidR="00DD18D7" w:rsidRDefault="000755A9">
      <w:pPr>
        <w:keepNext/>
      </w:pPr>
      <w:r>
        <w:t>Next, let the tools create each project's settings file. Remember, -o names the project folder; you replace the starter Program.cs with this project's code in the C# section, and add BufferPool.cs beside it. Remember, go.mod makes the folder a module; its go line shows the Go version you have installed.</w:t>
      </w:r>
    </w:p>
    <w:p w14:paraId="1C519C5E" w14:textId="77777777" w:rsidR="00DD18D7" w:rsidRDefault="00DD18D7">
      <w:pPr>
        <w:keepNext/>
      </w:pPr>
    </w:p>
    <w:p w14:paraId="01E8836A" w14:textId="77777777" w:rsidR="00DD18D7" w:rsidRDefault="000755A9">
      <w:pPr>
        <w:pStyle w:val="CommandBlock"/>
        <w:keepNext/>
      </w:pPr>
      <w:r>
        <w:t>dotnet new console -o .\csharp\BasicPool</w:t>
      </w:r>
    </w:p>
    <w:p w14:paraId="50063500" w14:textId="77777777" w:rsidR="00DD18D7" w:rsidRDefault="000755A9">
      <w:pPr>
        <w:pStyle w:val="CommandBlock"/>
        <w:keepNext/>
      </w:pPr>
      <w:r>
        <w:t>dotnet new console -o .\csharp\MemoryPool</w:t>
      </w:r>
    </w:p>
    <w:p w14:paraId="192C2363" w14:textId="77777777" w:rsidR="00DD18D7" w:rsidRDefault="000755A9">
      <w:pPr>
        <w:pStyle w:val="CommandBlock"/>
      </w:pPr>
      <w:r>
        <w:t>go -C .\go mod init example.com/memorypool</w:t>
      </w:r>
    </w:p>
    <w:p w14:paraId="4D564409" w14:textId="77777777" w:rsidR="00DD18D7" w:rsidRDefault="00DD18D7">
      <w:pPr>
        <w:keepNext/>
      </w:pPr>
    </w:p>
    <w:p w14:paraId="017CFA85" w14:textId="77777777" w:rsidR="00DD18D7" w:rsidRDefault="000755A9">
      <w:pPr>
        <w:keepNext/>
      </w:pPr>
      <w:r>
        <w:t>Then make the TypeScript project's package.json. Remember, npm init -y, npm pkg, then npm install, inside .\typescript: Push-Location moves into it and Pop-Location moves back to memory-pool.</w:t>
      </w:r>
    </w:p>
    <w:p w14:paraId="32A36D59" w14:textId="77777777" w:rsidR="00DD18D7" w:rsidRDefault="00DD18D7">
      <w:pPr>
        <w:keepNext/>
      </w:pPr>
    </w:p>
    <w:p w14:paraId="42A6CF8B" w14:textId="77777777" w:rsidR="00DD18D7" w:rsidRDefault="000755A9">
      <w:pPr>
        <w:pStyle w:val="CommandBlock"/>
        <w:keepNext/>
      </w:pPr>
      <w:r>
        <w:t>Push-Location .\typescript</w:t>
      </w:r>
    </w:p>
    <w:p w14:paraId="1474CF2B" w14:textId="77777777" w:rsidR="00DD18D7" w:rsidRDefault="000755A9">
      <w:pPr>
        <w:pStyle w:val="CommandBlock"/>
        <w:keepNext/>
      </w:pPr>
      <w:r>
        <w:t>npm init -y</w:t>
      </w:r>
    </w:p>
    <w:p w14:paraId="603C6150" w14:textId="77777777" w:rsidR="00DD18D7" w:rsidRDefault="000755A9">
      <w:pPr>
        <w:pStyle w:val="CommandBlock"/>
        <w:keepNext/>
      </w:pPr>
      <w:r>
        <w:t>npm pkg set name=memory-pool-typescript type=module</w:t>
      </w:r>
    </w:p>
    <w:p w14:paraId="076E18DA" w14:textId="77777777" w:rsidR="00DD18D7" w:rsidRDefault="000755A9">
      <w:pPr>
        <w:pStyle w:val="CommandBlock"/>
        <w:keepNext/>
      </w:pPr>
      <w:r>
        <w:t>npm pkg set private=true --json</w:t>
      </w:r>
    </w:p>
    <w:p w14:paraId="25BC0E0E" w14:textId="77777777" w:rsidR="00DD18D7" w:rsidRDefault="000755A9">
      <w:pPr>
        <w:pStyle w:val="CommandBlock"/>
        <w:keepNext/>
      </w:pPr>
      <w:r>
        <w:t>npm pkg set "scripts.check=tsc --noEmit" "scripts.build=tsc --noEmitOnError"</w:t>
      </w:r>
    </w:p>
    <w:p w14:paraId="3A740508" w14:textId="77777777" w:rsidR="00DD18D7" w:rsidRDefault="000755A9">
      <w:pPr>
        <w:pStyle w:val="CommandBlock"/>
        <w:keepNext/>
      </w:pPr>
      <w:r>
        <w:t>npm pkg delete version description main keywords author license scripts.test</w:t>
      </w:r>
    </w:p>
    <w:p w14:paraId="0FF1C47F" w14:textId="77777777" w:rsidR="00DD18D7" w:rsidRDefault="000755A9">
      <w:pPr>
        <w:pStyle w:val="CommandBlock"/>
        <w:keepNext/>
      </w:pPr>
      <w:r>
        <w:t>npm install --save-dev --save-exact typescript@7.0.2 @types/node@24.13.5 `</w:t>
      </w:r>
    </w:p>
    <w:p w14:paraId="490C05A4" w14:textId="77777777" w:rsidR="00DD18D7" w:rsidRDefault="000755A9">
      <w:pPr>
        <w:pStyle w:val="CommandBlock"/>
        <w:keepNext/>
      </w:pPr>
      <w:r>
        <w:t xml:space="preserve">    --ignore-scripts --no-audit --no-fund</w:t>
      </w:r>
    </w:p>
    <w:p w14:paraId="6D4145AF" w14:textId="77777777" w:rsidR="00DD18D7" w:rsidRDefault="000755A9">
      <w:pPr>
        <w:pStyle w:val="CommandBlock"/>
      </w:pPr>
      <w:r>
        <w:t>Pop-Location</w:t>
      </w:r>
    </w:p>
    <w:p w14:paraId="7C1B33FF" w14:textId="77777777" w:rsidR="00DD18D7" w:rsidRDefault="00DD18D7">
      <w:pPr>
        <w:keepNext/>
      </w:pPr>
    </w:p>
    <w:p w14:paraId="3AA6AD5B" w14:textId="77777777" w:rsidR="00DD18D7" w:rsidRDefault="000755A9">
      <w:r>
        <w:t>Then type the TypeScript compiler settings. As in Chapter 1, notepad .\typescript\tsconfig.json creates and opens the file: choose Yes, type the file, save it with Ctrl+S, and close Notepad.</w:t>
      </w:r>
    </w:p>
    <w:p w14:paraId="27554F4E" w14:textId="77777777" w:rsidR="00DD18D7" w:rsidRDefault="00DD18D7">
      <w:pPr>
        <w:keepNext/>
      </w:pPr>
    </w:p>
    <w:p w14:paraId="0ED0359C" w14:textId="77777777" w:rsidR="00DD18D7" w:rsidRDefault="000755A9">
      <w:pPr>
        <w:pStyle w:val="Heading3"/>
      </w:pPr>
      <w:r>
        <w:t>typescript/tsconfig.json</w:t>
      </w:r>
    </w:p>
    <w:p w14:paraId="64A56614" w14:textId="77777777" w:rsidR="00DD18D7" w:rsidRDefault="000755A9">
      <w:pPr>
        <w:pStyle w:val="SourceCode"/>
        <w:keepNext/>
      </w:pPr>
      <w:r>
        <w:t>{</w:t>
      </w:r>
    </w:p>
    <w:p w14:paraId="384A0740" w14:textId="77777777" w:rsidR="00DD18D7" w:rsidRDefault="000755A9">
      <w:pPr>
        <w:pStyle w:val="SourceCode"/>
        <w:keepNext/>
      </w:pPr>
      <w:r>
        <w:t xml:space="preserve">  "compilerOptions": {</w:t>
      </w:r>
    </w:p>
    <w:p w14:paraId="0B04F101" w14:textId="77777777" w:rsidR="00DD18D7" w:rsidRDefault="000755A9">
      <w:pPr>
        <w:pStyle w:val="SourceCode"/>
      </w:pPr>
      <w:r>
        <w:t xml:space="preserve">    "target": "ES2022",</w:t>
      </w:r>
    </w:p>
    <w:p w14:paraId="579E632B" w14:textId="77777777" w:rsidR="00DD18D7" w:rsidRDefault="000755A9">
      <w:pPr>
        <w:pStyle w:val="SourceCode"/>
      </w:pPr>
      <w:r>
        <w:t xml:space="preserve">    "module": "NodeNext",</w:t>
      </w:r>
    </w:p>
    <w:p w14:paraId="724F3E1D" w14:textId="77777777" w:rsidR="00DD18D7" w:rsidRDefault="000755A9">
      <w:pPr>
        <w:pStyle w:val="SourceCode"/>
      </w:pPr>
      <w:r>
        <w:t xml:space="preserve">    "moduleResolution": "NodeNext",</w:t>
      </w:r>
    </w:p>
    <w:p w14:paraId="650EC20A" w14:textId="77777777" w:rsidR="00DD18D7" w:rsidRDefault="000755A9">
      <w:pPr>
        <w:pStyle w:val="SourceCode"/>
      </w:pPr>
      <w:r>
        <w:t xml:space="preserve">    "rootDir": "src",</w:t>
      </w:r>
    </w:p>
    <w:p w14:paraId="0236DBDE" w14:textId="77777777" w:rsidR="00DD18D7" w:rsidRDefault="000755A9">
      <w:pPr>
        <w:pStyle w:val="SourceCode"/>
      </w:pPr>
      <w:r>
        <w:t xml:space="preserve">    "outDir": "dist",</w:t>
      </w:r>
    </w:p>
    <w:p w14:paraId="0D9D8C26" w14:textId="77777777" w:rsidR="00DD18D7" w:rsidRDefault="000755A9">
      <w:pPr>
        <w:pStyle w:val="SourceCode"/>
      </w:pPr>
      <w:r>
        <w:t xml:space="preserve">    "strict": true,</w:t>
      </w:r>
    </w:p>
    <w:p w14:paraId="70163FA2" w14:textId="77777777" w:rsidR="00DD18D7" w:rsidRDefault="000755A9">
      <w:pPr>
        <w:pStyle w:val="SourceCode"/>
      </w:pPr>
      <w:r>
        <w:t xml:space="preserve">    "types": [</w:t>
      </w:r>
    </w:p>
    <w:p w14:paraId="209412AE" w14:textId="77777777" w:rsidR="00DD18D7" w:rsidRDefault="000755A9">
      <w:pPr>
        <w:pStyle w:val="SourceCode"/>
      </w:pPr>
      <w:r>
        <w:t xml:space="preserve">      "node"</w:t>
      </w:r>
    </w:p>
    <w:p w14:paraId="6B9D552E" w14:textId="77777777" w:rsidR="00DD18D7" w:rsidRDefault="000755A9">
      <w:pPr>
        <w:pStyle w:val="SourceCode"/>
      </w:pPr>
      <w:r>
        <w:t xml:space="preserve">    ],</w:t>
      </w:r>
    </w:p>
    <w:p w14:paraId="0DD9B9DA" w14:textId="77777777" w:rsidR="00DD18D7" w:rsidRDefault="000755A9">
      <w:pPr>
        <w:pStyle w:val="SourceCode"/>
      </w:pPr>
      <w:r>
        <w:t xml:space="preserve">    "moduleDetection": "force"</w:t>
      </w:r>
    </w:p>
    <w:p w14:paraId="74BBA8A6" w14:textId="77777777" w:rsidR="00DD18D7" w:rsidRDefault="000755A9">
      <w:pPr>
        <w:pStyle w:val="SourceCode"/>
      </w:pPr>
      <w:r>
        <w:t xml:space="preserve">  },</w:t>
      </w:r>
    </w:p>
    <w:p w14:paraId="5E41DAF2" w14:textId="77777777" w:rsidR="00DD18D7" w:rsidRDefault="000755A9">
      <w:pPr>
        <w:pStyle w:val="SourceCode"/>
      </w:pPr>
      <w:r>
        <w:t xml:space="preserve">  "include": [</w:t>
      </w:r>
    </w:p>
    <w:p w14:paraId="1F794C75" w14:textId="77777777" w:rsidR="00DD18D7" w:rsidRDefault="000755A9">
      <w:pPr>
        <w:pStyle w:val="SourceCode"/>
        <w:keepNext/>
      </w:pPr>
      <w:r>
        <w:t xml:space="preserve">    "src/**/*.ts"</w:t>
      </w:r>
    </w:p>
    <w:p w14:paraId="0B76F67B" w14:textId="77777777" w:rsidR="00DD18D7" w:rsidRDefault="000755A9">
      <w:pPr>
        <w:pStyle w:val="SourceCode"/>
        <w:keepNext/>
      </w:pPr>
      <w:r>
        <w:t xml:space="preserve">  ]</w:t>
      </w:r>
    </w:p>
    <w:p w14:paraId="6DDA7538" w14:textId="77777777" w:rsidR="00DD18D7" w:rsidRDefault="000755A9">
      <w:pPr>
        <w:pStyle w:val="SourceCode"/>
      </w:pPr>
      <w:r>
        <w:t>}</w:t>
      </w:r>
    </w:p>
    <w:p w14:paraId="70CFC972" w14:textId="77777777" w:rsidR="00DD18D7" w:rsidRDefault="00DD18D7">
      <w:pPr>
        <w:keepNext/>
      </w:pPr>
    </w:p>
    <w:p w14:paraId="6E700E07" w14:textId="77777777" w:rsidR="00DD18D7" w:rsidRDefault="000755A9">
      <w:r>
        <w:t>You save each source file in its language's section below, as each is shown, the same way.</w:t>
      </w:r>
    </w:p>
    <w:p w14:paraId="5BD706DF" w14:textId="77777777" w:rsidR="00DD18D7" w:rsidRDefault="00DD18D7">
      <w:pPr>
        <w:keepNext/>
      </w:pPr>
    </w:p>
    <w:p w14:paraId="632F7B3E" w14:textId="77777777" w:rsidR="00DD18D7" w:rsidRDefault="00DD18D7">
      <w:pPr>
        <w:keepNext/>
      </w:pPr>
    </w:p>
    <w:p w14:paraId="2F97D862" w14:textId="77777777" w:rsidR="00DD18D7" w:rsidRDefault="000755A9">
      <w:pPr>
        <w:pStyle w:val="Heading2"/>
      </w:pPr>
      <w:r>
        <w:t>Linux or macOS Project Setup</w:t>
      </w:r>
    </w:p>
    <w:p w14:paraId="6F54FFCA" w14:textId="77777777" w:rsidR="00DD18D7" w:rsidRDefault="000755A9">
      <w:pPr>
        <w:keepNext/>
      </w:pPr>
      <w:r>
        <w:t>Each folder below is a full path that starts with $HOME/spa, your course folder from Chapter 1, so the commands work from any folder; cd then moves into the project folder.</w:t>
      </w:r>
    </w:p>
    <w:p w14:paraId="2AE5E092" w14:textId="77777777" w:rsidR="00DD18D7" w:rsidRDefault="00DD18D7">
      <w:pPr>
        <w:keepNext/>
      </w:pPr>
    </w:p>
    <w:p w14:paraId="4FE50200" w14:textId="77777777" w:rsidR="00DD18D7" w:rsidRDefault="000755A9">
      <w:pPr>
        <w:pStyle w:val="CommandBlock"/>
        <w:keepNext/>
      </w:pPr>
      <w:r>
        <w:t>mkdir -p "$HOME/spa/memory-pool/"{c,cpp,python,typescript/src}</w:t>
      </w:r>
    </w:p>
    <w:p w14:paraId="1F8AA659" w14:textId="77777777" w:rsidR="00DD18D7" w:rsidRDefault="000755A9">
      <w:pPr>
        <w:pStyle w:val="CommandBlock"/>
        <w:keepNext/>
      </w:pPr>
      <w:r>
        <w:t>mkdir -p "$HOME/spa/memory-pool/go/"{basic,bufferpool}</w:t>
      </w:r>
    </w:p>
    <w:p w14:paraId="251C70D6" w14:textId="77777777" w:rsidR="00DD18D7" w:rsidRDefault="000755A9">
      <w:pPr>
        <w:pStyle w:val="CommandBlock"/>
        <w:keepNext/>
      </w:pPr>
      <w:r>
        <w:t>mkdir -p "$HOME/spa/memory-pool/csharp/"{BasicPool,MemoryPool}</w:t>
      </w:r>
    </w:p>
    <w:p w14:paraId="4F2186AD" w14:textId="77777777" w:rsidR="00DD18D7" w:rsidRDefault="000755A9">
      <w:pPr>
        <w:pStyle w:val="CommandBlock"/>
      </w:pPr>
      <w:r>
        <w:t>cd "$HOME/spa/memory-pool"</w:t>
      </w:r>
    </w:p>
    <w:p w14:paraId="543878E2" w14:textId="77777777" w:rsidR="00DD18D7" w:rsidRDefault="00DD18D7">
      <w:pPr>
        <w:keepNext/>
      </w:pPr>
    </w:p>
    <w:p w14:paraId="15824E5F" w14:textId="77777777" w:rsidR="00DD18D7" w:rsidRDefault="000755A9">
      <w:pPr>
        <w:keepNext/>
      </w:pPr>
      <w:r>
        <w:t>Then create the C#, Go, and TypeScript project files with the same commands as on Windows; cd moves into ./typescript for the npm lines, and cd .. moves back.</w:t>
      </w:r>
    </w:p>
    <w:p w14:paraId="430544F0" w14:textId="77777777" w:rsidR="00DD18D7" w:rsidRDefault="00DD18D7">
      <w:pPr>
        <w:keepNext/>
      </w:pPr>
    </w:p>
    <w:p w14:paraId="3C328E65" w14:textId="77777777" w:rsidR="00DD18D7" w:rsidRDefault="000755A9">
      <w:pPr>
        <w:pStyle w:val="CommandBlock"/>
        <w:keepNext/>
      </w:pPr>
      <w:r>
        <w:t>dotnet new console -o ./csharp/BasicPool</w:t>
      </w:r>
    </w:p>
    <w:p w14:paraId="7A8D7F0C" w14:textId="77777777" w:rsidR="00DD18D7" w:rsidRDefault="000755A9">
      <w:pPr>
        <w:pStyle w:val="CommandBlock"/>
        <w:keepNext/>
      </w:pPr>
      <w:r>
        <w:t>dotnet new console -o ./csharp/MemoryPool</w:t>
      </w:r>
    </w:p>
    <w:p w14:paraId="214FDEB4" w14:textId="77777777" w:rsidR="00DD18D7" w:rsidRDefault="000755A9">
      <w:pPr>
        <w:pStyle w:val="CommandBlock"/>
        <w:keepNext/>
      </w:pPr>
      <w:r>
        <w:t>go -C ./go mod init example.com/memorypool</w:t>
      </w:r>
    </w:p>
    <w:p w14:paraId="101F763C" w14:textId="77777777" w:rsidR="00DD18D7" w:rsidRDefault="000755A9">
      <w:pPr>
        <w:pStyle w:val="CommandBlock"/>
        <w:keepNext/>
      </w:pPr>
      <w:r>
        <w:t>cd ./typescript</w:t>
      </w:r>
    </w:p>
    <w:p w14:paraId="2207A348" w14:textId="77777777" w:rsidR="00DD18D7" w:rsidRDefault="000755A9">
      <w:pPr>
        <w:pStyle w:val="CommandBlock"/>
        <w:keepNext/>
      </w:pPr>
      <w:r>
        <w:t>npm init -y</w:t>
      </w:r>
    </w:p>
    <w:p w14:paraId="1A0FBF93" w14:textId="77777777" w:rsidR="00DD18D7" w:rsidRDefault="000755A9">
      <w:pPr>
        <w:pStyle w:val="CommandBlock"/>
        <w:keepNext/>
      </w:pPr>
      <w:r>
        <w:t>npm pkg set name=memory-pool-typescript type=module</w:t>
      </w:r>
    </w:p>
    <w:p w14:paraId="693529A4" w14:textId="77777777" w:rsidR="00DD18D7" w:rsidRDefault="000755A9">
      <w:pPr>
        <w:pStyle w:val="CommandBlock"/>
        <w:keepNext/>
      </w:pPr>
      <w:r>
        <w:t>npm pkg set private=true --json</w:t>
      </w:r>
    </w:p>
    <w:p w14:paraId="378B5E1B" w14:textId="77777777" w:rsidR="00DD18D7" w:rsidRDefault="000755A9">
      <w:pPr>
        <w:pStyle w:val="CommandBlock"/>
        <w:keepNext/>
      </w:pPr>
      <w:r>
        <w:t>npm pkg set "scripts.check=tsc --noEmit" "scripts.build=tsc --noEmitOnError"</w:t>
      </w:r>
    </w:p>
    <w:p w14:paraId="78A6105D" w14:textId="77777777" w:rsidR="00DD18D7" w:rsidRDefault="000755A9">
      <w:pPr>
        <w:pStyle w:val="CommandBlock"/>
        <w:keepNext/>
      </w:pPr>
      <w:r>
        <w:t>npm pkg delete version description main keywords author license scripts.test</w:t>
      </w:r>
    </w:p>
    <w:p w14:paraId="15CEC8D5" w14:textId="77777777" w:rsidR="00DD18D7" w:rsidRDefault="000755A9">
      <w:pPr>
        <w:pStyle w:val="CommandBlock"/>
        <w:keepNext/>
      </w:pPr>
      <w:r>
        <w:t>npm install --save-dev --save-exact typescript@7.0.2 @types/node@24.13.5 \</w:t>
      </w:r>
    </w:p>
    <w:p w14:paraId="38FB4F66" w14:textId="77777777" w:rsidR="00DD18D7" w:rsidRDefault="000755A9">
      <w:pPr>
        <w:pStyle w:val="CommandBlock"/>
        <w:keepNext/>
      </w:pPr>
      <w:r>
        <w:t xml:space="preserve">    --ignore-scripts --no-audit --no-fund</w:t>
      </w:r>
    </w:p>
    <w:p w14:paraId="1C21C27D" w14:textId="77777777" w:rsidR="00DD18D7" w:rsidRDefault="000755A9">
      <w:pPr>
        <w:pStyle w:val="CommandBlock"/>
      </w:pPr>
      <w:r>
        <w:t>cd ..</w:t>
      </w:r>
    </w:p>
    <w:p w14:paraId="562F055C" w14:textId="77777777" w:rsidR="00DD18D7" w:rsidRDefault="00DD18D7">
      <w:pPr>
        <w:keepNext/>
      </w:pPr>
    </w:p>
    <w:p w14:paraId="64ED6CFE" w14:textId="77777777" w:rsidR="00DD18D7" w:rsidRDefault="000755A9">
      <w:r>
        <w:t>Type typescript/tsconfig.json exactly as shown in the Windows setup. You save each source file in its language's section below, as each is shown. As in Chapter 1, nano ./c/basic_pool.c creates and opens one: type the file, then save and close it with Ctrl+O, Enter, then Ctrl+X.</w:t>
      </w:r>
    </w:p>
    <w:p w14:paraId="037B2C8F" w14:textId="77777777" w:rsidR="00DD18D7" w:rsidRDefault="00DD18D7">
      <w:pPr>
        <w:keepNext/>
      </w:pPr>
    </w:p>
    <w:p w14:paraId="27692D16" w14:textId="77777777" w:rsidR="00DD18D7" w:rsidRDefault="00DD18D7">
      <w:pPr>
        <w:keepNext/>
      </w:pPr>
    </w:p>
    <w:p w14:paraId="08F3753E" w14:textId="77777777" w:rsidR="00DD18D7" w:rsidRDefault="00DD18D7">
      <w:pPr>
        <w:keepNext/>
      </w:pPr>
    </w:p>
    <w:p w14:paraId="7EE5939A" w14:textId="77777777" w:rsidR="00DD18D7" w:rsidRDefault="000755A9">
      <w:pPr>
        <w:pStyle w:val="Heading1"/>
      </w:pPr>
      <w:r>
        <w:t>C Implementation</w:t>
      </w:r>
    </w:p>
    <w:p w14:paraId="485C711B" w14:textId="77777777" w:rsidR="00DD18D7" w:rsidRDefault="000755A9">
      <w:r>
        <w:t>In C the pool is a deliberately bounded fixed-block allocator: a real, if tiny, memory allocator. Its four blocks are raw bytes inside one array that the program sets aside when it starts. acquire returns a block's address as void *, just as malloc does, and release takes that address back. The pool never calls malloc or free, so it can never run out of memory; it can only run out of blocks.</w:t>
      </w:r>
    </w:p>
    <w:p w14:paraId="1D6C03E2" w14:textId="77777777" w:rsidR="00DD18D7" w:rsidRDefault="00DD18D7">
      <w:pPr>
        <w:keepNext/>
      </w:pPr>
    </w:p>
    <w:p w14:paraId="53DDBE3B" w14:textId="77777777" w:rsidR="00DD18D7" w:rsidRDefault="00DD18D7">
      <w:pPr>
        <w:keepNext/>
      </w:pPr>
    </w:p>
    <w:p w14:paraId="7CD7C20F" w14:textId="77777777" w:rsidR="00DD18D7" w:rsidRDefault="000755A9">
      <w:pPr>
        <w:pStyle w:val="Heading2"/>
      </w:pPr>
      <w:r>
        <w:t>Basic Implementation</w:t>
      </w:r>
    </w:p>
    <w:p w14:paraId="7C3CB77A" w14:textId="77777777" w:rsidR="00DD18D7" w:rsidRDefault="000755A9">
      <w:r>
        <w:t>Start with the most direct version. basic_pool.c holds everything: struct BlockPool, init_pool, acquire, block_number, release, the two counts, a report function, and a main that runs the fixed script. Every step is commented, so read the comments as you type it.</w:t>
      </w:r>
    </w:p>
    <w:p w14:paraId="4057B13E" w14:textId="77777777" w:rsidR="00DD18D7" w:rsidRDefault="00DD18D7">
      <w:pPr>
        <w:keepNext/>
      </w:pPr>
    </w:p>
    <w:p w14:paraId="7F375CFA" w14:textId="77777777" w:rsidR="00DD18D7" w:rsidRDefault="000755A9">
      <w:pPr>
        <w:pStyle w:val="Heading3"/>
      </w:pPr>
      <w:r>
        <w:t>c/basic_pool.c</w:t>
      </w:r>
    </w:p>
    <w:p w14:paraId="09F6F1A3" w14:textId="77777777" w:rsidR="00DD18D7" w:rsidRDefault="000755A9">
      <w:pPr>
        <w:pStyle w:val="SourceCode"/>
        <w:keepNext/>
      </w:pPr>
      <w:r>
        <w:t>// The Chapter 9 Project, Basic version: a fixed-block pool in one file.</w:t>
      </w:r>
    </w:p>
    <w:p w14:paraId="61A0B5C8" w14:textId="77777777" w:rsidR="00DD18D7" w:rsidRDefault="000755A9">
      <w:pPr>
        <w:pStyle w:val="SourceCode"/>
        <w:keepNext/>
      </w:pPr>
      <w:r>
        <w:t>// The pool sets aside POOL_BLOCKS blocks of BLOCK_SIZE bytes once. acquire</w:t>
      </w:r>
    </w:p>
    <w:p w14:paraId="6D6AA301" w14:textId="77777777" w:rsidR="00DD18D7" w:rsidRDefault="000755A9">
      <w:pPr>
        <w:pStyle w:val="SourceCode"/>
      </w:pPr>
      <w:r>
        <w:t>// hands out a free block and release takes it back, so the program reuses</w:t>
      </w:r>
    </w:p>
    <w:p w14:paraId="2EFC460A" w14:textId="77777777" w:rsidR="00DD18D7" w:rsidRDefault="000755A9">
      <w:pPr>
        <w:pStyle w:val="SourceCode"/>
      </w:pPr>
      <w:r>
        <w:t>// the same few blocks instead of calling malloc and free each time.</w:t>
      </w:r>
    </w:p>
    <w:p w14:paraId="1F17BE09" w14:textId="77777777" w:rsidR="00DD18D7" w:rsidRDefault="00DD18D7">
      <w:pPr>
        <w:pStyle w:val="SourceCode"/>
      </w:pPr>
    </w:p>
    <w:p w14:paraId="6CE20EEC" w14:textId="77777777" w:rsidR="00DD18D7" w:rsidRDefault="000755A9">
      <w:pPr>
        <w:pStyle w:val="SourceCode"/>
      </w:pPr>
      <w:r>
        <w:t>// Remember, #include adds declarations: stdbool.h bool, stddef.h max_align_t,</w:t>
      </w:r>
    </w:p>
    <w:p w14:paraId="376361A8" w14:textId="77777777" w:rsidR="00DD18D7" w:rsidRDefault="000755A9">
      <w:pPr>
        <w:pStyle w:val="SourceCode"/>
      </w:pPr>
      <w:r>
        <w:t>// and stdio.h printf and fputs (writes text as is).</w:t>
      </w:r>
    </w:p>
    <w:p w14:paraId="7AA62F7D" w14:textId="77777777" w:rsidR="00DD18D7" w:rsidRDefault="000755A9">
      <w:pPr>
        <w:pStyle w:val="SourceCode"/>
      </w:pPr>
      <w:r>
        <w:t>#include &lt;stdbool.h&gt;</w:t>
      </w:r>
    </w:p>
    <w:p w14:paraId="5478B6DC" w14:textId="77777777" w:rsidR="00DD18D7" w:rsidRDefault="000755A9">
      <w:pPr>
        <w:pStyle w:val="SourceCode"/>
      </w:pPr>
      <w:r>
        <w:t>#include &lt;stddef.h&gt;</w:t>
      </w:r>
    </w:p>
    <w:p w14:paraId="360BF7DB" w14:textId="77777777" w:rsidR="00DD18D7" w:rsidRDefault="000755A9">
      <w:pPr>
        <w:pStyle w:val="SourceCode"/>
      </w:pPr>
      <w:r>
        <w:t>#include &lt;stdio.h&gt;</w:t>
      </w:r>
    </w:p>
    <w:p w14:paraId="04304F8C" w14:textId="77777777" w:rsidR="00DD18D7" w:rsidRDefault="00DD18D7">
      <w:pPr>
        <w:pStyle w:val="SourceCode"/>
      </w:pPr>
    </w:p>
    <w:p w14:paraId="4C68702C" w14:textId="77777777" w:rsidR="00DD18D7" w:rsidRDefault="000755A9">
      <w:pPr>
        <w:pStyle w:val="SourceCode"/>
      </w:pPr>
      <w:r>
        <w:t>// The pool's fixed capacity: four blocks of 64 bytes. Remember, #define</w:t>
      </w:r>
    </w:p>
    <w:p w14:paraId="5DA4184E" w14:textId="77777777" w:rsidR="00DD18D7" w:rsidRDefault="000755A9">
      <w:pPr>
        <w:pStyle w:val="SourceCode"/>
      </w:pPr>
      <w:r>
        <w:t>// gives a value one name before compiling.</w:t>
      </w:r>
    </w:p>
    <w:p w14:paraId="7B455DBF" w14:textId="77777777" w:rsidR="00DD18D7" w:rsidRDefault="000755A9">
      <w:pPr>
        <w:pStyle w:val="SourceCode"/>
      </w:pPr>
      <w:r>
        <w:t>#define POOL_BLOCKS 4</w:t>
      </w:r>
    </w:p>
    <w:p w14:paraId="2F2A5A6E" w14:textId="77777777" w:rsidR="00DD18D7" w:rsidRDefault="000755A9">
      <w:pPr>
        <w:pStyle w:val="SourceCode"/>
      </w:pPr>
      <w:r>
        <w:t>#define BLOCK_SIZE 64</w:t>
      </w:r>
    </w:p>
    <w:p w14:paraId="06DBF320" w14:textId="77777777" w:rsidR="00DD18D7" w:rsidRDefault="00DD18D7">
      <w:pPr>
        <w:pStyle w:val="SourceCode"/>
      </w:pPr>
    </w:p>
    <w:p w14:paraId="3F0AB8D7" w14:textId="77777777" w:rsidR="00DD18D7" w:rsidRDefault="000755A9">
      <w:pPr>
        <w:pStyle w:val="SourceCode"/>
      </w:pPr>
      <w:r>
        <w:t>// Everything the pool needs, in one record.</w:t>
      </w:r>
    </w:p>
    <w:p w14:paraId="1961DC03" w14:textId="77777777" w:rsidR="00DD18D7" w:rsidRDefault="000755A9">
      <w:pPr>
        <w:pStyle w:val="SourceCode"/>
      </w:pPr>
      <w:r>
        <w:t>struct BlockPool {</w:t>
      </w:r>
    </w:p>
    <w:p w14:paraId="5A4212A4" w14:textId="77777777" w:rsidR="00DD18D7" w:rsidRDefault="000755A9">
      <w:pPr>
        <w:pStyle w:val="SourceCode"/>
      </w:pPr>
      <w:r>
        <w:t xml:space="preserve">    // The blocks themselves: one array of 4 * 64 = 256 bytes, cut into</w:t>
      </w:r>
    </w:p>
    <w:p w14:paraId="33D1F638" w14:textId="77777777" w:rsidR="00DD18D7" w:rsidRDefault="000755A9">
      <w:pPr>
        <w:pStyle w:val="SourceCode"/>
      </w:pPr>
      <w:r>
        <w:t xml:space="preserve">    // four blocks of 64. Block 0 is bytes 0 to 63, block 1 is bytes 64 to</w:t>
      </w:r>
    </w:p>
    <w:p w14:paraId="18DF979D" w14:textId="77777777" w:rsidR="00DD18D7" w:rsidRDefault="000755A9">
      <w:pPr>
        <w:pStyle w:val="SourceCode"/>
      </w:pPr>
      <w:r>
        <w:t xml:space="preserve">    // 127, and so on. A block may later hold a record with int or double</w:t>
      </w:r>
    </w:p>
    <w:p w14:paraId="54C830A2" w14:textId="77777777" w:rsidR="00DD18D7" w:rsidRDefault="000755A9">
      <w:pPr>
        <w:pStyle w:val="SourceCode"/>
      </w:pPr>
      <w:r>
        <w:t xml:space="preserve">    // fields, which a processor reads fastest, and some processors can only</w:t>
      </w:r>
    </w:p>
    <w:p w14:paraId="1EFEA573" w14:textId="77777777" w:rsidR="00DD18D7" w:rsidRDefault="000755A9">
      <w:pPr>
        <w:pStyle w:val="SourceCode"/>
      </w:pPr>
      <w:r>
        <w:t xml:space="preserve">    // read, at an address that is a multiple of their size.</w:t>
      </w:r>
    </w:p>
    <w:p w14:paraId="2A1DE427" w14:textId="77777777" w:rsidR="00DD18D7" w:rsidRDefault="000755A9">
      <w:pPr>
        <w:pStyle w:val="SourceCode"/>
      </w:pPr>
      <w:r>
        <w:t xml:space="preserve">    // Remember, malloc and new return memory aligned for any type; a</w:t>
      </w:r>
    </w:p>
    <w:p w14:paraId="57C6688F" w14:textId="77777777" w:rsidR="00DD18D7" w:rsidRDefault="000755A9">
      <w:pPr>
        <w:pStyle w:val="SourceCode"/>
      </w:pPr>
      <w:r>
        <w:t xml:space="preserve">    // pool that hands out blocks of its own must keep the same promise.</w:t>
      </w:r>
    </w:p>
    <w:p w14:paraId="71A61F39" w14:textId="77777777" w:rsidR="00DD18D7" w:rsidRDefault="000755A9">
      <w:pPr>
        <w:pStyle w:val="SourceCode"/>
      </w:pPr>
      <w:r>
        <w:t xml:space="preserve">    // _Alignas(max_align_t) starts the array at an address that suits</w:t>
      </w:r>
    </w:p>
    <w:p w14:paraId="0D08AF6B" w14:textId="77777777" w:rsidR="00DD18D7" w:rsidRDefault="000755A9">
      <w:pPr>
        <w:pStyle w:val="SourceCode"/>
      </w:pPr>
      <w:r>
        <w:t xml:space="preserve">    // every type: max_align_t is the type with the strictest such rule.</w:t>
      </w:r>
    </w:p>
    <w:p w14:paraId="213E49F4" w14:textId="77777777" w:rsidR="00DD18D7" w:rsidRDefault="000755A9">
      <w:pPr>
        <w:pStyle w:val="SourceCode"/>
      </w:pPr>
      <w:r>
        <w:t xml:space="preserve">    // 64 is a multiple of that alignment, so every block start suits too.</w:t>
      </w:r>
    </w:p>
    <w:p w14:paraId="6DA7E450" w14:textId="77777777" w:rsidR="00DD18D7" w:rsidRDefault="000755A9">
      <w:pPr>
        <w:pStyle w:val="SourceCode"/>
      </w:pPr>
      <w:r>
        <w:t xml:space="preserve">    _Alignas(max_align_t) unsigned char memory[POOL_BLOCKS * BLOCK_SIZE];</w:t>
      </w:r>
    </w:p>
    <w:p w14:paraId="5CEEC6A0" w14:textId="77777777" w:rsidR="00DD18D7" w:rsidRDefault="000755A9">
      <w:pPr>
        <w:pStyle w:val="SourceCode"/>
      </w:pPr>
      <w:r>
        <w:t xml:space="preserve">    // The free list: the numbers of the free blocks. The last number in</w:t>
      </w:r>
    </w:p>
    <w:p w14:paraId="4F46C1D0" w14:textId="77777777" w:rsidR="00DD18D7" w:rsidRDefault="000755A9">
      <w:pPr>
        <w:pStyle w:val="SourceCode"/>
      </w:pPr>
      <w:r>
        <w:t xml:space="preserve">    // the list is handed out next, so the block released most recently is</w:t>
      </w:r>
    </w:p>
    <w:p w14:paraId="688632A9" w14:textId="77777777" w:rsidR="00DD18D7" w:rsidRDefault="000755A9">
      <w:pPr>
        <w:pStyle w:val="SourceCode"/>
      </w:pPr>
      <w:r>
        <w:t xml:space="preserve">    // the next one acquired (last in, first out).</w:t>
      </w:r>
    </w:p>
    <w:p w14:paraId="7F525F06" w14:textId="77777777" w:rsidR="00DD18D7" w:rsidRDefault="000755A9">
      <w:pPr>
        <w:pStyle w:val="SourceCode"/>
      </w:pPr>
      <w:r>
        <w:t xml:space="preserve">    int free_list[POOL_BLOCKS];</w:t>
      </w:r>
    </w:p>
    <w:p w14:paraId="16145D06" w14:textId="77777777" w:rsidR="00DD18D7" w:rsidRDefault="000755A9">
      <w:pPr>
        <w:pStyle w:val="SourceCode"/>
      </w:pPr>
      <w:r>
        <w:t xml:space="preserve">    // How many numbers in free_list are valid: the free blocks.</w:t>
      </w:r>
    </w:p>
    <w:p w14:paraId="26415BC4" w14:textId="77777777" w:rsidR="00DD18D7" w:rsidRDefault="000755A9">
      <w:pPr>
        <w:pStyle w:val="SourceCode"/>
      </w:pPr>
      <w:r>
        <w:t xml:space="preserve">    int free_count;</w:t>
      </w:r>
    </w:p>
    <w:p w14:paraId="346A249A" w14:textId="77777777" w:rsidR="00DD18D7" w:rsidRDefault="000755A9">
      <w:pPr>
        <w:pStyle w:val="SourceCode"/>
      </w:pPr>
      <w:r>
        <w:t xml:space="preserve">    // One flag per block: true while the block is handed out.</w:t>
      </w:r>
    </w:p>
    <w:p w14:paraId="670AFCD6" w14:textId="77777777" w:rsidR="00DD18D7" w:rsidRDefault="000755A9">
      <w:pPr>
        <w:pStyle w:val="SourceCode"/>
      </w:pPr>
      <w:r>
        <w:t xml:space="preserve">    bool in_use[POOL_BLOCKS];</w:t>
      </w:r>
    </w:p>
    <w:p w14:paraId="2B92963A" w14:textId="77777777" w:rsidR="00DD18D7" w:rsidRDefault="000755A9">
      <w:pPr>
        <w:pStyle w:val="SourceCode"/>
      </w:pPr>
      <w:r>
        <w:t>};</w:t>
      </w:r>
    </w:p>
    <w:p w14:paraId="319A0BE8" w14:textId="77777777" w:rsidR="00DD18D7" w:rsidRDefault="00DD18D7">
      <w:pPr>
        <w:pStyle w:val="SourceCode"/>
      </w:pPr>
    </w:p>
    <w:p w14:paraId="7DC79F24" w14:textId="77777777" w:rsidR="00DD18D7" w:rsidRDefault="000755A9">
      <w:pPr>
        <w:pStyle w:val="SourceCode"/>
      </w:pPr>
      <w:r>
        <w:t>// Gets the pool ready: every block free, and block 0 handed out first.</w:t>
      </w:r>
    </w:p>
    <w:p w14:paraId="6E311C70" w14:textId="77777777" w:rsidR="00DD18D7" w:rsidRDefault="000755A9">
      <w:pPr>
        <w:pStyle w:val="SourceCode"/>
      </w:pPr>
      <w:r>
        <w:t>// The free list holds 3, 2, 1, 0, and acquire takes from the end.</w:t>
      </w:r>
    </w:p>
    <w:p w14:paraId="6D1CF856" w14:textId="77777777" w:rsidR="00DD18D7" w:rsidRDefault="000755A9">
      <w:pPr>
        <w:pStyle w:val="SourceCode"/>
      </w:pPr>
      <w:r>
        <w:t>void init_pool(struct BlockPool *pool) {</w:t>
      </w:r>
    </w:p>
    <w:p w14:paraId="0B6FDAA1" w14:textId="77777777" w:rsidR="00DD18D7" w:rsidRDefault="000755A9">
      <w:pPr>
        <w:pStyle w:val="SourceCode"/>
      </w:pPr>
      <w:r>
        <w:t xml:space="preserve">    for (int index = 0; index &lt; POOL_BLOCKS; index++) {</w:t>
      </w:r>
    </w:p>
    <w:p w14:paraId="5D230ECE" w14:textId="77777777" w:rsidR="00DD18D7" w:rsidRDefault="000755A9">
      <w:pPr>
        <w:pStyle w:val="SourceCode"/>
      </w:pPr>
      <w:r>
        <w:t xml:space="preserve">        pool-&gt;free_list[index] = POOL_BLOCKS - 1 - index;</w:t>
      </w:r>
    </w:p>
    <w:p w14:paraId="24FBD725" w14:textId="77777777" w:rsidR="00DD18D7" w:rsidRDefault="000755A9">
      <w:pPr>
        <w:pStyle w:val="SourceCode"/>
      </w:pPr>
      <w:r>
        <w:t xml:space="preserve">        pool-&gt;in_use[index] = false;</w:t>
      </w:r>
    </w:p>
    <w:p w14:paraId="6C7965E7" w14:textId="77777777" w:rsidR="00DD18D7" w:rsidRDefault="000755A9">
      <w:pPr>
        <w:pStyle w:val="SourceCode"/>
      </w:pPr>
      <w:r>
        <w:t xml:space="preserve">    }</w:t>
      </w:r>
    </w:p>
    <w:p w14:paraId="0847495B" w14:textId="77777777" w:rsidR="00DD18D7" w:rsidRDefault="000755A9">
      <w:pPr>
        <w:pStyle w:val="SourceCode"/>
      </w:pPr>
      <w:r>
        <w:t xml:space="preserve">    pool-&gt;free_count = POOL_BLOCKS;</w:t>
      </w:r>
    </w:p>
    <w:p w14:paraId="31D5D40B" w14:textId="77777777" w:rsidR="00DD18D7" w:rsidRDefault="000755A9">
      <w:pPr>
        <w:pStyle w:val="SourceCode"/>
      </w:pPr>
      <w:r>
        <w:t>}</w:t>
      </w:r>
    </w:p>
    <w:p w14:paraId="7334755F" w14:textId="77777777" w:rsidR="00DD18D7" w:rsidRDefault="00DD18D7">
      <w:pPr>
        <w:pStyle w:val="SourceCode"/>
      </w:pPr>
    </w:p>
    <w:p w14:paraId="3E87B360" w14:textId="77777777" w:rsidR="00DD18D7" w:rsidRDefault="000755A9">
      <w:pPr>
        <w:pStyle w:val="SourceCode"/>
      </w:pPr>
      <w:r>
        <w:t>// Hands out one free block and returns its address, or NULL when every</w:t>
      </w:r>
    </w:p>
    <w:p w14:paraId="76F93912" w14:textId="77777777" w:rsidR="00DD18D7" w:rsidRDefault="000755A9">
      <w:pPr>
        <w:pStyle w:val="SourceCode"/>
      </w:pPr>
      <w:r>
        <w:t>// block is in use: the pool is exhausted. It never calls malloc, so it</w:t>
      </w:r>
    </w:p>
    <w:p w14:paraId="520F6784" w14:textId="77777777" w:rsidR="00DD18D7" w:rsidRDefault="000755A9">
      <w:pPr>
        <w:pStyle w:val="SourceCode"/>
      </w:pPr>
      <w:r>
        <w:t>// cannot run out of memory; it can only run out of blocks.</w:t>
      </w:r>
    </w:p>
    <w:p w14:paraId="34031616" w14:textId="77777777" w:rsidR="00DD18D7" w:rsidRDefault="000755A9">
      <w:pPr>
        <w:pStyle w:val="SourceCode"/>
      </w:pPr>
      <w:r>
        <w:t>void *acquire(struct BlockPool *pool) {</w:t>
      </w:r>
    </w:p>
    <w:p w14:paraId="75730961" w14:textId="77777777" w:rsidR="00DD18D7" w:rsidRDefault="000755A9">
      <w:pPr>
        <w:pStyle w:val="SourceCode"/>
      </w:pPr>
      <w:r>
        <w:t xml:space="preserve">    if (pool-&gt;free_count == 0) {</w:t>
      </w:r>
    </w:p>
    <w:p w14:paraId="593BC1B4" w14:textId="77777777" w:rsidR="00DD18D7" w:rsidRDefault="000755A9">
      <w:pPr>
        <w:pStyle w:val="SourceCode"/>
      </w:pPr>
      <w:r>
        <w:t xml:space="preserve">        return NULL;</w:t>
      </w:r>
    </w:p>
    <w:p w14:paraId="6482ECC8" w14:textId="77777777" w:rsidR="00DD18D7" w:rsidRDefault="000755A9">
      <w:pPr>
        <w:pStyle w:val="SourceCode"/>
      </w:pPr>
      <w:r>
        <w:t xml:space="preserve">    }</w:t>
      </w:r>
    </w:p>
    <w:p w14:paraId="0DC29F0F" w14:textId="77777777" w:rsidR="00DD18D7" w:rsidRDefault="000755A9">
      <w:pPr>
        <w:pStyle w:val="SourceCode"/>
      </w:pPr>
      <w:r>
        <w:t xml:space="preserve">    // Take the last number off the free list.</w:t>
      </w:r>
    </w:p>
    <w:p w14:paraId="7E5CB339" w14:textId="77777777" w:rsidR="00DD18D7" w:rsidRDefault="000755A9">
      <w:pPr>
        <w:pStyle w:val="SourceCode"/>
      </w:pPr>
      <w:r>
        <w:t xml:space="preserve">    pool-&gt;free_count--;</w:t>
      </w:r>
    </w:p>
    <w:p w14:paraId="45549B6D" w14:textId="77777777" w:rsidR="00DD18D7" w:rsidRDefault="000755A9">
      <w:pPr>
        <w:pStyle w:val="SourceCode"/>
      </w:pPr>
      <w:r>
        <w:t xml:space="preserve">    int number = pool-&gt;free_list[pool-&gt;free_count];</w:t>
      </w:r>
    </w:p>
    <w:p w14:paraId="59DB790A" w14:textId="77777777" w:rsidR="00DD18D7" w:rsidRDefault="000755A9">
      <w:pPr>
        <w:pStyle w:val="SourceCode"/>
      </w:pPr>
      <w:r>
        <w:t xml:space="preserve">    pool-&gt;in_use[number] = true;</w:t>
      </w:r>
    </w:p>
    <w:p w14:paraId="53BF69AC" w14:textId="77777777" w:rsidR="00DD18D7" w:rsidRDefault="000755A9">
      <w:pPr>
        <w:pStyle w:val="SourceCode"/>
      </w:pPr>
      <w:r>
        <w:t xml:space="preserve">    // Block number starts number * BLOCK_SIZE bytes into the array.</w:t>
      </w:r>
    </w:p>
    <w:p w14:paraId="7145BAAE" w14:textId="77777777" w:rsidR="00DD18D7" w:rsidRDefault="000755A9">
      <w:pPr>
        <w:pStyle w:val="SourceCode"/>
      </w:pPr>
      <w:r>
        <w:t xml:space="preserve">    // Remember, &amp; takes an address.</w:t>
      </w:r>
    </w:p>
    <w:p w14:paraId="1B17A531" w14:textId="77777777" w:rsidR="00DD18D7" w:rsidRDefault="000755A9">
      <w:pPr>
        <w:pStyle w:val="SourceCode"/>
      </w:pPr>
      <w:r>
        <w:t xml:space="preserve">    return &amp;pool-&gt;memory[number * BLOCK_SIZE];</w:t>
      </w:r>
    </w:p>
    <w:p w14:paraId="75290591" w14:textId="77777777" w:rsidR="00DD18D7" w:rsidRDefault="000755A9">
      <w:pPr>
        <w:pStyle w:val="SourceCode"/>
      </w:pPr>
      <w:r>
        <w:t>}</w:t>
      </w:r>
    </w:p>
    <w:p w14:paraId="41C7716E" w14:textId="77777777" w:rsidR="00DD18D7" w:rsidRDefault="00DD18D7">
      <w:pPr>
        <w:pStyle w:val="SourceCode"/>
      </w:pPr>
    </w:p>
    <w:p w14:paraId="1B575637" w14:textId="77777777" w:rsidR="00DD18D7" w:rsidRDefault="000755A9">
      <w:pPr>
        <w:pStyle w:val="SourceCode"/>
      </w:pPr>
      <w:r>
        <w:t>// Returns the number of the block that starts at this address, or -1 when</w:t>
      </w:r>
    </w:p>
    <w:p w14:paraId="009339E0" w14:textId="77777777" w:rsidR="00DD18D7" w:rsidRDefault="000755A9">
      <w:pPr>
        <w:pStyle w:val="SourceCode"/>
      </w:pPr>
      <w:r>
        <w:t>// the address is not the start of one of this pool's blocks. It compares</w:t>
      </w:r>
    </w:p>
    <w:p w14:paraId="2B1FFB33" w14:textId="77777777" w:rsidR="00DD18D7" w:rsidRDefault="000755A9">
      <w:pPr>
        <w:pStyle w:val="SourceCode"/>
      </w:pPr>
      <w:r>
        <w:t>// the address with each block's start; == is safe on any two addresses,</w:t>
      </w:r>
    </w:p>
    <w:p w14:paraId="04F4AF8B" w14:textId="77777777" w:rsidR="00DD18D7" w:rsidRDefault="000755A9">
      <w:pPr>
        <w:pStyle w:val="SourceCode"/>
      </w:pPr>
      <w:r>
        <w:t>// even ones from different arrays.</w:t>
      </w:r>
    </w:p>
    <w:p w14:paraId="39FF2892" w14:textId="77777777" w:rsidR="00DD18D7" w:rsidRDefault="000755A9">
      <w:pPr>
        <w:pStyle w:val="SourceCode"/>
      </w:pPr>
      <w:r>
        <w:t>int block_number(const struct BlockPool *pool, const void *block) {</w:t>
      </w:r>
    </w:p>
    <w:p w14:paraId="0CC44CA9" w14:textId="77777777" w:rsidR="00DD18D7" w:rsidRDefault="000755A9">
      <w:pPr>
        <w:pStyle w:val="SourceCode"/>
      </w:pPr>
      <w:r>
        <w:t xml:space="preserve">    for (int number = 0; number &lt; POOL_BLOCKS; number++) {</w:t>
      </w:r>
    </w:p>
    <w:p w14:paraId="61BDA27E" w14:textId="77777777" w:rsidR="00DD18D7" w:rsidRDefault="000755A9">
      <w:pPr>
        <w:pStyle w:val="SourceCode"/>
      </w:pPr>
      <w:r>
        <w:t xml:space="preserve">        if (block == &amp;pool-&gt;memory[number * BLOCK_SIZE]) {</w:t>
      </w:r>
    </w:p>
    <w:p w14:paraId="430FB755" w14:textId="77777777" w:rsidR="00DD18D7" w:rsidRDefault="000755A9">
      <w:pPr>
        <w:pStyle w:val="SourceCode"/>
      </w:pPr>
      <w:r>
        <w:t xml:space="preserve">            return number;</w:t>
      </w:r>
    </w:p>
    <w:p w14:paraId="4CF8FF83" w14:textId="77777777" w:rsidR="00DD18D7" w:rsidRDefault="000755A9">
      <w:pPr>
        <w:pStyle w:val="SourceCode"/>
      </w:pPr>
      <w:r>
        <w:t xml:space="preserve">        }</w:t>
      </w:r>
    </w:p>
    <w:p w14:paraId="076F10F2" w14:textId="77777777" w:rsidR="00DD18D7" w:rsidRDefault="000755A9">
      <w:pPr>
        <w:pStyle w:val="SourceCode"/>
      </w:pPr>
      <w:r>
        <w:t xml:space="preserve">    }</w:t>
      </w:r>
    </w:p>
    <w:p w14:paraId="4AE9CAE9" w14:textId="77777777" w:rsidR="00DD18D7" w:rsidRDefault="000755A9">
      <w:pPr>
        <w:pStyle w:val="SourceCode"/>
      </w:pPr>
      <w:r>
        <w:t xml:space="preserve">    return -1;</w:t>
      </w:r>
    </w:p>
    <w:p w14:paraId="061A32ED" w14:textId="77777777" w:rsidR="00DD18D7" w:rsidRDefault="000755A9">
      <w:pPr>
        <w:pStyle w:val="SourceCode"/>
      </w:pPr>
      <w:r>
        <w:t>}</w:t>
      </w:r>
    </w:p>
    <w:p w14:paraId="36205F40" w14:textId="77777777" w:rsidR="00DD18D7" w:rsidRDefault="00DD18D7">
      <w:pPr>
        <w:pStyle w:val="SourceCode"/>
      </w:pPr>
    </w:p>
    <w:p w14:paraId="12F2FA16" w14:textId="77777777" w:rsidR="00DD18D7" w:rsidRDefault="000755A9">
      <w:pPr>
        <w:pStyle w:val="SourceCode"/>
      </w:pPr>
      <w:r>
        <w:t>// Takes a block back. Returns true when it did, or false when the address</w:t>
      </w:r>
    </w:p>
    <w:p w14:paraId="0E70DDAF" w14:textId="77777777" w:rsidR="00DD18D7" w:rsidRDefault="000755A9">
      <w:pPr>
        <w:pStyle w:val="SourceCode"/>
      </w:pPr>
      <w:r>
        <w:t>// is not one of this pool's blocks or the block is not in use. That check</w:t>
      </w:r>
    </w:p>
    <w:p w14:paraId="1AF54530" w14:textId="77777777" w:rsidR="00DD18D7" w:rsidRDefault="000755A9">
      <w:pPr>
        <w:pStyle w:val="SourceCode"/>
      </w:pPr>
      <w:r>
        <w:t>// is the pool's double-release protection: a second release of the same</w:t>
      </w:r>
    </w:p>
    <w:p w14:paraId="4E6C0845" w14:textId="77777777" w:rsidR="00DD18D7" w:rsidRDefault="000755A9">
      <w:pPr>
        <w:pStyle w:val="SourceCode"/>
      </w:pPr>
      <w:r>
        <w:t>// block is refused, instead of putting its number on the list twice.</w:t>
      </w:r>
    </w:p>
    <w:p w14:paraId="218623FF" w14:textId="77777777" w:rsidR="00DD18D7" w:rsidRDefault="000755A9">
      <w:pPr>
        <w:pStyle w:val="SourceCode"/>
      </w:pPr>
      <w:r>
        <w:t>bool release(struct BlockPool *pool, void *block) {</w:t>
      </w:r>
    </w:p>
    <w:p w14:paraId="321FBAD0" w14:textId="77777777" w:rsidR="00DD18D7" w:rsidRDefault="000755A9">
      <w:pPr>
        <w:pStyle w:val="SourceCode"/>
      </w:pPr>
      <w:r>
        <w:t xml:space="preserve">    int number = block_number(pool, block);</w:t>
      </w:r>
    </w:p>
    <w:p w14:paraId="064E9ADA" w14:textId="77777777" w:rsidR="00DD18D7" w:rsidRDefault="000755A9">
      <w:pPr>
        <w:pStyle w:val="SourceCode"/>
      </w:pPr>
      <w:r>
        <w:t xml:space="preserve">    if (number == -1 || !pool-&gt;in_use[number]) {</w:t>
      </w:r>
    </w:p>
    <w:p w14:paraId="10975625" w14:textId="77777777" w:rsidR="00DD18D7" w:rsidRDefault="000755A9">
      <w:pPr>
        <w:pStyle w:val="SourceCode"/>
      </w:pPr>
      <w:r>
        <w:t xml:space="preserve">        return false;</w:t>
      </w:r>
    </w:p>
    <w:p w14:paraId="18D07EB8" w14:textId="77777777" w:rsidR="00DD18D7" w:rsidRDefault="000755A9">
      <w:pPr>
        <w:pStyle w:val="SourceCode"/>
      </w:pPr>
      <w:r>
        <w:t xml:space="preserve">    }</w:t>
      </w:r>
    </w:p>
    <w:p w14:paraId="119A11F1" w14:textId="77777777" w:rsidR="00DD18D7" w:rsidRDefault="000755A9">
      <w:pPr>
        <w:pStyle w:val="SourceCode"/>
      </w:pPr>
      <w:r>
        <w:t xml:space="preserve">    pool-&gt;in_use[number] = false;</w:t>
      </w:r>
    </w:p>
    <w:p w14:paraId="5EAF0DC3" w14:textId="77777777" w:rsidR="00DD18D7" w:rsidRDefault="000755A9">
      <w:pPr>
        <w:pStyle w:val="SourceCode"/>
      </w:pPr>
      <w:r>
        <w:t xml:space="preserve">    // Put the block's number back on the end of the free list.</w:t>
      </w:r>
    </w:p>
    <w:p w14:paraId="7CAFC90E" w14:textId="77777777" w:rsidR="00DD18D7" w:rsidRDefault="000755A9">
      <w:pPr>
        <w:pStyle w:val="SourceCode"/>
      </w:pPr>
      <w:r>
        <w:t xml:space="preserve">    pool-&gt;free_list[pool-&gt;free_count] = number;</w:t>
      </w:r>
    </w:p>
    <w:p w14:paraId="7EC10868" w14:textId="77777777" w:rsidR="00DD18D7" w:rsidRDefault="000755A9">
      <w:pPr>
        <w:pStyle w:val="SourceCode"/>
      </w:pPr>
      <w:r>
        <w:t xml:space="preserve">    pool-&gt;free_count++;</w:t>
      </w:r>
    </w:p>
    <w:p w14:paraId="4E6C7464" w14:textId="77777777" w:rsidR="00DD18D7" w:rsidRDefault="000755A9">
      <w:pPr>
        <w:pStyle w:val="SourceCode"/>
      </w:pPr>
      <w:r>
        <w:t xml:space="preserve">    return true;</w:t>
      </w:r>
    </w:p>
    <w:p w14:paraId="31BA0ED9" w14:textId="77777777" w:rsidR="00DD18D7" w:rsidRDefault="000755A9">
      <w:pPr>
        <w:pStyle w:val="SourceCode"/>
      </w:pPr>
      <w:r>
        <w:t>}</w:t>
      </w:r>
    </w:p>
    <w:p w14:paraId="49D87199" w14:textId="77777777" w:rsidR="00DD18D7" w:rsidRDefault="00DD18D7">
      <w:pPr>
        <w:pStyle w:val="SourceCode"/>
      </w:pPr>
    </w:p>
    <w:p w14:paraId="0F8AE176" w14:textId="77777777" w:rsidR="00DD18D7" w:rsidRDefault="000755A9">
      <w:pPr>
        <w:pStyle w:val="SourceCode"/>
      </w:pPr>
      <w:r>
        <w:t>// The two counts. Every block is either in use or available.</w:t>
      </w:r>
    </w:p>
    <w:p w14:paraId="5DF82E67" w14:textId="77777777" w:rsidR="00DD18D7" w:rsidRDefault="000755A9">
      <w:pPr>
        <w:pStyle w:val="SourceCode"/>
      </w:pPr>
      <w:r>
        <w:t>int in_use_count(const struct BlockPool *pool) {</w:t>
      </w:r>
    </w:p>
    <w:p w14:paraId="15190AA6" w14:textId="77777777" w:rsidR="00DD18D7" w:rsidRDefault="000755A9">
      <w:pPr>
        <w:pStyle w:val="SourceCode"/>
      </w:pPr>
      <w:r>
        <w:t xml:space="preserve">    return POOL_BLOCKS - pool-&gt;free_count;</w:t>
      </w:r>
    </w:p>
    <w:p w14:paraId="7CBA44FD" w14:textId="77777777" w:rsidR="00DD18D7" w:rsidRDefault="000755A9">
      <w:pPr>
        <w:pStyle w:val="SourceCode"/>
      </w:pPr>
      <w:r>
        <w:t>}</w:t>
      </w:r>
    </w:p>
    <w:p w14:paraId="10F59114" w14:textId="77777777" w:rsidR="00DD18D7" w:rsidRDefault="00DD18D7">
      <w:pPr>
        <w:pStyle w:val="SourceCode"/>
      </w:pPr>
    </w:p>
    <w:p w14:paraId="37CB66C9" w14:textId="77777777" w:rsidR="00DD18D7" w:rsidRDefault="000755A9">
      <w:pPr>
        <w:pStyle w:val="SourceCode"/>
      </w:pPr>
      <w:r>
        <w:t>int available_count(const struct BlockPool *pool) {</w:t>
      </w:r>
    </w:p>
    <w:p w14:paraId="1133018B" w14:textId="77777777" w:rsidR="00DD18D7" w:rsidRDefault="000755A9">
      <w:pPr>
        <w:pStyle w:val="SourceCode"/>
      </w:pPr>
      <w:r>
        <w:t xml:space="preserve">    return pool-&gt;free_count;</w:t>
      </w:r>
    </w:p>
    <w:p w14:paraId="6CCEE0C6" w14:textId="77777777" w:rsidR="00DD18D7" w:rsidRDefault="000755A9">
      <w:pPr>
        <w:pStyle w:val="SourceCode"/>
      </w:pPr>
      <w:r>
        <w:t>}</w:t>
      </w:r>
    </w:p>
    <w:p w14:paraId="5791FD5F" w14:textId="77777777" w:rsidR="00DD18D7" w:rsidRDefault="00DD18D7">
      <w:pPr>
        <w:pStyle w:val="SourceCode"/>
      </w:pPr>
    </w:p>
    <w:p w14:paraId="16B1FFA7" w14:textId="77777777" w:rsidR="00DD18D7" w:rsidRDefault="000755A9">
      <w:pPr>
        <w:pStyle w:val="SourceCode"/>
      </w:pPr>
      <w:r>
        <w:t>// Prints one line such as "Acquired block 0: in use 1, available 3".</w:t>
      </w:r>
    </w:p>
    <w:p w14:paraId="45A970DA" w14:textId="77777777" w:rsidR="00DD18D7" w:rsidRDefault="000755A9">
      <w:pPr>
        <w:pStyle w:val="SourceCode"/>
      </w:pPr>
      <w:r>
        <w:t>void report(const char *action, const struct BlockPool *pool,</w:t>
      </w:r>
    </w:p>
    <w:p w14:paraId="105B241B" w14:textId="77777777" w:rsidR="00DD18D7" w:rsidRDefault="000755A9">
      <w:pPr>
        <w:pStyle w:val="SourceCode"/>
      </w:pPr>
      <w:r>
        <w:t xml:space="preserve">            const void *block) {</w:t>
      </w:r>
    </w:p>
    <w:p w14:paraId="1384C92C" w14:textId="77777777" w:rsidR="00DD18D7" w:rsidRDefault="000755A9">
      <w:pPr>
        <w:pStyle w:val="SourceCode"/>
      </w:pPr>
      <w:r>
        <w:t xml:space="preserve">    printf("%s block %d: in use %d, available %d\n", action,</w:t>
      </w:r>
    </w:p>
    <w:p w14:paraId="68265AA6" w14:textId="77777777" w:rsidR="00DD18D7" w:rsidRDefault="000755A9">
      <w:pPr>
        <w:pStyle w:val="SourceCode"/>
      </w:pPr>
      <w:r>
        <w:t xml:space="preserve">           block_number(pool, block), in_use_count(pool),</w:t>
      </w:r>
    </w:p>
    <w:p w14:paraId="22707EF4" w14:textId="77777777" w:rsidR="00DD18D7" w:rsidRDefault="000755A9">
      <w:pPr>
        <w:pStyle w:val="SourceCode"/>
      </w:pPr>
      <w:r>
        <w:t xml:space="preserve">           available_count(pool));</w:t>
      </w:r>
    </w:p>
    <w:p w14:paraId="50C318A7" w14:textId="77777777" w:rsidR="00DD18D7" w:rsidRDefault="000755A9">
      <w:pPr>
        <w:pStyle w:val="SourceCode"/>
      </w:pPr>
      <w:r>
        <w:t>}</w:t>
      </w:r>
    </w:p>
    <w:p w14:paraId="6795997B" w14:textId="77777777" w:rsidR="00DD18D7" w:rsidRDefault="00DD18D7">
      <w:pPr>
        <w:pStyle w:val="SourceCode"/>
      </w:pPr>
    </w:p>
    <w:p w14:paraId="712DE337" w14:textId="77777777" w:rsidR="00DD18D7" w:rsidRDefault="000755A9">
      <w:pPr>
        <w:pStyle w:val="SourceCode"/>
      </w:pPr>
      <w:r>
        <w:t>// Remember, main starts the program; 0 = success.</w:t>
      </w:r>
    </w:p>
    <w:p w14:paraId="0872A587" w14:textId="77777777" w:rsidR="00DD18D7" w:rsidRDefault="000755A9">
      <w:pPr>
        <w:pStyle w:val="SourceCode"/>
      </w:pPr>
      <w:r>
        <w:t>int main(void) {</w:t>
      </w:r>
    </w:p>
    <w:p w14:paraId="3144D8ED" w14:textId="77777777" w:rsidR="00DD18D7" w:rsidRDefault="000755A9">
      <w:pPr>
        <w:pStyle w:val="SourceCode"/>
      </w:pPr>
      <w:r>
        <w:t xml:space="preserve">    // static: the pool is set aside once, when the program starts, and</w:t>
      </w:r>
    </w:p>
    <w:p w14:paraId="3942CE5F" w14:textId="77777777" w:rsidR="00DD18D7" w:rsidRDefault="000755A9">
      <w:pPr>
        <w:pStyle w:val="SourceCode"/>
      </w:pPr>
      <w:r>
        <w:t xml:space="preserve">    // lasts the whole run. Remember, outside every function = lasts the</w:t>
      </w:r>
    </w:p>
    <w:p w14:paraId="52F3D6EC" w14:textId="77777777" w:rsidR="00DD18D7" w:rsidRDefault="000755A9">
      <w:pPr>
        <w:pStyle w:val="SourceCode"/>
      </w:pPr>
      <w:r>
        <w:t xml:space="preserve">    // run; static gives a local the same lifetime (Lesson 2.2's static</w:t>
      </w:r>
    </w:p>
    <w:p w14:paraId="6F88EF5A" w14:textId="77777777" w:rsidR="00DD18D7" w:rsidRDefault="000755A9">
      <w:pPr>
        <w:pStyle w:val="SourceCode"/>
      </w:pPr>
      <w:r>
        <w:t xml:space="preserve">    // char). The blocks are never in a frame and never come from malloc.</w:t>
      </w:r>
    </w:p>
    <w:p w14:paraId="735344CE" w14:textId="77777777" w:rsidR="00DD18D7" w:rsidRDefault="000755A9">
      <w:pPr>
        <w:pStyle w:val="SourceCode"/>
      </w:pPr>
      <w:r>
        <w:t xml:space="preserve">    static struct BlockPool pool;</w:t>
      </w:r>
    </w:p>
    <w:p w14:paraId="5C838F71" w14:textId="77777777" w:rsidR="00DD18D7" w:rsidRDefault="000755A9">
      <w:pPr>
        <w:pStyle w:val="SourceCode"/>
      </w:pPr>
      <w:r>
        <w:t xml:space="preserve">    init_pool(&amp;pool);</w:t>
      </w:r>
    </w:p>
    <w:p w14:paraId="3E22BE96" w14:textId="77777777" w:rsidR="00DD18D7" w:rsidRDefault="000755A9">
      <w:pPr>
        <w:pStyle w:val="SourceCode"/>
      </w:pPr>
      <w:r>
        <w:t xml:space="preserve">    printf("Pool ready: %d blocks of %d bytes, in use %d, available %d\n",</w:t>
      </w:r>
    </w:p>
    <w:p w14:paraId="55F666D8" w14:textId="77777777" w:rsidR="00DD18D7" w:rsidRDefault="000755A9">
      <w:pPr>
        <w:pStyle w:val="SourceCode"/>
      </w:pPr>
      <w:r>
        <w:t xml:space="preserve">           POOL_BLOCKS, BLOCK_SIZE, in_use_count(&amp;pool),</w:t>
      </w:r>
    </w:p>
    <w:p w14:paraId="68D44AF3" w14:textId="77777777" w:rsidR="00DD18D7" w:rsidRDefault="000755A9">
      <w:pPr>
        <w:pStyle w:val="SourceCode"/>
      </w:pPr>
      <w:r>
        <w:t xml:space="preserve">           available_count(&amp;pool));</w:t>
      </w:r>
    </w:p>
    <w:p w14:paraId="334C4E5B" w14:textId="77777777" w:rsidR="00DD18D7" w:rsidRDefault="00DD18D7">
      <w:pPr>
        <w:pStyle w:val="SourceCode"/>
      </w:pPr>
    </w:p>
    <w:p w14:paraId="1166B920" w14:textId="77777777" w:rsidR="00DD18D7" w:rsidRDefault="000755A9">
      <w:pPr>
        <w:pStyle w:val="SourceCode"/>
      </w:pPr>
      <w:r>
        <w:t xml:space="preserve">    // Acquire every block. main keeps each address, because it needs it</w:t>
      </w:r>
    </w:p>
    <w:p w14:paraId="2CD8BFB7" w14:textId="77777777" w:rsidR="00DD18D7" w:rsidRDefault="000755A9">
      <w:pPr>
        <w:pStyle w:val="SourceCode"/>
      </w:pPr>
      <w:r>
        <w:t xml:space="preserve">    // to give the block back. A fresh pool cannot refuse here, but main</w:t>
      </w:r>
    </w:p>
    <w:p w14:paraId="123FA713" w14:textId="77777777" w:rsidR="00DD18D7" w:rsidRDefault="000755A9">
      <w:pPr>
        <w:pStyle w:val="SourceCode"/>
      </w:pPr>
      <w:r>
        <w:t xml:space="preserve">    // still checks, as for any allocation. Remember, check the allocation.</w:t>
      </w:r>
    </w:p>
    <w:p w14:paraId="2EF94458" w14:textId="77777777" w:rsidR="00DD18D7" w:rsidRDefault="000755A9">
      <w:pPr>
        <w:pStyle w:val="SourceCode"/>
      </w:pPr>
      <w:r>
        <w:t xml:space="preserve">    void *blocks[POOL_BLOCKS];</w:t>
      </w:r>
    </w:p>
    <w:p w14:paraId="2BBF9F8A" w14:textId="77777777" w:rsidR="00DD18D7" w:rsidRDefault="000755A9">
      <w:pPr>
        <w:pStyle w:val="SourceCode"/>
      </w:pPr>
      <w:r>
        <w:t xml:space="preserve">    for (int index = 0; index &lt; POOL_BLOCKS; index++) {</w:t>
      </w:r>
    </w:p>
    <w:p w14:paraId="7158341E" w14:textId="77777777" w:rsidR="00DD18D7" w:rsidRDefault="000755A9">
      <w:pPr>
        <w:pStyle w:val="SourceCode"/>
      </w:pPr>
      <w:r>
        <w:t xml:space="preserve">        blocks[index] = acquire(&amp;pool);</w:t>
      </w:r>
    </w:p>
    <w:p w14:paraId="5FD44B92" w14:textId="77777777" w:rsidR="00DD18D7" w:rsidRDefault="000755A9">
      <w:pPr>
        <w:pStyle w:val="SourceCode"/>
      </w:pPr>
      <w:r>
        <w:t xml:space="preserve">        if (blocks[index] == NULL) {</w:t>
      </w:r>
    </w:p>
    <w:p w14:paraId="6E6416CC" w14:textId="77777777" w:rsidR="00DD18D7" w:rsidRDefault="000755A9">
      <w:pPr>
        <w:pStyle w:val="SourceCode"/>
      </w:pPr>
      <w:r>
        <w:t xml:space="preserve">            fputs("Error: the pool ran out early\n", stderr);</w:t>
      </w:r>
    </w:p>
    <w:p w14:paraId="10CB8C7E" w14:textId="77777777" w:rsidR="00DD18D7" w:rsidRDefault="000755A9">
      <w:pPr>
        <w:pStyle w:val="SourceCode"/>
      </w:pPr>
      <w:r>
        <w:t xml:space="preserve">            return 1;</w:t>
      </w:r>
    </w:p>
    <w:p w14:paraId="6BD98554" w14:textId="77777777" w:rsidR="00DD18D7" w:rsidRDefault="000755A9">
      <w:pPr>
        <w:pStyle w:val="SourceCode"/>
      </w:pPr>
      <w:r>
        <w:t xml:space="preserve">        }</w:t>
      </w:r>
    </w:p>
    <w:p w14:paraId="12DCD344" w14:textId="77777777" w:rsidR="00DD18D7" w:rsidRDefault="000755A9">
      <w:pPr>
        <w:pStyle w:val="SourceCode"/>
      </w:pPr>
      <w:r>
        <w:t xml:space="preserve">        report("Acquired", &amp;pool, blocks[index]);</w:t>
      </w:r>
    </w:p>
    <w:p w14:paraId="3CA192F9" w14:textId="77777777" w:rsidR="00DD18D7" w:rsidRDefault="000755A9">
      <w:pPr>
        <w:pStyle w:val="SourceCode"/>
      </w:pPr>
      <w:r>
        <w:t xml:space="preserve">    }</w:t>
      </w:r>
    </w:p>
    <w:p w14:paraId="1D9027EF" w14:textId="77777777" w:rsidR="00DD18D7" w:rsidRDefault="00DD18D7">
      <w:pPr>
        <w:pStyle w:val="SourceCode"/>
      </w:pPr>
    </w:p>
    <w:p w14:paraId="3E58CE9F" w14:textId="77777777" w:rsidR="00DD18D7" w:rsidRDefault="000755A9">
      <w:pPr>
        <w:pStyle w:val="SourceCode"/>
      </w:pPr>
      <w:r>
        <w:t xml:space="preserve">    // One more than the pool holds: acquire refuses with NULL.</w:t>
      </w:r>
    </w:p>
    <w:p w14:paraId="6FFB7895" w14:textId="77777777" w:rsidR="00DD18D7" w:rsidRDefault="000755A9">
      <w:pPr>
        <w:pStyle w:val="SourceCode"/>
      </w:pPr>
      <w:r>
        <w:t xml:space="preserve">    if (acquire(&amp;pool) == NULL) {</w:t>
      </w:r>
    </w:p>
    <w:p w14:paraId="1D4DEFA1" w14:textId="77777777" w:rsidR="00DD18D7" w:rsidRDefault="000755A9">
      <w:pPr>
        <w:pStyle w:val="SourceCode"/>
      </w:pPr>
      <w:r>
        <w:t xml:space="preserve">        printf("Acquire refused: pool exhausted\n");</w:t>
      </w:r>
    </w:p>
    <w:p w14:paraId="51EEC4EF" w14:textId="77777777" w:rsidR="00DD18D7" w:rsidRDefault="000755A9">
      <w:pPr>
        <w:pStyle w:val="SourceCode"/>
      </w:pPr>
      <w:r>
        <w:t xml:space="preserve">    }</w:t>
      </w:r>
    </w:p>
    <w:p w14:paraId="5005EFAC" w14:textId="77777777" w:rsidR="00DD18D7" w:rsidRDefault="00DD18D7">
      <w:pPr>
        <w:pStyle w:val="SourceCode"/>
      </w:pPr>
    </w:p>
    <w:p w14:paraId="0EC87413" w14:textId="77777777" w:rsidR="00DD18D7" w:rsidRDefault="000755A9">
      <w:pPr>
        <w:pStyle w:val="SourceCode"/>
      </w:pPr>
      <w:r>
        <w:t xml:space="preserve">    // Give block 1 back, then acquire again: the free list hands out the</w:t>
      </w:r>
    </w:p>
    <w:p w14:paraId="3B19C788" w14:textId="77777777" w:rsidR="00DD18D7" w:rsidRDefault="000755A9">
      <w:pPr>
        <w:pStyle w:val="SourceCode"/>
      </w:pPr>
      <w:r>
        <w:t xml:space="preserve">    // block released last, so main gets block 1 again.</w:t>
      </w:r>
    </w:p>
    <w:p w14:paraId="670882F2" w14:textId="77777777" w:rsidR="00DD18D7" w:rsidRDefault="000755A9">
      <w:pPr>
        <w:pStyle w:val="SourceCode"/>
      </w:pPr>
      <w:r>
        <w:t xml:space="preserve">    if (release(&amp;pool, blocks[1])) {</w:t>
      </w:r>
    </w:p>
    <w:p w14:paraId="4C947640" w14:textId="77777777" w:rsidR="00DD18D7" w:rsidRDefault="000755A9">
      <w:pPr>
        <w:pStyle w:val="SourceCode"/>
      </w:pPr>
      <w:r>
        <w:t xml:space="preserve">        report("Released", &amp;pool, blocks[1]);</w:t>
      </w:r>
    </w:p>
    <w:p w14:paraId="76894426" w14:textId="77777777" w:rsidR="00DD18D7" w:rsidRDefault="000755A9">
      <w:pPr>
        <w:pStyle w:val="SourceCode"/>
      </w:pPr>
      <w:r>
        <w:t xml:space="preserve">    }</w:t>
      </w:r>
    </w:p>
    <w:p w14:paraId="0B0849EA" w14:textId="77777777" w:rsidR="00DD18D7" w:rsidRDefault="000755A9">
      <w:pPr>
        <w:pStyle w:val="SourceCode"/>
      </w:pPr>
      <w:r>
        <w:t xml:space="preserve">    blocks[1] = acquire(&amp;pool);</w:t>
      </w:r>
    </w:p>
    <w:p w14:paraId="58083CE5" w14:textId="77777777" w:rsidR="00DD18D7" w:rsidRDefault="000755A9">
      <w:pPr>
        <w:pStyle w:val="SourceCode"/>
      </w:pPr>
      <w:r>
        <w:t xml:space="preserve">    if (blocks[1] == NULL) {</w:t>
      </w:r>
    </w:p>
    <w:p w14:paraId="4F150172" w14:textId="77777777" w:rsidR="00DD18D7" w:rsidRDefault="000755A9">
      <w:pPr>
        <w:pStyle w:val="SourceCode"/>
      </w:pPr>
      <w:r>
        <w:t xml:space="preserve">        fputs("Error: the pool ran out early\n", stderr);</w:t>
      </w:r>
    </w:p>
    <w:p w14:paraId="73E54D99" w14:textId="77777777" w:rsidR="00DD18D7" w:rsidRDefault="000755A9">
      <w:pPr>
        <w:pStyle w:val="SourceCode"/>
      </w:pPr>
      <w:r>
        <w:t xml:space="preserve">        return 1;</w:t>
      </w:r>
    </w:p>
    <w:p w14:paraId="3EDEE8F5" w14:textId="77777777" w:rsidR="00DD18D7" w:rsidRDefault="000755A9">
      <w:pPr>
        <w:pStyle w:val="SourceCode"/>
      </w:pPr>
      <w:r>
        <w:t xml:space="preserve">    }</w:t>
      </w:r>
    </w:p>
    <w:p w14:paraId="089BDAF2" w14:textId="77777777" w:rsidR="00DD18D7" w:rsidRDefault="000755A9">
      <w:pPr>
        <w:pStyle w:val="SourceCode"/>
      </w:pPr>
      <w:r>
        <w:t xml:space="preserve">    report("Acquired", &amp;pool, blocks[1]);</w:t>
      </w:r>
    </w:p>
    <w:p w14:paraId="5E2B2485" w14:textId="77777777" w:rsidR="00DD18D7" w:rsidRDefault="00DD18D7">
      <w:pPr>
        <w:pStyle w:val="SourceCode"/>
      </w:pPr>
    </w:p>
    <w:p w14:paraId="3824DB68" w14:textId="77777777" w:rsidR="00DD18D7" w:rsidRDefault="000755A9">
      <w:pPr>
        <w:pStyle w:val="SourceCode"/>
      </w:pPr>
      <w:r>
        <w:t xml:space="preserve">    // Give block 2 back, then release it again by mistake. The pool sees</w:t>
      </w:r>
    </w:p>
    <w:p w14:paraId="7901FD7E" w14:textId="77777777" w:rsidR="00DD18D7" w:rsidRDefault="000755A9">
      <w:pPr>
        <w:pStyle w:val="SourceCode"/>
      </w:pPr>
      <w:r>
        <w:t xml:space="preserve">    // that block 2 is not in use and refuses the second release.</w:t>
      </w:r>
    </w:p>
    <w:p w14:paraId="5C66CD5F" w14:textId="77777777" w:rsidR="00DD18D7" w:rsidRDefault="000755A9">
      <w:pPr>
        <w:pStyle w:val="SourceCode"/>
      </w:pPr>
      <w:r>
        <w:t xml:space="preserve">    if (release(&amp;pool, blocks[2])) {</w:t>
      </w:r>
    </w:p>
    <w:p w14:paraId="6EE1A66D" w14:textId="77777777" w:rsidR="00DD18D7" w:rsidRDefault="000755A9">
      <w:pPr>
        <w:pStyle w:val="SourceCode"/>
      </w:pPr>
      <w:r>
        <w:t xml:space="preserve">        report("Released", &amp;pool, blocks[2]);</w:t>
      </w:r>
    </w:p>
    <w:p w14:paraId="61BA9988" w14:textId="77777777" w:rsidR="00DD18D7" w:rsidRDefault="000755A9">
      <w:pPr>
        <w:pStyle w:val="SourceCode"/>
      </w:pPr>
      <w:r>
        <w:t xml:space="preserve">    }</w:t>
      </w:r>
    </w:p>
    <w:p w14:paraId="4EA0F303" w14:textId="77777777" w:rsidR="00DD18D7" w:rsidRDefault="000755A9">
      <w:pPr>
        <w:pStyle w:val="SourceCode"/>
      </w:pPr>
      <w:r>
        <w:t xml:space="preserve">    if (!release(&amp;pool, blocks[2])) {</w:t>
      </w:r>
    </w:p>
    <w:p w14:paraId="0F97968E" w14:textId="77777777" w:rsidR="00DD18D7" w:rsidRDefault="000755A9">
      <w:pPr>
        <w:pStyle w:val="SourceCode"/>
      </w:pPr>
      <w:r>
        <w:t xml:space="preserve">        printf("Release refused: block %d is not in use\n",</w:t>
      </w:r>
    </w:p>
    <w:p w14:paraId="45777E9B" w14:textId="77777777" w:rsidR="00DD18D7" w:rsidRDefault="000755A9">
      <w:pPr>
        <w:pStyle w:val="SourceCode"/>
      </w:pPr>
      <w:r>
        <w:t xml:space="preserve">               block_number(&amp;pool, blocks[2]));</w:t>
      </w:r>
    </w:p>
    <w:p w14:paraId="1440E2EB" w14:textId="77777777" w:rsidR="00DD18D7" w:rsidRDefault="000755A9">
      <w:pPr>
        <w:pStyle w:val="SourceCode"/>
        <w:keepNext/>
      </w:pPr>
      <w:r>
        <w:t xml:space="preserve">    }</w:t>
      </w:r>
    </w:p>
    <w:p w14:paraId="184E0659" w14:textId="77777777" w:rsidR="00DD18D7" w:rsidRDefault="000755A9">
      <w:pPr>
        <w:pStyle w:val="SourceCode"/>
        <w:keepNext/>
      </w:pPr>
      <w:r>
        <w:t xml:space="preserve">    return 0;</w:t>
      </w:r>
    </w:p>
    <w:p w14:paraId="045647EC" w14:textId="77777777" w:rsidR="00DD18D7" w:rsidRDefault="000755A9">
      <w:pPr>
        <w:pStyle w:val="SourceCode"/>
      </w:pPr>
      <w:r>
        <w:t>}</w:t>
      </w:r>
    </w:p>
    <w:p w14:paraId="7D11D610" w14:textId="77777777" w:rsidR="00DD18D7" w:rsidRDefault="00DD18D7">
      <w:pPr>
        <w:keepNext/>
      </w:pPr>
    </w:p>
    <w:p w14:paraId="304E1FE5" w14:textId="77777777" w:rsidR="00DD18D7" w:rsidRDefault="000755A9">
      <w:pPr>
        <w:pStyle w:val="Heading3"/>
      </w:pPr>
      <w:r>
        <w:t>Windows PowerShell Basic Build and Run</w:t>
      </w:r>
    </w:p>
    <w:p w14:paraId="402A663D" w14:textId="77777777" w:rsidR="00DD18D7" w:rsidRDefault="000755A9">
      <w:pPr>
        <w:pStyle w:val="CommandBlock"/>
        <w:keepNext/>
      </w:pPr>
      <w:r>
        <w:t>gcc -std=c17 -Wall -Wextra -Wpedantic -Werror `</w:t>
      </w:r>
    </w:p>
    <w:p w14:paraId="35A10807" w14:textId="77777777" w:rsidR="00DD18D7" w:rsidRDefault="000755A9">
      <w:pPr>
        <w:pStyle w:val="CommandBlock"/>
        <w:keepNext/>
      </w:pPr>
      <w:r>
        <w:t xml:space="preserve">    .\c\basic_pool.c -o .\c\basic-pool.exe</w:t>
      </w:r>
    </w:p>
    <w:p w14:paraId="7DBDD486" w14:textId="77777777" w:rsidR="00DD18D7" w:rsidRDefault="000755A9">
      <w:pPr>
        <w:pStyle w:val="CommandBlock"/>
      </w:pPr>
      <w:r>
        <w:t>.\c\basic-pool.exe</w:t>
      </w:r>
    </w:p>
    <w:p w14:paraId="768F0CAA" w14:textId="77777777" w:rsidR="00DD18D7" w:rsidRDefault="00DD18D7">
      <w:pPr>
        <w:keepNext/>
      </w:pPr>
    </w:p>
    <w:p w14:paraId="68E5DCDA" w14:textId="77777777" w:rsidR="00DD18D7" w:rsidRDefault="000755A9">
      <w:pPr>
        <w:pStyle w:val="Heading3"/>
      </w:pPr>
      <w:r>
        <w:t>Linux or macOS Basic Build and Run</w:t>
      </w:r>
    </w:p>
    <w:p w14:paraId="55568437" w14:textId="77777777" w:rsidR="00DD18D7" w:rsidRDefault="000755A9">
      <w:pPr>
        <w:pStyle w:val="CommandBlock"/>
        <w:keepNext/>
      </w:pPr>
      <w:r>
        <w:t>gcc -std=c17 -Wall -Wextra -Wpedantic -Werror \</w:t>
      </w:r>
    </w:p>
    <w:p w14:paraId="731B16D5" w14:textId="77777777" w:rsidR="00DD18D7" w:rsidRDefault="000755A9">
      <w:pPr>
        <w:pStyle w:val="CommandBlock"/>
        <w:keepNext/>
      </w:pPr>
      <w:r>
        <w:t xml:space="preserve">    ./c/basic_pool.c -o ./c/basic-pool</w:t>
      </w:r>
    </w:p>
    <w:p w14:paraId="7147D5F3" w14:textId="77777777" w:rsidR="00DD18D7" w:rsidRDefault="000755A9">
      <w:pPr>
        <w:pStyle w:val="CommandBlock"/>
      </w:pPr>
      <w:r>
        <w:t>./c/basic-pool</w:t>
      </w:r>
    </w:p>
    <w:p w14:paraId="6BE7ACC2" w14:textId="77777777" w:rsidR="00DD18D7" w:rsidRDefault="00DD18D7">
      <w:pPr>
        <w:keepNext/>
      </w:pPr>
    </w:p>
    <w:p w14:paraId="31DB7475" w14:textId="77777777" w:rsidR="00DD18D7" w:rsidRDefault="000755A9">
      <w:pPr>
        <w:pStyle w:val="Heading3"/>
      </w:pPr>
      <w:r>
        <w:t>Check Your Results</w:t>
      </w:r>
    </w:p>
    <w:p w14:paraId="4B0F6839" w14:textId="77777777" w:rsidR="00DD18D7" w:rsidRDefault="000755A9">
      <w:pPr>
        <w:keepNext/>
      </w:pPr>
      <w:r>
        <w:t>The program reads no input. Your screen must show exactly these ten lines, with the same spelling, spacing, and capitalization.</w:t>
      </w:r>
    </w:p>
    <w:p w14:paraId="291E23A2" w14:textId="77777777" w:rsidR="00DD18D7" w:rsidRDefault="00DD18D7">
      <w:pPr>
        <w:keepNext/>
      </w:pPr>
    </w:p>
    <w:p w14:paraId="0449B7ED" w14:textId="77777777" w:rsidR="00DD18D7" w:rsidRDefault="000755A9">
      <w:pPr>
        <w:pStyle w:val="RequiredOutput"/>
        <w:keepNext/>
      </w:pPr>
      <w:r>
        <w:t>Pool ready: 4 blocks of 64 bytes, in use 0, available 4</w:t>
      </w:r>
    </w:p>
    <w:p w14:paraId="1B21A9CF" w14:textId="77777777" w:rsidR="00DD18D7" w:rsidRDefault="000755A9">
      <w:pPr>
        <w:pStyle w:val="RequiredOutput"/>
        <w:keepNext/>
      </w:pPr>
      <w:r>
        <w:t>Acquired block 0: in use 1, available 3</w:t>
      </w:r>
    </w:p>
    <w:p w14:paraId="757C3234" w14:textId="77777777" w:rsidR="00DD18D7" w:rsidRDefault="000755A9">
      <w:pPr>
        <w:pStyle w:val="RequiredOutput"/>
        <w:keepNext/>
      </w:pPr>
      <w:r>
        <w:t>Acquired block 1: in use 2, available 2</w:t>
      </w:r>
    </w:p>
    <w:p w14:paraId="389EE416" w14:textId="77777777" w:rsidR="00DD18D7" w:rsidRDefault="000755A9">
      <w:pPr>
        <w:pStyle w:val="RequiredOutput"/>
        <w:keepNext/>
      </w:pPr>
      <w:r>
        <w:t>Acquired block 2: in use 3, available 1</w:t>
      </w:r>
    </w:p>
    <w:p w14:paraId="42A0E8BF" w14:textId="77777777" w:rsidR="00DD18D7" w:rsidRDefault="000755A9">
      <w:pPr>
        <w:pStyle w:val="RequiredOutput"/>
        <w:keepNext/>
      </w:pPr>
      <w:r>
        <w:t>Acquired block 3: in use 4, available 0</w:t>
      </w:r>
    </w:p>
    <w:p w14:paraId="320DCF8A" w14:textId="77777777" w:rsidR="00DD18D7" w:rsidRDefault="000755A9">
      <w:pPr>
        <w:pStyle w:val="RequiredOutput"/>
        <w:keepNext/>
      </w:pPr>
      <w:r>
        <w:t>Acquire refused: pool exhausted</w:t>
      </w:r>
    </w:p>
    <w:p w14:paraId="56DFA70A" w14:textId="77777777" w:rsidR="00DD18D7" w:rsidRDefault="000755A9">
      <w:pPr>
        <w:pStyle w:val="RequiredOutput"/>
        <w:keepNext/>
      </w:pPr>
      <w:r>
        <w:t>Released block 1: in use 3, available 1</w:t>
      </w:r>
    </w:p>
    <w:p w14:paraId="5D181687" w14:textId="77777777" w:rsidR="00DD18D7" w:rsidRDefault="000755A9">
      <w:pPr>
        <w:pStyle w:val="RequiredOutput"/>
        <w:keepNext/>
      </w:pPr>
      <w:r>
        <w:t>Acquired block 1: in use 4, available 0</w:t>
      </w:r>
    </w:p>
    <w:p w14:paraId="00252877" w14:textId="77777777" w:rsidR="00DD18D7" w:rsidRDefault="000755A9">
      <w:pPr>
        <w:pStyle w:val="RequiredOutput"/>
        <w:keepNext/>
      </w:pPr>
      <w:r>
        <w:t>Released block 2: in use 3, available 1</w:t>
      </w:r>
    </w:p>
    <w:p w14:paraId="2C8E1487" w14:textId="77777777" w:rsidR="00DD18D7" w:rsidRDefault="000755A9">
      <w:pPr>
        <w:pStyle w:val="RequiredOutput"/>
      </w:pPr>
      <w:r>
        <w:t>Release refused: block 2 is not in use</w:t>
      </w:r>
    </w:p>
    <w:p w14:paraId="61B65AD4" w14:textId="77777777" w:rsidR="00DD18D7" w:rsidRDefault="00DD18D7">
      <w:pPr>
        <w:keepNext/>
      </w:pPr>
    </w:p>
    <w:p w14:paraId="2BC772CC" w14:textId="77777777" w:rsidR="00DD18D7" w:rsidRDefault="000755A9">
      <w:pPr>
        <w:pStyle w:val="ListBullet"/>
      </w:pPr>
      <w:r>
        <w:t>Pool ready shows the fixed capacity, four blocks of 64 bytes, with none in use. In use plus available is 4 on every line after it.</w:t>
      </w:r>
    </w:p>
    <w:p w14:paraId="1D8BD8A6" w14:textId="77777777" w:rsidR="00DD18D7" w:rsidRDefault="000755A9">
      <w:pPr>
        <w:pStyle w:val="ListBullet"/>
      </w:pPr>
      <w:r>
        <w:t>The four Acquired lines prove acquire hands out blocks 0, 1, 2, 3 in that order: the free list starts as 3 2 1 0, and acquire takes the last number.</w:t>
      </w:r>
    </w:p>
    <w:p w14:paraId="1903184C" w14:textId="77777777" w:rsidR="00DD18D7" w:rsidRDefault="000755A9">
      <w:pPr>
        <w:pStyle w:val="ListBullet"/>
      </w:pPr>
      <w:r>
        <w:t>Acquire refused: pool exhausted proves the fifth acquire returned NULL: the pool did not grow.</w:t>
      </w:r>
    </w:p>
    <w:p w14:paraId="26C7D3BC" w14:textId="77777777" w:rsidR="00DD18D7" w:rsidRDefault="000755A9">
      <w:pPr>
        <w:pStyle w:val="ListBullet"/>
      </w:pPr>
      <w:r>
        <w:t>Released block 1 followed by Acquired block 1 proves the free list is last in, first out: the block released last is the next one handed out.</w:t>
      </w:r>
    </w:p>
    <w:p w14:paraId="5B1288A5" w14:textId="77777777" w:rsidR="00DD18D7" w:rsidRDefault="000755A9">
      <w:pPr>
        <w:pStyle w:val="ListBullet"/>
      </w:pPr>
      <w:r>
        <w:t>Released block 2 then Release refused: block 2 is not in use proves the double-release protection: the second release of the same block found it free and refused it.</w:t>
      </w:r>
    </w:p>
    <w:p w14:paraId="7111085E"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357AE39A" w14:textId="77777777" w:rsidR="00DD18D7" w:rsidRDefault="000755A9">
      <w:pPr>
        <w:pStyle w:val="ListBullet"/>
      </w:pPr>
      <w:r>
        <w:t>If the build fails with an error about max_align_t, check that stddef.h is included above the struct.</w:t>
      </w:r>
    </w:p>
    <w:p w14:paraId="467A62B0" w14:textId="77777777" w:rsidR="00DD18D7" w:rsidRDefault="000755A9">
      <w:pPr>
        <w:pStyle w:val="ListBullet"/>
      </w:pPr>
      <w:r>
        <w:t>If the build fails, read the first error message: it names the file and line to fix.</w:t>
      </w:r>
    </w:p>
    <w:p w14:paraId="6028C850" w14:textId="77777777" w:rsidR="00DD18D7" w:rsidRDefault="00DD18D7">
      <w:pPr>
        <w:keepNext/>
      </w:pPr>
    </w:p>
    <w:p w14:paraId="17997EC1" w14:textId="77777777" w:rsidR="00DD18D7" w:rsidRDefault="00DD18D7">
      <w:pPr>
        <w:keepNext/>
      </w:pPr>
    </w:p>
    <w:p w14:paraId="76A075D8" w14:textId="77777777" w:rsidR="00DD18D7" w:rsidRDefault="000755A9">
      <w:pPr>
        <w:pStyle w:val="Heading2"/>
      </w:pPr>
      <w:r>
        <w:t>Production-Minded Implementation</w:t>
      </w:r>
    </w:p>
    <w:p w14:paraId="04D5E778" w14:textId="77777777" w:rsidR="00DD18D7" w:rsidRDefault="000755A9">
      <w:r>
        <w:t>The Production-Minded version moves the pool into a module, block_pool.h and block_pool.c, and main.c uses only what the header declares. release now returns enum ReleaseResult, so main can tell the two refusals apart, and it clears each block with memset before taking it back. The fixed run in main then writes a request into block 1, proves the block comes back empty, tries to release something that never came from the pool, gives back everything it holds, serves three requests from the pool, and ends with</w:t>
      </w:r>
      <w:r>
        <w:t xml:space="preserve"> the shutdown report.</w:t>
      </w:r>
    </w:p>
    <w:p w14:paraId="1D1D8DC9" w14:textId="77777777" w:rsidR="00DD18D7" w:rsidRDefault="00DD18D7">
      <w:pPr>
        <w:keepNext/>
      </w:pPr>
    </w:p>
    <w:p w14:paraId="11D50B6C" w14:textId="77777777" w:rsidR="00DD18D7" w:rsidRDefault="000755A9">
      <w:pPr>
        <w:pStyle w:val="Heading3"/>
      </w:pPr>
      <w:r>
        <w:t>c/block_pool.h</w:t>
      </w:r>
    </w:p>
    <w:p w14:paraId="3523F8F0" w14:textId="77777777" w:rsidR="00DD18D7" w:rsidRDefault="000755A9">
      <w:pPr>
        <w:pStyle w:val="SourceCode"/>
        <w:keepNext/>
      </w:pPr>
      <w:r>
        <w:t>// The Memory Pool's block pool module header: the pool's capacity, its</w:t>
      </w:r>
    </w:p>
    <w:p w14:paraId="4011ECB3" w14:textId="77777777" w:rsidR="00DD18D7" w:rsidRDefault="000755A9">
      <w:pPr>
        <w:pStyle w:val="SourceCode"/>
        <w:keepNext/>
      </w:pPr>
      <w:r>
        <w:t>// record, how a release can end, and the functions main may call. Their</w:t>
      </w:r>
    </w:p>
    <w:p w14:paraId="0AB25CE2" w14:textId="77777777" w:rsidR="00DD18D7" w:rsidRDefault="000755A9">
      <w:pPr>
        <w:pStyle w:val="SourceCode"/>
      </w:pPr>
      <w:r>
        <w:t>// bodies are in block_pool.c.</w:t>
      </w:r>
    </w:p>
    <w:p w14:paraId="77A1F302" w14:textId="77777777" w:rsidR="00DD18D7" w:rsidRDefault="00DD18D7">
      <w:pPr>
        <w:pStyle w:val="SourceCode"/>
      </w:pPr>
    </w:p>
    <w:p w14:paraId="1AF49AAD" w14:textId="77777777" w:rsidR="00DD18D7" w:rsidRDefault="000755A9">
      <w:pPr>
        <w:pStyle w:val="SourceCode"/>
      </w:pPr>
      <w:r>
        <w:t>// Remember, the guard makes a second include harmless.</w:t>
      </w:r>
    </w:p>
    <w:p w14:paraId="34DE9792" w14:textId="77777777" w:rsidR="00DD18D7" w:rsidRDefault="000755A9">
      <w:pPr>
        <w:pStyle w:val="SourceCode"/>
      </w:pPr>
      <w:r>
        <w:t>#ifndef BLOCK_POOL_H</w:t>
      </w:r>
    </w:p>
    <w:p w14:paraId="5A6982C5" w14:textId="77777777" w:rsidR="00DD18D7" w:rsidRDefault="000755A9">
      <w:pPr>
        <w:pStyle w:val="SourceCode"/>
      </w:pPr>
      <w:r>
        <w:t>#define BLOCK_POOL_H</w:t>
      </w:r>
    </w:p>
    <w:p w14:paraId="1CCAAB64" w14:textId="77777777" w:rsidR="00DD18D7" w:rsidRDefault="00DD18D7">
      <w:pPr>
        <w:pStyle w:val="SourceCode"/>
      </w:pPr>
    </w:p>
    <w:p w14:paraId="261DDD6B" w14:textId="77777777" w:rsidR="00DD18D7" w:rsidRDefault="000755A9">
      <w:pPr>
        <w:pStyle w:val="SourceCode"/>
      </w:pPr>
      <w:r>
        <w:t>#include &lt;stdbool.h&gt;</w:t>
      </w:r>
    </w:p>
    <w:p w14:paraId="62C40D4A" w14:textId="77777777" w:rsidR="00DD18D7" w:rsidRDefault="000755A9">
      <w:pPr>
        <w:pStyle w:val="SourceCode"/>
      </w:pPr>
      <w:r>
        <w:t>#include &lt;stddef.h&gt;</w:t>
      </w:r>
    </w:p>
    <w:p w14:paraId="163EAB4C" w14:textId="77777777" w:rsidR="00DD18D7" w:rsidRDefault="00DD18D7">
      <w:pPr>
        <w:pStyle w:val="SourceCode"/>
      </w:pPr>
    </w:p>
    <w:p w14:paraId="7D3E4D29" w14:textId="77777777" w:rsidR="00DD18D7" w:rsidRDefault="000755A9">
      <w:pPr>
        <w:pStyle w:val="SourceCode"/>
      </w:pPr>
      <w:r>
        <w:t>// The pool's fixed capacity: four blocks of 64 bytes.</w:t>
      </w:r>
    </w:p>
    <w:p w14:paraId="5A2313D5" w14:textId="77777777" w:rsidR="00DD18D7" w:rsidRDefault="000755A9">
      <w:pPr>
        <w:pStyle w:val="SourceCode"/>
      </w:pPr>
      <w:r>
        <w:t>#define POOL_BLOCKS 4</w:t>
      </w:r>
    </w:p>
    <w:p w14:paraId="0EBCA8A0" w14:textId="77777777" w:rsidR="00DD18D7" w:rsidRDefault="000755A9">
      <w:pPr>
        <w:pStyle w:val="SourceCode"/>
      </w:pPr>
      <w:r>
        <w:t>#define BLOCK_SIZE 64</w:t>
      </w:r>
    </w:p>
    <w:p w14:paraId="769DB838" w14:textId="77777777" w:rsidR="00DD18D7" w:rsidRDefault="00DD18D7">
      <w:pPr>
        <w:pStyle w:val="SourceCode"/>
      </w:pPr>
    </w:p>
    <w:p w14:paraId="1BB14218" w14:textId="77777777" w:rsidR="00DD18D7" w:rsidRDefault="000755A9">
      <w:pPr>
        <w:pStyle w:val="SourceCode"/>
      </w:pPr>
      <w:r>
        <w:t>// Every way a release can end. Remember, an enum = a fixed set of names.</w:t>
      </w:r>
    </w:p>
    <w:p w14:paraId="7A414F08" w14:textId="77777777" w:rsidR="00DD18D7" w:rsidRDefault="000755A9">
      <w:pPr>
        <w:pStyle w:val="SourceCode"/>
      </w:pPr>
      <w:r>
        <w:t>enum ReleaseResult {</w:t>
      </w:r>
    </w:p>
    <w:p w14:paraId="3681EE94" w14:textId="77777777" w:rsidR="00DD18D7" w:rsidRDefault="000755A9">
      <w:pPr>
        <w:pStyle w:val="SourceCode"/>
      </w:pPr>
      <w:r>
        <w:t xml:space="preserve">    RELEASED,</w:t>
      </w:r>
    </w:p>
    <w:p w14:paraId="31AA633B" w14:textId="77777777" w:rsidR="00DD18D7" w:rsidRDefault="000755A9">
      <w:pPr>
        <w:pStyle w:val="SourceCode"/>
      </w:pPr>
      <w:r>
        <w:t xml:space="preserve">    NOT_IN_USE,</w:t>
      </w:r>
    </w:p>
    <w:p w14:paraId="70ADA280" w14:textId="77777777" w:rsidR="00DD18D7" w:rsidRDefault="000755A9">
      <w:pPr>
        <w:pStyle w:val="SourceCode"/>
      </w:pPr>
      <w:r>
        <w:t xml:space="preserve">    NOT_FROM_POOL</w:t>
      </w:r>
    </w:p>
    <w:p w14:paraId="5040010F" w14:textId="77777777" w:rsidR="00DD18D7" w:rsidRDefault="000755A9">
      <w:pPr>
        <w:pStyle w:val="SourceCode"/>
      </w:pPr>
      <w:r>
        <w:t>};</w:t>
      </w:r>
    </w:p>
    <w:p w14:paraId="42758054" w14:textId="77777777" w:rsidR="00DD18D7" w:rsidRDefault="00DD18D7">
      <w:pPr>
        <w:pStyle w:val="SourceCode"/>
      </w:pPr>
    </w:p>
    <w:p w14:paraId="30C8F53A" w14:textId="77777777" w:rsidR="00DD18D7" w:rsidRDefault="000755A9">
      <w:pPr>
        <w:pStyle w:val="SourceCode"/>
      </w:pPr>
      <w:r>
        <w:t>// The pool: the blocks, the free list of block numbers (the last one is</w:t>
      </w:r>
    </w:p>
    <w:p w14:paraId="28747C53" w14:textId="77777777" w:rsidR="00DD18D7" w:rsidRDefault="000755A9">
      <w:pPr>
        <w:pStyle w:val="SourceCode"/>
      </w:pPr>
      <w:r>
        <w:t>// handed out next), how many are free, and one in-use flag per block.</w:t>
      </w:r>
    </w:p>
    <w:p w14:paraId="17D25638" w14:textId="77777777" w:rsidR="00DD18D7" w:rsidRDefault="000755A9">
      <w:pPr>
        <w:pStyle w:val="SourceCode"/>
      </w:pPr>
      <w:r>
        <w:t>// _Alignas(max_align_t) starts the blocks at an address that suits every</w:t>
      </w:r>
    </w:p>
    <w:p w14:paraId="7B42628E" w14:textId="77777777" w:rsidR="00DD18D7" w:rsidRDefault="000755A9">
      <w:pPr>
        <w:pStyle w:val="SourceCode"/>
      </w:pPr>
      <w:r>
        <w:t>// type, and 64 is a multiple of that alignment, so every block does too.</w:t>
      </w:r>
    </w:p>
    <w:p w14:paraId="3CCBD4FA" w14:textId="77777777" w:rsidR="00DD18D7" w:rsidRDefault="000755A9">
      <w:pPr>
        <w:pStyle w:val="SourceCode"/>
      </w:pPr>
      <w:r>
        <w:t>struct BlockPool {</w:t>
      </w:r>
    </w:p>
    <w:p w14:paraId="72B64A2B" w14:textId="77777777" w:rsidR="00DD18D7" w:rsidRDefault="000755A9">
      <w:pPr>
        <w:pStyle w:val="SourceCode"/>
      </w:pPr>
      <w:r>
        <w:t xml:space="preserve">    _Alignas(max_align_t) unsigned char memory[POOL_BLOCKS * BLOCK_SIZE];</w:t>
      </w:r>
    </w:p>
    <w:p w14:paraId="56483B2C" w14:textId="77777777" w:rsidR="00DD18D7" w:rsidRDefault="000755A9">
      <w:pPr>
        <w:pStyle w:val="SourceCode"/>
      </w:pPr>
      <w:r>
        <w:t xml:space="preserve">    int free_list[POOL_BLOCKS];</w:t>
      </w:r>
    </w:p>
    <w:p w14:paraId="2C12E206" w14:textId="77777777" w:rsidR="00DD18D7" w:rsidRDefault="000755A9">
      <w:pPr>
        <w:pStyle w:val="SourceCode"/>
      </w:pPr>
      <w:r>
        <w:t xml:space="preserve">    int free_count;</w:t>
      </w:r>
    </w:p>
    <w:p w14:paraId="6B75CE41" w14:textId="77777777" w:rsidR="00DD18D7" w:rsidRDefault="000755A9">
      <w:pPr>
        <w:pStyle w:val="SourceCode"/>
      </w:pPr>
      <w:r>
        <w:t xml:space="preserve">    bool in_use[POOL_BLOCKS];</w:t>
      </w:r>
    </w:p>
    <w:p w14:paraId="217677CB" w14:textId="77777777" w:rsidR="00DD18D7" w:rsidRDefault="000755A9">
      <w:pPr>
        <w:pStyle w:val="SourceCode"/>
      </w:pPr>
      <w:r>
        <w:t>};</w:t>
      </w:r>
    </w:p>
    <w:p w14:paraId="58DE7B0A" w14:textId="77777777" w:rsidR="00DD18D7" w:rsidRDefault="00DD18D7">
      <w:pPr>
        <w:pStyle w:val="SourceCode"/>
      </w:pPr>
    </w:p>
    <w:p w14:paraId="6A2315BB" w14:textId="77777777" w:rsidR="00DD18D7" w:rsidRDefault="000755A9">
      <w:pPr>
        <w:pStyle w:val="SourceCode"/>
      </w:pPr>
      <w:r>
        <w:t>// Gets the pool ready: every block free, and block 0 handed out first.</w:t>
      </w:r>
    </w:p>
    <w:p w14:paraId="5F05A4BD" w14:textId="77777777" w:rsidR="00DD18D7" w:rsidRDefault="000755A9">
      <w:pPr>
        <w:pStyle w:val="SourceCode"/>
      </w:pPr>
      <w:r>
        <w:t>void init_pool(struct BlockPool *pool);</w:t>
      </w:r>
    </w:p>
    <w:p w14:paraId="768DBF86" w14:textId="77777777" w:rsidR="00DD18D7" w:rsidRDefault="00DD18D7">
      <w:pPr>
        <w:pStyle w:val="SourceCode"/>
      </w:pPr>
    </w:p>
    <w:p w14:paraId="36F961DB" w14:textId="77777777" w:rsidR="00DD18D7" w:rsidRDefault="000755A9">
      <w:pPr>
        <w:pStyle w:val="SourceCode"/>
      </w:pPr>
      <w:r>
        <w:t>// Hands out one free block, or NULL when the pool is exhausted. The</w:t>
      </w:r>
    </w:p>
    <w:p w14:paraId="182BD0DF" w14:textId="77777777" w:rsidR="00DD18D7" w:rsidRDefault="000755A9">
      <w:pPr>
        <w:pStyle w:val="SourceCode"/>
      </w:pPr>
      <w:r>
        <w:t>// caller owns the block until it gives it back with release.</w:t>
      </w:r>
    </w:p>
    <w:p w14:paraId="63F8CB55" w14:textId="77777777" w:rsidR="00DD18D7" w:rsidRDefault="000755A9">
      <w:pPr>
        <w:pStyle w:val="SourceCode"/>
      </w:pPr>
      <w:r>
        <w:t>void *acquire(struct BlockPool *pool);</w:t>
      </w:r>
    </w:p>
    <w:p w14:paraId="5A9D714A" w14:textId="77777777" w:rsidR="00DD18D7" w:rsidRDefault="00DD18D7">
      <w:pPr>
        <w:pStyle w:val="SourceCode"/>
      </w:pPr>
    </w:p>
    <w:p w14:paraId="651015EC" w14:textId="77777777" w:rsidR="00DD18D7" w:rsidRDefault="000755A9">
      <w:pPr>
        <w:pStyle w:val="SourceCode"/>
      </w:pPr>
      <w:r>
        <w:t>// Takes a block back and clears its bytes to zero. Refuses an address</w:t>
      </w:r>
    </w:p>
    <w:p w14:paraId="3525EA1C" w14:textId="77777777" w:rsidR="00DD18D7" w:rsidRDefault="000755A9">
      <w:pPr>
        <w:pStyle w:val="SourceCode"/>
      </w:pPr>
      <w:r>
        <w:t>// that is not one of this pool's blocks, and a block that is not in use.</w:t>
      </w:r>
    </w:p>
    <w:p w14:paraId="0A92F2D1" w14:textId="77777777" w:rsidR="00DD18D7" w:rsidRDefault="000755A9">
      <w:pPr>
        <w:pStyle w:val="SourceCode"/>
      </w:pPr>
      <w:r>
        <w:t>enum ReleaseResult release(struct BlockPool *pool, void *block);</w:t>
      </w:r>
    </w:p>
    <w:p w14:paraId="4279E9B5" w14:textId="77777777" w:rsidR="00DD18D7" w:rsidRDefault="00DD18D7">
      <w:pPr>
        <w:pStyle w:val="SourceCode"/>
      </w:pPr>
    </w:p>
    <w:p w14:paraId="5A079DEB" w14:textId="77777777" w:rsidR="00DD18D7" w:rsidRDefault="000755A9">
      <w:pPr>
        <w:pStyle w:val="SourceCode"/>
      </w:pPr>
      <w:r>
        <w:t>// The block's number, or -1 when the address is not one of the blocks.</w:t>
      </w:r>
    </w:p>
    <w:p w14:paraId="7142200D" w14:textId="77777777" w:rsidR="00DD18D7" w:rsidRDefault="000755A9">
      <w:pPr>
        <w:pStyle w:val="SourceCode"/>
      </w:pPr>
      <w:r>
        <w:t>int block_number(const struct BlockPool *pool, const void *block);</w:t>
      </w:r>
    </w:p>
    <w:p w14:paraId="10D49134" w14:textId="77777777" w:rsidR="00DD18D7" w:rsidRDefault="00DD18D7">
      <w:pPr>
        <w:pStyle w:val="SourceCode"/>
      </w:pPr>
    </w:p>
    <w:p w14:paraId="45D342BE" w14:textId="77777777" w:rsidR="00DD18D7" w:rsidRDefault="000755A9">
      <w:pPr>
        <w:pStyle w:val="SourceCode"/>
        <w:keepNext/>
      </w:pPr>
      <w:r>
        <w:t>int in_use_count(const struct BlockPool *pool);</w:t>
      </w:r>
    </w:p>
    <w:p w14:paraId="54B45E78" w14:textId="77777777" w:rsidR="00DD18D7" w:rsidRDefault="000755A9">
      <w:pPr>
        <w:pStyle w:val="SourceCode"/>
        <w:keepNext/>
      </w:pPr>
      <w:r>
        <w:t>int available_count(const struct BlockPool *pool);</w:t>
      </w:r>
    </w:p>
    <w:p w14:paraId="26990D91" w14:textId="77777777" w:rsidR="00DD18D7" w:rsidRDefault="00DD18D7">
      <w:pPr>
        <w:pStyle w:val="SourceCode"/>
        <w:keepNext/>
      </w:pPr>
    </w:p>
    <w:p w14:paraId="58AA43B3" w14:textId="77777777" w:rsidR="00DD18D7" w:rsidRDefault="000755A9">
      <w:pPr>
        <w:pStyle w:val="SourceCode"/>
      </w:pPr>
      <w:r>
        <w:t>#endif</w:t>
      </w:r>
    </w:p>
    <w:p w14:paraId="16F40392" w14:textId="77777777" w:rsidR="00DD18D7" w:rsidRDefault="00DD18D7">
      <w:pPr>
        <w:keepNext/>
      </w:pPr>
    </w:p>
    <w:p w14:paraId="2A39ADD7" w14:textId="77777777" w:rsidR="00DD18D7" w:rsidRDefault="000755A9">
      <w:pPr>
        <w:pStyle w:val="Heading3"/>
      </w:pPr>
      <w:r>
        <w:t>c/block_pool.c</w:t>
      </w:r>
    </w:p>
    <w:p w14:paraId="01CED49F" w14:textId="77777777" w:rsidR="00DD18D7" w:rsidRDefault="000755A9">
      <w:pPr>
        <w:pStyle w:val="SourceCode"/>
        <w:keepNext/>
      </w:pPr>
      <w:r>
        <w:t>// The block pool module: a deliberately bounded fixed-block allocator.</w:t>
      </w:r>
    </w:p>
    <w:p w14:paraId="76BF7E1F" w14:textId="77777777" w:rsidR="00DD18D7" w:rsidRDefault="000755A9">
      <w:pPr>
        <w:pStyle w:val="SourceCode"/>
        <w:keepNext/>
      </w:pPr>
      <w:r>
        <w:t>// It hands out at most POOL_BLOCKS blocks of BLOCK_SIZE bytes, all from</w:t>
      </w:r>
    </w:p>
    <w:p w14:paraId="2B566B78" w14:textId="77777777" w:rsidR="00DD18D7" w:rsidRDefault="000755A9">
      <w:pPr>
        <w:pStyle w:val="SourceCode"/>
      </w:pPr>
      <w:r>
        <w:t>// one array set aside in advance, and never calls malloc.</w:t>
      </w:r>
    </w:p>
    <w:p w14:paraId="2D659CE8" w14:textId="77777777" w:rsidR="00DD18D7" w:rsidRDefault="00DD18D7">
      <w:pPr>
        <w:pStyle w:val="SourceCode"/>
      </w:pPr>
    </w:p>
    <w:p w14:paraId="2E41409B" w14:textId="77777777" w:rsidR="00DD18D7" w:rsidRDefault="000755A9">
      <w:pPr>
        <w:pStyle w:val="SourceCode"/>
      </w:pPr>
      <w:r>
        <w:t>// Remember, declare in the .h, define in the .c, list every .c. string.h</w:t>
      </w:r>
    </w:p>
    <w:p w14:paraId="1858495C" w14:textId="77777777" w:rsidR="00DD18D7" w:rsidRDefault="000755A9">
      <w:pPr>
        <w:pStyle w:val="SourceCode"/>
      </w:pPr>
      <w:r>
        <w:t>// declares memset.</w:t>
      </w:r>
    </w:p>
    <w:p w14:paraId="0E031A1A" w14:textId="77777777" w:rsidR="00DD18D7" w:rsidRDefault="000755A9">
      <w:pPr>
        <w:pStyle w:val="SourceCode"/>
      </w:pPr>
      <w:r>
        <w:t>#include &lt;string.h&gt;</w:t>
      </w:r>
    </w:p>
    <w:p w14:paraId="280D1C75" w14:textId="77777777" w:rsidR="00DD18D7" w:rsidRDefault="000755A9">
      <w:pPr>
        <w:pStyle w:val="SourceCode"/>
      </w:pPr>
      <w:r>
        <w:t>#include "block_pool.h"</w:t>
      </w:r>
    </w:p>
    <w:p w14:paraId="1A097326" w14:textId="77777777" w:rsidR="00DD18D7" w:rsidRDefault="00DD18D7">
      <w:pPr>
        <w:pStyle w:val="SourceCode"/>
      </w:pPr>
    </w:p>
    <w:p w14:paraId="77932695" w14:textId="77777777" w:rsidR="00DD18D7" w:rsidRDefault="000755A9">
      <w:pPr>
        <w:pStyle w:val="SourceCode"/>
      </w:pPr>
      <w:r>
        <w:t>// The free list starts as 3, 2, 1, 0, so block 0 is handed out first.</w:t>
      </w:r>
    </w:p>
    <w:p w14:paraId="633C21A8" w14:textId="77777777" w:rsidR="00DD18D7" w:rsidRDefault="000755A9">
      <w:pPr>
        <w:pStyle w:val="SourceCode"/>
      </w:pPr>
      <w:r>
        <w:t>void init_pool(struct BlockPool *pool) {</w:t>
      </w:r>
    </w:p>
    <w:p w14:paraId="14E409DE" w14:textId="77777777" w:rsidR="00DD18D7" w:rsidRDefault="000755A9">
      <w:pPr>
        <w:pStyle w:val="SourceCode"/>
      </w:pPr>
      <w:r>
        <w:t xml:space="preserve">    for (int index = 0; index &lt; POOL_BLOCKS; index++) {</w:t>
      </w:r>
    </w:p>
    <w:p w14:paraId="0B5B4957" w14:textId="77777777" w:rsidR="00DD18D7" w:rsidRDefault="000755A9">
      <w:pPr>
        <w:pStyle w:val="SourceCode"/>
      </w:pPr>
      <w:r>
        <w:t xml:space="preserve">        pool-&gt;free_list[index] = POOL_BLOCKS - 1 - index;</w:t>
      </w:r>
    </w:p>
    <w:p w14:paraId="48195137" w14:textId="77777777" w:rsidR="00DD18D7" w:rsidRDefault="000755A9">
      <w:pPr>
        <w:pStyle w:val="SourceCode"/>
      </w:pPr>
      <w:r>
        <w:t xml:space="preserve">        pool-&gt;in_use[index] = false;</w:t>
      </w:r>
    </w:p>
    <w:p w14:paraId="0E4D972E" w14:textId="77777777" w:rsidR="00DD18D7" w:rsidRDefault="000755A9">
      <w:pPr>
        <w:pStyle w:val="SourceCode"/>
      </w:pPr>
      <w:r>
        <w:t xml:space="preserve">    }</w:t>
      </w:r>
    </w:p>
    <w:p w14:paraId="51AD7E46" w14:textId="77777777" w:rsidR="00DD18D7" w:rsidRDefault="000755A9">
      <w:pPr>
        <w:pStyle w:val="SourceCode"/>
      </w:pPr>
      <w:r>
        <w:t xml:space="preserve">    pool-&gt;free_count = POOL_BLOCKS;</w:t>
      </w:r>
    </w:p>
    <w:p w14:paraId="07D236F9" w14:textId="77777777" w:rsidR="00DD18D7" w:rsidRDefault="000755A9">
      <w:pPr>
        <w:pStyle w:val="SourceCode"/>
      </w:pPr>
      <w:r>
        <w:t>}</w:t>
      </w:r>
    </w:p>
    <w:p w14:paraId="2693A562" w14:textId="77777777" w:rsidR="00DD18D7" w:rsidRDefault="00DD18D7">
      <w:pPr>
        <w:pStyle w:val="SourceCode"/>
      </w:pPr>
    </w:p>
    <w:p w14:paraId="093C598D" w14:textId="77777777" w:rsidR="00DD18D7" w:rsidRDefault="000755A9">
      <w:pPr>
        <w:pStyle w:val="SourceCode"/>
      </w:pPr>
      <w:r>
        <w:t>// Takes the last number off the free list and returns that block's</w:t>
      </w:r>
    </w:p>
    <w:p w14:paraId="6B442B7F" w14:textId="77777777" w:rsidR="00DD18D7" w:rsidRDefault="000755A9">
      <w:pPr>
        <w:pStyle w:val="SourceCode"/>
      </w:pPr>
      <w:r>
        <w:t>// address, or NULL when no block is free.</w:t>
      </w:r>
    </w:p>
    <w:p w14:paraId="31458699" w14:textId="77777777" w:rsidR="00DD18D7" w:rsidRDefault="000755A9">
      <w:pPr>
        <w:pStyle w:val="SourceCode"/>
      </w:pPr>
      <w:r>
        <w:t>void *acquire(struct BlockPool *pool) {</w:t>
      </w:r>
    </w:p>
    <w:p w14:paraId="53495EF1" w14:textId="77777777" w:rsidR="00DD18D7" w:rsidRDefault="000755A9">
      <w:pPr>
        <w:pStyle w:val="SourceCode"/>
      </w:pPr>
      <w:r>
        <w:t xml:space="preserve">    if (pool-&gt;free_count == 0) {</w:t>
      </w:r>
    </w:p>
    <w:p w14:paraId="40CC28B4" w14:textId="77777777" w:rsidR="00DD18D7" w:rsidRDefault="000755A9">
      <w:pPr>
        <w:pStyle w:val="SourceCode"/>
      </w:pPr>
      <w:r>
        <w:t xml:space="preserve">        return NULL;</w:t>
      </w:r>
    </w:p>
    <w:p w14:paraId="73426378" w14:textId="77777777" w:rsidR="00DD18D7" w:rsidRDefault="000755A9">
      <w:pPr>
        <w:pStyle w:val="SourceCode"/>
      </w:pPr>
      <w:r>
        <w:t xml:space="preserve">    }</w:t>
      </w:r>
    </w:p>
    <w:p w14:paraId="54EEE9E1" w14:textId="77777777" w:rsidR="00DD18D7" w:rsidRDefault="000755A9">
      <w:pPr>
        <w:pStyle w:val="SourceCode"/>
      </w:pPr>
      <w:r>
        <w:t xml:space="preserve">    pool-&gt;free_count--;</w:t>
      </w:r>
    </w:p>
    <w:p w14:paraId="6C8F3D2B" w14:textId="77777777" w:rsidR="00DD18D7" w:rsidRDefault="000755A9">
      <w:pPr>
        <w:pStyle w:val="SourceCode"/>
      </w:pPr>
      <w:r>
        <w:t xml:space="preserve">    int number = pool-&gt;free_list[pool-&gt;free_count];</w:t>
      </w:r>
    </w:p>
    <w:p w14:paraId="4E2A920E" w14:textId="77777777" w:rsidR="00DD18D7" w:rsidRDefault="000755A9">
      <w:pPr>
        <w:pStyle w:val="SourceCode"/>
      </w:pPr>
      <w:r>
        <w:t xml:space="preserve">    pool-&gt;in_use[number] = true;</w:t>
      </w:r>
    </w:p>
    <w:p w14:paraId="5232119B" w14:textId="77777777" w:rsidR="00DD18D7" w:rsidRDefault="000755A9">
      <w:pPr>
        <w:pStyle w:val="SourceCode"/>
      </w:pPr>
      <w:r>
        <w:t xml:space="preserve">    return &amp;pool-&gt;memory[number * BLOCK_SIZE];</w:t>
      </w:r>
    </w:p>
    <w:p w14:paraId="65DA3E13" w14:textId="77777777" w:rsidR="00DD18D7" w:rsidRDefault="000755A9">
      <w:pPr>
        <w:pStyle w:val="SourceCode"/>
      </w:pPr>
      <w:r>
        <w:t>}</w:t>
      </w:r>
    </w:p>
    <w:p w14:paraId="008C45C8" w14:textId="77777777" w:rsidR="00DD18D7" w:rsidRDefault="00DD18D7">
      <w:pPr>
        <w:pStyle w:val="SourceCode"/>
      </w:pPr>
    </w:p>
    <w:p w14:paraId="205DCC32" w14:textId="77777777" w:rsidR="00DD18D7" w:rsidRDefault="000755A9">
      <w:pPr>
        <w:pStyle w:val="SourceCode"/>
      </w:pPr>
      <w:r>
        <w:t>// Compares the address with each block's start; == is safe on any two</w:t>
      </w:r>
    </w:p>
    <w:p w14:paraId="496F5908" w14:textId="77777777" w:rsidR="00DD18D7" w:rsidRDefault="000755A9">
      <w:pPr>
        <w:pStyle w:val="SourceCode"/>
      </w:pPr>
      <w:r>
        <w:t>// addresses, so an address from outside the pool simply matches none.</w:t>
      </w:r>
    </w:p>
    <w:p w14:paraId="4FB75618" w14:textId="77777777" w:rsidR="00DD18D7" w:rsidRDefault="000755A9">
      <w:pPr>
        <w:pStyle w:val="SourceCode"/>
      </w:pPr>
      <w:r>
        <w:t>int block_number(const struct BlockPool *pool, const void *block) {</w:t>
      </w:r>
    </w:p>
    <w:p w14:paraId="476EB222" w14:textId="77777777" w:rsidR="00DD18D7" w:rsidRDefault="000755A9">
      <w:pPr>
        <w:pStyle w:val="SourceCode"/>
      </w:pPr>
      <w:r>
        <w:t xml:space="preserve">    for (int number = 0; number &lt; POOL_BLOCKS; number++) {</w:t>
      </w:r>
    </w:p>
    <w:p w14:paraId="7CB48CE7" w14:textId="77777777" w:rsidR="00DD18D7" w:rsidRDefault="000755A9">
      <w:pPr>
        <w:pStyle w:val="SourceCode"/>
      </w:pPr>
      <w:r>
        <w:t xml:space="preserve">        if (block == &amp;pool-&gt;memory[number * BLOCK_SIZE]) {</w:t>
      </w:r>
    </w:p>
    <w:p w14:paraId="358E6FDB" w14:textId="77777777" w:rsidR="00DD18D7" w:rsidRDefault="000755A9">
      <w:pPr>
        <w:pStyle w:val="SourceCode"/>
      </w:pPr>
      <w:r>
        <w:t xml:space="preserve">            return number;</w:t>
      </w:r>
    </w:p>
    <w:p w14:paraId="3465FACD" w14:textId="77777777" w:rsidR="00DD18D7" w:rsidRDefault="000755A9">
      <w:pPr>
        <w:pStyle w:val="SourceCode"/>
      </w:pPr>
      <w:r>
        <w:t xml:space="preserve">        }</w:t>
      </w:r>
    </w:p>
    <w:p w14:paraId="475366EF" w14:textId="77777777" w:rsidR="00DD18D7" w:rsidRDefault="000755A9">
      <w:pPr>
        <w:pStyle w:val="SourceCode"/>
      </w:pPr>
      <w:r>
        <w:t xml:space="preserve">    }</w:t>
      </w:r>
    </w:p>
    <w:p w14:paraId="65A0BE35" w14:textId="77777777" w:rsidR="00DD18D7" w:rsidRDefault="000755A9">
      <w:pPr>
        <w:pStyle w:val="SourceCode"/>
      </w:pPr>
      <w:r>
        <w:t xml:space="preserve">    return -1;</w:t>
      </w:r>
    </w:p>
    <w:p w14:paraId="62ADD9DC" w14:textId="77777777" w:rsidR="00DD18D7" w:rsidRDefault="000755A9">
      <w:pPr>
        <w:pStyle w:val="SourceCode"/>
      </w:pPr>
      <w:r>
        <w:t>}</w:t>
      </w:r>
    </w:p>
    <w:p w14:paraId="428BA842" w14:textId="77777777" w:rsidR="00DD18D7" w:rsidRDefault="00DD18D7">
      <w:pPr>
        <w:pStyle w:val="SourceCode"/>
      </w:pPr>
    </w:p>
    <w:p w14:paraId="02C2D5EE" w14:textId="77777777" w:rsidR="00DD18D7" w:rsidRDefault="000755A9">
      <w:pPr>
        <w:pStyle w:val="SourceCode"/>
      </w:pPr>
      <w:r>
        <w:t>enum ReleaseResult release(struct BlockPool *pool, void *block) {</w:t>
      </w:r>
    </w:p>
    <w:p w14:paraId="0795B8CC" w14:textId="77777777" w:rsidR="00DD18D7" w:rsidRDefault="000755A9">
      <w:pPr>
        <w:pStyle w:val="SourceCode"/>
      </w:pPr>
      <w:r>
        <w:t xml:space="preserve">    int number = block_number(pool, block);</w:t>
      </w:r>
    </w:p>
    <w:p w14:paraId="15DF1978" w14:textId="77777777" w:rsidR="00DD18D7" w:rsidRDefault="000755A9">
      <w:pPr>
        <w:pStyle w:val="SourceCode"/>
      </w:pPr>
      <w:r>
        <w:t xml:space="preserve">    if (number == -1) {</w:t>
      </w:r>
    </w:p>
    <w:p w14:paraId="2AE0D346" w14:textId="77777777" w:rsidR="00DD18D7" w:rsidRDefault="000755A9">
      <w:pPr>
        <w:pStyle w:val="SourceCode"/>
      </w:pPr>
      <w:r>
        <w:t xml:space="preserve">        return NOT_FROM_POOL;</w:t>
      </w:r>
    </w:p>
    <w:p w14:paraId="0E15E1FD" w14:textId="77777777" w:rsidR="00DD18D7" w:rsidRDefault="000755A9">
      <w:pPr>
        <w:pStyle w:val="SourceCode"/>
      </w:pPr>
      <w:r>
        <w:t xml:space="preserve">    }</w:t>
      </w:r>
    </w:p>
    <w:p w14:paraId="788B4F8E" w14:textId="77777777" w:rsidR="00DD18D7" w:rsidRDefault="000755A9">
      <w:pPr>
        <w:pStyle w:val="SourceCode"/>
      </w:pPr>
      <w:r>
        <w:t xml:space="preserve">    // The double-release protection: a block that is not in use was</w:t>
      </w:r>
    </w:p>
    <w:p w14:paraId="1377FC54" w14:textId="77777777" w:rsidR="00DD18D7" w:rsidRDefault="000755A9">
      <w:pPr>
        <w:pStyle w:val="SourceCode"/>
      </w:pPr>
      <w:r>
        <w:t xml:space="preserve">    // already given back, so its number is on the free list already.</w:t>
      </w:r>
    </w:p>
    <w:p w14:paraId="7D17D670" w14:textId="77777777" w:rsidR="00DD18D7" w:rsidRDefault="000755A9">
      <w:pPr>
        <w:pStyle w:val="SourceCode"/>
      </w:pPr>
      <w:r>
        <w:t xml:space="preserve">    if (!pool-&gt;in_use[number]) {</w:t>
      </w:r>
    </w:p>
    <w:p w14:paraId="168A822C" w14:textId="77777777" w:rsidR="00DD18D7" w:rsidRDefault="000755A9">
      <w:pPr>
        <w:pStyle w:val="SourceCode"/>
      </w:pPr>
      <w:r>
        <w:t xml:space="preserve">        return NOT_IN_USE;</w:t>
      </w:r>
    </w:p>
    <w:p w14:paraId="5AB092A5" w14:textId="77777777" w:rsidR="00DD18D7" w:rsidRDefault="000755A9">
      <w:pPr>
        <w:pStyle w:val="SourceCode"/>
      </w:pPr>
      <w:r>
        <w:t xml:space="preserve">    }</w:t>
      </w:r>
    </w:p>
    <w:p w14:paraId="42F6BAC7" w14:textId="77777777" w:rsidR="00DD18D7" w:rsidRDefault="000755A9">
      <w:pPr>
        <w:pStyle w:val="SourceCode"/>
      </w:pPr>
      <w:r>
        <w:t xml:space="preserve">    // Scrub the block: memset sets all BLOCK_SIZE bytes to 0, so the next</w:t>
      </w:r>
    </w:p>
    <w:p w14:paraId="0E684148" w14:textId="77777777" w:rsidR="00DD18D7" w:rsidRDefault="000755A9">
      <w:pPr>
        <w:pStyle w:val="SourceCode"/>
      </w:pPr>
      <w:r>
        <w:t xml:space="preserve">    // owner never sees this owner's data, such as a request or a password.</w:t>
      </w:r>
    </w:p>
    <w:p w14:paraId="509D2A97" w14:textId="77777777" w:rsidR="00DD18D7" w:rsidRDefault="000755A9">
      <w:pPr>
        <w:pStyle w:val="SourceCode"/>
      </w:pPr>
      <w:r>
        <w:t xml:space="preserve">    memset(block, 0, BLOCK_SIZE);</w:t>
      </w:r>
    </w:p>
    <w:p w14:paraId="3877CEFA" w14:textId="77777777" w:rsidR="00DD18D7" w:rsidRDefault="000755A9">
      <w:pPr>
        <w:pStyle w:val="SourceCode"/>
      </w:pPr>
      <w:r>
        <w:t xml:space="preserve">    pool-&gt;in_use[number] = false;</w:t>
      </w:r>
    </w:p>
    <w:p w14:paraId="674C2AC7" w14:textId="77777777" w:rsidR="00DD18D7" w:rsidRDefault="000755A9">
      <w:pPr>
        <w:pStyle w:val="SourceCode"/>
      </w:pPr>
      <w:r>
        <w:t xml:space="preserve">    pool-&gt;free_list[pool-&gt;free_count] = number;</w:t>
      </w:r>
    </w:p>
    <w:p w14:paraId="70120BF3" w14:textId="77777777" w:rsidR="00DD18D7" w:rsidRDefault="000755A9">
      <w:pPr>
        <w:pStyle w:val="SourceCode"/>
      </w:pPr>
      <w:r>
        <w:t xml:space="preserve">    pool-&gt;free_count++;</w:t>
      </w:r>
    </w:p>
    <w:p w14:paraId="7F616C8C" w14:textId="77777777" w:rsidR="00DD18D7" w:rsidRDefault="000755A9">
      <w:pPr>
        <w:pStyle w:val="SourceCode"/>
      </w:pPr>
      <w:r>
        <w:t xml:space="preserve">    return RELEASED;</w:t>
      </w:r>
    </w:p>
    <w:p w14:paraId="578E400D" w14:textId="77777777" w:rsidR="00DD18D7" w:rsidRDefault="000755A9">
      <w:pPr>
        <w:pStyle w:val="SourceCode"/>
      </w:pPr>
      <w:r>
        <w:t>}</w:t>
      </w:r>
    </w:p>
    <w:p w14:paraId="073C230B" w14:textId="77777777" w:rsidR="00DD18D7" w:rsidRDefault="00DD18D7">
      <w:pPr>
        <w:pStyle w:val="SourceCode"/>
      </w:pPr>
    </w:p>
    <w:p w14:paraId="29191B30" w14:textId="77777777" w:rsidR="00DD18D7" w:rsidRDefault="000755A9">
      <w:pPr>
        <w:pStyle w:val="SourceCode"/>
      </w:pPr>
      <w:r>
        <w:t>int in_use_count(const struct BlockPool *pool) {</w:t>
      </w:r>
    </w:p>
    <w:p w14:paraId="4334D123" w14:textId="77777777" w:rsidR="00DD18D7" w:rsidRDefault="000755A9">
      <w:pPr>
        <w:pStyle w:val="SourceCode"/>
      </w:pPr>
      <w:r>
        <w:t xml:space="preserve">    return POOL_BLOCKS - pool-&gt;free_count;</w:t>
      </w:r>
    </w:p>
    <w:p w14:paraId="5C47F73E" w14:textId="77777777" w:rsidR="00DD18D7" w:rsidRDefault="000755A9">
      <w:pPr>
        <w:pStyle w:val="SourceCode"/>
      </w:pPr>
      <w:r>
        <w:t>}</w:t>
      </w:r>
    </w:p>
    <w:p w14:paraId="4FE4E2F5" w14:textId="77777777" w:rsidR="00DD18D7" w:rsidRDefault="00DD18D7">
      <w:pPr>
        <w:pStyle w:val="SourceCode"/>
      </w:pPr>
    </w:p>
    <w:p w14:paraId="1AE3BE40" w14:textId="77777777" w:rsidR="00DD18D7" w:rsidRDefault="000755A9">
      <w:pPr>
        <w:pStyle w:val="SourceCode"/>
        <w:keepNext/>
      </w:pPr>
      <w:r>
        <w:t>int available_count(const struct BlockPool *pool) {</w:t>
      </w:r>
    </w:p>
    <w:p w14:paraId="2E0670A6" w14:textId="77777777" w:rsidR="00DD18D7" w:rsidRDefault="000755A9">
      <w:pPr>
        <w:pStyle w:val="SourceCode"/>
        <w:keepNext/>
      </w:pPr>
      <w:r>
        <w:t xml:space="preserve">    return pool-&gt;free_count;</w:t>
      </w:r>
    </w:p>
    <w:p w14:paraId="481C4A26" w14:textId="77777777" w:rsidR="00DD18D7" w:rsidRDefault="000755A9">
      <w:pPr>
        <w:pStyle w:val="SourceCode"/>
      </w:pPr>
      <w:r>
        <w:t>}</w:t>
      </w:r>
    </w:p>
    <w:p w14:paraId="00557657" w14:textId="77777777" w:rsidR="00DD18D7" w:rsidRDefault="00DD18D7">
      <w:pPr>
        <w:keepNext/>
      </w:pPr>
    </w:p>
    <w:p w14:paraId="69A9959C" w14:textId="77777777" w:rsidR="00DD18D7" w:rsidRDefault="000755A9">
      <w:pPr>
        <w:pStyle w:val="Heading3"/>
      </w:pPr>
      <w:r>
        <w:t>c/main.c</w:t>
      </w:r>
    </w:p>
    <w:p w14:paraId="29DD6FBF" w14:textId="77777777" w:rsidR="00DD18D7" w:rsidRDefault="000755A9">
      <w:pPr>
        <w:pStyle w:val="SourceCode"/>
        <w:keepNext/>
      </w:pPr>
      <w:r>
        <w:t>// The entry file: one fixed run that tries every part of block_pool.c's</w:t>
      </w:r>
    </w:p>
    <w:p w14:paraId="2F14ADBB" w14:textId="77777777" w:rsidR="00DD18D7" w:rsidRDefault="000755A9">
      <w:pPr>
        <w:pStyle w:val="SourceCode"/>
        <w:keepNext/>
      </w:pPr>
      <w:r>
        <w:t>// pool. Remember, static keeps a name private to this file.</w:t>
      </w:r>
    </w:p>
    <w:p w14:paraId="4759B361" w14:textId="77777777" w:rsidR="00DD18D7" w:rsidRDefault="000755A9">
      <w:pPr>
        <w:pStyle w:val="SourceCode"/>
      </w:pPr>
      <w:r>
        <w:t>#include &lt;stdio.h&gt;</w:t>
      </w:r>
    </w:p>
    <w:p w14:paraId="57435EE9" w14:textId="77777777" w:rsidR="00DD18D7" w:rsidRDefault="000755A9">
      <w:pPr>
        <w:pStyle w:val="SourceCode"/>
      </w:pPr>
      <w:r>
        <w:t>#include "block_pool.h"</w:t>
      </w:r>
    </w:p>
    <w:p w14:paraId="4E9D0635" w14:textId="77777777" w:rsidR="00DD18D7" w:rsidRDefault="00DD18D7">
      <w:pPr>
        <w:pStyle w:val="SourceCode"/>
      </w:pPr>
    </w:p>
    <w:p w14:paraId="7903F8DD" w14:textId="77777777" w:rsidR="00DD18D7" w:rsidRDefault="000755A9">
      <w:pPr>
        <w:pStyle w:val="SourceCode"/>
      </w:pPr>
      <w:r>
        <w:t>// The text each request writes into its block, and how many requests run.</w:t>
      </w:r>
    </w:p>
    <w:p w14:paraId="286F3FC8" w14:textId="77777777" w:rsidR="00DD18D7" w:rsidRDefault="000755A9">
      <w:pPr>
        <w:pStyle w:val="SourceCode"/>
      </w:pPr>
      <w:r>
        <w:t>#define REQUEST_TEXT "GET /status from web-01"</w:t>
      </w:r>
    </w:p>
    <w:p w14:paraId="4EEE9B1F" w14:textId="77777777" w:rsidR="00DD18D7" w:rsidRDefault="000755A9">
      <w:pPr>
        <w:pStyle w:val="SourceCode"/>
      </w:pPr>
      <w:r>
        <w:t>#define REQUEST_COUNT 3</w:t>
      </w:r>
    </w:p>
    <w:p w14:paraId="32C1C855" w14:textId="77777777" w:rsidR="00DD18D7" w:rsidRDefault="00DD18D7">
      <w:pPr>
        <w:pStyle w:val="SourceCode"/>
      </w:pPr>
    </w:p>
    <w:p w14:paraId="4F2F3713" w14:textId="77777777" w:rsidR="00DD18D7" w:rsidRDefault="000755A9">
      <w:pPr>
        <w:pStyle w:val="SourceCode"/>
      </w:pPr>
      <w:r>
        <w:t>// Prints one line such as "Acquired block 0: in use 1, available 3".</w:t>
      </w:r>
    </w:p>
    <w:p w14:paraId="6160B7B5" w14:textId="77777777" w:rsidR="00DD18D7" w:rsidRDefault="000755A9">
      <w:pPr>
        <w:pStyle w:val="SourceCode"/>
      </w:pPr>
      <w:r>
        <w:t>static void report(const char *action, const struct BlockPool *pool,</w:t>
      </w:r>
    </w:p>
    <w:p w14:paraId="5674727E" w14:textId="77777777" w:rsidR="00DD18D7" w:rsidRDefault="000755A9">
      <w:pPr>
        <w:pStyle w:val="SourceCode"/>
      </w:pPr>
      <w:r>
        <w:t xml:space="preserve">                   const void *block) {</w:t>
      </w:r>
    </w:p>
    <w:p w14:paraId="4C594083" w14:textId="77777777" w:rsidR="00DD18D7" w:rsidRDefault="000755A9">
      <w:pPr>
        <w:pStyle w:val="SourceCode"/>
      </w:pPr>
      <w:r>
        <w:t xml:space="preserve">    printf("%s block %d: in use %d, available %d\n", action,</w:t>
      </w:r>
    </w:p>
    <w:p w14:paraId="170CBB48" w14:textId="77777777" w:rsidR="00DD18D7" w:rsidRDefault="000755A9">
      <w:pPr>
        <w:pStyle w:val="SourceCode"/>
      </w:pPr>
      <w:r>
        <w:t xml:space="preserve">           block_number(pool, block), in_use_count(pool),</w:t>
      </w:r>
    </w:p>
    <w:p w14:paraId="5E797CE4" w14:textId="77777777" w:rsidR="00DD18D7" w:rsidRDefault="000755A9">
      <w:pPr>
        <w:pStyle w:val="SourceCode"/>
      </w:pPr>
      <w:r>
        <w:t xml:space="preserve">           available_count(pool));</w:t>
      </w:r>
    </w:p>
    <w:p w14:paraId="75B91875" w14:textId="77777777" w:rsidR="00DD18D7" w:rsidRDefault="000755A9">
      <w:pPr>
        <w:pStyle w:val="SourceCode"/>
      </w:pPr>
      <w:r>
        <w:t>}</w:t>
      </w:r>
    </w:p>
    <w:p w14:paraId="58EC3458" w14:textId="77777777" w:rsidR="00DD18D7" w:rsidRDefault="00DD18D7">
      <w:pPr>
        <w:pStyle w:val="SourceCode"/>
      </w:pPr>
    </w:p>
    <w:p w14:paraId="78A0E6E9" w14:textId="77777777" w:rsidR="00DD18D7" w:rsidRDefault="000755A9">
      <w:pPr>
        <w:pStyle w:val="SourceCode"/>
      </w:pPr>
      <w:r>
        <w:t>// Gives a block back and prints how the release ended. The number is</w:t>
      </w:r>
    </w:p>
    <w:p w14:paraId="4FC77BC5" w14:textId="77777777" w:rsidR="00DD18D7" w:rsidRDefault="000755A9">
      <w:pPr>
        <w:pStyle w:val="SourceCode"/>
      </w:pPr>
      <w:r>
        <w:t>// read first, because a refused address may match no block at all.</w:t>
      </w:r>
    </w:p>
    <w:p w14:paraId="32E4099C" w14:textId="77777777" w:rsidR="00DD18D7" w:rsidRDefault="000755A9">
      <w:pPr>
        <w:pStyle w:val="SourceCode"/>
      </w:pPr>
      <w:r>
        <w:t>static void report_release(struct BlockPool *pool, void *block) {</w:t>
      </w:r>
    </w:p>
    <w:p w14:paraId="715185BA" w14:textId="77777777" w:rsidR="00DD18D7" w:rsidRDefault="000755A9">
      <w:pPr>
        <w:pStyle w:val="SourceCode"/>
      </w:pPr>
      <w:r>
        <w:t xml:space="preserve">    int number = block_number(pool, block);</w:t>
      </w:r>
    </w:p>
    <w:p w14:paraId="5F842B87" w14:textId="77777777" w:rsidR="00DD18D7" w:rsidRDefault="000755A9">
      <w:pPr>
        <w:pStyle w:val="SourceCode"/>
      </w:pPr>
      <w:r>
        <w:t xml:space="preserve">    enum ReleaseResult release_result = release(pool, block);</w:t>
      </w:r>
    </w:p>
    <w:p w14:paraId="6C86B6BA" w14:textId="77777777" w:rsidR="00DD18D7" w:rsidRDefault="000755A9">
      <w:pPr>
        <w:pStyle w:val="SourceCode"/>
      </w:pPr>
      <w:r>
        <w:t xml:space="preserve">    if (release_result == RELEASED) {</w:t>
      </w:r>
    </w:p>
    <w:p w14:paraId="071CF1DD" w14:textId="77777777" w:rsidR="00DD18D7" w:rsidRDefault="000755A9">
      <w:pPr>
        <w:pStyle w:val="SourceCode"/>
      </w:pPr>
      <w:r>
        <w:t xml:space="preserve">        report("Released", pool, block);</w:t>
      </w:r>
    </w:p>
    <w:p w14:paraId="7C775B29" w14:textId="77777777" w:rsidR="00DD18D7" w:rsidRDefault="000755A9">
      <w:pPr>
        <w:pStyle w:val="SourceCode"/>
      </w:pPr>
      <w:r>
        <w:t xml:space="preserve">    } else if (release_result == NOT_IN_USE) {</w:t>
      </w:r>
    </w:p>
    <w:p w14:paraId="09F136B9" w14:textId="77777777" w:rsidR="00DD18D7" w:rsidRDefault="000755A9">
      <w:pPr>
        <w:pStyle w:val="SourceCode"/>
      </w:pPr>
      <w:r>
        <w:t xml:space="preserve">        printf("Release refused: block %d is not in use\n", number);</w:t>
      </w:r>
    </w:p>
    <w:p w14:paraId="05CD1062" w14:textId="77777777" w:rsidR="00DD18D7" w:rsidRDefault="000755A9">
      <w:pPr>
        <w:pStyle w:val="SourceCode"/>
      </w:pPr>
      <w:r>
        <w:t xml:space="preserve">    } else {</w:t>
      </w:r>
    </w:p>
    <w:p w14:paraId="26FA236B" w14:textId="77777777" w:rsidR="00DD18D7" w:rsidRDefault="000755A9">
      <w:pPr>
        <w:pStyle w:val="SourceCode"/>
      </w:pPr>
      <w:r>
        <w:t xml:space="preserve">        printf("Release refused: not a block from this pool\n");</w:t>
      </w:r>
    </w:p>
    <w:p w14:paraId="652D92F7" w14:textId="77777777" w:rsidR="00DD18D7" w:rsidRDefault="000755A9">
      <w:pPr>
        <w:pStyle w:val="SourceCode"/>
      </w:pPr>
      <w:r>
        <w:t xml:space="preserve">    }</w:t>
      </w:r>
    </w:p>
    <w:p w14:paraId="206BF86E" w14:textId="77777777" w:rsidR="00DD18D7" w:rsidRDefault="000755A9">
      <w:pPr>
        <w:pStyle w:val="SourceCode"/>
      </w:pPr>
      <w:r>
        <w:t>}</w:t>
      </w:r>
    </w:p>
    <w:p w14:paraId="6926609C" w14:textId="77777777" w:rsidR="00DD18D7" w:rsidRDefault="00DD18D7">
      <w:pPr>
        <w:pStyle w:val="SourceCode"/>
      </w:pPr>
    </w:p>
    <w:p w14:paraId="005539E9" w14:textId="77777777" w:rsidR="00DD18D7" w:rsidRDefault="000755A9">
      <w:pPr>
        <w:pStyle w:val="SourceCode"/>
      </w:pPr>
      <w:r>
        <w:t>// Returns true when every byte of the block is 0.</w:t>
      </w:r>
    </w:p>
    <w:p w14:paraId="609B4F13" w14:textId="77777777" w:rsidR="00DD18D7" w:rsidRDefault="000755A9">
      <w:pPr>
        <w:pStyle w:val="SourceCode"/>
      </w:pPr>
      <w:r>
        <w:t>static bool is_empty(const unsigned char *block) {</w:t>
      </w:r>
    </w:p>
    <w:p w14:paraId="413564EB" w14:textId="77777777" w:rsidR="00DD18D7" w:rsidRDefault="000755A9">
      <w:pPr>
        <w:pStyle w:val="SourceCode"/>
      </w:pPr>
      <w:r>
        <w:t xml:space="preserve">    for (int index = 0; index &lt; BLOCK_SIZE; index++) {</w:t>
      </w:r>
    </w:p>
    <w:p w14:paraId="386D6B81" w14:textId="77777777" w:rsidR="00DD18D7" w:rsidRDefault="000755A9">
      <w:pPr>
        <w:pStyle w:val="SourceCode"/>
      </w:pPr>
      <w:r>
        <w:t xml:space="preserve">        if (block[index] != 0) {</w:t>
      </w:r>
    </w:p>
    <w:p w14:paraId="58C20F6D" w14:textId="77777777" w:rsidR="00DD18D7" w:rsidRDefault="000755A9">
      <w:pPr>
        <w:pStyle w:val="SourceCode"/>
      </w:pPr>
      <w:r>
        <w:t xml:space="preserve">            return false;</w:t>
      </w:r>
    </w:p>
    <w:p w14:paraId="27D6A117" w14:textId="77777777" w:rsidR="00DD18D7" w:rsidRDefault="000755A9">
      <w:pPr>
        <w:pStyle w:val="SourceCode"/>
      </w:pPr>
      <w:r>
        <w:t xml:space="preserve">        }</w:t>
      </w:r>
    </w:p>
    <w:p w14:paraId="6FEEB6AF" w14:textId="77777777" w:rsidR="00DD18D7" w:rsidRDefault="000755A9">
      <w:pPr>
        <w:pStyle w:val="SourceCode"/>
      </w:pPr>
      <w:r>
        <w:t xml:space="preserve">    }</w:t>
      </w:r>
    </w:p>
    <w:p w14:paraId="33E354C8" w14:textId="77777777" w:rsidR="00DD18D7" w:rsidRDefault="000755A9">
      <w:pPr>
        <w:pStyle w:val="SourceCode"/>
      </w:pPr>
      <w:r>
        <w:t xml:space="preserve">    return true;</w:t>
      </w:r>
    </w:p>
    <w:p w14:paraId="33384437" w14:textId="77777777" w:rsidR="00DD18D7" w:rsidRDefault="000755A9">
      <w:pPr>
        <w:pStyle w:val="SourceCode"/>
      </w:pPr>
      <w:r>
        <w:t>}</w:t>
      </w:r>
    </w:p>
    <w:p w14:paraId="109DB75E" w14:textId="77777777" w:rsidR="00DD18D7" w:rsidRDefault="00DD18D7">
      <w:pPr>
        <w:pStyle w:val="SourceCode"/>
      </w:pPr>
    </w:p>
    <w:p w14:paraId="0D904C45" w14:textId="77777777" w:rsidR="00DD18D7" w:rsidRDefault="000755A9">
      <w:pPr>
        <w:pStyle w:val="SourceCode"/>
      </w:pPr>
      <w:r>
        <w:t>// One request: acquire a block, write the request into it, use it, and</w:t>
      </w:r>
    </w:p>
    <w:p w14:paraId="73CAB29A" w14:textId="77777777" w:rsidR="00DD18D7" w:rsidRDefault="000755A9">
      <w:pPr>
        <w:pStyle w:val="SourceCode"/>
      </w:pPr>
      <w:r>
        <w:t>// release it. Each request reuses a block instead of allocating memory.</w:t>
      </w:r>
    </w:p>
    <w:p w14:paraId="4232BF59" w14:textId="77777777" w:rsidR="00DD18D7" w:rsidRDefault="000755A9">
      <w:pPr>
        <w:pStyle w:val="SourceCode"/>
      </w:pPr>
      <w:r>
        <w:t>static void handle_request(struct BlockPool *pool, int request_number) {</w:t>
      </w:r>
    </w:p>
    <w:p w14:paraId="2FE3877C" w14:textId="77777777" w:rsidR="00DD18D7" w:rsidRDefault="000755A9">
      <w:pPr>
        <w:pStyle w:val="SourceCode"/>
      </w:pPr>
      <w:r>
        <w:t xml:space="preserve">    // acquire returns void *. Remember, cast void * to the real type: C</w:t>
      </w:r>
    </w:p>
    <w:p w14:paraId="46D164D5" w14:textId="77777777" w:rsidR="00DD18D7" w:rsidRDefault="000755A9">
      <w:pPr>
        <w:pStyle w:val="SourceCode"/>
      </w:pPr>
      <w:r>
        <w:t xml:space="preserve">    // converts it to char * by itself.</w:t>
      </w:r>
    </w:p>
    <w:p w14:paraId="6A160F7A" w14:textId="77777777" w:rsidR="00DD18D7" w:rsidRDefault="000755A9">
      <w:pPr>
        <w:pStyle w:val="SourceCode"/>
      </w:pPr>
      <w:r>
        <w:t xml:space="preserve">    char *request_text = acquire(pool);</w:t>
      </w:r>
    </w:p>
    <w:p w14:paraId="6B5C9BD3" w14:textId="77777777" w:rsidR="00DD18D7" w:rsidRDefault="000755A9">
      <w:pPr>
        <w:pStyle w:val="SourceCode"/>
      </w:pPr>
      <w:r>
        <w:t xml:space="preserve">    if (request_text == NULL) {</w:t>
      </w:r>
    </w:p>
    <w:p w14:paraId="5AD2EC0E" w14:textId="77777777" w:rsidR="00DD18D7" w:rsidRDefault="000755A9">
      <w:pPr>
        <w:pStyle w:val="SourceCode"/>
      </w:pPr>
      <w:r>
        <w:t xml:space="preserve">        printf("Request %d refused: pool exhausted\n", request_number);</w:t>
      </w:r>
    </w:p>
    <w:p w14:paraId="68B6BF68" w14:textId="77777777" w:rsidR="00DD18D7" w:rsidRDefault="000755A9">
      <w:pPr>
        <w:pStyle w:val="SourceCode"/>
      </w:pPr>
      <w:r>
        <w:t xml:space="preserve">        return;</w:t>
      </w:r>
    </w:p>
    <w:p w14:paraId="45D9EF51" w14:textId="77777777" w:rsidR="00DD18D7" w:rsidRDefault="000755A9">
      <w:pPr>
        <w:pStyle w:val="SourceCode"/>
      </w:pPr>
      <w:r>
        <w:t xml:space="preserve">    }</w:t>
      </w:r>
    </w:p>
    <w:p w14:paraId="54BEDDE7" w14:textId="77777777" w:rsidR="00DD18D7" w:rsidRDefault="000755A9">
      <w:pPr>
        <w:pStyle w:val="SourceCode"/>
      </w:pPr>
      <w:r>
        <w:t xml:space="preserve">    // Remember, snprintf writes text into the array. BLOCK_SIZE is the</w:t>
      </w:r>
    </w:p>
    <w:p w14:paraId="3953BAD7" w14:textId="77777777" w:rsidR="00DD18D7" w:rsidRDefault="000755A9">
      <w:pPr>
        <w:pStyle w:val="SourceCode"/>
      </w:pPr>
      <w:r>
        <w:t xml:space="preserve">    // room in the block, so the text can never run past its end.</w:t>
      </w:r>
    </w:p>
    <w:p w14:paraId="5C338E5D" w14:textId="77777777" w:rsidR="00DD18D7" w:rsidRDefault="000755A9">
      <w:pPr>
        <w:pStyle w:val="SourceCode"/>
      </w:pPr>
      <w:r>
        <w:t xml:space="preserve">    snprintf(request_text, BLOCK_SIZE, "%s", REQUEST_TEXT);</w:t>
      </w:r>
    </w:p>
    <w:p w14:paraId="40E971D5" w14:textId="77777777" w:rsidR="00DD18D7" w:rsidRDefault="000755A9">
      <w:pPr>
        <w:pStyle w:val="SourceCode"/>
      </w:pPr>
      <w:r>
        <w:t xml:space="preserve">    printf("Request %d handled in block %d: %s\n", request_number,</w:t>
      </w:r>
    </w:p>
    <w:p w14:paraId="56C0CF5F" w14:textId="77777777" w:rsidR="00DD18D7" w:rsidRDefault="000755A9">
      <w:pPr>
        <w:pStyle w:val="SourceCode"/>
      </w:pPr>
      <w:r>
        <w:t xml:space="preserve">           block_number(pool, request_text), request_text);</w:t>
      </w:r>
    </w:p>
    <w:p w14:paraId="3DE044EE" w14:textId="77777777" w:rsidR="00DD18D7" w:rsidRDefault="000755A9">
      <w:pPr>
        <w:pStyle w:val="SourceCode"/>
      </w:pPr>
      <w:r>
        <w:t xml:space="preserve">    release(pool, request_text);</w:t>
      </w:r>
    </w:p>
    <w:p w14:paraId="5FC13AFF" w14:textId="77777777" w:rsidR="00DD18D7" w:rsidRDefault="000755A9">
      <w:pPr>
        <w:pStyle w:val="SourceCode"/>
      </w:pPr>
      <w:r>
        <w:t>}</w:t>
      </w:r>
    </w:p>
    <w:p w14:paraId="13012EFE" w14:textId="77777777" w:rsidR="00DD18D7" w:rsidRDefault="00DD18D7">
      <w:pPr>
        <w:pStyle w:val="SourceCode"/>
      </w:pPr>
    </w:p>
    <w:p w14:paraId="2F747E65" w14:textId="77777777" w:rsidR="00DD18D7" w:rsidRDefault="000755A9">
      <w:pPr>
        <w:pStyle w:val="SourceCode"/>
      </w:pPr>
      <w:r>
        <w:t>int main(void) {</w:t>
      </w:r>
    </w:p>
    <w:p w14:paraId="2321C468" w14:textId="77777777" w:rsidR="00DD18D7" w:rsidRDefault="000755A9">
      <w:pPr>
        <w:pStyle w:val="SourceCode"/>
      </w:pPr>
      <w:r>
        <w:t xml:space="preserve">    // Remember, outside every function = lasts the run; static gives this</w:t>
      </w:r>
    </w:p>
    <w:p w14:paraId="617889D8" w14:textId="77777777" w:rsidR="00DD18D7" w:rsidRDefault="000755A9">
      <w:pPr>
        <w:pStyle w:val="SourceCode"/>
      </w:pPr>
      <w:r>
        <w:t xml:space="preserve">    // local the same lifetime. The pool's blocks are never on main's frame</w:t>
      </w:r>
    </w:p>
    <w:p w14:paraId="684D08EB" w14:textId="77777777" w:rsidR="00DD18D7" w:rsidRDefault="000755A9">
      <w:pPr>
        <w:pStyle w:val="SourceCode"/>
      </w:pPr>
      <w:r>
        <w:t xml:space="preserve">    // and never come from malloc.</w:t>
      </w:r>
    </w:p>
    <w:p w14:paraId="6E5C1D53" w14:textId="77777777" w:rsidR="00DD18D7" w:rsidRDefault="000755A9">
      <w:pPr>
        <w:pStyle w:val="SourceCode"/>
      </w:pPr>
      <w:r>
        <w:t xml:space="preserve">    static struct BlockPool pool;</w:t>
      </w:r>
    </w:p>
    <w:p w14:paraId="5EDDDFF4" w14:textId="77777777" w:rsidR="00DD18D7" w:rsidRDefault="000755A9">
      <w:pPr>
        <w:pStyle w:val="SourceCode"/>
      </w:pPr>
      <w:r>
        <w:t xml:space="preserve">    init_pool(&amp;pool);</w:t>
      </w:r>
    </w:p>
    <w:p w14:paraId="00E57593" w14:textId="77777777" w:rsidR="00DD18D7" w:rsidRDefault="000755A9">
      <w:pPr>
        <w:pStyle w:val="SourceCode"/>
      </w:pPr>
      <w:r>
        <w:t xml:space="preserve">    printf("Pool ready: %d blocks of %d bytes, in use %d, available %d\n",</w:t>
      </w:r>
    </w:p>
    <w:p w14:paraId="7DDC4B63" w14:textId="77777777" w:rsidR="00DD18D7" w:rsidRDefault="000755A9">
      <w:pPr>
        <w:pStyle w:val="SourceCode"/>
      </w:pPr>
      <w:r>
        <w:t xml:space="preserve">           POOL_BLOCKS, BLOCK_SIZE, in_use_count(&amp;pool),</w:t>
      </w:r>
    </w:p>
    <w:p w14:paraId="0744FDA5" w14:textId="77777777" w:rsidR="00DD18D7" w:rsidRDefault="000755A9">
      <w:pPr>
        <w:pStyle w:val="SourceCode"/>
      </w:pPr>
      <w:r>
        <w:t xml:space="preserve">           available_count(&amp;pool));</w:t>
      </w:r>
    </w:p>
    <w:p w14:paraId="7CC35883" w14:textId="77777777" w:rsidR="00DD18D7" w:rsidRDefault="00DD18D7">
      <w:pPr>
        <w:pStyle w:val="SourceCode"/>
      </w:pPr>
    </w:p>
    <w:p w14:paraId="6D2794EB" w14:textId="77777777" w:rsidR="00DD18D7" w:rsidRDefault="000755A9">
      <w:pPr>
        <w:pStyle w:val="SourceCode"/>
      </w:pPr>
      <w:r>
        <w:t xml:space="preserve">    // Acquire every block, keeping each address to give the block back.</w:t>
      </w:r>
    </w:p>
    <w:p w14:paraId="2288FAFA" w14:textId="77777777" w:rsidR="00DD18D7" w:rsidRDefault="000755A9">
      <w:pPr>
        <w:pStyle w:val="SourceCode"/>
      </w:pPr>
      <w:r>
        <w:t xml:space="preserve">    // Remember, check the no-value first.</w:t>
      </w:r>
    </w:p>
    <w:p w14:paraId="7C11092E" w14:textId="77777777" w:rsidR="00DD18D7" w:rsidRDefault="000755A9">
      <w:pPr>
        <w:pStyle w:val="SourceCode"/>
      </w:pPr>
      <w:r>
        <w:t xml:space="preserve">    void *blocks[POOL_BLOCKS];</w:t>
      </w:r>
    </w:p>
    <w:p w14:paraId="349A2B0A" w14:textId="77777777" w:rsidR="00DD18D7" w:rsidRDefault="000755A9">
      <w:pPr>
        <w:pStyle w:val="SourceCode"/>
      </w:pPr>
      <w:r>
        <w:t xml:space="preserve">    for (int index = 0; index &lt; POOL_BLOCKS; index++) {</w:t>
      </w:r>
    </w:p>
    <w:p w14:paraId="1971E5E4" w14:textId="77777777" w:rsidR="00DD18D7" w:rsidRDefault="000755A9">
      <w:pPr>
        <w:pStyle w:val="SourceCode"/>
      </w:pPr>
      <w:r>
        <w:t xml:space="preserve">        blocks[index] = acquire(&amp;pool);</w:t>
      </w:r>
    </w:p>
    <w:p w14:paraId="418D2BB4" w14:textId="77777777" w:rsidR="00DD18D7" w:rsidRDefault="000755A9">
      <w:pPr>
        <w:pStyle w:val="SourceCode"/>
      </w:pPr>
      <w:r>
        <w:t xml:space="preserve">        if (blocks[index] == NULL) {</w:t>
      </w:r>
    </w:p>
    <w:p w14:paraId="5FD263FE" w14:textId="77777777" w:rsidR="00DD18D7" w:rsidRDefault="000755A9">
      <w:pPr>
        <w:pStyle w:val="SourceCode"/>
      </w:pPr>
      <w:r>
        <w:t xml:space="preserve">            fputs("Error: the pool ran out early\n", stderr);</w:t>
      </w:r>
    </w:p>
    <w:p w14:paraId="2552EBAE" w14:textId="77777777" w:rsidR="00DD18D7" w:rsidRDefault="000755A9">
      <w:pPr>
        <w:pStyle w:val="SourceCode"/>
      </w:pPr>
      <w:r>
        <w:t xml:space="preserve">            return 1;</w:t>
      </w:r>
    </w:p>
    <w:p w14:paraId="792834F8" w14:textId="77777777" w:rsidR="00DD18D7" w:rsidRDefault="000755A9">
      <w:pPr>
        <w:pStyle w:val="SourceCode"/>
      </w:pPr>
      <w:r>
        <w:t xml:space="preserve">        }</w:t>
      </w:r>
    </w:p>
    <w:p w14:paraId="1685083B" w14:textId="77777777" w:rsidR="00DD18D7" w:rsidRDefault="000755A9">
      <w:pPr>
        <w:pStyle w:val="SourceCode"/>
      </w:pPr>
      <w:r>
        <w:t xml:space="preserve">        report("Acquired", &amp;pool, blocks[index]);</w:t>
      </w:r>
    </w:p>
    <w:p w14:paraId="089975E9" w14:textId="77777777" w:rsidR="00DD18D7" w:rsidRDefault="000755A9">
      <w:pPr>
        <w:pStyle w:val="SourceCode"/>
      </w:pPr>
      <w:r>
        <w:t xml:space="preserve">    }</w:t>
      </w:r>
    </w:p>
    <w:p w14:paraId="024D2126" w14:textId="77777777" w:rsidR="00DD18D7" w:rsidRDefault="000755A9">
      <w:pPr>
        <w:pStyle w:val="SourceCode"/>
      </w:pPr>
      <w:r>
        <w:t xml:space="preserve">    if (acquire(&amp;pool) == NULL) {</w:t>
      </w:r>
    </w:p>
    <w:p w14:paraId="63FD5671" w14:textId="77777777" w:rsidR="00DD18D7" w:rsidRDefault="000755A9">
      <w:pPr>
        <w:pStyle w:val="SourceCode"/>
      </w:pPr>
      <w:r>
        <w:t xml:space="preserve">        printf("Acquire refused: pool exhausted\n");</w:t>
      </w:r>
    </w:p>
    <w:p w14:paraId="08EA0A45" w14:textId="77777777" w:rsidR="00DD18D7" w:rsidRDefault="000755A9">
      <w:pPr>
        <w:pStyle w:val="SourceCode"/>
      </w:pPr>
      <w:r>
        <w:t xml:space="preserve">    }</w:t>
      </w:r>
    </w:p>
    <w:p w14:paraId="15989BB0" w14:textId="77777777" w:rsidR="00DD18D7" w:rsidRDefault="00DD18D7">
      <w:pPr>
        <w:pStyle w:val="SourceCode"/>
      </w:pPr>
    </w:p>
    <w:p w14:paraId="1A995F45" w14:textId="77777777" w:rsidR="00DD18D7" w:rsidRDefault="000755A9">
      <w:pPr>
        <w:pStyle w:val="SourceCode"/>
      </w:pPr>
      <w:r>
        <w:t xml:space="preserve">    // Write a request into block 1 and give it back; release clears it, so</w:t>
      </w:r>
    </w:p>
    <w:p w14:paraId="08E8939D" w14:textId="77777777" w:rsidR="00DD18D7" w:rsidRDefault="000755A9">
      <w:pPr>
        <w:pStyle w:val="SourceCode"/>
      </w:pPr>
      <w:r>
        <w:t xml:space="preserve">    // it comes back empty. Remember, "c ? a : b" = if c then a, else b.</w:t>
      </w:r>
    </w:p>
    <w:p w14:paraId="5D73B4B1" w14:textId="77777777" w:rsidR="00DD18D7" w:rsidRDefault="000755A9">
      <w:pPr>
        <w:pStyle w:val="SourceCode"/>
      </w:pPr>
      <w:r>
        <w:t xml:space="preserve">    char *first_text = blocks[1];</w:t>
      </w:r>
    </w:p>
    <w:p w14:paraId="3AE7CF28" w14:textId="77777777" w:rsidR="00DD18D7" w:rsidRDefault="000755A9">
      <w:pPr>
        <w:pStyle w:val="SourceCode"/>
      </w:pPr>
      <w:r>
        <w:t xml:space="preserve">    snprintf(first_text, BLOCK_SIZE, "%s", REQUEST_TEXT);</w:t>
      </w:r>
    </w:p>
    <w:p w14:paraId="6A02F7BD" w14:textId="77777777" w:rsidR="00DD18D7" w:rsidRDefault="000755A9">
      <w:pPr>
        <w:pStyle w:val="SourceCode"/>
      </w:pPr>
      <w:r>
        <w:t xml:space="preserve">    printf("Block %d holds: %s\n", block_number(&amp;pool, first_text),</w:t>
      </w:r>
    </w:p>
    <w:p w14:paraId="0EE6EF12" w14:textId="77777777" w:rsidR="00DD18D7" w:rsidRDefault="000755A9">
      <w:pPr>
        <w:pStyle w:val="SourceCode"/>
      </w:pPr>
      <w:r>
        <w:t xml:space="preserve">           first_text);</w:t>
      </w:r>
    </w:p>
    <w:p w14:paraId="4C6E3E1C" w14:textId="77777777" w:rsidR="00DD18D7" w:rsidRDefault="000755A9">
      <w:pPr>
        <w:pStyle w:val="SourceCode"/>
      </w:pPr>
      <w:r>
        <w:t xml:space="preserve">    report_release(&amp;pool, blocks[1]);</w:t>
      </w:r>
    </w:p>
    <w:p w14:paraId="3C519755" w14:textId="77777777" w:rsidR="00DD18D7" w:rsidRDefault="000755A9">
      <w:pPr>
        <w:pStyle w:val="SourceCode"/>
      </w:pPr>
      <w:r>
        <w:t xml:space="preserve">    blocks[1] = acquire(&amp;pool);</w:t>
      </w:r>
    </w:p>
    <w:p w14:paraId="21276595" w14:textId="77777777" w:rsidR="00DD18D7" w:rsidRDefault="000755A9">
      <w:pPr>
        <w:pStyle w:val="SourceCode"/>
      </w:pPr>
      <w:r>
        <w:t xml:space="preserve">    if (blocks[1] == NULL) {</w:t>
      </w:r>
    </w:p>
    <w:p w14:paraId="7F70C676" w14:textId="77777777" w:rsidR="00DD18D7" w:rsidRDefault="000755A9">
      <w:pPr>
        <w:pStyle w:val="SourceCode"/>
      </w:pPr>
      <w:r>
        <w:t xml:space="preserve">        fputs("Error: the pool ran out early\n", stderr);</w:t>
      </w:r>
    </w:p>
    <w:p w14:paraId="247AAC0F" w14:textId="77777777" w:rsidR="00DD18D7" w:rsidRDefault="000755A9">
      <w:pPr>
        <w:pStyle w:val="SourceCode"/>
      </w:pPr>
      <w:r>
        <w:t xml:space="preserve">        return 1;</w:t>
      </w:r>
    </w:p>
    <w:p w14:paraId="1127736D" w14:textId="77777777" w:rsidR="00DD18D7" w:rsidRDefault="000755A9">
      <w:pPr>
        <w:pStyle w:val="SourceCode"/>
      </w:pPr>
      <w:r>
        <w:t xml:space="preserve">    }</w:t>
      </w:r>
    </w:p>
    <w:p w14:paraId="3183C403" w14:textId="77777777" w:rsidR="00DD18D7" w:rsidRDefault="000755A9">
      <w:pPr>
        <w:pStyle w:val="SourceCode"/>
      </w:pPr>
      <w:r>
        <w:t xml:space="preserve">    report("Acquired", &amp;pool, blocks[1]);</w:t>
      </w:r>
    </w:p>
    <w:p w14:paraId="27036F66" w14:textId="77777777" w:rsidR="00DD18D7" w:rsidRDefault="000755A9">
      <w:pPr>
        <w:pStyle w:val="SourceCode"/>
      </w:pPr>
      <w:r>
        <w:t xml:space="preserve">    printf("Block %d starts empty: %s\n", block_number(&amp;pool, blocks[1]),</w:t>
      </w:r>
    </w:p>
    <w:p w14:paraId="49D55A65" w14:textId="77777777" w:rsidR="00DD18D7" w:rsidRDefault="000755A9">
      <w:pPr>
        <w:pStyle w:val="SourceCode"/>
      </w:pPr>
      <w:r>
        <w:t xml:space="preserve">           is_empty(blocks[1]) ? "yes" : "no");</w:t>
      </w:r>
    </w:p>
    <w:p w14:paraId="18F9B354" w14:textId="77777777" w:rsidR="00DD18D7" w:rsidRDefault="00DD18D7">
      <w:pPr>
        <w:pStyle w:val="SourceCode"/>
      </w:pPr>
    </w:p>
    <w:p w14:paraId="3E6160CD" w14:textId="77777777" w:rsidR="00DD18D7" w:rsidRDefault="000755A9">
      <w:pPr>
        <w:pStyle w:val="SourceCode"/>
      </w:pPr>
      <w:r>
        <w:t xml:space="preserve">    // Give block 2 back. Remember, release once, then NULL: main's own</w:t>
      </w:r>
    </w:p>
    <w:p w14:paraId="38CB76A9" w14:textId="77777777" w:rsidR="00DD18D7" w:rsidRDefault="000755A9">
      <w:pPr>
        <w:pStyle w:val="SourceCode"/>
      </w:pPr>
      <w:r>
        <w:t xml:space="preserve">    // pointer is cleared, but a copy made earlier still holds the address,</w:t>
      </w:r>
    </w:p>
    <w:p w14:paraId="7093F13B" w14:textId="77777777" w:rsidR="00DD18D7" w:rsidRDefault="000755A9">
      <w:pPr>
        <w:pStyle w:val="SourceCode"/>
      </w:pPr>
      <w:r>
        <w:t xml:space="preserve">    // and a second release through the copy is refused by the pool.</w:t>
      </w:r>
    </w:p>
    <w:p w14:paraId="769A5B57" w14:textId="77777777" w:rsidR="00DD18D7" w:rsidRDefault="000755A9">
      <w:pPr>
        <w:pStyle w:val="SourceCode"/>
      </w:pPr>
      <w:r>
        <w:t xml:space="preserve">    void *copy_of_block = blocks[2];</w:t>
      </w:r>
    </w:p>
    <w:p w14:paraId="1AAF2300" w14:textId="77777777" w:rsidR="00DD18D7" w:rsidRDefault="000755A9">
      <w:pPr>
        <w:pStyle w:val="SourceCode"/>
      </w:pPr>
      <w:r>
        <w:t xml:space="preserve">    report_release(&amp;pool, blocks[2]);</w:t>
      </w:r>
    </w:p>
    <w:p w14:paraId="4BDE7D5B" w14:textId="77777777" w:rsidR="00DD18D7" w:rsidRDefault="000755A9">
      <w:pPr>
        <w:pStyle w:val="SourceCode"/>
      </w:pPr>
      <w:r>
        <w:t xml:space="preserve">    blocks[2] = NULL;</w:t>
      </w:r>
    </w:p>
    <w:p w14:paraId="317BFB67" w14:textId="77777777" w:rsidR="00DD18D7" w:rsidRDefault="000755A9">
      <w:pPr>
        <w:pStyle w:val="SourceCode"/>
      </w:pPr>
      <w:r>
        <w:t xml:space="preserve">    report_release(&amp;pool, copy_of_block);</w:t>
      </w:r>
    </w:p>
    <w:p w14:paraId="7C68751B" w14:textId="77777777" w:rsidR="00DD18D7" w:rsidRDefault="00DD18D7">
      <w:pPr>
        <w:pStyle w:val="SourceCode"/>
      </w:pPr>
    </w:p>
    <w:p w14:paraId="4E619314" w14:textId="77777777" w:rsidR="00DD18D7" w:rsidRDefault="000755A9">
      <w:pPr>
        <w:pStyle w:val="SourceCode"/>
      </w:pPr>
      <w:r>
        <w:t xml:space="preserve">    // An address that never came from the pool: a local array of the same</w:t>
      </w:r>
    </w:p>
    <w:p w14:paraId="1054534A" w14:textId="77777777" w:rsidR="00DD18D7" w:rsidRDefault="000755A9">
      <w:pPr>
        <w:pStyle w:val="SourceCode"/>
      </w:pPr>
      <w:r>
        <w:t xml:space="preserve">    // size. The pool refuses it instead of adding it to the free list.</w:t>
      </w:r>
    </w:p>
    <w:p w14:paraId="0E0BFC60" w14:textId="77777777" w:rsidR="00DD18D7" w:rsidRDefault="000755A9">
      <w:pPr>
        <w:pStyle w:val="SourceCode"/>
      </w:pPr>
      <w:r>
        <w:t xml:space="preserve">    unsigned char outside_block[BLOCK_SIZE] = {0};</w:t>
      </w:r>
    </w:p>
    <w:p w14:paraId="7CDDB514" w14:textId="77777777" w:rsidR="00DD18D7" w:rsidRDefault="000755A9">
      <w:pPr>
        <w:pStyle w:val="SourceCode"/>
      </w:pPr>
      <w:r>
        <w:t xml:space="preserve">    report_release(&amp;pool, outside_block);</w:t>
      </w:r>
    </w:p>
    <w:p w14:paraId="6078C809" w14:textId="77777777" w:rsidR="00DD18D7" w:rsidRDefault="00DD18D7">
      <w:pPr>
        <w:pStyle w:val="SourceCode"/>
      </w:pPr>
    </w:p>
    <w:p w14:paraId="149EE035" w14:textId="77777777" w:rsidR="00DD18D7" w:rsidRDefault="000755A9">
      <w:pPr>
        <w:pStyle w:val="SourceCode"/>
      </w:pPr>
      <w:r>
        <w:t xml:space="preserve">    // Give back every block main still holds; block 2 is NULL already.</w:t>
      </w:r>
    </w:p>
    <w:p w14:paraId="2E0C0A0D" w14:textId="77777777" w:rsidR="00DD18D7" w:rsidRDefault="000755A9">
      <w:pPr>
        <w:pStyle w:val="SourceCode"/>
      </w:pPr>
      <w:r>
        <w:t xml:space="preserve">    for (int index = 0; index &lt; POOL_BLOCKS; index++) {</w:t>
      </w:r>
    </w:p>
    <w:p w14:paraId="1EEA626D" w14:textId="77777777" w:rsidR="00DD18D7" w:rsidRDefault="000755A9">
      <w:pPr>
        <w:pStyle w:val="SourceCode"/>
      </w:pPr>
      <w:r>
        <w:t xml:space="preserve">        if (blocks[index] != NULL) {</w:t>
      </w:r>
    </w:p>
    <w:p w14:paraId="20CEB0F0" w14:textId="77777777" w:rsidR="00DD18D7" w:rsidRDefault="000755A9">
      <w:pPr>
        <w:pStyle w:val="SourceCode"/>
      </w:pPr>
      <w:r>
        <w:t xml:space="preserve">            report_release(&amp;pool, blocks[index]);</w:t>
      </w:r>
    </w:p>
    <w:p w14:paraId="3466A9A6" w14:textId="77777777" w:rsidR="00DD18D7" w:rsidRDefault="000755A9">
      <w:pPr>
        <w:pStyle w:val="SourceCode"/>
      </w:pPr>
      <w:r>
        <w:t xml:space="preserve">            blocks[index] = NULL;</w:t>
      </w:r>
    </w:p>
    <w:p w14:paraId="61872390" w14:textId="77777777" w:rsidR="00DD18D7" w:rsidRDefault="000755A9">
      <w:pPr>
        <w:pStyle w:val="SourceCode"/>
      </w:pPr>
      <w:r>
        <w:t xml:space="preserve">        }</w:t>
      </w:r>
    </w:p>
    <w:p w14:paraId="186C387C" w14:textId="77777777" w:rsidR="00DD18D7" w:rsidRDefault="000755A9">
      <w:pPr>
        <w:pStyle w:val="SourceCode"/>
      </w:pPr>
      <w:r>
        <w:t xml:space="preserve">    }</w:t>
      </w:r>
    </w:p>
    <w:p w14:paraId="0ABFB97A" w14:textId="77777777" w:rsidR="00DD18D7" w:rsidRDefault="00DD18D7">
      <w:pPr>
        <w:pStyle w:val="SourceCode"/>
      </w:pPr>
    </w:p>
    <w:p w14:paraId="783B3B48" w14:textId="77777777" w:rsidR="00DD18D7" w:rsidRDefault="000755A9">
      <w:pPr>
        <w:pStyle w:val="SourceCode"/>
      </w:pPr>
      <w:r>
        <w:t xml:space="preserve">    for (int request_number = 1; request_number &lt;= REQUEST_COUNT;</w:t>
      </w:r>
    </w:p>
    <w:p w14:paraId="135E41AE" w14:textId="77777777" w:rsidR="00DD18D7" w:rsidRDefault="000755A9">
      <w:pPr>
        <w:pStyle w:val="SourceCode"/>
      </w:pPr>
      <w:r>
        <w:t xml:space="preserve">         request_number++) {</w:t>
      </w:r>
    </w:p>
    <w:p w14:paraId="220A61E4" w14:textId="77777777" w:rsidR="00DD18D7" w:rsidRDefault="000755A9">
      <w:pPr>
        <w:pStyle w:val="SourceCode"/>
      </w:pPr>
      <w:r>
        <w:t xml:space="preserve">        handle_request(&amp;pool, request_number);</w:t>
      </w:r>
    </w:p>
    <w:p w14:paraId="035A2BB8" w14:textId="77777777" w:rsidR="00DD18D7" w:rsidRDefault="000755A9">
      <w:pPr>
        <w:pStyle w:val="SourceCode"/>
      </w:pPr>
      <w:r>
        <w:t xml:space="preserve">    }</w:t>
      </w:r>
    </w:p>
    <w:p w14:paraId="354BD4B0" w14:textId="77777777" w:rsidR="00DD18D7" w:rsidRDefault="00DD18D7">
      <w:pPr>
        <w:pStyle w:val="SourceCode"/>
      </w:pPr>
    </w:p>
    <w:p w14:paraId="392B292C" w14:textId="77777777" w:rsidR="00DD18D7" w:rsidRDefault="000755A9">
      <w:pPr>
        <w:pStyle w:val="SourceCode"/>
      </w:pPr>
      <w:r>
        <w:t xml:space="preserve">    // The leak report: a block still in use now was never given back.</w:t>
      </w:r>
    </w:p>
    <w:p w14:paraId="47D75087" w14:textId="77777777" w:rsidR="00DD18D7" w:rsidRDefault="000755A9">
      <w:pPr>
        <w:pStyle w:val="SourceCode"/>
      </w:pPr>
      <w:r>
        <w:t xml:space="preserve">    int still_in_use = in_use_count(&amp;pool);</w:t>
      </w:r>
    </w:p>
    <w:p w14:paraId="2A393930" w14:textId="77777777" w:rsidR="00DD18D7" w:rsidRDefault="000755A9">
      <w:pPr>
        <w:pStyle w:val="SourceCode"/>
      </w:pPr>
      <w:r>
        <w:t xml:space="preserve">    printf("Shutdown: %d %s still in use\n", still_in_use,</w:t>
      </w:r>
    </w:p>
    <w:p w14:paraId="7053C0B9" w14:textId="77777777" w:rsidR="00DD18D7" w:rsidRDefault="000755A9">
      <w:pPr>
        <w:pStyle w:val="SourceCode"/>
        <w:keepNext/>
      </w:pPr>
      <w:r>
        <w:t xml:space="preserve">           still_in_use == 1 ? "block" : "blocks");</w:t>
      </w:r>
    </w:p>
    <w:p w14:paraId="581574B0" w14:textId="77777777" w:rsidR="00DD18D7" w:rsidRDefault="000755A9">
      <w:pPr>
        <w:pStyle w:val="SourceCode"/>
        <w:keepNext/>
      </w:pPr>
      <w:r>
        <w:t xml:space="preserve">    return 0;</w:t>
      </w:r>
    </w:p>
    <w:p w14:paraId="4A2A6AF7" w14:textId="77777777" w:rsidR="00DD18D7" w:rsidRDefault="000755A9">
      <w:pPr>
        <w:pStyle w:val="SourceCode"/>
      </w:pPr>
      <w:r>
        <w:t>}</w:t>
      </w:r>
    </w:p>
    <w:p w14:paraId="58565634" w14:textId="77777777" w:rsidR="00DD18D7" w:rsidRDefault="00DD18D7">
      <w:pPr>
        <w:keepNext/>
      </w:pPr>
    </w:p>
    <w:p w14:paraId="0335E5E1" w14:textId="77777777" w:rsidR="00DD18D7" w:rsidRDefault="000755A9">
      <w:pPr>
        <w:pStyle w:val="Heading3"/>
      </w:pPr>
      <w:r>
        <w:t>Windows PowerShell Build and Run</w:t>
      </w:r>
    </w:p>
    <w:p w14:paraId="45C0AC2C" w14:textId="77777777" w:rsidR="00DD18D7" w:rsidRDefault="000755A9">
      <w:pPr>
        <w:keepNext/>
      </w:pPr>
      <w:r>
        <w:t>The build lists both .c files. Remember, declare in the .h, define in the .c, list every .c.</w:t>
      </w:r>
    </w:p>
    <w:p w14:paraId="0B9A001D" w14:textId="77777777" w:rsidR="00DD18D7" w:rsidRDefault="00DD18D7">
      <w:pPr>
        <w:keepNext/>
      </w:pPr>
    </w:p>
    <w:p w14:paraId="2E0300C6" w14:textId="77777777" w:rsidR="00DD18D7" w:rsidRDefault="000755A9">
      <w:pPr>
        <w:pStyle w:val="CommandBlock"/>
        <w:keepNext/>
      </w:pPr>
      <w:r>
        <w:t>gcc -std=c17 -Wall -Wextra -Wpedantic -Werror `</w:t>
      </w:r>
    </w:p>
    <w:p w14:paraId="44417429" w14:textId="77777777" w:rsidR="00DD18D7" w:rsidRDefault="000755A9">
      <w:pPr>
        <w:pStyle w:val="CommandBlock"/>
        <w:keepNext/>
      </w:pPr>
      <w:r>
        <w:t xml:space="preserve">    .\c\main.c .\c\block_pool.c -o .\c\memory-pool.exe</w:t>
      </w:r>
    </w:p>
    <w:p w14:paraId="1E1226A2" w14:textId="77777777" w:rsidR="00DD18D7" w:rsidRDefault="000755A9">
      <w:pPr>
        <w:pStyle w:val="CommandBlock"/>
      </w:pPr>
      <w:r>
        <w:t>.\c\memory-pool.exe</w:t>
      </w:r>
    </w:p>
    <w:p w14:paraId="3960D13F" w14:textId="77777777" w:rsidR="00DD18D7" w:rsidRDefault="00DD18D7">
      <w:pPr>
        <w:keepNext/>
      </w:pPr>
    </w:p>
    <w:p w14:paraId="524820CC" w14:textId="77777777" w:rsidR="00DD18D7" w:rsidRDefault="000755A9">
      <w:pPr>
        <w:pStyle w:val="Heading3"/>
      </w:pPr>
      <w:r>
        <w:t>Linux or macOS Build and Run</w:t>
      </w:r>
    </w:p>
    <w:p w14:paraId="341F13D1" w14:textId="77777777" w:rsidR="00DD18D7" w:rsidRDefault="000755A9">
      <w:pPr>
        <w:pStyle w:val="CommandBlock"/>
        <w:keepNext/>
      </w:pPr>
      <w:r>
        <w:t>gcc -std=c17 -Wall -Wextra -Wpedantic -Werror \</w:t>
      </w:r>
    </w:p>
    <w:p w14:paraId="27480D5F" w14:textId="77777777" w:rsidR="00DD18D7" w:rsidRDefault="000755A9">
      <w:pPr>
        <w:pStyle w:val="CommandBlock"/>
        <w:keepNext/>
      </w:pPr>
      <w:r>
        <w:t xml:space="preserve">    ./c/main.c ./c/block_pool.c -o ./c/memory-pool</w:t>
      </w:r>
    </w:p>
    <w:p w14:paraId="1235C431" w14:textId="77777777" w:rsidR="00DD18D7" w:rsidRDefault="000755A9">
      <w:pPr>
        <w:pStyle w:val="CommandBlock"/>
      </w:pPr>
      <w:r>
        <w:t>./c/memory-pool</w:t>
      </w:r>
    </w:p>
    <w:p w14:paraId="33B434A3" w14:textId="77777777" w:rsidR="00DD18D7" w:rsidRDefault="00DD18D7">
      <w:pPr>
        <w:keepNext/>
      </w:pPr>
    </w:p>
    <w:p w14:paraId="23542AD5" w14:textId="77777777" w:rsidR="00DD18D7" w:rsidRDefault="000755A9">
      <w:pPr>
        <w:pStyle w:val="Heading3"/>
      </w:pPr>
      <w:r>
        <w:t>Check Your Results</w:t>
      </w:r>
    </w:p>
    <w:p w14:paraId="6EFBEA25" w14:textId="77777777" w:rsidR="00DD18D7" w:rsidRDefault="000755A9">
      <w:pPr>
        <w:keepNext/>
      </w:pPr>
      <w:r>
        <w:t>The program reads no input. Your screen must show exactly these twenty lines, with the same spelling, spacing, and capitalization.</w:t>
      </w:r>
    </w:p>
    <w:p w14:paraId="51527331" w14:textId="77777777" w:rsidR="00DD18D7" w:rsidRDefault="00DD18D7">
      <w:pPr>
        <w:keepNext/>
      </w:pPr>
    </w:p>
    <w:p w14:paraId="631A126A" w14:textId="77777777" w:rsidR="00DD18D7" w:rsidRDefault="000755A9">
      <w:pPr>
        <w:pStyle w:val="RequiredOutput"/>
        <w:keepNext/>
      </w:pPr>
      <w:r>
        <w:t>Pool ready: 4 blocks of 64 bytes, in use 0, available 4</w:t>
      </w:r>
    </w:p>
    <w:p w14:paraId="7A4150C2" w14:textId="77777777" w:rsidR="00DD18D7" w:rsidRDefault="000755A9">
      <w:pPr>
        <w:pStyle w:val="RequiredOutput"/>
        <w:keepNext/>
      </w:pPr>
      <w:r>
        <w:t>Acquired block 0: in use 1, available 3</w:t>
      </w:r>
    </w:p>
    <w:p w14:paraId="36C42407" w14:textId="77777777" w:rsidR="00DD18D7" w:rsidRDefault="000755A9">
      <w:pPr>
        <w:pStyle w:val="RequiredOutput"/>
        <w:keepNext/>
      </w:pPr>
      <w:r>
        <w:t>Acquired block 1: in use 2, available 2</w:t>
      </w:r>
    </w:p>
    <w:p w14:paraId="1DA6FCA2" w14:textId="77777777" w:rsidR="00DD18D7" w:rsidRDefault="000755A9">
      <w:pPr>
        <w:pStyle w:val="RequiredOutput"/>
        <w:keepNext/>
      </w:pPr>
      <w:r>
        <w:t>Acquired block 2: in use 3, available 1</w:t>
      </w:r>
    </w:p>
    <w:p w14:paraId="2A368F65" w14:textId="77777777" w:rsidR="00DD18D7" w:rsidRDefault="000755A9">
      <w:pPr>
        <w:pStyle w:val="RequiredOutput"/>
        <w:keepNext/>
      </w:pPr>
      <w:r>
        <w:t>Acquired block 3: in use 4, available 0</w:t>
      </w:r>
    </w:p>
    <w:p w14:paraId="0A27E68B" w14:textId="77777777" w:rsidR="00DD18D7" w:rsidRDefault="000755A9">
      <w:pPr>
        <w:pStyle w:val="RequiredOutput"/>
        <w:keepNext/>
      </w:pPr>
      <w:r>
        <w:t>Acquire refused: pool exhausted</w:t>
      </w:r>
    </w:p>
    <w:p w14:paraId="37C41599" w14:textId="77777777" w:rsidR="00DD18D7" w:rsidRDefault="000755A9">
      <w:pPr>
        <w:pStyle w:val="RequiredOutput"/>
        <w:keepNext/>
      </w:pPr>
      <w:r>
        <w:t>Block 1 holds: GET /status from web-01</w:t>
      </w:r>
    </w:p>
    <w:p w14:paraId="787D63C6" w14:textId="77777777" w:rsidR="00DD18D7" w:rsidRDefault="000755A9">
      <w:pPr>
        <w:pStyle w:val="RequiredOutput"/>
        <w:keepNext/>
      </w:pPr>
      <w:r>
        <w:t>Released block 1: in use 3, available 1</w:t>
      </w:r>
    </w:p>
    <w:p w14:paraId="7D6990EC" w14:textId="77777777" w:rsidR="00DD18D7" w:rsidRDefault="000755A9">
      <w:pPr>
        <w:pStyle w:val="RequiredOutput"/>
        <w:keepNext/>
      </w:pPr>
      <w:r>
        <w:t>Acquired block 1: in use 4, available 0</w:t>
      </w:r>
    </w:p>
    <w:p w14:paraId="55E9A073" w14:textId="77777777" w:rsidR="00DD18D7" w:rsidRDefault="000755A9">
      <w:pPr>
        <w:pStyle w:val="RequiredOutput"/>
        <w:keepNext/>
      </w:pPr>
      <w:r>
        <w:t>Block 1 starts empty: yes</w:t>
      </w:r>
    </w:p>
    <w:p w14:paraId="7EBD3936" w14:textId="77777777" w:rsidR="00DD18D7" w:rsidRDefault="000755A9">
      <w:pPr>
        <w:pStyle w:val="RequiredOutput"/>
        <w:keepNext/>
      </w:pPr>
      <w:r>
        <w:t>Released block 2: in use 3, available 1</w:t>
      </w:r>
    </w:p>
    <w:p w14:paraId="3C48B9DD" w14:textId="77777777" w:rsidR="00DD18D7" w:rsidRDefault="000755A9">
      <w:pPr>
        <w:pStyle w:val="RequiredOutput"/>
        <w:keepNext/>
      </w:pPr>
      <w:r>
        <w:t>Release refused: block 2 is not in use</w:t>
      </w:r>
    </w:p>
    <w:p w14:paraId="4D0F26D4" w14:textId="77777777" w:rsidR="00DD18D7" w:rsidRDefault="000755A9">
      <w:pPr>
        <w:pStyle w:val="RequiredOutput"/>
        <w:keepNext/>
      </w:pPr>
      <w:r>
        <w:t>Release refused: not a block from this pool</w:t>
      </w:r>
    </w:p>
    <w:p w14:paraId="59518129" w14:textId="77777777" w:rsidR="00DD18D7" w:rsidRDefault="000755A9">
      <w:pPr>
        <w:pStyle w:val="RequiredOutput"/>
        <w:keepNext/>
      </w:pPr>
      <w:r>
        <w:t>Released block 0: in use 2, available 2</w:t>
      </w:r>
    </w:p>
    <w:p w14:paraId="26D4DC2F" w14:textId="77777777" w:rsidR="00DD18D7" w:rsidRDefault="000755A9">
      <w:pPr>
        <w:pStyle w:val="RequiredOutput"/>
        <w:keepNext/>
      </w:pPr>
      <w:r>
        <w:t>Released block 1: in use 1, available 3</w:t>
      </w:r>
    </w:p>
    <w:p w14:paraId="4F0FCC31" w14:textId="77777777" w:rsidR="00DD18D7" w:rsidRDefault="000755A9">
      <w:pPr>
        <w:pStyle w:val="RequiredOutput"/>
        <w:keepNext/>
      </w:pPr>
      <w:r>
        <w:t>Released block 3: in use 0, available 4</w:t>
      </w:r>
    </w:p>
    <w:p w14:paraId="2C195AD4" w14:textId="77777777" w:rsidR="00DD18D7" w:rsidRDefault="000755A9">
      <w:pPr>
        <w:pStyle w:val="RequiredOutput"/>
        <w:keepNext/>
      </w:pPr>
      <w:r>
        <w:t>Request 1 handled in block 3: GET /status from web-01</w:t>
      </w:r>
    </w:p>
    <w:p w14:paraId="63BE477D" w14:textId="77777777" w:rsidR="00DD18D7" w:rsidRDefault="000755A9">
      <w:pPr>
        <w:pStyle w:val="RequiredOutput"/>
        <w:keepNext/>
      </w:pPr>
      <w:r>
        <w:t>Request 2 handled in block 3: GET /status from web-01</w:t>
      </w:r>
    </w:p>
    <w:p w14:paraId="15C96366" w14:textId="77777777" w:rsidR="00DD18D7" w:rsidRDefault="000755A9">
      <w:pPr>
        <w:pStyle w:val="RequiredOutput"/>
        <w:keepNext/>
      </w:pPr>
      <w:r>
        <w:t>Request 3 handled in block 3: GET /status from web-01</w:t>
      </w:r>
    </w:p>
    <w:p w14:paraId="69F7037D" w14:textId="77777777" w:rsidR="00DD18D7" w:rsidRDefault="000755A9">
      <w:pPr>
        <w:pStyle w:val="RequiredOutput"/>
      </w:pPr>
      <w:r>
        <w:t>Shutdown: 0 blocks still in use</w:t>
      </w:r>
    </w:p>
    <w:p w14:paraId="444DBE88" w14:textId="77777777" w:rsidR="00DD18D7" w:rsidRDefault="00DD18D7">
      <w:pPr>
        <w:keepNext/>
      </w:pPr>
    </w:p>
    <w:p w14:paraId="7593455D" w14:textId="77777777" w:rsidR="00DD18D7" w:rsidRDefault="000755A9">
      <w:pPr>
        <w:pStyle w:val="ListBullet"/>
      </w:pPr>
      <w:r>
        <w:t>Pool ready shows the fixed capacity, four blocks of 64 bytes, with none in use. In use plus available is 4 on every line after it.</w:t>
      </w:r>
    </w:p>
    <w:p w14:paraId="2DD8F872" w14:textId="77777777" w:rsidR="00DD18D7" w:rsidRDefault="000755A9">
      <w:pPr>
        <w:pStyle w:val="ListBullet"/>
      </w:pPr>
      <w:r>
        <w:t>The four Acquired lines prove acquire hands out blocks 0, 1, 2, 3 in that order: the free list starts as 3 2 1 0, and acquire takes the last number.</w:t>
      </w:r>
    </w:p>
    <w:p w14:paraId="77C00A66" w14:textId="77777777" w:rsidR="00DD18D7" w:rsidRDefault="000755A9">
      <w:pPr>
        <w:pStyle w:val="ListBullet"/>
      </w:pPr>
      <w:r>
        <w:t>Acquire refused: pool exhausted proves the fifth acquire returned NULL: the pool did not grow.</w:t>
      </w:r>
    </w:p>
    <w:p w14:paraId="1D5BD4DB" w14:textId="77777777" w:rsidR="00DD18D7" w:rsidRDefault="000755A9">
      <w:pPr>
        <w:pStyle w:val="ListBullet"/>
      </w:pPr>
      <w:r>
        <w:t>Block 1 holds: GET /status from web-01 is read back from block 1's own bytes.</w:t>
      </w:r>
    </w:p>
    <w:p w14:paraId="67019B51" w14:textId="77777777" w:rsidR="00DD18D7" w:rsidRDefault="000755A9">
      <w:pPr>
        <w:pStyle w:val="ListBullet"/>
      </w:pPr>
      <w:r>
        <w:t>Released block 1 followed by Acquired block 1 proves the free list is last in, first out: the block released last is the next one handed out.</w:t>
      </w:r>
    </w:p>
    <w:p w14:paraId="43B05063" w14:textId="77777777" w:rsidR="00DD18D7" w:rsidRDefault="000755A9">
      <w:pPr>
        <w:pStyle w:val="ListBullet"/>
      </w:pPr>
      <w:r>
        <w:t>Released block 2 then Release refused: block 2 is not in use proves the double-release protection: the second release of the same block found it free and refused it.</w:t>
      </w:r>
    </w:p>
    <w:p w14:paraId="5E08B743" w14:textId="77777777" w:rsidR="00DD18D7" w:rsidRDefault="000755A9">
      <w:pPr>
        <w:pStyle w:val="ListBullet"/>
      </w:pPr>
      <w:r>
        <w:t>Block 1 starts empty: yes, after block 1 came back, proves the release cleared its bytes: the next owner cannot see the last request.</w:t>
      </w:r>
    </w:p>
    <w:p w14:paraId="0F6B6241" w14:textId="77777777" w:rsidR="00DD18D7" w:rsidRDefault="000755A9">
      <w:pPr>
        <w:pStyle w:val="ListBullet"/>
      </w:pPr>
      <w:r>
        <w:t>Release refused: not a block from this pool proves the pool refuses something it never handed out, even with the same size and type.</w:t>
      </w:r>
    </w:p>
    <w:p w14:paraId="25A51415" w14:textId="77777777" w:rsidR="00DD18D7" w:rsidRDefault="000755A9">
      <w:pPr>
        <w:pStyle w:val="ListBullet"/>
      </w:pPr>
      <w:r>
        <w:t>The three Released lines for blocks 0, 1, and 3 are main giving back every block it still holds; block 2 was already given back.</w:t>
      </w:r>
    </w:p>
    <w:p w14:paraId="49003382" w14:textId="77777777" w:rsidR="00DD18D7" w:rsidRDefault="000755A9">
      <w:pPr>
        <w:pStyle w:val="ListBullet"/>
      </w:pPr>
      <w:r>
        <w:t>The three Request lines all use block 3: it was released last, so each request gets it, uses it, and gives it back. Three requests, one block, no new allocation.</w:t>
      </w:r>
    </w:p>
    <w:p w14:paraId="27C4DFD0" w14:textId="77777777" w:rsidR="00DD18D7" w:rsidRDefault="000755A9">
      <w:pPr>
        <w:pStyle w:val="ListBullet"/>
      </w:pPr>
      <w:r>
        <w:t>Shutdown: 0 blocks still in use proves every acquire was matched by a release.</w:t>
      </w:r>
    </w:p>
    <w:p w14:paraId="46CB0362" w14:textId="77777777" w:rsidR="00DD18D7" w:rsidRDefault="000755A9">
      <w:pPr>
        <w:pStyle w:val="ListBullet"/>
      </w:pPr>
      <w:r>
        <w:t>If the last line reads Shutdown: 1 block still in use, a release is missing: a leak. If Block 1 starts empty says no, release does not clear the block.</w:t>
      </w:r>
    </w:p>
    <w:p w14:paraId="754D91C0" w14:textId="77777777" w:rsidR="00DD18D7" w:rsidRDefault="000755A9">
      <w:pPr>
        <w:pStyle w:val="ListBullet"/>
      </w:pPr>
      <w:r>
        <w:t>If the build fails with undefined reference to `acquire', the build command left out .\c\block_pool.c.</w:t>
      </w:r>
    </w:p>
    <w:p w14:paraId="3BDD7A12" w14:textId="77777777" w:rsidR="00DD18D7" w:rsidRDefault="000755A9">
      <w:pPr>
        <w:pStyle w:val="ListBullet"/>
      </w:pPr>
      <w:r>
        <w:t>If the build fails, read the first error message: it names the file and line to fix.</w:t>
      </w:r>
    </w:p>
    <w:p w14:paraId="3AA0E02D" w14:textId="77777777" w:rsidR="00DD18D7" w:rsidRDefault="00DD18D7">
      <w:pPr>
        <w:keepNext/>
      </w:pPr>
    </w:p>
    <w:p w14:paraId="48C4FDCE" w14:textId="77777777" w:rsidR="00DD18D7" w:rsidRDefault="00DD18D7">
      <w:pPr>
        <w:keepNext/>
      </w:pPr>
    </w:p>
    <w:p w14:paraId="4849B169" w14:textId="77777777" w:rsidR="00DD18D7" w:rsidRDefault="000755A9">
      <w:pPr>
        <w:pStyle w:val="Heading2"/>
      </w:pPr>
      <w:r>
        <w:t>What to Notice</w:t>
      </w:r>
    </w:p>
    <w:p w14:paraId="4E27E05C" w14:textId="77777777" w:rsidR="00DD18D7" w:rsidRDefault="000755A9">
      <w:pPr>
        <w:pStyle w:val="ListBullet"/>
      </w:pPr>
      <w:r>
        <w:t>Remember, malloc and new return memory aligned for any type (Lesson 9.3); a pool that hands out blocks of its own must keep the same promise. _Alignas(max_align_t) is C17's spelling; C23 and C++ write alignas. With gcc on 64-bit Windows and Linux, max_align_t needs an address that is a multiple of 16 (Microsoft's compiler uses 8). The array starts on such an address, and 64 is a multiple of 16, so every block does too. A BLOCK_SIZE of 36 would put block 1 at offset 36, which is not even a multiple of 8: a r</w:t>
      </w:r>
      <w:r>
        <w:t>ecord with a double placed there could be read slowly, or not at all on some processors.</w:t>
      </w:r>
    </w:p>
    <w:p w14:paraId="6AD713BE" w14:textId="77777777" w:rsidR="00DD18D7" w:rsidRDefault="000755A9">
      <w:pPr>
        <w:pStyle w:val="ListBullet"/>
      </w:pPr>
      <w:r>
        <w:t>block_number compares addresses only with ==. C allows == between any two addresses, but &lt; and &gt; only between addresses inside the same array, so a test such as block &gt;= &amp;pool-&gt;memory[0] on an address from somewhere else would be undefined behaviour. The loop over the four block starts needs only ==, and it also refuses an address inside a block that is not its start.</w:t>
      </w:r>
    </w:p>
    <w:p w14:paraId="581D568F" w14:textId="77777777" w:rsidR="00DD18D7" w:rsidRDefault="000755A9">
      <w:pPr>
        <w:pStyle w:val="ListBullet"/>
      </w:pPr>
      <w:r>
        <w:t>static struct BlockPool pool; inside main gives the pool static storage: it exists for the whole run and starts with every byte 0, like a variable outside every function. Its 256 bytes never sit in main's frame and never come from malloc, which is how real fixed-block pools in small devices are made: nothing can fail at run time.</w:t>
      </w:r>
    </w:p>
    <w:p w14:paraId="788E9392" w14:textId="77777777" w:rsidR="00DD18D7" w:rsidRDefault="000755A9">
      <w:pPr>
        <w:pStyle w:val="ListBullet"/>
      </w:pPr>
      <w:r>
        <w:t>memset clears each block as it is released, so the next owner never sees the last owner's request. A compiler may remove a memset on memory that is never read again; this one stays, because the pool hands the block out again. For secrets such as passwords, real code uses a clear the compiler must keep: memset_explicit (C23), explicit_bzero on Linux, or SecureZeroMemory on Windows.</w:t>
      </w:r>
    </w:p>
    <w:p w14:paraId="10C05043" w14:textId="77777777" w:rsidR="00DD18D7" w:rsidRDefault="000755A9">
      <w:pPr>
        <w:pStyle w:val="ListBullet"/>
      </w:pPr>
      <w:r>
        <w:t>main sets blocks[2] to NULL right after the release, Lesson 9.4's rule, but copy_of_block still holds the address. NULL protects one variable; the pool's in-use flag is what refuses the second release, wherever it comes from.</w:t>
      </w:r>
    </w:p>
    <w:p w14:paraId="3CD3D682" w14:textId="77777777" w:rsidR="00DD18D7" w:rsidRDefault="000755A9">
      <w:pPr>
        <w:pStyle w:val="ListBullet"/>
      </w:pPr>
      <w:r>
        <w:t>The pool needs no free at the end: its blocks are in static storage and were never allocated. The shutdown line is the pool's own leak check instead: a block still in use at the end was acquired and never released.</w:t>
      </w:r>
    </w:p>
    <w:p w14:paraId="25D90D99" w14:textId="77777777" w:rsidR="00DD18D7" w:rsidRDefault="00DD18D7">
      <w:pPr>
        <w:keepNext/>
      </w:pPr>
    </w:p>
    <w:p w14:paraId="12EB6E4B" w14:textId="77777777" w:rsidR="00DD18D7" w:rsidRDefault="000755A9">
      <w:pPr>
        <w:pStyle w:val="Heading3"/>
      </w:pPr>
      <w:r>
        <w:t>Basic and Production-Minded Comparison</w:t>
      </w:r>
    </w:p>
    <w:p w14:paraId="6CF2E033" w14:textId="77777777" w:rsidR="00DD18D7" w:rsidRDefault="000755A9">
      <w:r>
        <w:t>Both versions run the same pool: a fixed set of blocks inside one array, a last-in, first-out free list, and an in-use flag per block. The Basic version keeps it in one file and refuses a release with a plain false. The Production-Minded version puts the pool in its own module, says why a release was refused, clears every block it takes back, refuses one that never came from the pool, serves requests from it, and checks for leaks at shutdown.</w:t>
      </w:r>
    </w:p>
    <w:p w14:paraId="3C900421" w14:textId="77777777" w:rsidR="00DD18D7" w:rsidRDefault="00DD18D7">
      <w:pPr>
        <w:keepNext/>
      </w:pPr>
    </w:p>
    <w:p w14:paraId="7BFB4CB6" w14:textId="77777777" w:rsidR="00DD18D7" w:rsidRDefault="00DD18D7">
      <w:pPr>
        <w:keepNext/>
      </w:pPr>
    </w:p>
    <w:p w14:paraId="72BAE371" w14:textId="77777777" w:rsidR="00DD18D7" w:rsidRDefault="00DD18D7">
      <w:pPr>
        <w:keepNext/>
      </w:pPr>
    </w:p>
    <w:p w14:paraId="06B453AD" w14:textId="77777777" w:rsidR="00DD18D7" w:rsidRDefault="000755A9">
      <w:pPr>
        <w:pStyle w:val="Heading1"/>
      </w:pPr>
      <w:r>
        <w:t>C++ Implementation</w:t>
      </w:r>
    </w:p>
    <w:p w14:paraId="4EFABD6F" w14:textId="77777777" w:rsidR="00DD18D7" w:rsidRDefault="000755A9">
      <w:r>
        <w:t>C++ builds the same fixed-block allocator, in C++'s own forms: a struct with a constructor that gets the pool ready, references for the pool parameter, enum class, nullptr, and static_cast to turn a block's void * into the pointer the code needs. Like the C pool, it never calls new or delete. In the Production-Minded version, the pool's destructor prints the shutdown report, so the leak check runs on every way out of main. Remember, the destructor runs at scope end.</w:t>
      </w:r>
    </w:p>
    <w:p w14:paraId="04421DE6" w14:textId="77777777" w:rsidR="00DD18D7" w:rsidRDefault="00DD18D7">
      <w:pPr>
        <w:keepNext/>
      </w:pPr>
    </w:p>
    <w:p w14:paraId="7781BA79" w14:textId="77777777" w:rsidR="00DD18D7" w:rsidRDefault="00DD18D7">
      <w:pPr>
        <w:keepNext/>
      </w:pPr>
    </w:p>
    <w:p w14:paraId="46DB9D75" w14:textId="77777777" w:rsidR="00DD18D7" w:rsidRDefault="000755A9">
      <w:pPr>
        <w:pStyle w:val="Heading2"/>
      </w:pPr>
      <w:r>
        <w:t>Basic Implementation</w:t>
      </w:r>
    </w:p>
    <w:p w14:paraId="723461C0" w14:textId="77777777" w:rsidR="00DD18D7" w:rsidRDefault="000755A9">
      <w:r>
        <w:t>Start with the most direct version. basic_pool.cpp holds everything: struct BlockPool with its constructor, acquire, blockNumber, release, the two counts, a report function, and a main that runs the fixed script. Every step is commented, so read the comments as you type it.</w:t>
      </w:r>
    </w:p>
    <w:p w14:paraId="5E96F131" w14:textId="77777777" w:rsidR="00DD18D7" w:rsidRDefault="00DD18D7">
      <w:pPr>
        <w:keepNext/>
      </w:pPr>
    </w:p>
    <w:p w14:paraId="5FAFDB1C" w14:textId="77777777" w:rsidR="00DD18D7" w:rsidRDefault="000755A9">
      <w:pPr>
        <w:pStyle w:val="Heading3"/>
      </w:pPr>
      <w:r>
        <w:t>cpp/basic_pool.cpp</w:t>
      </w:r>
    </w:p>
    <w:p w14:paraId="7875BA1A" w14:textId="77777777" w:rsidR="00DD18D7" w:rsidRDefault="000755A9">
      <w:pPr>
        <w:pStyle w:val="SourceCode"/>
        <w:keepNext/>
      </w:pPr>
      <w:r>
        <w:t>// The Chapter 9 Project, Basic version: a fixed-block pool in one file.</w:t>
      </w:r>
    </w:p>
    <w:p w14:paraId="57717E17" w14:textId="77777777" w:rsidR="00DD18D7" w:rsidRDefault="000755A9">
      <w:pPr>
        <w:pStyle w:val="SourceCode"/>
        <w:keepNext/>
      </w:pPr>
      <w:r>
        <w:t>// The pool sets aside POOL_BLOCKS blocks of BLOCK_SIZE bytes once. acquire</w:t>
      </w:r>
    </w:p>
    <w:p w14:paraId="37FF21EE" w14:textId="77777777" w:rsidR="00DD18D7" w:rsidRDefault="000755A9">
      <w:pPr>
        <w:pStyle w:val="SourceCode"/>
      </w:pPr>
      <w:r>
        <w:t>// hands out a free block and release takes it back, so the program reuses</w:t>
      </w:r>
    </w:p>
    <w:p w14:paraId="51C57EAD" w14:textId="77777777" w:rsidR="00DD18D7" w:rsidRDefault="000755A9">
      <w:pPr>
        <w:pStyle w:val="SourceCode"/>
      </w:pPr>
      <w:r>
        <w:t>// the same few blocks instead of calling new and delete each time.</w:t>
      </w:r>
    </w:p>
    <w:p w14:paraId="20999D2C" w14:textId="77777777" w:rsidR="00DD18D7" w:rsidRDefault="00DD18D7">
      <w:pPr>
        <w:pStyle w:val="SourceCode"/>
      </w:pPr>
    </w:p>
    <w:p w14:paraId="402F7128" w14:textId="77777777" w:rsidR="00DD18D7" w:rsidRDefault="000755A9">
      <w:pPr>
        <w:pStyle w:val="SourceCode"/>
      </w:pPr>
      <w:r>
        <w:t>// Remember, #include adds declarations: cstddef adds std::max_align_t.</w:t>
      </w:r>
    </w:p>
    <w:p w14:paraId="7714F301" w14:textId="77777777" w:rsidR="00DD18D7" w:rsidRDefault="000755A9">
      <w:pPr>
        <w:pStyle w:val="SourceCode"/>
      </w:pPr>
      <w:r>
        <w:t>#include &lt;cstddef&gt;</w:t>
      </w:r>
    </w:p>
    <w:p w14:paraId="79BB67A5" w14:textId="77777777" w:rsidR="00DD18D7" w:rsidRDefault="000755A9">
      <w:pPr>
        <w:pStyle w:val="SourceCode"/>
      </w:pPr>
      <w:r>
        <w:t>#include &lt;iostream&gt;</w:t>
      </w:r>
    </w:p>
    <w:p w14:paraId="25840F91" w14:textId="77777777" w:rsidR="00DD18D7" w:rsidRDefault="000755A9">
      <w:pPr>
        <w:pStyle w:val="SourceCode"/>
      </w:pPr>
      <w:r>
        <w:t>#include &lt;string&gt;</w:t>
      </w:r>
    </w:p>
    <w:p w14:paraId="5655F36F" w14:textId="77777777" w:rsidR="00DD18D7" w:rsidRDefault="00DD18D7">
      <w:pPr>
        <w:pStyle w:val="SourceCode"/>
      </w:pPr>
    </w:p>
    <w:p w14:paraId="3A68C749" w14:textId="77777777" w:rsidR="00DD18D7" w:rsidRDefault="000755A9">
      <w:pPr>
        <w:pStyle w:val="SourceCode"/>
      </w:pPr>
      <w:r>
        <w:t>// The pool's fixed capacity: four blocks of 64 bytes.</w:t>
      </w:r>
    </w:p>
    <w:p w14:paraId="60B20CD1" w14:textId="77777777" w:rsidR="00DD18D7" w:rsidRDefault="000755A9">
      <w:pPr>
        <w:pStyle w:val="SourceCode"/>
      </w:pPr>
      <w:r>
        <w:t>const int POOL_BLOCKS = 4;</w:t>
      </w:r>
    </w:p>
    <w:p w14:paraId="29A28AD7" w14:textId="77777777" w:rsidR="00DD18D7" w:rsidRDefault="000755A9">
      <w:pPr>
        <w:pStyle w:val="SourceCode"/>
      </w:pPr>
      <w:r>
        <w:t>const int BLOCK_SIZE = 64;</w:t>
      </w:r>
    </w:p>
    <w:p w14:paraId="5BB51692" w14:textId="77777777" w:rsidR="00DD18D7" w:rsidRDefault="00DD18D7">
      <w:pPr>
        <w:pStyle w:val="SourceCode"/>
      </w:pPr>
    </w:p>
    <w:p w14:paraId="4D2FCF48" w14:textId="77777777" w:rsidR="00DD18D7" w:rsidRDefault="000755A9">
      <w:pPr>
        <w:pStyle w:val="SourceCode"/>
      </w:pPr>
      <w:r>
        <w:t>// Everything the pool needs, in one record.</w:t>
      </w:r>
    </w:p>
    <w:p w14:paraId="3E2FDABE" w14:textId="77777777" w:rsidR="00DD18D7" w:rsidRDefault="000755A9">
      <w:pPr>
        <w:pStyle w:val="SourceCode"/>
      </w:pPr>
      <w:r>
        <w:t>struct BlockPool {</w:t>
      </w:r>
    </w:p>
    <w:p w14:paraId="4CE77FD8" w14:textId="77777777" w:rsidR="00DD18D7" w:rsidRDefault="000755A9">
      <w:pPr>
        <w:pStyle w:val="SourceCode"/>
      </w:pPr>
      <w:r>
        <w:t xml:space="preserve">    // The blocks themselves: one array of 4 * 64 = 256 bytes, cut into</w:t>
      </w:r>
    </w:p>
    <w:p w14:paraId="68204C9F" w14:textId="77777777" w:rsidR="00DD18D7" w:rsidRDefault="000755A9">
      <w:pPr>
        <w:pStyle w:val="SourceCode"/>
      </w:pPr>
      <w:r>
        <w:t xml:space="preserve">    // four blocks of 64. Block 0 is bytes 0 to 63, block 1 is bytes 64 to</w:t>
      </w:r>
    </w:p>
    <w:p w14:paraId="3A2850B8" w14:textId="77777777" w:rsidR="00DD18D7" w:rsidRDefault="000755A9">
      <w:pPr>
        <w:pStyle w:val="SourceCode"/>
      </w:pPr>
      <w:r>
        <w:t xml:space="preserve">    // 127, and so on. A block may later hold a record with int or double</w:t>
      </w:r>
    </w:p>
    <w:p w14:paraId="37AD7E55" w14:textId="77777777" w:rsidR="00DD18D7" w:rsidRDefault="000755A9">
      <w:pPr>
        <w:pStyle w:val="SourceCode"/>
      </w:pPr>
      <w:r>
        <w:t xml:space="preserve">    // fields, which a processor reads fastest, and some processors can only</w:t>
      </w:r>
    </w:p>
    <w:p w14:paraId="15D45467" w14:textId="77777777" w:rsidR="00DD18D7" w:rsidRDefault="000755A9">
      <w:pPr>
        <w:pStyle w:val="SourceCode"/>
      </w:pPr>
      <w:r>
        <w:t xml:space="preserve">    // read, at an address that is a multiple of their size.</w:t>
      </w:r>
    </w:p>
    <w:p w14:paraId="0DB6BEE0" w14:textId="77777777" w:rsidR="00DD18D7" w:rsidRDefault="000755A9">
      <w:pPr>
        <w:pStyle w:val="SourceCode"/>
      </w:pPr>
      <w:r>
        <w:t xml:space="preserve">    // Remember, malloc and new return memory aligned for any type; a</w:t>
      </w:r>
    </w:p>
    <w:p w14:paraId="36C5477B" w14:textId="77777777" w:rsidR="00DD18D7" w:rsidRDefault="000755A9">
      <w:pPr>
        <w:pStyle w:val="SourceCode"/>
      </w:pPr>
      <w:r>
        <w:t xml:space="preserve">    // pool that hands out blocks of its own must keep the same promise.</w:t>
      </w:r>
    </w:p>
    <w:p w14:paraId="495404B0" w14:textId="77777777" w:rsidR="00DD18D7" w:rsidRDefault="000755A9">
      <w:pPr>
        <w:pStyle w:val="SourceCode"/>
      </w:pPr>
      <w:r>
        <w:t xml:space="preserve">    // alignas(std::max_align_t) starts the array at an address that suits</w:t>
      </w:r>
    </w:p>
    <w:p w14:paraId="3744A6F5" w14:textId="77777777" w:rsidR="00DD18D7" w:rsidRDefault="000755A9">
      <w:pPr>
        <w:pStyle w:val="SourceCode"/>
      </w:pPr>
      <w:r>
        <w:t xml:space="preserve">    // every type: max_align_t is the type with the strictest such rule.</w:t>
      </w:r>
    </w:p>
    <w:p w14:paraId="5FC5E8BB" w14:textId="77777777" w:rsidR="00DD18D7" w:rsidRDefault="000755A9">
      <w:pPr>
        <w:pStyle w:val="SourceCode"/>
      </w:pPr>
      <w:r>
        <w:t xml:space="preserve">    // 64 is a multiple of that alignment, so every block start suits too.</w:t>
      </w:r>
    </w:p>
    <w:p w14:paraId="467E4512" w14:textId="77777777" w:rsidR="00DD18D7" w:rsidRDefault="000755A9">
      <w:pPr>
        <w:pStyle w:val="SourceCode"/>
      </w:pPr>
      <w:r>
        <w:t xml:space="preserve">    // = {} sets every byte to 0.</w:t>
      </w:r>
    </w:p>
    <w:p w14:paraId="752C9608" w14:textId="77777777" w:rsidR="00DD18D7" w:rsidRDefault="000755A9">
      <w:pPr>
        <w:pStyle w:val="SourceCode"/>
      </w:pPr>
      <w:r>
        <w:t xml:space="preserve">    alignas(std::max_align_t) unsigned char memory[POOL_BLOCKS * BLOCK_SIZE]</w:t>
      </w:r>
    </w:p>
    <w:p w14:paraId="4A84B095" w14:textId="77777777" w:rsidR="00DD18D7" w:rsidRDefault="000755A9">
      <w:pPr>
        <w:pStyle w:val="SourceCode"/>
      </w:pPr>
      <w:r>
        <w:t xml:space="preserve">        = {};</w:t>
      </w:r>
    </w:p>
    <w:p w14:paraId="5F7731BF" w14:textId="77777777" w:rsidR="00DD18D7" w:rsidRDefault="000755A9">
      <w:pPr>
        <w:pStyle w:val="SourceCode"/>
      </w:pPr>
      <w:r>
        <w:t xml:space="preserve">    // The free list: the numbers of the free blocks. The last number in</w:t>
      </w:r>
    </w:p>
    <w:p w14:paraId="7ABC629F" w14:textId="77777777" w:rsidR="00DD18D7" w:rsidRDefault="000755A9">
      <w:pPr>
        <w:pStyle w:val="SourceCode"/>
      </w:pPr>
      <w:r>
        <w:t xml:space="preserve">    // the list is handed out next, so the block released most recently is</w:t>
      </w:r>
    </w:p>
    <w:p w14:paraId="28205FBB" w14:textId="77777777" w:rsidR="00DD18D7" w:rsidRDefault="000755A9">
      <w:pPr>
        <w:pStyle w:val="SourceCode"/>
      </w:pPr>
      <w:r>
        <w:t xml:space="preserve">    // the next one acquired (last in, first out).</w:t>
      </w:r>
    </w:p>
    <w:p w14:paraId="7D05470C" w14:textId="77777777" w:rsidR="00DD18D7" w:rsidRDefault="000755A9">
      <w:pPr>
        <w:pStyle w:val="SourceCode"/>
      </w:pPr>
      <w:r>
        <w:t xml:space="preserve">    int freeList[POOL_BLOCKS] = {};</w:t>
      </w:r>
    </w:p>
    <w:p w14:paraId="4E838774" w14:textId="77777777" w:rsidR="00DD18D7" w:rsidRDefault="000755A9">
      <w:pPr>
        <w:pStyle w:val="SourceCode"/>
      </w:pPr>
      <w:r>
        <w:t xml:space="preserve">    // How many numbers in freeList are valid: the free blocks.</w:t>
      </w:r>
    </w:p>
    <w:p w14:paraId="26F03CCB" w14:textId="77777777" w:rsidR="00DD18D7" w:rsidRDefault="000755A9">
      <w:pPr>
        <w:pStyle w:val="SourceCode"/>
      </w:pPr>
      <w:r>
        <w:t xml:space="preserve">    int freeCount = 0;</w:t>
      </w:r>
    </w:p>
    <w:p w14:paraId="6958EE71" w14:textId="77777777" w:rsidR="00DD18D7" w:rsidRDefault="000755A9">
      <w:pPr>
        <w:pStyle w:val="SourceCode"/>
      </w:pPr>
      <w:r>
        <w:t xml:space="preserve">    // One flag per block: true while the block is handed out.</w:t>
      </w:r>
    </w:p>
    <w:p w14:paraId="13C055D2" w14:textId="77777777" w:rsidR="00DD18D7" w:rsidRDefault="000755A9">
      <w:pPr>
        <w:pStyle w:val="SourceCode"/>
      </w:pPr>
      <w:r>
        <w:t xml:space="preserve">    bool inUse[POOL_BLOCKS] = {};</w:t>
      </w:r>
    </w:p>
    <w:p w14:paraId="54A91AED" w14:textId="77777777" w:rsidR="00DD18D7" w:rsidRDefault="00DD18D7">
      <w:pPr>
        <w:pStyle w:val="SourceCode"/>
      </w:pPr>
    </w:p>
    <w:p w14:paraId="767AD46E" w14:textId="77777777" w:rsidR="00DD18D7" w:rsidRDefault="000755A9">
      <w:pPr>
        <w:pStyle w:val="SourceCode"/>
      </w:pPr>
      <w:r>
        <w:t xml:space="preserve">    // Remember, a C++ constructor has the type's name and no return type,</w:t>
      </w:r>
    </w:p>
    <w:p w14:paraId="61347419" w14:textId="77777777" w:rsidR="00DD18D7" w:rsidRDefault="000755A9">
      <w:pPr>
        <w:pStyle w:val="SourceCode"/>
      </w:pPr>
      <w:r>
        <w:t xml:space="preserve">    // and runs once for each new object, as RequestRecord's did in Lesson</w:t>
      </w:r>
    </w:p>
    <w:p w14:paraId="3456D1E7" w14:textId="77777777" w:rsidR="00DD18D7" w:rsidRDefault="000755A9">
      <w:pPr>
        <w:pStyle w:val="SourceCode"/>
      </w:pPr>
      <w:r>
        <w:t xml:space="preserve">    // 9.9: BlockPool pool; runs this one before any other code can use</w:t>
      </w:r>
    </w:p>
    <w:p w14:paraId="01BF5733" w14:textId="77777777" w:rsidR="00DD18D7" w:rsidRDefault="000755A9">
      <w:pPr>
        <w:pStyle w:val="SourceCode"/>
      </w:pPr>
      <w:r>
        <w:t xml:space="preserve">    // the pool. This one fills the free list with 3, 2, 1, 0, so</w:t>
      </w:r>
    </w:p>
    <w:p w14:paraId="2480EF8F" w14:textId="77777777" w:rsidR="00DD18D7" w:rsidRDefault="000755A9">
      <w:pPr>
        <w:pStyle w:val="SourceCode"/>
      </w:pPr>
      <w:r>
        <w:t xml:space="preserve">    // block 0 is handed out first: acquire takes from the end.</w:t>
      </w:r>
    </w:p>
    <w:p w14:paraId="017304FE" w14:textId="77777777" w:rsidR="00DD18D7" w:rsidRDefault="000755A9">
      <w:pPr>
        <w:pStyle w:val="SourceCode"/>
      </w:pPr>
      <w:r>
        <w:t xml:space="preserve">    BlockPool() {</w:t>
      </w:r>
    </w:p>
    <w:p w14:paraId="349325B1" w14:textId="77777777" w:rsidR="00DD18D7" w:rsidRDefault="000755A9">
      <w:pPr>
        <w:pStyle w:val="SourceCode"/>
      </w:pPr>
      <w:r>
        <w:t xml:space="preserve">        for (int index = 0; index &lt; POOL_BLOCKS; index++) {</w:t>
      </w:r>
    </w:p>
    <w:p w14:paraId="0C19D198" w14:textId="77777777" w:rsidR="00DD18D7" w:rsidRDefault="000755A9">
      <w:pPr>
        <w:pStyle w:val="SourceCode"/>
      </w:pPr>
      <w:r>
        <w:t xml:space="preserve">            freeList[index] = POOL_BLOCKS - 1 - index;</w:t>
      </w:r>
    </w:p>
    <w:p w14:paraId="558A6E79" w14:textId="77777777" w:rsidR="00DD18D7" w:rsidRDefault="000755A9">
      <w:pPr>
        <w:pStyle w:val="SourceCode"/>
      </w:pPr>
      <w:r>
        <w:t xml:space="preserve">        }</w:t>
      </w:r>
    </w:p>
    <w:p w14:paraId="3ABD0DA2" w14:textId="77777777" w:rsidR="00DD18D7" w:rsidRDefault="000755A9">
      <w:pPr>
        <w:pStyle w:val="SourceCode"/>
      </w:pPr>
      <w:r>
        <w:t xml:space="preserve">        freeCount = POOL_BLOCKS;</w:t>
      </w:r>
    </w:p>
    <w:p w14:paraId="01C0D0C7" w14:textId="77777777" w:rsidR="00DD18D7" w:rsidRDefault="000755A9">
      <w:pPr>
        <w:pStyle w:val="SourceCode"/>
      </w:pPr>
      <w:r>
        <w:t xml:space="preserve">    }</w:t>
      </w:r>
    </w:p>
    <w:p w14:paraId="5D161C5C" w14:textId="77777777" w:rsidR="00DD18D7" w:rsidRDefault="000755A9">
      <w:pPr>
        <w:pStyle w:val="SourceCode"/>
      </w:pPr>
      <w:r>
        <w:t>};</w:t>
      </w:r>
    </w:p>
    <w:p w14:paraId="344AECDC" w14:textId="77777777" w:rsidR="00DD18D7" w:rsidRDefault="00DD18D7">
      <w:pPr>
        <w:pStyle w:val="SourceCode"/>
      </w:pPr>
    </w:p>
    <w:p w14:paraId="396D92EF" w14:textId="77777777" w:rsidR="00DD18D7" w:rsidRDefault="000755A9">
      <w:pPr>
        <w:pStyle w:val="SourceCode"/>
      </w:pPr>
      <w:r>
        <w:t>// Hands out one free block and returns its address, or nullptr when every</w:t>
      </w:r>
    </w:p>
    <w:p w14:paraId="3BAA9A97" w14:textId="77777777" w:rsidR="00DD18D7" w:rsidRDefault="000755A9">
      <w:pPr>
        <w:pStyle w:val="SourceCode"/>
      </w:pPr>
      <w:r>
        <w:t>// block is in use: the pool is exhausted. It never calls new, so it</w:t>
      </w:r>
    </w:p>
    <w:p w14:paraId="1AF95C70" w14:textId="77777777" w:rsidR="00DD18D7" w:rsidRDefault="000755A9">
      <w:pPr>
        <w:pStyle w:val="SourceCode"/>
      </w:pPr>
      <w:r>
        <w:t>// cannot run out of memory; it can only run out of blocks. Remember,</w:t>
      </w:r>
    </w:p>
    <w:p w14:paraId="6B5BF666" w14:textId="77777777" w:rsidR="00DD18D7" w:rsidRDefault="000755A9">
      <w:pPr>
        <w:pStyle w:val="SourceCode"/>
      </w:pPr>
      <w:r>
        <w:t>// const &amp; = read without a copy; a plain &amp; lets acquire change the pool.</w:t>
      </w:r>
    </w:p>
    <w:p w14:paraId="42088C5C" w14:textId="77777777" w:rsidR="00DD18D7" w:rsidRDefault="000755A9">
      <w:pPr>
        <w:pStyle w:val="SourceCode"/>
      </w:pPr>
      <w:r>
        <w:t>void *acquire(BlockPool &amp;pool) {</w:t>
      </w:r>
    </w:p>
    <w:p w14:paraId="5CFD6F13" w14:textId="77777777" w:rsidR="00DD18D7" w:rsidRDefault="000755A9">
      <w:pPr>
        <w:pStyle w:val="SourceCode"/>
      </w:pPr>
      <w:r>
        <w:t xml:space="preserve">    if (pool.freeCount == 0) {</w:t>
      </w:r>
    </w:p>
    <w:p w14:paraId="019B1AF3" w14:textId="77777777" w:rsidR="00DD18D7" w:rsidRDefault="000755A9">
      <w:pPr>
        <w:pStyle w:val="SourceCode"/>
      </w:pPr>
      <w:r>
        <w:t xml:space="preserve">        return nullptr;</w:t>
      </w:r>
    </w:p>
    <w:p w14:paraId="36659719" w14:textId="77777777" w:rsidR="00DD18D7" w:rsidRDefault="000755A9">
      <w:pPr>
        <w:pStyle w:val="SourceCode"/>
      </w:pPr>
      <w:r>
        <w:t xml:space="preserve">    }</w:t>
      </w:r>
    </w:p>
    <w:p w14:paraId="7262641C" w14:textId="77777777" w:rsidR="00DD18D7" w:rsidRDefault="000755A9">
      <w:pPr>
        <w:pStyle w:val="SourceCode"/>
      </w:pPr>
      <w:r>
        <w:t xml:space="preserve">    // Take the last number off the free list.</w:t>
      </w:r>
    </w:p>
    <w:p w14:paraId="43A77D28" w14:textId="77777777" w:rsidR="00DD18D7" w:rsidRDefault="000755A9">
      <w:pPr>
        <w:pStyle w:val="SourceCode"/>
      </w:pPr>
      <w:r>
        <w:t xml:space="preserve">    pool.freeCount--;</w:t>
      </w:r>
    </w:p>
    <w:p w14:paraId="0B795275" w14:textId="77777777" w:rsidR="00DD18D7" w:rsidRDefault="000755A9">
      <w:pPr>
        <w:pStyle w:val="SourceCode"/>
      </w:pPr>
      <w:r>
        <w:t xml:space="preserve">    int number = pool.freeList[pool.freeCount];</w:t>
      </w:r>
    </w:p>
    <w:p w14:paraId="485D0DB2" w14:textId="77777777" w:rsidR="00DD18D7" w:rsidRDefault="000755A9">
      <w:pPr>
        <w:pStyle w:val="SourceCode"/>
      </w:pPr>
      <w:r>
        <w:t xml:space="preserve">    pool.inUse[number] = true;</w:t>
      </w:r>
    </w:p>
    <w:p w14:paraId="34E35289" w14:textId="77777777" w:rsidR="00DD18D7" w:rsidRDefault="000755A9">
      <w:pPr>
        <w:pStyle w:val="SourceCode"/>
      </w:pPr>
      <w:r>
        <w:t xml:space="preserve">    // Block number starts number * BLOCK_SIZE bytes into the array.</w:t>
      </w:r>
    </w:p>
    <w:p w14:paraId="0FE228B1" w14:textId="77777777" w:rsidR="00DD18D7" w:rsidRDefault="000755A9">
      <w:pPr>
        <w:pStyle w:val="SourceCode"/>
      </w:pPr>
      <w:r>
        <w:t xml:space="preserve">    // Remember, &amp; takes an address.</w:t>
      </w:r>
    </w:p>
    <w:p w14:paraId="723FB662" w14:textId="77777777" w:rsidR="00DD18D7" w:rsidRDefault="000755A9">
      <w:pPr>
        <w:pStyle w:val="SourceCode"/>
      </w:pPr>
      <w:r>
        <w:t xml:space="preserve">    return &amp;pool.memory[number * BLOCK_SIZE];</w:t>
      </w:r>
    </w:p>
    <w:p w14:paraId="1144D4A0" w14:textId="77777777" w:rsidR="00DD18D7" w:rsidRDefault="000755A9">
      <w:pPr>
        <w:pStyle w:val="SourceCode"/>
      </w:pPr>
      <w:r>
        <w:t>}</w:t>
      </w:r>
    </w:p>
    <w:p w14:paraId="189DBDE4" w14:textId="77777777" w:rsidR="00DD18D7" w:rsidRDefault="00DD18D7">
      <w:pPr>
        <w:pStyle w:val="SourceCode"/>
      </w:pPr>
    </w:p>
    <w:p w14:paraId="768A9D68" w14:textId="77777777" w:rsidR="00DD18D7" w:rsidRDefault="000755A9">
      <w:pPr>
        <w:pStyle w:val="SourceCode"/>
      </w:pPr>
      <w:r>
        <w:t>// Returns the number of the block that starts at this address, or -1 when</w:t>
      </w:r>
    </w:p>
    <w:p w14:paraId="3EC586DB" w14:textId="77777777" w:rsidR="00DD18D7" w:rsidRDefault="000755A9">
      <w:pPr>
        <w:pStyle w:val="SourceCode"/>
      </w:pPr>
      <w:r>
        <w:t>// the address is not the start of one of this pool's blocks. It compares</w:t>
      </w:r>
    </w:p>
    <w:p w14:paraId="3AD364F0" w14:textId="77777777" w:rsidR="00DD18D7" w:rsidRDefault="000755A9">
      <w:pPr>
        <w:pStyle w:val="SourceCode"/>
      </w:pPr>
      <w:r>
        <w:t>// the address with each block's start; == is safe on any two addresses,</w:t>
      </w:r>
    </w:p>
    <w:p w14:paraId="5AD41BCF" w14:textId="77777777" w:rsidR="00DD18D7" w:rsidRDefault="000755A9">
      <w:pPr>
        <w:pStyle w:val="SourceCode"/>
      </w:pPr>
      <w:r>
        <w:t>// even ones from different arrays.</w:t>
      </w:r>
    </w:p>
    <w:p w14:paraId="163BBF20" w14:textId="77777777" w:rsidR="00DD18D7" w:rsidRDefault="000755A9">
      <w:pPr>
        <w:pStyle w:val="SourceCode"/>
      </w:pPr>
      <w:r>
        <w:t>int blockNumber(const BlockPool &amp;pool, const void *block) {</w:t>
      </w:r>
    </w:p>
    <w:p w14:paraId="0D1FE9D2" w14:textId="77777777" w:rsidR="00DD18D7" w:rsidRDefault="000755A9">
      <w:pPr>
        <w:pStyle w:val="SourceCode"/>
      </w:pPr>
      <w:r>
        <w:t xml:space="preserve">    for (int number = 0; number &lt; POOL_BLOCKS; number++) {</w:t>
      </w:r>
    </w:p>
    <w:p w14:paraId="1C59E3CD" w14:textId="77777777" w:rsidR="00DD18D7" w:rsidRDefault="000755A9">
      <w:pPr>
        <w:pStyle w:val="SourceCode"/>
      </w:pPr>
      <w:r>
        <w:t xml:space="preserve">        if (block == &amp;pool.memory[number * BLOCK_SIZE]) {</w:t>
      </w:r>
    </w:p>
    <w:p w14:paraId="3F84E007" w14:textId="77777777" w:rsidR="00DD18D7" w:rsidRDefault="000755A9">
      <w:pPr>
        <w:pStyle w:val="SourceCode"/>
      </w:pPr>
      <w:r>
        <w:t xml:space="preserve">            return number;</w:t>
      </w:r>
    </w:p>
    <w:p w14:paraId="67933AFE" w14:textId="77777777" w:rsidR="00DD18D7" w:rsidRDefault="000755A9">
      <w:pPr>
        <w:pStyle w:val="SourceCode"/>
      </w:pPr>
      <w:r>
        <w:t xml:space="preserve">        }</w:t>
      </w:r>
    </w:p>
    <w:p w14:paraId="164B02EF" w14:textId="77777777" w:rsidR="00DD18D7" w:rsidRDefault="000755A9">
      <w:pPr>
        <w:pStyle w:val="SourceCode"/>
      </w:pPr>
      <w:r>
        <w:t xml:space="preserve">    }</w:t>
      </w:r>
    </w:p>
    <w:p w14:paraId="56BC4A70" w14:textId="77777777" w:rsidR="00DD18D7" w:rsidRDefault="000755A9">
      <w:pPr>
        <w:pStyle w:val="SourceCode"/>
      </w:pPr>
      <w:r>
        <w:t xml:space="preserve">    return -1;</w:t>
      </w:r>
    </w:p>
    <w:p w14:paraId="10808CB2" w14:textId="77777777" w:rsidR="00DD18D7" w:rsidRDefault="000755A9">
      <w:pPr>
        <w:pStyle w:val="SourceCode"/>
      </w:pPr>
      <w:r>
        <w:t>}</w:t>
      </w:r>
    </w:p>
    <w:p w14:paraId="2EA2529F" w14:textId="77777777" w:rsidR="00DD18D7" w:rsidRDefault="00DD18D7">
      <w:pPr>
        <w:pStyle w:val="SourceCode"/>
      </w:pPr>
    </w:p>
    <w:p w14:paraId="24485BF4" w14:textId="77777777" w:rsidR="00DD18D7" w:rsidRDefault="000755A9">
      <w:pPr>
        <w:pStyle w:val="SourceCode"/>
      </w:pPr>
      <w:r>
        <w:t>// Takes a block back. Returns true when it did, or false when the address</w:t>
      </w:r>
    </w:p>
    <w:p w14:paraId="06FC7058" w14:textId="77777777" w:rsidR="00DD18D7" w:rsidRDefault="000755A9">
      <w:pPr>
        <w:pStyle w:val="SourceCode"/>
      </w:pPr>
      <w:r>
        <w:t>// is not one of this pool's blocks or the block is not in use. That check</w:t>
      </w:r>
    </w:p>
    <w:p w14:paraId="1D6E8523" w14:textId="77777777" w:rsidR="00DD18D7" w:rsidRDefault="000755A9">
      <w:pPr>
        <w:pStyle w:val="SourceCode"/>
      </w:pPr>
      <w:r>
        <w:t>// is the pool's double-release protection: a second release of the same</w:t>
      </w:r>
    </w:p>
    <w:p w14:paraId="33F646CA" w14:textId="77777777" w:rsidR="00DD18D7" w:rsidRDefault="000755A9">
      <w:pPr>
        <w:pStyle w:val="SourceCode"/>
      </w:pPr>
      <w:r>
        <w:t>// block is refused, instead of putting its number on the list twice.</w:t>
      </w:r>
    </w:p>
    <w:p w14:paraId="0A067A45" w14:textId="77777777" w:rsidR="00DD18D7" w:rsidRDefault="000755A9">
      <w:pPr>
        <w:pStyle w:val="SourceCode"/>
      </w:pPr>
      <w:r>
        <w:t>bool release(BlockPool &amp;pool, void *block) {</w:t>
      </w:r>
    </w:p>
    <w:p w14:paraId="358D5619" w14:textId="77777777" w:rsidR="00DD18D7" w:rsidRDefault="000755A9">
      <w:pPr>
        <w:pStyle w:val="SourceCode"/>
      </w:pPr>
      <w:r>
        <w:t xml:space="preserve">    int number = blockNumber(pool, block);</w:t>
      </w:r>
    </w:p>
    <w:p w14:paraId="0A2CDD4B" w14:textId="77777777" w:rsidR="00DD18D7" w:rsidRDefault="000755A9">
      <w:pPr>
        <w:pStyle w:val="SourceCode"/>
      </w:pPr>
      <w:r>
        <w:t xml:space="preserve">    if (number == -1 || !pool.inUse[number]) {</w:t>
      </w:r>
    </w:p>
    <w:p w14:paraId="76324269" w14:textId="77777777" w:rsidR="00DD18D7" w:rsidRDefault="000755A9">
      <w:pPr>
        <w:pStyle w:val="SourceCode"/>
      </w:pPr>
      <w:r>
        <w:t xml:space="preserve">        return false;</w:t>
      </w:r>
    </w:p>
    <w:p w14:paraId="012AB0E2" w14:textId="77777777" w:rsidR="00DD18D7" w:rsidRDefault="000755A9">
      <w:pPr>
        <w:pStyle w:val="SourceCode"/>
      </w:pPr>
      <w:r>
        <w:t xml:space="preserve">    }</w:t>
      </w:r>
    </w:p>
    <w:p w14:paraId="5DD06F98" w14:textId="77777777" w:rsidR="00DD18D7" w:rsidRDefault="000755A9">
      <w:pPr>
        <w:pStyle w:val="SourceCode"/>
      </w:pPr>
      <w:r>
        <w:t xml:space="preserve">    pool.inUse[number] = false;</w:t>
      </w:r>
    </w:p>
    <w:p w14:paraId="2055FB7B" w14:textId="77777777" w:rsidR="00DD18D7" w:rsidRDefault="000755A9">
      <w:pPr>
        <w:pStyle w:val="SourceCode"/>
      </w:pPr>
      <w:r>
        <w:t xml:space="preserve">    // Put the block's number back on the end of the free list.</w:t>
      </w:r>
    </w:p>
    <w:p w14:paraId="1D9D53C9" w14:textId="77777777" w:rsidR="00DD18D7" w:rsidRDefault="000755A9">
      <w:pPr>
        <w:pStyle w:val="SourceCode"/>
      </w:pPr>
      <w:r>
        <w:t xml:space="preserve">    pool.freeList[pool.freeCount] = number;</w:t>
      </w:r>
    </w:p>
    <w:p w14:paraId="37A3FF0A" w14:textId="77777777" w:rsidR="00DD18D7" w:rsidRDefault="000755A9">
      <w:pPr>
        <w:pStyle w:val="SourceCode"/>
      </w:pPr>
      <w:r>
        <w:t xml:space="preserve">    pool.freeCount++;</w:t>
      </w:r>
    </w:p>
    <w:p w14:paraId="297C053D" w14:textId="77777777" w:rsidR="00DD18D7" w:rsidRDefault="000755A9">
      <w:pPr>
        <w:pStyle w:val="SourceCode"/>
      </w:pPr>
      <w:r>
        <w:t xml:space="preserve">    return true;</w:t>
      </w:r>
    </w:p>
    <w:p w14:paraId="15E1D080" w14:textId="77777777" w:rsidR="00DD18D7" w:rsidRDefault="000755A9">
      <w:pPr>
        <w:pStyle w:val="SourceCode"/>
      </w:pPr>
      <w:r>
        <w:t>}</w:t>
      </w:r>
    </w:p>
    <w:p w14:paraId="13088217" w14:textId="77777777" w:rsidR="00DD18D7" w:rsidRDefault="00DD18D7">
      <w:pPr>
        <w:pStyle w:val="SourceCode"/>
      </w:pPr>
    </w:p>
    <w:p w14:paraId="487359B0" w14:textId="77777777" w:rsidR="00DD18D7" w:rsidRDefault="000755A9">
      <w:pPr>
        <w:pStyle w:val="SourceCode"/>
      </w:pPr>
      <w:r>
        <w:t>// The two counts. Every block is either in use or available.</w:t>
      </w:r>
    </w:p>
    <w:p w14:paraId="0C448AA9" w14:textId="77777777" w:rsidR="00DD18D7" w:rsidRDefault="000755A9">
      <w:pPr>
        <w:pStyle w:val="SourceCode"/>
      </w:pPr>
      <w:r>
        <w:t>int inUseCount(const BlockPool &amp;pool) {</w:t>
      </w:r>
    </w:p>
    <w:p w14:paraId="3C882114" w14:textId="77777777" w:rsidR="00DD18D7" w:rsidRDefault="000755A9">
      <w:pPr>
        <w:pStyle w:val="SourceCode"/>
      </w:pPr>
      <w:r>
        <w:t xml:space="preserve">    return POOL_BLOCKS - pool.freeCount;</w:t>
      </w:r>
    </w:p>
    <w:p w14:paraId="4D69D222" w14:textId="77777777" w:rsidR="00DD18D7" w:rsidRDefault="000755A9">
      <w:pPr>
        <w:pStyle w:val="SourceCode"/>
      </w:pPr>
      <w:r>
        <w:t>}</w:t>
      </w:r>
    </w:p>
    <w:p w14:paraId="6FAF4255" w14:textId="77777777" w:rsidR="00DD18D7" w:rsidRDefault="00DD18D7">
      <w:pPr>
        <w:pStyle w:val="SourceCode"/>
      </w:pPr>
    </w:p>
    <w:p w14:paraId="3190AADE" w14:textId="77777777" w:rsidR="00DD18D7" w:rsidRDefault="000755A9">
      <w:pPr>
        <w:pStyle w:val="SourceCode"/>
      </w:pPr>
      <w:r>
        <w:t>int availableCount(const BlockPool &amp;pool) {</w:t>
      </w:r>
    </w:p>
    <w:p w14:paraId="15F7E762" w14:textId="77777777" w:rsidR="00DD18D7" w:rsidRDefault="000755A9">
      <w:pPr>
        <w:pStyle w:val="SourceCode"/>
      </w:pPr>
      <w:r>
        <w:t xml:space="preserve">    return pool.freeCount;</w:t>
      </w:r>
    </w:p>
    <w:p w14:paraId="6274612F" w14:textId="77777777" w:rsidR="00DD18D7" w:rsidRDefault="000755A9">
      <w:pPr>
        <w:pStyle w:val="SourceCode"/>
      </w:pPr>
      <w:r>
        <w:t>}</w:t>
      </w:r>
    </w:p>
    <w:p w14:paraId="25C125F6" w14:textId="77777777" w:rsidR="00DD18D7" w:rsidRDefault="00DD18D7">
      <w:pPr>
        <w:pStyle w:val="SourceCode"/>
      </w:pPr>
    </w:p>
    <w:p w14:paraId="7DDA18B1" w14:textId="77777777" w:rsidR="00DD18D7" w:rsidRDefault="000755A9">
      <w:pPr>
        <w:pStyle w:val="SourceCode"/>
      </w:pPr>
      <w:r>
        <w:t>// Prints one line such as "Acquired block 0: in use 1, available 3".</w:t>
      </w:r>
    </w:p>
    <w:p w14:paraId="32F245B3" w14:textId="77777777" w:rsidR="00DD18D7" w:rsidRDefault="000755A9">
      <w:pPr>
        <w:pStyle w:val="SourceCode"/>
      </w:pPr>
      <w:r>
        <w:t>void report(const std::string &amp;action, const BlockPool &amp;pool,</w:t>
      </w:r>
    </w:p>
    <w:p w14:paraId="1368A033" w14:textId="77777777" w:rsidR="00DD18D7" w:rsidRDefault="000755A9">
      <w:pPr>
        <w:pStyle w:val="SourceCode"/>
      </w:pPr>
      <w:r>
        <w:t xml:space="preserve">            const void *block) {</w:t>
      </w:r>
    </w:p>
    <w:p w14:paraId="2FD67289" w14:textId="77777777" w:rsidR="00DD18D7" w:rsidRDefault="000755A9">
      <w:pPr>
        <w:pStyle w:val="SourceCode"/>
      </w:pPr>
      <w:r>
        <w:t xml:space="preserve">    std::cout &lt;&lt; action &lt;&lt; " block " &lt;&lt; blockNumber(pool, block)</w:t>
      </w:r>
    </w:p>
    <w:p w14:paraId="50F4B97A" w14:textId="77777777" w:rsidR="00DD18D7" w:rsidRDefault="000755A9">
      <w:pPr>
        <w:pStyle w:val="SourceCode"/>
      </w:pPr>
      <w:r>
        <w:t xml:space="preserve">              &lt;&lt; ": in use " &lt;&lt; inUseCount(pool) &lt;&lt; ", available "</w:t>
      </w:r>
    </w:p>
    <w:p w14:paraId="577C50A4" w14:textId="77777777" w:rsidR="00DD18D7" w:rsidRDefault="000755A9">
      <w:pPr>
        <w:pStyle w:val="SourceCode"/>
      </w:pPr>
      <w:r>
        <w:t xml:space="preserve">              &lt;&lt; availableCount(pool) &lt;&lt; '\n';</w:t>
      </w:r>
    </w:p>
    <w:p w14:paraId="572E7CD1" w14:textId="77777777" w:rsidR="00DD18D7" w:rsidRDefault="000755A9">
      <w:pPr>
        <w:pStyle w:val="SourceCode"/>
      </w:pPr>
      <w:r>
        <w:t>}</w:t>
      </w:r>
    </w:p>
    <w:p w14:paraId="2D774494" w14:textId="77777777" w:rsidR="00DD18D7" w:rsidRDefault="00DD18D7">
      <w:pPr>
        <w:pStyle w:val="SourceCode"/>
      </w:pPr>
    </w:p>
    <w:p w14:paraId="538EB5C2" w14:textId="77777777" w:rsidR="00DD18D7" w:rsidRDefault="000755A9">
      <w:pPr>
        <w:pStyle w:val="SourceCode"/>
      </w:pPr>
      <w:r>
        <w:t>int main() {</w:t>
      </w:r>
    </w:p>
    <w:p w14:paraId="24DFC512" w14:textId="77777777" w:rsidR="00DD18D7" w:rsidRDefault="000755A9">
      <w:pPr>
        <w:pStyle w:val="SourceCode"/>
      </w:pPr>
      <w:r>
        <w:t xml:space="preserve">    // Remember, main starts the program. pool is a local: its 256 bytes of</w:t>
      </w:r>
    </w:p>
    <w:p w14:paraId="3798051A" w14:textId="77777777" w:rsidR="00DD18D7" w:rsidRDefault="000755A9">
      <w:pPr>
        <w:pStyle w:val="SourceCode"/>
      </w:pPr>
      <w:r>
        <w:t xml:space="preserve">    // blocks fit easily in main's frame; its constructor has already run.</w:t>
      </w:r>
    </w:p>
    <w:p w14:paraId="5E088DCF" w14:textId="77777777" w:rsidR="00DD18D7" w:rsidRDefault="000755A9">
      <w:pPr>
        <w:pStyle w:val="SourceCode"/>
      </w:pPr>
      <w:r>
        <w:t xml:space="preserve">    BlockPool pool;</w:t>
      </w:r>
    </w:p>
    <w:p w14:paraId="09353676" w14:textId="77777777" w:rsidR="00DD18D7" w:rsidRDefault="000755A9">
      <w:pPr>
        <w:pStyle w:val="SourceCode"/>
      </w:pPr>
      <w:r>
        <w:t xml:space="preserve">    std::cout &lt;&lt; "Pool ready: " &lt;&lt; POOL_BLOCKS &lt;&lt; " blocks of " &lt;&lt; BLOCK_SIZE</w:t>
      </w:r>
    </w:p>
    <w:p w14:paraId="597714CC" w14:textId="77777777" w:rsidR="00DD18D7" w:rsidRDefault="000755A9">
      <w:pPr>
        <w:pStyle w:val="SourceCode"/>
      </w:pPr>
      <w:r>
        <w:t xml:space="preserve">              &lt;&lt; " bytes, in use " &lt;&lt; inUseCount(pool) &lt;&lt; ", available "</w:t>
      </w:r>
    </w:p>
    <w:p w14:paraId="4865BE56" w14:textId="77777777" w:rsidR="00DD18D7" w:rsidRDefault="000755A9">
      <w:pPr>
        <w:pStyle w:val="SourceCode"/>
      </w:pPr>
      <w:r>
        <w:t xml:space="preserve">              &lt;&lt; availableCount(pool) &lt;&lt; '\n';</w:t>
      </w:r>
    </w:p>
    <w:p w14:paraId="0243B61F" w14:textId="77777777" w:rsidR="00DD18D7" w:rsidRDefault="00DD18D7">
      <w:pPr>
        <w:pStyle w:val="SourceCode"/>
      </w:pPr>
    </w:p>
    <w:p w14:paraId="7AAE84AC" w14:textId="77777777" w:rsidR="00DD18D7" w:rsidRDefault="000755A9">
      <w:pPr>
        <w:pStyle w:val="SourceCode"/>
      </w:pPr>
      <w:r>
        <w:t xml:space="preserve">    // Acquire every block. main keeps each address, because it needs it</w:t>
      </w:r>
    </w:p>
    <w:p w14:paraId="1424AA48" w14:textId="77777777" w:rsidR="00DD18D7" w:rsidRDefault="000755A9">
      <w:pPr>
        <w:pStyle w:val="SourceCode"/>
      </w:pPr>
      <w:r>
        <w:t xml:space="preserve">    // to give the block back. A fresh pool cannot refuse here, but main</w:t>
      </w:r>
    </w:p>
    <w:p w14:paraId="5DA55702" w14:textId="77777777" w:rsidR="00DD18D7" w:rsidRDefault="000755A9">
      <w:pPr>
        <w:pStyle w:val="SourceCode"/>
      </w:pPr>
      <w:r>
        <w:t xml:space="preserve">    // still checks, as for any allocation. Remember, check the allocation.</w:t>
      </w:r>
    </w:p>
    <w:p w14:paraId="2B07D32D" w14:textId="77777777" w:rsidR="00DD18D7" w:rsidRDefault="000755A9">
      <w:pPr>
        <w:pStyle w:val="SourceCode"/>
      </w:pPr>
      <w:r>
        <w:t xml:space="preserve">    void *blocks[POOL_BLOCKS];</w:t>
      </w:r>
    </w:p>
    <w:p w14:paraId="663D2AF4" w14:textId="77777777" w:rsidR="00DD18D7" w:rsidRDefault="000755A9">
      <w:pPr>
        <w:pStyle w:val="SourceCode"/>
      </w:pPr>
      <w:r>
        <w:t xml:space="preserve">    for (int index = 0; index &lt; POOL_BLOCKS; index++) {</w:t>
      </w:r>
    </w:p>
    <w:p w14:paraId="53A5C907" w14:textId="77777777" w:rsidR="00DD18D7" w:rsidRDefault="000755A9">
      <w:pPr>
        <w:pStyle w:val="SourceCode"/>
      </w:pPr>
      <w:r>
        <w:t xml:space="preserve">        blocks[index] = acquire(pool);</w:t>
      </w:r>
    </w:p>
    <w:p w14:paraId="1A1DEB16" w14:textId="77777777" w:rsidR="00DD18D7" w:rsidRDefault="000755A9">
      <w:pPr>
        <w:pStyle w:val="SourceCode"/>
      </w:pPr>
      <w:r>
        <w:t xml:space="preserve">        if (blocks[index] == nullptr) {</w:t>
      </w:r>
    </w:p>
    <w:p w14:paraId="08D060CB" w14:textId="77777777" w:rsidR="00DD18D7" w:rsidRDefault="000755A9">
      <w:pPr>
        <w:pStyle w:val="SourceCode"/>
      </w:pPr>
      <w:r>
        <w:t xml:space="preserve">            std::cerr &lt;&lt; "Error: the pool ran out early\n";</w:t>
      </w:r>
    </w:p>
    <w:p w14:paraId="3D1E0F42" w14:textId="77777777" w:rsidR="00DD18D7" w:rsidRDefault="000755A9">
      <w:pPr>
        <w:pStyle w:val="SourceCode"/>
      </w:pPr>
      <w:r>
        <w:t xml:space="preserve">            return 1;</w:t>
      </w:r>
    </w:p>
    <w:p w14:paraId="453C23B4" w14:textId="77777777" w:rsidR="00DD18D7" w:rsidRDefault="000755A9">
      <w:pPr>
        <w:pStyle w:val="SourceCode"/>
      </w:pPr>
      <w:r>
        <w:t xml:space="preserve">        }</w:t>
      </w:r>
    </w:p>
    <w:p w14:paraId="2F328A3B" w14:textId="77777777" w:rsidR="00DD18D7" w:rsidRDefault="000755A9">
      <w:pPr>
        <w:pStyle w:val="SourceCode"/>
      </w:pPr>
      <w:r>
        <w:t xml:space="preserve">        report("Acquired", pool, blocks[index]);</w:t>
      </w:r>
    </w:p>
    <w:p w14:paraId="40EDCB1B" w14:textId="77777777" w:rsidR="00DD18D7" w:rsidRDefault="000755A9">
      <w:pPr>
        <w:pStyle w:val="SourceCode"/>
      </w:pPr>
      <w:r>
        <w:t xml:space="preserve">    }</w:t>
      </w:r>
    </w:p>
    <w:p w14:paraId="7D95A432" w14:textId="77777777" w:rsidR="00DD18D7" w:rsidRDefault="00DD18D7">
      <w:pPr>
        <w:pStyle w:val="SourceCode"/>
      </w:pPr>
    </w:p>
    <w:p w14:paraId="70C906C0" w14:textId="77777777" w:rsidR="00DD18D7" w:rsidRDefault="000755A9">
      <w:pPr>
        <w:pStyle w:val="SourceCode"/>
      </w:pPr>
      <w:r>
        <w:t xml:space="preserve">    // One more than the pool holds: acquire refuses with nullptr.</w:t>
      </w:r>
    </w:p>
    <w:p w14:paraId="6B14E5DD" w14:textId="77777777" w:rsidR="00DD18D7" w:rsidRDefault="000755A9">
      <w:pPr>
        <w:pStyle w:val="SourceCode"/>
      </w:pPr>
      <w:r>
        <w:t xml:space="preserve">    if (acquire(pool) == nullptr) {</w:t>
      </w:r>
    </w:p>
    <w:p w14:paraId="1BC341B4" w14:textId="77777777" w:rsidR="00DD18D7" w:rsidRDefault="000755A9">
      <w:pPr>
        <w:pStyle w:val="SourceCode"/>
      </w:pPr>
      <w:r>
        <w:t xml:space="preserve">        std::cout &lt;&lt; "Acquire refused: pool exhausted\n";</w:t>
      </w:r>
    </w:p>
    <w:p w14:paraId="2CBC57F4" w14:textId="77777777" w:rsidR="00DD18D7" w:rsidRDefault="000755A9">
      <w:pPr>
        <w:pStyle w:val="SourceCode"/>
      </w:pPr>
      <w:r>
        <w:t xml:space="preserve">    }</w:t>
      </w:r>
    </w:p>
    <w:p w14:paraId="50870302" w14:textId="77777777" w:rsidR="00DD18D7" w:rsidRDefault="00DD18D7">
      <w:pPr>
        <w:pStyle w:val="SourceCode"/>
      </w:pPr>
    </w:p>
    <w:p w14:paraId="668B359F" w14:textId="77777777" w:rsidR="00DD18D7" w:rsidRDefault="000755A9">
      <w:pPr>
        <w:pStyle w:val="SourceCode"/>
      </w:pPr>
      <w:r>
        <w:t xml:space="preserve">    // Give block 1 back, then acquire again: the free list hands out the</w:t>
      </w:r>
    </w:p>
    <w:p w14:paraId="0595030F" w14:textId="77777777" w:rsidR="00DD18D7" w:rsidRDefault="000755A9">
      <w:pPr>
        <w:pStyle w:val="SourceCode"/>
      </w:pPr>
      <w:r>
        <w:t xml:space="preserve">    // block released last, so main gets block 1 again.</w:t>
      </w:r>
    </w:p>
    <w:p w14:paraId="40A31850" w14:textId="77777777" w:rsidR="00DD18D7" w:rsidRDefault="000755A9">
      <w:pPr>
        <w:pStyle w:val="SourceCode"/>
      </w:pPr>
      <w:r>
        <w:t xml:space="preserve">    if (release(pool, blocks[1])) {</w:t>
      </w:r>
    </w:p>
    <w:p w14:paraId="4BE881F0" w14:textId="77777777" w:rsidR="00DD18D7" w:rsidRDefault="000755A9">
      <w:pPr>
        <w:pStyle w:val="SourceCode"/>
      </w:pPr>
      <w:r>
        <w:t xml:space="preserve">        report("Released", pool, blocks[1]);</w:t>
      </w:r>
    </w:p>
    <w:p w14:paraId="31CDBBF7" w14:textId="77777777" w:rsidR="00DD18D7" w:rsidRDefault="000755A9">
      <w:pPr>
        <w:pStyle w:val="SourceCode"/>
      </w:pPr>
      <w:r>
        <w:t xml:space="preserve">    }</w:t>
      </w:r>
    </w:p>
    <w:p w14:paraId="3CB0BC29" w14:textId="77777777" w:rsidR="00DD18D7" w:rsidRDefault="000755A9">
      <w:pPr>
        <w:pStyle w:val="SourceCode"/>
      </w:pPr>
      <w:r>
        <w:t xml:space="preserve">    blocks[1] = acquire(pool);</w:t>
      </w:r>
    </w:p>
    <w:p w14:paraId="632F4B08" w14:textId="77777777" w:rsidR="00DD18D7" w:rsidRDefault="000755A9">
      <w:pPr>
        <w:pStyle w:val="SourceCode"/>
      </w:pPr>
      <w:r>
        <w:t xml:space="preserve">    if (blocks[1] == nullptr) {</w:t>
      </w:r>
    </w:p>
    <w:p w14:paraId="285E5F74" w14:textId="77777777" w:rsidR="00DD18D7" w:rsidRDefault="000755A9">
      <w:pPr>
        <w:pStyle w:val="SourceCode"/>
      </w:pPr>
      <w:r>
        <w:t xml:space="preserve">        std::cerr &lt;&lt; "Error: the pool ran out early\n";</w:t>
      </w:r>
    </w:p>
    <w:p w14:paraId="4780AE0C" w14:textId="77777777" w:rsidR="00DD18D7" w:rsidRDefault="000755A9">
      <w:pPr>
        <w:pStyle w:val="SourceCode"/>
      </w:pPr>
      <w:r>
        <w:t xml:space="preserve">        return 1;</w:t>
      </w:r>
    </w:p>
    <w:p w14:paraId="2EA1D216" w14:textId="77777777" w:rsidR="00DD18D7" w:rsidRDefault="000755A9">
      <w:pPr>
        <w:pStyle w:val="SourceCode"/>
      </w:pPr>
      <w:r>
        <w:t xml:space="preserve">    }</w:t>
      </w:r>
    </w:p>
    <w:p w14:paraId="110553A9" w14:textId="77777777" w:rsidR="00DD18D7" w:rsidRDefault="000755A9">
      <w:pPr>
        <w:pStyle w:val="SourceCode"/>
      </w:pPr>
      <w:r>
        <w:t xml:space="preserve">    report("Acquired", pool, blocks[1]);</w:t>
      </w:r>
    </w:p>
    <w:p w14:paraId="146740AE" w14:textId="77777777" w:rsidR="00DD18D7" w:rsidRDefault="00DD18D7">
      <w:pPr>
        <w:pStyle w:val="SourceCode"/>
      </w:pPr>
    </w:p>
    <w:p w14:paraId="58291539" w14:textId="77777777" w:rsidR="00DD18D7" w:rsidRDefault="000755A9">
      <w:pPr>
        <w:pStyle w:val="SourceCode"/>
      </w:pPr>
      <w:r>
        <w:t xml:space="preserve">    // Give block 2 back, then release it again by mistake. The pool sees</w:t>
      </w:r>
    </w:p>
    <w:p w14:paraId="3B200685" w14:textId="77777777" w:rsidR="00DD18D7" w:rsidRDefault="000755A9">
      <w:pPr>
        <w:pStyle w:val="SourceCode"/>
      </w:pPr>
      <w:r>
        <w:t xml:space="preserve">    // that block 2 is not in use and refuses the second release.</w:t>
      </w:r>
    </w:p>
    <w:p w14:paraId="56A6FBD9" w14:textId="77777777" w:rsidR="00DD18D7" w:rsidRDefault="000755A9">
      <w:pPr>
        <w:pStyle w:val="SourceCode"/>
      </w:pPr>
      <w:r>
        <w:t xml:space="preserve">    if (release(pool, blocks[2])) {</w:t>
      </w:r>
    </w:p>
    <w:p w14:paraId="5F18A45F" w14:textId="77777777" w:rsidR="00DD18D7" w:rsidRDefault="000755A9">
      <w:pPr>
        <w:pStyle w:val="SourceCode"/>
      </w:pPr>
      <w:r>
        <w:t xml:space="preserve">        report("Released", pool, blocks[2]);</w:t>
      </w:r>
    </w:p>
    <w:p w14:paraId="4F66C9F8" w14:textId="77777777" w:rsidR="00DD18D7" w:rsidRDefault="000755A9">
      <w:pPr>
        <w:pStyle w:val="SourceCode"/>
      </w:pPr>
      <w:r>
        <w:t xml:space="preserve">    }</w:t>
      </w:r>
    </w:p>
    <w:p w14:paraId="355F19CB" w14:textId="77777777" w:rsidR="00DD18D7" w:rsidRDefault="000755A9">
      <w:pPr>
        <w:pStyle w:val="SourceCode"/>
      </w:pPr>
      <w:r>
        <w:t xml:space="preserve">    if (!release(pool, blocks[2])) {</w:t>
      </w:r>
    </w:p>
    <w:p w14:paraId="1C6D4D66" w14:textId="77777777" w:rsidR="00DD18D7" w:rsidRDefault="000755A9">
      <w:pPr>
        <w:pStyle w:val="SourceCode"/>
      </w:pPr>
      <w:r>
        <w:t xml:space="preserve">        std::cout &lt;&lt; "Release refused: block " &lt;&lt; blockNumber(pool, blocks[2])</w:t>
      </w:r>
    </w:p>
    <w:p w14:paraId="283F14ED" w14:textId="77777777" w:rsidR="00DD18D7" w:rsidRDefault="000755A9">
      <w:pPr>
        <w:pStyle w:val="SourceCode"/>
      </w:pPr>
      <w:r>
        <w:t xml:space="preserve">                  &lt;&lt; " is not in use\n";</w:t>
      </w:r>
    </w:p>
    <w:p w14:paraId="17129DE5" w14:textId="77777777" w:rsidR="00DD18D7" w:rsidRDefault="000755A9">
      <w:pPr>
        <w:pStyle w:val="SourceCode"/>
        <w:keepNext/>
      </w:pPr>
      <w:r>
        <w:t xml:space="preserve">    }</w:t>
      </w:r>
    </w:p>
    <w:p w14:paraId="40400CD8" w14:textId="77777777" w:rsidR="00DD18D7" w:rsidRDefault="000755A9">
      <w:pPr>
        <w:pStyle w:val="SourceCode"/>
        <w:keepNext/>
      </w:pPr>
      <w:r>
        <w:t xml:space="preserve">    return 0;</w:t>
      </w:r>
    </w:p>
    <w:p w14:paraId="74398C36" w14:textId="77777777" w:rsidR="00DD18D7" w:rsidRDefault="000755A9">
      <w:pPr>
        <w:pStyle w:val="SourceCode"/>
      </w:pPr>
      <w:r>
        <w:t>}</w:t>
      </w:r>
    </w:p>
    <w:p w14:paraId="5EC4FA56" w14:textId="77777777" w:rsidR="00DD18D7" w:rsidRDefault="00DD18D7">
      <w:pPr>
        <w:keepNext/>
      </w:pPr>
    </w:p>
    <w:p w14:paraId="45C4A5DC" w14:textId="77777777" w:rsidR="00DD18D7" w:rsidRDefault="000755A9">
      <w:pPr>
        <w:pStyle w:val="Heading3"/>
      </w:pPr>
      <w:r>
        <w:t>Windows PowerShell Basic Build and Run</w:t>
      </w:r>
    </w:p>
    <w:p w14:paraId="241BC2FD" w14:textId="77777777" w:rsidR="00DD18D7" w:rsidRDefault="000755A9">
      <w:pPr>
        <w:pStyle w:val="CommandBlock"/>
        <w:keepNext/>
      </w:pPr>
      <w:r>
        <w:t>g++ -std=c++20 -Wall -Wextra -Wpedantic -Werror `</w:t>
      </w:r>
    </w:p>
    <w:p w14:paraId="5814241F" w14:textId="77777777" w:rsidR="00DD18D7" w:rsidRDefault="000755A9">
      <w:pPr>
        <w:pStyle w:val="CommandBlock"/>
        <w:keepNext/>
      </w:pPr>
      <w:r>
        <w:t xml:space="preserve">    .\cpp\basic_pool.cpp -o .\cpp\basic-pool.exe</w:t>
      </w:r>
    </w:p>
    <w:p w14:paraId="17BAACA7" w14:textId="77777777" w:rsidR="00DD18D7" w:rsidRDefault="000755A9">
      <w:pPr>
        <w:pStyle w:val="CommandBlock"/>
      </w:pPr>
      <w:r>
        <w:t>.\cpp\basic-pool.exe</w:t>
      </w:r>
    </w:p>
    <w:p w14:paraId="6F7E5204" w14:textId="77777777" w:rsidR="00DD18D7" w:rsidRDefault="00DD18D7">
      <w:pPr>
        <w:keepNext/>
      </w:pPr>
    </w:p>
    <w:p w14:paraId="5C1D4B01" w14:textId="77777777" w:rsidR="00DD18D7" w:rsidRDefault="000755A9">
      <w:pPr>
        <w:pStyle w:val="Heading3"/>
      </w:pPr>
      <w:r>
        <w:t>Linux or macOS Basic Build and Run</w:t>
      </w:r>
    </w:p>
    <w:p w14:paraId="6AD34066" w14:textId="77777777" w:rsidR="00DD18D7" w:rsidRDefault="000755A9">
      <w:pPr>
        <w:pStyle w:val="CommandBlock"/>
        <w:keepNext/>
      </w:pPr>
      <w:r>
        <w:t>g++ -std=c++20 -Wall -Wextra -Wpedantic -Werror \</w:t>
      </w:r>
    </w:p>
    <w:p w14:paraId="455A7D7E" w14:textId="77777777" w:rsidR="00DD18D7" w:rsidRDefault="000755A9">
      <w:pPr>
        <w:pStyle w:val="CommandBlock"/>
        <w:keepNext/>
      </w:pPr>
      <w:r>
        <w:t xml:space="preserve">    ./cpp/basic_pool.cpp -o ./cpp/basic-pool</w:t>
      </w:r>
    </w:p>
    <w:p w14:paraId="3B8D2F1A" w14:textId="77777777" w:rsidR="00DD18D7" w:rsidRDefault="000755A9">
      <w:pPr>
        <w:pStyle w:val="CommandBlock"/>
      </w:pPr>
      <w:r>
        <w:t>./cpp/basic-pool</w:t>
      </w:r>
    </w:p>
    <w:p w14:paraId="3254DA9A" w14:textId="77777777" w:rsidR="00DD18D7" w:rsidRDefault="00DD18D7">
      <w:pPr>
        <w:keepNext/>
      </w:pPr>
    </w:p>
    <w:p w14:paraId="7C531DD5" w14:textId="77777777" w:rsidR="00DD18D7" w:rsidRDefault="000755A9">
      <w:pPr>
        <w:pStyle w:val="Heading3"/>
      </w:pPr>
      <w:r>
        <w:t>Check Your Results</w:t>
      </w:r>
    </w:p>
    <w:p w14:paraId="1BAC770E" w14:textId="77777777" w:rsidR="00DD18D7" w:rsidRDefault="000755A9">
      <w:pPr>
        <w:keepNext/>
      </w:pPr>
      <w:r>
        <w:t>The program reads no input. Your screen must show exactly these ten lines, with the same spelling, spacing, and capitalization.</w:t>
      </w:r>
    </w:p>
    <w:p w14:paraId="42602588" w14:textId="77777777" w:rsidR="00DD18D7" w:rsidRDefault="00DD18D7">
      <w:pPr>
        <w:keepNext/>
      </w:pPr>
    </w:p>
    <w:p w14:paraId="7D8CBD40" w14:textId="77777777" w:rsidR="00DD18D7" w:rsidRDefault="000755A9">
      <w:pPr>
        <w:pStyle w:val="RequiredOutput"/>
        <w:keepNext/>
      </w:pPr>
      <w:r>
        <w:t>Pool ready: 4 blocks of 64 bytes, in use 0, available 4</w:t>
      </w:r>
    </w:p>
    <w:p w14:paraId="1B454134" w14:textId="77777777" w:rsidR="00DD18D7" w:rsidRDefault="000755A9">
      <w:pPr>
        <w:pStyle w:val="RequiredOutput"/>
        <w:keepNext/>
      </w:pPr>
      <w:r>
        <w:t>Acquired block 0: in use 1, available 3</w:t>
      </w:r>
    </w:p>
    <w:p w14:paraId="4AE33298" w14:textId="77777777" w:rsidR="00DD18D7" w:rsidRDefault="000755A9">
      <w:pPr>
        <w:pStyle w:val="RequiredOutput"/>
        <w:keepNext/>
      </w:pPr>
      <w:r>
        <w:t>Acquired block 1: in use 2, available 2</w:t>
      </w:r>
    </w:p>
    <w:p w14:paraId="0918CEBC" w14:textId="77777777" w:rsidR="00DD18D7" w:rsidRDefault="000755A9">
      <w:pPr>
        <w:pStyle w:val="RequiredOutput"/>
        <w:keepNext/>
      </w:pPr>
      <w:r>
        <w:t>Acquired block 2: in use 3, available 1</w:t>
      </w:r>
    </w:p>
    <w:p w14:paraId="17BFA9C9" w14:textId="77777777" w:rsidR="00DD18D7" w:rsidRDefault="000755A9">
      <w:pPr>
        <w:pStyle w:val="RequiredOutput"/>
        <w:keepNext/>
      </w:pPr>
      <w:r>
        <w:t>Acquired block 3: in use 4, available 0</w:t>
      </w:r>
    </w:p>
    <w:p w14:paraId="2EE1534C" w14:textId="77777777" w:rsidR="00DD18D7" w:rsidRDefault="000755A9">
      <w:pPr>
        <w:pStyle w:val="RequiredOutput"/>
        <w:keepNext/>
      </w:pPr>
      <w:r>
        <w:t>Acquire refused: pool exhausted</w:t>
      </w:r>
    </w:p>
    <w:p w14:paraId="154544D5" w14:textId="77777777" w:rsidR="00DD18D7" w:rsidRDefault="000755A9">
      <w:pPr>
        <w:pStyle w:val="RequiredOutput"/>
        <w:keepNext/>
      </w:pPr>
      <w:r>
        <w:t>Released block 1: in use 3, available 1</w:t>
      </w:r>
    </w:p>
    <w:p w14:paraId="1D6E5807" w14:textId="77777777" w:rsidR="00DD18D7" w:rsidRDefault="000755A9">
      <w:pPr>
        <w:pStyle w:val="RequiredOutput"/>
        <w:keepNext/>
      </w:pPr>
      <w:r>
        <w:t>Acquired block 1: in use 4, available 0</w:t>
      </w:r>
    </w:p>
    <w:p w14:paraId="2D33C44F" w14:textId="77777777" w:rsidR="00DD18D7" w:rsidRDefault="000755A9">
      <w:pPr>
        <w:pStyle w:val="RequiredOutput"/>
        <w:keepNext/>
      </w:pPr>
      <w:r>
        <w:t>Released block 2: in use 3, available 1</w:t>
      </w:r>
    </w:p>
    <w:p w14:paraId="35FED448" w14:textId="77777777" w:rsidR="00DD18D7" w:rsidRDefault="000755A9">
      <w:pPr>
        <w:pStyle w:val="RequiredOutput"/>
      </w:pPr>
      <w:r>
        <w:t>Release refused: block 2 is not in use</w:t>
      </w:r>
    </w:p>
    <w:p w14:paraId="0C228FDF" w14:textId="77777777" w:rsidR="00DD18D7" w:rsidRDefault="00DD18D7">
      <w:pPr>
        <w:keepNext/>
      </w:pPr>
    </w:p>
    <w:p w14:paraId="24F61CF4" w14:textId="77777777" w:rsidR="00DD18D7" w:rsidRDefault="000755A9">
      <w:pPr>
        <w:pStyle w:val="ListBullet"/>
      </w:pPr>
      <w:r>
        <w:t>Pool ready shows the fixed capacity, four blocks of 64 bytes, with none in use. In use plus available is 4 on every line after it.</w:t>
      </w:r>
    </w:p>
    <w:p w14:paraId="10C1864C" w14:textId="77777777" w:rsidR="00DD18D7" w:rsidRDefault="000755A9">
      <w:pPr>
        <w:pStyle w:val="ListBullet"/>
      </w:pPr>
      <w:r>
        <w:t>The four Acquired lines prove acquire hands out blocks 0, 1, 2, 3 in that order: the free list starts as 3 2 1 0, and acquire takes the last number.</w:t>
      </w:r>
    </w:p>
    <w:p w14:paraId="6B49DA4A" w14:textId="77777777" w:rsidR="00DD18D7" w:rsidRDefault="000755A9">
      <w:pPr>
        <w:pStyle w:val="ListBullet"/>
      </w:pPr>
      <w:r>
        <w:t>Acquire refused: pool exhausted proves the fifth acquire returned nullptr: the pool did not grow.</w:t>
      </w:r>
    </w:p>
    <w:p w14:paraId="0B482A11" w14:textId="77777777" w:rsidR="00DD18D7" w:rsidRDefault="000755A9">
      <w:pPr>
        <w:pStyle w:val="ListBullet"/>
      </w:pPr>
      <w:r>
        <w:t>Released block 1 followed by Acquired block 1 proves the free list is last in, first out: the block released last is the next one handed out.</w:t>
      </w:r>
    </w:p>
    <w:p w14:paraId="6A829847" w14:textId="77777777" w:rsidR="00DD18D7" w:rsidRDefault="000755A9">
      <w:pPr>
        <w:pStyle w:val="ListBullet"/>
      </w:pPr>
      <w:r>
        <w:t>Released block 2 then Release refused: block 2 is not in use proves the double-release protection: the second release of the same block found it free and refused it.</w:t>
      </w:r>
    </w:p>
    <w:p w14:paraId="2F18CE49"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65AE8EF9" w14:textId="77777777" w:rsidR="00DD18D7" w:rsidRDefault="000755A9">
      <w:pPr>
        <w:pStyle w:val="ListBullet"/>
      </w:pPr>
      <w:r>
        <w:t>If the build fails with an error about the constructor, check that BlockPool() is written inside the struct, with no return type.</w:t>
      </w:r>
    </w:p>
    <w:p w14:paraId="74AFD918" w14:textId="77777777" w:rsidR="00DD18D7" w:rsidRDefault="000755A9">
      <w:pPr>
        <w:pStyle w:val="ListBullet"/>
      </w:pPr>
      <w:r>
        <w:t>If the build fails, read the first error message: it names the file and line to fix.</w:t>
      </w:r>
    </w:p>
    <w:p w14:paraId="19286A7A" w14:textId="77777777" w:rsidR="00DD18D7" w:rsidRDefault="00DD18D7">
      <w:pPr>
        <w:keepNext/>
      </w:pPr>
    </w:p>
    <w:p w14:paraId="3E898E6E" w14:textId="77777777" w:rsidR="00DD18D7" w:rsidRDefault="00DD18D7">
      <w:pPr>
        <w:keepNext/>
      </w:pPr>
    </w:p>
    <w:p w14:paraId="3E29F012" w14:textId="77777777" w:rsidR="00DD18D7" w:rsidRDefault="000755A9">
      <w:pPr>
        <w:pStyle w:val="Heading2"/>
      </w:pPr>
      <w:r>
        <w:t>Production-Minded Implementation</w:t>
      </w:r>
    </w:p>
    <w:p w14:paraId="69EBC1C5" w14:textId="77777777" w:rsidR="00DD18D7" w:rsidRDefault="000755A9">
      <w:r>
        <w:t>The Production-Minded version moves the pool into a module, block_pool.h and block_pool.cpp, and main.cpp uses only what the header declares. release now returns ReleaseResult, an enum class, so main can tell the two refusals apart, and it clears each block with std::memset before taking it back. The pool's destructor prints the shutdown line. The fixed run in main then writes a request into block 1, proves the block comes back empty, tries to release something that never came from the pool, gives back ever</w:t>
      </w:r>
      <w:r>
        <w:t>ything it holds, serves three requests from the pool, and ends with the shutdown report.</w:t>
      </w:r>
    </w:p>
    <w:p w14:paraId="14759D9A" w14:textId="77777777" w:rsidR="00DD18D7" w:rsidRDefault="00DD18D7">
      <w:pPr>
        <w:keepNext/>
      </w:pPr>
    </w:p>
    <w:p w14:paraId="7F2BDA28" w14:textId="77777777" w:rsidR="00DD18D7" w:rsidRDefault="000755A9">
      <w:pPr>
        <w:pStyle w:val="Heading3"/>
      </w:pPr>
      <w:r>
        <w:t>cpp/block_pool.h</w:t>
      </w:r>
    </w:p>
    <w:p w14:paraId="505D4018" w14:textId="77777777" w:rsidR="00DD18D7" w:rsidRDefault="000755A9">
      <w:pPr>
        <w:pStyle w:val="SourceCode"/>
        <w:keepNext/>
      </w:pPr>
      <w:r>
        <w:t>// The Memory Pool's block pool module header: the pool's capacity, its</w:t>
      </w:r>
    </w:p>
    <w:p w14:paraId="2470B375" w14:textId="77777777" w:rsidR="00DD18D7" w:rsidRDefault="000755A9">
      <w:pPr>
        <w:pStyle w:val="SourceCode"/>
        <w:keepNext/>
      </w:pPr>
      <w:r>
        <w:t>// record, how a release can end, and the functions main may call. Their</w:t>
      </w:r>
    </w:p>
    <w:p w14:paraId="12A16812" w14:textId="77777777" w:rsidR="00DD18D7" w:rsidRDefault="000755A9">
      <w:pPr>
        <w:pStyle w:val="SourceCode"/>
      </w:pPr>
      <w:r>
        <w:t>// bodies are in block_pool.cpp.</w:t>
      </w:r>
    </w:p>
    <w:p w14:paraId="552248D7" w14:textId="77777777" w:rsidR="00DD18D7" w:rsidRDefault="00DD18D7">
      <w:pPr>
        <w:pStyle w:val="SourceCode"/>
      </w:pPr>
    </w:p>
    <w:p w14:paraId="1F5132D4" w14:textId="77777777" w:rsidR="00DD18D7" w:rsidRDefault="000755A9">
      <w:pPr>
        <w:pStyle w:val="SourceCode"/>
      </w:pPr>
      <w:r>
        <w:t>// Remember, the guard makes a second include harmless.</w:t>
      </w:r>
    </w:p>
    <w:p w14:paraId="0917B6E0" w14:textId="77777777" w:rsidR="00DD18D7" w:rsidRDefault="000755A9">
      <w:pPr>
        <w:pStyle w:val="SourceCode"/>
      </w:pPr>
      <w:r>
        <w:t>#ifndef BLOCK_POOL_H</w:t>
      </w:r>
    </w:p>
    <w:p w14:paraId="6DCF6A44" w14:textId="77777777" w:rsidR="00DD18D7" w:rsidRDefault="000755A9">
      <w:pPr>
        <w:pStyle w:val="SourceCode"/>
      </w:pPr>
      <w:r>
        <w:t>#define BLOCK_POOL_H</w:t>
      </w:r>
    </w:p>
    <w:p w14:paraId="492CAA10" w14:textId="77777777" w:rsidR="00DD18D7" w:rsidRDefault="00DD18D7">
      <w:pPr>
        <w:pStyle w:val="SourceCode"/>
      </w:pPr>
    </w:p>
    <w:p w14:paraId="51850F4A" w14:textId="77777777" w:rsidR="00DD18D7" w:rsidRDefault="000755A9">
      <w:pPr>
        <w:pStyle w:val="SourceCode"/>
      </w:pPr>
      <w:r>
        <w:t>#include &lt;cstddef&gt;</w:t>
      </w:r>
    </w:p>
    <w:p w14:paraId="78A85DCD" w14:textId="77777777" w:rsidR="00DD18D7" w:rsidRDefault="00DD18D7">
      <w:pPr>
        <w:pStyle w:val="SourceCode"/>
      </w:pPr>
    </w:p>
    <w:p w14:paraId="6E236C18" w14:textId="77777777" w:rsidR="00DD18D7" w:rsidRDefault="000755A9">
      <w:pPr>
        <w:pStyle w:val="SourceCode"/>
      </w:pPr>
      <w:r>
        <w:t>// The pool's fixed capacity: four blocks of 64 bytes. Remember, a const</w:t>
      </w:r>
    </w:p>
    <w:p w14:paraId="5FF6C0D7" w14:textId="77777777" w:rsidR="00DD18D7" w:rsidRDefault="000755A9">
      <w:pPr>
        <w:pStyle w:val="SourceCode"/>
      </w:pPr>
      <w:r>
        <w:t>// in a header is fine in C++: each .cpp file gets its own private copy.</w:t>
      </w:r>
    </w:p>
    <w:p w14:paraId="1850D625" w14:textId="77777777" w:rsidR="00DD18D7" w:rsidRDefault="000755A9">
      <w:pPr>
        <w:pStyle w:val="SourceCode"/>
      </w:pPr>
      <w:r>
        <w:t>const int POOL_BLOCKS = 4;</w:t>
      </w:r>
    </w:p>
    <w:p w14:paraId="7033FB57" w14:textId="77777777" w:rsidR="00DD18D7" w:rsidRDefault="000755A9">
      <w:pPr>
        <w:pStyle w:val="SourceCode"/>
      </w:pPr>
      <w:r>
        <w:t>const int BLOCK_SIZE = 64;</w:t>
      </w:r>
    </w:p>
    <w:p w14:paraId="153E37C3" w14:textId="77777777" w:rsidR="00DD18D7" w:rsidRDefault="00DD18D7">
      <w:pPr>
        <w:pStyle w:val="SourceCode"/>
      </w:pPr>
    </w:p>
    <w:p w14:paraId="0EEDF0C3" w14:textId="77777777" w:rsidR="00DD18D7" w:rsidRDefault="000755A9">
      <w:pPr>
        <w:pStyle w:val="SourceCode"/>
      </w:pPr>
      <w:r>
        <w:t>// Every way a release can end. Remember, an enum = a fixed set of names.</w:t>
      </w:r>
    </w:p>
    <w:p w14:paraId="593A0FCD" w14:textId="77777777" w:rsidR="00DD18D7" w:rsidRDefault="000755A9">
      <w:pPr>
        <w:pStyle w:val="SourceCode"/>
      </w:pPr>
      <w:r>
        <w:t>enum class ReleaseResult {</w:t>
      </w:r>
    </w:p>
    <w:p w14:paraId="237D16B2" w14:textId="77777777" w:rsidR="00DD18D7" w:rsidRDefault="000755A9">
      <w:pPr>
        <w:pStyle w:val="SourceCode"/>
      </w:pPr>
      <w:r>
        <w:t xml:space="preserve">    Released,</w:t>
      </w:r>
    </w:p>
    <w:p w14:paraId="10DC81BC" w14:textId="77777777" w:rsidR="00DD18D7" w:rsidRDefault="000755A9">
      <w:pPr>
        <w:pStyle w:val="SourceCode"/>
      </w:pPr>
      <w:r>
        <w:t xml:space="preserve">    NotInUse,</w:t>
      </w:r>
    </w:p>
    <w:p w14:paraId="7669BF51" w14:textId="77777777" w:rsidR="00DD18D7" w:rsidRDefault="000755A9">
      <w:pPr>
        <w:pStyle w:val="SourceCode"/>
      </w:pPr>
      <w:r>
        <w:t xml:space="preserve">    NotFromPool</w:t>
      </w:r>
    </w:p>
    <w:p w14:paraId="51DD8534" w14:textId="77777777" w:rsidR="00DD18D7" w:rsidRDefault="000755A9">
      <w:pPr>
        <w:pStyle w:val="SourceCode"/>
      </w:pPr>
      <w:r>
        <w:t>};</w:t>
      </w:r>
    </w:p>
    <w:p w14:paraId="3A4C029E" w14:textId="77777777" w:rsidR="00DD18D7" w:rsidRDefault="00DD18D7">
      <w:pPr>
        <w:pStyle w:val="SourceCode"/>
      </w:pPr>
    </w:p>
    <w:p w14:paraId="110D425D" w14:textId="77777777" w:rsidR="00DD18D7" w:rsidRDefault="000755A9">
      <w:pPr>
        <w:pStyle w:val="SourceCode"/>
      </w:pPr>
      <w:r>
        <w:t>// The pool: the blocks, the free list of block numbers (the last one is</w:t>
      </w:r>
    </w:p>
    <w:p w14:paraId="44B7B0E4" w14:textId="77777777" w:rsidR="00DD18D7" w:rsidRDefault="000755A9">
      <w:pPr>
        <w:pStyle w:val="SourceCode"/>
      </w:pPr>
      <w:r>
        <w:t>// handed out next), how many are free, and one in-use flag per block.</w:t>
      </w:r>
    </w:p>
    <w:p w14:paraId="560A0321" w14:textId="77777777" w:rsidR="00DD18D7" w:rsidRDefault="000755A9">
      <w:pPr>
        <w:pStyle w:val="SourceCode"/>
      </w:pPr>
      <w:r>
        <w:t>// alignas(std::max_align_t) starts the blocks at an address that suits</w:t>
      </w:r>
    </w:p>
    <w:p w14:paraId="5926DCD5" w14:textId="77777777" w:rsidR="00DD18D7" w:rsidRDefault="000755A9">
      <w:pPr>
        <w:pStyle w:val="SourceCode"/>
      </w:pPr>
      <w:r>
        <w:t>// every type, and 64 is a multiple of that alignment, so every block does.</w:t>
      </w:r>
    </w:p>
    <w:p w14:paraId="42F2BB09" w14:textId="77777777" w:rsidR="00DD18D7" w:rsidRDefault="000755A9">
      <w:pPr>
        <w:pStyle w:val="SourceCode"/>
      </w:pPr>
      <w:r>
        <w:t>struct BlockPool {</w:t>
      </w:r>
    </w:p>
    <w:p w14:paraId="74FE1212" w14:textId="77777777" w:rsidR="00DD18D7" w:rsidRDefault="000755A9">
      <w:pPr>
        <w:pStyle w:val="SourceCode"/>
      </w:pPr>
      <w:r>
        <w:t xml:space="preserve">    alignas(std::max_align_t) unsigned char memory[POOL_BLOCKS * BLOCK_SIZE]</w:t>
      </w:r>
    </w:p>
    <w:p w14:paraId="52083985" w14:textId="77777777" w:rsidR="00DD18D7" w:rsidRDefault="000755A9">
      <w:pPr>
        <w:pStyle w:val="SourceCode"/>
      </w:pPr>
      <w:r>
        <w:t xml:space="preserve">        = {};</w:t>
      </w:r>
    </w:p>
    <w:p w14:paraId="20937C42" w14:textId="77777777" w:rsidR="00DD18D7" w:rsidRDefault="000755A9">
      <w:pPr>
        <w:pStyle w:val="SourceCode"/>
      </w:pPr>
      <w:r>
        <w:t xml:space="preserve">    int freeList[POOL_BLOCKS] = {};</w:t>
      </w:r>
    </w:p>
    <w:p w14:paraId="5512BAC1" w14:textId="77777777" w:rsidR="00DD18D7" w:rsidRDefault="000755A9">
      <w:pPr>
        <w:pStyle w:val="SourceCode"/>
      </w:pPr>
      <w:r>
        <w:t xml:space="preserve">    int freeCount = 0;</w:t>
      </w:r>
    </w:p>
    <w:p w14:paraId="4A936298" w14:textId="77777777" w:rsidR="00DD18D7" w:rsidRDefault="000755A9">
      <w:pPr>
        <w:pStyle w:val="SourceCode"/>
      </w:pPr>
      <w:r>
        <w:t xml:space="preserve">    bool inUse[POOL_BLOCKS] = {};</w:t>
      </w:r>
    </w:p>
    <w:p w14:paraId="133A2AF4" w14:textId="77777777" w:rsidR="00DD18D7" w:rsidRDefault="00DD18D7">
      <w:pPr>
        <w:pStyle w:val="SourceCode"/>
      </w:pPr>
    </w:p>
    <w:p w14:paraId="398E7BED" w14:textId="77777777" w:rsidR="00DD18D7" w:rsidRDefault="000755A9">
      <w:pPr>
        <w:pStyle w:val="SourceCode"/>
      </w:pPr>
      <w:r>
        <w:t xml:space="preserve">    // The constructor gets the pool ready: every block free, block 0 first.</w:t>
      </w:r>
    </w:p>
    <w:p w14:paraId="2A351029" w14:textId="77777777" w:rsidR="00DD18D7" w:rsidRDefault="000755A9">
      <w:pPr>
        <w:pStyle w:val="SourceCode"/>
      </w:pPr>
      <w:r>
        <w:t xml:space="preserve">    BlockPool();</w:t>
      </w:r>
    </w:p>
    <w:p w14:paraId="50B9BF4C" w14:textId="77777777" w:rsidR="00DD18D7" w:rsidRDefault="000755A9">
      <w:pPr>
        <w:pStyle w:val="SourceCode"/>
      </w:pPr>
      <w:r>
        <w:t xml:space="preserve">    // The destructor is the shutdown report: it runs when the pool's life</w:t>
      </w:r>
    </w:p>
    <w:p w14:paraId="00ECAE9D" w14:textId="77777777" w:rsidR="00DD18D7" w:rsidRDefault="000755A9">
      <w:pPr>
        <w:pStyle w:val="SourceCode"/>
      </w:pPr>
      <w:r>
        <w:t xml:space="preserve">    // ends and prints how many blocks were never given back. Remember, the</w:t>
      </w:r>
    </w:p>
    <w:p w14:paraId="12F37502" w14:textId="77777777" w:rsidR="00DD18D7" w:rsidRDefault="000755A9">
      <w:pPr>
        <w:pStyle w:val="SourceCode"/>
      </w:pPr>
      <w:r>
        <w:t xml:space="preserve">    // destructor runs at scope end.</w:t>
      </w:r>
    </w:p>
    <w:p w14:paraId="20DC9B81" w14:textId="77777777" w:rsidR="00DD18D7" w:rsidRDefault="000755A9">
      <w:pPr>
        <w:pStyle w:val="SourceCode"/>
      </w:pPr>
      <w:r>
        <w:t xml:space="preserve">    ~BlockPool();</w:t>
      </w:r>
    </w:p>
    <w:p w14:paraId="4A4677AC" w14:textId="77777777" w:rsidR="00DD18D7" w:rsidRDefault="000755A9">
      <w:pPr>
        <w:pStyle w:val="SourceCode"/>
      </w:pPr>
      <w:r>
        <w:t>};</w:t>
      </w:r>
    </w:p>
    <w:p w14:paraId="0C69CE7A" w14:textId="77777777" w:rsidR="00DD18D7" w:rsidRDefault="00DD18D7">
      <w:pPr>
        <w:pStyle w:val="SourceCode"/>
      </w:pPr>
    </w:p>
    <w:p w14:paraId="5222D6F7" w14:textId="77777777" w:rsidR="00DD18D7" w:rsidRDefault="000755A9">
      <w:pPr>
        <w:pStyle w:val="SourceCode"/>
      </w:pPr>
      <w:r>
        <w:t>// Hands out one free block, or nullptr when the pool is exhausted. The</w:t>
      </w:r>
    </w:p>
    <w:p w14:paraId="1D9DA7DC" w14:textId="77777777" w:rsidR="00DD18D7" w:rsidRDefault="000755A9">
      <w:pPr>
        <w:pStyle w:val="SourceCode"/>
      </w:pPr>
      <w:r>
        <w:t>// caller owns the block until it gives it back with release.</w:t>
      </w:r>
    </w:p>
    <w:p w14:paraId="443D6C80" w14:textId="77777777" w:rsidR="00DD18D7" w:rsidRDefault="000755A9">
      <w:pPr>
        <w:pStyle w:val="SourceCode"/>
      </w:pPr>
      <w:r>
        <w:t>void *acquire(BlockPool &amp;pool);</w:t>
      </w:r>
    </w:p>
    <w:p w14:paraId="03785294" w14:textId="77777777" w:rsidR="00DD18D7" w:rsidRDefault="00DD18D7">
      <w:pPr>
        <w:pStyle w:val="SourceCode"/>
      </w:pPr>
    </w:p>
    <w:p w14:paraId="3A04B6B5" w14:textId="77777777" w:rsidR="00DD18D7" w:rsidRDefault="000755A9">
      <w:pPr>
        <w:pStyle w:val="SourceCode"/>
      </w:pPr>
      <w:r>
        <w:t>// Takes a block back and clears its bytes to zero. Refuses an address</w:t>
      </w:r>
    </w:p>
    <w:p w14:paraId="61E20768" w14:textId="77777777" w:rsidR="00DD18D7" w:rsidRDefault="000755A9">
      <w:pPr>
        <w:pStyle w:val="SourceCode"/>
      </w:pPr>
      <w:r>
        <w:t>// that is not one of this pool's blocks, and a block that is not in use.</w:t>
      </w:r>
    </w:p>
    <w:p w14:paraId="37430FD3" w14:textId="77777777" w:rsidR="00DD18D7" w:rsidRDefault="000755A9">
      <w:pPr>
        <w:pStyle w:val="SourceCode"/>
      </w:pPr>
      <w:r>
        <w:t>ReleaseResult release(BlockPool &amp;pool, void *block);</w:t>
      </w:r>
    </w:p>
    <w:p w14:paraId="22C2F2D6" w14:textId="77777777" w:rsidR="00DD18D7" w:rsidRDefault="00DD18D7">
      <w:pPr>
        <w:pStyle w:val="SourceCode"/>
      </w:pPr>
    </w:p>
    <w:p w14:paraId="2BEAC5C6" w14:textId="77777777" w:rsidR="00DD18D7" w:rsidRDefault="000755A9">
      <w:pPr>
        <w:pStyle w:val="SourceCode"/>
      </w:pPr>
      <w:r>
        <w:t>// The block's number, or -1 when the address is not one of the blocks.</w:t>
      </w:r>
    </w:p>
    <w:p w14:paraId="68B20216" w14:textId="77777777" w:rsidR="00DD18D7" w:rsidRDefault="000755A9">
      <w:pPr>
        <w:pStyle w:val="SourceCode"/>
      </w:pPr>
      <w:r>
        <w:t>int blockNumber(const BlockPool &amp;pool, const void *block);</w:t>
      </w:r>
    </w:p>
    <w:p w14:paraId="1006F8EF" w14:textId="77777777" w:rsidR="00DD18D7" w:rsidRDefault="00DD18D7">
      <w:pPr>
        <w:pStyle w:val="SourceCode"/>
      </w:pPr>
    </w:p>
    <w:p w14:paraId="7688B4B9" w14:textId="77777777" w:rsidR="00DD18D7" w:rsidRDefault="000755A9">
      <w:pPr>
        <w:pStyle w:val="SourceCode"/>
        <w:keepNext/>
      </w:pPr>
      <w:r>
        <w:t>int inUseCount(const BlockPool &amp;pool);</w:t>
      </w:r>
    </w:p>
    <w:p w14:paraId="758A1D7B" w14:textId="77777777" w:rsidR="00DD18D7" w:rsidRDefault="000755A9">
      <w:pPr>
        <w:pStyle w:val="SourceCode"/>
        <w:keepNext/>
      </w:pPr>
      <w:r>
        <w:t>int availableCount(const BlockPool &amp;pool);</w:t>
      </w:r>
    </w:p>
    <w:p w14:paraId="4E99F6B0" w14:textId="77777777" w:rsidR="00DD18D7" w:rsidRDefault="00DD18D7">
      <w:pPr>
        <w:pStyle w:val="SourceCode"/>
        <w:keepNext/>
      </w:pPr>
    </w:p>
    <w:p w14:paraId="03999349" w14:textId="77777777" w:rsidR="00DD18D7" w:rsidRDefault="000755A9">
      <w:pPr>
        <w:pStyle w:val="SourceCode"/>
      </w:pPr>
      <w:r>
        <w:t>#endif</w:t>
      </w:r>
    </w:p>
    <w:p w14:paraId="35B406BA" w14:textId="77777777" w:rsidR="00DD18D7" w:rsidRDefault="00DD18D7">
      <w:pPr>
        <w:keepNext/>
      </w:pPr>
    </w:p>
    <w:p w14:paraId="5672D1AE" w14:textId="77777777" w:rsidR="00DD18D7" w:rsidRDefault="000755A9">
      <w:pPr>
        <w:pStyle w:val="Heading3"/>
      </w:pPr>
      <w:r>
        <w:t>cpp/block_pool.cpp</w:t>
      </w:r>
    </w:p>
    <w:p w14:paraId="0DE2DE53" w14:textId="77777777" w:rsidR="00DD18D7" w:rsidRDefault="000755A9">
      <w:pPr>
        <w:pStyle w:val="SourceCode"/>
        <w:keepNext/>
      </w:pPr>
      <w:r>
        <w:t>// The block pool module: a deliberately bounded fixed-block allocator.</w:t>
      </w:r>
    </w:p>
    <w:p w14:paraId="5377CF06" w14:textId="77777777" w:rsidR="00DD18D7" w:rsidRDefault="000755A9">
      <w:pPr>
        <w:pStyle w:val="SourceCode"/>
        <w:keepNext/>
      </w:pPr>
      <w:r>
        <w:t>// It hands out at most POOL_BLOCKS blocks of BLOCK_SIZE bytes, all from</w:t>
      </w:r>
    </w:p>
    <w:p w14:paraId="364DEDD9" w14:textId="77777777" w:rsidR="00DD18D7" w:rsidRDefault="000755A9">
      <w:pPr>
        <w:pStyle w:val="SourceCode"/>
      </w:pPr>
      <w:r>
        <w:t>// one array inside the pool, and never calls new.</w:t>
      </w:r>
    </w:p>
    <w:p w14:paraId="66AA8169" w14:textId="77777777" w:rsidR="00DD18D7" w:rsidRDefault="00DD18D7">
      <w:pPr>
        <w:pStyle w:val="SourceCode"/>
      </w:pPr>
    </w:p>
    <w:p w14:paraId="36338258" w14:textId="77777777" w:rsidR="00DD18D7" w:rsidRDefault="000755A9">
      <w:pPr>
        <w:pStyle w:val="SourceCode"/>
      </w:pPr>
      <w:r>
        <w:t>// Remember, declare in the .h, define in the .cpp, list every .cpp.</w:t>
      </w:r>
    </w:p>
    <w:p w14:paraId="711C44B4" w14:textId="77777777" w:rsidR="00DD18D7" w:rsidRDefault="000755A9">
      <w:pPr>
        <w:pStyle w:val="SourceCode"/>
      </w:pPr>
      <w:r>
        <w:t>// cstring declares std::memset.</w:t>
      </w:r>
    </w:p>
    <w:p w14:paraId="6484AC51" w14:textId="77777777" w:rsidR="00DD18D7" w:rsidRDefault="000755A9">
      <w:pPr>
        <w:pStyle w:val="SourceCode"/>
      </w:pPr>
      <w:r>
        <w:t>#include &lt;cstring&gt;</w:t>
      </w:r>
    </w:p>
    <w:p w14:paraId="50D3943D" w14:textId="77777777" w:rsidR="00DD18D7" w:rsidRDefault="000755A9">
      <w:pPr>
        <w:pStyle w:val="SourceCode"/>
      </w:pPr>
      <w:r>
        <w:t>#include &lt;iostream&gt;</w:t>
      </w:r>
    </w:p>
    <w:p w14:paraId="5FEAC8D1" w14:textId="77777777" w:rsidR="00DD18D7" w:rsidRDefault="000755A9">
      <w:pPr>
        <w:pStyle w:val="SourceCode"/>
      </w:pPr>
      <w:r>
        <w:t>#include "block_pool.h"</w:t>
      </w:r>
    </w:p>
    <w:p w14:paraId="4D26DFE7" w14:textId="77777777" w:rsidR="00DD18D7" w:rsidRDefault="00DD18D7">
      <w:pPr>
        <w:pStyle w:val="SourceCode"/>
      </w:pPr>
    </w:p>
    <w:p w14:paraId="676882EC" w14:textId="77777777" w:rsidR="00DD18D7" w:rsidRDefault="000755A9">
      <w:pPr>
        <w:pStyle w:val="SourceCode"/>
      </w:pPr>
      <w:r>
        <w:t>// BlockPool:: says that this is the constructor declared inside struct</w:t>
      </w:r>
    </w:p>
    <w:p w14:paraId="2F73880E" w14:textId="77777777" w:rsidR="00DD18D7" w:rsidRDefault="000755A9">
      <w:pPr>
        <w:pStyle w:val="SourceCode"/>
      </w:pPr>
      <w:r>
        <w:t>// BlockPool in the header; its body is written here, in the module. The</w:t>
      </w:r>
    </w:p>
    <w:p w14:paraId="7E373F46" w14:textId="77777777" w:rsidR="00DD18D7" w:rsidRDefault="000755A9">
      <w:pPr>
        <w:pStyle w:val="SourceCode"/>
      </w:pPr>
      <w:r>
        <w:t>// free list starts as 3, 2, 1, 0, so block 0 is handed out first.</w:t>
      </w:r>
    </w:p>
    <w:p w14:paraId="2883577E" w14:textId="77777777" w:rsidR="00DD18D7" w:rsidRDefault="000755A9">
      <w:pPr>
        <w:pStyle w:val="SourceCode"/>
      </w:pPr>
      <w:r>
        <w:t>BlockPool::BlockPool() {</w:t>
      </w:r>
    </w:p>
    <w:p w14:paraId="51C04860" w14:textId="77777777" w:rsidR="00DD18D7" w:rsidRDefault="000755A9">
      <w:pPr>
        <w:pStyle w:val="SourceCode"/>
      </w:pPr>
      <w:r>
        <w:t xml:space="preserve">    for (int index = 0; index &lt; POOL_BLOCKS; index++) {</w:t>
      </w:r>
    </w:p>
    <w:p w14:paraId="58A56F47" w14:textId="77777777" w:rsidR="00DD18D7" w:rsidRDefault="000755A9">
      <w:pPr>
        <w:pStyle w:val="SourceCode"/>
      </w:pPr>
      <w:r>
        <w:t xml:space="preserve">        freeList[index] = POOL_BLOCKS - 1 - index;</w:t>
      </w:r>
    </w:p>
    <w:p w14:paraId="5DAADFEA" w14:textId="77777777" w:rsidR="00DD18D7" w:rsidRDefault="000755A9">
      <w:pPr>
        <w:pStyle w:val="SourceCode"/>
      </w:pPr>
      <w:r>
        <w:t xml:space="preserve">    }</w:t>
      </w:r>
    </w:p>
    <w:p w14:paraId="7F5D0E23" w14:textId="77777777" w:rsidR="00DD18D7" w:rsidRDefault="000755A9">
      <w:pPr>
        <w:pStyle w:val="SourceCode"/>
      </w:pPr>
      <w:r>
        <w:t xml:space="preserve">    freeCount = POOL_BLOCKS;</w:t>
      </w:r>
    </w:p>
    <w:p w14:paraId="2FF457C4" w14:textId="77777777" w:rsidR="00DD18D7" w:rsidRDefault="000755A9">
      <w:pPr>
        <w:pStyle w:val="SourceCode"/>
      </w:pPr>
      <w:r>
        <w:t>}</w:t>
      </w:r>
    </w:p>
    <w:p w14:paraId="4BD7C834" w14:textId="77777777" w:rsidR="00DD18D7" w:rsidRDefault="00DD18D7">
      <w:pPr>
        <w:pStyle w:val="SourceCode"/>
      </w:pPr>
    </w:p>
    <w:p w14:paraId="3028501A" w14:textId="77777777" w:rsidR="00DD18D7" w:rsidRDefault="000755A9">
      <w:pPr>
        <w:pStyle w:val="SourceCode"/>
      </w:pPr>
      <w:r>
        <w:t>// The destructor: RAII prints the leak report on every way out, with no</w:t>
      </w:r>
    </w:p>
    <w:p w14:paraId="1595CDCA" w14:textId="77777777" w:rsidR="00DD18D7" w:rsidRDefault="000755A9">
      <w:pPr>
        <w:pStyle w:val="SourceCode"/>
      </w:pPr>
      <w:r>
        <w:t>// line in main to forget. Remember, "c ? a : b": if c then a, else b.</w:t>
      </w:r>
    </w:p>
    <w:p w14:paraId="2F0477C7" w14:textId="77777777" w:rsidR="00DD18D7" w:rsidRDefault="000755A9">
      <w:pPr>
        <w:pStyle w:val="SourceCode"/>
      </w:pPr>
      <w:r>
        <w:t>BlockPool::~BlockPool() {</w:t>
      </w:r>
    </w:p>
    <w:p w14:paraId="5973EC60" w14:textId="77777777" w:rsidR="00DD18D7" w:rsidRDefault="000755A9">
      <w:pPr>
        <w:pStyle w:val="SourceCode"/>
      </w:pPr>
      <w:r>
        <w:t xml:space="preserve">    int stillInUse = POOL_BLOCKS - freeCount;</w:t>
      </w:r>
    </w:p>
    <w:p w14:paraId="4F400BF8" w14:textId="77777777" w:rsidR="00DD18D7" w:rsidRDefault="000755A9">
      <w:pPr>
        <w:pStyle w:val="SourceCode"/>
      </w:pPr>
      <w:r>
        <w:t xml:space="preserve">    std::cout &lt;&lt; "Shutdown: " &lt;&lt; stillInUse</w:t>
      </w:r>
    </w:p>
    <w:p w14:paraId="671814EA" w14:textId="77777777" w:rsidR="00DD18D7" w:rsidRDefault="000755A9">
      <w:pPr>
        <w:pStyle w:val="SourceCode"/>
      </w:pPr>
      <w:r>
        <w:t xml:space="preserve">              &lt;&lt; (stillInUse == 1 ? " block" : " blocks")</w:t>
      </w:r>
    </w:p>
    <w:p w14:paraId="21E73D76" w14:textId="77777777" w:rsidR="00DD18D7" w:rsidRDefault="000755A9">
      <w:pPr>
        <w:pStyle w:val="SourceCode"/>
      </w:pPr>
      <w:r>
        <w:t xml:space="preserve">              &lt;&lt; " still in use\n";</w:t>
      </w:r>
    </w:p>
    <w:p w14:paraId="3F2D9349" w14:textId="77777777" w:rsidR="00DD18D7" w:rsidRDefault="000755A9">
      <w:pPr>
        <w:pStyle w:val="SourceCode"/>
      </w:pPr>
      <w:r>
        <w:t>}</w:t>
      </w:r>
    </w:p>
    <w:p w14:paraId="527832EE" w14:textId="77777777" w:rsidR="00DD18D7" w:rsidRDefault="00DD18D7">
      <w:pPr>
        <w:pStyle w:val="SourceCode"/>
      </w:pPr>
    </w:p>
    <w:p w14:paraId="6846C560" w14:textId="77777777" w:rsidR="00DD18D7" w:rsidRDefault="000755A9">
      <w:pPr>
        <w:pStyle w:val="SourceCode"/>
      </w:pPr>
      <w:r>
        <w:t>// Takes the last number off the free list and returns that block's</w:t>
      </w:r>
    </w:p>
    <w:p w14:paraId="7E0EE9CF" w14:textId="77777777" w:rsidR="00DD18D7" w:rsidRDefault="000755A9">
      <w:pPr>
        <w:pStyle w:val="SourceCode"/>
      </w:pPr>
      <w:r>
        <w:t>// address, or nullptr when no block is free.</w:t>
      </w:r>
    </w:p>
    <w:p w14:paraId="1D2CA6A8" w14:textId="77777777" w:rsidR="00DD18D7" w:rsidRDefault="000755A9">
      <w:pPr>
        <w:pStyle w:val="SourceCode"/>
      </w:pPr>
      <w:r>
        <w:t>void *acquire(BlockPool &amp;pool) {</w:t>
      </w:r>
    </w:p>
    <w:p w14:paraId="550249A1" w14:textId="77777777" w:rsidR="00DD18D7" w:rsidRDefault="000755A9">
      <w:pPr>
        <w:pStyle w:val="SourceCode"/>
      </w:pPr>
      <w:r>
        <w:t xml:space="preserve">    if (pool.freeCount == 0) {</w:t>
      </w:r>
    </w:p>
    <w:p w14:paraId="53CF9415" w14:textId="77777777" w:rsidR="00DD18D7" w:rsidRDefault="000755A9">
      <w:pPr>
        <w:pStyle w:val="SourceCode"/>
      </w:pPr>
      <w:r>
        <w:t xml:space="preserve">        return nullptr;</w:t>
      </w:r>
    </w:p>
    <w:p w14:paraId="5D70C75D" w14:textId="77777777" w:rsidR="00DD18D7" w:rsidRDefault="000755A9">
      <w:pPr>
        <w:pStyle w:val="SourceCode"/>
      </w:pPr>
      <w:r>
        <w:t xml:space="preserve">    }</w:t>
      </w:r>
    </w:p>
    <w:p w14:paraId="4A9D1D8A" w14:textId="77777777" w:rsidR="00DD18D7" w:rsidRDefault="000755A9">
      <w:pPr>
        <w:pStyle w:val="SourceCode"/>
      </w:pPr>
      <w:r>
        <w:t xml:space="preserve">    pool.freeCount--;</w:t>
      </w:r>
    </w:p>
    <w:p w14:paraId="08832069" w14:textId="77777777" w:rsidR="00DD18D7" w:rsidRDefault="000755A9">
      <w:pPr>
        <w:pStyle w:val="SourceCode"/>
      </w:pPr>
      <w:r>
        <w:t xml:space="preserve">    int number = pool.freeList[pool.freeCount];</w:t>
      </w:r>
    </w:p>
    <w:p w14:paraId="297F177D" w14:textId="77777777" w:rsidR="00DD18D7" w:rsidRDefault="000755A9">
      <w:pPr>
        <w:pStyle w:val="SourceCode"/>
      </w:pPr>
      <w:r>
        <w:t xml:space="preserve">    pool.inUse[number] = true;</w:t>
      </w:r>
    </w:p>
    <w:p w14:paraId="0BB4EADC" w14:textId="77777777" w:rsidR="00DD18D7" w:rsidRDefault="000755A9">
      <w:pPr>
        <w:pStyle w:val="SourceCode"/>
      </w:pPr>
      <w:r>
        <w:t xml:space="preserve">    return &amp;pool.memory[number * BLOCK_SIZE];</w:t>
      </w:r>
    </w:p>
    <w:p w14:paraId="36A2A23C" w14:textId="77777777" w:rsidR="00DD18D7" w:rsidRDefault="000755A9">
      <w:pPr>
        <w:pStyle w:val="SourceCode"/>
      </w:pPr>
      <w:r>
        <w:t>}</w:t>
      </w:r>
    </w:p>
    <w:p w14:paraId="1836A700" w14:textId="77777777" w:rsidR="00DD18D7" w:rsidRDefault="00DD18D7">
      <w:pPr>
        <w:pStyle w:val="SourceCode"/>
      </w:pPr>
    </w:p>
    <w:p w14:paraId="03B15E41" w14:textId="77777777" w:rsidR="00DD18D7" w:rsidRDefault="000755A9">
      <w:pPr>
        <w:pStyle w:val="SourceCode"/>
      </w:pPr>
      <w:r>
        <w:t>// Compares the address with each block's start; == is safe on any two</w:t>
      </w:r>
    </w:p>
    <w:p w14:paraId="4679A061" w14:textId="77777777" w:rsidR="00DD18D7" w:rsidRDefault="000755A9">
      <w:pPr>
        <w:pStyle w:val="SourceCode"/>
      </w:pPr>
      <w:r>
        <w:t>// addresses, so an address from outside the pool simply matches none.</w:t>
      </w:r>
    </w:p>
    <w:p w14:paraId="430A8EFE" w14:textId="77777777" w:rsidR="00DD18D7" w:rsidRDefault="000755A9">
      <w:pPr>
        <w:pStyle w:val="SourceCode"/>
      </w:pPr>
      <w:r>
        <w:t>int blockNumber(const BlockPool &amp;pool, const void *block) {</w:t>
      </w:r>
    </w:p>
    <w:p w14:paraId="071C7361" w14:textId="77777777" w:rsidR="00DD18D7" w:rsidRDefault="000755A9">
      <w:pPr>
        <w:pStyle w:val="SourceCode"/>
      </w:pPr>
      <w:r>
        <w:t xml:space="preserve">    for (int number = 0; number &lt; POOL_BLOCKS; number++) {</w:t>
      </w:r>
    </w:p>
    <w:p w14:paraId="69830031" w14:textId="77777777" w:rsidR="00DD18D7" w:rsidRDefault="000755A9">
      <w:pPr>
        <w:pStyle w:val="SourceCode"/>
      </w:pPr>
      <w:r>
        <w:t xml:space="preserve">        if (block == &amp;pool.memory[number * BLOCK_SIZE]) {</w:t>
      </w:r>
    </w:p>
    <w:p w14:paraId="61AB3B3B" w14:textId="77777777" w:rsidR="00DD18D7" w:rsidRDefault="000755A9">
      <w:pPr>
        <w:pStyle w:val="SourceCode"/>
      </w:pPr>
      <w:r>
        <w:t xml:space="preserve">            return number;</w:t>
      </w:r>
    </w:p>
    <w:p w14:paraId="010C21B3" w14:textId="77777777" w:rsidR="00DD18D7" w:rsidRDefault="000755A9">
      <w:pPr>
        <w:pStyle w:val="SourceCode"/>
      </w:pPr>
      <w:r>
        <w:t xml:space="preserve">        }</w:t>
      </w:r>
    </w:p>
    <w:p w14:paraId="49758CA5" w14:textId="77777777" w:rsidR="00DD18D7" w:rsidRDefault="000755A9">
      <w:pPr>
        <w:pStyle w:val="SourceCode"/>
      </w:pPr>
      <w:r>
        <w:t xml:space="preserve">    }</w:t>
      </w:r>
    </w:p>
    <w:p w14:paraId="3DA16DC2" w14:textId="77777777" w:rsidR="00DD18D7" w:rsidRDefault="000755A9">
      <w:pPr>
        <w:pStyle w:val="SourceCode"/>
      </w:pPr>
      <w:r>
        <w:t xml:space="preserve">    return -1;</w:t>
      </w:r>
    </w:p>
    <w:p w14:paraId="74FC8C48" w14:textId="77777777" w:rsidR="00DD18D7" w:rsidRDefault="000755A9">
      <w:pPr>
        <w:pStyle w:val="SourceCode"/>
      </w:pPr>
      <w:r>
        <w:t>}</w:t>
      </w:r>
    </w:p>
    <w:p w14:paraId="179E9A13" w14:textId="77777777" w:rsidR="00DD18D7" w:rsidRDefault="00DD18D7">
      <w:pPr>
        <w:pStyle w:val="SourceCode"/>
      </w:pPr>
    </w:p>
    <w:p w14:paraId="3A897E61" w14:textId="77777777" w:rsidR="00DD18D7" w:rsidRDefault="000755A9">
      <w:pPr>
        <w:pStyle w:val="SourceCode"/>
      </w:pPr>
      <w:r>
        <w:t>ReleaseResult release(BlockPool &amp;pool, void *block) {</w:t>
      </w:r>
    </w:p>
    <w:p w14:paraId="47C220E9" w14:textId="77777777" w:rsidR="00DD18D7" w:rsidRDefault="000755A9">
      <w:pPr>
        <w:pStyle w:val="SourceCode"/>
      </w:pPr>
      <w:r>
        <w:t xml:space="preserve">    int number = blockNumber(pool, block);</w:t>
      </w:r>
    </w:p>
    <w:p w14:paraId="7D756408" w14:textId="77777777" w:rsidR="00DD18D7" w:rsidRDefault="000755A9">
      <w:pPr>
        <w:pStyle w:val="SourceCode"/>
      </w:pPr>
      <w:r>
        <w:t xml:space="preserve">    if (number == -1) {</w:t>
      </w:r>
    </w:p>
    <w:p w14:paraId="1B8B7B7F" w14:textId="77777777" w:rsidR="00DD18D7" w:rsidRDefault="000755A9">
      <w:pPr>
        <w:pStyle w:val="SourceCode"/>
      </w:pPr>
      <w:r>
        <w:t xml:space="preserve">        return ReleaseResult::NotFromPool;</w:t>
      </w:r>
    </w:p>
    <w:p w14:paraId="510D82E3" w14:textId="77777777" w:rsidR="00DD18D7" w:rsidRDefault="000755A9">
      <w:pPr>
        <w:pStyle w:val="SourceCode"/>
      </w:pPr>
      <w:r>
        <w:t xml:space="preserve">    }</w:t>
      </w:r>
    </w:p>
    <w:p w14:paraId="0E6330CF" w14:textId="77777777" w:rsidR="00DD18D7" w:rsidRDefault="000755A9">
      <w:pPr>
        <w:pStyle w:val="SourceCode"/>
      </w:pPr>
      <w:r>
        <w:t xml:space="preserve">    // The double-release protection: a block that is not in use was</w:t>
      </w:r>
    </w:p>
    <w:p w14:paraId="0E542FB9" w14:textId="77777777" w:rsidR="00DD18D7" w:rsidRDefault="000755A9">
      <w:pPr>
        <w:pStyle w:val="SourceCode"/>
      </w:pPr>
      <w:r>
        <w:t xml:space="preserve">    // already given back, so its number is on the free list already.</w:t>
      </w:r>
    </w:p>
    <w:p w14:paraId="4EB77A5D" w14:textId="77777777" w:rsidR="00DD18D7" w:rsidRDefault="000755A9">
      <w:pPr>
        <w:pStyle w:val="SourceCode"/>
      </w:pPr>
      <w:r>
        <w:t xml:space="preserve">    if (!pool.inUse[number]) {</w:t>
      </w:r>
    </w:p>
    <w:p w14:paraId="6FDE176D" w14:textId="77777777" w:rsidR="00DD18D7" w:rsidRDefault="000755A9">
      <w:pPr>
        <w:pStyle w:val="SourceCode"/>
      </w:pPr>
      <w:r>
        <w:t xml:space="preserve">        return ReleaseResult::NotInUse;</w:t>
      </w:r>
    </w:p>
    <w:p w14:paraId="3635A20A" w14:textId="77777777" w:rsidR="00DD18D7" w:rsidRDefault="000755A9">
      <w:pPr>
        <w:pStyle w:val="SourceCode"/>
      </w:pPr>
      <w:r>
        <w:t xml:space="preserve">    }</w:t>
      </w:r>
    </w:p>
    <w:p w14:paraId="429633C6" w14:textId="77777777" w:rsidR="00DD18D7" w:rsidRDefault="000755A9">
      <w:pPr>
        <w:pStyle w:val="SourceCode"/>
      </w:pPr>
      <w:r>
        <w:t xml:space="preserve">    // Scrub the block: std::memset sets all BLOCK_SIZE bytes to 0, so the</w:t>
      </w:r>
    </w:p>
    <w:p w14:paraId="174CFA1D" w14:textId="77777777" w:rsidR="00DD18D7" w:rsidRDefault="000755A9">
      <w:pPr>
        <w:pStyle w:val="SourceCode"/>
      </w:pPr>
      <w:r>
        <w:t xml:space="preserve">    // next owner never sees this owner's data, such as a request.</w:t>
      </w:r>
    </w:p>
    <w:p w14:paraId="7F23F370" w14:textId="77777777" w:rsidR="00DD18D7" w:rsidRDefault="000755A9">
      <w:pPr>
        <w:pStyle w:val="SourceCode"/>
      </w:pPr>
      <w:r>
        <w:t xml:space="preserve">    std::memset(block, 0, BLOCK_SIZE);</w:t>
      </w:r>
    </w:p>
    <w:p w14:paraId="213F05C7" w14:textId="77777777" w:rsidR="00DD18D7" w:rsidRDefault="000755A9">
      <w:pPr>
        <w:pStyle w:val="SourceCode"/>
      </w:pPr>
      <w:r>
        <w:t xml:space="preserve">    pool.inUse[number] = false;</w:t>
      </w:r>
    </w:p>
    <w:p w14:paraId="09CD60F6" w14:textId="77777777" w:rsidR="00DD18D7" w:rsidRDefault="000755A9">
      <w:pPr>
        <w:pStyle w:val="SourceCode"/>
      </w:pPr>
      <w:r>
        <w:t xml:space="preserve">    pool.freeList[pool.freeCount] = number;</w:t>
      </w:r>
    </w:p>
    <w:p w14:paraId="270D83A7" w14:textId="77777777" w:rsidR="00DD18D7" w:rsidRDefault="000755A9">
      <w:pPr>
        <w:pStyle w:val="SourceCode"/>
      </w:pPr>
      <w:r>
        <w:t xml:space="preserve">    pool.freeCount++;</w:t>
      </w:r>
    </w:p>
    <w:p w14:paraId="4C805FAE" w14:textId="77777777" w:rsidR="00DD18D7" w:rsidRDefault="000755A9">
      <w:pPr>
        <w:pStyle w:val="SourceCode"/>
      </w:pPr>
      <w:r>
        <w:t xml:space="preserve">    return ReleaseResult::Released;</w:t>
      </w:r>
    </w:p>
    <w:p w14:paraId="73E37105" w14:textId="77777777" w:rsidR="00DD18D7" w:rsidRDefault="000755A9">
      <w:pPr>
        <w:pStyle w:val="SourceCode"/>
      </w:pPr>
      <w:r>
        <w:t>}</w:t>
      </w:r>
    </w:p>
    <w:p w14:paraId="7773D2B6" w14:textId="77777777" w:rsidR="00DD18D7" w:rsidRDefault="00DD18D7">
      <w:pPr>
        <w:pStyle w:val="SourceCode"/>
      </w:pPr>
    </w:p>
    <w:p w14:paraId="316780BC" w14:textId="77777777" w:rsidR="00DD18D7" w:rsidRDefault="000755A9">
      <w:pPr>
        <w:pStyle w:val="SourceCode"/>
      </w:pPr>
      <w:r>
        <w:t>int inUseCount(const BlockPool &amp;pool) {</w:t>
      </w:r>
    </w:p>
    <w:p w14:paraId="6AC2866F" w14:textId="77777777" w:rsidR="00DD18D7" w:rsidRDefault="000755A9">
      <w:pPr>
        <w:pStyle w:val="SourceCode"/>
      </w:pPr>
      <w:r>
        <w:t xml:space="preserve">    return POOL_BLOCKS - pool.freeCount;</w:t>
      </w:r>
    </w:p>
    <w:p w14:paraId="43AC3DDF" w14:textId="77777777" w:rsidR="00DD18D7" w:rsidRDefault="000755A9">
      <w:pPr>
        <w:pStyle w:val="SourceCode"/>
      </w:pPr>
      <w:r>
        <w:t>}</w:t>
      </w:r>
    </w:p>
    <w:p w14:paraId="41CE5CEB" w14:textId="77777777" w:rsidR="00DD18D7" w:rsidRDefault="00DD18D7">
      <w:pPr>
        <w:pStyle w:val="SourceCode"/>
      </w:pPr>
    </w:p>
    <w:p w14:paraId="24CF7319" w14:textId="77777777" w:rsidR="00DD18D7" w:rsidRDefault="000755A9">
      <w:pPr>
        <w:pStyle w:val="SourceCode"/>
        <w:keepNext/>
      </w:pPr>
      <w:r>
        <w:t>int availableCount(const BlockPool &amp;pool) {</w:t>
      </w:r>
    </w:p>
    <w:p w14:paraId="457F43BF" w14:textId="77777777" w:rsidR="00DD18D7" w:rsidRDefault="000755A9">
      <w:pPr>
        <w:pStyle w:val="SourceCode"/>
        <w:keepNext/>
      </w:pPr>
      <w:r>
        <w:t xml:space="preserve">    return pool.freeCount;</w:t>
      </w:r>
    </w:p>
    <w:p w14:paraId="3E56E308" w14:textId="77777777" w:rsidR="00DD18D7" w:rsidRDefault="000755A9">
      <w:pPr>
        <w:pStyle w:val="SourceCode"/>
      </w:pPr>
      <w:r>
        <w:t>}</w:t>
      </w:r>
    </w:p>
    <w:p w14:paraId="26509249" w14:textId="77777777" w:rsidR="00DD18D7" w:rsidRDefault="00DD18D7">
      <w:pPr>
        <w:keepNext/>
      </w:pPr>
    </w:p>
    <w:p w14:paraId="7C08AEF7" w14:textId="77777777" w:rsidR="00DD18D7" w:rsidRDefault="000755A9">
      <w:pPr>
        <w:pStyle w:val="Heading3"/>
      </w:pPr>
      <w:r>
        <w:t>cpp/main.cpp</w:t>
      </w:r>
    </w:p>
    <w:p w14:paraId="742D3FA0" w14:textId="77777777" w:rsidR="00DD18D7" w:rsidRDefault="000755A9">
      <w:pPr>
        <w:pStyle w:val="SourceCode"/>
        <w:keepNext/>
      </w:pPr>
      <w:r>
        <w:t>// The entry file: one fixed run that tries every part of block_pool.cpp's</w:t>
      </w:r>
    </w:p>
    <w:p w14:paraId="06EECDBF" w14:textId="77777777" w:rsidR="00DD18D7" w:rsidRDefault="000755A9">
      <w:pPr>
        <w:pStyle w:val="SourceCode"/>
        <w:keepNext/>
      </w:pPr>
      <w:r>
        <w:t>// pool. Remember, static keeps a name private to this file.</w:t>
      </w:r>
    </w:p>
    <w:p w14:paraId="1257CC2A" w14:textId="77777777" w:rsidR="00DD18D7" w:rsidRDefault="000755A9">
      <w:pPr>
        <w:pStyle w:val="SourceCode"/>
      </w:pPr>
      <w:r>
        <w:t>#include &lt;cstdio&gt;</w:t>
      </w:r>
    </w:p>
    <w:p w14:paraId="4D402E70" w14:textId="77777777" w:rsidR="00DD18D7" w:rsidRDefault="000755A9">
      <w:pPr>
        <w:pStyle w:val="SourceCode"/>
      </w:pPr>
      <w:r>
        <w:t>#include &lt;iostream&gt;</w:t>
      </w:r>
    </w:p>
    <w:p w14:paraId="32426DF5" w14:textId="77777777" w:rsidR="00DD18D7" w:rsidRDefault="000755A9">
      <w:pPr>
        <w:pStyle w:val="SourceCode"/>
      </w:pPr>
      <w:r>
        <w:t>#include &lt;string&gt;</w:t>
      </w:r>
    </w:p>
    <w:p w14:paraId="39811FBA" w14:textId="77777777" w:rsidR="00DD18D7" w:rsidRDefault="000755A9">
      <w:pPr>
        <w:pStyle w:val="SourceCode"/>
      </w:pPr>
      <w:r>
        <w:t>#include "block_pool.h"</w:t>
      </w:r>
    </w:p>
    <w:p w14:paraId="29AB069A" w14:textId="77777777" w:rsidR="00DD18D7" w:rsidRDefault="00DD18D7">
      <w:pPr>
        <w:pStyle w:val="SourceCode"/>
      </w:pPr>
    </w:p>
    <w:p w14:paraId="2129083B" w14:textId="77777777" w:rsidR="00DD18D7" w:rsidRDefault="000755A9">
      <w:pPr>
        <w:pStyle w:val="SourceCode"/>
      </w:pPr>
      <w:r>
        <w:t>// The text each request writes into its block, and how many requests run.</w:t>
      </w:r>
    </w:p>
    <w:p w14:paraId="3E2D8172" w14:textId="77777777" w:rsidR="00DD18D7" w:rsidRDefault="000755A9">
      <w:pPr>
        <w:pStyle w:val="SourceCode"/>
      </w:pPr>
      <w:r>
        <w:t>const std::string REQUEST_TEXT = "GET /status from web-01";</w:t>
      </w:r>
    </w:p>
    <w:p w14:paraId="72CBCD39" w14:textId="77777777" w:rsidR="00DD18D7" w:rsidRDefault="000755A9">
      <w:pPr>
        <w:pStyle w:val="SourceCode"/>
      </w:pPr>
      <w:r>
        <w:t>const int REQUEST_COUNT = 3;</w:t>
      </w:r>
    </w:p>
    <w:p w14:paraId="0F8D099B" w14:textId="77777777" w:rsidR="00DD18D7" w:rsidRDefault="00DD18D7">
      <w:pPr>
        <w:pStyle w:val="SourceCode"/>
      </w:pPr>
    </w:p>
    <w:p w14:paraId="30B64990" w14:textId="77777777" w:rsidR="00DD18D7" w:rsidRDefault="000755A9">
      <w:pPr>
        <w:pStyle w:val="SourceCode"/>
      </w:pPr>
      <w:r>
        <w:t>// Prints one line such as "Acquired block 0: in use 1, available 3".</w:t>
      </w:r>
    </w:p>
    <w:p w14:paraId="5C30F360" w14:textId="77777777" w:rsidR="00DD18D7" w:rsidRDefault="000755A9">
      <w:pPr>
        <w:pStyle w:val="SourceCode"/>
      </w:pPr>
      <w:r>
        <w:t>static void report(const std::string &amp;action, const BlockPool &amp;pool,</w:t>
      </w:r>
    </w:p>
    <w:p w14:paraId="5CF59073" w14:textId="77777777" w:rsidR="00DD18D7" w:rsidRDefault="000755A9">
      <w:pPr>
        <w:pStyle w:val="SourceCode"/>
      </w:pPr>
      <w:r>
        <w:t xml:space="preserve">                   const void *block) {</w:t>
      </w:r>
    </w:p>
    <w:p w14:paraId="53B37F2B" w14:textId="77777777" w:rsidR="00DD18D7" w:rsidRDefault="000755A9">
      <w:pPr>
        <w:pStyle w:val="SourceCode"/>
      </w:pPr>
      <w:r>
        <w:t xml:space="preserve">    std::cout &lt;&lt; action &lt;&lt; " block " &lt;&lt; blockNumber(pool, block)</w:t>
      </w:r>
    </w:p>
    <w:p w14:paraId="282263F9" w14:textId="77777777" w:rsidR="00DD18D7" w:rsidRDefault="000755A9">
      <w:pPr>
        <w:pStyle w:val="SourceCode"/>
      </w:pPr>
      <w:r>
        <w:t xml:space="preserve">              &lt;&lt; ": in use " &lt;&lt; inUseCount(pool) &lt;&lt; ", available "</w:t>
      </w:r>
    </w:p>
    <w:p w14:paraId="4A6208A5" w14:textId="77777777" w:rsidR="00DD18D7" w:rsidRDefault="000755A9">
      <w:pPr>
        <w:pStyle w:val="SourceCode"/>
      </w:pPr>
      <w:r>
        <w:t xml:space="preserve">              &lt;&lt; availableCount(pool) &lt;&lt; '\n';</w:t>
      </w:r>
    </w:p>
    <w:p w14:paraId="2DF27CD5" w14:textId="77777777" w:rsidR="00DD18D7" w:rsidRDefault="000755A9">
      <w:pPr>
        <w:pStyle w:val="SourceCode"/>
      </w:pPr>
      <w:r>
        <w:t>}</w:t>
      </w:r>
    </w:p>
    <w:p w14:paraId="4AABB784" w14:textId="77777777" w:rsidR="00DD18D7" w:rsidRDefault="00DD18D7">
      <w:pPr>
        <w:pStyle w:val="SourceCode"/>
      </w:pPr>
    </w:p>
    <w:p w14:paraId="38AC2F60" w14:textId="77777777" w:rsidR="00DD18D7" w:rsidRDefault="000755A9">
      <w:pPr>
        <w:pStyle w:val="SourceCode"/>
      </w:pPr>
      <w:r>
        <w:t>// Gives a block back and prints how the release ended. The number is</w:t>
      </w:r>
    </w:p>
    <w:p w14:paraId="40A24958" w14:textId="77777777" w:rsidR="00DD18D7" w:rsidRDefault="000755A9">
      <w:pPr>
        <w:pStyle w:val="SourceCode"/>
      </w:pPr>
      <w:r>
        <w:t>// read first, because a refused address may match no block at all.</w:t>
      </w:r>
    </w:p>
    <w:p w14:paraId="2CE49C26" w14:textId="77777777" w:rsidR="00DD18D7" w:rsidRDefault="000755A9">
      <w:pPr>
        <w:pStyle w:val="SourceCode"/>
      </w:pPr>
      <w:r>
        <w:t>static void reportRelease(BlockPool &amp;pool, void *block) {</w:t>
      </w:r>
    </w:p>
    <w:p w14:paraId="594715DA" w14:textId="77777777" w:rsidR="00DD18D7" w:rsidRDefault="000755A9">
      <w:pPr>
        <w:pStyle w:val="SourceCode"/>
      </w:pPr>
      <w:r>
        <w:t xml:space="preserve">    int number = blockNumber(pool, block);</w:t>
      </w:r>
    </w:p>
    <w:p w14:paraId="171E20F1" w14:textId="77777777" w:rsidR="00DD18D7" w:rsidRDefault="000755A9">
      <w:pPr>
        <w:pStyle w:val="SourceCode"/>
      </w:pPr>
      <w:r>
        <w:t xml:space="preserve">    ReleaseResult releaseResult = release(pool, block);</w:t>
      </w:r>
    </w:p>
    <w:p w14:paraId="79E281BB" w14:textId="77777777" w:rsidR="00DD18D7" w:rsidRDefault="000755A9">
      <w:pPr>
        <w:pStyle w:val="SourceCode"/>
      </w:pPr>
      <w:r>
        <w:t xml:space="preserve">    if (releaseResult == ReleaseResult::Released) {</w:t>
      </w:r>
    </w:p>
    <w:p w14:paraId="0197EE61" w14:textId="77777777" w:rsidR="00DD18D7" w:rsidRDefault="000755A9">
      <w:pPr>
        <w:pStyle w:val="SourceCode"/>
      </w:pPr>
      <w:r>
        <w:t xml:space="preserve">        report("Released", pool, block);</w:t>
      </w:r>
    </w:p>
    <w:p w14:paraId="3CA0B410" w14:textId="77777777" w:rsidR="00DD18D7" w:rsidRDefault="000755A9">
      <w:pPr>
        <w:pStyle w:val="SourceCode"/>
      </w:pPr>
      <w:r>
        <w:t xml:space="preserve">    } else if (releaseResult == ReleaseResult::NotInUse) {</w:t>
      </w:r>
    </w:p>
    <w:p w14:paraId="7C28A5D2" w14:textId="77777777" w:rsidR="00DD18D7" w:rsidRDefault="000755A9">
      <w:pPr>
        <w:pStyle w:val="SourceCode"/>
      </w:pPr>
      <w:r>
        <w:t xml:space="preserve">        std::cout &lt;&lt; "Release refused: block " &lt;&lt; number</w:t>
      </w:r>
    </w:p>
    <w:p w14:paraId="3E6E770E" w14:textId="77777777" w:rsidR="00DD18D7" w:rsidRDefault="000755A9">
      <w:pPr>
        <w:pStyle w:val="SourceCode"/>
      </w:pPr>
      <w:r>
        <w:t xml:space="preserve">                  &lt;&lt; " is not in use\n";</w:t>
      </w:r>
    </w:p>
    <w:p w14:paraId="2EDA210A" w14:textId="77777777" w:rsidR="00DD18D7" w:rsidRDefault="000755A9">
      <w:pPr>
        <w:pStyle w:val="SourceCode"/>
      </w:pPr>
      <w:r>
        <w:t xml:space="preserve">    } else {</w:t>
      </w:r>
    </w:p>
    <w:p w14:paraId="01324505" w14:textId="77777777" w:rsidR="00DD18D7" w:rsidRDefault="000755A9">
      <w:pPr>
        <w:pStyle w:val="SourceCode"/>
      </w:pPr>
      <w:r>
        <w:t xml:space="preserve">        std::cout &lt;&lt; "Release refused: not a block from this pool\n";</w:t>
      </w:r>
    </w:p>
    <w:p w14:paraId="008E6FC4" w14:textId="77777777" w:rsidR="00DD18D7" w:rsidRDefault="000755A9">
      <w:pPr>
        <w:pStyle w:val="SourceCode"/>
      </w:pPr>
      <w:r>
        <w:t xml:space="preserve">    }</w:t>
      </w:r>
    </w:p>
    <w:p w14:paraId="7362665A" w14:textId="77777777" w:rsidR="00DD18D7" w:rsidRDefault="000755A9">
      <w:pPr>
        <w:pStyle w:val="SourceCode"/>
      </w:pPr>
      <w:r>
        <w:t>}</w:t>
      </w:r>
    </w:p>
    <w:p w14:paraId="20FD8038" w14:textId="77777777" w:rsidR="00DD18D7" w:rsidRDefault="00DD18D7">
      <w:pPr>
        <w:pStyle w:val="SourceCode"/>
      </w:pPr>
    </w:p>
    <w:p w14:paraId="382CB6B1" w14:textId="77777777" w:rsidR="00DD18D7" w:rsidRDefault="000755A9">
      <w:pPr>
        <w:pStyle w:val="SourceCode"/>
      </w:pPr>
      <w:r>
        <w:t>// Returns true when every byte of the block is 0.</w:t>
      </w:r>
    </w:p>
    <w:p w14:paraId="26696FAE" w14:textId="77777777" w:rsidR="00DD18D7" w:rsidRDefault="000755A9">
      <w:pPr>
        <w:pStyle w:val="SourceCode"/>
      </w:pPr>
      <w:r>
        <w:t>static bool isEmpty(const unsigned char *block) {</w:t>
      </w:r>
    </w:p>
    <w:p w14:paraId="35EE35B6" w14:textId="77777777" w:rsidR="00DD18D7" w:rsidRDefault="000755A9">
      <w:pPr>
        <w:pStyle w:val="SourceCode"/>
      </w:pPr>
      <w:r>
        <w:t xml:space="preserve">    for (int index = 0; index &lt; BLOCK_SIZE; index++) {</w:t>
      </w:r>
    </w:p>
    <w:p w14:paraId="0E8F563F" w14:textId="77777777" w:rsidR="00DD18D7" w:rsidRDefault="000755A9">
      <w:pPr>
        <w:pStyle w:val="SourceCode"/>
      </w:pPr>
      <w:r>
        <w:t xml:space="preserve">        if (block[index] != 0) {</w:t>
      </w:r>
    </w:p>
    <w:p w14:paraId="2BEC5B2C" w14:textId="77777777" w:rsidR="00DD18D7" w:rsidRDefault="000755A9">
      <w:pPr>
        <w:pStyle w:val="SourceCode"/>
      </w:pPr>
      <w:r>
        <w:t xml:space="preserve">            return false;</w:t>
      </w:r>
    </w:p>
    <w:p w14:paraId="257267E0" w14:textId="77777777" w:rsidR="00DD18D7" w:rsidRDefault="000755A9">
      <w:pPr>
        <w:pStyle w:val="SourceCode"/>
      </w:pPr>
      <w:r>
        <w:t xml:space="preserve">        }</w:t>
      </w:r>
    </w:p>
    <w:p w14:paraId="3107BB64" w14:textId="77777777" w:rsidR="00DD18D7" w:rsidRDefault="000755A9">
      <w:pPr>
        <w:pStyle w:val="SourceCode"/>
      </w:pPr>
      <w:r>
        <w:t xml:space="preserve">    }</w:t>
      </w:r>
    </w:p>
    <w:p w14:paraId="10ACBBF4" w14:textId="77777777" w:rsidR="00DD18D7" w:rsidRDefault="000755A9">
      <w:pPr>
        <w:pStyle w:val="SourceCode"/>
      </w:pPr>
      <w:r>
        <w:t xml:space="preserve">    return true;</w:t>
      </w:r>
    </w:p>
    <w:p w14:paraId="4DB34433" w14:textId="77777777" w:rsidR="00DD18D7" w:rsidRDefault="000755A9">
      <w:pPr>
        <w:pStyle w:val="SourceCode"/>
      </w:pPr>
      <w:r>
        <w:t>}</w:t>
      </w:r>
    </w:p>
    <w:p w14:paraId="714C3A15" w14:textId="77777777" w:rsidR="00DD18D7" w:rsidRDefault="00DD18D7">
      <w:pPr>
        <w:pStyle w:val="SourceCode"/>
      </w:pPr>
    </w:p>
    <w:p w14:paraId="145D2481" w14:textId="77777777" w:rsidR="00DD18D7" w:rsidRDefault="000755A9">
      <w:pPr>
        <w:pStyle w:val="SourceCode"/>
      </w:pPr>
      <w:r>
        <w:t>// One request: acquire a block, write the request into it, use it, and</w:t>
      </w:r>
    </w:p>
    <w:p w14:paraId="544E197E" w14:textId="77777777" w:rsidR="00DD18D7" w:rsidRDefault="000755A9">
      <w:pPr>
        <w:pStyle w:val="SourceCode"/>
      </w:pPr>
      <w:r>
        <w:t>// release it. Each request reuses a block instead of allocating memory.</w:t>
      </w:r>
    </w:p>
    <w:p w14:paraId="5334CC31" w14:textId="77777777" w:rsidR="00DD18D7" w:rsidRDefault="000755A9">
      <w:pPr>
        <w:pStyle w:val="SourceCode"/>
      </w:pPr>
      <w:r>
        <w:t>static void handleRequest(BlockPool &amp;pool, int requestNumber) {</w:t>
      </w:r>
    </w:p>
    <w:p w14:paraId="2B8A5057" w14:textId="77777777" w:rsidR="00DD18D7" w:rsidRDefault="000755A9">
      <w:pPr>
        <w:pStyle w:val="SourceCode"/>
      </w:pPr>
      <w:r>
        <w:t xml:space="preserve">    // acquire returns void *. Remember, cast void * to the real type: C++</w:t>
      </w:r>
    </w:p>
    <w:p w14:paraId="7438D997" w14:textId="77777777" w:rsidR="00DD18D7" w:rsidRDefault="000755A9">
      <w:pPr>
        <w:pStyle w:val="SourceCode"/>
      </w:pPr>
      <w:r>
        <w:t xml:space="preserve">    // needs static_cast to treat the block as char text.</w:t>
      </w:r>
    </w:p>
    <w:p w14:paraId="44007AB4" w14:textId="77777777" w:rsidR="00DD18D7" w:rsidRDefault="000755A9">
      <w:pPr>
        <w:pStyle w:val="SourceCode"/>
      </w:pPr>
      <w:r>
        <w:t xml:space="preserve">    char *requestText = static_cast&lt;char *&gt;(acquire(pool));</w:t>
      </w:r>
    </w:p>
    <w:p w14:paraId="6170272D" w14:textId="77777777" w:rsidR="00DD18D7" w:rsidRDefault="000755A9">
      <w:pPr>
        <w:pStyle w:val="SourceCode"/>
      </w:pPr>
      <w:r>
        <w:t xml:space="preserve">    if (requestText == nullptr) {</w:t>
      </w:r>
    </w:p>
    <w:p w14:paraId="269BD6BF" w14:textId="77777777" w:rsidR="00DD18D7" w:rsidRDefault="000755A9">
      <w:pPr>
        <w:pStyle w:val="SourceCode"/>
      </w:pPr>
      <w:r>
        <w:t xml:space="preserve">        std::cout &lt;&lt; "Request " &lt;&lt; requestNumber</w:t>
      </w:r>
    </w:p>
    <w:p w14:paraId="438A185B" w14:textId="77777777" w:rsidR="00DD18D7" w:rsidRDefault="000755A9">
      <w:pPr>
        <w:pStyle w:val="SourceCode"/>
      </w:pPr>
      <w:r>
        <w:t xml:space="preserve">                  &lt;&lt; " refused: pool exhausted\n";</w:t>
      </w:r>
    </w:p>
    <w:p w14:paraId="23D53307" w14:textId="77777777" w:rsidR="00DD18D7" w:rsidRDefault="000755A9">
      <w:pPr>
        <w:pStyle w:val="SourceCode"/>
      </w:pPr>
      <w:r>
        <w:t xml:space="preserve">        return;</w:t>
      </w:r>
    </w:p>
    <w:p w14:paraId="45135076" w14:textId="77777777" w:rsidR="00DD18D7" w:rsidRDefault="000755A9">
      <w:pPr>
        <w:pStyle w:val="SourceCode"/>
      </w:pPr>
      <w:r>
        <w:t xml:space="preserve">    }</w:t>
      </w:r>
    </w:p>
    <w:p w14:paraId="11028C32" w14:textId="77777777" w:rsidR="00DD18D7" w:rsidRDefault="000755A9">
      <w:pPr>
        <w:pStyle w:val="SourceCode"/>
      </w:pPr>
      <w:r>
        <w:t xml:space="preserve">    // std::snprintf writes the text, as in C; BLOCK_SIZE is the room in</w:t>
      </w:r>
    </w:p>
    <w:p w14:paraId="29C91F06" w14:textId="77777777" w:rsidR="00DD18D7" w:rsidRDefault="000755A9">
      <w:pPr>
        <w:pStyle w:val="SourceCode"/>
      </w:pPr>
      <w:r>
        <w:t xml:space="preserve">    // the block, so the text can never run past its end. Remember, c_str()</w:t>
      </w:r>
    </w:p>
    <w:p w14:paraId="23B80040" w14:textId="77777777" w:rsidR="00DD18D7" w:rsidRDefault="000755A9">
      <w:pPr>
        <w:pStyle w:val="SourceCode"/>
      </w:pPr>
      <w:r>
        <w:t xml:space="preserve">    // gives the string as C text, which C functions need.</w:t>
      </w:r>
    </w:p>
    <w:p w14:paraId="64EE4D45" w14:textId="77777777" w:rsidR="00DD18D7" w:rsidRDefault="000755A9">
      <w:pPr>
        <w:pStyle w:val="SourceCode"/>
      </w:pPr>
      <w:r>
        <w:t xml:space="preserve">    std::snprintf(requestText, BLOCK_SIZE, "%s", REQUEST_TEXT.c_str());</w:t>
      </w:r>
    </w:p>
    <w:p w14:paraId="25174ED9" w14:textId="77777777" w:rsidR="00DD18D7" w:rsidRDefault="000755A9">
      <w:pPr>
        <w:pStyle w:val="SourceCode"/>
      </w:pPr>
      <w:r>
        <w:t xml:space="preserve">    std::cout &lt;&lt; "Request " &lt;&lt; requestNumber &lt;&lt; " handled in block "</w:t>
      </w:r>
    </w:p>
    <w:p w14:paraId="0A389B33" w14:textId="77777777" w:rsidR="00DD18D7" w:rsidRDefault="000755A9">
      <w:pPr>
        <w:pStyle w:val="SourceCode"/>
      </w:pPr>
      <w:r>
        <w:t xml:space="preserve">              &lt;&lt; blockNumber(pool, requestText) &lt;&lt; ": " &lt;&lt; requestText</w:t>
      </w:r>
    </w:p>
    <w:p w14:paraId="38A6A821" w14:textId="77777777" w:rsidR="00DD18D7" w:rsidRDefault="000755A9">
      <w:pPr>
        <w:pStyle w:val="SourceCode"/>
      </w:pPr>
      <w:r>
        <w:t xml:space="preserve">              &lt;&lt; '\n';</w:t>
      </w:r>
    </w:p>
    <w:p w14:paraId="6C8CC118" w14:textId="77777777" w:rsidR="00DD18D7" w:rsidRDefault="000755A9">
      <w:pPr>
        <w:pStyle w:val="SourceCode"/>
      </w:pPr>
      <w:r>
        <w:t xml:space="preserve">    release(pool, requestText);</w:t>
      </w:r>
    </w:p>
    <w:p w14:paraId="6ED89E04" w14:textId="77777777" w:rsidR="00DD18D7" w:rsidRDefault="000755A9">
      <w:pPr>
        <w:pStyle w:val="SourceCode"/>
      </w:pPr>
      <w:r>
        <w:t>}</w:t>
      </w:r>
    </w:p>
    <w:p w14:paraId="0732F9AA" w14:textId="77777777" w:rsidR="00DD18D7" w:rsidRDefault="00DD18D7">
      <w:pPr>
        <w:pStyle w:val="SourceCode"/>
      </w:pPr>
    </w:p>
    <w:p w14:paraId="49A0AC20" w14:textId="77777777" w:rsidR="00DD18D7" w:rsidRDefault="000755A9">
      <w:pPr>
        <w:pStyle w:val="SourceCode"/>
      </w:pPr>
      <w:r>
        <w:t>int main() {</w:t>
      </w:r>
    </w:p>
    <w:p w14:paraId="33F81866" w14:textId="77777777" w:rsidR="00DD18D7" w:rsidRDefault="000755A9">
      <w:pPr>
        <w:pStyle w:val="SourceCode"/>
      </w:pPr>
      <w:r>
        <w:t xml:space="preserve">    // The pool is a local: its blocks sit in main's frame, and its</w:t>
      </w:r>
    </w:p>
    <w:p w14:paraId="4FCCD38D" w14:textId="77777777" w:rsidR="00DD18D7" w:rsidRDefault="000755A9">
      <w:pPr>
        <w:pStyle w:val="SourceCode"/>
      </w:pPr>
      <w:r>
        <w:t xml:space="preserve">    // destructor prints the shutdown report when main's scope ends, after</w:t>
      </w:r>
    </w:p>
    <w:p w14:paraId="7FDCA189" w14:textId="77777777" w:rsidR="00DD18D7" w:rsidRDefault="000755A9">
      <w:pPr>
        <w:pStyle w:val="SourceCode"/>
      </w:pPr>
      <w:r>
        <w:t xml:space="preserve">    // the return line below.</w:t>
      </w:r>
    </w:p>
    <w:p w14:paraId="4E2DF264" w14:textId="77777777" w:rsidR="00DD18D7" w:rsidRDefault="000755A9">
      <w:pPr>
        <w:pStyle w:val="SourceCode"/>
      </w:pPr>
      <w:r>
        <w:t xml:space="preserve">    BlockPool pool;</w:t>
      </w:r>
    </w:p>
    <w:p w14:paraId="53B8B647" w14:textId="77777777" w:rsidR="00DD18D7" w:rsidRDefault="000755A9">
      <w:pPr>
        <w:pStyle w:val="SourceCode"/>
      </w:pPr>
      <w:r>
        <w:t xml:space="preserve">    std::cout &lt;&lt; "Pool ready: " &lt;&lt; POOL_BLOCKS &lt;&lt; " blocks of " &lt;&lt; BLOCK_SIZE</w:t>
      </w:r>
    </w:p>
    <w:p w14:paraId="7035945D" w14:textId="77777777" w:rsidR="00DD18D7" w:rsidRDefault="000755A9">
      <w:pPr>
        <w:pStyle w:val="SourceCode"/>
      </w:pPr>
      <w:r>
        <w:t xml:space="preserve">              &lt;&lt; " bytes, in use " &lt;&lt; inUseCount(pool) &lt;&lt; ", available "</w:t>
      </w:r>
    </w:p>
    <w:p w14:paraId="52899411" w14:textId="77777777" w:rsidR="00DD18D7" w:rsidRDefault="000755A9">
      <w:pPr>
        <w:pStyle w:val="SourceCode"/>
      </w:pPr>
      <w:r>
        <w:t xml:space="preserve">              &lt;&lt; availableCount(pool) &lt;&lt; '\n';</w:t>
      </w:r>
    </w:p>
    <w:p w14:paraId="030239C1" w14:textId="77777777" w:rsidR="00DD18D7" w:rsidRDefault="00DD18D7">
      <w:pPr>
        <w:pStyle w:val="SourceCode"/>
      </w:pPr>
    </w:p>
    <w:p w14:paraId="076E51F8" w14:textId="77777777" w:rsidR="00DD18D7" w:rsidRDefault="000755A9">
      <w:pPr>
        <w:pStyle w:val="SourceCode"/>
      </w:pPr>
      <w:r>
        <w:t xml:space="preserve">    // Acquire every block, keeping each address to give the block back.</w:t>
      </w:r>
    </w:p>
    <w:p w14:paraId="2E4B5B0F" w14:textId="77777777" w:rsidR="00DD18D7" w:rsidRDefault="000755A9">
      <w:pPr>
        <w:pStyle w:val="SourceCode"/>
      </w:pPr>
      <w:r>
        <w:t xml:space="preserve">    // Remember, check the no-value first.</w:t>
      </w:r>
    </w:p>
    <w:p w14:paraId="1BF10F41" w14:textId="77777777" w:rsidR="00DD18D7" w:rsidRDefault="000755A9">
      <w:pPr>
        <w:pStyle w:val="SourceCode"/>
      </w:pPr>
      <w:r>
        <w:t xml:space="preserve">    void *blocks[POOL_BLOCKS];</w:t>
      </w:r>
    </w:p>
    <w:p w14:paraId="09E2FFC7" w14:textId="77777777" w:rsidR="00DD18D7" w:rsidRDefault="000755A9">
      <w:pPr>
        <w:pStyle w:val="SourceCode"/>
      </w:pPr>
      <w:r>
        <w:t xml:space="preserve">    for (int index = 0; index &lt; POOL_BLOCKS; index++) {</w:t>
      </w:r>
    </w:p>
    <w:p w14:paraId="647B383D" w14:textId="77777777" w:rsidR="00DD18D7" w:rsidRDefault="000755A9">
      <w:pPr>
        <w:pStyle w:val="SourceCode"/>
      </w:pPr>
      <w:r>
        <w:t xml:space="preserve">        blocks[index] = acquire(pool);</w:t>
      </w:r>
    </w:p>
    <w:p w14:paraId="66297488" w14:textId="77777777" w:rsidR="00DD18D7" w:rsidRDefault="000755A9">
      <w:pPr>
        <w:pStyle w:val="SourceCode"/>
      </w:pPr>
      <w:r>
        <w:t xml:space="preserve">        if (blocks[index] == nullptr) {</w:t>
      </w:r>
    </w:p>
    <w:p w14:paraId="5F686B02" w14:textId="77777777" w:rsidR="00DD18D7" w:rsidRDefault="000755A9">
      <w:pPr>
        <w:pStyle w:val="SourceCode"/>
      </w:pPr>
      <w:r>
        <w:t xml:space="preserve">            std::cerr &lt;&lt; "Error: the pool ran out early\n";</w:t>
      </w:r>
    </w:p>
    <w:p w14:paraId="43DE1141" w14:textId="77777777" w:rsidR="00DD18D7" w:rsidRDefault="000755A9">
      <w:pPr>
        <w:pStyle w:val="SourceCode"/>
      </w:pPr>
      <w:r>
        <w:t xml:space="preserve">            return 1;</w:t>
      </w:r>
    </w:p>
    <w:p w14:paraId="3948C92C" w14:textId="77777777" w:rsidR="00DD18D7" w:rsidRDefault="000755A9">
      <w:pPr>
        <w:pStyle w:val="SourceCode"/>
      </w:pPr>
      <w:r>
        <w:t xml:space="preserve">        }</w:t>
      </w:r>
    </w:p>
    <w:p w14:paraId="385A7FAA" w14:textId="77777777" w:rsidR="00DD18D7" w:rsidRDefault="000755A9">
      <w:pPr>
        <w:pStyle w:val="SourceCode"/>
      </w:pPr>
      <w:r>
        <w:t xml:space="preserve">        report("Acquired", pool, blocks[index]);</w:t>
      </w:r>
    </w:p>
    <w:p w14:paraId="02E07F11" w14:textId="77777777" w:rsidR="00DD18D7" w:rsidRDefault="000755A9">
      <w:pPr>
        <w:pStyle w:val="SourceCode"/>
      </w:pPr>
      <w:r>
        <w:t xml:space="preserve">    }</w:t>
      </w:r>
    </w:p>
    <w:p w14:paraId="79776EA3" w14:textId="77777777" w:rsidR="00DD18D7" w:rsidRDefault="000755A9">
      <w:pPr>
        <w:pStyle w:val="SourceCode"/>
      </w:pPr>
      <w:r>
        <w:t xml:space="preserve">    if (acquire(pool) == nullptr) {</w:t>
      </w:r>
    </w:p>
    <w:p w14:paraId="75DC5DA6" w14:textId="77777777" w:rsidR="00DD18D7" w:rsidRDefault="000755A9">
      <w:pPr>
        <w:pStyle w:val="SourceCode"/>
      </w:pPr>
      <w:r>
        <w:t xml:space="preserve">        std::cout &lt;&lt; "Acquire refused: pool exhausted\n";</w:t>
      </w:r>
    </w:p>
    <w:p w14:paraId="22019295" w14:textId="77777777" w:rsidR="00DD18D7" w:rsidRDefault="000755A9">
      <w:pPr>
        <w:pStyle w:val="SourceCode"/>
      </w:pPr>
      <w:r>
        <w:t xml:space="preserve">    }</w:t>
      </w:r>
    </w:p>
    <w:p w14:paraId="3161198C" w14:textId="77777777" w:rsidR="00DD18D7" w:rsidRDefault="00DD18D7">
      <w:pPr>
        <w:pStyle w:val="SourceCode"/>
      </w:pPr>
    </w:p>
    <w:p w14:paraId="751DEB45" w14:textId="77777777" w:rsidR="00DD18D7" w:rsidRDefault="000755A9">
      <w:pPr>
        <w:pStyle w:val="SourceCode"/>
      </w:pPr>
      <w:r>
        <w:t xml:space="preserve">    // Write a request into block 1 and give it back; release clears it, so</w:t>
      </w:r>
    </w:p>
    <w:p w14:paraId="17D7A6FC" w14:textId="77777777" w:rsidR="00DD18D7" w:rsidRDefault="000755A9">
      <w:pPr>
        <w:pStyle w:val="SourceCode"/>
      </w:pPr>
      <w:r>
        <w:t xml:space="preserve">    // it comes back empty. Remember, "c ? a : b" = if c then a, else b.</w:t>
      </w:r>
    </w:p>
    <w:p w14:paraId="472DE132" w14:textId="77777777" w:rsidR="00DD18D7" w:rsidRDefault="000755A9">
      <w:pPr>
        <w:pStyle w:val="SourceCode"/>
      </w:pPr>
      <w:r>
        <w:t xml:space="preserve">    char *firstText = static_cast&lt;char *&gt;(blocks[1]);</w:t>
      </w:r>
    </w:p>
    <w:p w14:paraId="4625183A" w14:textId="77777777" w:rsidR="00DD18D7" w:rsidRDefault="000755A9">
      <w:pPr>
        <w:pStyle w:val="SourceCode"/>
      </w:pPr>
      <w:r>
        <w:t xml:space="preserve">    std::snprintf(firstText, BLOCK_SIZE, "%s", REQUEST_TEXT.c_str());</w:t>
      </w:r>
    </w:p>
    <w:p w14:paraId="181F337A" w14:textId="77777777" w:rsidR="00DD18D7" w:rsidRDefault="000755A9">
      <w:pPr>
        <w:pStyle w:val="SourceCode"/>
      </w:pPr>
      <w:r>
        <w:t xml:space="preserve">    std::cout &lt;&lt; "Block " &lt;&lt; blockNumber(pool, firstText) &lt;&lt; " holds: "</w:t>
      </w:r>
    </w:p>
    <w:p w14:paraId="000690F6" w14:textId="77777777" w:rsidR="00DD18D7" w:rsidRDefault="000755A9">
      <w:pPr>
        <w:pStyle w:val="SourceCode"/>
      </w:pPr>
      <w:r>
        <w:t xml:space="preserve">              &lt;&lt; firstText &lt;&lt; '\n';</w:t>
      </w:r>
    </w:p>
    <w:p w14:paraId="16F3E557" w14:textId="77777777" w:rsidR="00DD18D7" w:rsidRDefault="000755A9">
      <w:pPr>
        <w:pStyle w:val="SourceCode"/>
      </w:pPr>
      <w:r>
        <w:t xml:space="preserve">    reportRelease(pool, blocks[1]);</w:t>
      </w:r>
    </w:p>
    <w:p w14:paraId="25B20862" w14:textId="77777777" w:rsidR="00DD18D7" w:rsidRDefault="000755A9">
      <w:pPr>
        <w:pStyle w:val="SourceCode"/>
      </w:pPr>
      <w:r>
        <w:t xml:space="preserve">    blocks[1] = acquire(pool);</w:t>
      </w:r>
    </w:p>
    <w:p w14:paraId="39F86D90" w14:textId="77777777" w:rsidR="00DD18D7" w:rsidRDefault="000755A9">
      <w:pPr>
        <w:pStyle w:val="SourceCode"/>
      </w:pPr>
      <w:r>
        <w:t xml:space="preserve">    if (blocks[1] == nullptr) {</w:t>
      </w:r>
    </w:p>
    <w:p w14:paraId="0A900C66" w14:textId="77777777" w:rsidR="00DD18D7" w:rsidRDefault="000755A9">
      <w:pPr>
        <w:pStyle w:val="SourceCode"/>
      </w:pPr>
      <w:r>
        <w:t xml:space="preserve">        std::cerr &lt;&lt; "Error: the pool ran out early\n";</w:t>
      </w:r>
    </w:p>
    <w:p w14:paraId="53386BC9" w14:textId="77777777" w:rsidR="00DD18D7" w:rsidRDefault="000755A9">
      <w:pPr>
        <w:pStyle w:val="SourceCode"/>
      </w:pPr>
      <w:r>
        <w:t xml:space="preserve">        return 1;</w:t>
      </w:r>
    </w:p>
    <w:p w14:paraId="368BE9D8" w14:textId="77777777" w:rsidR="00DD18D7" w:rsidRDefault="000755A9">
      <w:pPr>
        <w:pStyle w:val="SourceCode"/>
      </w:pPr>
      <w:r>
        <w:t xml:space="preserve">    }</w:t>
      </w:r>
    </w:p>
    <w:p w14:paraId="3096C58F" w14:textId="77777777" w:rsidR="00DD18D7" w:rsidRDefault="000755A9">
      <w:pPr>
        <w:pStyle w:val="SourceCode"/>
      </w:pPr>
      <w:r>
        <w:t xml:space="preserve">    report("Acquired", pool, blocks[1]);</w:t>
      </w:r>
    </w:p>
    <w:p w14:paraId="2325BA5F" w14:textId="77777777" w:rsidR="00DD18D7" w:rsidRDefault="000755A9">
      <w:pPr>
        <w:pStyle w:val="SourceCode"/>
      </w:pPr>
      <w:r>
        <w:t xml:space="preserve">    bool startsEmpty = isEmpty(static_cast&lt;unsigned char *&gt;(blocks[1]));</w:t>
      </w:r>
    </w:p>
    <w:p w14:paraId="796B838F" w14:textId="77777777" w:rsidR="00DD18D7" w:rsidRDefault="000755A9">
      <w:pPr>
        <w:pStyle w:val="SourceCode"/>
      </w:pPr>
      <w:r>
        <w:t xml:space="preserve">    std::cout &lt;&lt; "Block " &lt;&lt; blockNumber(pool, blocks[1]) &lt;&lt; " starts empty: "</w:t>
      </w:r>
    </w:p>
    <w:p w14:paraId="2CA2F5DE" w14:textId="77777777" w:rsidR="00DD18D7" w:rsidRDefault="000755A9">
      <w:pPr>
        <w:pStyle w:val="SourceCode"/>
      </w:pPr>
      <w:r>
        <w:t xml:space="preserve">              &lt;&lt; (startsEmpty ? "yes" : "no") &lt;&lt; '\n';</w:t>
      </w:r>
    </w:p>
    <w:p w14:paraId="02BF154D" w14:textId="77777777" w:rsidR="00DD18D7" w:rsidRDefault="00DD18D7">
      <w:pPr>
        <w:pStyle w:val="SourceCode"/>
      </w:pPr>
    </w:p>
    <w:p w14:paraId="77A0E1AB" w14:textId="77777777" w:rsidR="00DD18D7" w:rsidRDefault="000755A9">
      <w:pPr>
        <w:pStyle w:val="SourceCode"/>
      </w:pPr>
      <w:r>
        <w:t xml:space="preserve">    // Give block 2 back. Remember, release once, then nullptr: main's own</w:t>
      </w:r>
    </w:p>
    <w:p w14:paraId="71FE4DE3" w14:textId="77777777" w:rsidR="00DD18D7" w:rsidRDefault="000755A9">
      <w:pPr>
        <w:pStyle w:val="SourceCode"/>
      </w:pPr>
      <w:r>
        <w:t xml:space="preserve">    // pointer is cleared, but a copy made earlier still holds the address,</w:t>
      </w:r>
    </w:p>
    <w:p w14:paraId="43FEFC78" w14:textId="77777777" w:rsidR="00DD18D7" w:rsidRDefault="000755A9">
      <w:pPr>
        <w:pStyle w:val="SourceCode"/>
      </w:pPr>
      <w:r>
        <w:t xml:space="preserve">    // and a second release through the copy is refused by the pool.</w:t>
      </w:r>
    </w:p>
    <w:p w14:paraId="28285CF0" w14:textId="77777777" w:rsidR="00DD18D7" w:rsidRDefault="000755A9">
      <w:pPr>
        <w:pStyle w:val="SourceCode"/>
      </w:pPr>
      <w:r>
        <w:t xml:space="preserve">    void *copyOfBlock = blocks[2];</w:t>
      </w:r>
    </w:p>
    <w:p w14:paraId="2F8238C2" w14:textId="77777777" w:rsidR="00DD18D7" w:rsidRDefault="000755A9">
      <w:pPr>
        <w:pStyle w:val="SourceCode"/>
      </w:pPr>
      <w:r>
        <w:t xml:space="preserve">    reportRelease(pool, blocks[2]);</w:t>
      </w:r>
    </w:p>
    <w:p w14:paraId="31C82E96" w14:textId="77777777" w:rsidR="00DD18D7" w:rsidRDefault="000755A9">
      <w:pPr>
        <w:pStyle w:val="SourceCode"/>
      </w:pPr>
      <w:r>
        <w:t xml:space="preserve">    blocks[2] = nullptr;</w:t>
      </w:r>
    </w:p>
    <w:p w14:paraId="67B00E9A" w14:textId="77777777" w:rsidR="00DD18D7" w:rsidRDefault="000755A9">
      <w:pPr>
        <w:pStyle w:val="SourceCode"/>
      </w:pPr>
      <w:r>
        <w:t xml:space="preserve">    reportRelease(pool, copyOfBlock);</w:t>
      </w:r>
    </w:p>
    <w:p w14:paraId="682D092D" w14:textId="77777777" w:rsidR="00DD18D7" w:rsidRDefault="00DD18D7">
      <w:pPr>
        <w:pStyle w:val="SourceCode"/>
      </w:pPr>
    </w:p>
    <w:p w14:paraId="22C5FE62" w14:textId="77777777" w:rsidR="00DD18D7" w:rsidRDefault="000755A9">
      <w:pPr>
        <w:pStyle w:val="SourceCode"/>
      </w:pPr>
      <w:r>
        <w:t xml:space="preserve">    // An address that never came from the pool: a local array of the same</w:t>
      </w:r>
    </w:p>
    <w:p w14:paraId="20BCB2D2" w14:textId="77777777" w:rsidR="00DD18D7" w:rsidRDefault="000755A9">
      <w:pPr>
        <w:pStyle w:val="SourceCode"/>
      </w:pPr>
      <w:r>
        <w:t xml:space="preserve">    // size. The pool refuses it instead of adding it to the free list.</w:t>
      </w:r>
    </w:p>
    <w:p w14:paraId="0224E521" w14:textId="77777777" w:rsidR="00DD18D7" w:rsidRDefault="000755A9">
      <w:pPr>
        <w:pStyle w:val="SourceCode"/>
      </w:pPr>
      <w:r>
        <w:t xml:space="preserve">    unsigned char outsideBlock[BLOCK_SIZE] = {};</w:t>
      </w:r>
    </w:p>
    <w:p w14:paraId="5C76D75D" w14:textId="77777777" w:rsidR="00DD18D7" w:rsidRDefault="000755A9">
      <w:pPr>
        <w:pStyle w:val="SourceCode"/>
      </w:pPr>
      <w:r>
        <w:t xml:space="preserve">    reportRelease(pool, outsideBlock);</w:t>
      </w:r>
    </w:p>
    <w:p w14:paraId="5630E35A" w14:textId="77777777" w:rsidR="00DD18D7" w:rsidRDefault="00DD18D7">
      <w:pPr>
        <w:pStyle w:val="SourceCode"/>
      </w:pPr>
    </w:p>
    <w:p w14:paraId="2C8ED900" w14:textId="77777777" w:rsidR="00DD18D7" w:rsidRDefault="000755A9">
      <w:pPr>
        <w:pStyle w:val="SourceCode"/>
      </w:pPr>
      <w:r>
        <w:t xml:space="preserve">    // Give back every block main still holds; block 2 is nullptr already.</w:t>
      </w:r>
    </w:p>
    <w:p w14:paraId="7F279EA7" w14:textId="77777777" w:rsidR="00DD18D7" w:rsidRDefault="000755A9">
      <w:pPr>
        <w:pStyle w:val="SourceCode"/>
      </w:pPr>
      <w:r>
        <w:t xml:space="preserve">    for (int index = 0; index &lt; POOL_BLOCKS; index++) {</w:t>
      </w:r>
    </w:p>
    <w:p w14:paraId="2DFE5BB7" w14:textId="77777777" w:rsidR="00DD18D7" w:rsidRDefault="000755A9">
      <w:pPr>
        <w:pStyle w:val="SourceCode"/>
      </w:pPr>
      <w:r>
        <w:t xml:space="preserve">        if (blocks[index] != nullptr) {</w:t>
      </w:r>
    </w:p>
    <w:p w14:paraId="12113674" w14:textId="77777777" w:rsidR="00DD18D7" w:rsidRDefault="000755A9">
      <w:pPr>
        <w:pStyle w:val="SourceCode"/>
      </w:pPr>
      <w:r>
        <w:t xml:space="preserve">            reportRelease(pool, blocks[index]);</w:t>
      </w:r>
    </w:p>
    <w:p w14:paraId="3962B1BE" w14:textId="77777777" w:rsidR="00DD18D7" w:rsidRDefault="000755A9">
      <w:pPr>
        <w:pStyle w:val="SourceCode"/>
      </w:pPr>
      <w:r>
        <w:t xml:space="preserve">            blocks[index] = nullptr;</w:t>
      </w:r>
    </w:p>
    <w:p w14:paraId="1A49A94E" w14:textId="77777777" w:rsidR="00DD18D7" w:rsidRDefault="000755A9">
      <w:pPr>
        <w:pStyle w:val="SourceCode"/>
      </w:pPr>
      <w:r>
        <w:t xml:space="preserve">        }</w:t>
      </w:r>
    </w:p>
    <w:p w14:paraId="16F0E2AA" w14:textId="77777777" w:rsidR="00DD18D7" w:rsidRDefault="000755A9">
      <w:pPr>
        <w:pStyle w:val="SourceCode"/>
      </w:pPr>
      <w:r>
        <w:t xml:space="preserve">    }</w:t>
      </w:r>
    </w:p>
    <w:p w14:paraId="3234589E" w14:textId="77777777" w:rsidR="00DD18D7" w:rsidRDefault="00DD18D7">
      <w:pPr>
        <w:pStyle w:val="SourceCode"/>
      </w:pPr>
    </w:p>
    <w:p w14:paraId="1D387C78" w14:textId="77777777" w:rsidR="00DD18D7" w:rsidRDefault="000755A9">
      <w:pPr>
        <w:pStyle w:val="SourceCode"/>
      </w:pPr>
      <w:r>
        <w:t xml:space="preserve">    for (int requestNumber = 1; requestNumber &lt;= REQUEST_COUNT;</w:t>
      </w:r>
    </w:p>
    <w:p w14:paraId="1B0BBD9F" w14:textId="77777777" w:rsidR="00DD18D7" w:rsidRDefault="000755A9">
      <w:pPr>
        <w:pStyle w:val="SourceCode"/>
      </w:pPr>
      <w:r>
        <w:t xml:space="preserve">         requestNumber++) {</w:t>
      </w:r>
    </w:p>
    <w:p w14:paraId="2C762ED1" w14:textId="77777777" w:rsidR="00DD18D7" w:rsidRDefault="000755A9">
      <w:pPr>
        <w:pStyle w:val="SourceCode"/>
      </w:pPr>
      <w:r>
        <w:t xml:space="preserve">        handleRequest(pool, requestNumber);</w:t>
      </w:r>
    </w:p>
    <w:p w14:paraId="4CEEC84A" w14:textId="77777777" w:rsidR="00DD18D7" w:rsidRDefault="000755A9">
      <w:pPr>
        <w:pStyle w:val="SourceCode"/>
        <w:keepNext/>
      </w:pPr>
      <w:r>
        <w:t xml:space="preserve">    }</w:t>
      </w:r>
    </w:p>
    <w:p w14:paraId="7F8699D8" w14:textId="77777777" w:rsidR="00DD18D7" w:rsidRDefault="000755A9">
      <w:pPr>
        <w:pStyle w:val="SourceCode"/>
        <w:keepNext/>
      </w:pPr>
      <w:r>
        <w:t xml:space="preserve">    return 0;</w:t>
      </w:r>
    </w:p>
    <w:p w14:paraId="69C8E0F0" w14:textId="77777777" w:rsidR="00DD18D7" w:rsidRDefault="000755A9">
      <w:pPr>
        <w:pStyle w:val="SourceCode"/>
      </w:pPr>
      <w:r>
        <w:t>}</w:t>
      </w:r>
    </w:p>
    <w:p w14:paraId="5A6A3F90" w14:textId="77777777" w:rsidR="00DD18D7" w:rsidRDefault="00DD18D7">
      <w:pPr>
        <w:keepNext/>
      </w:pPr>
    </w:p>
    <w:p w14:paraId="39155220" w14:textId="77777777" w:rsidR="00DD18D7" w:rsidRDefault="000755A9">
      <w:pPr>
        <w:pStyle w:val="Heading3"/>
      </w:pPr>
      <w:r>
        <w:t>Windows PowerShell Build and Run</w:t>
      </w:r>
    </w:p>
    <w:p w14:paraId="01FC752A" w14:textId="77777777" w:rsidR="00DD18D7" w:rsidRDefault="000755A9">
      <w:pPr>
        <w:keepNext/>
      </w:pPr>
      <w:r>
        <w:t>The build lists both .cpp files. Remember, declare in the .h, define in the .cpp, list every .cpp.</w:t>
      </w:r>
    </w:p>
    <w:p w14:paraId="4D277013" w14:textId="77777777" w:rsidR="00DD18D7" w:rsidRDefault="00DD18D7">
      <w:pPr>
        <w:keepNext/>
      </w:pPr>
    </w:p>
    <w:p w14:paraId="7D035BFF" w14:textId="77777777" w:rsidR="00DD18D7" w:rsidRDefault="000755A9">
      <w:pPr>
        <w:pStyle w:val="CommandBlock"/>
        <w:keepNext/>
      </w:pPr>
      <w:r>
        <w:t>g++ -std=c++20 -Wall -Wextra -Wpedantic -Werror `</w:t>
      </w:r>
    </w:p>
    <w:p w14:paraId="04ED4757" w14:textId="77777777" w:rsidR="00DD18D7" w:rsidRDefault="000755A9">
      <w:pPr>
        <w:pStyle w:val="CommandBlock"/>
        <w:keepNext/>
      </w:pPr>
      <w:r>
        <w:t xml:space="preserve">    .\cpp\main.cpp .\cpp\block_pool.cpp -o .\cpp\memory-pool.exe</w:t>
      </w:r>
    </w:p>
    <w:p w14:paraId="1DD69845" w14:textId="77777777" w:rsidR="00DD18D7" w:rsidRDefault="000755A9">
      <w:pPr>
        <w:pStyle w:val="CommandBlock"/>
      </w:pPr>
      <w:r>
        <w:t>.\cpp\memory-pool.exe</w:t>
      </w:r>
    </w:p>
    <w:p w14:paraId="4C9C435E" w14:textId="77777777" w:rsidR="00DD18D7" w:rsidRDefault="00DD18D7">
      <w:pPr>
        <w:keepNext/>
      </w:pPr>
    </w:p>
    <w:p w14:paraId="21D13EBF" w14:textId="77777777" w:rsidR="00DD18D7" w:rsidRDefault="000755A9">
      <w:pPr>
        <w:pStyle w:val="Heading3"/>
      </w:pPr>
      <w:r>
        <w:t>Linux or macOS Build and Run</w:t>
      </w:r>
    </w:p>
    <w:p w14:paraId="7360F7CE" w14:textId="77777777" w:rsidR="00DD18D7" w:rsidRDefault="000755A9">
      <w:pPr>
        <w:pStyle w:val="CommandBlock"/>
        <w:keepNext/>
      </w:pPr>
      <w:r>
        <w:t>g++ -std=c++20 -Wall -Wextra -Wpedantic -Werror \</w:t>
      </w:r>
    </w:p>
    <w:p w14:paraId="6A0F928B" w14:textId="77777777" w:rsidR="00DD18D7" w:rsidRDefault="000755A9">
      <w:pPr>
        <w:pStyle w:val="CommandBlock"/>
        <w:keepNext/>
      </w:pPr>
      <w:r>
        <w:t xml:space="preserve">    ./cpp/main.cpp ./cpp/block_pool.cpp -o ./cpp/memory-pool</w:t>
      </w:r>
    </w:p>
    <w:p w14:paraId="7275D04F" w14:textId="77777777" w:rsidR="00DD18D7" w:rsidRDefault="000755A9">
      <w:pPr>
        <w:pStyle w:val="CommandBlock"/>
      </w:pPr>
      <w:r>
        <w:t>./cpp/memory-pool</w:t>
      </w:r>
    </w:p>
    <w:p w14:paraId="2CC56388" w14:textId="77777777" w:rsidR="00DD18D7" w:rsidRDefault="00DD18D7">
      <w:pPr>
        <w:keepNext/>
      </w:pPr>
    </w:p>
    <w:p w14:paraId="2B882390" w14:textId="77777777" w:rsidR="00DD18D7" w:rsidRDefault="000755A9">
      <w:pPr>
        <w:pStyle w:val="Heading3"/>
      </w:pPr>
      <w:r>
        <w:t>Check Your Results</w:t>
      </w:r>
    </w:p>
    <w:p w14:paraId="20C905E9" w14:textId="77777777" w:rsidR="00DD18D7" w:rsidRDefault="000755A9">
      <w:pPr>
        <w:keepNext/>
      </w:pPr>
      <w:r>
        <w:t>The program reads no input. Your screen must show exactly these twenty lines, with the same spelling, spacing, and capitalization.</w:t>
      </w:r>
    </w:p>
    <w:p w14:paraId="5AF470C4" w14:textId="77777777" w:rsidR="00DD18D7" w:rsidRDefault="00DD18D7">
      <w:pPr>
        <w:keepNext/>
      </w:pPr>
    </w:p>
    <w:p w14:paraId="6E970716" w14:textId="77777777" w:rsidR="00DD18D7" w:rsidRDefault="000755A9">
      <w:pPr>
        <w:pStyle w:val="RequiredOutput"/>
        <w:keepNext/>
      </w:pPr>
      <w:r>
        <w:t>Pool ready: 4 blocks of 64 bytes, in use 0, available 4</w:t>
      </w:r>
    </w:p>
    <w:p w14:paraId="32F7C8CF" w14:textId="77777777" w:rsidR="00DD18D7" w:rsidRDefault="000755A9">
      <w:pPr>
        <w:pStyle w:val="RequiredOutput"/>
        <w:keepNext/>
      </w:pPr>
      <w:r>
        <w:t>Acquired block 0: in use 1, available 3</w:t>
      </w:r>
    </w:p>
    <w:p w14:paraId="66DF83BD" w14:textId="77777777" w:rsidR="00DD18D7" w:rsidRDefault="000755A9">
      <w:pPr>
        <w:pStyle w:val="RequiredOutput"/>
        <w:keepNext/>
      </w:pPr>
      <w:r>
        <w:t>Acquired block 1: in use 2, available 2</w:t>
      </w:r>
    </w:p>
    <w:p w14:paraId="27CDE1FF" w14:textId="77777777" w:rsidR="00DD18D7" w:rsidRDefault="000755A9">
      <w:pPr>
        <w:pStyle w:val="RequiredOutput"/>
        <w:keepNext/>
      </w:pPr>
      <w:r>
        <w:t>Acquired block 2: in use 3, available 1</w:t>
      </w:r>
    </w:p>
    <w:p w14:paraId="2063C28A" w14:textId="77777777" w:rsidR="00DD18D7" w:rsidRDefault="000755A9">
      <w:pPr>
        <w:pStyle w:val="RequiredOutput"/>
        <w:keepNext/>
      </w:pPr>
      <w:r>
        <w:t>Acquired block 3: in use 4, available 0</w:t>
      </w:r>
    </w:p>
    <w:p w14:paraId="2E2AE5E0" w14:textId="77777777" w:rsidR="00DD18D7" w:rsidRDefault="000755A9">
      <w:pPr>
        <w:pStyle w:val="RequiredOutput"/>
        <w:keepNext/>
      </w:pPr>
      <w:r>
        <w:t>Acquire refused: pool exhausted</w:t>
      </w:r>
    </w:p>
    <w:p w14:paraId="3EC18FA0" w14:textId="77777777" w:rsidR="00DD18D7" w:rsidRDefault="000755A9">
      <w:pPr>
        <w:pStyle w:val="RequiredOutput"/>
        <w:keepNext/>
      </w:pPr>
      <w:r>
        <w:t>Block 1 holds: GET /status from web-01</w:t>
      </w:r>
    </w:p>
    <w:p w14:paraId="22AFD162" w14:textId="77777777" w:rsidR="00DD18D7" w:rsidRDefault="000755A9">
      <w:pPr>
        <w:pStyle w:val="RequiredOutput"/>
        <w:keepNext/>
      </w:pPr>
      <w:r>
        <w:t>Released block 1: in use 3, available 1</w:t>
      </w:r>
    </w:p>
    <w:p w14:paraId="4E00516D" w14:textId="77777777" w:rsidR="00DD18D7" w:rsidRDefault="000755A9">
      <w:pPr>
        <w:pStyle w:val="RequiredOutput"/>
        <w:keepNext/>
      </w:pPr>
      <w:r>
        <w:t>Acquired block 1: in use 4, available 0</w:t>
      </w:r>
    </w:p>
    <w:p w14:paraId="7D409E9B" w14:textId="77777777" w:rsidR="00DD18D7" w:rsidRDefault="000755A9">
      <w:pPr>
        <w:pStyle w:val="RequiredOutput"/>
        <w:keepNext/>
      </w:pPr>
      <w:r>
        <w:t>Block 1 starts empty: yes</w:t>
      </w:r>
    </w:p>
    <w:p w14:paraId="3311A29C" w14:textId="77777777" w:rsidR="00DD18D7" w:rsidRDefault="000755A9">
      <w:pPr>
        <w:pStyle w:val="RequiredOutput"/>
        <w:keepNext/>
      </w:pPr>
      <w:r>
        <w:t>Released block 2: in use 3, available 1</w:t>
      </w:r>
    </w:p>
    <w:p w14:paraId="46980FB7" w14:textId="77777777" w:rsidR="00DD18D7" w:rsidRDefault="000755A9">
      <w:pPr>
        <w:pStyle w:val="RequiredOutput"/>
        <w:keepNext/>
      </w:pPr>
      <w:r>
        <w:t>Release refused: block 2 is not in use</w:t>
      </w:r>
    </w:p>
    <w:p w14:paraId="529FBF8A" w14:textId="77777777" w:rsidR="00DD18D7" w:rsidRDefault="000755A9">
      <w:pPr>
        <w:pStyle w:val="RequiredOutput"/>
        <w:keepNext/>
      </w:pPr>
      <w:r>
        <w:t>Release refused: not a block from this pool</w:t>
      </w:r>
    </w:p>
    <w:p w14:paraId="5583E5BA" w14:textId="77777777" w:rsidR="00DD18D7" w:rsidRDefault="000755A9">
      <w:pPr>
        <w:pStyle w:val="RequiredOutput"/>
        <w:keepNext/>
      </w:pPr>
      <w:r>
        <w:t>Released block 0: in use 2, available 2</w:t>
      </w:r>
    </w:p>
    <w:p w14:paraId="4010ED2F" w14:textId="77777777" w:rsidR="00DD18D7" w:rsidRDefault="000755A9">
      <w:pPr>
        <w:pStyle w:val="RequiredOutput"/>
        <w:keepNext/>
      </w:pPr>
      <w:r>
        <w:t>Released block 1: in use 1, available 3</w:t>
      </w:r>
    </w:p>
    <w:p w14:paraId="6467EB08" w14:textId="77777777" w:rsidR="00DD18D7" w:rsidRDefault="000755A9">
      <w:pPr>
        <w:pStyle w:val="RequiredOutput"/>
        <w:keepNext/>
      </w:pPr>
      <w:r>
        <w:t>Released block 3: in use 0, available 4</w:t>
      </w:r>
    </w:p>
    <w:p w14:paraId="01B06C46" w14:textId="77777777" w:rsidR="00DD18D7" w:rsidRDefault="000755A9">
      <w:pPr>
        <w:pStyle w:val="RequiredOutput"/>
        <w:keepNext/>
      </w:pPr>
      <w:r>
        <w:t>Request 1 handled in block 3: GET /status from web-01</w:t>
      </w:r>
    </w:p>
    <w:p w14:paraId="68366F27" w14:textId="77777777" w:rsidR="00DD18D7" w:rsidRDefault="000755A9">
      <w:pPr>
        <w:pStyle w:val="RequiredOutput"/>
        <w:keepNext/>
      </w:pPr>
      <w:r>
        <w:t>Request 2 handled in block 3: GET /status from web-01</w:t>
      </w:r>
    </w:p>
    <w:p w14:paraId="0B530E14" w14:textId="77777777" w:rsidR="00DD18D7" w:rsidRDefault="000755A9">
      <w:pPr>
        <w:pStyle w:val="RequiredOutput"/>
        <w:keepNext/>
      </w:pPr>
      <w:r>
        <w:t>Request 3 handled in block 3: GET /status from web-01</w:t>
      </w:r>
    </w:p>
    <w:p w14:paraId="0C4FD6C2" w14:textId="77777777" w:rsidR="00DD18D7" w:rsidRDefault="000755A9">
      <w:pPr>
        <w:pStyle w:val="RequiredOutput"/>
      </w:pPr>
      <w:r>
        <w:t>Shutdown: 0 blocks still in use</w:t>
      </w:r>
    </w:p>
    <w:p w14:paraId="6DEE7A82" w14:textId="77777777" w:rsidR="00DD18D7" w:rsidRDefault="00DD18D7">
      <w:pPr>
        <w:keepNext/>
      </w:pPr>
    </w:p>
    <w:p w14:paraId="70DEC99B" w14:textId="77777777" w:rsidR="00DD18D7" w:rsidRDefault="000755A9">
      <w:pPr>
        <w:pStyle w:val="ListBullet"/>
      </w:pPr>
      <w:r>
        <w:t>Pool ready shows the fixed capacity, four blocks of 64 bytes, with none in use. In use plus available is 4 on every line after it.</w:t>
      </w:r>
    </w:p>
    <w:p w14:paraId="2DE92D3B" w14:textId="77777777" w:rsidR="00DD18D7" w:rsidRDefault="000755A9">
      <w:pPr>
        <w:pStyle w:val="ListBullet"/>
      </w:pPr>
      <w:r>
        <w:t>The four Acquired lines prove acquire hands out blocks 0, 1, 2, 3 in that order: the free list starts as 3 2 1 0, and acquire takes the last number.</w:t>
      </w:r>
    </w:p>
    <w:p w14:paraId="6578F5E4" w14:textId="77777777" w:rsidR="00DD18D7" w:rsidRDefault="000755A9">
      <w:pPr>
        <w:pStyle w:val="ListBullet"/>
      </w:pPr>
      <w:r>
        <w:t>Acquire refused: pool exhausted proves the fifth acquire returned nullptr: the pool did not grow.</w:t>
      </w:r>
    </w:p>
    <w:p w14:paraId="6C7E1447" w14:textId="77777777" w:rsidR="00DD18D7" w:rsidRDefault="000755A9">
      <w:pPr>
        <w:pStyle w:val="ListBullet"/>
      </w:pPr>
      <w:r>
        <w:t>Block 1 holds: GET /status from web-01 is read back from block 1's own bytes.</w:t>
      </w:r>
    </w:p>
    <w:p w14:paraId="3BDCC993" w14:textId="77777777" w:rsidR="00DD18D7" w:rsidRDefault="000755A9">
      <w:pPr>
        <w:pStyle w:val="ListBullet"/>
      </w:pPr>
      <w:r>
        <w:t>Released block 1 followed by Acquired block 1 proves the free list is last in, first out: the block released last is the next one handed out.</w:t>
      </w:r>
    </w:p>
    <w:p w14:paraId="202DE7E4" w14:textId="77777777" w:rsidR="00DD18D7" w:rsidRDefault="000755A9">
      <w:pPr>
        <w:pStyle w:val="ListBullet"/>
      </w:pPr>
      <w:r>
        <w:t>Released block 2 then Release refused: block 2 is not in use proves the double-release protection: the second release of the same block found it free and refused it.</w:t>
      </w:r>
    </w:p>
    <w:p w14:paraId="1C25E75A" w14:textId="77777777" w:rsidR="00DD18D7" w:rsidRDefault="000755A9">
      <w:pPr>
        <w:pStyle w:val="ListBullet"/>
      </w:pPr>
      <w:r>
        <w:t>Block 1 starts empty: yes, after block 1 came back, proves the release cleared its bytes: the next owner cannot see the last request.</w:t>
      </w:r>
    </w:p>
    <w:p w14:paraId="75293325" w14:textId="77777777" w:rsidR="00DD18D7" w:rsidRDefault="000755A9">
      <w:pPr>
        <w:pStyle w:val="ListBullet"/>
      </w:pPr>
      <w:r>
        <w:t>Release refused: not a block from this pool proves the pool refuses something it never handed out, even with the same size and type.</w:t>
      </w:r>
    </w:p>
    <w:p w14:paraId="489C0F46" w14:textId="77777777" w:rsidR="00DD18D7" w:rsidRDefault="000755A9">
      <w:pPr>
        <w:pStyle w:val="ListBullet"/>
      </w:pPr>
      <w:r>
        <w:t>The three Released lines for blocks 0, 1, and 3 are main giving back every block it still holds; block 2 was already given back.</w:t>
      </w:r>
    </w:p>
    <w:p w14:paraId="2602BB96" w14:textId="77777777" w:rsidR="00DD18D7" w:rsidRDefault="000755A9">
      <w:pPr>
        <w:pStyle w:val="ListBullet"/>
      </w:pPr>
      <w:r>
        <w:t>The three Request lines all use block 3: it was released last, so each request gets it, uses it, and gives it back. Three requests, one block, no new allocation.</w:t>
      </w:r>
    </w:p>
    <w:p w14:paraId="51E32416" w14:textId="77777777" w:rsidR="00DD18D7" w:rsidRDefault="000755A9">
      <w:pPr>
        <w:pStyle w:val="ListBullet"/>
      </w:pPr>
      <w:r>
        <w:t>Shutdown: 0 blocks still in use proves every acquire was matched by a release. The pool's destructor prints it, when main's scope ends.</w:t>
      </w:r>
    </w:p>
    <w:p w14:paraId="11EC3B7C" w14:textId="77777777" w:rsidR="00DD18D7" w:rsidRDefault="000755A9">
      <w:pPr>
        <w:pStyle w:val="ListBullet"/>
      </w:pPr>
      <w:r>
        <w:t>If the last line reads Shutdown: 1 block still in use, a release is missing: a leak. If Block 1 starts empty says no, release does not clear the block.</w:t>
      </w:r>
    </w:p>
    <w:p w14:paraId="2EB2AF35" w14:textId="77777777" w:rsidR="00DD18D7" w:rsidRDefault="000755A9">
      <w:pPr>
        <w:pStyle w:val="ListBullet"/>
      </w:pPr>
      <w:r>
        <w:t>If the build fails with invalid conversion from 'void*' to 'char*', a static_cast is missing, as Common Mistakes shows.</w:t>
      </w:r>
    </w:p>
    <w:p w14:paraId="17F84FB6" w14:textId="77777777" w:rsidR="00DD18D7" w:rsidRDefault="000755A9">
      <w:pPr>
        <w:pStyle w:val="ListBullet"/>
      </w:pPr>
      <w:r>
        <w:t>If the build fails, read the first error message: it names the file and line to fix.</w:t>
      </w:r>
    </w:p>
    <w:p w14:paraId="2C16A939" w14:textId="77777777" w:rsidR="00DD18D7" w:rsidRDefault="00DD18D7">
      <w:pPr>
        <w:keepNext/>
      </w:pPr>
    </w:p>
    <w:p w14:paraId="7C66BAB5" w14:textId="77777777" w:rsidR="00DD18D7" w:rsidRDefault="00DD18D7">
      <w:pPr>
        <w:keepNext/>
      </w:pPr>
    </w:p>
    <w:p w14:paraId="0C15AB24" w14:textId="77777777" w:rsidR="00DD18D7" w:rsidRDefault="000755A9">
      <w:pPr>
        <w:pStyle w:val="Heading2"/>
      </w:pPr>
      <w:r>
        <w:t>What to Notice</w:t>
      </w:r>
    </w:p>
    <w:p w14:paraId="36534172" w14:textId="77777777" w:rsidR="00DD18D7" w:rsidRDefault="000755A9">
      <w:pPr>
        <w:pStyle w:val="ListBullet"/>
      </w:pPr>
      <w:r>
        <w:t>BlockPool() is a constructor. Remember, a C++ constructor has the type's name and no return type, and runs once for each new object, as RequestRecord's did in Lesson 9.9: BlockPool pool; runs this one before any other code can use the pool. The = {} after each field sets that field to zero first, so the constructor only fills the free list. In block_pool.cpp, BlockPool::BlockPool() and BlockPool::~BlockPool() write the bodies of the constructor and destructor that the header declares inside the struct: Bloc</w:t>
      </w:r>
      <w:r>
        <w:t>kPool:: says whose they are.</w:t>
      </w:r>
    </w:p>
    <w:p w14:paraId="33028330" w14:textId="77777777" w:rsidR="00DD18D7" w:rsidRDefault="000755A9">
      <w:pPr>
        <w:pStyle w:val="ListBullet"/>
      </w:pPr>
      <w:r>
        <w:t>pool is a local in main, not static as in C, so that its destructor runs when main's scope ends. The destructor prints Shutdown: 0 blocks still in use when pool's life ends, at main's closing brace, after return 0;. Had main left early with return 1, the destructor would still have run and reported: RAII puts the leak check on every way out of main, with no line to forget. The Shutdown line is the same text as in the other languages; only who prints it differs.</w:t>
      </w:r>
    </w:p>
    <w:p w14:paraId="026F9AF0" w14:textId="77777777" w:rsidR="00DD18D7" w:rsidRDefault="000755A9">
      <w:pPr>
        <w:pStyle w:val="ListBullet"/>
      </w:pPr>
      <w:r>
        <w:t>acquire returns void *, an address with no type. C converts it to char * by itself; C++ does not, so the code writes static_cast&lt;char *&gt;(acquire(pool)). Remember, cast void * to the real type.</w:t>
      </w:r>
    </w:p>
    <w:p w14:paraId="0E979C24" w14:textId="77777777" w:rsidR="00DD18D7" w:rsidRDefault="000755A9">
      <w:pPr>
        <w:pStyle w:val="ListBullet"/>
      </w:pPr>
      <w:r>
        <w:t>blockNumber compares addresses only with ==, which is defined for any two addresses; &lt; and &gt; are not, for addresses from different arrays, which is why the pool tests each block start instead of a range.</w:t>
      </w:r>
    </w:p>
    <w:p w14:paraId="694DD856" w14:textId="77777777" w:rsidR="00DD18D7" w:rsidRDefault="000755A9">
      <w:pPr>
        <w:pStyle w:val="ListBullet"/>
      </w:pPr>
      <w:r>
        <w:t>std::memset clears each block as it is released, so the next owner never sees the last owner's request. For secrets such as passwords, real code uses a clear the compiler cannot remove (memset_explicit in C23, SecureZeroMemory on Windows); an ordinary memset on memory that is never read again may be removed.</w:t>
      </w:r>
    </w:p>
    <w:p w14:paraId="6A71421E" w14:textId="77777777" w:rsidR="00DD18D7" w:rsidRDefault="000755A9">
      <w:pPr>
        <w:pStyle w:val="ListBullet"/>
      </w:pPr>
      <w:r>
        <w:t>The standard library has its own pool: std::pmr::unsynchronized_pool_resource keeps blocks of several sizes and gets more from new when it runs out, so it has no fixed limit and never refuses. This project builds its own to see exactly what a pool does, and to have the limit.</w:t>
      </w:r>
    </w:p>
    <w:p w14:paraId="160261CD" w14:textId="77777777" w:rsidR="00DD18D7" w:rsidRDefault="00DD18D7">
      <w:pPr>
        <w:keepNext/>
      </w:pPr>
    </w:p>
    <w:p w14:paraId="746EB456" w14:textId="77777777" w:rsidR="00DD18D7" w:rsidRDefault="000755A9">
      <w:pPr>
        <w:pStyle w:val="Heading3"/>
      </w:pPr>
      <w:r>
        <w:t>Basic and Production-Minded Comparison</w:t>
      </w:r>
    </w:p>
    <w:p w14:paraId="5609304A" w14:textId="77777777" w:rsidR="00DD18D7" w:rsidRDefault="000755A9">
      <w:r>
        <w:t>Both versions run the same pool: a fixed set of blocks inside one array, a last-in, first-out free list, and an in-use flag per block. The Basic version keeps it in one file and refuses a release with a plain false. The Production-Minded version puts the pool in its own module, says why a release was refused, clears every block it takes back, refuses one that never came from the pool, serves requests from it, and checks for leaks at shutdown.</w:t>
      </w:r>
    </w:p>
    <w:p w14:paraId="398E7A33" w14:textId="77777777" w:rsidR="00DD18D7" w:rsidRDefault="00DD18D7">
      <w:pPr>
        <w:keepNext/>
      </w:pPr>
    </w:p>
    <w:p w14:paraId="29F2BEE9" w14:textId="77777777" w:rsidR="00DD18D7" w:rsidRDefault="00DD18D7">
      <w:pPr>
        <w:keepNext/>
      </w:pPr>
    </w:p>
    <w:p w14:paraId="6092B5F4" w14:textId="77777777" w:rsidR="00DD18D7" w:rsidRDefault="00DD18D7">
      <w:pPr>
        <w:keepNext/>
      </w:pPr>
    </w:p>
    <w:p w14:paraId="775B2C27" w14:textId="77777777" w:rsidR="00DD18D7" w:rsidRDefault="000755A9">
      <w:pPr>
        <w:pStyle w:val="Heading1"/>
      </w:pPr>
      <w:r>
        <w:t>C# Implementation</w:t>
      </w:r>
    </w:p>
    <w:p w14:paraId="7FB9BE30" w14:textId="77777777" w:rsidR="00DD18D7" w:rsidRDefault="000755A9">
      <w:r>
        <w:t>C# has no raw memory to hand out and no free, so here the project is a bounded reusable object pool. It demonstrates resource reuse, not manual raw-memory allocation, and each file's opening comment says so. The pool makes its four RequestBuffer objects once, in its constructor, and lends them out again and again; the .NET runtime still allocates and reclaims all the memory. Remember, reuse beats reallocate. The program's lines say block, as the C and C++ programs do; here each block is one RequestBuffer.</w:t>
      </w:r>
    </w:p>
    <w:p w14:paraId="13C2388B" w14:textId="77777777" w:rsidR="00DD18D7" w:rsidRDefault="00DD18D7">
      <w:pPr>
        <w:keepNext/>
      </w:pPr>
    </w:p>
    <w:p w14:paraId="1CFFDEC7" w14:textId="77777777" w:rsidR="00DD18D7" w:rsidRDefault="00DD18D7">
      <w:pPr>
        <w:keepNext/>
      </w:pPr>
    </w:p>
    <w:p w14:paraId="1F122733" w14:textId="77777777" w:rsidR="00DD18D7" w:rsidRDefault="000755A9">
      <w:pPr>
        <w:pStyle w:val="Heading2"/>
      </w:pPr>
      <w:r>
        <w:t>Basic Implementation</w:t>
      </w:r>
    </w:p>
    <w:p w14:paraId="16769E21" w14:textId="77777777" w:rsidR="00DD18D7" w:rsidRDefault="000755A9">
      <w:r>
        <w:t>Start with the most direct version. One file holds everything: RequestBuffer, BufferPool with its constructor, Acquire, BlockNumber, Release, the two counts, a report function, and a Main that runs the fixed script. Every step is commented, so read the comments as you type it.</w:t>
      </w:r>
    </w:p>
    <w:p w14:paraId="5F9D2038" w14:textId="77777777" w:rsidR="00DD18D7" w:rsidRDefault="00DD18D7">
      <w:pPr>
        <w:keepNext/>
      </w:pPr>
    </w:p>
    <w:p w14:paraId="29E9E215" w14:textId="77777777" w:rsidR="00DD18D7" w:rsidRDefault="000755A9">
      <w:pPr>
        <w:pStyle w:val="Heading3"/>
      </w:pPr>
      <w:r>
        <w:t>csharp/BasicPool/Program.cs</w:t>
      </w:r>
    </w:p>
    <w:p w14:paraId="0C92FC06" w14:textId="77777777" w:rsidR="00DD18D7" w:rsidRDefault="000755A9">
      <w:pPr>
        <w:pStyle w:val="SourceCode"/>
        <w:keepNext/>
      </w:pPr>
      <w:r>
        <w:t>// The Chapter 9 Project, Basic version: a bounded pool of reusable request</w:t>
      </w:r>
    </w:p>
    <w:p w14:paraId="7DDB3516" w14:textId="77777777" w:rsidR="00DD18D7" w:rsidRDefault="000755A9">
      <w:pPr>
        <w:pStyle w:val="SourceCode"/>
        <w:keepNext/>
      </w:pPr>
      <w:r>
        <w:t>// buffers in one file. It demonstrates resource reuse, not manual raw-memory</w:t>
      </w:r>
    </w:p>
    <w:p w14:paraId="5D90950F" w14:textId="77777777" w:rsidR="00DD18D7" w:rsidRDefault="000755A9">
      <w:pPr>
        <w:pStyle w:val="SourceCode"/>
      </w:pPr>
      <w:r>
        <w:t>// allocation: C# has no free, so the pool lends the same buffers again and</w:t>
      </w:r>
    </w:p>
    <w:p w14:paraId="0EB35B43" w14:textId="77777777" w:rsidR="00DD18D7" w:rsidRDefault="000755A9">
      <w:pPr>
        <w:pStyle w:val="SourceCode"/>
      </w:pPr>
      <w:r>
        <w:t>// again; the runtime still owns the memory. Remember, using System; names</w:t>
      </w:r>
    </w:p>
    <w:p w14:paraId="11C0C1A8" w14:textId="77777777" w:rsidR="00DD18D7" w:rsidRDefault="000755A9">
      <w:pPr>
        <w:pStyle w:val="SourceCode"/>
      </w:pPr>
      <w:r>
        <w:t>// Console directly, and Main, at the end, starts the program.</w:t>
      </w:r>
    </w:p>
    <w:p w14:paraId="2AD1F2DE" w14:textId="77777777" w:rsidR="00DD18D7" w:rsidRDefault="000755A9">
      <w:pPr>
        <w:pStyle w:val="SourceCode"/>
      </w:pPr>
      <w:r>
        <w:t>using System;</w:t>
      </w:r>
    </w:p>
    <w:p w14:paraId="535F0843" w14:textId="77777777" w:rsidR="00DD18D7" w:rsidRDefault="00DD18D7">
      <w:pPr>
        <w:pStyle w:val="SourceCode"/>
      </w:pPr>
    </w:p>
    <w:p w14:paraId="7FCCD577" w14:textId="77777777" w:rsidR="00DD18D7" w:rsidRDefault="000755A9">
      <w:pPr>
        <w:pStyle w:val="SourceCode"/>
      </w:pPr>
      <w:r>
        <w:t>// One request buffer: 64 bytes for a request's text.</w:t>
      </w:r>
    </w:p>
    <w:p w14:paraId="70264258" w14:textId="77777777" w:rsidR="00DD18D7" w:rsidRDefault="000755A9">
      <w:pPr>
        <w:pStyle w:val="SourceCode"/>
      </w:pPr>
      <w:r>
        <w:t>internal class RequestBuffer</w:t>
      </w:r>
    </w:p>
    <w:p w14:paraId="06CC1D96" w14:textId="77777777" w:rsidR="00DD18D7" w:rsidRDefault="000755A9">
      <w:pPr>
        <w:pStyle w:val="SourceCode"/>
      </w:pPr>
      <w:r>
        <w:t>{</w:t>
      </w:r>
    </w:p>
    <w:p w14:paraId="5F97C175" w14:textId="77777777" w:rsidR="00DD18D7" w:rsidRDefault="000755A9">
      <w:pPr>
        <w:pStyle w:val="SourceCode"/>
      </w:pPr>
      <w:r>
        <w:t xml:space="preserve">    public byte[] Bytes = new byte[BufferPool.BlockSize];</w:t>
      </w:r>
    </w:p>
    <w:p w14:paraId="5BE587A9" w14:textId="77777777" w:rsidR="00DD18D7" w:rsidRDefault="000755A9">
      <w:pPr>
        <w:pStyle w:val="SourceCode"/>
      </w:pPr>
      <w:r>
        <w:t>}</w:t>
      </w:r>
    </w:p>
    <w:p w14:paraId="0F92364A" w14:textId="77777777" w:rsidR="00DD18D7" w:rsidRDefault="00DD18D7">
      <w:pPr>
        <w:pStyle w:val="SourceCode"/>
      </w:pPr>
    </w:p>
    <w:p w14:paraId="77396AD4" w14:textId="77777777" w:rsidR="00DD18D7" w:rsidRDefault="000755A9">
      <w:pPr>
        <w:pStyle w:val="SourceCode"/>
      </w:pPr>
      <w:r>
        <w:t>// Everything the pool needs, in one record.</w:t>
      </w:r>
    </w:p>
    <w:p w14:paraId="70C43ED3" w14:textId="77777777" w:rsidR="00DD18D7" w:rsidRDefault="000755A9">
      <w:pPr>
        <w:pStyle w:val="SourceCode"/>
      </w:pPr>
      <w:r>
        <w:t>internal class BufferPool</w:t>
      </w:r>
    </w:p>
    <w:p w14:paraId="33AB0F93" w14:textId="77777777" w:rsidR="00DD18D7" w:rsidRDefault="000755A9">
      <w:pPr>
        <w:pStyle w:val="SourceCode"/>
      </w:pPr>
      <w:r>
        <w:t>{</w:t>
      </w:r>
    </w:p>
    <w:p w14:paraId="44815C09" w14:textId="77777777" w:rsidR="00DD18D7" w:rsidRDefault="000755A9">
      <w:pPr>
        <w:pStyle w:val="SourceCode"/>
      </w:pPr>
      <w:r>
        <w:t xml:space="preserve">    // The pool's fixed capacity: four buffers of 64 bytes. Remember, const</w:t>
      </w:r>
    </w:p>
    <w:p w14:paraId="31B492BF" w14:textId="77777777" w:rsidR="00DD18D7" w:rsidRDefault="000755A9">
      <w:pPr>
        <w:pStyle w:val="SourceCode"/>
      </w:pPr>
      <w:r>
        <w:t xml:space="preserve">    // names a value that never changes.</w:t>
      </w:r>
    </w:p>
    <w:p w14:paraId="776E7C2E" w14:textId="77777777" w:rsidR="00DD18D7" w:rsidRDefault="000755A9">
      <w:pPr>
        <w:pStyle w:val="SourceCode"/>
      </w:pPr>
      <w:r>
        <w:t xml:space="preserve">    public const int PoolBlocks = 4;</w:t>
      </w:r>
    </w:p>
    <w:p w14:paraId="649EE5E6" w14:textId="77777777" w:rsidR="00DD18D7" w:rsidRDefault="000755A9">
      <w:pPr>
        <w:pStyle w:val="SourceCode"/>
      </w:pPr>
      <w:r>
        <w:t xml:space="preserve">    public const int BlockSize = 64;</w:t>
      </w:r>
    </w:p>
    <w:p w14:paraId="3EE685B1" w14:textId="77777777" w:rsidR="00DD18D7" w:rsidRDefault="00DD18D7">
      <w:pPr>
        <w:pStyle w:val="SourceCode"/>
      </w:pPr>
    </w:p>
    <w:p w14:paraId="2CA3A8AD" w14:textId="77777777" w:rsidR="00DD18D7" w:rsidRDefault="000755A9">
      <w:pPr>
        <w:pStyle w:val="SourceCode"/>
      </w:pPr>
      <w:r>
        <w:t xml:space="preserve">    // The buffers themselves, made once by the constructor.</w:t>
      </w:r>
    </w:p>
    <w:p w14:paraId="1D8AB25E" w14:textId="77777777" w:rsidR="00DD18D7" w:rsidRDefault="000755A9">
      <w:pPr>
        <w:pStyle w:val="SourceCode"/>
      </w:pPr>
      <w:r>
        <w:t xml:space="preserve">    public RequestBuffer[] Buffers = new RequestBuffer[PoolBlocks];</w:t>
      </w:r>
    </w:p>
    <w:p w14:paraId="6CE9787E" w14:textId="77777777" w:rsidR="00DD18D7" w:rsidRDefault="000755A9">
      <w:pPr>
        <w:pStyle w:val="SourceCode"/>
      </w:pPr>
      <w:r>
        <w:t xml:space="preserve">    // The free list: the numbers of the free buffers. The last number in</w:t>
      </w:r>
    </w:p>
    <w:p w14:paraId="53C06A64" w14:textId="77777777" w:rsidR="00DD18D7" w:rsidRDefault="000755A9">
      <w:pPr>
        <w:pStyle w:val="SourceCode"/>
      </w:pPr>
      <w:r>
        <w:t xml:space="preserve">    // the list is handed out next, so the buffer released most recently is</w:t>
      </w:r>
    </w:p>
    <w:p w14:paraId="17BE5878" w14:textId="77777777" w:rsidR="00DD18D7" w:rsidRDefault="000755A9">
      <w:pPr>
        <w:pStyle w:val="SourceCode"/>
      </w:pPr>
      <w:r>
        <w:t xml:space="preserve">    // the next one acquired (last in, first out).</w:t>
      </w:r>
    </w:p>
    <w:p w14:paraId="7C54BAC6" w14:textId="77777777" w:rsidR="00DD18D7" w:rsidRDefault="000755A9">
      <w:pPr>
        <w:pStyle w:val="SourceCode"/>
      </w:pPr>
      <w:r>
        <w:t xml:space="preserve">    public int[] FreeList = new int[PoolBlocks];</w:t>
      </w:r>
    </w:p>
    <w:p w14:paraId="598E2D32" w14:textId="77777777" w:rsidR="00DD18D7" w:rsidRDefault="000755A9">
      <w:pPr>
        <w:pStyle w:val="SourceCode"/>
      </w:pPr>
      <w:r>
        <w:t xml:space="preserve">    // How many numbers in FreeList are valid: the free buffers.</w:t>
      </w:r>
    </w:p>
    <w:p w14:paraId="3E68CD54" w14:textId="77777777" w:rsidR="00DD18D7" w:rsidRDefault="000755A9">
      <w:pPr>
        <w:pStyle w:val="SourceCode"/>
      </w:pPr>
      <w:r>
        <w:t xml:space="preserve">    public int FreeCount;</w:t>
      </w:r>
    </w:p>
    <w:p w14:paraId="5599D426" w14:textId="77777777" w:rsidR="00DD18D7" w:rsidRDefault="000755A9">
      <w:pPr>
        <w:pStyle w:val="SourceCode"/>
      </w:pPr>
      <w:r>
        <w:t xml:space="preserve">    // One flag per buffer: true while the buffer is handed out.</w:t>
      </w:r>
    </w:p>
    <w:p w14:paraId="096C9E55" w14:textId="77777777" w:rsidR="00DD18D7" w:rsidRDefault="000755A9">
      <w:pPr>
        <w:pStyle w:val="SourceCode"/>
      </w:pPr>
      <w:r>
        <w:t xml:space="preserve">    public bool[] InUse = new bool[PoolBlocks];</w:t>
      </w:r>
    </w:p>
    <w:p w14:paraId="2702E544" w14:textId="77777777" w:rsidR="00DD18D7" w:rsidRDefault="00DD18D7">
      <w:pPr>
        <w:pStyle w:val="SourceCode"/>
      </w:pPr>
    </w:p>
    <w:p w14:paraId="352238FF" w14:textId="77777777" w:rsidR="00DD18D7" w:rsidRDefault="000755A9">
      <w:pPr>
        <w:pStyle w:val="SourceCode"/>
      </w:pPr>
      <w:r>
        <w:t xml:space="preserve">    // Remember, the constructor fills the new instance's fields. It makes</w:t>
      </w:r>
    </w:p>
    <w:p w14:paraId="7CF15990" w14:textId="77777777" w:rsidR="00DD18D7" w:rsidRDefault="000755A9">
      <w:pPr>
        <w:pStyle w:val="SourceCode"/>
      </w:pPr>
      <w:r>
        <w:t xml:space="preserve">    // every buffer and fills the free list with 3, 2, 1, 0, so buffer 0 is</w:t>
      </w:r>
    </w:p>
    <w:p w14:paraId="5205DBBA" w14:textId="77777777" w:rsidR="00DD18D7" w:rsidRDefault="000755A9">
      <w:pPr>
        <w:pStyle w:val="SourceCode"/>
      </w:pPr>
      <w:r>
        <w:t xml:space="preserve">    // handed out first: Acquire takes from the end.</w:t>
      </w:r>
    </w:p>
    <w:p w14:paraId="45CB567F" w14:textId="77777777" w:rsidR="00DD18D7" w:rsidRDefault="000755A9">
      <w:pPr>
        <w:pStyle w:val="SourceCode"/>
      </w:pPr>
      <w:r>
        <w:t xml:space="preserve">    public BufferPool()</w:t>
      </w:r>
    </w:p>
    <w:p w14:paraId="24C21D81" w14:textId="77777777" w:rsidR="00DD18D7" w:rsidRDefault="000755A9">
      <w:pPr>
        <w:pStyle w:val="SourceCode"/>
      </w:pPr>
      <w:r>
        <w:t xml:space="preserve">    {</w:t>
      </w:r>
    </w:p>
    <w:p w14:paraId="45F2AFC3" w14:textId="77777777" w:rsidR="00DD18D7" w:rsidRDefault="000755A9">
      <w:pPr>
        <w:pStyle w:val="SourceCode"/>
      </w:pPr>
      <w:r>
        <w:t xml:space="preserve">        for (int index = 0; index &lt; PoolBlocks; index++)</w:t>
      </w:r>
    </w:p>
    <w:p w14:paraId="0A4D93C6" w14:textId="77777777" w:rsidR="00DD18D7" w:rsidRDefault="000755A9">
      <w:pPr>
        <w:pStyle w:val="SourceCode"/>
      </w:pPr>
      <w:r>
        <w:t xml:space="preserve">        {</w:t>
      </w:r>
    </w:p>
    <w:p w14:paraId="5D2AD4CA" w14:textId="77777777" w:rsidR="00DD18D7" w:rsidRDefault="000755A9">
      <w:pPr>
        <w:pStyle w:val="SourceCode"/>
      </w:pPr>
      <w:r>
        <w:t xml:space="preserve">            this.Buffers[index] = new RequestBuffer();</w:t>
      </w:r>
    </w:p>
    <w:p w14:paraId="4F323C9F" w14:textId="77777777" w:rsidR="00DD18D7" w:rsidRDefault="000755A9">
      <w:pPr>
        <w:pStyle w:val="SourceCode"/>
      </w:pPr>
      <w:r>
        <w:t xml:space="preserve">            this.FreeList[index] = PoolBlocks - 1 - index;</w:t>
      </w:r>
    </w:p>
    <w:p w14:paraId="554C8789" w14:textId="77777777" w:rsidR="00DD18D7" w:rsidRDefault="000755A9">
      <w:pPr>
        <w:pStyle w:val="SourceCode"/>
      </w:pPr>
      <w:r>
        <w:t xml:space="preserve">        }</w:t>
      </w:r>
    </w:p>
    <w:p w14:paraId="73F8828F" w14:textId="77777777" w:rsidR="00DD18D7" w:rsidRDefault="000755A9">
      <w:pPr>
        <w:pStyle w:val="SourceCode"/>
      </w:pPr>
      <w:r>
        <w:t xml:space="preserve">        this.FreeCount = PoolBlocks;</w:t>
      </w:r>
    </w:p>
    <w:p w14:paraId="1FB5A874" w14:textId="77777777" w:rsidR="00DD18D7" w:rsidRDefault="000755A9">
      <w:pPr>
        <w:pStyle w:val="SourceCode"/>
      </w:pPr>
      <w:r>
        <w:t xml:space="preserve">    }</w:t>
      </w:r>
    </w:p>
    <w:p w14:paraId="170C3166" w14:textId="77777777" w:rsidR="00DD18D7" w:rsidRDefault="000755A9">
      <w:pPr>
        <w:pStyle w:val="SourceCode"/>
      </w:pPr>
      <w:r>
        <w:t>}</w:t>
      </w:r>
    </w:p>
    <w:p w14:paraId="49CFE5EE" w14:textId="77777777" w:rsidR="00DD18D7" w:rsidRDefault="00DD18D7">
      <w:pPr>
        <w:pStyle w:val="SourceCode"/>
      </w:pPr>
    </w:p>
    <w:p w14:paraId="47B4A710" w14:textId="77777777" w:rsidR="00DD18D7" w:rsidRDefault="000755A9">
      <w:pPr>
        <w:pStyle w:val="SourceCode"/>
      </w:pPr>
      <w:r>
        <w:t>internal static class Program</w:t>
      </w:r>
    </w:p>
    <w:p w14:paraId="7879F537" w14:textId="77777777" w:rsidR="00DD18D7" w:rsidRDefault="000755A9">
      <w:pPr>
        <w:pStyle w:val="SourceCode"/>
      </w:pPr>
      <w:r>
        <w:t>{</w:t>
      </w:r>
    </w:p>
    <w:p w14:paraId="79C1281A" w14:textId="77777777" w:rsidR="00DD18D7" w:rsidRDefault="000755A9">
      <w:pPr>
        <w:pStyle w:val="SourceCode"/>
      </w:pPr>
      <w:r>
        <w:t xml:space="preserve">    // Hands out one free buffer, or null when every buffer is in use: the</w:t>
      </w:r>
    </w:p>
    <w:p w14:paraId="022C67A8" w14:textId="77777777" w:rsidR="00DD18D7" w:rsidRDefault="000755A9">
      <w:pPr>
        <w:pStyle w:val="SourceCode"/>
      </w:pPr>
      <w:r>
        <w:t xml:space="preserve">    // pool is exhausted. It never makes a new buffer, so the pool never</w:t>
      </w:r>
    </w:p>
    <w:p w14:paraId="7C915565" w14:textId="77777777" w:rsidR="00DD18D7" w:rsidRDefault="000755A9">
      <w:pPr>
        <w:pStyle w:val="SourceCode"/>
      </w:pPr>
      <w:r>
        <w:t xml:space="preserve">    // grows; it can only run out. ? means the result may be null.</w:t>
      </w:r>
    </w:p>
    <w:p w14:paraId="6E85FAD4" w14:textId="77777777" w:rsidR="00DD18D7" w:rsidRDefault="000755A9">
      <w:pPr>
        <w:pStyle w:val="SourceCode"/>
      </w:pPr>
      <w:r>
        <w:t xml:space="preserve">    private static RequestBuffer? Acquire(BufferPool pool)</w:t>
      </w:r>
    </w:p>
    <w:p w14:paraId="24F48097" w14:textId="77777777" w:rsidR="00DD18D7" w:rsidRDefault="000755A9">
      <w:pPr>
        <w:pStyle w:val="SourceCode"/>
      </w:pPr>
      <w:r>
        <w:t xml:space="preserve">    {</w:t>
      </w:r>
    </w:p>
    <w:p w14:paraId="52F5F825" w14:textId="77777777" w:rsidR="00DD18D7" w:rsidRDefault="000755A9">
      <w:pPr>
        <w:pStyle w:val="SourceCode"/>
      </w:pPr>
      <w:r>
        <w:t xml:space="preserve">        if (pool.FreeCount == 0)</w:t>
      </w:r>
    </w:p>
    <w:p w14:paraId="413D94BC" w14:textId="77777777" w:rsidR="00DD18D7" w:rsidRDefault="000755A9">
      <w:pPr>
        <w:pStyle w:val="SourceCode"/>
      </w:pPr>
      <w:r>
        <w:t xml:space="preserve">        {</w:t>
      </w:r>
    </w:p>
    <w:p w14:paraId="727FBC59" w14:textId="77777777" w:rsidR="00DD18D7" w:rsidRDefault="000755A9">
      <w:pPr>
        <w:pStyle w:val="SourceCode"/>
      </w:pPr>
      <w:r>
        <w:t xml:space="preserve">            return null;</w:t>
      </w:r>
    </w:p>
    <w:p w14:paraId="29698A2F" w14:textId="77777777" w:rsidR="00DD18D7" w:rsidRDefault="000755A9">
      <w:pPr>
        <w:pStyle w:val="SourceCode"/>
      </w:pPr>
      <w:r>
        <w:t xml:space="preserve">        }</w:t>
      </w:r>
    </w:p>
    <w:p w14:paraId="50E6FD9F" w14:textId="77777777" w:rsidR="00DD18D7" w:rsidRDefault="000755A9">
      <w:pPr>
        <w:pStyle w:val="SourceCode"/>
      </w:pPr>
      <w:r>
        <w:t xml:space="preserve">        // Take the last number off the free list.</w:t>
      </w:r>
    </w:p>
    <w:p w14:paraId="489CA0B7" w14:textId="77777777" w:rsidR="00DD18D7" w:rsidRDefault="000755A9">
      <w:pPr>
        <w:pStyle w:val="SourceCode"/>
      </w:pPr>
      <w:r>
        <w:t xml:space="preserve">        pool.FreeCount--;</w:t>
      </w:r>
    </w:p>
    <w:p w14:paraId="3BCE7229" w14:textId="77777777" w:rsidR="00DD18D7" w:rsidRDefault="000755A9">
      <w:pPr>
        <w:pStyle w:val="SourceCode"/>
      </w:pPr>
      <w:r>
        <w:t xml:space="preserve">        int number = pool.FreeList[pool.FreeCount];</w:t>
      </w:r>
    </w:p>
    <w:p w14:paraId="79FE5506" w14:textId="77777777" w:rsidR="00DD18D7" w:rsidRDefault="000755A9">
      <w:pPr>
        <w:pStyle w:val="SourceCode"/>
      </w:pPr>
      <w:r>
        <w:t xml:space="preserve">        pool.InUse[number] = true;</w:t>
      </w:r>
    </w:p>
    <w:p w14:paraId="2D10C7FC" w14:textId="77777777" w:rsidR="00DD18D7" w:rsidRDefault="000755A9">
      <w:pPr>
        <w:pStyle w:val="SourceCode"/>
      </w:pPr>
      <w:r>
        <w:t xml:space="preserve">        return pool.Buffers[number];</w:t>
      </w:r>
    </w:p>
    <w:p w14:paraId="77D4CB50" w14:textId="77777777" w:rsidR="00DD18D7" w:rsidRDefault="000755A9">
      <w:pPr>
        <w:pStyle w:val="SourceCode"/>
      </w:pPr>
      <w:r>
        <w:t xml:space="preserve">    }</w:t>
      </w:r>
    </w:p>
    <w:p w14:paraId="3988A1D1" w14:textId="77777777" w:rsidR="00DD18D7" w:rsidRDefault="00DD18D7">
      <w:pPr>
        <w:pStyle w:val="SourceCode"/>
      </w:pPr>
    </w:p>
    <w:p w14:paraId="49B49C2D" w14:textId="77777777" w:rsidR="00DD18D7" w:rsidRDefault="000755A9">
      <w:pPr>
        <w:pStyle w:val="SourceCode"/>
      </w:pPr>
      <w:r>
        <w:t xml:space="preserve">    // Returns the number of this buffer in the pool, or -1 when it is not</w:t>
      </w:r>
    </w:p>
    <w:p w14:paraId="30D84E9A" w14:textId="77777777" w:rsidR="00DD18D7" w:rsidRDefault="000755A9">
      <w:pPr>
        <w:pStyle w:val="SourceCode"/>
      </w:pPr>
      <w:r>
        <w:t xml:space="preserve">    // one of the pool's buffers. Remember, ReferenceEquals asks "the same</w:t>
      </w:r>
    </w:p>
    <w:p w14:paraId="754C4521" w14:textId="77777777" w:rsidR="00DD18D7" w:rsidRDefault="000755A9">
      <w:pPr>
        <w:pStyle w:val="SourceCode"/>
      </w:pPr>
      <w:r>
        <w:t xml:space="preserve">    // object?": a buffer made elsewhere is a different object.</w:t>
      </w:r>
    </w:p>
    <w:p w14:paraId="0A05055E" w14:textId="77777777" w:rsidR="00DD18D7" w:rsidRDefault="000755A9">
      <w:pPr>
        <w:pStyle w:val="SourceCode"/>
      </w:pPr>
      <w:r>
        <w:t xml:space="preserve">    private static int BlockNumber(BufferPool pool, RequestBuffer buffer)</w:t>
      </w:r>
    </w:p>
    <w:p w14:paraId="7DAB9CB8" w14:textId="77777777" w:rsidR="00DD18D7" w:rsidRDefault="000755A9">
      <w:pPr>
        <w:pStyle w:val="SourceCode"/>
      </w:pPr>
      <w:r>
        <w:t xml:space="preserve">    {</w:t>
      </w:r>
    </w:p>
    <w:p w14:paraId="3BA83A2D" w14:textId="77777777" w:rsidR="00DD18D7" w:rsidRDefault="000755A9">
      <w:pPr>
        <w:pStyle w:val="SourceCode"/>
      </w:pPr>
      <w:r>
        <w:t xml:space="preserve">        for (int number = 0; number &lt; BufferPool.PoolBlocks; number++)</w:t>
      </w:r>
    </w:p>
    <w:p w14:paraId="3FCCA996" w14:textId="77777777" w:rsidR="00DD18D7" w:rsidRDefault="000755A9">
      <w:pPr>
        <w:pStyle w:val="SourceCode"/>
      </w:pPr>
      <w:r>
        <w:t xml:space="preserve">        {</w:t>
      </w:r>
    </w:p>
    <w:p w14:paraId="2992C625" w14:textId="77777777" w:rsidR="00DD18D7" w:rsidRDefault="000755A9">
      <w:pPr>
        <w:pStyle w:val="SourceCode"/>
      </w:pPr>
      <w:r>
        <w:t xml:space="preserve">            if (object.ReferenceEquals(pool.Buffers[number], buffer))</w:t>
      </w:r>
    </w:p>
    <w:p w14:paraId="7EC84D6F" w14:textId="77777777" w:rsidR="00DD18D7" w:rsidRDefault="000755A9">
      <w:pPr>
        <w:pStyle w:val="SourceCode"/>
      </w:pPr>
      <w:r>
        <w:t xml:space="preserve">            {</w:t>
      </w:r>
    </w:p>
    <w:p w14:paraId="654F8CEA" w14:textId="77777777" w:rsidR="00DD18D7" w:rsidRDefault="000755A9">
      <w:pPr>
        <w:pStyle w:val="SourceCode"/>
      </w:pPr>
      <w:r>
        <w:t xml:space="preserve">                return number;</w:t>
      </w:r>
    </w:p>
    <w:p w14:paraId="37DDD4EF" w14:textId="77777777" w:rsidR="00DD18D7" w:rsidRDefault="000755A9">
      <w:pPr>
        <w:pStyle w:val="SourceCode"/>
      </w:pPr>
      <w:r>
        <w:t xml:space="preserve">            }</w:t>
      </w:r>
    </w:p>
    <w:p w14:paraId="543EAC31" w14:textId="77777777" w:rsidR="00DD18D7" w:rsidRDefault="000755A9">
      <w:pPr>
        <w:pStyle w:val="SourceCode"/>
      </w:pPr>
      <w:r>
        <w:t xml:space="preserve">        }</w:t>
      </w:r>
    </w:p>
    <w:p w14:paraId="0360A5B4" w14:textId="77777777" w:rsidR="00DD18D7" w:rsidRDefault="000755A9">
      <w:pPr>
        <w:pStyle w:val="SourceCode"/>
      </w:pPr>
      <w:r>
        <w:t xml:space="preserve">        return -1;</w:t>
      </w:r>
    </w:p>
    <w:p w14:paraId="2DC18BF6" w14:textId="77777777" w:rsidR="00DD18D7" w:rsidRDefault="000755A9">
      <w:pPr>
        <w:pStyle w:val="SourceCode"/>
      </w:pPr>
      <w:r>
        <w:t xml:space="preserve">    }</w:t>
      </w:r>
    </w:p>
    <w:p w14:paraId="75231E3A" w14:textId="77777777" w:rsidR="00DD18D7" w:rsidRDefault="00DD18D7">
      <w:pPr>
        <w:pStyle w:val="SourceCode"/>
      </w:pPr>
    </w:p>
    <w:p w14:paraId="5F4B8A4F" w14:textId="77777777" w:rsidR="00DD18D7" w:rsidRDefault="000755A9">
      <w:pPr>
        <w:pStyle w:val="SourceCode"/>
      </w:pPr>
      <w:r>
        <w:t xml:space="preserve">    // Takes a buffer back. Returns true when it did, or false when the</w:t>
      </w:r>
    </w:p>
    <w:p w14:paraId="7005E09F" w14:textId="77777777" w:rsidR="00DD18D7" w:rsidRDefault="000755A9">
      <w:pPr>
        <w:pStyle w:val="SourceCode"/>
      </w:pPr>
      <w:r>
        <w:t xml:space="preserve">    // buffer is not one of this pool's buffers or is not in use. That</w:t>
      </w:r>
    </w:p>
    <w:p w14:paraId="2C87317E" w14:textId="77777777" w:rsidR="00DD18D7" w:rsidRDefault="000755A9">
      <w:pPr>
        <w:pStyle w:val="SourceCode"/>
      </w:pPr>
      <w:r>
        <w:t xml:space="preserve">    // check is the pool's double-release protection: a second release of</w:t>
      </w:r>
    </w:p>
    <w:p w14:paraId="598280D2" w14:textId="77777777" w:rsidR="00DD18D7" w:rsidRDefault="000755A9">
      <w:pPr>
        <w:pStyle w:val="SourceCode"/>
      </w:pPr>
      <w:r>
        <w:t xml:space="preserve">    // the same buffer is refused, instead of listing it as free twice.</w:t>
      </w:r>
    </w:p>
    <w:p w14:paraId="7E94CE27" w14:textId="77777777" w:rsidR="00DD18D7" w:rsidRDefault="000755A9">
      <w:pPr>
        <w:pStyle w:val="SourceCode"/>
      </w:pPr>
      <w:r>
        <w:t xml:space="preserve">    private static bool Release(BufferPool pool, RequestBuffer buffer)</w:t>
      </w:r>
    </w:p>
    <w:p w14:paraId="2DB5B484" w14:textId="77777777" w:rsidR="00DD18D7" w:rsidRDefault="000755A9">
      <w:pPr>
        <w:pStyle w:val="SourceCode"/>
      </w:pPr>
      <w:r>
        <w:t xml:space="preserve">    {</w:t>
      </w:r>
    </w:p>
    <w:p w14:paraId="2EDAF9A8" w14:textId="77777777" w:rsidR="00DD18D7" w:rsidRDefault="000755A9">
      <w:pPr>
        <w:pStyle w:val="SourceCode"/>
      </w:pPr>
      <w:r>
        <w:t xml:space="preserve">        int number = BlockNumber(pool, buffer);</w:t>
      </w:r>
    </w:p>
    <w:p w14:paraId="21A8635F" w14:textId="77777777" w:rsidR="00DD18D7" w:rsidRDefault="000755A9">
      <w:pPr>
        <w:pStyle w:val="SourceCode"/>
      </w:pPr>
      <w:r>
        <w:t xml:space="preserve">        if (number == -1 || !pool.InUse[number])</w:t>
      </w:r>
    </w:p>
    <w:p w14:paraId="53F8F5F9" w14:textId="77777777" w:rsidR="00DD18D7" w:rsidRDefault="000755A9">
      <w:pPr>
        <w:pStyle w:val="SourceCode"/>
      </w:pPr>
      <w:r>
        <w:t xml:space="preserve">        {</w:t>
      </w:r>
    </w:p>
    <w:p w14:paraId="11012FB8" w14:textId="77777777" w:rsidR="00DD18D7" w:rsidRDefault="000755A9">
      <w:pPr>
        <w:pStyle w:val="SourceCode"/>
      </w:pPr>
      <w:r>
        <w:t xml:space="preserve">            return false;</w:t>
      </w:r>
    </w:p>
    <w:p w14:paraId="75906CA6" w14:textId="77777777" w:rsidR="00DD18D7" w:rsidRDefault="000755A9">
      <w:pPr>
        <w:pStyle w:val="SourceCode"/>
      </w:pPr>
      <w:r>
        <w:t xml:space="preserve">        }</w:t>
      </w:r>
    </w:p>
    <w:p w14:paraId="40A50F18" w14:textId="77777777" w:rsidR="00DD18D7" w:rsidRDefault="000755A9">
      <w:pPr>
        <w:pStyle w:val="SourceCode"/>
      </w:pPr>
      <w:r>
        <w:t xml:space="preserve">        pool.InUse[number] = false;</w:t>
      </w:r>
    </w:p>
    <w:p w14:paraId="1740F00D" w14:textId="77777777" w:rsidR="00DD18D7" w:rsidRDefault="000755A9">
      <w:pPr>
        <w:pStyle w:val="SourceCode"/>
      </w:pPr>
      <w:r>
        <w:t xml:space="preserve">        // Put the buffer's number back on the end of the free list.</w:t>
      </w:r>
    </w:p>
    <w:p w14:paraId="3145DE84" w14:textId="77777777" w:rsidR="00DD18D7" w:rsidRDefault="000755A9">
      <w:pPr>
        <w:pStyle w:val="SourceCode"/>
      </w:pPr>
      <w:r>
        <w:t xml:space="preserve">        pool.FreeList[pool.FreeCount] = number;</w:t>
      </w:r>
    </w:p>
    <w:p w14:paraId="607645D8" w14:textId="77777777" w:rsidR="00DD18D7" w:rsidRDefault="000755A9">
      <w:pPr>
        <w:pStyle w:val="SourceCode"/>
      </w:pPr>
      <w:r>
        <w:t xml:space="preserve">        pool.FreeCount++;</w:t>
      </w:r>
    </w:p>
    <w:p w14:paraId="34624BC8" w14:textId="77777777" w:rsidR="00DD18D7" w:rsidRDefault="000755A9">
      <w:pPr>
        <w:pStyle w:val="SourceCode"/>
      </w:pPr>
      <w:r>
        <w:t xml:space="preserve">        return true;</w:t>
      </w:r>
    </w:p>
    <w:p w14:paraId="3A02091B" w14:textId="77777777" w:rsidR="00DD18D7" w:rsidRDefault="000755A9">
      <w:pPr>
        <w:pStyle w:val="SourceCode"/>
      </w:pPr>
      <w:r>
        <w:t xml:space="preserve">    }</w:t>
      </w:r>
    </w:p>
    <w:p w14:paraId="7B24154A" w14:textId="77777777" w:rsidR="00DD18D7" w:rsidRDefault="00DD18D7">
      <w:pPr>
        <w:pStyle w:val="SourceCode"/>
      </w:pPr>
    </w:p>
    <w:p w14:paraId="3251B8D6" w14:textId="77777777" w:rsidR="00DD18D7" w:rsidRDefault="000755A9">
      <w:pPr>
        <w:pStyle w:val="SourceCode"/>
      </w:pPr>
      <w:r>
        <w:t xml:space="preserve">    // The two counts. Every buffer is either in use or available.</w:t>
      </w:r>
    </w:p>
    <w:p w14:paraId="042CB473" w14:textId="77777777" w:rsidR="00DD18D7" w:rsidRDefault="000755A9">
      <w:pPr>
        <w:pStyle w:val="SourceCode"/>
      </w:pPr>
      <w:r>
        <w:t xml:space="preserve">    private static int InUseCount(BufferPool pool)</w:t>
      </w:r>
    </w:p>
    <w:p w14:paraId="421356ED" w14:textId="77777777" w:rsidR="00DD18D7" w:rsidRDefault="000755A9">
      <w:pPr>
        <w:pStyle w:val="SourceCode"/>
      </w:pPr>
      <w:r>
        <w:t xml:space="preserve">    {</w:t>
      </w:r>
    </w:p>
    <w:p w14:paraId="7AFA8FF2" w14:textId="77777777" w:rsidR="00DD18D7" w:rsidRDefault="000755A9">
      <w:pPr>
        <w:pStyle w:val="SourceCode"/>
      </w:pPr>
      <w:r>
        <w:t xml:space="preserve">        return BufferPool.PoolBlocks - pool.FreeCount;</w:t>
      </w:r>
    </w:p>
    <w:p w14:paraId="79712C8C" w14:textId="77777777" w:rsidR="00DD18D7" w:rsidRDefault="000755A9">
      <w:pPr>
        <w:pStyle w:val="SourceCode"/>
      </w:pPr>
      <w:r>
        <w:t xml:space="preserve">    }</w:t>
      </w:r>
    </w:p>
    <w:p w14:paraId="05C6FDF5" w14:textId="77777777" w:rsidR="00DD18D7" w:rsidRDefault="00DD18D7">
      <w:pPr>
        <w:pStyle w:val="SourceCode"/>
      </w:pPr>
    </w:p>
    <w:p w14:paraId="3E0966A9" w14:textId="77777777" w:rsidR="00DD18D7" w:rsidRDefault="000755A9">
      <w:pPr>
        <w:pStyle w:val="SourceCode"/>
      </w:pPr>
      <w:r>
        <w:t xml:space="preserve">    private static int AvailableCount(BufferPool pool)</w:t>
      </w:r>
    </w:p>
    <w:p w14:paraId="09B44640" w14:textId="77777777" w:rsidR="00DD18D7" w:rsidRDefault="000755A9">
      <w:pPr>
        <w:pStyle w:val="SourceCode"/>
      </w:pPr>
      <w:r>
        <w:t xml:space="preserve">    {</w:t>
      </w:r>
    </w:p>
    <w:p w14:paraId="63F7CB75" w14:textId="77777777" w:rsidR="00DD18D7" w:rsidRDefault="000755A9">
      <w:pPr>
        <w:pStyle w:val="SourceCode"/>
      </w:pPr>
      <w:r>
        <w:t xml:space="preserve">        return pool.FreeCount;</w:t>
      </w:r>
    </w:p>
    <w:p w14:paraId="344528E9" w14:textId="77777777" w:rsidR="00DD18D7" w:rsidRDefault="000755A9">
      <w:pPr>
        <w:pStyle w:val="SourceCode"/>
      </w:pPr>
      <w:r>
        <w:t xml:space="preserve">    }</w:t>
      </w:r>
    </w:p>
    <w:p w14:paraId="5C3F5194" w14:textId="77777777" w:rsidR="00DD18D7" w:rsidRDefault="00DD18D7">
      <w:pPr>
        <w:pStyle w:val="SourceCode"/>
      </w:pPr>
    </w:p>
    <w:p w14:paraId="042979EE" w14:textId="77777777" w:rsidR="00DD18D7" w:rsidRDefault="000755A9">
      <w:pPr>
        <w:pStyle w:val="SourceCode"/>
      </w:pPr>
      <w:r>
        <w:t xml:space="preserve">    // Prints one line such as "Acquired block 0: in use 1, available 3".</w:t>
      </w:r>
    </w:p>
    <w:p w14:paraId="463746CC" w14:textId="77777777" w:rsidR="00DD18D7" w:rsidRDefault="000755A9">
      <w:pPr>
        <w:pStyle w:val="SourceCode"/>
      </w:pPr>
      <w:r>
        <w:t xml:space="preserve">    private static void Report(string action, BufferPool pool,</w:t>
      </w:r>
    </w:p>
    <w:p w14:paraId="51A3E7CF" w14:textId="77777777" w:rsidR="00DD18D7" w:rsidRDefault="000755A9">
      <w:pPr>
        <w:pStyle w:val="SourceCode"/>
      </w:pPr>
      <w:r>
        <w:t xml:space="preserve">                               RequestBuffer buffer)</w:t>
      </w:r>
    </w:p>
    <w:p w14:paraId="1800D907" w14:textId="77777777" w:rsidR="00DD18D7" w:rsidRDefault="000755A9">
      <w:pPr>
        <w:pStyle w:val="SourceCode"/>
      </w:pPr>
      <w:r>
        <w:t xml:space="preserve">    {</w:t>
      </w:r>
    </w:p>
    <w:p w14:paraId="73929970" w14:textId="77777777" w:rsidR="00DD18D7" w:rsidRDefault="000755A9">
      <w:pPr>
        <w:pStyle w:val="SourceCode"/>
      </w:pPr>
      <w:r>
        <w:t xml:space="preserve">        Console.WriteLine(action + " block " + BlockNumber(pool, buffer)</w:t>
      </w:r>
    </w:p>
    <w:p w14:paraId="5A154ADB" w14:textId="77777777" w:rsidR="00DD18D7" w:rsidRDefault="000755A9">
      <w:pPr>
        <w:pStyle w:val="SourceCode"/>
      </w:pPr>
      <w:r>
        <w:t xml:space="preserve">                          + ": in use " + InUseCount(pool) + ", available "</w:t>
      </w:r>
    </w:p>
    <w:p w14:paraId="7DE5A66C" w14:textId="77777777" w:rsidR="00DD18D7" w:rsidRDefault="000755A9">
      <w:pPr>
        <w:pStyle w:val="SourceCode"/>
      </w:pPr>
      <w:r>
        <w:t xml:space="preserve">                          + AvailableCount(pool));</w:t>
      </w:r>
    </w:p>
    <w:p w14:paraId="6E2E6887" w14:textId="77777777" w:rsidR="00DD18D7" w:rsidRDefault="000755A9">
      <w:pPr>
        <w:pStyle w:val="SourceCode"/>
      </w:pPr>
      <w:r>
        <w:t xml:space="preserve">    }</w:t>
      </w:r>
    </w:p>
    <w:p w14:paraId="056D0772" w14:textId="77777777" w:rsidR="00DD18D7" w:rsidRDefault="00DD18D7">
      <w:pPr>
        <w:pStyle w:val="SourceCode"/>
      </w:pPr>
    </w:p>
    <w:p w14:paraId="42C35264" w14:textId="77777777" w:rsidR="00DD18D7" w:rsidRDefault="000755A9">
      <w:pPr>
        <w:pStyle w:val="SourceCode"/>
      </w:pPr>
      <w:r>
        <w:t xml:space="preserve">    private static int Main()</w:t>
      </w:r>
    </w:p>
    <w:p w14:paraId="5A3CA616" w14:textId="77777777" w:rsidR="00DD18D7" w:rsidRDefault="000755A9">
      <w:pPr>
        <w:pStyle w:val="SourceCode"/>
      </w:pPr>
      <w:r>
        <w:t xml:space="preserve">    {</w:t>
      </w:r>
    </w:p>
    <w:p w14:paraId="63BC7913" w14:textId="77777777" w:rsidR="00DD18D7" w:rsidRDefault="000755A9">
      <w:pPr>
        <w:pStyle w:val="SourceCode"/>
      </w:pPr>
      <w:r>
        <w:t xml:space="preserve">        BufferPool pool = new BufferPool();</w:t>
      </w:r>
    </w:p>
    <w:p w14:paraId="507DBAFF" w14:textId="77777777" w:rsidR="00DD18D7" w:rsidRDefault="000755A9">
      <w:pPr>
        <w:pStyle w:val="SourceCode"/>
      </w:pPr>
      <w:r>
        <w:t xml:space="preserve">        Console.WriteLine("Pool ready: " + BufferPool.PoolBlocks</w:t>
      </w:r>
    </w:p>
    <w:p w14:paraId="027BB476" w14:textId="77777777" w:rsidR="00DD18D7" w:rsidRDefault="000755A9">
      <w:pPr>
        <w:pStyle w:val="SourceCode"/>
      </w:pPr>
      <w:r>
        <w:t xml:space="preserve">                          + " blocks of " + BufferPool.BlockSize</w:t>
      </w:r>
    </w:p>
    <w:p w14:paraId="5EC6D4F4" w14:textId="77777777" w:rsidR="00DD18D7" w:rsidRDefault="000755A9">
      <w:pPr>
        <w:pStyle w:val="SourceCode"/>
      </w:pPr>
      <w:r>
        <w:t xml:space="preserve">                          + " bytes, in use " + InUseCount(pool)</w:t>
      </w:r>
    </w:p>
    <w:p w14:paraId="0CE4766E" w14:textId="77777777" w:rsidR="00DD18D7" w:rsidRDefault="000755A9">
      <w:pPr>
        <w:pStyle w:val="SourceCode"/>
      </w:pPr>
      <w:r>
        <w:t xml:space="preserve">                          + ", available " + AvailableCount(pool));</w:t>
      </w:r>
    </w:p>
    <w:p w14:paraId="339FFFA7" w14:textId="77777777" w:rsidR="00DD18D7" w:rsidRDefault="00DD18D7">
      <w:pPr>
        <w:pStyle w:val="SourceCode"/>
      </w:pPr>
    </w:p>
    <w:p w14:paraId="1C1F6B28" w14:textId="77777777" w:rsidR="00DD18D7" w:rsidRDefault="000755A9">
      <w:pPr>
        <w:pStyle w:val="SourceCode"/>
      </w:pPr>
      <w:r>
        <w:t xml:space="preserve">        // Acquire every buffer. Main keeps each one, because it needs it to</w:t>
      </w:r>
    </w:p>
    <w:p w14:paraId="7C5EADED" w14:textId="77777777" w:rsidR="00DD18D7" w:rsidRDefault="000755A9">
      <w:pPr>
        <w:pStyle w:val="SourceCode"/>
      </w:pPr>
      <w:r>
        <w:t xml:space="preserve">        // give the buffer back. A fresh pool never returns null here, but</w:t>
      </w:r>
    </w:p>
    <w:p w14:paraId="5743597A" w14:textId="77777777" w:rsidR="00DD18D7" w:rsidRDefault="000755A9">
      <w:pPr>
        <w:pStyle w:val="SourceCode"/>
      </w:pPr>
      <w:r>
        <w:t xml:space="preserve">        // the compiler cannot know that, so each result is checked.</w:t>
      </w:r>
    </w:p>
    <w:p w14:paraId="4DCC8B3D" w14:textId="77777777" w:rsidR="00DD18D7" w:rsidRDefault="000755A9">
      <w:pPr>
        <w:pStyle w:val="SourceCode"/>
      </w:pPr>
      <w:r>
        <w:t xml:space="preserve">        RequestBuffer[] buffers = new RequestBuffer[BufferPool.PoolBlocks];</w:t>
      </w:r>
    </w:p>
    <w:p w14:paraId="3B068EE8" w14:textId="77777777" w:rsidR="00DD18D7" w:rsidRDefault="000755A9">
      <w:pPr>
        <w:pStyle w:val="SourceCode"/>
      </w:pPr>
      <w:r>
        <w:t xml:space="preserve">        for (int index = 0; index &lt; BufferPool.PoolBlocks; index++)</w:t>
      </w:r>
    </w:p>
    <w:p w14:paraId="05A53BC4" w14:textId="77777777" w:rsidR="00DD18D7" w:rsidRDefault="000755A9">
      <w:pPr>
        <w:pStyle w:val="SourceCode"/>
      </w:pPr>
      <w:r>
        <w:t xml:space="preserve">        {</w:t>
      </w:r>
    </w:p>
    <w:p w14:paraId="2EF28DBE" w14:textId="77777777" w:rsidR="00DD18D7" w:rsidRDefault="000755A9">
      <w:pPr>
        <w:pStyle w:val="SourceCode"/>
      </w:pPr>
      <w:r>
        <w:t xml:space="preserve">            RequestBuffer? buffer = Acquire(pool);</w:t>
      </w:r>
    </w:p>
    <w:p w14:paraId="2A348D10" w14:textId="77777777" w:rsidR="00DD18D7" w:rsidRDefault="000755A9">
      <w:pPr>
        <w:pStyle w:val="SourceCode"/>
      </w:pPr>
      <w:r>
        <w:t xml:space="preserve">            if (buffer == null)</w:t>
      </w:r>
    </w:p>
    <w:p w14:paraId="3D146CE3" w14:textId="77777777" w:rsidR="00DD18D7" w:rsidRDefault="000755A9">
      <w:pPr>
        <w:pStyle w:val="SourceCode"/>
      </w:pPr>
      <w:r>
        <w:t xml:space="preserve">            {</w:t>
      </w:r>
    </w:p>
    <w:p w14:paraId="53A224A5" w14:textId="77777777" w:rsidR="00DD18D7" w:rsidRDefault="000755A9">
      <w:pPr>
        <w:pStyle w:val="SourceCode"/>
      </w:pPr>
      <w:r>
        <w:t xml:space="preserve">                Console.Error.WriteLine("Error: the pool ran out early");</w:t>
      </w:r>
    </w:p>
    <w:p w14:paraId="0E64A22A" w14:textId="77777777" w:rsidR="00DD18D7" w:rsidRDefault="000755A9">
      <w:pPr>
        <w:pStyle w:val="SourceCode"/>
      </w:pPr>
      <w:r>
        <w:t xml:space="preserve">                return 1;</w:t>
      </w:r>
    </w:p>
    <w:p w14:paraId="45ADDF07" w14:textId="77777777" w:rsidR="00DD18D7" w:rsidRDefault="000755A9">
      <w:pPr>
        <w:pStyle w:val="SourceCode"/>
      </w:pPr>
      <w:r>
        <w:t xml:space="preserve">            }</w:t>
      </w:r>
    </w:p>
    <w:p w14:paraId="3A51EB1B" w14:textId="77777777" w:rsidR="00DD18D7" w:rsidRDefault="000755A9">
      <w:pPr>
        <w:pStyle w:val="SourceCode"/>
      </w:pPr>
      <w:r>
        <w:t xml:space="preserve">            buffers[index] = buffer;</w:t>
      </w:r>
    </w:p>
    <w:p w14:paraId="73B5434C" w14:textId="77777777" w:rsidR="00DD18D7" w:rsidRDefault="000755A9">
      <w:pPr>
        <w:pStyle w:val="SourceCode"/>
      </w:pPr>
      <w:r>
        <w:t xml:space="preserve">            Report("Acquired", pool, buffers[index]);</w:t>
      </w:r>
    </w:p>
    <w:p w14:paraId="0BE3A84F" w14:textId="77777777" w:rsidR="00DD18D7" w:rsidRDefault="000755A9">
      <w:pPr>
        <w:pStyle w:val="SourceCode"/>
      </w:pPr>
      <w:r>
        <w:t xml:space="preserve">        }</w:t>
      </w:r>
    </w:p>
    <w:p w14:paraId="37BC8F2E" w14:textId="77777777" w:rsidR="00DD18D7" w:rsidRDefault="00DD18D7">
      <w:pPr>
        <w:pStyle w:val="SourceCode"/>
      </w:pPr>
    </w:p>
    <w:p w14:paraId="57CD9F31" w14:textId="77777777" w:rsidR="00DD18D7" w:rsidRDefault="000755A9">
      <w:pPr>
        <w:pStyle w:val="SourceCode"/>
      </w:pPr>
      <w:r>
        <w:t xml:space="preserve">        // One more than the pool holds: Acquire refuses with null.</w:t>
      </w:r>
    </w:p>
    <w:p w14:paraId="0660FF95" w14:textId="77777777" w:rsidR="00DD18D7" w:rsidRDefault="000755A9">
      <w:pPr>
        <w:pStyle w:val="SourceCode"/>
      </w:pPr>
      <w:r>
        <w:t xml:space="preserve">        if (Acquire(pool) == null)</w:t>
      </w:r>
    </w:p>
    <w:p w14:paraId="5239B65E" w14:textId="77777777" w:rsidR="00DD18D7" w:rsidRDefault="000755A9">
      <w:pPr>
        <w:pStyle w:val="SourceCode"/>
      </w:pPr>
      <w:r>
        <w:t xml:space="preserve">        {</w:t>
      </w:r>
    </w:p>
    <w:p w14:paraId="0B1619AE" w14:textId="77777777" w:rsidR="00DD18D7" w:rsidRDefault="000755A9">
      <w:pPr>
        <w:pStyle w:val="SourceCode"/>
      </w:pPr>
      <w:r>
        <w:t xml:space="preserve">            Console.WriteLine("Acquire refused: pool exhausted");</w:t>
      </w:r>
    </w:p>
    <w:p w14:paraId="69E3E068" w14:textId="77777777" w:rsidR="00DD18D7" w:rsidRDefault="000755A9">
      <w:pPr>
        <w:pStyle w:val="SourceCode"/>
      </w:pPr>
      <w:r>
        <w:t xml:space="preserve">        }</w:t>
      </w:r>
    </w:p>
    <w:p w14:paraId="6624D876" w14:textId="77777777" w:rsidR="00DD18D7" w:rsidRDefault="00DD18D7">
      <w:pPr>
        <w:pStyle w:val="SourceCode"/>
      </w:pPr>
    </w:p>
    <w:p w14:paraId="2E91092D" w14:textId="77777777" w:rsidR="00DD18D7" w:rsidRDefault="000755A9">
      <w:pPr>
        <w:pStyle w:val="SourceCode"/>
      </w:pPr>
      <w:r>
        <w:t xml:space="preserve">        // Give buffer 1 back, then acquire again: the free list hands out</w:t>
      </w:r>
    </w:p>
    <w:p w14:paraId="0D19C2D1" w14:textId="77777777" w:rsidR="00DD18D7" w:rsidRDefault="000755A9">
      <w:pPr>
        <w:pStyle w:val="SourceCode"/>
      </w:pPr>
      <w:r>
        <w:t xml:space="preserve">        // the buffer released last, so Main gets buffer 1 again.</w:t>
      </w:r>
    </w:p>
    <w:p w14:paraId="305379A2" w14:textId="77777777" w:rsidR="00DD18D7" w:rsidRDefault="000755A9">
      <w:pPr>
        <w:pStyle w:val="SourceCode"/>
      </w:pPr>
      <w:r>
        <w:t xml:space="preserve">        if (Release(pool, buffers[1]))</w:t>
      </w:r>
    </w:p>
    <w:p w14:paraId="0D6E0E0D" w14:textId="77777777" w:rsidR="00DD18D7" w:rsidRDefault="000755A9">
      <w:pPr>
        <w:pStyle w:val="SourceCode"/>
      </w:pPr>
      <w:r>
        <w:t xml:space="preserve">        {</w:t>
      </w:r>
    </w:p>
    <w:p w14:paraId="521DC62A" w14:textId="77777777" w:rsidR="00DD18D7" w:rsidRDefault="000755A9">
      <w:pPr>
        <w:pStyle w:val="SourceCode"/>
      </w:pPr>
      <w:r>
        <w:t xml:space="preserve">            Report("Released", pool, buffers[1]);</w:t>
      </w:r>
    </w:p>
    <w:p w14:paraId="5B4810FF" w14:textId="77777777" w:rsidR="00DD18D7" w:rsidRDefault="000755A9">
      <w:pPr>
        <w:pStyle w:val="SourceCode"/>
      </w:pPr>
      <w:r>
        <w:t xml:space="preserve">        }</w:t>
      </w:r>
    </w:p>
    <w:p w14:paraId="76C0FB5F" w14:textId="77777777" w:rsidR="00DD18D7" w:rsidRDefault="000755A9">
      <w:pPr>
        <w:pStyle w:val="SourceCode"/>
      </w:pPr>
      <w:r>
        <w:t xml:space="preserve">        RequestBuffer? reacquired = Acquire(pool);</w:t>
      </w:r>
    </w:p>
    <w:p w14:paraId="64786B90" w14:textId="77777777" w:rsidR="00DD18D7" w:rsidRDefault="000755A9">
      <w:pPr>
        <w:pStyle w:val="SourceCode"/>
      </w:pPr>
      <w:r>
        <w:t xml:space="preserve">        if (reacquired == null)</w:t>
      </w:r>
    </w:p>
    <w:p w14:paraId="7AC35D7C" w14:textId="77777777" w:rsidR="00DD18D7" w:rsidRDefault="000755A9">
      <w:pPr>
        <w:pStyle w:val="SourceCode"/>
      </w:pPr>
      <w:r>
        <w:t xml:space="preserve">        {</w:t>
      </w:r>
    </w:p>
    <w:p w14:paraId="33E646A6" w14:textId="77777777" w:rsidR="00DD18D7" w:rsidRDefault="000755A9">
      <w:pPr>
        <w:pStyle w:val="SourceCode"/>
      </w:pPr>
      <w:r>
        <w:t xml:space="preserve">            Console.Error.WriteLine("Error: the pool ran out early");</w:t>
      </w:r>
    </w:p>
    <w:p w14:paraId="243117A9" w14:textId="77777777" w:rsidR="00DD18D7" w:rsidRDefault="000755A9">
      <w:pPr>
        <w:pStyle w:val="SourceCode"/>
      </w:pPr>
      <w:r>
        <w:t xml:space="preserve">            return 1;</w:t>
      </w:r>
    </w:p>
    <w:p w14:paraId="0A658192" w14:textId="77777777" w:rsidR="00DD18D7" w:rsidRDefault="000755A9">
      <w:pPr>
        <w:pStyle w:val="SourceCode"/>
      </w:pPr>
      <w:r>
        <w:t xml:space="preserve">        }</w:t>
      </w:r>
    </w:p>
    <w:p w14:paraId="732862FA" w14:textId="77777777" w:rsidR="00DD18D7" w:rsidRDefault="000755A9">
      <w:pPr>
        <w:pStyle w:val="SourceCode"/>
      </w:pPr>
      <w:r>
        <w:t xml:space="preserve">        buffers[1] = reacquired;</w:t>
      </w:r>
    </w:p>
    <w:p w14:paraId="6F69FFB6" w14:textId="77777777" w:rsidR="00DD18D7" w:rsidRDefault="000755A9">
      <w:pPr>
        <w:pStyle w:val="SourceCode"/>
      </w:pPr>
      <w:r>
        <w:t xml:space="preserve">        Report("Acquired", pool, buffers[1]);</w:t>
      </w:r>
    </w:p>
    <w:p w14:paraId="5083E2BA" w14:textId="77777777" w:rsidR="00DD18D7" w:rsidRDefault="00DD18D7">
      <w:pPr>
        <w:pStyle w:val="SourceCode"/>
      </w:pPr>
    </w:p>
    <w:p w14:paraId="6E9DCBEA" w14:textId="77777777" w:rsidR="00DD18D7" w:rsidRDefault="000755A9">
      <w:pPr>
        <w:pStyle w:val="SourceCode"/>
      </w:pPr>
      <w:r>
        <w:t xml:space="preserve">        // Give buffer 2 back, then release it again by mistake. The pool</w:t>
      </w:r>
    </w:p>
    <w:p w14:paraId="36A4C1C0" w14:textId="77777777" w:rsidR="00DD18D7" w:rsidRDefault="000755A9">
      <w:pPr>
        <w:pStyle w:val="SourceCode"/>
      </w:pPr>
      <w:r>
        <w:t xml:space="preserve">        // sees that buffer 2 is not in use and refuses the second release.</w:t>
      </w:r>
    </w:p>
    <w:p w14:paraId="69A9B266" w14:textId="77777777" w:rsidR="00DD18D7" w:rsidRDefault="000755A9">
      <w:pPr>
        <w:pStyle w:val="SourceCode"/>
      </w:pPr>
      <w:r>
        <w:t xml:space="preserve">        if (Release(pool, buffers[2]))</w:t>
      </w:r>
    </w:p>
    <w:p w14:paraId="2E2DD01E" w14:textId="77777777" w:rsidR="00DD18D7" w:rsidRDefault="000755A9">
      <w:pPr>
        <w:pStyle w:val="SourceCode"/>
      </w:pPr>
      <w:r>
        <w:t xml:space="preserve">        {</w:t>
      </w:r>
    </w:p>
    <w:p w14:paraId="2E95D94E" w14:textId="77777777" w:rsidR="00DD18D7" w:rsidRDefault="000755A9">
      <w:pPr>
        <w:pStyle w:val="SourceCode"/>
      </w:pPr>
      <w:r>
        <w:t xml:space="preserve">            Report("Released", pool, buffers[2]);</w:t>
      </w:r>
    </w:p>
    <w:p w14:paraId="45BE46F9" w14:textId="77777777" w:rsidR="00DD18D7" w:rsidRDefault="000755A9">
      <w:pPr>
        <w:pStyle w:val="SourceCode"/>
      </w:pPr>
      <w:r>
        <w:t xml:space="preserve">        }</w:t>
      </w:r>
    </w:p>
    <w:p w14:paraId="2FB59CCB" w14:textId="77777777" w:rsidR="00DD18D7" w:rsidRDefault="000755A9">
      <w:pPr>
        <w:pStyle w:val="SourceCode"/>
      </w:pPr>
      <w:r>
        <w:t xml:space="preserve">        if (!Release(pool, buffers[2]))</w:t>
      </w:r>
    </w:p>
    <w:p w14:paraId="654CE585" w14:textId="77777777" w:rsidR="00DD18D7" w:rsidRDefault="000755A9">
      <w:pPr>
        <w:pStyle w:val="SourceCode"/>
      </w:pPr>
      <w:r>
        <w:t xml:space="preserve">        {</w:t>
      </w:r>
    </w:p>
    <w:p w14:paraId="520E0DFC" w14:textId="77777777" w:rsidR="00DD18D7" w:rsidRDefault="000755A9">
      <w:pPr>
        <w:pStyle w:val="SourceCode"/>
      </w:pPr>
      <w:r>
        <w:t xml:space="preserve">            Console.WriteLine("Release refused: block "</w:t>
      </w:r>
    </w:p>
    <w:p w14:paraId="003B6141" w14:textId="77777777" w:rsidR="00DD18D7" w:rsidRDefault="000755A9">
      <w:pPr>
        <w:pStyle w:val="SourceCode"/>
      </w:pPr>
      <w:r>
        <w:t xml:space="preserve">                              + BlockNumber(pool, buffers[2])</w:t>
      </w:r>
    </w:p>
    <w:p w14:paraId="010EB2E3" w14:textId="77777777" w:rsidR="00DD18D7" w:rsidRDefault="000755A9">
      <w:pPr>
        <w:pStyle w:val="SourceCode"/>
      </w:pPr>
      <w:r>
        <w:t xml:space="preserve">                              + " is not in use");</w:t>
      </w:r>
    </w:p>
    <w:p w14:paraId="2BF171C1" w14:textId="77777777" w:rsidR="00DD18D7" w:rsidRDefault="000755A9">
      <w:pPr>
        <w:pStyle w:val="SourceCode"/>
      </w:pPr>
      <w:r>
        <w:t xml:space="preserve">        }</w:t>
      </w:r>
    </w:p>
    <w:p w14:paraId="68A5BF4E" w14:textId="77777777" w:rsidR="00DD18D7" w:rsidRDefault="000755A9">
      <w:pPr>
        <w:pStyle w:val="SourceCode"/>
        <w:keepNext/>
      </w:pPr>
      <w:r>
        <w:t xml:space="preserve">        return 0;</w:t>
      </w:r>
    </w:p>
    <w:p w14:paraId="39A90FB8" w14:textId="77777777" w:rsidR="00DD18D7" w:rsidRDefault="000755A9">
      <w:pPr>
        <w:pStyle w:val="SourceCode"/>
        <w:keepNext/>
      </w:pPr>
      <w:r>
        <w:t xml:space="preserve">    }</w:t>
      </w:r>
    </w:p>
    <w:p w14:paraId="25CCCD67" w14:textId="77777777" w:rsidR="00DD18D7" w:rsidRDefault="000755A9">
      <w:pPr>
        <w:pStyle w:val="SourceCode"/>
      </w:pPr>
      <w:r>
        <w:t>}</w:t>
      </w:r>
    </w:p>
    <w:p w14:paraId="3CF0ADCD" w14:textId="77777777" w:rsidR="00DD18D7" w:rsidRDefault="00DD18D7">
      <w:pPr>
        <w:keepNext/>
      </w:pPr>
    </w:p>
    <w:p w14:paraId="784872F4" w14:textId="77777777" w:rsidR="00DD18D7" w:rsidRDefault="000755A9">
      <w:pPr>
        <w:pStyle w:val="Heading3"/>
      </w:pPr>
      <w:r>
        <w:t>Windows PowerShell Basic Build and Run</w:t>
      </w:r>
    </w:p>
    <w:p w14:paraId="0E6EE08C" w14:textId="77777777" w:rsidR="00DD18D7" w:rsidRDefault="000755A9">
      <w:pPr>
        <w:pStyle w:val="CommandBlock"/>
        <w:keepNext/>
      </w:pPr>
      <w:r>
        <w:t>dotnet build .\csharp\BasicPool --nologo --warnaserror</w:t>
      </w:r>
    </w:p>
    <w:p w14:paraId="4EA90F89" w14:textId="77777777" w:rsidR="00DD18D7" w:rsidRDefault="000755A9">
      <w:pPr>
        <w:pStyle w:val="CommandBlock"/>
      </w:pPr>
      <w:r>
        <w:t>dotnet run --no-build --project .\csharp\BasicPool</w:t>
      </w:r>
    </w:p>
    <w:p w14:paraId="46C5C8D8" w14:textId="77777777" w:rsidR="00DD18D7" w:rsidRDefault="00DD18D7">
      <w:pPr>
        <w:keepNext/>
      </w:pPr>
    </w:p>
    <w:p w14:paraId="2CB6EAA6" w14:textId="77777777" w:rsidR="00DD18D7" w:rsidRDefault="000755A9">
      <w:pPr>
        <w:pStyle w:val="Heading3"/>
      </w:pPr>
      <w:r>
        <w:t>Linux or macOS Basic Build and Run</w:t>
      </w:r>
    </w:p>
    <w:p w14:paraId="0054B687" w14:textId="77777777" w:rsidR="00DD18D7" w:rsidRDefault="000755A9">
      <w:pPr>
        <w:pStyle w:val="CommandBlock"/>
        <w:keepNext/>
      </w:pPr>
      <w:r>
        <w:t>dotnet build ./csharp/BasicPool --nologo --warnaserror</w:t>
      </w:r>
    </w:p>
    <w:p w14:paraId="4CEB12D0" w14:textId="77777777" w:rsidR="00DD18D7" w:rsidRDefault="000755A9">
      <w:pPr>
        <w:pStyle w:val="CommandBlock"/>
      </w:pPr>
      <w:r>
        <w:t>dotnet run --no-build --project ./csharp/BasicPool</w:t>
      </w:r>
    </w:p>
    <w:p w14:paraId="713D9120" w14:textId="77777777" w:rsidR="00DD18D7" w:rsidRDefault="00DD18D7">
      <w:pPr>
        <w:keepNext/>
      </w:pPr>
    </w:p>
    <w:p w14:paraId="61F55F80" w14:textId="77777777" w:rsidR="00DD18D7" w:rsidRDefault="000755A9">
      <w:pPr>
        <w:pStyle w:val="Heading3"/>
      </w:pPr>
      <w:r>
        <w:t>Check Your Results</w:t>
      </w:r>
    </w:p>
    <w:p w14:paraId="1D5D9A7A" w14:textId="77777777" w:rsidR="00DD18D7" w:rsidRDefault="000755A9">
      <w:pPr>
        <w:keepNext/>
      </w:pPr>
      <w:r>
        <w:t>dotnet build shows its progress first and ends with a line such as Build succeeded in 1.2s (your time differs); those lines are not part of the program's output. The program reads no input. Your screen must show exactly these ten lines, with the same spelling, spacing, and capitalization.</w:t>
      </w:r>
    </w:p>
    <w:p w14:paraId="2AFC0028" w14:textId="77777777" w:rsidR="00DD18D7" w:rsidRDefault="00DD18D7">
      <w:pPr>
        <w:keepNext/>
      </w:pPr>
    </w:p>
    <w:p w14:paraId="209EBD19" w14:textId="77777777" w:rsidR="00DD18D7" w:rsidRDefault="000755A9">
      <w:pPr>
        <w:pStyle w:val="RequiredOutput"/>
        <w:keepNext/>
      </w:pPr>
      <w:r>
        <w:t>Pool ready: 4 blocks of 64 bytes, in use 0, available 4</w:t>
      </w:r>
    </w:p>
    <w:p w14:paraId="04C93543" w14:textId="77777777" w:rsidR="00DD18D7" w:rsidRDefault="000755A9">
      <w:pPr>
        <w:pStyle w:val="RequiredOutput"/>
        <w:keepNext/>
      </w:pPr>
      <w:r>
        <w:t>Acquired block 0: in use 1, available 3</w:t>
      </w:r>
    </w:p>
    <w:p w14:paraId="360D0243" w14:textId="77777777" w:rsidR="00DD18D7" w:rsidRDefault="000755A9">
      <w:pPr>
        <w:pStyle w:val="RequiredOutput"/>
        <w:keepNext/>
      </w:pPr>
      <w:r>
        <w:t>Acquired block 1: in use 2, available 2</w:t>
      </w:r>
    </w:p>
    <w:p w14:paraId="2C1CA3A6" w14:textId="77777777" w:rsidR="00DD18D7" w:rsidRDefault="000755A9">
      <w:pPr>
        <w:pStyle w:val="RequiredOutput"/>
        <w:keepNext/>
      </w:pPr>
      <w:r>
        <w:t>Acquired block 2: in use 3, available 1</w:t>
      </w:r>
    </w:p>
    <w:p w14:paraId="61BEF2F1" w14:textId="77777777" w:rsidR="00DD18D7" w:rsidRDefault="000755A9">
      <w:pPr>
        <w:pStyle w:val="RequiredOutput"/>
        <w:keepNext/>
      </w:pPr>
      <w:r>
        <w:t>Acquired block 3: in use 4, available 0</w:t>
      </w:r>
    </w:p>
    <w:p w14:paraId="757AE702" w14:textId="77777777" w:rsidR="00DD18D7" w:rsidRDefault="000755A9">
      <w:pPr>
        <w:pStyle w:val="RequiredOutput"/>
        <w:keepNext/>
      </w:pPr>
      <w:r>
        <w:t>Acquire refused: pool exhausted</w:t>
      </w:r>
    </w:p>
    <w:p w14:paraId="06FD214E" w14:textId="77777777" w:rsidR="00DD18D7" w:rsidRDefault="000755A9">
      <w:pPr>
        <w:pStyle w:val="RequiredOutput"/>
        <w:keepNext/>
      </w:pPr>
      <w:r>
        <w:t>Released block 1: in use 3, available 1</w:t>
      </w:r>
    </w:p>
    <w:p w14:paraId="37F35E44" w14:textId="77777777" w:rsidR="00DD18D7" w:rsidRDefault="000755A9">
      <w:pPr>
        <w:pStyle w:val="RequiredOutput"/>
        <w:keepNext/>
      </w:pPr>
      <w:r>
        <w:t>Acquired block 1: in use 4, available 0</w:t>
      </w:r>
    </w:p>
    <w:p w14:paraId="0E7421A3" w14:textId="77777777" w:rsidR="00DD18D7" w:rsidRDefault="000755A9">
      <w:pPr>
        <w:pStyle w:val="RequiredOutput"/>
        <w:keepNext/>
      </w:pPr>
      <w:r>
        <w:t>Released block 2: in use 3, available 1</w:t>
      </w:r>
    </w:p>
    <w:p w14:paraId="183B0FE8" w14:textId="77777777" w:rsidR="00DD18D7" w:rsidRDefault="000755A9">
      <w:pPr>
        <w:pStyle w:val="RequiredOutput"/>
      </w:pPr>
      <w:r>
        <w:t>Release refused: block 2 is not in use</w:t>
      </w:r>
    </w:p>
    <w:p w14:paraId="2CDDF8C5" w14:textId="77777777" w:rsidR="00DD18D7" w:rsidRDefault="00DD18D7">
      <w:pPr>
        <w:keepNext/>
      </w:pPr>
    </w:p>
    <w:p w14:paraId="5A9D6DF7" w14:textId="77777777" w:rsidR="00DD18D7" w:rsidRDefault="000755A9">
      <w:pPr>
        <w:pStyle w:val="ListBullet"/>
      </w:pPr>
      <w:r>
        <w:t>Pool ready shows the fixed capacity, four blocks of 64 bytes, with none in use. In use plus available is 4 on every line after it.</w:t>
      </w:r>
    </w:p>
    <w:p w14:paraId="649072BF" w14:textId="77777777" w:rsidR="00DD18D7" w:rsidRDefault="000755A9">
      <w:pPr>
        <w:pStyle w:val="ListBullet"/>
      </w:pPr>
      <w:r>
        <w:t>The four Acquired lines prove Acquire hands out blocks 0, 1, 2, 3 in that order: the free list starts as 3 2 1 0, and Acquire takes the last number.</w:t>
      </w:r>
    </w:p>
    <w:p w14:paraId="148EF74F" w14:textId="77777777" w:rsidR="00DD18D7" w:rsidRDefault="000755A9">
      <w:pPr>
        <w:pStyle w:val="ListBullet"/>
      </w:pPr>
      <w:r>
        <w:t>Acquire refused: pool exhausted proves the fifth Acquire returned null: the pool did not grow.</w:t>
      </w:r>
    </w:p>
    <w:p w14:paraId="4BB25715" w14:textId="77777777" w:rsidR="00DD18D7" w:rsidRDefault="000755A9">
      <w:pPr>
        <w:pStyle w:val="ListBullet"/>
      </w:pPr>
      <w:r>
        <w:t>Released block 1 followed by Acquired block 1 proves the free list is last in, first out: the block released last is the next one handed out.</w:t>
      </w:r>
    </w:p>
    <w:p w14:paraId="13C3A21D" w14:textId="77777777" w:rsidR="00DD18D7" w:rsidRDefault="000755A9">
      <w:pPr>
        <w:pStyle w:val="ListBullet"/>
      </w:pPr>
      <w:r>
        <w:t>Released block 2 then Release refused: block 2 is not in use proves the double-release protection: the second Release of the same block found it free and refused it.</w:t>
      </w:r>
    </w:p>
    <w:p w14:paraId="532EF213"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4B099DF1" w14:textId="77777777" w:rsidR="00DD18D7" w:rsidRDefault="000755A9">
      <w:pPr>
        <w:pStyle w:val="ListBullet"/>
      </w:pPr>
      <w:r>
        <w:t>If the build fails with a warning that a value may be null, check that each Acquire result is tested against null before it is stored or used.</w:t>
      </w:r>
    </w:p>
    <w:p w14:paraId="4AFCF4A0" w14:textId="77777777" w:rsidR="00DD18D7" w:rsidRDefault="000755A9">
      <w:pPr>
        <w:pStyle w:val="ListBullet"/>
      </w:pPr>
      <w:r>
        <w:t>If the build fails, read the first error message: it names the file and line to fix.</w:t>
      </w:r>
    </w:p>
    <w:p w14:paraId="6541824D" w14:textId="77777777" w:rsidR="00DD18D7" w:rsidRDefault="00DD18D7">
      <w:pPr>
        <w:keepNext/>
      </w:pPr>
    </w:p>
    <w:p w14:paraId="1D30BE8F" w14:textId="77777777" w:rsidR="00DD18D7" w:rsidRDefault="00DD18D7">
      <w:pPr>
        <w:keepNext/>
      </w:pPr>
    </w:p>
    <w:p w14:paraId="720B2DB7" w14:textId="77777777" w:rsidR="00DD18D7" w:rsidRDefault="000755A9">
      <w:pPr>
        <w:pStyle w:val="Heading2"/>
      </w:pPr>
      <w:r>
        <w:t>Production-Minded Implementation</w:t>
      </w:r>
    </w:p>
    <w:p w14:paraId="31E5C768" w14:textId="77777777" w:rsidR="00DD18D7" w:rsidRDefault="000755A9">
      <w:r>
        <w:t>The Production-Minded version moves the pool into a module, BufferPool.cs, and Program.cs uses only what the module makes public. Release now returns ReleaseResult, an enum, so Main can tell the two refusals apart, and it clears each buffer before taking it back. RequestBuffer gains a length field, the number of bytes that hold the request, because unlike C's text, its bytes have no ending '\0' to mark where the text stops. The fixed run in Main then writes a request into block 1, proves the block comes bac</w:t>
      </w:r>
      <w:r>
        <w:t>k empty, tries to release something that never came from the pool, gives back everything it holds, serves three requests from the pool, and ends with the shutdown report.</w:t>
      </w:r>
    </w:p>
    <w:p w14:paraId="571FB96C" w14:textId="77777777" w:rsidR="00DD18D7" w:rsidRDefault="00DD18D7">
      <w:pPr>
        <w:keepNext/>
      </w:pPr>
    </w:p>
    <w:p w14:paraId="77193980" w14:textId="77777777" w:rsidR="00DD18D7" w:rsidRDefault="000755A9">
      <w:pPr>
        <w:pStyle w:val="Heading3"/>
      </w:pPr>
      <w:r>
        <w:t>csharp/MemoryPool/BufferPool.cs</w:t>
      </w:r>
    </w:p>
    <w:p w14:paraId="1DBFD877" w14:textId="77777777" w:rsidR="00DD18D7" w:rsidRDefault="000755A9">
      <w:pPr>
        <w:pStyle w:val="SourceCode"/>
        <w:keepNext/>
      </w:pPr>
      <w:r>
        <w:t>// The Memory Pool's buffer pool module: a bounded pool of reusable request</w:t>
      </w:r>
    </w:p>
    <w:p w14:paraId="63E01589" w14:textId="77777777" w:rsidR="00DD18D7" w:rsidRDefault="000755A9">
      <w:pPr>
        <w:pStyle w:val="SourceCode"/>
        <w:keepNext/>
      </w:pPr>
      <w:r>
        <w:t>// buffers. It demonstrates resource reuse, not manual raw-memory</w:t>
      </w:r>
    </w:p>
    <w:p w14:paraId="26A70D7A" w14:textId="77777777" w:rsidR="00DD18D7" w:rsidRDefault="000755A9">
      <w:pPr>
        <w:pStyle w:val="SourceCode"/>
      </w:pPr>
      <w:r>
        <w:t>// allocation: C# has no free, so the pool makes its buffers once and lends</w:t>
      </w:r>
    </w:p>
    <w:p w14:paraId="71BCB997" w14:textId="77777777" w:rsidR="00DD18D7" w:rsidRDefault="000755A9">
      <w:pPr>
        <w:pStyle w:val="SourceCode"/>
      </w:pPr>
      <w:r>
        <w:t>// them out again and again. The runtime still owns the memory.</w:t>
      </w:r>
    </w:p>
    <w:p w14:paraId="7028BF80" w14:textId="77777777" w:rsidR="00DD18D7" w:rsidRDefault="000755A9">
      <w:pPr>
        <w:pStyle w:val="SourceCode"/>
      </w:pPr>
      <w:r>
        <w:t>using System;</w:t>
      </w:r>
    </w:p>
    <w:p w14:paraId="66479632" w14:textId="77777777" w:rsidR="00DD18D7" w:rsidRDefault="00DD18D7">
      <w:pPr>
        <w:pStyle w:val="SourceCode"/>
      </w:pPr>
    </w:p>
    <w:p w14:paraId="6359F060" w14:textId="77777777" w:rsidR="00DD18D7" w:rsidRDefault="000755A9">
      <w:pPr>
        <w:pStyle w:val="SourceCode"/>
      </w:pPr>
      <w:r>
        <w:t>// One request buffer: 64 bytes, and how many of them hold the request.</w:t>
      </w:r>
    </w:p>
    <w:p w14:paraId="0C678884" w14:textId="77777777" w:rsidR="00DD18D7" w:rsidRDefault="000755A9">
      <w:pPr>
        <w:pStyle w:val="SourceCode"/>
      </w:pPr>
      <w:r>
        <w:t>internal class RequestBuffer</w:t>
      </w:r>
    </w:p>
    <w:p w14:paraId="7AECEA2B" w14:textId="77777777" w:rsidR="00DD18D7" w:rsidRDefault="000755A9">
      <w:pPr>
        <w:pStyle w:val="SourceCode"/>
      </w:pPr>
      <w:r>
        <w:t>{</w:t>
      </w:r>
    </w:p>
    <w:p w14:paraId="6DE078FE" w14:textId="77777777" w:rsidR="00DD18D7" w:rsidRDefault="000755A9">
      <w:pPr>
        <w:pStyle w:val="SourceCode"/>
      </w:pPr>
      <w:r>
        <w:t xml:space="preserve">    public byte[] Bytes = new byte[BufferPool.BlockSize];</w:t>
      </w:r>
    </w:p>
    <w:p w14:paraId="578E8E66" w14:textId="77777777" w:rsidR="00DD18D7" w:rsidRDefault="000755A9">
      <w:pPr>
        <w:pStyle w:val="SourceCode"/>
      </w:pPr>
      <w:r>
        <w:t xml:space="preserve">    public int Length;</w:t>
      </w:r>
    </w:p>
    <w:p w14:paraId="12F9CF13" w14:textId="77777777" w:rsidR="00DD18D7" w:rsidRDefault="000755A9">
      <w:pPr>
        <w:pStyle w:val="SourceCode"/>
      </w:pPr>
      <w:r>
        <w:t>}</w:t>
      </w:r>
    </w:p>
    <w:p w14:paraId="1489D496" w14:textId="77777777" w:rsidR="00DD18D7" w:rsidRDefault="00DD18D7">
      <w:pPr>
        <w:pStyle w:val="SourceCode"/>
      </w:pPr>
    </w:p>
    <w:p w14:paraId="06AD3951" w14:textId="77777777" w:rsidR="00DD18D7" w:rsidRDefault="000755A9">
      <w:pPr>
        <w:pStyle w:val="SourceCode"/>
      </w:pPr>
      <w:r>
        <w:t>// Every way a release can end. Remember, an enum = a fixed set of names.</w:t>
      </w:r>
    </w:p>
    <w:p w14:paraId="3E7C7C18" w14:textId="77777777" w:rsidR="00DD18D7" w:rsidRDefault="000755A9">
      <w:pPr>
        <w:pStyle w:val="SourceCode"/>
      </w:pPr>
      <w:r>
        <w:t>internal enum ReleaseResult</w:t>
      </w:r>
    </w:p>
    <w:p w14:paraId="48B169E1" w14:textId="77777777" w:rsidR="00DD18D7" w:rsidRDefault="000755A9">
      <w:pPr>
        <w:pStyle w:val="SourceCode"/>
      </w:pPr>
      <w:r>
        <w:t>{</w:t>
      </w:r>
    </w:p>
    <w:p w14:paraId="5937A950" w14:textId="77777777" w:rsidR="00DD18D7" w:rsidRDefault="000755A9">
      <w:pPr>
        <w:pStyle w:val="SourceCode"/>
      </w:pPr>
      <w:r>
        <w:t xml:space="preserve">    Released,</w:t>
      </w:r>
    </w:p>
    <w:p w14:paraId="47675454" w14:textId="77777777" w:rsidR="00DD18D7" w:rsidRDefault="000755A9">
      <w:pPr>
        <w:pStyle w:val="SourceCode"/>
      </w:pPr>
      <w:r>
        <w:t xml:space="preserve">    NotInUse,</w:t>
      </w:r>
    </w:p>
    <w:p w14:paraId="621AF46E" w14:textId="77777777" w:rsidR="00DD18D7" w:rsidRDefault="000755A9">
      <w:pPr>
        <w:pStyle w:val="SourceCode"/>
      </w:pPr>
      <w:r>
        <w:t xml:space="preserve">    NotFromPool</w:t>
      </w:r>
    </w:p>
    <w:p w14:paraId="3F1FF89A" w14:textId="77777777" w:rsidR="00DD18D7" w:rsidRDefault="000755A9">
      <w:pPr>
        <w:pStyle w:val="SourceCode"/>
      </w:pPr>
      <w:r>
        <w:t>}</w:t>
      </w:r>
    </w:p>
    <w:p w14:paraId="48910137" w14:textId="77777777" w:rsidR="00DD18D7" w:rsidRDefault="00DD18D7">
      <w:pPr>
        <w:pStyle w:val="SourceCode"/>
      </w:pPr>
    </w:p>
    <w:p w14:paraId="7DE86994" w14:textId="77777777" w:rsidR="00DD18D7" w:rsidRDefault="000755A9">
      <w:pPr>
        <w:pStyle w:val="SourceCode"/>
      </w:pPr>
      <w:r>
        <w:t>// The pool: its buffers, the free list of buffer numbers (the last one is</w:t>
      </w:r>
    </w:p>
    <w:p w14:paraId="5827415C" w14:textId="77777777" w:rsidR="00DD18D7" w:rsidRDefault="000755A9">
      <w:pPr>
        <w:pStyle w:val="SourceCode"/>
      </w:pPr>
      <w:r>
        <w:t>// handed out next), how many are free, and one in-use flag per buffer.</w:t>
      </w:r>
    </w:p>
    <w:p w14:paraId="75034427" w14:textId="77777777" w:rsidR="00DD18D7" w:rsidRDefault="000755A9">
      <w:pPr>
        <w:pStyle w:val="SourceCode"/>
      </w:pPr>
      <w:r>
        <w:t>internal class BufferPool</w:t>
      </w:r>
    </w:p>
    <w:p w14:paraId="195A954A" w14:textId="77777777" w:rsidR="00DD18D7" w:rsidRDefault="000755A9">
      <w:pPr>
        <w:pStyle w:val="SourceCode"/>
      </w:pPr>
      <w:r>
        <w:t>{</w:t>
      </w:r>
    </w:p>
    <w:p w14:paraId="431DFAF2" w14:textId="77777777" w:rsidR="00DD18D7" w:rsidRDefault="000755A9">
      <w:pPr>
        <w:pStyle w:val="SourceCode"/>
      </w:pPr>
      <w:r>
        <w:t xml:space="preserve">    public const int PoolBlocks = 4;</w:t>
      </w:r>
    </w:p>
    <w:p w14:paraId="7030DF31" w14:textId="77777777" w:rsidR="00DD18D7" w:rsidRDefault="000755A9">
      <w:pPr>
        <w:pStyle w:val="SourceCode"/>
      </w:pPr>
      <w:r>
        <w:t xml:space="preserve">    public const int BlockSize = 64;</w:t>
      </w:r>
    </w:p>
    <w:p w14:paraId="1DEF4D5E" w14:textId="77777777" w:rsidR="00DD18D7" w:rsidRDefault="00DD18D7">
      <w:pPr>
        <w:pStyle w:val="SourceCode"/>
      </w:pPr>
    </w:p>
    <w:p w14:paraId="0077DEA7" w14:textId="77777777" w:rsidR="00DD18D7" w:rsidRDefault="000755A9">
      <w:pPr>
        <w:pStyle w:val="SourceCode"/>
      </w:pPr>
      <w:r>
        <w:t xml:space="preserve">    public RequestBuffer[] Buffers = new RequestBuffer[PoolBlocks];</w:t>
      </w:r>
    </w:p>
    <w:p w14:paraId="11A5556F" w14:textId="77777777" w:rsidR="00DD18D7" w:rsidRDefault="000755A9">
      <w:pPr>
        <w:pStyle w:val="SourceCode"/>
      </w:pPr>
      <w:r>
        <w:t xml:space="preserve">    public int[] FreeList = new int[PoolBlocks];</w:t>
      </w:r>
    </w:p>
    <w:p w14:paraId="0ECB2F9D" w14:textId="77777777" w:rsidR="00DD18D7" w:rsidRDefault="000755A9">
      <w:pPr>
        <w:pStyle w:val="SourceCode"/>
      </w:pPr>
      <w:r>
        <w:t xml:space="preserve">    public int FreeCount;</w:t>
      </w:r>
    </w:p>
    <w:p w14:paraId="23EE4010" w14:textId="77777777" w:rsidR="00DD18D7" w:rsidRDefault="000755A9">
      <w:pPr>
        <w:pStyle w:val="SourceCode"/>
      </w:pPr>
      <w:r>
        <w:t xml:space="preserve">    public bool[] InUse = new bool[PoolBlocks];</w:t>
      </w:r>
    </w:p>
    <w:p w14:paraId="061C737B" w14:textId="77777777" w:rsidR="00DD18D7" w:rsidRDefault="00DD18D7">
      <w:pPr>
        <w:pStyle w:val="SourceCode"/>
      </w:pPr>
    </w:p>
    <w:p w14:paraId="0C86E05C" w14:textId="77777777" w:rsidR="00DD18D7" w:rsidRDefault="000755A9">
      <w:pPr>
        <w:pStyle w:val="SourceCode"/>
      </w:pPr>
      <w:r>
        <w:t xml:space="preserve">    // Makes every buffer once; the free list starts as 3, 2, 1, 0.</w:t>
      </w:r>
    </w:p>
    <w:p w14:paraId="2D59DAC3" w14:textId="77777777" w:rsidR="00DD18D7" w:rsidRDefault="000755A9">
      <w:pPr>
        <w:pStyle w:val="SourceCode"/>
      </w:pPr>
      <w:r>
        <w:t xml:space="preserve">    public BufferPool()</w:t>
      </w:r>
    </w:p>
    <w:p w14:paraId="6B2A48E9" w14:textId="77777777" w:rsidR="00DD18D7" w:rsidRDefault="000755A9">
      <w:pPr>
        <w:pStyle w:val="SourceCode"/>
      </w:pPr>
      <w:r>
        <w:t xml:space="preserve">    {</w:t>
      </w:r>
    </w:p>
    <w:p w14:paraId="503C0193" w14:textId="77777777" w:rsidR="00DD18D7" w:rsidRDefault="000755A9">
      <w:pPr>
        <w:pStyle w:val="SourceCode"/>
      </w:pPr>
      <w:r>
        <w:t xml:space="preserve">        for (int index = 0; index &lt; PoolBlocks; index++)</w:t>
      </w:r>
    </w:p>
    <w:p w14:paraId="29154E6D" w14:textId="77777777" w:rsidR="00DD18D7" w:rsidRDefault="000755A9">
      <w:pPr>
        <w:pStyle w:val="SourceCode"/>
      </w:pPr>
      <w:r>
        <w:t xml:space="preserve">        {</w:t>
      </w:r>
    </w:p>
    <w:p w14:paraId="316E8643" w14:textId="77777777" w:rsidR="00DD18D7" w:rsidRDefault="000755A9">
      <w:pPr>
        <w:pStyle w:val="SourceCode"/>
      </w:pPr>
      <w:r>
        <w:t xml:space="preserve">            this.Buffers[index] = new RequestBuffer();</w:t>
      </w:r>
    </w:p>
    <w:p w14:paraId="782189EF" w14:textId="77777777" w:rsidR="00DD18D7" w:rsidRDefault="000755A9">
      <w:pPr>
        <w:pStyle w:val="SourceCode"/>
      </w:pPr>
      <w:r>
        <w:t xml:space="preserve">            this.FreeList[index] = PoolBlocks - 1 - index;</w:t>
      </w:r>
    </w:p>
    <w:p w14:paraId="39B58E9C" w14:textId="77777777" w:rsidR="00DD18D7" w:rsidRDefault="000755A9">
      <w:pPr>
        <w:pStyle w:val="SourceCode"/>
      </w:pPr>
      <w:r>
        <w:t xml:space="preserve">        }</w:t>
      </w:r>
    </w:p>
    <w:p w14:paraId="052CC906" w14:textId="77777777" w:rsidR="00DD18D7" w:rsidRDefault="000755A9">
      <w:pPr>
        <w:pStyle w:val="SourceCode"/>
      </w:pPr>
      <w:r>
        <w:t xml:space="preserve">        this.FreeCount = PoolBlocks;</w:t>
      </w:r>
    </w:p>
    <w:p w14:paraId="22289032" w14:textId="77777777" w:rsidR="00DD18D7" w:rsidRDefault="000755A9">
      <w:pPr>
        <w:pStyle w:val="SourceCode"/>
      </w:pPr>
      <w:r>
        <w:t xml:space="preserve">    }</w:t>
      </w:r>
    </w:p>
    <w:p w14:paraId="09309DAB" w14:textId="77777777" w:rsidR="00DD18D7" w:rsidRDefault="000755A9">
      <w:pPr>
        <w:pStyle w:val="SourceCode"/>
      </w:pPr>
      <w:r>
        <w:t>}</w:t>
      </w:r>
    </w:p>
    <w:p w14:paraId="291D51E2" w14:textId="77777777" w:rsidR="00DD18D7" w:rsidRDefault="00DD18D7">
      <w:pPr>
        <w:pStyle w:val="SourceCode"/>
      </w:pPr>
    </w:p>
    <w:p w14:paraId="64DB1DBF" w14:textId="77777777" w:rsidR="00DD18D7" w:rsidRDefault="000755A9">
      <w:pPr>
        <w:pStyle w:val="SourceCode"/>
      </w:pPr>
      <w:r>
        <w:t>// The pool's operations. Remember, public for callers, private inside</w:t>
      </w:r>
    </w:p>
    <w:p w14:paraId="45110FA3" w14:textId="77777777" w:rsidR="00DD18D7" w:rsidRDefault="000755A9">
      <w:pPr>
        <w:pStyle w:val="SourceCode"/>
      </w:pPr>
      <w:r>
        <w:t>// the class.</w:t>
      </w:r>
    </w:p>
    <w:p w14:paraId="3A91C598" w14:textId="77777777" w:rsidR="00DD18D7" w:rsidRDefault="000755A9">
      <w:pPr>
        <w:pStyle w:val="SourceCode"/>
      </w:pPr>
      <w:r>
        <w:t>internal static class BufferPoolModule</w:t>
      </w:r>
    </w:p>
    <w:p w14:paraId="055628D8" w14:textId="77777777" w:rsidR="00DD18D7" w:rsidRDefault="000755A9">
      <w:pPr>
        <w:pStyle w:val="SourceCode"/>
      </w:pPr>
      <w:r>
        <w:t>{</w:t>
      </w:r>
    </w:p>
    <w:p w14:paraId="5569AB07" w14:textId="77777777" w:rsidR="00DD18D7" w:rsidRDefault="000755A9">
      <w:pPr>
        <w:pStyle w:val="SourceCode"/>
      </w:pPr>
      <w:r>
        <w:t xml:space="preserve">    // Hands out one free buffer, or null when the pool is exhausted. The</w:t>
      </w:r>
    </w:p>
    <w:p w14:paraId="51D30D19" w14:textId="77777777" w:rsidR="00DD18D7" w:rsidRDefault="000755A9">
      <w:pPr>
        <w:pStyle w:val="SourceCode"/>
      </w:pPr>
      <w:r>
        <w:t xml:space="preserve">    // caller holds the buffer until it gives it back with Release.</w:t>
      </w:r>
    </w:p>
    <w:p w14:paraId="28AA64F4" w14:textId="77777777" w:rsidR="00DD18D7" w:rsidRDefault="000755A9">
      <w:pPr>
        <w:pStyle w:val="SourceCode"/>
      </w:pPr>
      <w:r>
        <w:t xml:space="preserve">    public static RequestBuffer? Acquire(BufferPool pool)</w:t>
      </w:r>
    </w:p>
    <w:p w14:paraId="2BEFBB8F" w14:textId="77777777" w:rsidR="00DD18D7" w:rsidRDefault="000755A9">
      <w:pPr>
        <w:pStyle w:val="SourceCode"/>
      </w:pPr>
      <w:r>
        <w:t xml:space="preserve">    {</w:t>
      </w:r>
    </w:p>
    <w:p w14:paraId="26FB2B67" w14:textId="77777777" w:rsidR="00DD18D7" w:rsidRDefault="000755A9">
      <w:pPr>
        <w:pStyle w:val="SourceCode"/>
      </w:pPr>
      <w:r>
        <w:t xml:space="preserve">        if (pool.FreeCount == 0)</w:t>
      </w:r>
    </w:p>
    <w:p w14:paraId="0CBCC8B7" w14:textId="77777777" w:rsidR="00DD18D7" w:rsidRDefault="000755A9">
      <w:pPr>
        <w:pStyle w:val="SourceCode"/>
      </w:pPr>
      <w:r>
        <w:t xml:space="preserve">        {</w:t>
      </w:r>
    </w:p>
    <w:p w14:paraId="416CD418" w14:textId="77777777" w:rsidR="00DD18D7" w:rsidRDefault="000755A9">
      <w:pPr>
        <w:pStyle w:val="SourceCode"/>
      </w:pPr>
      <w:r>
        <w:t xml:space="preserve">            return null;</w:t>
      </w:r>
    </w:p>
    <w:p w14:paraId="07117EBB" w14:textId="77777777" w:rsidR="00DD18D7" w:rsidRDefault="000755A9">
      <w:pPr>
        <w:pStyle w:val="SourceCode"/>
      </w:pPr>
      <w:r>
        <w:t xml:space="preserve">        }</w:t>
      </w:r>
    </w:p>
    <w:p w14:paraId="45376F86" w14:textId="77777777" w:rsidR="00DD18D7" w:rsidRDefault="000755A9">
      <w:pPr>
        <w:pStyle w:val="SourceCode"/>
      </w:pPr>
      <w:r>
        <w:t xml:space="preserve">        pool.FreeCount--;</w:t>
      </w:r>
    </w:p>
    <w:p w14:paraId="7ABE4C3B" w14:textId="77777777" w:rsidR="00DD18D7" w:rsidRDefault="000755A9">
      <w:pPr>
        <w:pStyle w:val="SourceCode"/>
      </w:pPr>
      <w:r>
        <w:t xml:space="preserve">        int number = pool.FreeList[pool.FreeCount];</w:t>
      </w:r>
    </w:p>
    <w:p w14:paraId="717F6A7E" w14:textId="77777777" w:rsidR="00DD18D7" w:rsidRDefault="000755A9">
      <w:pPr>
        <w:pStyle w:val="SourceCode"/>
      </w:pPr>
      <w:r>
        <w:t xml:space="preserve">        pool.InUse[number] = true;</w:t>
      </w:r>
    </w:p>
    <w:p w14:paraId="402555BD" w14:textId="77777777" w:rsidR="00DD18D7" w:rsidRDefault="000755A9">
      <w:pPr>
        <w:pStyle w:val="SourceCode"/>
      </w:pPr>
      <w:r>
        <w:t xml:space="preserve">        return pool.Buffers[number];</w:t>
      </w:r>
    </w:p>
    <w:p w14:paraId="73571823" w14:textId="77777777" w:rsidR="00DD18D7" w:rsidRDefault="000755A9">
      <w:pPr>
        <w:pStyle w:val="SourceCode"/>
      </w:pPr>
      <w:r>
        <w:t xml:space="preserve">    }</w:t>
      </w:r>
    </w:p>
    <w:p w14:paraId="6F45E6CE" w14:textId="77777777" w:rsidR="00DD18D7" w:rsidRDefault="00DD18D7">
      <w:pPr>
        <w:pStyle w:val="SourceCode"/>
      </w:pPr>
    </w:p>
    <w:p w14:paraId="67B462D9" w14:textId="77777777" w:rsidR="00DD18D7" w:rsidRDefault="000755A9">
      <w:pPr>
        <w:pStyle w:val="SourceCode"/>
      </w:pPr>
      <w:r>
        <w:t xml:space="preserve">    // The buffer's number, or -1 when it is not one of the pool's buffers.</w:t>
      </w:r>
    </w:p>
    <w:p w14:paraId="0E40FBF9" w14:textId="77777777" w:rsidR="00DD18D7" w:rsidRDefault="000755A9">
      <w:pPr>
        <w:pStyle w:val="SourceCode"/>
      </w:pPr>
      <w:r>
        <w:t xml:space="preserve">    public static int BlockNumber(BufferPool pool, RequestBuffer buffer)</w:t>
      </w:r>
    </w:p>
    <w:p w14:paraId="6E0F2A77" w14:textId="77777777" w:rsidR="00DD18D7" w:rsidRDefault="000755A9">
      <w:pPr>
        <w:pStyle w:val="SourceCode"/>
      </w:pPr>
      <w:r>
        <w:t xml:space="preserve">    {</w:t>
      </w:r>
    </w:p>
    <w:p w14:paraId="56DCFB1C" w14:textId="77777777" w:rsidR="00DD18D7" w:rsidRDefault="000755A9">
      <w:pPr>
        <w:pStyle w:val="SourceCode"/>
      </w:pPr>
      <w:r>
        <w:t xml:space="preserve">        for (int number = 0; number &lt; BufferPool.PoolBlocks; number++)</w:t>
      </w:r>
    </w:p>
    <w:p w14:paraId="769A3FF4" w14:textId="77777777" w:rsidR="00DD18D7" w:rsidRDefault="000755A9">
      <w:pPr>
        <w:pStyle w:val="SourceCode"/>
      </w:pPr>
      <w:r>
        <w:t xml:space="preserve">        {</w:t>
      </w:r>
    </w:p>
    <w:p w14:paraId="16946B3B" w14:textId="77777777" w:rsidR="00DD18D7" w:rsidRDefault="000755A9">
      <w:pPr>
        <w:pStyle w:val="SourceCode"/>
      </w:pPr>
      <w:r>
        <w:t xml:space="preserve">            if (object.ReferenceEquals(pool.Buffers[number], buffer))</w:t>
      </w:r>
    </w:p>
    <w:p w14:paraId="56E26603" w14:textId="77777777" w:rsidR="00DD18D7" w:rsidRDefault="000755A9">
      <w:pPr>
        <w:pStyle w:val="SourceCode"/>
      </w:pPr>
      <w:r>
        <w:t xml:space="preserve">            {</w:t>
      </w:r>
    </w:p>
    <w:p w14:paraId="4670680B" w14:textId="77777777" w:rsidR="00DD18D7" w:rsidRDefault="000755A9">
      <w:pPr>
        <w:pStyle w:val="SourceCode"/>
      </w:pPr>
      <w:r>
        <w:t xml:space="preserve">                return number;</w:t>
      </w:r>
    </w:p>
    <w:p w14:paraId="61543780" w14:textId="77777777" w:rsidR="00DD18D7" w:rsidRDefault="000755A9">
      <w:pPr>
        <w:pStyle w:val="SourceCode"/>
      </w:pPr>
      <w:r>
        <w:t xml:space="preserve">            }</w:t>
      </w:r>
    </w:p>
    <w:p w14:paraId="76E20A9B" w14:textId="77777777" w:rsidR="00DD18D7" w:rsidRDefault="000755A9">
      <w:pPr>
        <w:pStyle w:val="SourceCode"/>
      </w:pPr>
      <w:r>
        <w:t xml:space="preserve">        }</w:t>
      </w:r>
    </w:p>
    <w:p w14:paraId="58BDC5BB" w14:textId="77777777" w:rsidR="00DD18D7" w:rsidRDefault="000755A9">
      <w:pPr>
        <w:pStyle w:val="SourceCode"/>
      </w:pPr>
      <w:r>
        <w:t xml:space="preserve">        return -1;</w:t>
      </w:r>
    </w:p>
    <w:p w14:paraId="035786A8" w14:textId="77777777" w:rsidR="00DD18D7" w:rsidRDefault="000755A9">
      <w:pPr>
        <w:pStyle w:val="SourceCode"/>
      </w:pPr>
      <w:r>
        <w:t xml:space="preserve">    }</w:t>
      </w:r>
    </w:p>
    <w:p w14:paraId="4FD587D6" w14:textId="77777777" w:rsidR="00DD18D7" w:rsidRDefault="00DD18D7">
      <w:pPr>
        <w:pStyle w:val="SourceCode"/>
      </w:pPr>
    </w:p>
    <w:p w14:paraId="4DC90E68" w14:textId="77777777" w:rsidR="00DD18D7" w:rsidRDefault="000755A9">
      <w:pPr>
        <w:pStyle w:val="SourceCode"/>
      </w:pPr>
      <w:r>
        <w:t xml:space="preserve">    // Takes a buffer back and clears it. Refuses a buffer that is not one</w:t>
      </w:r>
    </w:p>
    <w:p w14:paraId="353A9AAD" w14:textId="77777777" w:rsidR="00DD18D7" w:rsidRDefault="000755A9">
      <w:pPr>
        <w:pStyle w:val="SourceCode"/>
      </w:pPr>
      <w:r>
        <w:t xml:space="preserve">    // of this pool's, and a buffer that is not in use.</w:t>
      </w:r>
    </w:p>
    <w:p w14:paraId="244CB218" w14:textId="77777777" w:rsidR="00DD18D7" w:rsidRDefault="000755A9">
      <w:pPr>
        <w:pStyle w:val="SourceCode"/>
      </w:pPr>
      <w:r>
        <w:t xml:space="preserve">    public static ReleaseResult Release(BufferPool pool, RequestBuffer buffer)</w:t>
      </w:r>
    </w:p>
    <w:p w14:paraId="2D5914FE" w14:textId="77777777" w:rsidR="00DD18D7" w:rsidRDefault="000755A9">
      <w:pPr>
        <w:pStyle w:val="SourceCode"/>
      </w:pPr>
      <w:r>
        <w:t xml:space="preserve">    {</w:t>
      </w:r>
    </w:p>
    <w:p w14:paraId="4D8718AF" w14:textId="77777777" w:rsidR="00DD18D7" w:rsidRDefault="000755A9">
      <w:pPr>
        <w:pStyle w:val="SourceCode"/>
      </w:pPr>
      <w:r>
        <w:t xml:space="preserve">        int number = BlockNumber(pool, buffer);</w:t>
      </w:r>
    </w:p>
    <w:p w14:paraId="52CAC532" w14:textId="77777777" w:rsidR="00DD18D7" w:rsidRDefault="000755A9">
      <w:pPr>
        <w:pStyle w:val="SourceCode"/>
      </w:pPr>
      <w:r>
        <w:t xml:space="preserve">        if (number == -1)</w:t>
      </w:r>
    </w:p>
    <w:p w14:paraId="47FBDDEA" w14:textId="77777777" w:rsidR="00DD18D7" w:rsidRDefault="000755A9">
      <w:pPr>
        <w:pStyle w:val="SourceCode"/>
      </w:pPr>
      <w:r>
        <w:t xml:space="preserve">        {</w:t>
      </w:r>
    </w:p>
    <w:p w14:paraId="247D302D" w14:textId="77777777" w:rsidR="00DD18D7" w:rsidRDefault="000755A9">
      <w:pPr>
        <w:pStyle w:val="SourceCode"/>
      </w:pPr>
      <w:r>
        <w:t xml:space="preserve">            return ReleaseResult.NotFromPool;</w:t>
      </w:r>
    </w:p>
    <w:p w14:paraId="71AE03D7" w14:textId="77777777" w:rsidR="00DD18D7" w:rsidRDefault="000755A9">
      <w:pPr>
        <w:pStyle w:val="SourceCode"/>
      </w:pPr>
      <w:r>
        <w:t xml:space="preserve">        }</w:t>
      </w:r>
    </w:p>
    <w:p w14:paraId="3BD6329C" w14:textId="77777777" w:rsidR="00DD18D7" w:rsidRDefault="000755A9">
      <w:pPr>
        <w:pStyle w:val="SourceCode"/>
      </w:pPr>
      <w:r>
        <w:t xml:space="preserve">        // The double-release protection: a buffer that is not in use was</w:t>
      </w:r>
    </w:p>
    <w:p w14:paraId="23606CE8" w14:textId="77777777" w:rsidR="00DD18D7" w:rsidRDefault="000755A9">
      <w:pPr>
        <w:pStyle w:val="SourceCode"/>
      </w:pPr>
      <w:r>
        <w:t xml:space="preserve">        // already given back, so its number is on the free list already.</w:t>
      </w:r>
    </w:p>
    <w:p w14:paraId="453EB8C7" w14:textId="77777777" w:rsidR="00DD18D7" w:rsidRDefault="000755A9">
      <w:pPr>
        <w:pStyle w:val="SourceCode"/>
      </w:pPr>
      <w:r>
        <w:t xml:space="preserve">        if (!pool.InUse[number])</w:t>
      </w:r>
    </w:p>
    <w:p w14:paraId="1243827D" w14:textId="77777777" w:rsidR="00DD18D7" w:rsidRDefault="000755A9">
      <w:pPr>
        <w:pStyle w:val="SourceCode"/>
      </w:pPr>
      <w:r>
        <w:t xml:space="preserve">        {</w:t>
      </w:r>
    </w:p>
    <w:p w14:paraId="42F1A0DE" w14:textId="77777777" w:rsidR="00DD18D7" w:rsidRDefault="000755A9">
      <w:pPr>
        <w:pStyle w:val="SourceCode"/>
      </w:pPr>
      <w:r>
        <w:t xml:space="preserve">            return ReleaseResult.NotInUse;</w:t>
      </w:r>
    </w:p>
    <w:p w14:paraId="4AB54BF9" w14:textId="77777777" w:rsidR="00DD18D7" w:rsidRDefault="000755A9">
      <w:pPr>
        <w:pStyle w:val="SourceCode"/>
      </w:pPr>
      <w:r>
        <w:t xml:space="preserve">        }</w:t>
      </w:r>
    </w:p>
    <w:p w14:paraId="28307BCE" w14:textId="77777777" w:rsidR="00DD18D7" w:rsidRDefault="000755A9">
      <w:pPr>
        <w:pStyle w:val="SourceCode"/>
      </w:pPr>
      <w:r>
        <w:t xml:space="preserve">        // Scrub the buffer: Array.Clear sets every byte to 0, so the next</w:t>
      </w:r>
    </w:p>
    <w:p w14:paraId="670A5A56" w14:textId="77777777" w:rsidR="00DD18D7" w:rsidRDefault="000755A9">
      <w:pPr>
        <w:pStyle w:val="SourceCode"/>
      </w:pPr>
      <w:r>
        <w:t xml:space="preserve">        // holder never sees this holder's data, such as a request.</w:t>
      </w:r>
    </w:p>
    <w:p w14:paraId="1338808B" w14:textId="77777777" w:rsidR="00DD18D7" w:rsidRDefault="000755A9">
      <w:pPr>
        <w:pStyle w:val="SourceCode"/>
      </w:pPr>
      <w:r>
        <w:t xml:space="preserve">        Array.Clear(buffer.Bytes);</w:t>
      </w:r>
    </w:p>
    <w:p w14:paraId="79A80C2A" w14:textId="77777777" w:rsidR="00DD18D7" w:rsidRDefault="000755A9">
      <w:pPr>
        <w:pStyle w:val="SourceCode"/>
      </w:pPr>
      <w:r>
        <w:t xml:space="preserve">        buffer.Length = 0;</w:t>
      </w:r>
    </w:p>
    <w:p w14:paraId="3EE7A5E3" w14:textId="77777777" w:rsidR="00DD18D7" w:rsidRDefault="000755A9">
      <w:pPr>
        <w:pStyle w:val="SourceCode"/>
      </w:pPr>
      <w:r>
        <w:t xml:space="preserve">        pool.InUse[number] = false;</w:t>
      </w:r>
    </w:p>
    <w:p w14:paraId="57D3CE67" w14:textId="77777777" w:rsidR="00DD18D7" w:rsidRDefault="000755A9">
      <w:pPr>
        <w:pStyle w:val="SourceCode"/>
      </w:pPr>
      <w:r>
        <w:t xml:space="preserve">        pool.FreeList[pool.FreeCount] = number;</w:t>
      </w:r>
    </w:p>
    <w:p w14:paraId="73A2368F" w14:textId="77777777" w:rsidR="00DD18D7" w:rsidRDefault="000755A9">
      <w:pPr>
        <w:pStyle w:val="SourceCode"/>
      </w:pPr>
      <w:r>
        <w:t xml:space="preserve">        pool.FreeCount++;</w:t>
      </w:r>
    </w:p>
    <w:p w14:paraId="3113F06E" w14:textId="77777777" w:rsidR="00DD18D7" w:rsidRDefault="000755A9">
      <w:pPr>
        <w:pStyle w:val="SourceCode"/>
      </w:pPr>
      <w:r>
        <w:t xml:space="preserve">        return ReleaseResult.Released;</w:t>
      </w:r>
    </w:p>
    <w:p w14:paraId="64FB75C3" w14:textId="77777777" w:rsidR="00DD18D7" w:rsidRDefault="000755A9">
      <w:pPr>
        <w:pStyle w:val="SourceCode"/>
      </w:pPr>
      <w:r>
        <w:t xml:space="preserve">    }</w:t>
      </w:r>
    </w:p>
    <w:p w14:paraId="1DE1B6D3" w14:textId="77777777" w:rsidR="00DD18D7" w:rsidRDefault="00DD18D7">
      <w:pPr>
        <w:pStyle w:val="SourceCode"/>
      </w:pPr>
    </w:p>
    <w:p w14:paraId="772F6F3A" w14:textId="77777777" w:rsidR="00DD18D7" w:rsidRDefault="000755A9">
      <w:pPr>
        <w:pStyle w:val="SourceCode"/>
      </w:pPr>
      <w:r>
        <w:t xml:space="preserve">    public static int InUseCount(BufferPool pool)</w:t>
      </w:r>
    </w:p>
    <w:p w14:paraId="71CAF536" w14:textId="77777777" w:rsidR="00DD18D7" w:rsidRDefault="000755A9">
      <w:pPr>
        <w:pStyle w:val="SourceCode"/>
      </w:pPr>
      <w:r>
        <w:t xml:space="preserve">    {</w:t>
      </w:r>
    </w:p>
    <w:p w14:paraId="122DFD40" w14:textId="77777777" w:rsidR="00DD18D7" w:rsidRDefault="000755A9">
      <w:pPr>
        <w:pStyle w:val="SourceCode"/>
      </w:pPr>
      <w:r>
        <w:t xml:space="preserve">        return BufferPool.PoolBlocks - pool.FreeCount;</w:t>
      </w:r>
    </w:p>
    <w:p w14:paraId="095931A2" w14:textId="77777777" w:rsidR="00DD18D7" w:rsidRDefault="000755A9">
      <w:pPr>
        <w:pStyle w:val="SourceCode"/>
      </w:pPr>
      <w:r>
        <w:t xml:space="preserve">    }</w:t>
      </w:r>
    </w:p>
    <w:p w14:paraId="3DD1BBDD" w14:textId="77777777" w:rsidR="00DD18D7" w:rsidRDefault="00DD18D7">
      <w:pPr>
        <w:pStyle w:val="SourceCode"/>
      </w:pPr>
    </w:p>
    <w:p w14:paraId="3220E6FA" w14:textId="77777777" w:rsidR="00DD18D7" w:rsidRDefault="000755A9">
      <w:pPr>
        <w:pStyle w:val="SourceCode"/>
      </w:pPr>
      <w:r>
        <w:t xml:space="preserve">    public static int AvailableCount(BufferPool pool)</w:t>
      </w:r>
    </w:p>
    <w:p w14:paraId="3349C88E" w14:textId="77777777" w:rsidR="00DD18D7" w:rsidRDefault="000755A9">
      <w:pPr>
        <w:pStyle w:val="SourceCode"/>
      </w:pPr>
      <w:r>
        <w:t xml:space="preserve">    {</w:t>
      </w:r>
    </w:p>
    <w:p w14:paraId="309FD138" w14:textId="77777777" w:rsidR="00DD18D7" w:rsidRDefault="000755A9">
      <w:pPr>
        <w:pStyle w:val="SourceCode"/>
        <w:keepNext/>
      </w:pPr>
      <w:r>
        <w:t xml:space="preserve">        return pool.FreeCount;</w:t>
      </w:r>
    </w:p>
    <w:p w14:paraId="7E2A1ED1" w14:textId="77777777" w:rsidR="00DD18D7" w:rsidRDefault="000755A9">
      <w:pPr>
        <w:pStyle w:val="SourceCode"/>
        <w:keepNext/>
      </w:pPr>
      <w:r>
        <w:t xml:space="preserve">    }</w:t>
      </w:r>
    </w:p>
    <w:p w14:paraId="30ED3116" w14:textId="77777777" w:rsidR="00DD18D7" w:rsidRDefault="000755A9">
      <w:pPr>
        <w:pStyle w:val="SourceCode"/>
      </w:pPr>
      <w:r>
        <w:t>}</w:t>
      </w:r>
    </w:p>
    <w:p w14:paraId="1680E7E5" w14:textId="77777777" w:rsidR="00DD18D7" w:rsidRDefault="00DD18D7">
      <w:pPr>
        <w:keepNext/>
      </w:pPr>
    </w:p>
    <w:p w14:paraId="6A4CF9EE" w14:textId="77777777" w:rsidR="00DD18D7" w:rsidRDefault="000755A9">
      <w:pPr>
        <w:pStyle w:val="Heading3"/>
      </w:pPr>
      <w:r>
        <w:t>csharp/MemoryPool/Program.cs</w:t>
      </w:r>
    </w:p>
    <w:p w14:paraId="261D1314" w14:textId="77777777" w:rsidR="00DD18D7" w:rsidRDefault="000755A9">
      <w:pPr>
        <w:pStyle w:val="SourceCode"/>
        <w:keepNext/>
      </w:pPr>
      <w:r>
        <w:t>// The Memory Pool's entry file: one fixed run that tries every part of the</w:t>
      </w:r>
    </w:p>
    <w:p w14:paraId="4471A428" w14:textId="77777777" w:rsidR="00DD18D7" w:rsidRDefault="000755A9">
      <w:pPr>
        <w:pStyle w:val="SourceCode"/>
        <w:keepNext/>
      </w:pPr>
      <w:r>
        <w:t>// pool and prints what happened. The pool itself is in BufferPool.cs.</w:t>
      </w:r>
    </w:p>
    <w:p w14:paraId="56B36DB8" w14:textId="77777777" w:rsidR="00DD18D7" w:rsidRDefault="000755A9">
      <w:pPr>
        <w:pStyle w:val="SourceCode"/>
      </w:pPr>
      <w:r>
        <w:t>using System;</w:t>
      </w:r>
    </w:p>
    <w:p w14:paraId="3C8507DB" w14:textId="77777777" w:rsidR="00DD18D7" w:rsidRDefault="000755A9">
      <w:pPr>
        <w:pStyle w:val="SourceCode"/>
      </w:pPr>
      <w:r>
        <w:t>using System.Text;</w:t>
      </w:r>
    </w:p>
    <w:p w14:paraId="568B387F" w14:textId="77777777" w:rsidR="00DD18D7" w:rsidRDefault="00DD18D7">
      <w:pPr>
        <w:pStyle w:val="SourceCode"/>
      </w:pPr>
    </w:p>
    <w:p w14:paraId="3603351B" w14:textId="77777777" w:rsidR="00DD18D7" w:rsidRDefault="000755A9">
      <w:pPr>
        <w:pStyle w:val="SourceCode"/>
      </w:pPr>
      <w:r>
        <w:t>internal static class Program</w:t>
      </w:r>
    </w:p>
    <w:p w14:paraId="341925E6" w14:textId="77777777" w:rsidR="00DD18D7" w:rsidRDefault="000755A9">
      <w:pPr>
        <w:pStyle w:val="SourceCode"/>
      </w:pPr>
      <w:r>
        <w:t>{</w:t>
      </w:r>
    </w:p>
    <w:p w14:paraId="43CFC145" w14:textId="77777777" w:rsidR="00DD18D7" w:rsidRDefault="000755A9">
      <w:pPr>
        <w:pStyle w:val="SourceCode"/>
      </w:pPr>
      <w:r>
        <w:t xml:space="preserve">    // The text each request writes into its buffer, and how many requests</w:t>
      </w:r>
    </w:p>
    <w:p w14:paraId="1436504E" w14:textId="77777777" w:rsidR="00DD18D7" w:rsidRDefault="000755A9">
      <w:pPr>
        <w:pStyle w:val="SourceCode"/>
      </w:pPr>
      <w:r>
        <w:t xml:space="preserve">    // run.</w:t>
      </w:r>
    </w:p>
    <w:p w14:paraId="02B38AD2" w14:textId="77777777" w:rsidR="00DD18D7" w:rsidRDefault="000755A9">
      <w:pPr>
        <w:pStyle w:val="SourceCode"/>
      </w:pPr>
      <w:r>
        <w:t xml:space="preserve">    private const string RequestText = "GET /status from web-01";</w:t>
      </w:r>
    </w:p>
    <w:p w14:paraId="3CE13C88" w14:textId="77777777" w:rsidR="00DD18D7" w:rsidRDefault="000755A9">
      <w:pPr>
        <w:pStyle w:val="SourceCode"/>
      </w:pPr>
      <w:r>
        <w:t xml:space="preserve">    private const int RequestCount = 3;</w:t>
      </w:r>
    </w:p>
    <w:p w14:paraId="27DC07A0" w14:textId="77777777" w:rsidR="00DD18D7" w:rsidRDefault="00DD18D7">
      <w:pPr>
        <w:pStyle w:val="SourceCode"/>
      </w:pPr>
    </w:p>
    <w:p w14:paraId="3F1D43EA" w14:textId="77777777" w:rsidR="00DD18D7" w:rsidRDefault="000755A9">
      <w:pPr>
        <w:pStyle w:val="SourceCode"/>
      </w:pPr>
      <w:r>
        <w:t xml:space="preserve">    // Prints one line such as "Acquired block 0: in use 1, available 3".</w:t>
      </w:r>
    </w:p>
    <w:p w14:paraId="60C34A16" w14:textId="77777777" w:rsidR="00DD18D7" w:rsidRDefault="000755A9">
      <w:pPr>
        <w:pStyle w:val="SourceCode"/>
      </w:pPr>
      <w:r>
        <w:t xml:space="preserve">    private static void Report(string action, BufferPool pool,</w:t>
      </w:r>
    </w:p>
    <w:p w14:paraId="3EFE2547" w14:textId="77777777" w:rsidR="00DD18D7" w:rsidRDefault="000755A9">
      <w:pPr>
        <w:pStyle w:val="SourceCode"/>
      </w:pPr>
      <w:r>
        <w:t xml:space="preserve">                               RequestBuffer buffer)</w:t>
      </w:r>
    </w:p>
    <w:p w14:paraId="36E8F53A" w14:textId="77777777" w:rsidR="00DD18D7" w:rsidRDefault="000755A9">
      <w:pPr>
        <w:pStyle w:val="SourceCode"/>
      </w:pPr>
      <w:r>
        <w:t xml:space="preserve">    {</w:t>
      </w:r>
    </w:p>
    <w:p w14:paraId="22148325" w14:textId="77777777" w:rsidR="00DD18D7" w:rsidRDefault="000755A9">
      <w:pPr>
        <w:pStyle w:val="SourceCode"/>
      </w:pPr>
      <w:r>
        <w:t xml:space="preserve">        Console.WriteLine(action + " block "</w:t>
      </w:r>
    </w:p>
    <w:p w14:paraId="07F7EA74" w14:textId="77777777" w:rsidR="00DD18D7" w:rsidRDefault="000755A9">
      <w:pPr>
        <w:pStyle w:val="SourceCode"/>
      </w:pPr>
      <w:r>
        <w:t xml:space="preserve">                          + BufferPoolModule.BlockNumber(pool, buffer)</w:t>
      </w:r>
    </w:p>
    <w:p w14:paraId="4CEA069B" w14:textId="77777777" w:rsidR="00DD18D7" w:rsidRDefault="000755A9">
      <w:pPr>
        <w:pStyle w:val="SourceCode"/>
      </w:pPr>
      <w:r>
        <w:t xml:space="preserve">                          + ": in use " + BufferPoolModule.InUseCount(pool)</w:t>
      </w:r>
    </w:p>
    <w:p w14:paraId="490C576D" w14:textId="77777777" w:rsidR="00DD18D7" w:rsidRDefault="000755A9">
      <w:pPr>
        <w:pStyle w:val="SourceCode"/>
      </w:pPr>
      <w:r>
        <w:t xml:space="preserve">                          + ", available "</w:t>
      </w:r>
    </w:p>
    <w:p w14:paraId="7982D8BF" w14:textId="77777777" w:rsidR="00DD18D7" w:rsidRDefault="000755A9">
      <w:pPr>
        <w:pStyle w:val="SourceCode"/>
      </w:pPr>
      <w:r>
        <w:t xml:space="preserve">                          + BufferPoolModule.AvailableCount(pool));</w:t>
      </w:r>
    </w:p>
    <w:p w14:paraId="2BC203A9" w14:textId="77777777" w:rsidR="00DD18D7" w:rsidRDefault="000755A9">
      <w:pPr>
        <w:pStyle w:val="SourceCode"/>
      </w:pPr>
      <w:r>
        <w:t xml:space="preserve">    }</w:t>
      </w:r>
    </w:p>
    <w:p w14:paraId="4D133001" w14:textId="77777777" w:rsidR="00DD18D7" w:rsidRDefault="00DD18D7">
      <w:pPr>
        <w:pStyle w:val="SourceCode"/>
      </w:pPr>
    </w:p>
    <w:p w14:paraId="74256662" w14:textId="77777777" w:rsidR="00DD18D7" w:rsidRDefault="000755A9">
      <w:pPr>
        <w:pStyle w:val="SourceCode"/>
      </w:pPr>
      <w:r>
        <w:t xml:space="preserve">    // Gives a buffer back and prints how the release ended. The number is</w:t>
      </w:r>
    </w:p>
    <w:p w14:paraId="59D5BD81" w14:textId="77777777" w:rsidR="00DD18D7" w:rsidRDefault="000755A9">
      <w:pPr>
        <w:pStyle w:val="SourceCode"/>
      </w:pPr>
      <w:r>
        <w:t xml:space="preserve">    // read first, because a refused buffer may match no buffer at all.</w:t>
      </w:r>
    </w:p>
    <w:p w14:paraId="77D3DA19" w14:textId="77777777" w:rsidR="00DD18D7" w:rsidRDefault="000755A9">
      <w:pPr>
        <w:pStyle w:val="SourceCode"/>
      </w:pPr>
      <w:r>
        <w:t xml:space="preserve">    private static void ReportRelease(BufferPool pool, RequestBuffer buffer)</w:t>
      </w:r>
    </w:p>
    <w:p w14:paraId="1562E1ED" w14:textId="77777777" w:rsidR="00DD18D7" w:rsidRDefault="000755A9">
      <w:pPr>
        <w:pStyle w:val="SourceCode"/>
      </w:pPr>
      <w:r>
        <w:t xml:space="preserve">    {</w:t>
      </w:r>
    </w:p>
    <w:p w14:paraId="0D8209DB" w14:textId="77777777" w:rsidR="00DD18D7" w:rsidRDefault="000755A9">
      <w:pPr>
        <w:pStyle w:val="SourceCode"/>
      </w:pPr>
      <w:r>
        <w:t xml:space="preserve">        int number = BufferPoolModule.BlockNumber(pool, buffer);</w:t>
      </w:r>
    </w:p>
    <w:p w14:paraId="50C0D858" w14:textId="77777777" w:rsidR="00DD18D7" w:rsidRDefault="000755A9">
      <w:pPr>
        <w:pStyle w:val="SourceCode"/>
      </w:pPr>
      <w:r>
        <w:t xml:space="preserve">        ReleaseResult releaseResult = BufferPoolModule.Release(pool, buffer);</w:t>
      </w:r>
    </w:p>
    <w:p w14:paraId="1138943E" w14:textId="77777777" w:rsidR="00DD18D7" w:rsidRDefault="000755A9">
      <w:pPr>
        <w:pStyle w:val="SourceCode"/>
      </w:pPr>
      <w:r>
        <w:t xml:space="preserve">        if (releaseResult == ReleaseResult.Released)</w:t>
      </w:r>
    </w:p>
    <w:p w14:paraId="429BD40F" w14:textId="77777777" w:rsidR="00DD18D7" w:rsidRDefault="000755A9">
      <w:pPr>
        <w:pStyle w:val="SourceCode"/>
      </w:pPr>
      <w:r>
        <w:t xml:space="preserve">        {</w:t>
      </w:r>
    </w:p>
    <w:p w14:paraId="6F230C80" w14:textId="77777777" w:rsidR="00DD18D7" w:rsidRDefault="000755A9">
      <w:pPr>
        <w:pStyle w:val="SourceCode"/>
      </w:pPr>
      <w:r>
        <w:t xml:space="preserve">            Report("Released", pool, buffer);</w:t>
      </w:r>
    </w:p>
    <w:p w14:paraId="2EA38E86" w14:textId="77777777" w:rsidR="00DD18D7" w:rsidRDefault="000755A9">
      <w:pPr>
        <w:pStyle w:val="SourceCode"/>
      </w:pPr>
      <w:r>
        <w:t xml:space="preserve">        }</w:t>
      </w:r>
    </w:p>
    <w:p w14:paraId="539F869E" w14:textId="77777777" w:rsidR="00DD18D7" w:rsidRDefault="000755A9">
      <w:pPr>
        <w:pStyle w:val="SourceCode"/>
      </w:pPr>
      <w:r>
        <w:t xml:space="preserve">        else if (releaseResult == ReleaseResult.NotInUse)</w:t>
      </w:r>
    </w:p>
    <w:p w14:paraId="29FC305E" w14:textId="77777777" w:rsidR="00DD18D7" w:rsidRDefault="000755A9">
      <w:pPr>
        <w:pStyle w:val="SourceCode"/>
      </w:pPr>
      <w:r>
        <w:t xml:space="preserve">        {</w:t>
      </w:r>
    </w:p>
    <w:p w14:paraId="4AD85F3D" w14:textId="77777777" w:rsidR="00DD18D7" w:rsidRDefault="000755A9">
      <w:pPr>
        <w:pStyle w:val="SourceCode"/>
      </w:pPr>
      <w:r>
        <w:t xml:space="preserve">            Console.WriteLine("Release refused: block " + number</w:t>
      </w:r>
    </w:p>
    <w:p w14:paraId="69CA7FDF" w14:textId="77777777" w:rsidR="00DD18D7" w:rsidRDefault="000755A9">
      <w:pPr>
        <w:pStyle w:val="SourceCode"/>
      </w:pPr>
      <w:r>
        <w:t xml:space="preserve">                              + " is not in use");</w:t>
      </w:r>
    </w:p>
    <w:p w14:paraId="1898909D" w14:textId="77777777" w:rsidR="00DD18D7" w:rsidRDefault="000755A9">
      <w:pPr>
        <w:pStyle w:val="SourceCode"/>
      </w:pPr>
      <w:r>
        <w:t xml:space="preserve">        }</w:t>
      </w:r>
    </w:p>
    <w:p w14:paraId="2FF0A184" w14:textId="77777777" w:rsidR="00DD18D7" w:rsidRDefault="000755A9">
      <w:pPr>
        <w:pStyle w:val="SourceCode"/>
      </w:pPr>
      <w:r>
        <w:t xml:space="preserve">        else</w:t>
      </w:r>
    </w:p>
    <w:p w14:paraId="3D710D8F" w14:textId="77777777" w:rsidR="00DD18D7" w:rsidRDefault="000755A9">
      <w:pPr>
        <w:pStyle w:val="SourceCode"/>
      </w:pPr>
      <w:r>
        <w:t xml:space="preserve">        {</w:t>
      </w:r>
    </w:p>
    <w:p w14:paraId="3522012A" w14:textId="77777777" w:rsidR="00DD18D7" w:rsidRDefault="000755A9">
      <w:pPr>
        <w:pStyle w:val="SourceCode"/>
      </w:pPr>
      <w:r>
        <w:t xml:space="preserve">            Console.WriteLine("Release refused: not a block from this pool");</w:t>
      </w:r>
    </w:p>
    <w:p w14:paraId="74937668" w14:textId="77777777" w:rsidR="00DD18D7" w:rsidRDefault="000755A9">
      <w:pPr>
        <w:pStyle w:val="SourceCode"/>
      </w:pPr>
      <w:r>
        <w:t xml:space="preserve">        }</w:t>
      </w:r>
    </w:p>
    <w:p w14:paraId="58325EED" w14:textId="77777777" w:rsidR="00DD18D7" w:rsidRDefault="000755A9">
      <w:pPr>
        <w:pStyle w:val="SourceCode"/>
      </w:pPr>
      <w:r>
        <w:t xml:space="preserve">    }</w:t>
      </w:r>
    </w:p>
    <w:p w14:paraId="1F70A0B6" w14:textId="77777777" w:rsidR="00DD18D7" w:rsidRDefault="00DD18D7">
      <w:pPr>
        <w:pStyle w:val="SourceCode"/>
      </w:pPr>
    </w:p>
    <w:p w14:paraId="3ED22E33" w14:textId="77777777" w:rsidR="00DD18D7" w:rsidRDefault="000755A9">
      <w:pPr>
        <w:pStyle w:val="SourceCode"/>
      </w:pPr>
      <w:r>
        <w:t xml:space="preserve">    // Writes the text's bytes into the buffer and keeps their count.</w:t>
      </w:r>
    </w:p>
    <w:p w14:paraId="20432A54" w14:textId="77777777" w:rsidR="00DD18D7" w:rsidRDefault="000755A9">
      <w:pPr>
        <w:pStyle w:val="SourceCode"/>
      </w:pPr>
      <w:r>
        <w:t xml:space="preserve">    // Remember, Encoding.UTF8.GetBytes turns text into bytes; this form</w:t>
      </w:r>
    </w:p>
    <w:p w14:paraId="4BBB9D26" w14:textId="77777777" w:rsidR="00DD18D7" w:rsidRDefault="000755A9">
      <w:pPr>
        <w:pStyle w:val="SourceCode"/>
      </w:pPr>
      <w:r>
        <w:t xml:space="preserve">    // writes them into an existing array and returns how many it wrote.</w:t>
      </w:r>
    </w:p>
    <w:p w14:paraId="7788A354" w14:textId="77777777" w:rsidR="00DD18D7" w:rsidRDefault="000755A9">
      <w:pPr>
        <w:pStyle w:val="SourceCode"/>
      </w:pPr>
      <w:r>
        <w:t xml:space="preserve">    private static void WriteRequest(RequestBuffer buffer, string requestLine)</w:t>
      </w:r>
    </w:p>
    <w:p w14:paraId="4FEEB644" w14:textId="77777777" w:rsidR="00DD18D7" w:rsidRDefault="000755A9">
      <w:pPr>
        <w:pStyle w:val="SourceCode"/>
      </w:pPr>
      <w:r>
        <w:t xml:space="preserve">    {</w:t>
      </w:r>
    </w:p>
    <w:p w14:paraId="13D32626" w14:textId="77777777" w:rsidR="00DD18D7" w:rsidRDefault="000755A9">
      <w:pPr>
        <w:pStyle w:val="SourceCode"/>
      </w:pPr>
      <w:r>
        <w:t xml:space="preserve">        buffer.Length = Encoding.UTF8.GetBytes(requestLine, 0,</w:t>
      </w:r>
    </w:p>
    <w:p w14:paraId="266B324F" w14:textId="77777777" w:rsidR="00DD18D7" w:rsidRDefault="000755A9">
      <w:pPr>
        <w:pStyle w:val="SourceCode"/>
      </w:pPr>
      <w:r>
        <w:t xml:space="preserve">                                               requestLine.Length,</w:t>
      </w:r>
    </w:p>
    <w:p w14:paraId="7975C482" w14:textId="77777777" w:rsidR="00DD18D7" w:rsidRDefault="000755A9">
      <w:pPr>
        <w:pStyle w:val="SourceCode"/>
      </w:pPr>
      <w:r>
        <w:t xml:space="preserve">                                               buffer.Bytes, 0);</w:t>
      </w:r>
    </w:p>
    <w:p w14:paraId="360097D4" w14:textId="77777777" w:rsidR="00DD18D7" w:rsidRDefault="000755A9">
      <w:pPr>
        <w:pStyle w:val="SourceCode"/>
      </w:pPr>
      <w:r>
        <w:t xml:space="preserve">    }</w:t>
      </w:r>
    </w:p>
    <w:p w14:paraId="4FCD695F" w14:textId="77777777" w:rsidR="00DD18D7" w:rsidRDefault="00DD18D7">
      <w:pPr>
        <w:pStyle w:val="SourceCode"/>
      </w:pPr>
    </w:p>
    <w:p w14:paraId="165034AF" w14:textId="77777777" w:rsidR="00DD18D7" w:rsidRDefault="000755A9">
      <w:pPr>
        <w:pStyle w:val="SourceCode"/>
      </w:pPr>
      <w:r>
        <w:t xml:space="preserve">    // Reads the text back: the first Length bytes of the buffer.</w:t>
      </w:r>
    </w:p>
    <w:p w14:paraId="1E01E8E1" w14:textId="77777777" w:rsidR="00DD18D7" w:rsidRDefault="000755A9">
      <w:pPr>
        <w:pStyle w:val="SourceCode"/>
      </w:pPr>
      <w:r>
        <w:t xml:space="preserve">    private static string ReadRequest(RequestBuffer buffer)</w:t>
      </w:r>
    </w:p>
    <w:p w14:paraId="4A4FC845" w14:textId="77777777" w:rsidR="00DD18D7" w:rsidRDefault="000755A9">
      <w:pPr>
        <w:pStyle w:val="SourceCode"/>
      </w:pPr>
      <w:r>
        <w:t xml:space="preserve">    {</w:t>
      </w:r>
    </w:p>
    <w:p w14:paraId="71C2D24F" w14:textId="77777777" w:rsidR="00DD18D7" w:rsidRDefault="000755A9">
      <w:pPr>
        <w:pStyle w:val="SourceCode"/>
      </w:pPr>
      <w:r>
        <w:t xml:space="preserve">        return Encoding.UTF8.GetString(buffer.Bytes, 0, buffer.Length);</w:t>
      </w:r>
    </w:p>
    <w:p w14:paraId="5A0B1955" w14:textId="77777777" w:rsidR="00DD18D7" w:rsidRDefault="000755A9">
      <w:pPr>
        <w:pStyle w:val="SourceCode"/>
      </w:pPr>
      <w:r>
        <w:t xml:space="preserve">    }</w:t>
      </w:r>
    </w:p>
    <w:p w14:paraId="76D7BCCC" w14:textId="77777777" w:rsidR="00DD18D7" w:rsidRDefault="00DD18D7">
      <w:pPr>
        <w:pStyle w:val="SourceCode"/>
      </w:pPr>
    </w:p>
    <w:p w14:paraId="4D72E607" w14:textId="77777777" w:rsidR="00DD18D7" w:rsidRDefault="000755A9">
      <w:pPr>
        <w:pStyle w:val="SourceCode"/>
      </w:pPr>
      <w:r>
        <w:t xml:space="preserve">    // Returns true when the buffer holds no text and every byte is 0.</w:t>
      </w:r>
    </w:p>
    <w:p w14:paraId="4BEF8790" w14:textId="77777777" w:rsidR="00DD18D7" w:rsidRDefault="000755A9">
      <w:pPr>
        <w:pStyle w:val="SourceCode"/>
      </w:pPr>
      <w:r>
        <w:t xml:space="preserve">    private static bool IsEmpty(RequestBuffer buffer)</w:t>
      </w:r>
    </w:p>
    <w:p w14:paraId="3F30842B" w14:textId="77777777" w:rsidR="00DD18D7" w:rsidRDefault="000755A9">
      <w:pPr>
        <w:pStyle w:val="SourceCode"/>
      </w:pPr>
      <w:r>
        <w:t xml:space="preserve">    {</w:t>
      </w:r>
    </w:p>
    <w:p w14:paraId="434B2BD4" w14:textId="77777777" w:rsidR="00DD18D7" w:rsidRDefault="000755A9">
      <w:pPr>
        <w:pStyle w:val="SourceCode"/>
      </w:pPr>
      <w:r>
        <w:t xml:space="preserve">        if (buffer.Length != 0)</w:t>
      </w:r>
    </w:p>
    <w:p w14:paraId="35DD456C" w14:textId="77777777" w:rsidR="00DD18D7" w:rsidRDefault="000755A9">
      <w:pPr>
        <w:pStyle w:val="SourceCode"/>
      </w:pPr>
      <w:r>
        <w:t xml:space="preserve">        {</w:t>
      </w:r>
    </w:p>
    <w:p w14:paraId="04BD1F2C" w14:textId="77777777" w:rsidR="00DD18D7" w:rsidRDefault="000755A9">
      <w:pPr>
        <w:pStyle w:val="SourceCode"/>
      </w:pPr>
      <w:r>
        <w:t xml:space="preserve">            return false;</w:t>
      </w:r>
    </w:p>
    <w:p w14:paraId="666193C7" w14:textId="77777777" w:rsidR="00DD18D7" w:rsidRDefault="000755A9">
      <w:pPr>
        <w:pStyle w:val="SourceCode"/>
      </w:pPr>
      <w:r>
        <w:t xml:space="preserve">        }</w:t>
      </w:r>
    </w:p>
    <w:p w14:paraId="486F2D5B" w14:textId="77777777" w:rsidR="00DD18D7" w:rsidRDefault="000755A9">
      <w:pPr>
        <w:pStyle w:val="SourceCode"/>
      </w:pPr>
      <w:r>
        <w:t xml:space="preserve">        foreach (byte byteValue in buffer.Bytes)</w:t>
      </w:r>
    </w:p>
    <w:p w14:paraId="6C2BE3C2" w14:textId="77777777" w:rsidR="00DD18D7" w:rsidRDefault="000755A9">
      <w:pPr>
        <w:pStyle w:val="SourceCode"/>
      </w:pPr>
      <w:r>
        <w:t xml:space="preserve">        {</w:t>
      </w:r>
    </w:p>
    <w:p w14:paraId="6ACD724D" w14:textId="77777777" w:rsidR="00DD18D7" w:rsidRDefault="000755A9">
      <w:pPr>
        <w:pStyle w:val="SourceCode"/>
      </w:pPr>
      <w:r>
        <w:t xml:space="preserve">            if (byteValue != 0)</w:t>
      </w:r>
    </w:p>
    <w:p w14:paraId="66A6D24E" w14:textId="77777777" w:rsidR="00DD18D7" w:rsidRDefault="000755A9">
      <w:pPr>
        <w:pStyle w:val="SourceCode"/>
      </w:pPr>
      <w:r>
        <w:t xml:space="preserve">            {</w:t>
      </w:r>
    </w:p>
    <w:p w14:paraId="28DEEE8D" w14:textId="77777777" w:rsidR="00DD18D7" w:rsidRDefault="000755A9">
      <w:pPr>
        <w:pStyle w:val="SourceCode"/>
      </w:pPr>
      <w:r>
        <w:t xml:space="preserve">                return false;</w:t>
      </w:r>
    </w:p>
    <w:p w14:paraId="0B726680" w14:textId="77777777" w:rsidR="00DD18D7" w:rsidRDefault="000755A9">
      <w:pPr>
        <w:pStyle w:val="SourceCode"/>
      </w:pPr>
      <w:r>
        <w:t xml:space="preserve">            }</w:t>
      </w:r>
    </w:p>
    <w:p w14:paraId="3ED2F6B8" w14:textId="77777777" w:rsidR="00DD18D7" w:rsidRDefault="000755A9">
      <w:pPr>
        <w:pStyle w:val="SourceCode"/>
      </w:pPr>
      <w:r>
        <w:t xml:space="preserve">        }</w:t>
      </w:r>
    </w:p>
    <w:p w14:paraId="3E4FCFDA" w14:textId="77777777" w:rsidR="00DD18D7" w:rsidRDefault="000755A9">
      <w:pPr>
        <w:pStyle w:val="SourceCode"/>
      </w:pPr>
      <w:r>
        <w:t xml:space="preserve">        return true;</w:t>
      </w:r>
    </w:p>
    <w:p w14:paraId="16E5C453" w14:textId="77777777" w:rsidR="00DD18D7" w:rsidRDefault="000755A9">
      <w:pPr>
        <w:pStyle w:val="SourceCode"/>
      </w:pPr>
      <w:r>
        <w:t xml:space="preserve">    }</w:t>
      </w:r>
    </w:p>
    <w:p w14:paraId="07A96DBC" w14:textId="77777777" w:rsidR="00DD18D7" w:rsidRDefault="00DD18D7">
      <w:pPr>
        <w:pStyle w:val="SourceCode"/>
      </w:pPr>
    </w:p>
    <w:p w14:paraId="09E38703" w14:textId="77777777" w:rsidR="00DD18D7" w:rsidRDefault="000755A9">
      <w:pPr>
        <w:pStyle w:val="SourceCode"/>
      </w:pPr>
      <w:r>
        <w:t xml:space="preserve">    // One request: acquire a buffer, write the request into it, use it,</w:t>
      </w:r>
    </w:p>
    <w:p w14:paraId="78BF3D07" w14:textId="77777777" w:rsidR="00DD18D7" w:rsidRDefault="000755A9">
      <w:pPr>
        <w:pStyle w:val="SourceCode"/>
      </w:pPr>
      <w:r>
        <w:t xml:space="preserve">    // and release it. Each request reuses a buffer instead of making one.</w:t>
      </w:r>
    </w:p>
    <w:p w14:paraId="5B95258F" w14:textId="77777777" w:rsidR="00DD18D7" w:rsidRDefault="000755A9">
      <w:pPr>
        <w:pStyle w:val="SourceCode"/>
      </w:pPr>
      <w:r>
        <w:t xml:space="preserve">    private static void HandleRequest(BufferPool pool, int requestNumber)</w:t>
      </w:r>
    </w:p>
    <w:p w14:paraId="03CECE12" w14:textId="77777777" w:rsidR="00DD18D7" w:rsidRDefault="000755A9">
      <w:pPr>
        <w:pStyle w:val="SourceCode"/>
      </w:pPr>
      <w:r>
        <w:t xml:space="preserve">    {</w:t>
      </w:r>
    </w:p>
    <w:p w14:paraId="2FC44A54" w14:textId="77777777" w:rsidR="00DD18D7" w:rsidRDefault="000755A9">
      <w:pPr>
        <w:pStyle w:val="SourceCode"/>
      </w:pPr>
      <w:r>
        <w:t xml:space="preserve">        RequestBuffer? buffer = BufferPoolModule.Acquire(pool);</w:t>
      </w:r>
    </w:p>
    <w:p w14:paraId="18643E6D" w14:textId="77777777" w:rsidR="00DD18D7" w:rsidRDefault="000755A9">
      <w:pPr>
        <w:pStyle w:val="SourceCode"/>
      </w:pPr>
      <w:r>
        <w:t xml:space="preserve">        if (buffer == null)</w:t>
      </w:r>
    </w:p>
    <w:p w14:paraId="58BBA121" w14:textId="77777777" w:rsidR="00DD18D7" w:rsidRDefault="000755A9">
      <w:pPr>
        <w:pStyle w:val="SourceCode"/>
      </w:pPr>
      <w:r>
        <w:t xml:space="preserve">        {</w:t>
      </w:r>
    </w:p>
    <w:p w14:paraId="31215E68" w14:textId="77777777" w:rsidR="00DD18D7" w:rsidRDefault="000755A9">
      <w:pPr>
        <w:pStyle w:val="SourceCode"/>
      </w:pPr>
      <w:r>
        <w:t xml:space="preserve">            Console.WriteLine("Request " + requestNumber</w:t>
      </w:r>
    </w:p>
    <w:p w14:paraId="682F9971" w14:textId="77777777" w:rsidR="00DD18D7" w:rsidRDefault="000755A9">
      <w:pPr>
        <w:pStyle w:val="SourceCode"/>
      </w:pPr>
      <w:r>
        <w:t xml:space="preserve">                              + " refused: pool exhausted");</w:t>
      </w:r>
    </w:p>
    <w:p w14:paraId="051E5FD8" w14:textId="77777777" w:rsidR="00DD18D7" w:rsidRDefault="000755A9">
      <w:pPr>
        <w:pStyle w:val="SourceCode"/>
      </w:pPr>
      <w:r>
        <w:t xml:space="preserve">            return;</w:t>
      </w:r>
    </w:p>
    <w:p w14:paraId="794F8222" w14:textId="77777777" w:rsidR="00DD18D7" w:rsidRDefault="000755A9">
      <w:pPr>
        <w:pStyle w:val="SourceCode"/>
      </w:pPr>
      <w:r>
        <w:t xml:space="preserve">        }</w:t>
      </w:r>
    </w:p>
    <w:p w14:paraId="7A405A0B" w14:textId="77777777" w:rsidR="00DD18D7" w:rsidRDefault="000755A9">
      <w:pPr>
        <w:pStyle w:val="SourceCode"/>
      </w:pPr>
      <w:r>
        <w:t xml:space="preserve">        WriteRequest(buffer, RequestText);</w:t>
      </w:r>
    </w:p>
    <w:p w14:paraId="11CB5667" w14:textId="77777777" w:rsidR="00DD18D7" w:rsidRDefault="000755A9">
      <w:pPr>
        <w:pStyle w:val="SourceCode"/>
      </w:pPr>
      <w:r>
        <w:t xml:space="preserve">        Console.WriteLine("Request " + requestNumber + " handled in block "</w:t>
      </w:r>
    </w:p>
    <w:p w14:paraId="40BE7161" w14:textId="77777777" w:rsidR="00DD18D7" w:rsidRDefault="000755A9">
      <w:pPr>
        <w:pStyle w:val="SourceCode"/>
      </w:pPr>
      <w:r>
        <w:t xml:space="preserve">                          + BufferPoolModule.BlockNumber(pool, buffer) + ": "</w:t>
      </w:r>
    </w:p>
    <w:p w14:paraId="65106669" w14:textId="77777777" w:rsidR="00DD18D7" w:rsidRDefault="000755A9">
      <w:pPr>
        <w:pStyle w:val="SourceCode"/>
      </w:pPr>
      <w:r>
        <w:t xml:space="preserve">                          + ReadRequest(buffer));</w:t>
      </w:r>
    </w:p>
    <w:p w14:paraId="4135B19F" w14:textId="77777777" w:rsidR="00DD18D7" w:rsidRDefault="000755A9">
      <w:pPr>
        <w:pStyle w:val="SourceCode"/>
      </w:pPr>
      <w:r>
        <w:t xml:space="preserve">        BufferPoolModule.Release(pool, buffer);</w:t>
      </w:r>
    </w:p>
    <w:p w14:paraId="43EBF4AE" w14:textId="77777777" w:rsidR="00DD18D7" w:rsidRDefault="000755A9">
      <w:pPr>
        <w:pStyle w:val="SourceCode"/>
      </w:pPr>
      <w:r>
        <w:t xml:space="preserve">    }</w:t>
      </w:r>
    </w:p>
    <w:p w14:paraId="4E16A1D5" w14:textId="77777777" w:rsidR="00DD18D7" w:rsidRDefault="00DD18D7">
      <w:pPr>
        <w:pStyle w:val="SourceCode"/>
      </w:pPr>
    </w:p>
    <w:p w14:paraId="554B546D" w14:textId="77777777" w:rsidR="00DD18D7" w:rsidRDefault="000755A9">
      <w:pPr>
        <w:pStyle w:val="SourceCode"/>
      </w:pPr>
      <w:r>
        <w:t xml:space="preserve">    private static int Main()</w:t>
      </w:r>
    </w:p>
    <w:p w14:paraId="45F2B097" w14:textId="77777777" w:rsidR="00DD18D7" w:rsidRDefault="000755A9">
      <w:pPr>
        <w:pStyle w:val="SourceCode"/>
      </w:pPr>
      <w:r>
        <w:t xml:space="preserve">    {</w:t>
      </w:r>
    </w:p>
    <w:p w14:paraId="0A6D6647" w14:textId="77777777" w:rsidR="00DD18D7" w:rsidRDefault="000755A9">
      <w:pPr>
        <w:pStyle w:val="SourceCode"/>
      </w:pPr>
      <w:r>
        <w:t xml:space="preserve">        BufferPool pool = new BufferPool();</w:t>
      </w:r>
    </w:p>
    <w:p w14:paraId="21F967F8" w14:textId="77777777" w:rsidR="00DD18D7" w:rsidRDefault="000755A9">
      <w:pPr>
        <w:pStyle w:val="SourceCode"/>
      </w:pPr>
      <w:r>
        <w:t xml:space="preserve">        Console.WriteLine("Pool ready: " + BufferPool.PoolBlocks</w:t>
      </w:r>
    </w:p>
    <w:p w14:paraId="78165514" w14:textId="77777777" w:rsidR="00DD18D7" w:rsidRDefault="000755A9">
      <w:pPr>
        <w:pStyle w:val="SourceCode"/>
      </w:pPr>
      <w:r>
        <w:t xml:space="preserve">                          + " blocks of " + BufferPool.BlockSize</w:t>
      </w:r>
    </w:p>
    <w:p w14:paraId="0BCAE51E" w14:textId="77777777" w:rsidR="00DD18D7" w:rsidRDefault="000755A9">
      <w:pPr>
        <w:pStyle w:val="SourceCode"/>
      </w:pPr>
      <w:r>
        <w:t xml:space="preserve">                          + " bytes, in use "</w:t>
      </w:r>
    </w:p>
    <w:p w14:paraId="01C46554" w14:textId="77777777" w:rsidR="00DD18D7" w:rsidRDefault="000755A9">
      <w:pPr>
        <w:pStyle w:val="SourceCode"/>
      </w:pPr>
      <w:r>
        <w:t xml:space="preserve">                          + BufferPoolModule.InUseCount(pool) + ", available "</w:t>
      </w:r>
    </w:p>
    <w:p w14:paraId="666FE82F" w14:textId="77777777" w:rsidR="00DD18D7" w:rsidRDefault="000755A9">
      <w:pPr>
        <w:pStyle w:val="SourceCode"/>
      </w:pPr>
      <w:r>
        <w:t xml:space="preserve">                          + BufferPoolModule.AvailableCount(pool));</w:t>
      </w:r>
    </w:p>
    <w:p w14:paraId="6E2B3468" w14:textId="77777777" w:rsidR="00DD18D7" w:rsidRDefault="00DD18D7">
      <w:pPr>
        <w:pStyle w:val="SourceCode"/>
      </w:pPr>
    </w:p>
    <w:p w14:paraId="0A8668C1" w14:textId="77777777" w:rsidR="00DD18D7" w:rsidRDefault="000755A9">
      <w:pPr>
        <w:pStyle w:val="SourceCode"/>
      </w:pPr>
      <w:r>
        <w:t xml:space="preserve">        // Acquire every buffer, keeping each one to give it back. ? lets</w:t>
      </w:r>
    </w:p>
    <w:p w14:paraId="616D6809" w14:textId="77777777" w:rsidR="00DD18D7" w:rsidRDefault="000755A9">
      <w:pPr>
        <w:pStyle w:val="SourceCode"/>
      </w:pPr>
      <w:r>
        <w:t xml:space="preserve">        // an entry hold null, which Main uses once a buffer is given back.</w:t>
      </w:r>
    </w:p>
    <w:p w14:paraId="3D3D1CC0" w14:textId="77777777" w:rsidR="00DD18D7" w:rsidRDefault="000755A9">
      <w:pPr>
        <w:pStyle w:val="SourceCode"/>
      </w:pPr>
      <w:r>
        <w:t xml:space="preserve">        // Remember, check the no-value first.</w:t>
      </w:r>
    </w:p>
    <w:p w14:paraId="6C84D8C6" w14:textId="77777777" w:rsidR="00DD18D7" w:rsidRDefault="000755A9">
      <w:pPr>
        <w:pStyle w:val="SourceCode"/>
      </w:pPr>
      <w:r>
        <w:t xml:space="preserve">        RequestBuffer?[] buffers = new RequestBuffer?[BufferPool.PoolBlocks];</w:t>
      </w:r>
    </w:p>
    <w:p w14:paraId="3F7D1AC4" w14:textId="77777777" w:rsidR="00DD18D7" w:rsidRDefault="000755A9">
      <w:pPr>
        <w:pStyle w:val="SourceCode"/>
      </w:pPr>
      <w:r>
        <w:t xml:space="preserve">        for (int index = 0; index &lt; BufferPool.PoolBlocks; index++)</w:t>
      </w:r>
    </w:p>
    <w:p w14:paraId="3D78AE57" w14:textId="77777777" w:rsidR="00DD18D7" w:rsidRDefault="000755A9">
      <w:pPr>
        <w:pStyle w:val="SourceCode"/>
      </w:pPr>
      <w:r>
        <w:t xml:space="preserve">        {</w:t>
      </w:r>
    </w:p>
    <w:p w14:paraId="59C510FA" w14:textId="77777777" w:rsidR="00DD18D7" w:rsidRDefault="000755A9">
      <w:pPr>
        <w:pStyle w:val="SourceCode"/>
      </w:pPr>
      <w:r>
        <w:t xml:space="preserve">            RequestBuffer? buffer = BufferPoolModule.Acquire(pool);</w:t>
      </w:r>
    </w:p>
    <w:p w14:paraId="78292AB2" w14:textId="77777777" w:rsidR="00DD18D7" w:rsidRDefault="000755A9">
      <w:pPr>
        <w:pStyle w:val="SourceCode"/>
      </w:pPr>
      <w:r>
        <w:t xml:space="preserve">            if (buffer == null)</w:t>
      </w:r>
    </w:p>
    <w:p w14:paraId="5E57F3BC" w14:textId="77777777" w:rsidR="00DD18D7" w:rsidRDefault="000755A9">
      <w:pPr>
        <w:pStyle w:val="SourceCode"/>
      </w:pPr>
      <w:r>
        <w:t xml:space="preserve">            {</w:t>
      </w:r>
    </w:p>
    <w:p w14:paraId="6F2E63E9" w14:textId="77777777" w:rsidR="00DD18D7" w:rsidRDefault="000755A9">
      <w:pPr>
        <w:pStyle w:val="SourceCode"/>
      </w:pPr>
      <w:r>
        <w:t xml:space="preserve">                Console.Error.WriteLine("Error: the pool ran out early");</w:t>
      </w:r>
    </w:p>
    <w:p w14:paraId="61BBE212" w14:textId="77777777" w:rsidR="00DD18D7" w:rsidRDefault="000755A9">
      <w:pPr>
        <w:pStyle w:val="SourceCode"/>
      </w:pPr>
      <w:r>
        <w:t xml:space="preserve">                return 1;</w:t>
      </w:r>
    </w:p>
    <w:p w14:paraId="7FDCB343" w14:textId="77777777" w:rsidR="00DD18D7" w:rsidRDefault="000755A9">
      <w:pPr>
        <w:pStyle w:val="SourceCode"/>
      </w:pPr>
      <w:r>
        <w:t xml:space="preserve">            }</w:t>
      </w:r>
    </w:p>
    <w:p w14:paraId="50D612AA" w14:textId="77777777" w:rsidR="00DD18D7" w:rsidRDefault="000755A9">
      <w:pPr>
        <w:pStyle w:val="SourceCode"/>
      </w:pPr>
      <w:r>
        <w:t xml:space="preserve">            buffers[index] = buffer;</w:t>
      </w:r>
    </w:p>
    <w:p w14:paraId="3F96F161" w14:textId="77777777" w:rsidR="00DD18D7" w:rsidRDefault="000755A9">
      <w:pPr>
        <w:pStyle w:val="SourceCode"/>
      </w:pPr>
      <w:r>
        <w:t xml:space="preserve">            Report("Acquired", pool, buffer);</w:t>
      </w:r>
    </w:p>
    <w:p w14:paraId="1CB6E61D" w14:textId="77777777" w:rsidR="00DD18D7" w:rsidRDefault="000755A9">
      <w:pPr>
        <w:pStyle w:val="SourceCode"/>
      </w:pPr>
      <w:r>
        <w:t xml:space="preserve">        }</w:t>
      </w:r>
    </w:p>
    <w:p w14:paraId="2FA6B224" w14:textId="77777777" w:rsidR="00DD18D7" w:rsidRDefault="000755A9">
      <w:pPr>
        <w:pStyle w:val="SourceCode"/>
      </w:pPr>
      <w:r>
        <w:t xml:space="preserve">        if (BufferPoolModule.Acquire(pool) == null)</w:t>
      </w:r>
    </w:p>
    <w:p w14:paraId="290CCD1F" w14:textId="77777777" w:rsidR="00DD18D7" w:rsidRDefault="000755A9">
      <w:pPr>
        <w:pStyle w:val="SourceCode"/>
      </w:pPr>
      <w:r>
        <w:t xml:space="preserve">        {</w:t>
      </w:r>
    </w:p>
    <w:p w14:paraId="6B25E105" w14:textId="77777777" w:rsidR="00DD18D7" w:rsidRDefault="000755A9">
      <w:pPr>
        <w:pStyle w:val="SourceCode"/>
      </w:pPr>
      <w:r>
        <w:t xml:space="preserve">            Console.WriteLine("Acquire refused: pool exhausted");</w:t>
      </w:r>
    </w:p>
    <w:p w14:paraId="273676F4" w14:textId="77777777" w:rsidR="00DD18D7" w:rsidRDefault="000755A9">
      <w:pPr>
        <w:pStyle w:val="SourceCode"/>
      </w:pPr>
      <w:r>
        <w:t xml:space="preserve">        }</w:t>
      </w:r>
    </w:p>
    <w:p w14:paraId="6F7E251C" w14:textId="77777777" w:rsidR="00DD18D7" w:rsidRDefault="00DD18D7">
      <w:pPr>
        <w:pStyle w:val="SourceCode"/>
      </w:pPr>
    </w:p>
    <w:p w14:paraId="5562A565" w14:textId="77777777" w:rsidR="00DD18D7" w:rsidRDefault="000755A9">
      <w:pPr>
        <w:pStyle w:val="SourceCode"/>
      </w:pPr>
      <w:r>
        <w:t xml:space="preserve">        // Write a request into buffer 1 and give it back; Release clears it,</w:t>
      </w:r>
    </w:p>
    <w:p w14:paraId="44700834" w14:textId="77777777" w:rsidR="00DD18D7" w:rsidRDefault="000755A9">
      <w:pPr>
        <w:pStyle w:val="SourceCode"/>
      </w:pPr>
      <w:r>
        <w:t xml:space="preserve">        // so it comes back empty. An entry may hold null, so it is checked.</w:t>
      </w:r>
    </w:p>
    <w:p w14:paraId="18F79E0A" w14:textId="77777777" w:rsidR="00DD18D7" w:rsidRDefault="000755A9">
      <w:pPr>
        <w:pStyle w:val="SourceCode"/>
      </w:pPr>
      <w:r>
        <w:t xml:space="preserve">        // Remember, "c ? a : b" means if c then a, else b.</w:t>
      </w:r>
    </w:p>
    <w:p w14:paraId="6E76B5BB" w14:textId="77777777" w:rsidR="00DD18D7" w:rsidRDefault="000755A9">
      <w:pPr>
        <w:pStyle w:val="SourceCode"/>
      </w:pPr>
      <w:r>
        <w:t xml:space="preserve">        RequestBuffer? first = buffers[1];</w:t>
      </w:r>
    </w:p>
    <w:p w14:paraId="5B26A771" w14:textId="77777777" w:rsidR="00DD18D7" w:rsidRDefault="000755A9">
      <w:pPr>
        <w:pStyle w:val="SourceCode"/>
      </w:pPr>
      <w:r>
        <w:t xml:space="preserve">        if (first == null)</w:t>
      </w:r>
    </w:p>
    <w:p w14:paraId="74F27217" w14:textId="77777777" w:rsidR="00DD18D7" w:rsidRDefault="000755A9">
      <w:pPr>
        <w:pStyle w:val="SourceCode"/>
      </w:pPr>
      <w:r>
        <w:t xml:space="preserve">        {</w:t>
      </w:r>
    </w:p>
    <w:p w14:paraId="140FC69B" w14:textId="77777777" w:rsidR="00DD18D7" w:rsidRDefault="000755A9">
      <w:pPr>
        <w:pStyle w:val="SourceCode"/>
      </w:pPr>
      <w:r>
        <w:t xml:space="preserve">            Console.Error.WriteLine("Error: block 1 is not held");</w:t>
      </w:r>
    </w:p>
    <w:p w14:paraId="3C42F1AA" w14:textId="77777777" w:rsidR="00DD18D7" w:rsidRDefault="000755A9">
      <w:pPr>
        <w:pStyle w:val="SourceCode"/>
      </w:pPr>
      <w:r>
        <w:t xml:space="preserve">            return 1;</w:t>
      </w:r>
    </w:p>
    <w:p w14:paraId="6F3DD9ED" w14:textId="77777777" w:rsidR="00DD18D7" w:rsidRDefault="000755A9">
      <w:pPr>
        <w:pStyle w:val="SourceCode"/>
      </w:pPr>
      <w:r>
        <w:t xml:space="preserve">        }</w:t>
      </w:r>
    </w:p>
    <w:p w14:paraId="32DE4AC4" w14:textId="77777777" w:rsidR="00DD18D7" w:rsidRDefault="000755A9">
      <w:pPr>
        <w:pStyle w:val="SourceCode"/>
      </w:pPr>
      <w:r>
        <w:t xml:space="preserve">        WriteRequest(first, RequestText);</w:t>
      </w:r>
    </w:p>
    <w:p w14:paraId="14E709D0" w14:textId="77777777" w:rsidR="00DD18D7" w:rsidRDefault="000755A9">
      <w:pPr>
        <w:pStyle w:val="SourceCode"/>
      </w:pPr>
      <w:r>
        <w:t xml:space="preserve">        Console.WriteLine("Block " + BufferPoolModule.BlockNumber(pool, first)</w:t>
      </w:r>
    </w:p>
    <w:p w14:paraId="7E702469" w14:textId="77777777" w:rsidR="00DD18D7" w:rsidRDefault="000755A9">
      <w:pPr>
        <w:pStyle w:val="SourceCode"/>
      </w:pPr>
      <w:r>
        <w:t xml:space="preserve">                          + " holds: " + ReadRequest(first));</w:t>
      </w:r>
    </w:p>
    <w:p w14:paraId="2F31C4A9" w14:textId="77777777" w:rsidR="00DD18D7" w:rsidRDefault="000755A9">
      <w:pPr>
        <w:pStyle w:val="SourceCode"/>
      </w:pPr>
      <w:r>
        <w:t xml:space="preserve">        ReportRelease(pool, first);</w:t>
      </w:r>
    </w:p>
    <w:p w14:paraId="23524C41" w14:textId="77777777" w:rsidR="00DD18D7" w:rsidRDefault="000755A9">
      <w:pPr>
        <w:pStyle w:val="SourceCode"/>
      </w:pPr>
      <w:r>
        <w:t xml:space="preserve">        RequestBuffer? reacquired = BufferPoolModule.Acquire(pool);</w:t>
      </w:r>
    </w:p>
    <w:p w14:paraId="274430AF" w14:textId="77777777" w:rsidR="00DD18D7" w:rsidRDefault="000755A9">
      <w:pPr>
        <w:pStyle w:val="SourceCode"/>
      </w:pPr>
      <w:r>
        <w:t xml:space="preserve">        if (reacquired == null)</w:t>
      </w:r>
    </w:p>
    <w:p w14:paraId="7E0C5F98" w14:textId="77777777" w:rsidR="00DD18D7" w:rsidRDefault="000755A9">
      <w:pPr>
        <w:pStyle w:val="SourceCode"/>
      </w:pPr>
      <w:r>
        <w:t xml:space="preserve">        {</w:t>
      </w:r>
    </w:p>
    <w:p w14:paraId="3BBC48FF" w14:textId="77777777" w:rsidR="00DD18D7" w:rsidRDefault="000755A9">
      <w:pPr>
        <w:pStyle w:val="SourceCode"/>
      </w:pPr>
      <w:r>
        <w:t xml:space="preserve">            Console.Error.WriteLine("Error: the pool ran out early");</w:t>
      </w:r>
    </w:p>
    <w:p w14:paraId="4149455D" w14:textId="77777777" w:rsidR="00DD18D7" w:rsidRDefault="000755A9">
      <w:pPr>
        <w:pStyle w:val="SourceCode"/>
      </w:pPr>
      <w:r>
        <w:t xml:space="preserve">            return 1;</w:t>
      </w:r>
    </w:p>
    <w:p w14:paraId="32F6DBC0" w14:textId="77777777" w:rsidR="00DD18D7" w:rsidRDefault="000755A9">
      <w:pPr>
        <w:pStyle w:val="SourceCode"/>
      </w:pPr>
      <w:r>
        <w:t xml:space="preserve">        }</w:t>
      </w:r>
    </w:p>
    <w:p w14:paraId="43591BDB" w14:textId="77777777" w:rsidR="00DD18D7" w:rsidRDefault="000755A9">
      <w:pPr>
        <w:pStyle w:val="SourceCode"/>
      </w:pPr>
      <w:r>
        <w:t xml:space="preserve">        buffers[1] = reacquired;</w:t>
      </w:r>
    </w:p>
    <w:p w14:paraId="4C8E88DC" w14:textId="77777777" w:rsidR="00DD18D7" w:rsidRDefault="000755A9">
      <w:pPr>
        <w:pStyle w:val="SourceCode"/>
      </w:pPr>
      <w:r>
        <w:t xml:space="preserve">        Report("Acquired", pool, reacquired);</w:t>
      </w:r>
    </w:p>
    <w:p w14:paraId="132533C5" w14:textId="77777777" w:rsidR="00DD18D7" w:rsidRDefault="000755A9">
      <w:pPr>
        <w:pStyle w:val="SourceCode"/>
      </w:pPr>
      <w:r>
        <w:t xml:space="preserve">        Console.WriteLine("Block "</w:t>
      </w:r>
    </w:p>
    <w:p w14:paraId="153FC9DC" w14:textId="77777777" w:rsidR="00DD18D7" w:rsidRDefault="000755A9">
      <w:pPr>
        <w:pStyle w:val="SourceCode"/>
      </w:pPr>
      <w:r>
        <w:t xml:space="preserve">                          + BufferPoolModule.BlockNumber(pool, reacquired)</w:t>
      </w:r>
    </w:p>
    <w:p w14:paraId="4B2FC6BA" w14:textId="77777777" w:rsidR="00DD18D7" w:rsidRDefault="000755A9">
      <w:pPr>
        <w:pStyle w:val="SourceCode"/>
      </w:pPr>
      <w:r>
        <w:t xml:space="preserve">                          + " starts empty: "</w:t>
      </w:r>
    </w:p>
    <w:p w14:paraId="02E7A431" w14:textId="77777777" w:rsidR="00DD18D7" w:rsidRDefault="000755A9">
      <w:pPr>
        <w:pStyle w:val="SourceCode"/>
      </w:pPr>
      <w:r>
        <w:t xml:space="preserve">                          + (IsEmpty(reacquired) ? "yes" : "no"));</w:t>
      </w:r>
    </w:p>
    <w:p w14:paraId="0B929E62" w14:textId="77777777" w:rsidR="00DD18D7" w:rsidRDefault="00DD18D7">
      <w:pPr>
        <w:pStyle w:val="SourceCode"/>
      </w:pPr>
    </w:p>
    <w:p w14:paraId="12D2BA06" w14:textId="77777777" w:rsidR="00DD18D7" w:rsidRDefault="000755A9">
      <w:pPr>
        <w:pStyle w:val="SourceCode"/>
      </w:pPr>
      <w:r>
        <w:t xml:space="preserve">        // Give buffer 2 back and clear Main's entry, but a copy of the</w:t>
      </w:r>
    </w:p>
    <w:p w14:paraId="393726ED" w14:textId="77777777" w:rsidR="00DD18D7" w:rsidRDefault="000755A9">
      <w:pPr>
        <w:pStyle w:val="SourceCode"/>
      </w:pPr>
      <w:r>
        <w:t xml:space="preserve">        // reference made earlier still refers to it, and a second release</w:t>
      </w:r>
    </w:p>
    <w:p w14:paraId="13DD29E1" w14:textId="77777777" w:rsidR="00DD18D7" w:rsidRDefault="000755A9">
      <w:pPr>
        <w:pStyle w:val="SourceCode"/>
      </w:pPr>
      <w:r>
        <w:t xml:space="preserve">        // through the copy is refused by the pool.</w:t>
      </w:r>
    </w:p>
    <w:p w14:paraId="269C5B61" w14:textId="77777777" w:rsidR="00DD18D7" w:rsidRDefault="000755A9">
      <w:pPr>
        <w:pStyle w:val="SourceCode"/>
      </w:pPr>
      <w:r>
        <w:t xml:space="preserve">        RequestBuffer? copyOfBuffer = buffers[2];</w:t>
      </w:r>
    </w:p>
    <w:p w14:paraId="576A6C62" w14:textId="77777777" w:rsidR="00DD18D7" w:rsidRDefault="000755A9">
      <w:pPr>
        <w:pStyle w:val="SourceCode"/>
      </w:pPr>
      <w:r>
        <w:t xml:space="preserve">        if (copyOfBuffer == null)</w:t>
      </w:r>
    </w:p>
    <w:p w14:paraId="28CCC4C5" w14:textId="77777777" w:rsidR="00DD18D7" w:rsidRDefault="000755A9">
      <w:pPr>
        <w:pStyle w:val="SourceCode"/>
      </w:pPr>
      <w:r>
        <w:t xml:space="preserve">        {</w:t>
      </w:r>
    </w:p>
    <w:p w14:paraId="52A572E3" w14:textId="77777777" w:rsidR="00DD18D7" w:rsidRDefault="000755A9">
      <w:pPr>
        <w:pStyle w:val="SourceCode"/>
      </w:pPr>
      <w:r>
        <w:t xml:space="preserve">            Console.Error.WriteLine("Error: block 2 is not held");</w:t>
      </w:r>
    </w:p>
    <w:p w14:paraId="30354695" w14:textId="77777777" w:rsidR="00DD18D7" w:rsidRDefault="000755A9">
      <w:pPr>
        <w:pStyle w:val="SourceCode"/>
      </w:pPr>
      <w:r>
        <w:t xml:space="preserve">            return 1;</w:t>
      </w:r>
    </w:p>
    <w:p w14:paraId="06E18CFC" w14:textId="77777777" w:rsidR="00DD18D7" w:rsidRDefault="000755A9">
      <w:pPr>
        <w:pStyle w:val="SourceCode"/>
      </w:pPr>
      <w:r>
        <w:t xml:space="preserve">        }</w:t>
      </w:r>
    </w:p>
    <w:p w14:paraId="15EA64A2" w14:textId="77777777" w:rsidR="00DD18D7" w:rsidRDefault="000755A9">
      <w:pPr>
        <w:pStyle w:val="SourceCode"/>
      </w:pPr>
      <w:r>
        <w:t xml:space="preserve">        ReportRelease(pool, copyOfBuffer);</w:t>
      </w:r>
    </w:p>
    <w:p w14:paraId="5C236075" w14:textId="77777777" w:rsidR="00DD18D7" w:rsidRDefault="000755A9">
      <w:pPr>
        <w:pStyle w:val="SourceCode"/>
      </w:pPr>
      <w:r>
        <w:t xml:space="preserve">        buffers[2] = null;</w:t>
      </w:r>
    </w:p>
    <w:p w14:paraId="54385EE4" w14:textId="77777777" w:rsidR="00DD18D7" w:rsidRDefault="000755A9">
      <w:pPr>
        <w:pStyle w:val="SourceCode"/>
      </w:pPr>
      <w:r>
        <w:t xml:space="preserve">        ReportRelease(pool, copyOfBuffer);</w:t>
      </w:r>
    </w:p>
    <w:p w14:paraId="119D2A5F" w14:textId="77777777" w:rsidR="00DD18D7" w:rsidRDefault="00DD18D7">
      <w:pPr>
        <w:pStyle w:val="SourceCode"/>
      </w:pPr>
    </w:p>
    <w:p w14:paraId="556F344F" w14:textId="77777777" w:rsidR="00DD18D7" w:rsidRDefault="000755A9">
      <w:pPr>
        <w:pStyle w:val="SourceCode"/>
      </w:pPr>
      <w:r>
        <w:t xml:space="preserve">        // A buffer that never came from the pool: made here with new. It</w:t>
      </w:r>
    </w:p>
    <w:p w14:paraId="2636A493" w14:textId="77777777" w:rsidR="00DD18D7" w:rsidRDefault="000755A9">
      <w:pPr>
        <w:pStyle w:val="SourceCode"/>
      </w:pPr>
      <w:r>
        <w:t xml:space="preserve">        // has the same type and size, but it is not one of the pool's</w:t>
      </w:r>
    </w:p>
    <w:p w14:paraId="19546822" w14:textId="77777777" w:rsidR="00DD18D7" w:rsidRDefault="000755A9">
      <w:pPr>
        <w:pStyle w:val="SourceCode"/>
      </w:pPr>
      <w:r>
        <w:t xml:space="preserve">        // objects, so the pool refuses it.</w:t>
      </w:r>
    </w:p>
    <w:p w14:paraId="562B93D4" w14:textId="77777777" w:rsidR="00DD18D7" w:rsidRDefault="000755A9">
      <w:pPr>
        <w:pStyle w:val="SourceCode"/>
      </w:pPr>
      <w:r>
        <w:t xml:space="preserve">        RequestBuffer outsideBuffer = new RequestBuffer();</w:t>
      </w:r>
    </w:p>
    <w:p w14:paraId="60D2FDB0" w14:textId="77777777" w:rsidR="00DD18D7" w:rsidRDefault="000755A9">
      <w:pPr>
        <w:pStyle w:val="SourceCode"/>
      </w:pPr>
      <w:r>
        <w:t xml:space="preserve">        ReportRelease(pool, outsideBuffer);</w:t>
      </w:r>
    </w:p>
    <w:p w14:paraId="195B2254" w14:textId="77777777" w:rsidR="00DD18D7" w:rsidRDefault="00DD18D7">
      <w:pPr>
        <w:pStyle w:val="SourceCode"/>
      </w:pPr>
    </w:p>
    <w:p w14:paraId="5840BEBD" w14:textId="77777777" w:rsidR="00DD18D7" w:rsidRDefault="000755A9">
      <w:pPr>
        <w:pStyle w:val="SourceCode"/>
      </w:pPr>
      <w:r>
        <w:t xml:space="preserve">        // Give back every buffer Main still holds; entry 2 is null already.</w:t>
      </w:r>
    </w:p>
    <w:p w14:paraId="46E24AC7" w14:textId="77777777" w:rsidR="00DD18D7" w:rsidRDefault="000755A9">
      <w:pPr>
        <w:pStyle w:val="SourceCode"/>
      </w:pPr>
      <w:r>
        <w:t xml:space="preserve">        for (int index = 0; index &lt; BufferPool.PoolBlocks; index++)</w:t>
      </w:r>
    </w:p>
    <w:p w14:paraId="725B8044" w14:textId="77777777" w:rsidR="00DD18D7" w:rsidRDefault="000755A9">
      <w:pPr>
        <w:pStyle w:val="SourceCode"/>
      </w:pPr>
      <w:r>
        <w:t xml:space="preserve">        {</w:t>
      </w:r>
    </w:p>
    <w:p w14:paraId="3B54B7F3" w14:textId="77777777" w:rsidR="00DD18D7" w:rsidRDefault="000755A9">
      <w:pPr>
        <w:pStyle w:val="SourceCode"/>
      </w:pPr>
      <w:r>
        <w:t xml:space="preserve">            RequestBuffer? held = buffers[index];</w:t>
      </w:r>
    </w:p>
    <w:p w14:paraId="3C21B9DF" w14:textId="77777777" w:rsidR="00DD18D7" w:rsidRDefault="000755A9">
      <w:pPr>
        <w:pStyle w:val="SourceCode"/>
      </w:pPr>
      <w:r>
        <w:t xml:space="preserve">            if (held != null)</w:t>
      </w:r>
    </w:p>
    <w:p w14:paraId="74E47C9F" w14:textId="77777777" w:rsidR="00DD18D7" w:rsidRDefault="000755A9">
      <w:pPr>
        <w:pStyle w:val="SourceCode"/>
      </w:pPr>
      <w:r>
        <w:t xml:space="preserve">            {</w:t>
      </w:r>
    </w:p>
    <w:p w14:paraId="7C8DCD14" w14:textId="77777777" w:rsidR="00DD18D7" w:rsidRDefault="000755A9">
      <w:pPr>
        <w:pStyle w:val="SourceCode"/>
      </w:pPr>
      <w:r>
        <w:t xml:space="preserve">                ReportRelease(pool, held);</w:t>
      </w:r>
    </w:p>
    <w:p w14:paraId="67017911" w14:textId="77777777" w:rsidR="00DD18D7" w:rsidRDefault="000755A9">
      <w:pPr>
        <w:pStyle w:val="SourceCode"/>
      </w:pPr>
      <w:r>
        <w:t xml:space="preserve">                buffers[index] = null;</w:t>
      </w:r>
    </w:p>
    <w:p w14:paraId="3E8E644E" w14:textId="77777777" w:rsidR="00DD18D7" w:rsidRDefault="000755A9">
      <w:pPr>
        <w:pStyle w:val="SourceCode"/>
      </w:pPr>
      <w:r>
        <w:t xml:space="preserve">            }</w:t>
      </w:r>
    </w:p>
    <w:p w14:paraId="77AAEA16" w14:textId="77777777" w:rsidR="00DD18D7" w:rsidRDefault="000755A9">
      <w:pPr>
        <w:pStyle w:val="SourceCode"/>
      </w:pPr>
      <w:r>
        <w:t xml:space="preserve">        }</w:t>
      </w:r>
    </w:p>
    <w:p w14:paraId="72E34174" w14:textId="77777777" w:rsidR="00DD18D7" w:rsidRDefault="00DD18D7">
      <w:pPr>
        <w:pStyle w:val="SourceCode"/>
      </w:pPr>
    </w:p>
    <w:p w14:paraId="1352FBE6" w14:textId="77777777" w:rsidR="00DD18D7" w:rsidRDefault="000755A9">
      <w:pPr>
        <w:pStyle w:val="SourceCode"/>
      </w:pPr>
      <w:r>
        <w:t xml:space="preserve">        for (int requestNumber = 1; requestNumber &lt;= RequestCount;</w:t>
      </w:r>
    </w:p>
    <w:p w14:paraId="71966AA9" w14:textId="77777777" w:rsidR="00DD18D7" w:rsidRDefault="000755A9">
      <w:pPr>
        <w:pStyle w:val="SourceCode"/>
      </w:pPr>
      <w:r>
        <w:t xml:space="preserve">             requestNumber++)</w:t>
      </w:r>
    </w:p>
    <w:p w14:paraId="3286D9DE" w14:textId="77777777" w:rsidR="00DD18D7" w:rsidRDefault="000755A9">
      <w:pPr>
        <w:pStyle w:val="SourceCode"/>
      </w:pPr>
      <w:r>
        <w:t xml:space="preserve">        {</w:t>
      </w:r>
    </w:p>
    <w:p w14:paraId="7A60F8E1" w14:textId="77777777" w:rsidR="00DD18D7" w:rsidRDefault="000755A9">
      <w:pPr>
        <w:pStyle w:val="SourceCode"/>
      </w:pPr>
      <w:r>
        <w:t xml:space="preserve">            HandleRequest(pool, requestNumber);</w:t>
      </w:r>
    </w:p>
    <w:p w14:paraId="7538CAC5" w14:textId="77777777" w:rsidR="00DD18D7" w:rsidRDefault="000755A9">
      <w:pPr>
        <w:pStyle w:val="SourceCode"/>
      </w:pPr>
      <w:r>
        <w:t xml:space="preserve">        }</w:t>
      </w:r>
    </w:p>
    <w:p w14:paraId="1EC7CB4C" w14:textId="77777777" w:rsidR="00DD18D7" w:rsidRDefault="00DD18D7">
      <w:pPr>
        <w:pStyle w:val="SourceCode"/>
      </w:pPr>
    </w:p>
    <w:p w14:paraId="71CEF374" w14:textId="77777777" w:rsidR="00DD18D7" w:rsidRDefault="000755A9">
      <w:pPr>
        <w:pStyle w:val="SourceCode"/>
      </w:pPr>
      <w:r>
        <w:t xml:space="preserve">        // The leak report: a buffer still in use now was never given back.</w:t>
      </w:r>
    </w:p>
    <w:p w14:paraId="2B5EA8F8" w14:textId="77777777" w:rsidR="00DD18D7" w:rsidRDefault="000755A9">
      <w:pPr>
        <w:pStyle w:val="SourceCode"/>
      </w:pPr>
      <w:r>
        <w:t xml:space="preserve">        int stillInUse = BufferPoolModule.InUseCount(pool);</w:t>
      </w:r>
    </w:p>
    <w:p w14:paraId="6985076F" w14:textId="77777777" w:rsidR="00DD18D7" w:rsidRDefault="000755A9">
      <w:pPr>
        <w:pStyle w:val="SourceCode"/>
      </w:pPr>
      <w:r>
        <w:t xml:space="preserve">        Console.WriteLine("Shutdown: " + stillInUse</w:t>
      </w:r>
    </w:p>
    <w:p w14:paraId="2F7B2942" w14:textId="77777777" w:rsidR="00DD18D7" w:rsidRDefault="000755A9">
      <w:pPr>
        <w:pStyle w:val="SourceCode"/>
      </w:pPr>
      <w:r>
        <w:t xml:space="preserve">                          + (stillInUse == 1 ? " block" : " blocks")</w:t>
      </w:r>
    </w:p>
    <w:p w14:paraId="22EA8D17" w14:textId="77777777" w:rsidR="00DD18D7" w:rsidRDefault="000755A9">
      <w:pPr>
        <w:pStyle w:val="SourceCode"/>
      </w:pPr>
      <w:r>
        <w:t xml:space="preserve">                          + " still in use");</w:t>
      </w:r>
    </w:p>
    <w:p w14:paraId="1B33631B" w14:textId="77777777" w:rsidR="00DD18D7" w:rsidRDefault="000755A9">
      <w:pPr>
        <w:pStyle w:val="SourceCode"/>
        <w:keepNext/>
      </w:pPr>
      <w:r>
        <w:t xml:space="preserve">        return 0;</w:t>
      </w:r>
    </w:p>
    <w:p w14:paraId="1D6DBBAE" w14:textId="77777777" w:rsidR="00DD18D7" w:rsidRDefault="000755A9">
      <w:pPr>
        <w:pStyle w:val="SourceCode"/>
        <w:keepNext/>
      </w:pPr>
      <w:r>
        <w:t xml:space="preserve">    }</w:t>
      </w:r>
    </w:p>
    <w:p w14:paraId="15C5D6E2" w14:textId="77777777" w:rsidR="00DD18D7" w:rsidRDefault="000755A9">
      <w:pPr>
        <w:pStyle w:val="SourceCode"/>
      </w:pPr>
      <w:r>
        <w:t>}</w:t>
      </w:r>
    </w:p>
    <w:p w14:paraId="61D15951" w14:textId="77777777" w:rsidR="00DD18D7" w:rsidRDefault="00DD18D7">
      <w:pPr>
        <w:keepNext/>
      </w:pPr>
    </w:p>
    <w:p w14:paraId="375C61A0" w14:textId="77777777" w:rsidR="00DD18D7" w:rsidRDefault="000755A9">
      <w:pPr>
        <w:pStyle w:val="Heading3"/>
      </w:pPr>
      <w:r>
        <w:t>Windows PowerShell Build and Run</w:t>
      </w:r>
    </w:p>
    <w:p w14:paraId="6E1A11DC" w14:textId="77777777" w:rsidR="00DD18D7" w:rsidRDefault="000755A9">
      <w:pPr>
        <w:keepNext/>
      </w:pPr>
      <w:r>
        <w:t>Remember, every .cs file in the project builds together, so BufferPool.cs needs no import line.</w:t>
      </w:r>
    </w:p>
    <w:p w14:paraId="792C23D9" w14:textId="77777777" w:rsidR="00DD18D7" w:rsidRDefault="00DD18D7">
      <w:pPr>
        <w:keepNext/>
      </w:pPr>
    </w:p>
    <w:p w14:paraId="2D6830A6" w14:textId="77777777" w:rsidR="00DD18D7" w:rsidRDefault="000755A9">
      <w:pPr>
        <w:pStyle w:val="CommandBlock"/>
        <w:keepNext/>
      </w:pPr>
      <w:r>
        <w:t>dotnet build .\csharp\MemoryPool --nologo --warnaserror</w:t>
      </w:r>
    </w:p>
    <w:p w14:paraId="111F0AAD" w14:textId="77777777" w:rsidR="00DD18D7" w:rsidRDefault="000755A9">
      <w:pPr>
        <w:pStyle w:val="CommandBlock"/>
      </w:pPr>
      <w:r>
        <w:t>dotnet run --no-build --project .\csharp\MemoryPool</w:t>
      </w:r>
    </w:p>
    <w:p w14:paraId="6EE9556D" w14:textId="77777777" w:rsidR="00DD18D7" w:rsidRDefault="00DD18D7">
      <w:pPr>
        <w:keepNext/>
      </w:pPr>
    </w:p>
    <w:p w14:paraId="087F3ADA" w14:textId="77777777" w:rsidR="00DD18D7" w:rsidRDefault="000755A9">
      <w:pPr>
        <w:pStyle w:val="Heading3"/>
      </w:pPr>
      <w:r>
        <w:t>Linux or macOS Build and Run</w:t>
      </w:r>
    </w:p>
    <w:p w14:paraId="1401613D" w14:textId="77777777" w:rsidR="00DD18D7" w:rsidRDefault="000755A9">
      <w:pPr>
        <w:pStyle w:val="CommandBlock"/>
        <w:keepNext/>
      </w:pPr>
      <w:r>
        <w:t>dotnet build ./csharp/MemoryPool --nologo --warnaserror</w:t>
      </w:r>
    </w:p>
    <w:p w14:paraId="13FC22CD" w14:textId="77777777" w:rsidR="00DD18D7" w:rsidRDefault="000755A9">
      <w:pPr>
        <w:pStyle w:val="CommandBlock"/>
      </w:pPr>
      <w:r>
        <w:t>dotnet run --no-build --project ./csharp/MemoryPool</w:t>
      </w:r>
    </w:p>
    <w:p w14:paraId="4ACFCA72" w14:textId="77777777" w:rsidR="00DD18D7" w:rsidRDefault="00DD18D7">
      <w:pPr>
        <w:keepNext/>
      </w:pPr>
    </w:p>
    <w:p w14:paraId="20964531" w14:textId="77777777" w:rsidR="00DD18D7" w:rsidRDefault="000755A9">
      <w:pPr>
        <w:pStyle w:val="Heading3"/>
      </w:pPr>
      <w:r>
        <w:t>Check Your Results</w:t>
      </w:r>
    </w:p>
    <w:p w14:paraId="3FE9311B" w14:textId="77777777" w:rsidR="00DD18D7" w:rsidRDefault="000755A9">
      <w:pPr>
        <w:keepNext/>
      </w:pPr>
      <w:r>
        <w:t>dotnet build shows its progress first and ends with a line such as Build succeeded in 1.2s (your time differs); those lines are not part of the program's output. The program reads no input. Your screen must show exactly these twenty lines, with the same spelling, spacing, and capitalization.</w:t>
      </w:r>
    </w:p>
    <w:p w14:paraId="700DBD82" w14:textId="77777777" w:rsidR="00DD18D7" w:rsidRDefault="00DD18D7">
      <w:pPr>
        <w:keepNext/>
      </w:pPr>
    </w:p>
    <w:p w14:paraId="5A2C2939" w14:textId="77777777" w:rsidR="00DD18D7" w:rsidRDefault="000755A9">
      <w:pPr>
        <w:pStyle w:val="RequiredOutput"/>
        <w:keepNext/>
      </w:pPr>
      <w:r>
        <w:t>Pool ready: 4 blocks of 64 bytes, in use 0, available 4</w:t>
      </w:r>
    </w:p>
    <w:p w14:paraId="6B36596E" w14:textId="77777777" w:rsidR="00DD18D7" w:rsidRDefault="000755A9">
      <w:pPr>
        <w:pStyle w:val="RequiredOutput"/>
        <w:keepNext/>
      </w:pPr>
      <w:r>
        <w:t>Acquired block 0: in use 1, available 3</w:t>
      </w:r>
    </w:p>
    <w:p w14:paraId="1F11B61E" w14:textId="77777777" w:rsidR="00DD18D7" w:rsidRDefault="000755A9">
      <w:pPr>
        <w:pStyle w:val="RequiredOutput"/>
        <w:keepNext/>
      </w:pPr>
      <w:r>
        <w:t>Acquired block 1: in use 2, available 2</w:t>
      </w:r>
    </w:p>
    <w:p w14:paraId="058458C5" w14:textId="77777777" w:rsidR="00DD18D7" w:rsidRDefault="000755A9">
      <w:pPr>
        <w:pStyle w:val="RequiredOutput"/>
        <w:keepNext/>
      </w:pPr>
      <w:r>
        <w:t>Acquired block 2: in use 3, available 1</w:t>
      </w:r>
    </w:p>
    <w:p w14:paraId="414E3610" w14:textId="77777777" w:rsidR="00DD18D7" w:rsidRDefault="000755A9">
      <w:pPr>
        <w:pStyle w:val="RequiredOutput"/>
        <w:keepNext/>
      </w:pPr>
      <w:r>
        <w:t>Acquired block 3: in use 4, available 0</w:t>
      </w:r>
    </w:p>
    <w:p w14:paraId="707CDC00" w14:textId="77777777" w:rsidR="00DD18D7" w:rsidRDefault="000755A9">
      <w:pPr>
        <w:pStyle w:val="RequiredOutput"/>
        <w:keepNext/>
      </w:pPr>
      <w:r>
        <w:t>Acquire refused: pool exhausted</w:t>
      </w:r>
    </w:p>
    <w:p w14:paraId="0110E430" w14:textId="77777777" w:rsidR="00DD18D7" w:rsidRDefault="000755A9">
      <w:pPr>
        <w:pStyle w:val="RequiredOutput"/>
        <w:keepNext/>
      </w:pPr>
      <w:r>
        <w:t>Block 1 holds: GET /status from web-01</w:t>
      </w:r>
    </w:p>
    <w:p w14:paraId="000EC668" w14:textId="77777777" w:rsidR="00DD18D7" w:rsidRDefault="000755A9">
      <w:pPr>
        <w:pStyle w:val="RequiredOutput"/>
        <w:keepNext/>
      </w:pPr>
      <w:r>
        <w:t>Released block 1: in use 3, available 1</w:t>
      </w:r>
    </w:p>
    <w:p w14:paraId="51DE2367" w14:textId="77777777" w:rsidR="00DD18D7" w:rsidRDefault="000755A9">
      <w:pPr>
        <w:pStyle w:val="RequiredOutput"/>
        <w:keepNext/>
      </w:pPr>
      <w:r>
        <w:t>Acquired block 1: in use 4, available 0</w:t>
      </w:r>
    </w:p>
    <w:p w14:paraId="5200FE6B" w14:textId="77777777" w:rsidR="00DD18D7" w:rsidRDefault="000755A9">
      <w:pPr>
        <w:pStyle w:val="RequiredOutput"/>
        <w:keepNext/>
      </w:pPr>
      <w:r>
        <w:t>Block 1 starts empty: yes</w:t>
      </w:r>
    </w:p>
    <w:p w14:paraId="0B2D33F4" w14:textId="77777777" w:rsidR="00DD18D7" w:rsidRDefault="000755A9">
      <w:pPr>
        <w:pStyle w:val="RequiredOutput"/>
        <w:keepNext/>
      </w:pPr>
      <w:r>
        <w:t>Released block 2: in use 3, available 1</w:t>
      </w:r>
    </w:p>
    <w:p w14:paraId="602ECC63" w14:textId="77777777" w:rsidR="00DD18D7" w:rsidRDefault="000755A9">
      <w:pPr>
        <w:pStyle w:val="RequiredOutput"/>
        <w:keepNext/>
      </w:pPr>
      <w:r>
        <w:t>Release refused: block 2 is not in use</w:t>
      </w:r>
    </w:p>
    <w:p w14:paraId="7E63ED5E" w14:textId="77777777" w:rsidR="00DD18D7" w:rsidRDefault="000755A9">
      <w:pPr>
        <w:pStyle w:val="RequiredOutput"/>
        <w:keepNext/>
      </w:pPr>
      <w:r>
        <w:t>Release refused: not a block from this pool</w:t>
      </w:r>
    </w:p>
    <w:p w14:paraId="5A963592" w14:textId="77777777" w:rsidR="00DD18D7" w:rsidRDefault="000755A9">
      <w:pPr>
        <w:pStyle w:val="RequiredOutput"/>
        <w:keepNext/>
      </w:pPr>
      <w:r>
        <w:t>Released block 0: in use 2, available 2</w:t>
      </w:r>
    </w:p>
    <w:p w14:paraId="4F91F6C8" w14:textId="77777777" w:rsidR="00DD18D7" w:rsidRDefault="000755A9">
      <w:pPr>
        <w:pStyle w:val="RequiredOutput"/>
        <w:keepNext/>
      </w:pPr>
      <w:r>
        <w:t>Released block 1: in use 1, available 3</w:t>
      </w:r>
    </w:p>
    <w:p w14:paraId="2DB54135" w14:textId="77777777" w:rsidR="00DD18D7" w:rsidRDefault="000755A9">
      <w:pPr>
        <w:pStyle w:val="RequiredOutput"/>
        <w:keepNext/>
      </w:pPr>
      <w:r>
        <w:t>Released block 3: in use 0, available 4</w:t>
      </w:r>
    </w:p>
    <w:p w14:paraId="1D934CF9" w14:textId="77777777" w:rsidR="00DD18D7" w:rsidRDefault="000755A9">
      <w:pPr>
        <w:pStyle w:val="RequiredOutput"/>
        <w:keepNext/>
      </w:pPr>
      <w:r>
        <w:t>Request 1 handled in block 3: GET /status from web-01</w:t>
      </w:r>
    </w:p>
    <w:p w14:paraId="36FCA135" w14:textId="77777777" w:rsidR="00DD18D7" w:rsidRDefault="000755A9">
      <w:pPr>
        <w:pStyle w:val="RequiredOutput"/>
        <w:keepNext/>
      </w:pPr>
      <w:r>
        <w:t>Request 2 handled in block 3: GET /status from web-01</w:t>
      </w:r>
    </w:p>
    <w:p w14:paraId="14C1434D" w14:textId="77777777" w:rsidR="00DD18D7" w:rsidRDefault="000755A9">
      <w:pPr>
        <w:pStyle w:val="RequiredOutput"/>
        <w:keepNext/>
      </w:pPr>
      <w:r>
        <w:t>Request 3 handled in block 3: GET /status from web-01</w:t>
      </w:r>
    </w:p>
    <w:p w14:paraId="553F9AAB" w14:textId="77777777" w:rsidR="00DD18D7" w:rsidRDefault="000755A9">
      <w:pPr>
        <w:pStyle w:val="RequiredOutput"/>
      </w:pPr>
      <w:r>
        <w:t>Shutdown: 0 blocks still in use</w:t>
      </w:r>
    </w:p>
    <w:p w14:paraId="041D66B8" w14:textId="77777777" w:rsidR="00DD18D7" w:rsidRDefault="00DD18D7">
      <w:pPr>
        <w:keepNext/>
      </w:pPr>
    </w:p>
    <w:p w14:paraId="76FA5717" w14:textId="77777777" w:rsidR="00DD18D7" w:rsidRDefault="000755A9">
      <w:pPr>
        <w:pStyle w:val="ListBullet"/>
      </w:pPr>
      <w:r>
        <w:t>Pool ready shows the fixed capacity, four blocks of 64 bytes, with none in use. In use plus available is 4 on every line after it.</w:t>
      </w:r>
    </w:p>
    <w:p w14:paraId="7CEBFAAC" w14:textId="77777777" w:rsidR="00DD18D7" w:rsidRDefault="000755A9">
      <w:pPr>
        <w:pStyle w:val="ListBullet"/>
      </w:pPr>
      <w:r>
        <w:t>The four Acquired lines prove Acquire hands out blocks 0, 1, 2, 3 in that order: the free list starts as 3 2 1 0, and Acquire takes the last number.</w:t>
      </w:r>
    </w:p>
    <w:p w14:paraId="03FC994A" w14:textId="77777777" w:rsidR="00DD18D7" w:rsidRDefault="000755A9">
      <w:pPr>
        <w:pStyle w:val="ListBullet"/>
      </w:pPr>
      <w:r>
        <w:t>Acquire refused: pool exhausted proves the fifth Acquire returned null: the pool did not grow.</w:t>
      </w:r>
    </w:p>
    <w:p w14:paraId="0C9168A7" w14:textId="77777777" w:rsidR="00DD18D7" w:rsidRDefault="000755A9">
      <w:pPr>
        <w:pStyle w:val="ListBullet"/>
      </w:pPr>
      <w:r>
        <w:t>Block 1 holds: GET /status from web-01 is read back from block 1's own bytes.</w:t>
      </w:r>
    </w:p>
    <w:p w14:paraId="41688E0F" w14:textId="77777777" w:rsidR="00DD18D7" w:rsidRDefault="000755A9">
      <w:pPr>
        <w:pStyle w:val="ListBullet"/>
      </w:pPr>
      <w:r>
        <w:t>Released block 1 followed by Acquired block 1 proves the free list is last in, first out: the block released last is the next one handed out.</w:t>
      </w:r>
    </w:p>
    <w:p w14:paraId="631EA28C" w14:textId="77777777" w:rsidR="00DD18D7" w:rsidRDefault="000755A9">
      <w:pPr>
        <w:pStyle w:val="ListBullet"/>
      </w:pPr>
      <w:r>
        <w:t>Released block 2 then Release refused: block 2 is not in use proves the double-release protection: the second Release of the same block found it free and refused it.</w:t>
      </w:r>
    </w:p>
    <w:p w14:paraId="294ED18B" w14:textId="77777777" w:rsidR="00DD18D7" w:rsidRDefault="000755A9">
      <w:pPr>
        <w:pStyle w:val="ListBullet"/>
      </w:pPr>
      <w:r>
        <w:t>Block 1 starts empty: yes, after block 1 came back, proves the release cleared its bytes: the next owner cannot see the last request.</w:t>
      </w:r>
    </w:p>
    <w:p w14:paraId="4FC97E90" w14:textId="77777777" w:rsidR="00DD18D7" w:rsidRDefault="000755A9">
      <w:pPr>
        <w:pStyle w:val="ListBullet"/>
      </w:pPr>
      <w:r>
        <w:t>Release refused: not a block from this pool proves the pool refuses something it never handed out, even with the same size and type.</w:t>
      </w:r>
    </w:p>
    <w:p w14:paraId="00093594" w14:textId="77777777" w:rsidR="00DD18D7" w:rsidRDefault="000755A9">
      <w:pPr>
        <w:pStyle w:val="ListBullet"/>
      </w:pPr>
      <w:r>
        <w:t>The three Released lines for blocks 0, 1, and 3 are Main giving back every block it still holds; block 2 was already given back.</w:t>
      </w:r>
    </w:p>
    <w:p w14:paraId="7C592B61" w14:textId="77777777" w:rsidR="00DD18D7" w:rsidRDefault="000755A9">
      <w:pPr>
        <w:pStyle w:val="ListBullet"/>
      </w:pPr>
      <w:r>
        <w:t>The three Request lines all use block 3: it was released last, so each request gets it, uses it, and gives it back. Three requests, one block, no new allocation.</w:t>
      </w:r>
    </w:p>
    <w:p w14:paraId="03E2266C" w14:textId="77777777" w:rsidR="00DD18D7" w:rsidRDefault="000755A9">
      <w:pPr>
        <w:pStyle w:val="ListBullet"/>
      </w:pPr>
      <w:r>
        <w:t>Shutdown: 0 blocks still in use proves every acquire was matched by a release.</w:t>
      </w:r>
    </w:p>
    <w:p w14:paraId="15E8BA01" w14:textId="77777777" w:rsidR="00DD18D7" w:rsidRDefault="000755A9">
      <w:pPr>
        <w:pStyle w:val="ListBullet"/>
      </w:pPr>
      <w:r>
        <w:t>If the last line reads Shutdown: 1 block still in use, a release is missing: a leak. If Block 1 starts empty says no, Release does not clear the block.</w:t>
      </w:r>
    </w:p>
    <w:p w14:paraId="1C3477C1" w14:textId="77777777" w:rsidR="00DD18D7" w:rsidRDefault="000755A9">
      <w:pPr>
        <w:pStyle w:val="ListBullet"/>
      </w:pPr>
      <w:r>
        <w:t>If the build fails with The name 'Encoding' does not exist, the using System.Text; line at the top of Program.cs is missing.</w:t>
      </w:r>
    </w:p>
    <w:p w14:paraId="23E2F437" w14:textId="77777777" w:rsidR="00DD18D7" w:rsidRDefault="000755A9">
      <w:pPr>
        <w:pStyle w:val="ListBullet"/>
      </w:pPr>
      <w:r>
        <w:t>If the build fails, read the first error message: it names the file and line to fix.</w:t>
      </w:r>
    </w:p>
    <w:p w14:paraId="54BFB84C" w14:textId="77777777" w:rsidR="00DD18D7" w:rsidRDefault="00DD18D7">
      <w:pPr>
        <w:keepNext/>
      </w:pPr>
    </w:p>
    <w:p w14:paraId="5A0E1F0A" w14:textId="77777777" w:rsidR="00DD18D7" w:rsidRDefault="00DD18D7">
      <w:pPr>
        <w:keepNext/>
      </w:pPr>
    </w:p>
    <w:p w14:paraId="6AC99DE5" w14:textId="77777777" w:rsidR="00DD18D7" w:rsidRDefault="000755A9">
      <w:pPr>
        <w:pStyle w:val="Heading2"/>
      </w:pPr>
      <w:r>
        <w:t>What to Notice</w:t>
      </w:r>
    </w:p>
    <w:p w14:paraId="53BB3D2C" w14:textId="77777777" w:rsidR="00DD18D7" w:rsidRDefault="000755A9">
      <w:pPr>
        <w:pStyle w:val="ListBullet"/>
      </w:pPr>
      <w:r>
        <w:t>BufferPool's fields are open to every file here, for simplicity, so Program.cs could change the free list; the program never does, and calls the functions instead. Go's lowercase fields close them off.</w:t>
      </w:r>
    </w:p>
    <w:p w14:paraId="512698E0" w14:textId="77777777" w:rsidR="00DD18D7" w:rsidRDefault="000755A9">
      <w:pPr>
        <w:pStyle w:val="ListBullet"/>
      </w:pPr>
      <w:r>
        <w:t>object.ReferenceEquals(pool.Buffers[number], buffer) asks whether the two references lead to the same object. The outside buffer has the same type and size as the pool's, but it is a different object, so BlockNumber finds no match and the pool refuses it.</w:t>
      </w:r>
    </w:p>
    <w:p w14:paraId="50C3A5B0" w14:textId="77777777" w:rsidR="00DD18D7" w:rsidRDefault="000755A9">
      <w:pPr>
        <w:pStyle w:val="ListBullet"/>
      </w:pPr>
      <w:r>
        <w:t>Encoding.UTF8.GetBytes(requestLine, 0, requestLine.Length, buffer.Bytes, 0) writes the request's bytes into the existing array and returns how many it wrote, which the buffer keeps in Length; Encoding.UTF8.GetString(buffer.Bytes, 0, buffer.Length) reads them back. using System.Text; at the top of Program.cs makes Encoding available. Array.Clear(buffer.Bytes) is the scrub: it sets every byte to 0.</w:t>
      </w:r>
    </w:p>
    <w:p w14:paraId="7CB82262" w14:textId="77777777" w:rsidR="00DD18D7" w:rsidRDefault="000755A9">
      <w:pPr>
        <w:pStyle w:val="ListBullet"/>
      </w:pPr>
      <w:r>
        <w:t>The real pools are ArrayPool&lt;byte&gt;.Shared in System.Buffers, which lends arrays and makes a new one when it has none to lend, and ObjectPool&lt;T&gt; in the Microsoft.Extensions.ObjectPool package. Neither refuses when everything is lent out, and neither refuses a second return of the same item.</w:t>
      </w:r>
    </w:p>
    <w:p w14:paraId="3F0BF473" w14:textId="77777777" w:rsidR="00DD18D7" w:rsidRDefault="000755A9">
      <w:pPr>
        <w:pStyle w:val="ListBullet"/>
      </w:pPr>
      <w:r>
        <w:t>Main sets each entry of its buffers list to null once it has given that buffer back. That is bookkeeping, a record of which buffers Main still holds, as C sets blocks[2] to NULL; it frees nothing and does not help the collector. The pool itself keeps a reference to every buffer for the whole run, so no buffer ever becomes garbage: that is what a pool is for.</w:t>
      </w:r>
    </w:p>
    <w:p w14:paraId="48ADBA84" w14:textId="77777777" w:rsidR="00DD18D7" w:rsidRDefault="000755A9">
      <w:pPr>
        <w:pStyle w:val="ListBullet"/>
      </w:pPr>
      <w:r>
        <w:t>The pool refuses a second release of buffer 2 through copyOfBuffer, the reference kept from earlier, because the in-use flag says buffer 2 is already free.</w:t>
      </w:r>
    </w:p>
    <w:p w14:paraId="4BD93285" w14:textId="77777777" w:rsidR="00DD18D7" w:rsidRDefault="00DD18D7">
      <w:pPr>
        <w:keepNext/>
      </w:pPr>
    </w:p>
    <w:p w14:paraId="6673E69D" w14:textId="77777777" w:rsidR="00DD18D7" w:rsidRDefault="000755A9">
      <w:pPr>
        <w:pStyle w:val="Heading3"/>
      </w:pPr>
      <w:r>
        <w:t>Basic and Production-Minded Comparison</w:t>
      </w:r>
    </w:p>
    <w:p w14:paraId="07630E20" w14:textId="77777777" w:rsidR="00DD18D7" w:rsidRDefault="000755A9">
      <w:r>
        <w:t>Both versions run the same pool: a fixed set of buffers made once, a last-in, first-out free list, and an in-use flag per buffer. The Basic version keeps it in one file and refuses a release with a plain false. The Production-Minded version puts the pool in its own module, says why a release was refused, clears every buffer it takes back, refuses one that never came from the pool, serves requests from it, and checks for leaks at shutdown.</w:t>
      </w:r>
    </w:p>
    <w:p w14:paraId="7E21831D" w14:textId="77777777" w:rsidR="00DD18D7" w:rsidRDefault="00DD18D7">
      <w:pPr>
        <w:keepNext/>
      </w:pPr>
    </w:p>
    <w:p w14:paraId="66AFF727" w14:textId="77777777" w:rsidR="00DD18D7" w:rsidRDefault="00DD18D7">
      <w:pPr>
        <w:keepNext/>
      </w:pPr>
    </w:p>
    <w:p w14:paraId="07A98AAF" w14:textId="77777777" w:rsidR="00DD18D7" w:rsidRDefault="00DD18D7">
      <w:pPr>
        <w:keepNext/>
      </w:pPr>
    </w:p>
    <w:p w14:paraId="0E3A0430" w14:textId="77777777" w:rsidR="00DD18D7" w:rsidRDefault="000755A9">
      <w:pPr>
        <w:pStyle w:val="Heading1"/>
      </w:pPr>
      <w:r>
        <w:t>Go Implementation</w:t>
      </w:r>
    </w:p>
    <w:p w14:paraId="62BF6A25" w14:textId="77777777" w:rsidR="00DD18D7" w:rsidRDefault="000755A9">
      <w:r>
        <w:t>Go has no raw memory to hand out and no free, so here the project is a bounded reusable object pool. It demonstrates resource reuse, not manual raw-memory allocation, and each file's opening comment says so. The pool makes its four RequestBuffer objects once, in CreatePool, and lends them out again and again; Go's runtime still allocates and reclaims all the memory. Remember, reuse beats reallocate. The program's lines say block, as the C and C++ programs do; here each block is one RequestBuffer.</w:t>
      </w:r>
    </w:p>
    <w:p w14:paraId="6457FCEF" w14:textId="77777777" w:rsidR="00DD18D7" w:rsidRDefault="00DD18D7">
      <w:pPr>
        <w:keepNext/>
      </w:pPr>
    </w:p>
    <w:p w14:paraId="1E8F4175" w14:textId="77777777" w:rsidR="00DD18D7" w:rsidRDefault="00DD18D7">
      <w:pPr>
        <w:keepNext/>
      </w:pPr>
    </w:p>
    <w:p w14:paraId="78CED6CE" w14:textId="77777777" w:rsidR="00DD18D7" w:rsidRDefault="000755A9">
      <w:pPr>
        <w:pStyle w:val="Heading2"/>
      </w:pPr>
      <w:r>
        <w:t>Basic Implementation</w:t>
      </w:r>
    </w:p>
    <w:p w14:paraId="32138A9B" w14:textId="77777777" w:rsidR="00DD18D7" w:rsidRDefault="000755A9">
      <w:r>
        <w:t>Start with the most direct version. One file holds everything: RequestBuffer, BufferPool with its constructor, Acquire, BlockNumber, Release, the two counts, a report function, and a main that runs the fixed script. Every step is commented, so read the comments as you type it.</w:t>
      </w:r>
    </w:p>
    <w:p w14:paraId="32B93A32" w14:textId="77777777" w:rsidR="00DD18D7" w:rsidRDefault="00DD18D7">
      <w:pPr>
        <w:keepNext/>
      </w:pPr>
    </w:p>
    <w:p w14:paraId="06FA5A7F" w14:textId="77777777" w:rsidR="00DD18D7" w:rsidRDefault="000755A9">
      <w:pPr>
        <w:pStyle w:val="Heading3"/>
      </w:pPr>
      <w:r>
        <w:t>go/basic/main.go</w:t>
      </w:r>
    </w:p>
    <w:p w14:paraId="4D6E74CE" w14:textId="77777777" w:rsidR="00DD18D7" w:rsidRDefault="000755A9">
      <w:pPr>
        <w:pStyle w:val="SourceCode"/>
        <w:keepNext/>
      </w:pPr>
      <w:r>
        <w:t>// The Chapter 9 Project, Basic version: a bounded pool of reusable request</w:t>
      </w:r>
    </w:p>
    <w:p w14:paraId="2183E54B" w14:textId="77777777" w:rsidR="00DD18D7" w:rsidRDefault="000755A9">
      <w:pPr>
        <w:pStyle w:val="SourceCode"/>
        <w:keepNext/>
      </w:pPr>
      <w:r>
        <w:t>// buffers in one file. It demonstrates resource reuse, not manual raw-memory</w:t>
      </w:r>
    </w:p>
    <w:p w14:paraId="5C003BA5" w14:textId="77777777" w:rsidR="00DD18D7" w:rsidRDefault="000755A9">
      <w:pPr>
        <w:pStyle w:val="SourceCode"/>
      </w:pPr>
      <w:r>
        <w:t>// allocation: Go has no free, so the pool lends the same buffers again and</w:t>
      </w:r>
    </w:p>
    <w:p w14:paraId="0FFD1B23" w14:textId="77777777" w:rsidR="00DD18D7" w:rsidRDefault="000755A9">
      <w:pPr>
        <w:pStyle w:val="SourceCode"/>
      </w:pPr>
      <w:r>
        <w:t>// again; the collector still owns the memory. Remember, package main makes</w:t>
      </w:r>
    </w:p>
    <w:p w14:paraId="7C06BA4B" w14:textId="77777777" w:rsidR="00DD18D7" w:rsidRDefault="000755A9">
      <w:pPr>
        <w:pStyle w:val="SourceCode"/>
      </w:pPr>
      <w:r>
        <w:t>// a program, fmt prints, os gives Stderr and Exit, and main starts the run.</w:t>
      </w:r>
    </w:p>
    <w:p w14:paraId="2925D25F" w14:textId="77777777" w:rsidR="00DD18D7" w:rsidRDefault="000755A9">
      <w:pPr>
        <w:pStyle w:val="SourceCode"/>
      </w:pPr>
      <w:r>
        <w:t>package main</w:t>
      </w:r>
    </w:p>
    <w:p w14:paraId="2B045B8F" w14:textId="77777777" w:rsidR="00DD18D7" w:rsidRDefault="00DD18D7">
      <w:pPr>
        <w:pStyle w:val="SourceCode"/>
      </w:pPr>
    </w:p>
    <w:p w14:paraId="613936A4" w14:textId="77777777" w:rsidR="00DD18D7" w:rsidRDefault="000755A9">
      <w:pPr>
        <w:pStyle w:val="SourceCode"/>
      </w:pPr>
      <w:r>
        <w:t>import (</w:t>
      </w:r>
    </w:p>
    <w:p w14:paraId="6AF22C88" w14:textId="77777777" w:rsidR="00DD18D7" w:rsidRDefault="000755A9">
      <w:pPr>
        <w:pStyle w:val="SourceCode"/>
      </w:pPr>
      <w:r>
        <w:t xml:space="preserve">    "fmt"</w:t>
      </w:r>
    </w:p>
    <w:p w14:paraId="67A36061" w14:textId="77777777" w:rsidR="00DD18D7" w:rsidRDefault="000755A9">
      <w:pPr>
        <w:pStyle w:val="SourceCode"/>
      </w:pPr>
      <w:r>
        <w:t xml:space="preserve">    "os"</w:t>
      </w:r>
    </w:p>
    <w:p w14:paraId="01B55690" w14:textId="77777777" w:rsidR="00DD18D7" w:rsidRDefault="000755A9">
      <w:pPr>
        <w:pStyle w:val="SourceCode"/>
      </w:pPr>
      <w:r>
        <w:t>)</w:t>
      </w:r>
    </w:p>
    <w:p w14:paraId="24C68651" w14:textId="77777777" w:rsidR="00DD18D7" w:rsidRDefault="00DD18D7">
      <w:pPr>
        <w:pStyle w:val="SourceCode"/>
      </w:pPr>
    </w:p>
    <w:p w14:paraId="6F1B8726" w14:textId="77777777" w:rsidR="00DD18D7" w:rsidRDefault="000755A9">
      <w:pPr>
        <w:pStyle w:val="SourceCode"/>
      </w:pPr>
      <w:r>
        <w:t>// The pool's fixed capacity: four buffers of 64 bytes.</w:t>
      </w:r>
    </w:p>
    <w:p w14:paraId="0E1CB6B7" w14:textId="77777777" w:rsidR="00DD18D7" w:rsidRDefault="000755A9">
      <w:pPr>
        <w:pStyle w:val="SourceCode"/>
      </w:pPr>
      <w:r>
        <w:t>const poolBlocks = 4</w:t>
      </w:r>
    </w:p>
    <w:p w14:paraId="7E9A5255" w14:textId="77777777" w:rsidR="00DD18D7" w:rsidRDefault="000755A9">
      <w:pPr>
        <w:pStyle w:val="SourceCode"/>
      </w:pPr>
      <w:r>
        <w:t>const blockSize = 64</w:t>
      </w:r>
    </w:p>
    <w:p w14:paraId="01558E81" w14:textId="77777777" w:rsidR="00DD18D7" w:rsidRDefault="00DD18D7">
      <w:pPr>
        <w:pStyle w:val="SourceCode"/>
      </w:pPr>
    </w:p>
    <w:p w14:paraId="4A4895A6" w14:textId="77777777" w:rsidR="00DD18D7" w:rsidRDefault="000755A9">
      <w:pPr>
        <w:pStyle w:val="SourceCode"/>
      </w:pPr>
      <w:r>
        <w:t>// One request buffer: 64 bytes for a request's text. [blockSize]byte is</w:t>
      </w:r>
    </w:p>
    <w:p w14:paraId="5DA1D047" w14:textId="77777777" w:rsidR="00DD18D7" w:rsidRDefault="000755A9">
      <w:pPr>
        <w:pStyle w:val="SourceCode"/>
      </w:pPr>
      <w:r>
        <w:t>// an array: a fixed number of bytes, all inside the buffer itself.</w:t>
      </w:r>
    </w:p>
    <w:p w14:paraId="23C02A55" w14:textId="77777777" w:rsidR="00DD18D7" w:rsidRDefault="000755A9">
      <w:pPr>
        <w:pStyle w:val="SourceCode"/>
      </w:pPr>
      <w:r>
        <w:t>type RequestBuffer struct {</w:t>
      </w:r>
    </w:p>
    <w:p w14:paraId="1E24BFFE" w14:textId="77777777" w:rsidR="00DD18D7" w:rsidRDefault="000755A9">
      <w:pPr>
        <w:pStyle w:val="SourceCode"/>
      </w:pPr>
      <w:r>
        <w:t xml:space="preserve">    bytes [blockSize]byte</w:t>
      </w:r>
    </w:p>
    <w:p w14:paraId="02E64732" w14:textId="77777777" w:rsidR="00DD18D7" w:rsidRDefault="000755A9">
      <w:pPr>
        <w:pStyle w:val="SourceCode"/>
      </w:pPr>
      <w:r>
        <w:t>}</w:t>
      </w:r>
    </w:p>
    <w:p w14:paraId="57460D6C" w14:textId="77777777" w:rsidR="00DD18D7" w:rsidRDefault="00DD18D7">
      <w:pPr>
        <w:pStyle w:val="SourceCode"/>
      </w:pPr>
    </w:p>
    <w:p w14:paraId="357DD449" w14:textId="77777777" w:rsidR="00DD18D7" w:rsidRDefault="000755A9">
      <w:pPr>
        <w:pStyle w:val="SourceCode"/>
      </w:pPr>
      <w:r>
        <w:t>// Everything the pool needs, in one record.</w:t>
      </w:r>
    </w:p>
    <w:p w14:paraId="3745BC27" w14:textId="77777777" w:rsidR="00DD18D7" w:rsidRDefault="000755A9">
      <w:pPr>
        <w:pStyle w:val="SourceCode"/>
      </w:pPr>
      <w:r>
        <w:t>type BufferPool struct {</w:t>
      </w:r>
    </w:p>
    <w:p w14:paraId="094FF086" w14:textId="77777777" w:rsidR="00DD18D7" w:rsidRDefault="000755A9">
      <w:pPr>
        <w:pStyle w:val="SourceCode"/>
      </w:pPr>
      <w:r>
        <w:t xml:space="preserve">    // The buffers themselves, made once by createPool.</w:t>
      </w:r>
    </w:p>
    <w:p w14:paraId="5ACAFBAD" w14:textId="77777777" w:rsidR="00DD18D7" w:rsidRDefault="000755A9">
      <w:pPr>
        <w:pStyle w:val="SourceCode"/>
      </w:pPr>
      <w:r>
        <w:t xml:space="preserve">    buffers [poolBlocks]*RequestBuffer</w:t>
      </w:r>
    </w:p>
    <w:p w14:paraId="38260220" w14:textId="77777777" w:rsidR="00DD18D7" w:rsidRDefault="000755A9">
      <w:pPr>
        <w:pStyle w:val="SourceCode"/>
      </w:pPr>
      <w:r>
        <w:t xml:space="preserve">    // The free list: the numbers of the free buffers. The last number in</w:t>
      </w:r>
    </w:p>
    <w:p w14:paraId="252C5D25" w14:textId="77777777" w:rsidR="00DD18D7" w:rsidRDefault="000755A9">
      <w:pPr>
        <w:pStyle w:val="SourceCode"/>
      </w:pPr>
      <w:r>
        <w:t xml:space="preserve">    // the list is handed out next, so the buffer released most recently is</w:t>
      </w:r>
    </w:p>
    <w:p w14:paraId="31FE0DEA" w14:textId="77777777" w:rsidR="00DD18D7" w:rsidRDefault="000755A9">
      <w:pPr>
        <w:pStyle w:val="SourceCode"/>
      </w:pPr>
      <w:r>
        <w:t xml:space="preserve">    // the next one acquired (last in, first out).</w:t>
      </w:r>
    </w:p>
    <w:p w14:paraId="7A6889B2" w14:textId="77777777" w:rsidR="00DD18D7" w:rsidRDefault="000755A9">
      <w:pPr>
        <w:pStyle w:val="SourceCode"/>
      </w:pPr>
      <w:r>
        <w:t xml:space="preserve">    freeList [poolBlocks]int</w:t>
      </w:r>
    </w:p>
    <w:p w14:paraId="17775AA4" w14:textId="77777777" w:rsidR="00DD18D7" w:rsidRDefault="000755A9">
      <w:pPr>
        <w:pStyle w:val="SourceCode"/>
      </w:pPr>
      <w:r>
        <w:t xml:space="preserve">    // How many numbers in freeList are valid: the free buffers.</w:t>
      </w:r>
    </w:p>
    <w:p w14:paraId="58DD0B7C" w14:textId="77777777" w:rsidR="00DD18D7" w:rsidRDefault="000755A9">
      <w:pPr>
        <w:pStyle w:val="SourceCode"/>
      </w:pPr>
      <w:r>
        <w:t xml:space="preserve">    freeCount int</w:t>
      </w:r>
    </w:p>
    <w:p w14:paraId="330E7FF2" w14:textId="77777777" w:rsidR="00DD18D7" w:rsidRDefault="000755A9">
      <w:pPr>
        <w:pStyle w:val="SourceCode"/>
      </w:pPr>
      <w:r>
        <w:t xml:space="preserve">    // One flag per buffer: true while the buffer is handed out.</w:t>
      </w:r>
    </w:p>
    <w:p w14:paraId="4E4F2FF8" w14:textId="77777777" w:rsidR="00DD18D7" w:rsidRDefault="000755A9">
      <w:pPr>
        <w:pStyle w:val="SourceCode"/>
      </w:pPr>
      <w:r>
        <w:t xml:space="preserve">    inUse [poolBlocks]bool</w:t>
      </w:r>
    </w:p>
    <w:p w14:paraId="4EF01AC1" w14:textId="77777777" w:rsidR="00DD18D7" w:rsidRDefault="000755A9">
      <w:pPr>
        <w:pStyle w:val="SourceCode"/>
      </w:pPr>
      <w:r>
        <w:t>}</w:t>
      </w:r>
    </w:p>
    <w:p w14:paraId="6C3F39E6" w14:textId="77777777" w:rsidR="00DD18D7" w:rsidRDefault="00DD18D7">
      <w:pPr>
        <w:pStyle w:val="SourceCode"/>
      </w:pPr>
    </w:p>
    <w:p w14:paraId="509D19F3" w14:textId="77777777" w:rsidR="00DD18D7" w:rsidRDefault="000755A9">
      <w:pPr>
        <w:pStyle w:val="SourceCode"/>
      </w:pPr>
      <w:r>
        <w:t>// Makes the pool and every buffer once, and fills the free list with</w:t>
      </w:r>
    </w:p>
    <w:p w14:paraId="35F9609C" w14:textId="77777777" w:rsidR="00DD18D7" w:rsidRDefault="000755A9">
      <w:pPr>
        <w:pStyle w:val="SourceCode"/>
      </w:pPr>
      <w:r>
        <w:t>// 3, 2, 1, 0, so buffer 0 is handed out first: acquire takes from the end.</w:t>
      </w:r>
    </w:p>
    <w:p w14:paraId="3AFC18A3" w14:textId="77777777" w:rsidR="00DD18D7" w:rsidRDefault="000755A9">
      <w:pPr>
        <w:pStyle w:val="SourceCode"/>
      </w:pPr>
      <w:r>
        <w:t>// Remember, escaping values go to the heap: the pool outlives createPool.</w:t>
      </w:r>
    </w:p>
    <w:p w14:paraId="744A087E" w14:textId="77777777" w:rsidR="00DD18D7" w:rsidRDefault="000755A9">
      <w:pPr>
        <w:pStyle w:val="SourceCode"/>
      </w:pPr>
      <w:r>
        <w:t>func createPool() *BufferPool {</w:t>
      </w:r>
    </w:p>
    <w:p w14:paraId="5734BD76" w14:textId="77777777" w:rsidR="00DD18D7" w:rsidRDefault="000755A9">
      <w:pPr>
        <w:pStyle w:val="SourceCode"/>
      </w:pPr>
      <w:r>
        <w:t xml:space="preserve">    var pool = &amp;BufferPool{}</w:t>
      </w:r>
    </w:p>
    <w:p w14:paraId="1D554318" w14:textId="77777777" w:rsidR="00DD18D7" w:rsidRDefault="000755A9">
      <w:pPr>
        <w:pStyle w:val="SourceCode"/>
      </w:pPr>
      <w:r>
        <w:t xml:space="preserve">    for index := 0; index &lt; poolBlocks; index++ {</w:t>
      </w:r>
    </w:p>
    <w:p w14:paraId="6AFBA06B" w14:textId="77777777" w:rsidR="00DD18D7" w:rsidRDefault="000755A9">
      <w:pPr>
        <w:pStyle w:val="SourceCode"/>
      </w:pPr>
      <w:r>
        <w:t xml:space="preserve">        pool.buffers[index] = &amp;RequestBuffer{}</w:t>
      </w:r>
    </w:p>
    <w:p w14:paraId="52462B9F" w14:textId="77777777" w:rsidR="00DD18D7" w:rsidRDefault="000755A9">
      <w:pPr>
        <w:pStyle w:val="SourceCode"/>
      </w:pPr>
      <w:r>
        <w:t xml:space="preserve">        pool.freeList[index] = poolBlocks - 1 - index</w:t>
      </w:r>
    </w:p>
    <w:p w14:paraId="69044B40" w14:textId="77777777" w:rsidR="00DD18D7" w:rsidRDefault="000755A9">
      <w:pPr>
        <w:pStyle w:val="SourceCode"/>
      </w:pPr>
      <w:r>
        <w:t xml:space="preserve">    }</w:t>
      </w:r>
    </w:p>
    <w:p w14:paraId="64C7C3F1" w14:textId="77777777" w:rsidR="00DD18D7" w:rsidRDefault="000755A9">
      <w:pPr>
        <w:pStyle w:val="SourceCode"/>
      </w:pPr>
      <w:r>
        <w:t xml:space="preserve">    pool.freeCount = poolBlocks</w:t>
      </w:r>
    </w:p>
    <w:p w14:paraId="5EB4F1C1" w14:textId="77777777" w:rsidR="00DD18D7" w:rsidRDefault="000755A9">
      <w:pPr>
        <w:pStyle w:val="SourceCode"/>
      </w:pPr>
      <w:r>
        <w:t xml:space="preserve">    return pool</w:t>
      </w:r>
    </w:p>
    <w:p w14:paraId="5EAB66F5" w14:textId="77777777" w:rsidR="00DD18D7" w:rsidRDefault="000755A9">
      <w:pPr>
        <w:pStyle w:val="SourceCode"/>
      </w:pPr>
      <w:r>
        <w:t>}</w:t>
      </w:r>
    </w:p>
    <w:p w14:paraId="7099A9C8" w14:textId="77777777" w:rsidR="00DD18D7" w:rsidRDefault="00DD18D7">
      <w:pPr>
        <w:pStyle w:val="SourceCode"/>
      </w:pPr>
    </w:p>
    <w:p w14:paraId="52134342" w14:textId="77777777" w:rsidR="00DD18D7" w:rsidRDefault="000755A9">
      <w:pPr>
        <w:pStyle w:val="SourceCode"/>
      </w:pPr>
      <w:r>
        <w:t>// Hands out one free buffer, or nil when every buffer is in use: the pool</w:t>
      </w:r>
    </w:p>
    <w:p w14:paraId="48082081" w14:textId="77777777" w:rsidR="00DD18D7" w:rsidRDefault="000755A9">
      <w:pPr>
        <w:pStyle w:val="SourceCode"/>
      </w:pPr>
      <w:r>
        <w:t>// is exhausted. It never makes a new buffer, so the pool never grows; it</w:t>
      </w:r>
    </w:p>
    <w:p w14:paraId="7AD3D36B" w14:textId="77777777" w:rsidR="00DD18D7" w:rsidRDefault="000755A9">
      <w:pPr>
        <w:pStyle w:val="SourceCode"/>
      </w:pPr>
      <w:r>
        <w:t>// can only run out.</w:t>
      </w:r>
    </w:p>
    <w:p w14:paraId="2B62B8EB" w14:textId="77777777" w:rsidR="00DD18D7" w:rsidRDefault="000755A9">
      <w:pPr>
        <w:pStyle w:val="SourceCode"/>
      </w:pPr>
      <w:r>
        <w:t>func acquire(pool *BufferPool) *RequestBuffer {</w:t>
      </w:r>
    </w:p>
    <w:p w14:paraId="055CCB64" w14:textId="77777777" w:rsidR="00DD18D7" w:rsidRDefault="000755A9">
      <w:pPr>
        <w:pStyle w:val="SourceCode"/>
      </w:pPr>
      <w:r>
        <w:t xml:space="preserve">    if pool.freeCount == 0 {</w:t>
      </w:r>
    </w:p>
    <w:p w14:paraId="53F381C3" w14:textId="77777777" w:rsidR="00DD18D7" w:rsidRDefault="000755A9">
      <w:pPr>
        <w:pStyle w:val="SourceCode"/>
      </w:pPr>
      <w:r>
        <w:t xml:space="preserve">        return nil</w:t>
      </w:r>
    </w:p>
    <w:p w14:paraId="3FC5E5CA" w14:textId="77777777" w:rsidR="00DD18D7" w:rsidRDefault="000755A9">
      <w:pPr>
        <w:pStyle w:val="SourceCode"/>
      </w:pPr>
      <w:r>
        <w:t xml:space="preserve">    }</w:t>
      </w:r>
    </w:p>
    <w:p w14:paraId="260D48F5" w14:textId="77777777" w:rsidR="00DD18D7" w:rsidRDefault="000755A9">
      <w:pPr>
        <w:pStyle w:val="SourceCode"/>
      </w:pPr>
      <w:r>
        <w:t xml:space="preserve">    // Take the last number off the free list.</w:t>
      </w:r>
    </w:p>
    <w:p w14:paraId="66B498EC" w14:textId="77777777" w:rsidR="00DD18D7" w:rsidRDefault="000755A9">
      <w:pPr>
        <w:pStyle w:val="SourceCode"/>
      </w:pPr>
      <w:r>
        <w:t xml:space="preserve">    pool.freeCount--</w:t>
      </w:r>
    </w:p>
    <w:p w14:paraId="395B7F3C" w14:textId="77777777" w:rsidR="00DD18D7" w:rsidRDefault="000755A9">
      <w:pPr>
        <w:pStyle w:val="SourceCode"/>
      </w:pPr>
      <w:r>
        <w:t xml:space="preserve">    var number = pool.freeList[pool.freeCount]</w:t>
      </w:r>
    </w:p>
    <w:p w14:paraId="062CF10D" w14:textId="77777777" w:rsidR="00DD18D7" w:rsidRDefault="000755A9">
      <w:pPr>
        <w:pStyle w:val="SourceCode"/>
      </w:pPr>
      <w:r>
        <w:t xml:space="preserve">    pool.inUse[number] = true</w:t>
      </w:r>
    </w:p>
    <w:p w14:paraId="05282172" w14:textId="77777777" w:rsidR="00DD18D7" w:rsidRDefault="000755A9">
      <w:pPr>
        <w:pStyle w:val="SourceCode"/>
      </w:pPr>
      <w:r>
        <w:t xml:space="preserve">    return pool.buffers[number]</w:t>
      </w:r>
    </w:p>
    <w:p w14:paraId="6F97BBD9" w14:textId="77777777" w:rsidR="00DD18D7" w:rsidRDefault="000755A9">
      <w:pPr>
        <w:pStyle w:val="SourceCode"/>
      </w:pPr>
      <w:r>
        <w:t>}</w:t>
      </w:r>
    </w:p>
    <w:p w14:paraId="2B0E5ED5" w14:textId="77777777" w:rsidR="00DD18D7" w:rsidRDefault="00DD18D7">
      <w:pPr>
        <w:pStyle w:val="SourceCode"/>
      </w:pPr>
    </w:p>
    <w:p w14:paraId="6158D38A" w14:textId="77777777" w:rsidR="00DD18D7" w:rsidRDefault="000755A9">
      <w:pPr>
        <w:pStyle w:val="SourceCode"/>
      </w:pPr>
      <w:r>
        <w:t>// Returns the number of this buffer in the pool, or -1 when it is not one</w:t>
      </w:r>
    </w:p>
    <w:p w14:paraId="27B83DE2" w14:textId="77777777" w:rsidR="00DD18D7" w:rsidRDefault="000755A9">
      <w:pPr>
        <w:pStyle w:val="SourceCode"/>
      </w:pPr>
      <w:r>
        <w:t>// of the pool's buffers. == on two pointers asks "the same object?": a</w:t>
      </w:r>
    </w:p>
    <w:p w14:paraId="622ADE64" w14:textId="77777777" w:rsidR="00DD18D7" w:rsidRDefault="000755A9">
      <w:pPr>
        <w:pStyle w:val="SourceCode"/>
      </w:pPr>
      <w:r>
        <w:t>// buffer made elsewhere is a different object.</w:t>
      </w:r>
    </w:p>
    <w:p w14:paraId="21A2939F" w14:textId="77777777" w:rsidR="00DD18D7" w:rsidRDefault="000755A9">
      <w:pPr>
        <w:pStyle w:val="SourceCode"/>
      </w:pPr>
      <w:r>
        <w:t>func blockNumber(pool *BufferPool, buffer *RequestBuffer) int {</w:t>
      </w:r>
    </w:p>
    <w:p w14:paraId="750606D0" w14:textId="77777777" w:rsidR="00DD18D7" w:rsidRDefault="000755A9">
      <w:pPr>
        <w:pStyle w:val="SourceCode"/>
      </w:pPr>
      <w:r>
        <w:t xml:space="preserve">    for number := 0; number &lt; poolBlocks; number++ {</w:t>
      </w:r>
    </w:p>
    <w:p w14:paraId="0340416B" w14:textId="77777777" w:rsidR="00DD18D7" w:rsidRDefault="000755A9">
      <w:pPr>
        <w:pStyle w:val="SourceCode"/>
      </w:pPr>
      <w:r>
        <w:t xml:space="preserve">        if pool.buffers[number] == buffer {</w:t>
      </w:r>
    </w:p>
    <w:p w14:paraId="531A500E" w14:textId="77777777" w:rsidR="00DD18D7" w:rsidRDefault="000755A9">
      <w:pPr>
        <w:pStyle w:val="SourceCode"/>
      </w:pPr>
      <w:r>
        <w:t xml:space="preserve">            return number</w:t>
      </w:r>
    </w:p>
    <w:p w14:paraId="337E0D0B" w14:textId="77777777" w:rsidR="00DD18D7" w:rsidRDefault="000755A9">
      <w:pPr>
        <w:pStyle w:val="SourceCode"/>
      </w:pPr>
      <w:r>
        <w:t xml:space="preserve">        }</w:t>
      </w:r>
    </w:p>
    <w:p w14:paraId="05C73551" w14:textId="77777777" w:rsidR="00DD18D7" w:rsidRDefault="000755A9">
      <w:pPr>
        <w:pStyle w:val="SourceCode"/>
      </w:pPr>
      <w:r>
        <w:t xml:space="preserve">    }</w:t>
      </w:r>
    </w:p>
    <w:p w14:paraId="4655217E" w14:textId="77777777" w:rsidR="00DD18D7" w:rsidRDefault="000755A9">
      <w:pPr>
        <w:pStyle w:val="SourceCode"/>
      </w:pPr>
      <w:r>
        <w:t xml:space="preserve">    return -1</w:t>
      </w:r>
    </w:p>
    <w:p w14:paraId="4AF2BA09" w14:textId="77777777" w:rsidR="00DD18D7" w:rsidRDefault="000755A9">
      <w:pPr>
        <w:pStyle w:val="SourceCode"/>
      </w:pPr>
      <w:r>
        <w:t>}</w:t>
      </w:r>
    </w:p>
    <w:p w14:paraId="5CD7CE40" w14:textId="77777777" w:rsidR="00DD18D7" w:rsidRDefault="00DD18D7">
      <w:pPr>
        <w:pStyle w:val="SourceCode"/>
      </w:pPr>
    </w:p>
    <w:p w14:paraId="5E104510" w14:textId="77777777" w:rsidR="00DD18D7" w:rsidRDefault="000755A9">
      <w:pPr>
        <w:pStyle w:val="SourceCode"/>
      </w:pPr>
      <w:r>
        <w:t>// Takes a buffer back. Returns true when it did, or false when the buffer</w:t>
      </w:r>
    </w:p>
    <w:p w14:paraId="31367285" w14:textId="77777777" w:rsidR="00DD18D7" w:rsidRDefault="000755A9">
      <w:pPr>
        <w:pStyle w:val="SourceCode"/>
      </w:pPr>
      <w:r>
        <w:t>// is not one of this pool's buffers or is not in use. That check is the</w:t>
      </w:r>
    </w:p>
    <w:p w14:paraId="10D42DE3" w14:textId="77777777" w:rsidR="00DD18D7" w:rsidRDefault="000755A9">
      <w:pPr>
        <w:pStyle w:val="SourceCode"/>
      </w:pPr>
      <w:r>
        <w:t>// pool's double-release protection: a second release of the same buffer</w:t>
      </w:r>
    </w:p>
    <w:p w14:paraId="36F12193" w14:textId="77777777" w:rsidR="00DD18D7" w:rsidRDefault="000755A9">
      <w:pPr>
        <w:pStyle w:val="SourceCode"/>
      </w:pPr>
      <w:r>
        <w:t>// is refused, instead of listing it as free twice.</w:t>
      </w:r>
    </w:p>
    <w:p w14:paraId="5BA1E283" w14:textId="77777777" w:rsidR="00DD18D7" w:rsidRDefault="000755A9">
      <w:pPr>
        <w:pStyle w:val="SourceCode"/>
      </w:pPr>
      <w:r>
        <w:t>func release(pool *BufferPool, buffer *RequestBuffer) bool {</w:t>
      </w:r>
    </w:p>
    <w:p w14:paraId="6C7B9AD2" w14:textId="77777777" w:rsidR="00DD18D7" w:rsidRDefault="000755A9">
      <w:pPr>
        <w:pStyle w:val="SourceCode"/>
      </w:pPr>
      <w:r>
        <w:t xml:space="preserve">    var number = blockNumber(pool, buffer)</w:t>
      </w:r>
    </w:p>
    <w:p w14:paraId="5CEF6552" w14:textId="77777777" w:rsidR="00DD18D7" w:rsidRDefault="000755A9">
      <w:pPr>
        <w:pStyle w:val="SourceCode"/>
      </w:pPr>
      <w:r>
        <w:t xml:space="preserve">    if number == -1 || !pool.inUse[number] {</w:t>
      </w:r>
    </w:p>
    <w:p w14:paraId="670EDE84" w14:textId="77777777" w:rsidR="00DD18D7" w:rsidRDefault="000755A9">
      <w:pPr>
        <w:pStyle w:val="SourceCode"/>
      </w:pPr>
      <w:r>
        <w:t xml:space="preserve">        return false</w:t>
      </w:r>
    </w:p>
    <w:p w14:paraId="407B6517" w14:textId="77777777" w:rsidR="00DD18D7" w:rsidRDefault="000755A9">
      <w:pPr>
        <w:pStyle w:val="SourceCode"/>
      </w:pPr>
      <w:r>
        <w:t xml:space="preserve">    }</w:t>
      </w:r>
    </w:p>
    <w:p w14:paraId="58E1F5DA" w14:textId="77777777" w:rsidR="00DD18D7" w:rsidRDefault="000755A9">
      <w:pPr>
        <w:pStyle w:val="SourceCode"/>
      </w:pPr>
      <w:r>
        <w:t xml:space="preserve">    pool.inUse[number] = false</w:t>
      </w:r>
    </w:p>
    <w:p w14:paraId="6FA18582" w14:textId="77777777" w:rsidR="00DD18D7" w:rsidRDefault="000755A9">
      <w:pPr>
        <w:pStyle w:val="SourceCode"/>
      </w:pPr>
      <w:r>
        <w:t xml:space="preserve">    // Put the buffer's number back on the end of the free list.</w:t>
      </w:r>
    </w:p>
    <w:p w14:paraId="228BB9D9" w14:textId="77777777" w:rsidR="00DD18D7" w:rsidRDefault="000755A9">
      <w:pPr>
        <w:pStyle w:val="SourceCode"/>
      </w:pPr>
      <w:r>
        <w:t xml:space="preserve">    pool.freeList[pool.freeCount] = number</w:t>
      </w:r>
    </w:p>
    <w:p w14:paraId="656589C7" w14:textId="77777777" w:rsidR="00DD18D7" w:rsidRDefault="000755A9">
      <w:pPr>
        <w:pStyle w:val="SourceCode"/>
      </w:pPr>
      <w:r>
        <w:t xml:space="preserve">    pool.freeCount++</w:t>
      </w:r>
    </w:p>
    <w:p w14:paraId="0363903B" w14:textId="77777777" w:rsidR="00DD18D7" w:rsidRDefault="000755A9">
      <w:pPr>
        <w:pStyle w:val="SourceCode"/>
      </w:pPr>
      <w:r>
        <w:t xml:space="preserve">    return true</w:t>
      </w:r>
    </w:p>
    <w:p w14:paraId="1DA0E15B" w14:textId="77777777" w:rsidR="00DD18D7" w:rsidRDefault="000755A9">
      <w:pPr>
        <w:pStyle w:val="SourceCode"/>
      </w:pPr>
      <w:r>
        <w:t>}</w:t>
      </w:r>
    </w:p>
    <w:p w14:paraId="3FF22332" w14:textId="77777777" w:rsidR="00DD18D7" w:rsidRDefault="00DD18D7">
      <w:pPr>
        <w:pStyle w:val="SourceCode"/>
      </w:pPr>
    </w:p>
    <w:p w14:paraId="473D056A" w14:textId="77777777" w:rsidR="00DD18D7" w:rsidRDefault="000755A9">
      <w:pPr>
        <w:pStyle w:val="SourceCode"/>
      </w:pPr>
      <w:r>
        <w:t>// The two counts. Every buffer is either in use or available.</w:t>
      </w:r>
    </w:p>
    <w:p w14:paraId="0B057B98" w14:textId="77777777" w:rsidR="00DD18D7" w:rsidRDefault="000755A9">
      <w:pPr>
        <w:pStyle w:val="SourceCode"/>
      </w:pPr>
      <w:r>
        <w:t>func inUseCount(pool *BufferPool) int {</w:t>
      </w:r>
    </w:p>
    <w:p w14:paraId="6C631FA7" w14:textId="77777777" w:rsidR="00DD18D7" w:rsidRDefault="000755A9">
      <w:pPr>
        <w:pStyle w:val="SourceCode"/>
      </w:pPr>
      <w:r>
        <w:t xml:space="preserve">    return poolBlocks - pool.freeCount</w:t>
      </w:r>
    </w:p>
    <w:p w14:paraId="31C234AB" w14:textId="77777777" w:rsidR="00DD18D7" w:rsidRDefault="000755A9">
      <w:pPr>
        <w:pStyle w:val="SourceCode"/>
      </w:pPr>
      <w:r>
        <w:t>}</w:t>
      </w:r>
    </w:p>
    <w:p w14:paraId="026B4649" w14:textId="77777777" w:rsidR="00DD18D7" w:rsidRDefault="00DD18D7">
      <w:pPr>
        <w:pStyle w:val="SourceCode"/>
      </w:pPr>
    </w:p>
    <w:p w14:paraId="687420E7" w14:textId="77777777" w:rsidR="00DD18D7" w:rsidRDefault="000755A9">
      <w:pPr>
        <w:pStyle w:val="SourceCode"/>
      </w:pPr>
      <w:r>
        <w:t>func availableCount(pool *BufferPool) int {</w:t>
      </w:r>
    </w:p>
    <w:p w14:paraId="4A1F3B93" w14:textId="77777777" w:rsidR="00DD18D7" w:rsidRDefault="000755A9">
      <w:pPr>
        <w:pStyle w:val="SourceCode"/>
      </w:pPr>
      <w:r>
        <w:t xml:space="preserve">    return pool.freeCount</w:t>
      </w:r>
    </w:p>
    <w:p w14:paraId="2B3D5856" w14:textId="77777777" w:rsidR="00DD18D7" w:rsidRDefault="000755A9">
      <w:pPr>
        <w:pStyle w:val="SourceCode"/>
      </w:pPr>
      <w:r>
        <w:t>}</w:t>
      </w:r>
    </w:p>
    <w:p w14:paraId="6B729E3A" w14:textId="77777777" w:rsidR="00DD18D7" w:rsidRDefault="00DD18D7">
      <w:pPr>
        <w:pStyle w:val="SourceCode"/>
      </w:pPr>
    </w:p>
    <w:p w14:paraId="272CFFBF" w14:textId="77777777" w:rsidR="00DD18D7" w:rsidRDefault="000755A9">
      <w:pPr>
        <w:pStyle w:val="SourceCode"/>
      </w:pPr>
      <w:r>
        <w:t>// Prints one line such as "Acquired block 0: in use 1, available 3".</w:t>
      </w:r>
    </w:p>
    <w:p w14:paraId="045C12CA" w14:textId="77777777" w:rsidR="00DD18D7" w:rsidRDefault="000755A9">
      <w:pPr>
        <w:pStyle w:val="SourceCode"/>
      </w:pPr>
      <w:r>
        <w:t>func report(action string, pool *BufferPool, buffer *RequestBuffer) {</w:t>
      </w:r>
    </w:p>
    <w:p w14:paraId="5B497F09" w14:textId="77777777" w:rsidR="00DD18D7" w:rsidRDefault="000755A9">
      <w:pPr>
        <w:pStyle w:val="SourceCode"/>
      </w:pPr>
      <w:r>
        <w:t xml:space="preserve">    fmt.Printf("%s block %d: in use %d, available %d\n", action,</w:t>
      </w:r>
    </w:p>
    <w:p w14:paraId="2D9B6A31" w14:textId="77777777" w:rsidR="00DD18D7" w:rsidRDefault="000755A9">
      <w:pPr>
        <w:pStyle w:val="SourceCode"/>
      </w:pPr>
      <w:r>
        <w:t xml:space="preserve">        blockNumber(pool, buffer), inUseCount(pool), availableCount(pool))</w:t>
      </w:r>
    </w:p>
    <w:p w14:paraId="3E459F2F" w14:textId="77777777" w:rsidR="00DD18D7" w:rsidRDefault="000755A9">
      <w:pPr>
        <w:pStyle w:val="SourceCode"/>
      </w:pPr>
      <w:r>
        <w:t>}</w:t>
      </w:r>
    </w:p>
    <w:p w14:paraId="0FF8AF8F" w14:textId="77777777" w:rsidR="00DD18D7" w:rsidRDefault="00DD18D7">
      <w:pPr>
        <w:pStyle w:val="SourceCode"/>
      </w:pPr>
    </w:p>
    <w:p w14:paraId="5273C07D" w14:textId="77777777" w:rsidR="00DD18D7" w:rsidRDefault="000755A9">
      <w:pPr>
        <w:pStyle w:val="SourceCode"/>
      </w:pPr>
      <w:r>
        <w:t>func main() {</w:t>
      </w:r>
    </w:p>
    <w:p w14:paraId="3DAC5673" w14:textId="77777777" w:rsidR="00DD18D7" w:rsidRDefault="000755A9">
      <w:pPr>
        <w:pStyle w:val="SourceCode"/>
      </w:pPr>
      <w:r>
        <w:t xml:space="preserve">    var pool = createPool()</w:t>
      </w:r>
    </w:p>
    <w:p w14:paraId="177D47DB" w14:textId="77777777" w:rsidR="00DD18D7" w:rsidRDefault="000755A9">
      <w:pPr>
        <w:pStyle w:val="SourceCode"/>
      </w:pPr>
      <w:r>
        <w:t xml:space="preserve">    fmt.Printf("Pool ready: %d blocks of %d bytes, in use %d, available %d\n",</w:t>
      </w:r>
    </w:p>
    <w:p w14:paraId="3C3A5A60" w14:textId="77777777" w:rsidR="00DD18D7" w:rsidRDefault="000755A9">
      <w:pPr>
        <w:pStyle w:val="SourceCode"/>
      </w:pPr>
      <w:r>
        <w:t xml:space="preserve">        poolBlocks, blockSize, inUseCount(pool), availableCount(pool))</w:t>
      </w:r>
    </w:p>
    <w:p w14:paraId="25A9E919" w14:textId="77777777" w:rsidR="00DD18D7" w:rsidRDefault="00DD18D7">
      <w:pPr>
        <w:pStyle w:val="SourceCode"/>
      </w:pPr>
    </w:p>
    <w:p w14:paraId="02601DDB" w14:textId="77777777" w:rsidR="00DD18D7" w:rsidRDefault="000755A9">
      <w:pPr>
        <w:pStyle w:val="SourceCode"/>
      </w:pPr>
      <w:r>
        <w:t xml:space="preserve">    // Acquire every buffer. main keeps each one, because it needs it to</w:t>
      </w:r>
    </w:p>
    <w:p w14:paraId="3C660FC2" w14:textId="77777777" w:rsidR="00DD18D7" w:rsidRDefault="000755A9">
      <w:pPr>
        <w:pStyle w:val="SourceCode"/>
      </w:pPr>
      <w:r>
        <w:t xml:space="preserve">    // give the buffer back. A fresh pool cannot refuse here, but main still</w:t>
      </w:r>
    </w:p>
    <w:p w14:paraId="32775DF8" w14:textId="77777777" w:rsidR="00DD18D7" w:rsidRDefault="000755A9">
      <w:pPr>
        <w:pStyle w:val="SourceCode"/>
      </w:pPr>
      <w:r>
        <w:t xml:space="preserve">    // checks. Remember, check the no-value first.</w:t>
      </w:r>
    </w:p>
    <w:p w14:paraId="285CD16E" w14:textId="77777777" w:rsidR="00DD18D7" w:rsidRDefault="000755A9">
      <w:pPr>
        <w:pStyle w:val="SourceCode"/>
      </w:pPr>
      <w:r>
        <w:t xml:space="preserve">    var buffers [poolBlocks]*RequestBuffer</w:t>
      </w:r>
    </w:p>
    <w:p w14:paraId="0BDB36BD" w14:textId="77777777" w:rsidR="00DD18D7" w:rsidRDefault="000755A9">
      <w:pPr>
        <w:pStyle w:val="SourceCode"/>
      </w:pPr>
      <w:r>
        <w:t xml:space="preserve">    for index := 0; index &lt; poolBlocks; index++ {</w:t>
      </w:r>
    </w:p>
    <w:p w14:paraId="73CFB8F7" w14:textId="77777777" w:rsidR="00DD18D7" w:rsidRDefault="000755A9">
      <w:pPr>
        <w:pStyle w:val="SourceCode"/>
      </w:pPr>
      <w:r>
        <w:t xml:space="preserve">        buffers[index] = acquire(pool)</w:t>
      </w:r>
    </w:p>
    <w:p w14:paraId="02F7C070" w14:textId="77777777" w:rsidR="00DD18D7" w:rsidRDefault="000755A9">
      <w:pPr>
        <w:pStyle w:val="SourceCode"/>
      </w:pPr>
      <w:r>
        <w:t xml:space="preserve">        if buffers[index] == nil {</w:t>
      </w:r>
    </w:p>
    <w:p w14:paraId="759E40F5" w14:textId="77777777" w:rsidR="00DD18D7" w:rsidRDefault="000755A9">
      <w:pPr>
        <w:pStyle w:val="SourceCode"/>
      </w:pPr>
      <w:r>
        <w:t xml:space="preserve">            fmt.Fprintln(os.Stderr, "Error: the pool ran out early")</w:t>
      </w:r>
    </w:p>
    <w:p w14:paraId="532EE0A8" w14:textId="77777777" w:rsidR="00DD18D7" w:rsidRDefault="000755A9">
      <w:pPr>
        <w:pStyle w:val="SourceCode"/>
      </w:pPr>
      <w:r>
        <w:t xml:space="preserve">            os.Exit(1)</w:t>
      </w:r>
    </w:p>
    <w:p w14:paraId="486D5BEE" w14:textId="77777777" w:rsidR="00DD18D7" w:rsidRDefault="000755A9">
      <w:pPr>
        <w:pStyle w:val="SourceCode"/>
      </w:pPr>
      <w:r>
        <w:t xml:space="preserve">        }</w:t>
      </w:r>
    </w:p>
    <w:p w14:paraId="266C9D91" w14:textId="77777777" w:rsidR="00DD18D7" w:rsidRDefault="000755A9">
      <w:pPr>
        <w:pStyle w:val="SourceCode"/>
      </w:pPr>
      <w:r>
        <w:t xml:space="preserve">        report("Acquired", pool, buffers[index])</w:t>
      </w:r>
    </w:p>
    <w:p w14:paraId="2FE590EE" w14:textId="77777777" w:rsidR="00DD18D7" w:rsidRDefault="000755A9">
      <w:pPr>
        <w:pStyle w:val="SourceCode"/>
      </w:pPr>
      <w:r>
        <w:t xml:space="preserve">    }</w:t>
      </w:r>
    </w:p>
    <w:p w14:paraId="14F5B85B" w14:textId="77777777" w:rsidR="00DD18D7" w:rsidRDefault="00DD18D7">
      <w:pPr>
        <w:pStyle w:val="SourceCode"/>
      </w:pPr>
    </w:p>
    <w:p w14:paraId="31AE2FE2" w14:textId="77777777" w:rsidR="00DD18D7" w:rsidRDefault="000755A9">
      <w:pPr>
        <w:pStyle w:val="SourceCode"/>
      </w:pPr>
      <w:r>
        <w:t xml:space="preserve">    // One more than the pool holds: acquire refuses with nil.</w:t>
      </w:r>
    </w:p>
    <w:p w14:paraId="026FCD1E" w14:textId="77777777" w:rsidR="00DD18D7" w:rsidRDefault="000755A9">
      <w:pPr>
        <w:pStyle w:val="SourceCode"/>
      </w:pPr>
      <w:r>
        <w:t xml:space="preserve">    if acquire(pool) == nil {</w:t>
      </w:r>
    </w:p>
    <w:p w14:paraId="161CAD7A" w14:textId="77777777" w:rsidR="00DD18D7" w:rsidRDefault="000755A9">
      <w:pPr>
        <w:pStyle w:val="SourceCode"/>
      </w:pPr>
      <w:r>
        <w:t xml:space="preserve">        fmt.Println("Acquire refused: pool exhausted")</w:t>
      </w:r>
    </w:p>
    <w:p w14:paraId="6537CFED" w14:textId="77777777" w:rsidR="00DD18D7" w:rsidRDefault="000755A9">
      <w:pPr>
        <w:pStyle w:val="SourceCode"/>
      </w:pPr>
      <w:r>
        <w:t xml:space="preserve">    }</w:t>
      </w:r>
    </w:p>
    <w:p w14:paraId="2930A731" w14:textId="77777777" w:rsidR="00DD18D7" w:rsidRDefault="00DD18D7">
      <w:pPr>
        <w:pStyle w:val="SourceCode"/>
      </w:pPr>
    </w:p>
    <w:p w14:paraId="4A8AD273" w14:textId="77777777" w:rsidR="00DD18D7" w:rsidRDefault="000755A9">
      <w:pPr>
        <w:pStyle w:val="SourceCode"/>
      </w:pPr>
      <w:r>
        <w:t xml:space="preserve">    // Give buffer 1 back, then acquire again: the free list hands out the</w:t>
      </w:r>
    </w:p>
    <w:p w14:paraId="4AB862D7" w14:textId="77777777" w:rsidR="00DD18D7" w:rsidRDefault="000755A9">
      <w:pPr>
        <w:pStyle w:val="SourceCode"/>
      </w:pPr>
      <w:r>
        <w:t xml:space="preserve">    // buffer released last, so main gets buffer 1 again.</w:t>
      </w:r>
    </w:p>
    <w:p w14:paraId="1EB49C83" w14:textId="77777777" w:rsidR="00DD18D7" w:rsidRDefault="000755A9">
      <w:pPr>
        <w:pStyle w:val="SourceCode"/>
      </w:pPr>
      <w:r>
        <w:t xml:space="preserve">    if release(pool, buffers[1]) {</w:t>
      </w:r>
    </w:p>
    <w:p w14:paraId="11E50F3B" w14:textId="77777777" w:rsidR="00DD18D7" w:rsidRDefault="000755A9">
      <w:pPr>
        <w:pStyle w:val="SourceCode"/>
      </w:pPr>
      <w:r>
        <w:t xml:space="preserve">        report("Released", pool, buffers[1])</w:t>
      </w:r>
    </w:p>
    <w:p w14:paraId="1B860268" w14:textId="77777777" w:rsidR="00DD18D7" w:rsidRDefault="000755A9">
      <w:pPr>
        <w:pStyle w:val="SourceCode"/>
      </w:pPr>
      <w:r>
        <w:t xml:space="preserve">    }</w:t>
      </w:r>
    </w:p>
    <w:p w14:paraId="7F171D8E" w14:textId="77777777" w:rsidR="00DD18D7" w:rsidRDefault="000755A9">
      <w:pPr>
        <w:pStyle w:val="SourceCode"/>
      </w:pPr>
      <w:r>
        <w:t xml:space="preserve">    buffers[1] = acquire(pool)</w:t>
      </w:r>
    </w:p>
    <w:p w14:paraId="34D5BF42" w14:textId="77777777" w:rsidR="00DD18D7" w:rsidRDefault="000755A9">
      <w:pPr>
        <w:pStyle w:val="SourceCode"/>
      </w:pPr>
      <w:r>
        <w:t xml:space="preserve">    if buffers[1] == nil {</w:t>
      </w:r>
    </w:p>
    <w:p w14:paraId="07170565" w14:textId="77777777" w:rsidR="00DD18D7" w:rsidRDefault="000755A9">
      <w:pPr>
        <w:pStyle w:val="SourceCode"/>
      </w:pPr>
      <w:r>
        <w:t xml:space="preserve">        fmt.Fprintln(os.Stderr, "Error: the pool ran out early")</w:t>
      </w:r>
    </w:p>
    <w:p w14:paraId="1936B2EF" w14:textId="77777777" w:rsidR="00DD18D7" w:rsidRDefault="000755A9">
      <w:pPr>
        <w:pStyle w:val="SourceCode"/>
      </w:pPr>
      <w:r>
        <w:t xml:space="preserve">        os.Exit(1)</w:t>
      </w:r>
    </w:p>
    <w:p w14:paraId="627B39FD" w14:textId="77777777" w:rsidR="00DD18D7" w:rsidRDefault="000755A9">
      <w:pPr>
        <w:pStyle w:val="SourceCode"/>
      </w:pPr>
      <w:r>
        <w:t xml:space="preserve">    }</w:t>
      </w:r>
    </w:p>
    <w:p w14:paraId="2C6C7D79" w14:textId="77777777" w:rsidR="00DD18D7" w:rsidRDefault="000755A9">
      <w:pPr>
        <w:pStyle w:val="SourceCode"/>
      </w:pPr>
      <w:r>
        <w:t xml:space="preserve">    report("Acquired", pool, buffers[1])</w:t>
      </w:r>
    </w:p>
    <w:p w14:paraId="59164746" w14:textId="77777777" w:rsidR="00DD18D7" w:rsidRDefault="00DD18D7">
      <w:pPr>
        <w:pStyle w:val="SourceCode"/>
      </w:pPr>
    </w:p>
    <w:p w14:paraId="46B92ABC" w14:textId="77777777" w:rsidR="00DD18D7" w:rsidRDefault="000755A9">
      <w:pPr>
        <w:pStyle w:val="SourceCode"/>
      </w:pPr>
      <w:r>
        <w:t xml:space="preserve">    // Give buffer 2 back, then release it again by mistake. The pool sees</w:t>
      </w:r>
    </w:p>
    <w:p w14:paraId="48A95420" w14:textId="77777777" w:rsidR="00DD18D7" w:rsidRDefault="000755A9">
      <w:pPr>
        <w:pStyle w:val="SourceCode"/>
      </w:pPr>
      <w:r>
        <w:t xml:space="preserve">    // that buffer 2 is not in use and refuses the second release.</w:t>
      </w:r>
    </w:p>
    <w:p w14:paraId="230D23B2" w14:textId="77777777" w:rsidR="00DD18D7" w:rsidRDefault="000755A9">
      <w:pPr>
        <w:pStyle w:val="SourceCode"/>
      </w:pPr>
      <w:r>
        <w:t xml:space="preserve">    if release(pool, buffers[2]) {</w:t>
      </w:r>
    </w:p>
    <w:p w14:paraId="4A1F35DC" w14:textId="77777777" w:rsidR="00DD18D7" w:rsidRDefault="000755A9">
      <w:pPr>
        <w:pStyle w:val="SourceCode"/>
      </w:pPr>
      <w:r>
        <w:t xml:space="preserve">        report("Released", pool, buffers[2])</w:t>
      </w:r>
    </w:p>
    <w:p w14:paraId="2A621CBA" w14:textId="77777777" w:rsidR="00DD18D7" w:rsidRDefault="000755A9">
      <w:pPr>
        <w:pStyle w:val="SourceCode"/>
      </w:pPr>
      <w:r>
        <w:t xml:space="preserve">    }</w:t>
      </w:r>
    </w:p>
    <w:p w14:paraId="10F4E351" w14:textId="77777777" w:rsidR="00DD18D7" w:rsidRDefault="000755A9">
      <w:pPr>
        <w:pStyle w:val="SourceCode"/>
      </w:pPr>
      <w:r>
        <w:t xml:space="preserve">    if !release(pool, buffers[2]) {</w:t>
      </w:r>
    </w:p>
    <w:p w14:paraId="1DC14271" w14:textId="77777777" w:rsidR="00DD18D7" w:rsidRDefault="000755A9">
      <w:pPr>
        <w:pStyle w:val="SourceCode"/>
      </w:pPr>
      <w:r>
        <w:t xml:space="preserve">        fmt.Printf("Release refused: block %d is not in use\n",</w:t>
      </w:r>
    </w:p>
    <w:p w14:paraId="1A1E9C61" w14:textId="77777777" w:rsidR="00DD18D7" w:rsidRDefault="000755A9">
      <w:pPr>
        <w:pStyle w:val="SourceCode"/>
        <w:keepNext/>
      </w:pPr>
      <w:r>
        <w:t xml:space="preserve">            blockNumber(pool, buffers[2]))</w:t>
      </w:r>
    </w:p>
    <w:p w14:paraId="2361F8FA" w14:textId="77777777" w:rsidR="00DD18D7" w:rsidRDefault="000755A9">
      <w:pPr>
        <w:pStyle w:val="SourceCode"/>
        <w:keepNext/>
      </w:pPr>
      <w:r>
        <w:t xml:space="preserve">    }</w:t>
      </w:r>
    </w:p>
    <w:p w14:paraId="00994A18" w14:textId="77777777" w:rsidR="00DD18D7" w:rsidRDefault="000755A9">
      <w:pPr>
        <w:pStyle w:val="SourceCode"/>
      </w:pPr>
      <w:r>
        <w:t>}</w:t>
      </w:r>
    </w:p>
    <w:p w14:paraId="13BC21D6" w14:textId="77777777" w:rsidR="00DD18D7" w:rsidRDefault="00DD18D7">
      <w:pPr>
        <w:keepNext/>
      </w:pPr>
    </w:p>
    <w:p w14:paraId="336ABB2D" w14:textId="77777777" w:rsidR="00DD18D7" w:rsidRDefault="000755A9">
      <w:pPr>
        <w:pStyle w:val="Heading3"/>
      </w:pPr>
      <w:r>
        <w:t>Windows PowerShell Basic Build and Run</w:t>
      </w:r>
    </w:p>
    <w:p w14:paraId="209B87AD" w14:textId="77777777" w:rsidR="00DD18D7" w:rsidRDefault="000755A9">
      <w:pPr>
        <w:pStyle w:val="CommandBlock"/>
        <w:keepNext/>
      </w:pPr>
      <w:r>
        <w:t>go -C .\go build -o basic-pool.exe .\basic</w:t>
      </w:r>
    </w:p>
    <w:p w14:paraId="09B0BD46" w14:textId="77777777" w:rsidR="00DD18D7" w:rsidRDefault="000755A9">
      <w:pPr>
        <w:pStyle w:val="CommandBlock"/>
      </w:pPr>
      <w:r>
        <w:t>.\go\basic-pool.exe</w:t>
      </w:r>
    </w:p>
    <w:p w14:paraId="5C59D1D9" w14:textId="77777777" w:rsidR="00DD18D7" w:rsidRDefault="00DD18D7">
      <w:pPr>
        <w:keepNext/>
      </w:pPr>
    </w:p>
    <w:p w14:paraId="7CD468DA" w14:textId="77777777" w:rsidR="00DD18D7" w:rsidRDefault="000755A9">
      <w:pPr>
        <w:pStyle w:val="Heading3"/>
      </w:pPr>
      <w:r>
        <w:t>Linux or macOS Basic Build and Run</w:t>
      </w:r>
    </w:p>
    <w:p w14:paraId="7BC774D1" w14:textId="77777777" w:rsidR="00DD18D7" w:rsidRDefault="000755A9">
      <w:pPr>
        <w:pStyle w:val="CommandBlock"/>
        <w:keepNext/>
      </w:pPr>
      <w:r>
        <w:t>go -C ./go build -o basic-pool ./basic</w:t>
      </w:r>
    </w:p>
    <w:p w14:paraId="2DD97F6C" w14:textId="77777777" w:rsidR="00DD18D7" w:rsidRDefault="000755A9">
      <w:pPr>
        <w:pStyle w:val="CommandBlock"/>
      </w:pPr>
      <w:r>
        <w:t>./go/basic-pool</w:t>
      </w:r>
    </w:p>
    <w:p w14:paraId="0BFA11B4" w14:textId="77777777" w:rsidR="00DD18D7" w:rsidRDefault="00DD18D7">
      <w:pPr>
        <w:keepNext/>
      </w:pPr>
    </w:p>
    <w:p w14:paraId="1385D41A" w14:textId="77777777" w:rsidR="00DD18D7" w:rsidRDefault="000755A9">
      <w:pPr>
        <w:pStyle w:val="Heading3"/>
      </w:pPr>
      <w:r>
        <w:t>Check Your Results</w:t>
      </w:r>
    </w:p>
    <w:p w14:paraId="10269548" w14:textId="77777777" w:rsidR="00DD18D7" w:rsidRDefault="000755A9">
      <w:pPr>
        <w:keepNext/>
      </w:pPr>
      <w:r>
        <w:t>The program reads no input. Your screen must show exactly these ten lines, with the same spelling, spacing, and capitalization.</w:t>
      </w:r>
    </w:p>
    <w:p w14:paraId="3339A899" w14:textId="77777777" w:rsidR="00DD18D7" w:rsidRDefault="00DD18D7">
      <w:pPr>
        <w:keepNext/>
      </w:pPr>
    </w:p>
    <w:p w14:paraId="4605CD53" w14:textId="77777777" w:rsidR="00DD18D7" w:rsidRDefault="000755A9">
      <w:pPr>
        <w:pStyle w:val="RequiredOutput"/>
        <w:keepNext/>
      </w:pPr>
      <w:r>
        <w:t>Pool ready: 4 blocks of 64 bytes, in use 0, available 4</w:t>
      </w:r>
    </w:p>
    <w:p w14:paraId="67A2B786" w14:textId="77777777" w:rsidR="00DD18D7" w:rsidRDefault="000755A9">
      <w:pPr>
        <w:pStyle w:val="RequiredOutput"/>
        <w:keepNext/>
      </w:pPr>
      <w:r>
        <w:t>Acquired block 0: in use 1, available 3</w:t>
      </w:r>
    </w:p>
    <w:p w14:paraId="68678FBB" w14:textId="77777777" w:rsidR="00DD18D7" w:rsidRDefault="000755A9">
      <w:pPr>
        <w:pStyle w:val="RequiredOutput"/>
        <w:keepNext/>
      </w:pPr>
      <w:r>
        <w:t>Acquired block 1: in use 2, available 2</w:t>
      </w:r>
    </w:p>
    <w:p w14:paraId="6801E308" w14:textId="77777777" w:rsidR="00DD18D7" w:rsidRDefault="000755A9">
      <w:pPr>
        <w:pStyle w:val="RequiredOutput"/>
        <w:keepNext/>
      </w:pPr>
      <w:r>
        <w:t>Acquired block 2: in use 3, available 1</w:t>
      </w:r>
    </w:p>
    <w:p w14:paraId="2B6F8B8A" w14:textId="77777777" w:rsidR="00DD18D7" w:rsidRDefault="000755A9">
      <w:pPr>
        <w:pStyle w:val="RequiredOutput"/>
        <w:keepNext/>
      </w:pPr>
      <w:r>
        <w:t>Acquired block 3: in use 4, available 0</w:t>
      </w:r>
    </w:p>
    <w:p w14:paraId="7148FA9B" w14:textId="77777777" w:rsidR="00DD18D7" w:rsidRDefault="000755A9">
      <w:pPr>
        <w:pStyle w:val="RequiredOutput"/>
        <w:keepNext/>
      </w:pPr>
      <w:r>
        <w:t>Acquire refused: pool exhausted</w:t>
      </w:r>
    </w:p>
    <w:p w14:paraId="17C30578" w14:textId="77777777" w:rsidR="00DD18D7" w:rsidRDefault="000755A9">
      <w:pPr>
        <w:pStyle w:val="RequiredOutput"/>
        <w:keepNext/>
      </w:pPr>
      <w:r>
        <w:t>Released block 1: in use 3, available 1</w:t>
      </w:r>
    </w:p>
    <w:p w14:paraId="2FB59B7F" w14:textId="77777777" w:rsidR="00DD18D7" w:rsidRDefault="000755A9">
      <w:pPr>
        <w:pStyle w:val="RequiredOutput"/>
        <w:keepNext/>
      </w:pPr>
      <w:r>
        <w:t>Acquired block 1: in use 4, available 0</w:t>
      </w:r>
    </w:p>
    <w:p w14:paraId="651B14E0" w14:textId="77777777" w:rsidR="00DD18D7" w:rsidRDefault="000755A9">
      <w:pPr>
        <w:pStyle w:val="RequiredOutput"/>
        <w:keepNext/>
      </w:pPr>
      <w:r>
        <w:t>Released block 2: in use 3, available 1</w:t>
      </w:r>
    </w:p>
    <w:p w14:paraId="5AFCC8FD" w14:textId="77777777" w:rsidR="00DD18D7" w:rsidRDefault="000755A9">
      <w:pPr>
        <w:pStyle w:val="RequiredOutput"/>
      </w:pPr>
      <w:r>
        <w:t>Release refused: block 2 is not in use</w:t>
      </w:r>
    </w:p>
    <w:p w14:paraId="2EB7762A" w14:textId="77777777" w:rsidR="00DD18D7" w:rsidRDefault="00DD18D7">
      <w:pPr>
        <w:keepNext/>
      </w:pPr>
    </w:p>
    <w:p w14:paraId="4F3D0472" w14:textId="77777777" w:rsidR="00DD18D7" w:rsidRDefault="000755A9">
      <w:pPr>
        <w:pStyle w:val="ListBullet"/>
      </w:pPr>
      <w:r>
        <w:t>Pool ready shows the fixed capacity, four blocks of 64 bytes, with none in use. In use plus available is 4 on every line after it.</w:t>
      </w:r>
    </w:p>
    <w:p w14:paraId="72E0656C" w14:textId="77777777" w:rsidR="00DD18D7" w:rsidRDefault="000755A9">
      <w:pPr>
        <w:pStyle w:val="ListBullet"/>
      </w:pPr>
      <w:r>
        <w:t>The four Acquired lines prove Acquire hands out blocks 0, 1, 2, 3 in that order: the free list starts as 3 2 1 0, and Acquire takes the last number.</w:t>
      </w:r>
    </w:p>
    <w:p w14:paraId="259FE289" w14:textId="77777777" w:rsidR="00DD18D7" w:rsidRDefault="000755A9">
      <w:pPr>
        <w:pStyle w:val="ListBullet"/>
      </w:pPr>
      <w:r>
        <w:t>Acquire refused: pool exhausted proves the fifth Acquire returned nil: the pool did not grow.</w:t>
      </w:r>
    </w:p>
    <w:p w14:paraId="01C276D1" w14:textId="77777777" w:rsidR="00DD18D7" w:rsidRDefault="000755A9">
      <w:pPr>
        <w:pStyle w:val="ListBullet"/>
      </w:pPr>
      <w:r>
        <w:t>Released block 1 followed by Acquired block 1 proves the free list is last in, first out: the block released last is the next one handed out.</w:t>
      </w:r>
    </w:p>
    <w:p w14:paraId="1C54E9A0" w14:textId="77777777" w:rsidR="00DD18D7" w:rsidRDefault="000755A9">
      <w:pPr>
        <w:pStyle w:val="ListBullet"/>
      </w:pPr>
      <w:r>
        <w:t>Released block 2 then Release refused: block 2 is not in use proves the double-release protection: the second Release of the same block found it free and refused it.</w:t>
      </w:r>
    </w:p>
    <w:p w14:paraId="00934D5D"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2E0B8FAD" w14:textId="77777777" w:rsidR="00DD18D7" w:rsidRDefault="000755A9">
      <w:pPr>
        <w:pStyle w:val="ListBullet"/>
      </w:pPr>
      <w:r>
        <w:t>If the build fails with declared and not used, a variable in main is never read: compare main with the program.</w:t>
      </w:r>
    </w:p>
    <w:p w14:paraId="0C939DBE" w14:textId="77777777" w:rsidR="00DD18D7" w:rsidRDefault="000755A9">
      <w:pPr>
        <w:pStyle w:val="ListBullet"/>
      </w:pPr>
      <w:r>
        <w:t>If the build fails, read the first error message: it names the file and line to fix.</w:t>
      </w:r>
    </w:p>
    <w:p w14:paraId="1617425A" w14:textId="77777777" w:rsidR="00DD18D7" w:rsidRDefault="00DD18D7">
      <w:pPr>
        <w:keepNext/>
      </w:pPr>
    </w:p>
    <w:p w14:paraId="15593AFF" w14:textId="77777777" w:rsidR="00DD18D7" w:rsidRDefault="00DD18D7">
      <w:pPr>
        <w:keepNext/>
      </w:pPr>
    </w:p>
    <w:p w14:paraId="1B38FEA0" w14:textId="77777777" w:rsidR="00DD18D7" w:rsidRDefault="000755A9">
      <w:pPr>
        <w:pStyle w:val="Heading2"/>
      </w:pPr>
      <w:r>
        <w:t>Production-Minded Implementation</w:t>
      </w:r>
    </w:p>
    <w:p w14:paraId="748D01DF" w14:textId="77777777" w:rsidR="00DD18D7" w:rsidRDefault="000755A9">
      <w:r>
        <w:t>The Production-Minded version moves the pool into a module, bufferpool.go, and main.go uses only what the module makes public. Release now returns ReleaseResult, an enum, so main can tell the two refusals apart, and it clears each buffer before taking it back. RequestBuffer gains a length field, the number of bytes that hold the request, because unlike C's text, its bytes have no ending '\0' to mark where the text stops. The fixed run in main then writes a request into block 1, proves the block comes back e</w:t>
      </w:r>
      <w:r>
        <w:t>mpty, tries to release something that never came from the pool, gives back everything it holds, serves three requests from the pool, and ends with the shutdown report.</w:t>
      </w:r>
    </w:p>
    <w:p w14:paraId="608DC3FB" w14:textId="77777777" w:rsidR="00DD18D7" w:rsidRDefault="00DD18D7">
      <w:pPr>
        <w:keepNext/>
      </w:pPr>
    </w:p>
    <w:p w14:paraId="39A44F13" w14:textId="77777777" w:rsidR="00DD18D7" w:rsidRDefault="000755A9">
      <w:pPr>
        <w:pStyle w:val="Heading3"/>
      </w:pPr>
      <w:r>
        <w:t>go/bufferpool/bufferpool.go</w:t>
      </w:r>
    </w:p>
    <w:p w14:paraId="6F7A4C0A" w14:textId="77777777" w:rsidR="00DD18D7" w:rsidRDefault="000755A9">
      <w:pPr>
        <w:pStyle w:val="SourceCode"/>
        <w:keepNext/>
      </w:pPr>
      <w:r>
        <w:t>// Package bufferpool is the Memory Pool's buffer pool: a bounded pool of</w:t>
      </w:r>
    </w:p>
    <w:p w14:paraId="41C4080E" w14:textId="77777777" w:rsidR="00DD18D7" w:rsidRDefault="000755A9">
      <w:pPr>
        <w:pStyle w:val="SourceCode"/>
        <w:keepNext/>
      </w:pPr>
      <w:r>
        <w:t>// reusable request buffers. It demonstrates resource reuse, not manual</w:t>
      </w:r>
    </w:p>
    <w:p w14:paraId="1875D4A2" w14:textId="77777777" w:rsidR="00DD18D7" w:rsidRDefault="000755A9">
      <w:pPr>
        <w:pStyle w:val="SourceCode"/>
      </w:pPr>
      <w:r>
        <w:t>// raw-memory allocation: Go has no free, so the pool makes its buffers</w:t>
      </w:r>
    </w:p>
    <w:p w14:paraId="7B6B12A1" w14:textId="77777777" w:rsidR="00DD18D7" w:rsidRDefault="000755A9">
      <w:pPr>
        <w:pStyle w:val="SourceCode"/>
      </w:pPr>
      <w:r>
        <w:t>// once and lends them out again and again. The collector owns the memory.</w:t>
      </w:r>
    </w:p>
    <w:p w14:paraId="55B6AB24" w14:textId="77777777" w:rsidR="00DD18D7" w:rsidRDefault="000755A9">
      <w:pPr>
        <w:pStyle w:val="SourceCode"/>
      </w:pPr>
      <w:r>
        <w:t>package bufferpool</w:t>
      </w:r>
    </w:p>
    <w:p w14:paraId="5BD05945" w14:textId="77777777" w:rsidR="00DD18D7" w:rsidRDefault="00DD18D7">
      <w:pPr>
        <w:pStyle w:val="SourceCode"/>
      </w:pPr>
    </w:p>
    <w:p w14:paraId="62FD9A0F" w14:textId="77777777" w:rsidR="00DD18D7" w:rsidRDefault="000755A9">
      <w:pPr>
        <w:pStyle w:val="SourceCode"/>
      </w:pPr>
      <w:r>
        <w:t>// The pool's fixed capacity: four buffers of 64 bytes. Remember, Capital</w:t>
      </w:r>
    </w:p>
    <w:p w14:paraId="360C242A" w14:textId="77777777" w:rsidR="00DD18D7" w:rsidRDefault="000755A9">
      <w:pPr>
        <w:pStyle w:val="SourceCode"/>
      </w:pPr>
      <w:r>
        <w:t>// = exported: main may read these.</w:t>
      </w:r>
    </w:p>
    <w:p w14:paraId="0AD43C9F" w14:textId="77777777" w:rsidR="00DD18D7" w:rsidRDefault="000755A9">
      <w:pPr>
        <w:pStyle w:val="SourceCode"/>
      </w:pPr>
      <w:r>
        <w:t>const PoolBlocks = 4</w:t>
      </w:r>
    </w:p>
    <w:p w14:paraId="0B265FAE" w14:textId="77777777" w:rsidR="00DD18D7" w:rsidRDefault="000755A9">
      <w:pPr>
        <w:pStyle w:val="SourceCode"/>
      </w:pPr>
      <w:r>
        <w:t>const BlockSize = 64</w:t>
      </w:r>
    </w:p>
    <w:p w14:paraId="5A31475D" w14:textId="77777777" w:rsidR="00DD18D7" w:rsidRDefault="00DD18D7">
      <w:pPr>
        <w:pStyle w:val="SourceCode"/>
      </w:pPr>
    </w:p>
    <w:p w14:paraId="2F8B9A9F" w14:textId="77777777" w:rsidR="00DD18D7" w:rsidRDefault="000755A9">
      <w:pPr>
        <w:pStyle w:val="SourceCode"/>
      </w:pPr>
      <w:r>
        <w:t>// One request buffer: 64 bytes, and how many of them hold the request.</w:t>
      </w:r>
    </w:p>
    <w:p w14:paraId="19B78574" w14:textId="77777777" w:rsidR="00DD18D7" w:rsidRDefault="000755A9">
      <w:pPr>
        <w:pStyle w:val="SourceCode"/>
      </w:pPr>
      <w:r>
        <w:t>type RequestBuffer struct {</w:t>
      </w:r>
    </w:p>
    <w:p w14:paraId="308775C1" w14:textId="77777777" w:rsidR="00DD18D7" w:rsidRDefault="000755A9">
      <w:pPr>
        <w:pStyle w:val="SourceCode"/>
      </w:pPr>
      <w:r>
        <w:t xml:space="preserve">    Bytes [BlockSize]byte</w:t>
      </w:r>
    </w:p>
    <w:p w14:paraId="57BD32F2" w14:textId="77777777" w:rsidR="00DD18D7" w:rsidRDefault="000755A9">
      <w:pPr>
        <w:pStyle w:val="SourceCode"/>
      </w:pPr>
      <w:r>
        <w:t xml:space="preserve">    Length int</w:t>
      </w:r>
    </w:p>
    <w:p w14:paraId="105852D9" w14:textId="77777777" w:rsidR="00DD18D7" w:rsidRDefault="000755A9">
      <w:pPr>
        <w:pStyle w:val="SourceCode"/>
      </w:pPr>
      <w:r>
        <w:t>}</w:t>
      </w:r>
    </w:p>
    <w:p w14:paraId="276EF5A6" w14:textId="77777777" w:rsidR="00DD18D7" w:rsidRDefault="00DD18D7">
      <w:pPr>
        <w:pStyle w:val="SourceCode"/>
      </w:pPr>
    </w:p>
    <w:p w14:paraId="66D2983A" w14:textId="77777777" w:rsidR="00DD18D7" w:rsidRDefault="000755A9">
      <w:pPr>
        <w:pStyle w:val="SourceCode"/>
      </w:pPr>
      <w:r>
        <w:t>// Every way a release can end. Remember, an enum = a fixed set of names;</w:t>
      </w:r>
    </w:p>
    <w:p w14:paraId="3826C861" w14:textId="77777777" w:rsidR="00DD18D7" w:rsidRDefault="000755A9">
      <w:pPr>
        <w:pStyle w:val="SourceCode"/>
      </w:pPr>
      <w:r>
        <w:t>// Go writes one as a type plus constants counted by iota.</w:t>
      </w:r>
    </w:p>
    <w:p w14:paraId="42E20CE0" w14:textId="77777777" w:rsidR="00DD18D7" w:rsidRDefault="000755A9">
      <w:pPr>
        <w:pStyle w:val="SourceCode"/>
      </w:pPr>
      <w:r>
        <w:t>type ReleaseResult int</w:t>
      </w:r>
    </w:p>
    <w:p w14:paraId="7514CCD5" w14:textId="77777777" w:rsidR="00DD18D7" w:rsidRDefault="00DD18D7">
      <w:pPr>
        <w:pStyle w:val="SourceCode"/>
      </w:pPr>
    </w:p>
    <w:p w14:paraId="3A02F0F4" w14:textId="77777777" w:rsidR="00DD18D7" w:rsidRDefault="000755A9">
      <w:pPr>
        <w:pStyle w:val="SourceCode"/>
      </w:pPr>
      <w:r>
        <w:t>const (</w:t>
      </w:r>
    </w:p>
    <w:p w14:paraId="1DE297EF" w14:textId="77777777" w:rsidR="00DD18D7" w:rsidRDefault="000755A9">
      <w:pPr>
        <w:pStyle w:val="SourceCode"/>
      </w:pPr>
      <w:r>
        <w:t xml:space="preserve">    Released ReleaseResult = iota</w:t>
      </w:r>
    </w:p>
    <w:p w14:paraId="18EB76C1" w14:textId="77777777" w:rsidR="00DD18D7" w:rsidRDefault="000755A9">
      <w:pPr>
        <w:pStyle w:val="SourceCode"/>
      </w:pPr>
      <w:r>
        <w:t xml:space="preserve">    NotInUse</w:t>
      </w:r>
    </w:p>
    <w:p w14:paraId="1C37962B" w14:textId="77777777" w:rsidR="00DD18D7" w:rsidRDefault="000755A9">
      <w:pPr>
        <w:pStyle w:val="SourceCode"/>
      </w:pPr>
      <w:r>
        <w:t xml:space="preserve">    NotFromPool</w:t>
      </w:r>
    </w:p>
    <w:p w14:paraId="1B88B11C" w14:textId="77777777" w:rsidR="00DD18D7" w:rsidRDefault="000755A9">
      <w:pPr>
        <w:pStyle w:val="SourceCode"/>
      </w:pPr>
      <w:r>
        <w:t>)</w:t>
      </w:r>
    </w:p>
    <w:p w14:paraId="65FF4F91" w14:textId="77777777" w:rsidR="00DD18D7" w:rsidRDefault="00DD18D7">
      <w:pPr>
        <w:pStyle w:val="SourceCode"/>
      </w:pPr>
    </w:p>
    <w:p w14:paraId="0E9C6A0F" w14:textId="77777777" w:rsidR="00DD18D7" w:rsidRDefault="000755A9">
      <w:pPr>
        <w:pStyle w:val="SourceCode"/>
      </w:pPr>
      <w:r>
        <w:t>// The pool: its buffers, the free list of buffer numbers (the last one is</w:t>
      </w:r>
    </w:p>
    <w:p w14:paraId="219D8902" w14:textId="77777777" w:rsidR="00DD18D7" w:rsidRDefault="000755A9">
      <w:pPr>
        <w:pStyle w:val="SourceCode"/>
      </w:pPr>
      <w:r>
        <w:t>// handed out next), how many are free, and one in-use flag per buffer.</w:t>
      </w:r>
    </w:p>
    <w:p w14:paraId="339DD71C" w14:textId="77777777" w:rsidR="00DD18D7" w:rsidRDefault="000755A9">
      <w:pPr>
        <w:pStyle w:val="SourceCode"/>
      </w:pPr>
      <w:r>
        <w:t>// The fields start with lowercase letters, so only this package can</w:t>
      </w:r>
    </w:p>
    <w:p w14:paraId="49522EA7" w14:textId="77777777" w:rsidR="00DD18D7" w:rsidRDefault="000755A9">
      <w:pPr>
        <w:pStyle w:val="SourceCode"/>
      </w:pPr>
      <w:r>
        <w:t>// change them: main must go through the functions below.</w:t>
      </w:r>
    </w:p>
    <w:p w14:paraId="70D4A291" w14:textId="77777777" w:rsidR="00DD18D7" w:rsidRDefault="000755A9">
      <w:pPr>
        <w:pStyle w:val="SourceCode"/>
      </w:pPr>
      <w:r>
        <w:t>type BufferPool struct {</w:t>
      </w:r>
    </w:p>
    <w:p w14:paraId="286D9614" w14:textId="77777777" w:rsidR="00DD18D7" w:rsidRDefault="000755A9">
      <w:pPr>
        <w:pStyle w:val="SourceCode"/>
      </w:pPr>
      <w:r>
        <w:t xml:space="preserve">    buffers [PoolBlocks]*RequestBuffer</w:t>
      </w:r>
    </w:p>
    <w:p w14:paraId="0F234B6B" w14:textId="77777777" w:rsidR="00DD18D7" w:rsidRDefault="000755A9">
      <w:pPr>
        <w:pStyle w:val="SourceCode"/>
      </w:pPr>
      <w:r>
        <w:t xml:space="preserve">    freeList [PoolBlocks]int</w:t>
      </w:r>
    </w:p>
    <w:p w14:paraId="58110CA7" w14:textId="77777777" w:rsidR="00DD18D7" w:rsidRDefault="000755A9">
      <w:pPr>
        <w:pStyle w:val="SourceCode"/>
      </w:pPr>
      <w:r>
        <w:t xml:space="preserve">    freeCount int</w:t>
      </w:r>
    </w:p>
    <w:p w14:paraId="211F5922" w14:textId="77777777" w:rsidR="00DD18D7" w:rsidRDefault="000755A9">
      <w:pPr>
        <w:pStyle w:val="SourceCode"/>
      </w:pPr>
      <w:r>
        <w:t xml:space="preserve">    inUse [PoolBlocks]bool</w:t>
      </w:r>
    </w:p>
    <w:p w14:paraId="4AAB277F" w14:textId="77777777" w:rsidR="00DD18D7" w:rsidRDefault="000755A9">
      <w:pPr>
        <w:pStyle w:val="SourceCode"/>
      </w:pPr>
      <w:r>
        <w:t>}</w:t>
      </w:r>
    </w:p>
    <w:p w14:paraId="23170B2E" w14:textId="77777777" w:rsidR="00DD18D7" w:rsidRDefault="00DD18D7">
      <w:pPr>
        <w:pStyle w:val="SourceCode"/>
      </w:pPr>
    </w:p>
    <w:p w14:paraId="4614A799" w14:textId="77777777" w:rsidR="00DD18D7" w:rsidRDefault="000755A9">
      <w:pPr>
        <w:pStyle w:val="SourceCode"/>
      </w:pPr>
      <w:r>
        <w:t>// CreatePool makes every buffer once; the free list starts as 3, 2, 1, 0.</w:t>
      </w:r>
    </w:p>
    <w:p w14:paraId="216E61CA" w14:textId="77777777" w:rsidR="00DD18D7" w:rsidRDefault="000755A9">
      <w:pPr>
        <w:pStyle w:val="SourceCode"/>
      </w:pPr>
      <w:r>
        <w:t>func CreatePool() *BufferPool {</w:t>
      </w:r>
    </w:p>
    <w:p w14:paraId="22AA479E" w14:textId="77777777" w:rsidR="00DD18D7" w:rsidRDefault="000755A9">
      <w:pPr>
        <w:pStyle w:val="SourceCode"/>
      </w:pPr>
      <w:r>
        <w:t xml:space="preserve">    var pool = &amp;BufferPool{}</w:t>
      </w:r>
    </w:p>
    <w:p w14:paraId="798A4BF1" w14:textId="77777777" w:rsidR="00DD18D7" w:rsidRDefault="000755A9">
      <w:pPr>
        <w:pStyle w:val="SourceCode"/>
      </w:pPr>
      <w:r>
        <w:t xml:space="preserve">    for index := 0; index &lt; PoolBlocks; index++ {</w:t>
      </w:r>
    </w:p>
    <w:p w14:paraId="49904AB2" w14:textId="77777777" w:rsidR="00DD18D7" w:rsidRDefault="000755A9">
      <w:pPr>
        <w:pStyle w:val="SourceCode"/>
      </w:pPr>
      <w:r>
        <w:t xml:space="preserve">        pool.buffers[index] = &amp;RequestBuffer{}</w:t>
      </w:r>
    </w:p>
    <w:p w14:paraId="3F8E691A" w14:textId="77777777" w:rsidR="00DD18D7" w:rsidRDefault="000755A9">
      <w:pPr>
        <w:pStyle w:val="SourceCode"/>
      </w:pPr>
      <w:r>
        <w:t xml:space="preserve">        pool.freeList[index] = PoolBlocks - 1 - index</w:t>
      </w:r>
    </w:p>
    <w:p w14:paraId="5562ED80" w14:textId="77777777" w:rsidR="00DD18D7" w:rsidRDefault="000755A9">
      <w:pPr>
        <w:pStyle w:val="SourceCode"/>
      </w:pPr>
      <w:r>
        <w:t xml:space="preserve">    }</w:t>
      </w:r>
    </w:p>
    <w:p w14:paraId="4F3E2649" w14:textId="77777777" w:rsidR="00DD18D7" w:rsidRDefault="000755A9">
      <w:pPr>
        <w:pStyle w:val="SourceCode"/>
      </w:pPr>
      <w:r>
        <w:t xml:space="preserve">    pool.freeCount = PoolBlocks</w:t>
      </w:r>
    </w:p>
    <w:p w14:paraId="1E4F8FBF" w14:textId="77777777" w:rsidR="00DD18D7" w:rsidRDefault="000755A9">
      <w:pPr>
        <w:pStyle w:val="SourceCode"/>
      </w:pPr>
      <w:r>
        <w:t xml:space="preserve">    return pool</w:t>
      </w:r>
    </w:p>
    <w:p w14:paraId="6D4A41F7" w14:textId="77777777" w:rsidR="00DD18D7" w:rsidRDefault="000755A9">
      <w:pPr>
        <w:pStyle w:val="SourceCode"/>
      </w:pPr>
      <w:r>
        <w:t>}</w:t>
      </w:r>
    </w:p>
    <w:p w14:paraId="54D187AE" w14:textId="77777777" w:rsidR="00DD18D7" w:rsidRDefault="00DD18D7">
      <w:pPr>
        <w:pStyle w:val="SourceCode"/>
      </w:pPr>
    </w:p>
    <w:p w14:paraId="054F0E3C" w14:textId="77777777" w:rsidR="00DD18D7" w:rsidRDefault="000755A9">
      <w:pPr>
        <w:pStyle w:val="SourceCode"/>
      </w:pPr>
      <w:r>
        <w:t>// Acquire hands out one free buffer, or nil when the pool is exhausted.</w:t>
      </w:r>
    </w:p>
    <w:p w14:paraId="44E1B61D" w14:textId="77777777" w:rsidR="00DD18D7" w:rsidRDefault="000755A9">
      <w:pPr>
        <w:pStyle w:val="SourceCode"/>
      </w:pPr>
      <w:r>
        <w:t>// The caller holds the buffer until it gives it back with Release.</w:t>
      </w:r>
    </w:p>
    <w:p w14:paraId="221457B8" w14:textId="77777777" w:rsidR="00DD18D7" w:rsidRDefault="000755A9">
      <w:pPr>
        <w:pStyle w:val="SourceCode"/>
      </w:pPr>
      <w:r>
        <w:t>func Acquire(pool *BufferPool) *RequestBuffer {</w:t>
      </w:r>
    </w:p>
    <w:p w14:paraId="0175F7E1" w14:textId="77777777" w:rsidR="00DD18D7" w:rsidRDefault="000755A9">
      <w:pPr>
        <w:pStyle w:val="SourceCode"/>
      </w:pPr>
      <w:r>
        <w:t xml:space="preserve">    if pool.freeCount == 0 {</w:t>
      </w:r>
    </w:p>
    <w:p w14:paraId="25B31189" w14:textId="77777777" w:rsidR="00DD18D7" w:rsidRDefault="000755A9">
      <w:pPr>
        <w:pStyle w:val="SourceCode"/>
      </w:pPr>
      <w:r>
        <w:t xml:space="preserve">        return nil</w:t>
      </w:r>
    </w:p>
    <w:p w14:paraId="61B48158" w14:textId="77777777" w:rsidR="00DD18D7" w:rsidRDefault="000755A9">
      <w:pPr>
        <w:pStyle w:val="SourceCode"/>
      </w:pPr>
      <w:r>
        <w:t xml:space="preserve">    }</w:t>
      </w:r>
    </w:p>
    <w:p w14:paraId="64D30ABC" w14:textId="77777777" w:rsidR="00DD18D7" w:rsidRDefault="000755A9">
      <w:pPr>
        <w:pStyle w:val="SourceCode"/>
      </w:pPr>
      <w:r>
        <w:t xml:space="preserve">    pool.freeCount--</w:t>
      </w:r>
    </w:p>
    <w:p w14:paraId="0F4FB6E6" w14:textId="77777777" w:rsidR="00DD18D7" w:rsidRDefault="000755A9">
      <w:pPr>
        <w:pStyle w:val="SourceCode"/>
      </w:pPr>
      <w:r>
        <w:t xml:space="preserve">    var number = pool.freeList[pool.freeCount]</w:t>
      </w:r>
    </w:p>
    <w:p w14:paraId="00285EEA" w14:textId="77777777" w:rsidR="00DD18D7" w:rsidRDefault="000755A9">
      <w:pPr>
        <w:pStyle w:val="SourceCode"/>
      </w:pPr>
      <w:r>
        <w:t xml:space="preserve">    pool.inUse[number] = true</w:t>
      </w:r>
    </w:p>
    <w:p w14:paraId="27CDE3D1" w14:textId="77777777" w:rsidR="00DD18D7" w:rsidRDefault="000755A9">
      <w:pPr>
        <w:pStyle w:val="SourceCode"/>
      </w:pPr>
      <w:r>
        <w:t xml:space="preserve">    return pool.buffers[number]</w:t>
      </w:r>
    </w:p>
    <w:p w14:paraId="20A9943B" w14:textId="77777777" w:rsidR="00DD18D7" w:rsidRDefault="000755A9">
      <w:pPr>
        <w:pStyle w:val="SourceCode"/>
      </w:pPr>
      <w:r>
        <w:t>}</w:t>
      </w:r>
    </w:p>
    <w:p w14:paraId="24A8725A" w14:textId="77777777" w:rsidR="00DD18D7" w:rsidRDefault="00DD18D7">
      <w:pPr>
        <w:pStyle w:val="SourceCode"/>
      </w:pPr>
    </w:p>
    <w:p w14:paraId="6D37B525" w14:textId="77777777" w:rsidR="00DD18D7" w:rsidRDefault="000755A9">
      <w:pPr>
        <w:pStyle w:val="SourceCode"/>
      </w:pPr>
      <w:r>
        <w:t>// BlockNumber gives the buffer's number, or -1 when it is not one of the</w:t>
      </w:r>
    </w:p>
    <w:p w14:paraId="0D2D2D1A" w14:textId="77777777" w:rsidR="00DD18D7" w:rsidRDefault="000755A9">
      <w:pPr>
        <w:pStyle w:val="SourceCode"/>
      </w:pPr>
      <w:r>
        <w:t>// pool's buffers.</w:t>
      </w:r>
    </w:p>
    <w:p w14:paraId="1927FE36" w14:textId="77777777" w:rsidR="00DD18D7" w:rsidRDefault="000755A9">
      <w:pPr>
        <w:pStyle w:val="SourceCode"/>
      </w:pPr>
      <w:r>
        <w:t>func BlockNumber(pool *BufferPool, buffer *RequestBuffer) int {</w:t>
      </w:r>
    </w:p>
    <w:p w14:paraId="2E502733" w14:textId="77777777" w:rsidR="00DD18D7" w:rsidRDefault="000755A9">
      <w:pPr>
        <w:pStyle w:val="SourceCode"/>
      </w:pPr>
      <w:r>
        <w:t xml:space="preserve">    for number := 0; number &lt; PoolBlocks; number++ {</w:t>
      </w:r>
    </w:p>
    <w:p w14:paraId="53FC913D" w14:textId="77777777" w:rsidR="00DD18D7" w:rsidRDefault="000755A9">
      <w:pPr>
        <w:pStyle w:val="SourceCode"/>
      </w:pPr>
      <w:r>
        <w:t xml:space="preserve">        if pool.buffers[number] == buffer {</w:t>
      </w:r>
    </w:p>
    <w:p w14:paraId="1B5CB677" w14:textId="77777777" w:rsidR="00DD18D7" w:rsidRDefault="000755A9">
      <w:pPr>
        <w:pStyle w:val="SourceCode"/>
      </w:pPr>
      <w:r>
        <w:t xml:space="preserve">            return number</w:t>
      </w:r>
    </w:p>
    <w:p w14:paraId="4ED0BCE2" w14:textId="77777777" w:rsidR="00DD18D7" w:rsidRDefault="000755A9">
      <w:pPr>
        <w:pStyle w:val="SourceCode"/>
      </w:pPr>
      <w:r>
        <w:t xml:space="preserve">        }</w:t>
      </w:r>
    </w:p>
    <w:p w14:paraId="38EB1925" w14:textId="77777777" w:rsidR="00DD18D7" w:rsidRDefault="000755A9">
      <w:pPr>
        <w:pStyle w:val="SourceCode"/>
      </w:pPr>
      <w:r>
        <w:t xml:space="preserve">    }</w:t>
      </w:r>
    </w:p>
    <w:p w14:paraId="2E3081A0" w14:textId="77777777" w:rsidR="00DD18D7" w:rsidRDefault="000755A9">
      <w:pPr>
        <w:pStyle w:val="SourceCode"/>
      </w:pPr>
      <w:r>
        <w:t xml:space="preserve">    return -1</w:t>
      </w:r>
    </w:p>
    <w:p w14:paraId="15E9A128" w14:textId="77777777" w:rsidR="00DD18D7" w:rsidRDefault="000755A9">
      <w:pPr>
        <w:pStyle w:val="SourceCode"/>
      </w:pPr>
      <w:r>
        <w:t>}</w:t>
      </w:r>
    </w:p>
    <w:p w14:paraId="3ED840B1" w14:textId="77777777" w:rsidR="00DD18D7" w:rsidRDefault="00DD18D7">
      <w:pPr>
        <w:pStyle w:val="SourceCode"/>
      </w:pPr>
    </w:p>
    <w:p w14:paraId="093692E2" w14:textId="77777777" w:rsidR="00DD18D7" w:rsidRDefault="000755A9">
      <w:pPr>
        <w:pStyle w:val="SourceCode"/>
      </w:pPr>
      <w:r>
        <w:t>// Release takes a buffer back and clears it. It refuses a buffer that is</w:t>
      </w:r>
    </w:p>
    <w:p w14:paraId="0DAD8DA5" w14:textId="77777777" w:rsidR="00DD18D7" w:rsidRDefault="000755A9">
      <w:pPr>
        <w:pStyle w:val="SourceCode"/>
      </w:pPr>
      <w:r>
        <w:t>// not one of this pool's, and a buffer that is not in use.</w:t>
      </w:r>
    </w:p>
    <w:p w14:paraId="561FA67E" w14:textId="77777777" w:rsidR="00DD18D7" w:rsidRDefault="000755A9">
      <w:pPr>
        <w:pStyle w:val="SourceCode"/>
      </w:pPr>
      <w:r>
        <w:t>func Release(pool *BufferPool, buffer *RequestBuffer) ReleaseResult {</w:t>
      </w:r>
    </w:p>
    <w:p w14:paraId="1743086B" w14:textId="77777777" w:rsidR="00DD18D7" w:rsidRDefault="000755A9">
      <w:pPr>
        <w:pStyle w:val="SourceCode"/>
      </w:pPr>
      <w:r>
        <w:t xml:space="preserve">    var number = BlockNumber(pool, buffer)</w:t>
      </w:r>
    </w:p>
    <w:p w14:paraId="01A69FC8" w14:textId="77777777" w:rsidR="00DD18D7" w:rsidRDefault="000755A9">
      <w:pPr>
        <w:pStyle w:val="SourceCode"/>
      </w:pPr>
      <w:r>
        <w:t xml:space="preserve">    if number == -1 {</w:t>
      </w:r>
    </w:p>
    <w:p w14:paraId="704C63E4" w14:textId="77777777" w:rsidR="00DD18D7" w:rsidRDefault="000755A9">
      <w:pPr>
        <w:pStyle w:val="SourceCode"/>
      </w:pPr>
      <w:r>
        <w:t xml:space="preserve">        return NotFromPool</w:t>
      </w:r>
    </w:p>
    <w:p w14:paraId="3DA1106D" w14:textId="77777777" w:rsidR="00DD18D7" w:rsidRDefault="000755A9">
      <w:pPr>
        <w:pStyle w:val="SourceCode"/>
      </w:pPr>
      <w:r>
        <w:t xml:space="preserve">    }</w:t>
      </w:r>
    </w:p>
    <w:p w14:paraId="66FFE882" w14:textId="77777777" w:rsidR="00DD18D7" w:rsidRDefault="000755A9">
      <w:pPr>
        <w:pStyle w:val="SourceCode"/>
      </w:pPr>
      <w:r>
        <w:t xml:space="preserve">    // The double-release protection: a buffer that is not in use was</w:t>
      </w:r>
    </w:p>
    <w:p w14:paraId="0287A4F0" w14:textId="77777777" w:rsidR="00DD18D7" w:rsidRDefault="000755A9">
      <w:pPr>
        <w:pStyle w:val="SourceCode"/>
      </w:pPr>
      <w:r>
        <w:t xml:space="preserve">    // already given back, so its number is on the free list already.</w:t>
      </w:r>
    </w:p>
    <w:p w14:paraId="28CF3945" w14:textId="77777777" w:rsidR="00DD18D7" w:rsidRDefault="000755A9">
      <w:pPr>
        <w:pStyle w:val="SourceCode"/>
      </w:pPr>
      <w:r>
        <w:t xml:space="preserve">    if !pool.inUse[number] {</w:t>
      </w:r>
    </w:p>
    <w:p w14:paraId="30D4DABF" w14:textId="77777777" w:rsidR="00DD18D7" w:rsidRDefault="000755A9">
      <w:pPr>
        <w:pStyle w:val="SourceCode"/>
      </w:pPr>
      <w:r>
        <w:t xml:space="preserve">        return NotInUse</w:t>
      </w:r>
    </w:p>
    <w:p w14:paraId="70D89139" w14:textId="77777777" w:rsidR="00DD18D7" w:rsidRDefault="000755A9">
      <w:pPr>
        <w:pStyle w:val="SourceCode"/>
      </w:pPr>
      <w:r>
        <w:t xml:space="preserve">    }</w:t>
      </w:r>
    </w:p>
    <w:p w14:paraId="3F482E9E" w14:textId="77777777" w:rsidR="00DD18D7" w:rsidRDefault="000755A9">
      <w:pPr>
        <w:pStyle w:val="SourceCode"/>
      </w:pPr>
      <w:r>
        <w:t xml:space="preserve">    // Scrub the buffer: clear sets every byte to 0, so the next holder</w:t>
      </w:r>
    </w:p>
    <w:p w14:paraId="4F31476D" w14:textId="77777777" w:rsidR="00DD18D7" w:rsidRDefault="000755A9">
      <w:pPr>
        <w:pStyle w:val="SourceCode"/>
      </w:pPr>
      <w:r>
        <w:t xml:space="preserve">    // never sees this holder's data, such as a request. [:] views the</w:t>
      </w:r>
    </w:p>
    <w:p w14:paraId="308E0D3F" w14:textId="77777777" w:rsidR="00DD18D7" w:rsidRDefault="000755A9">
      <w:pPr>
        <w:pStyle w:val="SourceCode"/>
      </w:pPr>
      <w:r>
        <w:t xml:space="preserve">    // whole array as a slice, which clear works on.</w:t>
      </w:r>
    </w:p>
    <w:p w14:paraId="549EEBE6" w14:textId="77777777" w:rsidR="00DD18D7" w:rsidRDefault="000755A9">
      <w:pPr>
        <w:pStyle w:val="SourceCode"/>
      </w:pPr>
      <w:r>
        <w:t xml:space="preserve">    clear(buffer.Bytes[:])</w:t>
      </w:r>
    </w:p>
    <w:p w14:paraId="6FCCB15D" w14:textId="77777777" w:rsidR="00DD18D7" w:rsidRDefault="000755A9">
      <w:pPr>
        <w:pStyle w:val="SourceCode"/>
      </w:pPr>
      <w:r>
        <w:t xml:space="preserve">    buffer.Length = 0</w:t>
      </w:r>
    </w:p>
    <w:p w14:paraId="1ABD42AF" w14:textId="77777777" w:rsidR="00DD18D7" w:rsidRDefault="000755A9">
      <w:pPr>
        <w:pStyle w:val="SourceCode"/>
      </w:pPr>
      <w:r>
        <w:t xml:space="preserve">    pool.inUse[number] = false</w:t>
      </w:r>
    </w:p>
    <w:p w14:paraId="69B3FDD3" w14:textId="77777777" w:rsidR="00DD18D7" w:rsidRDefault="000755A9">
      <w:pPr>
        <w:pStyle w:val="SourceCode"/>
      </w:pPr>
      <w:r>
        <w:t xml:space="preserve">    pool.freeList[pool.freeCount] = number</w:t>
      </w:r>
    </w:p>
    <w:p w14:paraId="391D8815" w14:textId="77777777" w:rsidR="00DD18D7" w:rsidRDefault="000755A9">
      <w:pPr>
        <w:pStyle w:val="SourceCode"/>
      </w:pPr>
      <w:r>
        <w:t xml:space="preserve">    pool.freeCount++</w:t>
      </w:r>
    </w:p>
    <w:p w14:paraId="3CFA4DD8" w14:textId="77777777" w:rsidR="00DD18D7" w:rsidRDefault="000755A9">
      <w:pPr>
        <w:pStyle w:val="SourceCode"/>
      </w:pPr>
      <w:r>
        <w:t xml:space="preserve">    return Released</w:t>
      </w:r>
    </w:p>
    <w:p w14:paraId="6989247E" w14:textId="77777777" w:rsidR="00DD18D7" w:rsidRDefault="000755A9">
      <w:pPr>
        <w:pStyle w:val="SourceCode"/>
      </w:pPr>
      <w:r>
        <w:t>}</w:t>
      </w:r>
    </w:p>
    <w:p w14:paraId="4D49EB7C" w14:textId="77777777" w:rsidR="00DD18D7" w:rsidRDefault="00DD18D7">
      <w:pPr>
        <w:pStyle w:val="SourceCode"/>
      </w:pPr>
    </w:p>
    <w:p w14:paraId="27DBDB99" w14:textId="77777777" w:rsidR="00DD18D7" w:rsidRDefault="000755A9">
      <w:pPr>
        <w:pStyle w:val="SourceCode"/>
      </w:pPr>
      <w:r>
        <w:t>// InUseCount and AvailableCount: every buffer is one or the other.</w:t>
      </w:r>
    </w:p>
    <w:p w14:paraId="38845779" w14:textId="77777777" w:rsidR="00DD18D7" w:rsidRDefault="000755A9">
      <w:pPr>
        <w:pStyle w:val="SourceCode"/>
      </w:pPr>
      <w:r>
        <w:t>func InUseCount(pool *BufferPool) int {</w:t>
      </w:r>
    </w:p>
    <w:p w14:paraId="481C7D18" w14:textId="77777777" w:rsidR="00DD18D7" w:rsidRDefault="000755A9">
      <w:pPr>
        <w:pStyle w:val="SourceCode"/>
      </w:pPr>
      <w:r>
        <w:t xml:space="preserve">    return PoolBlocks - pool.freeCount</w:t>
      </w:r>
    </w:p>
    <w:p w14:paraId="07F7EE25" w14:textId="77777777" w:rsidR="00DD18D7" w:rsidRDefault="000755A9">
      <w:pPr>
        <w:pStyle w:val="SourceCode"/>
      </w:pPr>
      <w:r>
        <w:t>}</w:t>
      </w:r>
    </w:p>
    <w:p w14:paraId="4D77AE8C" w14:textId="77777777" w:rsidR="00DD18D7" w:rsidRDefault="00DD18D7">
      <w:pPr>
        <w:pStyle w:val="SourceCode"/>
      </w:pPr>
    </w:p>
    <w:p w14:paraId="0370180A" w14:textId="77777777" w:rsidR="00DD18D7" w:rsidRDefault="000755A9">
      <w:pPr>
        <w:pStyle w:val="SourceCode"/>
        <w:keepNext/>
      </w:pPr>
      <w:r>
        <w:t>func AvailableCount(pool *BufferPool) int {</w:t>
      </w:r>
    </w:p>
    <w:p w14:paraId="7E56EFAD" w14:textId="77777777" w:rsidR="00DD18D7" w:rsidRDefault="000755A9">
      <w:pPr>
        <w:pStyle w:val="SourceCode"/>
        <w:keepNext/>
      </w:pPr>
      <w:r>
        <w:t xml:space="preserve">    return pool.freeCount</w:t>
      </w:r>
    </w:p>
    <w:p w14:paraId="6835BAF4" w14:textId="77777777" w:rsidR="00DD18D7" w:rsidRDefault="000755A9">
      <w:pPr>
        <w:pStyle w:val="SourceCode"/>
      </w:pPr>
      <w:r>
        <w:t>}</w:t>
      </w:r>
    </w:p>
    <w:p w14:paraId="70520D43" w14:textId="77777777" w:rsidR="00DD18D7" w:rsidRDefault="00DD18D7">
      <w:pPr>
        <w:keepNext/>
      </w:pPr>
    </w:p>
    <w:p w14:paraId="16D3AF64" w14:textId="77777777" w:rsidR="00DD18D7" w:rsidRDefault="000755A9">
      <w:pPr>
        <w:pStyle w:val="Heading3"/>
      </w:pPr>
      <w:r>
        <w:t>go/main.go</w:t>
      </w:r>
    </w:p>
    <w:p w14:paraId="51FC401B" w14:textId="77777777" w:rsidR="00DD18D7" w:rsidRDefault="000755A9">
      <w:pPr>
        <w:pStyle w:val="SourceCode"/>
        <w:keepNext/>
      </w:pPr>
      <w:r>
        <w:t>// The Memory Pool's entry file: one fixed run that tries every part of the</w:t>
      </w:r>
    </w:p>
    <w:p w14:paraId="55342F2A" w14:textId="77777777" w:rsidR="00DD18D7" w:rsidRDefault="000755A9">
      <w:pPr>
        <w:pStyle w:val="SourceCode"/>
        <w:keepNext/>
      </w:pPr>
      <w:r>
        <w:t>// pool and prints what happened. The pool itself is in package bufferpool.</w:t>
      </w:r>
    </w:p>
    <w:p w14:paraId="4E02328D" w14:textId="77777777" w:rsidR="00DD18D7" w:rsidRDefault="000755A9">
      <w:pPr>
        <w:pStyle w:val="SourceCode"/>
      </w:pPr>
      <w:r>
        <w:t>package main</w:t>
      </w:r>
    </w:p>
    <w:p w14:paraId="455A3253" w14:textId="77777777" w:rsidR="00DD18D7" w:rsidRDefault="00DD18D7">
      <w:pPr>
        <w:pStyle w:val="SourceCode"/>
      </w:pPr>
    </w:p>
    <w:p w14:paraId="30497198" w14:textId="77777777" w:rsidR="00DD18D7" w:rsidRDefault="000755A9">
      <w:pPr>
        <w:pStyle w:val="SourceCode"/>
      </w:pPr>
      <w:r>
        <w:t>// Remember, a package is a folder, and its import path is go.mod's module</w:t>
      </w:r>
    </w:p>
    <w:p w14:paraId="0C97AD16" w14:textId="77777777" w:rsidR="00DD18D7" w:rsidRDefault="000755A9">
      <w:pPr>
        <w:pStyle w:val="SourceCode"/>
      </w:pPr>
      <w:r>
        <w:t>// name plus the folder.</w:t>
      </w:r>
    </w:p>
    <w:p w14:paraId="31D7E8CE" w14:textId="77777777" w:rsidR="00DD18D7" w:rsidRDefault="000755A9">
      <w:pPr>
        <w:pStyle w:val="SourceCode"/>
      </w:pPr>
      <w:r>
        <w:t>import (</w:t>
      </w:r>
    </w:p>
    <w:p w14:paraId="430AE913" w14:textId="77777777" w:rsidR="00DD18D7" w:rsidRDefault="000755A9">
      <w:pPr>
        <w:pStyle w:val="SourceCode"/>
      </w:pPr>
      <w:r>
        <w:t xml:space="preserve">    "fmt"</w:t>
      </w:r>
    </w:p>
    <w:p w14:paraId="149C4743" w14:textId="77777777" w:rsidR="00DD18D7" w:rsidRDefault="000755A9">
      <w:pPr>
        <w:pStyle w:val="SourceCode"/>
      </w:pPr>
      <w:r>
        <w:t xml:space="preserve">    "os"</w:t>
      </w:r>
    </w:p>
    <w:p w14:paraId="4A668226" w14:textId="77777777" w:rsidR="00DD18D7" w:rsidRDefault="00DD18D7">
      <w:pPr>
        <w:pStyle w:val="SourceCode"/>
      </w:pPr>
    </w:p>
    <w:p w14:paraId="599BB71B" w14:textId="77777777" w:rsidR="00DD18D7" w:rsidRDefault="000755A9">
      <w:pPr>
        <w:pStyle w:val="SourceCode"/>
      </w:pPr>
      <w:r>
        <w:t xml:space="preserve">    "example.com/memorypool/bufferpool"</w:t>
      </w:r>
    </w:p>
    <w:p w14:paraId="45CC75B4" w14:textId="77777777" w:rsidR="00DD18D7" w:rsidRDefault="000755A9">
      <w:pPr>
        <w:pStyle w:val="SourceCode"/>
      </w:pPr>
      <w:r>
        <w:t>)</w:t>
      </w:r>
    </w:p>
    <w:p w14:paraId="4FCC4DA3" w14:textId="77777777" w:rsidR="00DD18D7" w:rsidRDefault="00DD18D7">
      <w:pPr>
        <w:pStyle w:val="SourceCode"/>
      </w:pPr>
    </w:p>
    <w:p w14:paraId="6BCB387C" w14:textId="77777777" w:rsidR="00DD18D7" w:rsidRDefault="000755A9">
      <w:pPr>
        <w:pStyle w:val="SourceCode"/>
      </w:pPr>
      <w:r>
        <w:t>// The text each request writes into its buffer, and how many requests run.</w:t>
      </w:r>
    </w:p>
    <w:p w14:paraId="6E42D7D1" w14:textId="77777777" w:rsidR="00DD18D7" w:rsidRDefault="000755A9">
      <w:pPr>
        <w:pStyle w:val="SourceCode"/>
      </w:pPr>
      <w:r>
        <w:t>const requestText = "GET /status from web-01"</w:t>
      </w:r>
    </w:p>
    <w:p w14:paraId="155E66FD" w14:textId="77777777" w:rsidR="00DD18D7" w:rsidRDefault="000755A9">
      <w:pPr>
        <w:pStyle w:val="SourceCode"/>
      </w:pPr>
      <w:r>
        <w:t>const requestCount = 3</w:t>
      </w:r>
    </w:p>
    <w:p w14:paraId="61A1A757" w14:textId="77777777" w:rsidR="00DD18D7" w:rsidRDefault="00DD18D7">
      <w:pPr>
        <w:pStyle w:val="SourceCode"/>
      </w:pPr>
    </w:p>
    <w:p w14:paraId="119D8DA0" w14:textId="77777777" w:rsidR="00DD18D7" w:rsidRDefault="000755A9">
      <w:pPr>
        <w:pStyle w:val="SourceCode"/>
      </w:pPr>
      <w:r>
        <w:t>// Prints one line such as "Acquired block 0: in use 1, available 3".</w:t>
      </w:r>
    </w:p>
    <w:p w14:paraId="644EDE82" w14:textId="77777777" w:rsidR="00DD18D7" w:rsidRDefault="000755A9">
      <w:pPr>
        <w:pStyle w:val="SourceCode"/>
      </w:pPr>
      <w:r>
        <w:t>func report(action string, pool *bufferpool.BufferPool,</w:t>
      </w:r>
    </w:p>
    <w:p w14:paraId="40BB0196" w14:textId="77777777" w:rsidR="00DD18D7" w:rsidRDefault="000755A9">
      <w:pPr>
        <w:pStyle w:val="SourceCode"/>
      </w:pPr>
      <w:r>
        <w:t xml:space="preserve">    buffer *bufferpool.RequestBuffer) {</w:t>
      </w:r>
    </w:p>
    <w:p w14:paraId="6138A198" w14:textId="77777777" w:rsidR="00DD18D7" w:rsidRDefault="000755A9">
      <w:pPr>
        <w:pStyle w:val="SourceCode"/>
      </w:pPr>
      <w:r>
        <w:t xml:space="preserve">    fmt.Printf("%s block %d: in use %d, available %d\n", action,</w:t>
      </w:r>
    </w:p>
    <w:p w14:paraId="549C36B5" w14:textId="77777777" w:rsidR="00DD18D7" w:rsidRDefault="000755A9">
      <w:pPr>
        <w:pStyle w:val="SourceCode"/>
      </w:pPr>
      <w:r>
        <w:t xml:space="preserve">        bufferpool.BlockNumber(pool, buffer), bufferpool.InUseCount(pool),</w:t>
      </w:r>
    </w:p>
    <w:p w14:paraId="07EBAC94" w14:textId="77777777" w:rsidR="00DD18D7" w:rsidRDefault="000755A9">
      <w:pPr>
        <w:pStyle w:val="SourceCode"/>
      </w:pPr>
      <w:r>
        <w:t xml:space="preserve">        bufferpool.AvailableCount(pool))</w:t>
      </w:r>
    </w:p>
    <w:p w14:paraId="77484FAD" w14:textId="77777777" w:rsidR="00DD18D7" w:rsidRDefault="000755A9">
      <w:pPr>
        <w:pStyle w:val="SourceCode"/>
      </w:pPr>
      <w:r>
        <w:t>}</w:t>
      </w:r>
    </w:p>
    <w:p w14:paraId="2C259C9B" w14:textId="77777777" w:rsidR="00DD18D7" w:rsidRDefault="00DD18D7">
      <w:pPr>
        <w:pStyle w:val="SourceCode"/>
      </w:pPr>
    </w:p>
    <w:p w14:paraId="39F5AA6B" w14:textId="77777777" w:rsidR="00DD18D7" w:rsidRDefault="000755A9">
      <w:pPr>
        <w:pStyle w:val="SourceCode"/>
      </w:pPr>
      <w:r>
        <w:t>// Gives a buffer back and prints how the release ended. The number is</w:t>
      </w:r>
    </w:p>
    <w:p w14:paraId="2097A8FC" w14:textId="77777777" w:rsidR="00DD18D7" w:rsidRDefault="000755A9">
      <w:pPr>
        <w:pStyle w:val="SourceCode"/>
      </w:pPr>
      <w:r>
        <w:t>// read first, because a refused buffer may match no buffer at all.</w:t>
      </w:r>
    </w:p>
    <w:p w14:paraId="753A846A" w14:textId="77777777" w:rsidR="00DD18D7" w:rsidRDefault="000755A9">
      <w:pPr>
        <w:pStyle w:val="SourceCode"/>
      </w:pPr>
      <w:r>
        <w:t>func reportRelease(pool *bufferpool.BufferPool,</w:t>
      </w:r>
    </w:p>
    <w:p w14:paraId="60F6D18A" w14:textId="77777777" w:rsidR="00DD18D7" w:rsidRDefault="000755A9">
      <w:pPr>
        <w:pStyle w:val="SourceCode"/>
      </w:pPr>
      <w:r>
        <w:t xml:space="preserve">    buffer *bufferpool.RequestBuffer) {</w:t>
      </w:r>
    </w:p>
    <w:p w14:paraId="77D17EDC" w14:textId="77777777" w:rsidR="00DD18D7" w:rsidRDefault="000755A9">
      <w:pPr>
        <w:pStyle w:val="SourceCode"/>
      </w:pPr>
      <w:r>
        <w:t xml:space="preserve">    var number = bufferpool.BlockNumber(pool, buffer)</w:t>
      </w:r>
    </w:p>
    <w:p w14:paraId="3AFCB50F" w14:textId="77777777" w:rsidR="00DD18D7" w:rsidRDefault="000755A9">
      <w:pPr>
        <w:pStyle w:val="SourceCode"/>
      </w:pPr>
      <w:r>
        <w:t xml:space="preserve">    var releaseResult = bufferpool.Release(pool, buffer)</w:t>
      </w:r>
    </w:p>
    <w:p w14:paraId="0BBAD319" w14:textId="77777777" w:rsidR="00DD18D7" w:rsidRDefault="000755A9">
      <w:pPr>
        <w:pStyle w:val="SourceCode"/>
      </w:pPr>
      <w:r>
        <w:t xml:space="preserve">    if releaseResult == bufferpool.Released {</w:t>
      </w:r>
    </w:p>
    <w:p w14:paraId="194126F9" w14:textId="77777777" w:rsidR="00DD18D7" w:rsidRDefault="000755A9">
      <w:pPr>
        <w:pStyle w:val="SourceCode"/>
      </w:pPr>
      <w:r>
        <w:t xml:space="preserve">        report("Released", pool, buffer)</w:t>
      </w:r>
    </w:p>
    <w:p w14:paraId="7380DD78" w14:textId="77777777" w:rsidR="00DD18D7" w:rsidRDefault="000755A9">
      <w:pPr>
        <w:pStyle w:val="SourceCode"/>
      </w:pPr>
      <w:r>
        <w:t xml:space="preserve">    } else if releaseResult == bufferpool.NotInUse {</w:t>
      </w:r>
    </w:p>
    <w:p w14:paraId="31BD3B95" w14:textId="77777777" w:rsidR="00DD18D7" w:rsidRDefault="000755A9">
      <w:pPr>
        <w:pStyle w:val="SourceCode"/>
      </w:pPr>
      <w:r>
        <w:t xml:space="preserve">        fmt.Printf("Release refused: block %d is not in use\n", number)</w:t>
      </w:r>
    </w:p>
    <w:p w14:paraId="43A387B0" w14:textId="77777777" w:rsidR="00DD18D7" w:rsidRDefault="000755A9">
      <w:pPr>
        <w:pStyle w:val="SourceCode"/>
      </w:pPr>
      <w:r>
        <w:t xml:space="preserve">    } else {</w:t>
      </w:r>
    </w:p>
    <w:p w14:paraId="73994C7E" w14:textId="77777777" w:rsidR="00DD18D7" w:rsidRDefault="000755A9">
      <w:pPr>
        <w:pStyle w:val="SourceCode"/>
      </w:pPr>
      <w:r>
        <w:t xml:space="preserve">        fmt.Println("Release refused: not a block from this pool")</w:t>
      </w:r>
    </w:p>
    <w:p w14:paraId="5B186AA5" w14:textId="77777777" w:rsidR="00DD18D7" w:rsidRDefault="000755A9">
      <w:pPr>
        <w:pStyle w:val="SourceCode"/>
      </w:pPr>
      <w:r>
        <w:t xml:space="preserve">    }</w:t>
      </w:r>
    </w:p>
    <w:p w14:paraId="52C012EF" w14:textId="77777777" w:rsidR="00DD18D7" w:rsidRDefault="000755A9">
      <w:pPr>
        <w:pStyle w:val="SourceCode"/>
      </w:pPr>
      <w:r>
        <w:t>}</w:t>
      </w:r>
    </w:p>
    <w:p w14:paraId="2DA3303E" w14:textId="77777777" w:rsidR="00DD18D7" w:rsidRDefault="00DD18D7">
      <w:pPr>
        <w:pStyle w:val="SourceCode"/>
      </w:pPr>
    </w:p>
    <w:p w14:paraId="687E970F" w14:textId="77777777" w:rsidR="00DD18D7" w:rsidRDefault="000755A9">
      <w:pPr>
        <w:pStyle w:val="SourceCode"/>
      </w:pPr>
      <w:r>
        <w:t>// Writes the text's bytes into the buffer and keeps their count. copy</w:t>
      </w:r>
    </w:p>
    <w:p w14:paraId="5B7600CD" w14:textId="77777777" w:rsidR="00DD18D7" w:rsidRDefault="000755A9">
      <w:pPr>
        <w:pStyle w:val="SourceCode"/>
      </w:pPr>
      <w:r>
        <w:t>// copies the text's bytes into the array (viewed as a slice by [:]) and</w:t>
      </w:r>
    </w:p>
    <w:p w14:paraId="590996F5" w14:textId="77777777" w:rsidR="00DD18D7" w:rsidRDefault="000755A9">
      <w:pPr>
        <w:pStyle w:val="SourceCode"/>
      </w:pPr>
      <w:r>
        <w:t>// returns how many it copied; it never copies past the array's end.</w:t>
      </w:r>
    </w:p>
    <w:p w14:paraId="5FF110B7" w14:textId="77777777" w:rsidR="00DD18D7" w:rsidRDefault="000755A9">
      <w:pPr>
        <w:pStyle w:val="SourceCode"/>
      </w:pPr>
      <w:r>
        <w:t>func writeRequest(buffer *bufferpool.RequestBuffer, requestLine string) {</w:t>
      </w:r>
    </w:p>
    <w:p w14:paraId="3E1B22E8" w14:textId="77777777" w:rsidR="00DD18D7" w:rsidRDefault="000755A9">
      <w:pPr>
        <w:pStyle w:val="SourceCode"/>
      </w:pPr>
      <w:r>
        <w:t xml:space="preserve">    buffer.Length = copy(buffer.Bytes[:], requestLine)</w:t>
      </w:r>
    </w:p>
    <w:p w14:paraId="321703BC" w14:textId="77777777" w:rsidR="00DD18D7" w:rsidRDefault="000755A9">
      <w:pPr>
        <w:pStyle w:val="SourceCode"/>
      </w:pPr>
      <w:r>
        <w:t>}</w:t>
      </w:r>
    </w:p>
    <w:p w14:paraId="37F71AE4" w14:textId="77777777" w:rsidR="00DD18D7" w:rsidRDefault="00DD18D7">
      <w:pPr>
        <w:pStyle w:val="SourceCode"/>
      </w:pPr>
    </w:p>
    <w:p w14:paraId="1DCF5D45" w14:textId="77777777" w:rsidR="00DD18D7" w:rsidRDefault="000755A9">
      <w:pPr>
        <w:pStyle w:val="SourceCode"/>
      </w:pPr>
      <w:r>
        <w:t>// Reads the text back: the first Length bytes of the buffer.</w:t>
      </w:r>
    </w:p>
    <w:p w14:paraId="3739DBA3" w14:textId="77777777" w:rsidR="00DD18D7" w:rsidRDefault="000755A9">
      <w:pPr>
        <w:pStyle w:val="SourceCode"/>
      </w:pPr>
      <w:r>
        <w:t>func readRequest(buffer *bufferpool.RequestBuffer) string {</w:t>
      </w:r>
    </w:p>
    <w:p w14:paraId="41ABBF33" w14:textId="77777777" w:rsidR="00DD18D7" w:rsidRDefault="000755A9">
      <w:pPr>
        <w:pStyle w:val="SourceCode"/>
      </w:pPr>
      <w:r>
        <w:t xml:space="preserve">    return string(buffer.Bytes[:buffer.Length])</w:t>
      </w:r>
    </w:p>
    <w:p w14:paraId="74D2F033" w14:textId="77777777" w:rsidR="00DD18D7" w:rsidRDefault="000755A9">
      <w:pPr>
        <w:pStyle w:val="SourceCode"/>
      </w:pPr>
      <w:r>
        <w:t>}</w:t>
      </w:r>
    </w:p>
    <w:p w14:paraId="5B55CB36" w14:textId="77777777" w:rsidR="00DD18D7" w:rsidRDefault="00DD18D7">
      <w:pPr>
        <w:pStyle w:val="SourceCode"/>
      </w:pPr>
    </w:p>
    <w:p w14:paraId="0561CC09" w14:textId="77777777" w:rsidR="00DD18D7" w:rsidRDefault="000755A9">
      <w:pPr>
        <w:pStyle w:val="SourceCode"/>
      </w:pPr>
      <w:r>
        <w:t>// Returns true when the buffer holds no text and every byte is 0.</w:t>
      </w:r>
    </w:p>
    <w:p w14:paraId="13DD1A96" w14:textId="77777777" w:rsidR="00DD18D7" w:rsidRDefault="000755A9">
      <w:pPr>
        <w:pStyle w:val="SourceCode"/>
      </w:pPr>
      <w:r>
        <w:t>func isEmpty(buffer *bufferpool.RequestBuffer) bool {</w:t>
      </w:r>
    </w:p>
    <w:p w14:paraId="2451B181" w14:textId="77777777" w:rsidR="00DD18D7" w:rsidRDefault="000755A9">
      <w:pPr>
        <w:pStyle w:val="SourceCode"/>
      </w:pPr>
      <w:r>
        <w:t xml:space="preserve">    if buffer.Length != 0 {</w:t>
      </w:r>
    </w:p>
    <w:p w14:paraId="6D136080" w14:textId="77777777" w:rsidR="00DD18D7" w:rsidRDefault="000755A9">
      <w:pPr>
        <w:pStyle w:val="SourceCode"/>
      </w:pPr>
      <w:r>
        <w:t xml:space="preserve">        return false</w:t>
      </w:r>
    </w:p>
    <w:p w14:paraId="1B6A0903" w14:textId="77777777" w:rsidR="00DD18D7" w:rsidRDefault="000755A9">
      <w:pPr>
        <w:pStyle w:val="SourceCode"/>
      </w:pPr>
      <w:r>
        <w:t xml:space="preserve">    }</w:t>
      </w:r>
    </w:p>
    <w:p w14:paraId="4DE86AF7" w14:textId="77777777" w:rsidR="00DD18D7" w:rsidRDefault="000755A9">
      <w:pPr>
        <w:pStyle w:val="SourceCode"/>
      </w:pPr>
      <w:r>
        <w:t xml:space="preserve">    for _, byteValue := range buffer.Bytes {</w:t>
      </w:r>
    </w:p>
    <w:p w14:paraId="685C6C61" w14:textId="77777777" w:rsidR="00DD18D7" w:rsidRDefault="000755A9">
      <w:pPr>
        <w:pStyle w:val="SourceCode"/>
      </w:pPr>
      <w:r>
        <w:t xml:space="preserve">        if byteValue != 0 {</w:t>
      </w:r>
    </w:p>
    <w:p w14:paraId="3CB6BF99" w14:textId="77777777" w:rsidR="00DD18D7" w:rsidRDefault="000755A9">
      <w:pPr>
        <w:pStyle w:val="SourceCode"/>
      </w:pPr>
      <w:r>
        <w:t xml:space="preserve">            return false</w:t>
      </w:r>
    </w:p>
    <w:p w14:paraId="49E11BCF" w14:textId="77777777" w:rsidR="00DD18D7" w:rsidRDefault="000755A9">
      <w:pPr>
        <w:pStyle w:val="SourceCode"/>
      </w:pPr>
      <w:r>
        <w:t xml:space="preserve">        }</w:t>
      </w:r>
    </w:p>
    <w:p w14:paraId="5BF4BC20" w14:textId="77777777" w:rsidR="00DD18D7" w:rsidRDefault="000755A9">
      <w:pPr>
        <w:pStyle w:val="SourceCode"/>
      </w:pPr>
      <w:r>
        <w:t xml:space="preserve">    }</w:t>
      </w:r>
    </w:p>
    <w:p w14:paraId="56E1EEFE" w14:textId="77777777" w:rsidR="00DD18D7" w:rsidRDefault="000755A9">
      <w:pPr>
        <w:pStyle w:val="SourceCode"/>
      </w:pPr>
      <w:r>
        <w:t xml:space="preserve">    return true</w:t>
      </w:r>
    </w:p>
    <w:p w14:paraId="349A582C" w14:textId="77777777" w:rsidR="00DD18D7" w:rsidRDefault="000755A9">
      <w:pPr>
        <w:pStyle w:val="SourceCode"/>
      </w:pPr>
      <w:r>
        <w:t>}</w:t>
      </w:r>
    </w:p>
    <w:p w14:paraId="203557EB" w14:textId="77777777" w:rsidR="00DD18D7" w:rsidRDefault="00DD18D7">
      <w:pPr>
        <w:pStyle w:val="SourceCode"/>
      </w:pPr>
    </w:p>
    <w:p w14:paraId="397A943C" w14:textId="77777777" w:rsidR="00DD18D7" w:rsidRDefault="000755A9">
      <w:pPr>
        <w:pStyle w:val="SourceCode"/>
      </w:pPr>
      <w:r>
        <w:t>// One request: acquire a buffer, write the request into it, use it, and</w:t>
      </w:r>
    </w:p>
    <w:p w14:paraId="2E958EAD" w14:textId="77777777" w:rsidR="00DD18D7" w:rsidRDefault="000755A9">
      <w:pPr>
        <w:pStyle w:val="SourceCode"/>
      </w:pPr>
      <w:r>
        <w:t>// release it. Each request reuses a buffer instead of making one.</w:t>
      </w:r>
    </w:p>
    <w:p w14:paraId="3A8F4443" w14:textId="77777777" w:rsidR="00DD18D7" w:rsidRDefault="000755A9">
      <w:pPr>
        <w:pStyle w:val="SourceCode"/>
      </w:pPr>
      <w:r>
        <w:t>func handleRequest(pool *bufferpool.BufferPool, requestNumber int) {</w:t>
      </w:r>
    </w:p>
    <w:p w14:paraId="253A87C6" w14:textId="77777777" w:rsidR="00DD18D7" w:rsidRDefault="000755A9">
      <w:pPr>
        <w:pStyle w:val="SourceCode"/>
      </w:pPr>
      <w:r>
        <w:t xml:space="preserve">    var buffer = bufferpool.Acquire(pool)</w:t>
      </w:r>
    </w:p>
    <w:p w14:paraId="51776AB4" w14:textId="77777777" w:rsidR="00DD18D7" w:rsidRDefault="000755A9">
      <w:pPr>
        <w:pStyle w:val="SourceCode"/>
      </w:pPr>
      <w:r>
        <w:t xml:space="preserve">    if buffer == nil {</w:t>
      </w:r>
    </w:p>
    <w:p w14:paraId="6D4568EF" w14:textId="77777777" w:rsidR="00DD18D7" w:rsidRDefault="000755A9">
      <w:pPr>
        <w:pStyle w:val="SourceCode"/>
      </w:pPr>
      <w:r>
        <w:t xml:space="preserve">        fmt.Printf("Request %d refused: pool exhausted\n", requestNumber)</w:t>
      </w:r>
    </w:p>
    <w:p w14:paraId="1AD78818" w14:textId="77777777" w:rsidR="00DD18D7" w:rsidRDefault="000755A9">
      <w:pPr>
        <w:pStyle w:val="SourceCode"/>
      </w:pPr>
      <w:r>
        <w:t xml:space="preserve">        return</w:t>
      </w:r>
    </w:p>
    <w:p w14:paraId="598CD084" w14:textId="77777777" w:rsidR="00DD18D7" w:rsidRDefault="000755A9">
      <w:pPr>
        <w:pStyle w:val="SourceCode"/>
      </w:pPr>
      <w:r>
        <w:t xml:space="preserve">    }</w:t>
      </w:r>
    </w:p>
    <w:p w14:paraId="0A2842F4" w14:textId="77777777" w:rsidR="00DD18D7" w:rsidRDefault="000755A9">
      <w:pPr>
        <w:pStyle w:val="SourceCode"/>
      </w:pPr>
      <w:r>
        <w:t xml:space="preserve">    writeRequest(buffer, requestText)</w:t>
      </w:r>
    </w:p>
    <w:p w14:paraId="459D4CCD" w14:textId="77777777" w:rsidR="00DD18D7" w:rsidRDefault="000755A9">
      <w:pPr>
        <w:pStyle w:val="SourceCode"/>
      </w:pPr>
      <w:r>
        <w:t xml:space="preserve">    fmt.Printf("Request %d handled in block %d: %s\n", requestNumber,</w:t>
      </w:r>
    </w:p>
    <w:p w14:paraId="3E983D39" w14:textId="77777777" w:rsidR="00DD18D7" w:rsidRDefault="000755A9">
      <w:pPr>
        <w:pStyle w:val="SourceCode"/>
      </w:pPr>
      <w:r>
        <w:t xml:space="preserve">        bufferpool.BlockNumber(pool, buffer), readRequest(buffer))</w:t>
      </w:r>
    </w:p>
    <w:p w14:paraId="71718AFF" w14:textId="77777777" w:rsidR="00DD18D7" w:rsidRDefault="000755A9">
      <w:pPr>
        <w:pStyle w:val="SourceCode"/>
      </w:pPr>
      <w:r>
        <w:t xml:space="preserve">    bufferpool.Release(pool, buffer)</w:t>
      </w:r>
    </w:p>
    <w:p w14:paraId="2BEE49EE" w14:textId="77777777" w:rsidR="00DD18D7" w:rsidRDefault="000755A9">
      <w:pPr>
        <w:pStyle w:val="SourceCode"/>
      </w:pPr>
      <w:r>
        <w:t>}</w:t>
      </w:r>
    </w:p>
    <w:p w14:paraId="6F96FB83" w14:textId="77777777" w:rsidR="00DD18D7" w:rsidRDefault="00DD18D7">
      <w:pPr>
        <w:pStyle w:val="SourceCode"/>
      </w:pPr>
    </w:p>
    <w:p w14:paraId="0E3BB872" w14:textId="77777777" w:rsidR="00DD18D7" w:rsidRDefault="000755A9">
      <w:pPr>
        <w:pStyle w:val="SourceCode"/>
      </w:pPr>
      <w:r>
        <w:t>// Prints the error and stops the program with exit code 1.</w:t>
      </w:r>
    </w:p>
    <w:p w14:paraId="241F979A" w14:textId="77777777" w:rsidR="00DD18D7" w:rsidRDefault="000755A9">
      <w:pPr>
        <w:pStyle w:val="SourceCode"/>
      </w:pPr>
      <w:r>
        <w:t>func stop(message string) {</w:t>
      </w:r>
    </w:p>
    <w:p w14:paraId="6B07AC89" w14:textId="77777777" w:rsidR="00DD18D7" w:rsidRDefault="000755A9">
      <w:pPr>
        <w:pStyle w:val="SourceCode"/>
      </w:pPr>
      <w:r>
        <w:t xml:space="preserve">    fmt.Fprintln(os.Stderr, "Error: "+message)</w:t>
      </w:r>
    </w:p>
    <w:p w14:paraId="2072E973" w14:textId="77777777" w:rsidR="00DD18D7" w:rsidRDefault="000755A9">
      <w:pPr>
        <w:pStyle w:val="SourceCode"/>
      </w:pPr>
      <w:r>
        <w:t xml:space="preserve">    os.Exit(1)</w:t>
      </w:r>
    </w:p>
    <w:p w14:paraId="7372A6FB" w14:textId="77777777" w:rsidR="00DD18D7" w:rsidRDefault="000755A9">
      <w:pPr>
        <w:pStyle w:val="SourceCode"/>
      </w:pPr>
      <w:r>
        <w:t>}</w:t>
      </w:r>
    </w:p>
    <w:p w14:paraId="107CF2F5" w14:textId="77777777" w:rsidR="00DD18D7" w:rsidRDefault="00DD18D7">
      <w:pPr>
        <w:pStyle w:val="SourceCode"/>
      </w:pPr>
    </w:p>
    <w:p w14:paraId="24815994" w14:textId="77777777" w:rsidR="00DD18D7" w:rsidRDefault="000755A9">
      <w:pPr>
        <w:pStyle w:val="SourceCode"/>
      </w:pPr>
      <w:r>
        <w:t>func main() {</w:t>
      </w:r>
    </w:p>
    <w:p w14:paraId="11563B90" w14:textId="77777777" w:rsidR="00DD18D7" w:rsidRDefault="000755A9">
      <w:pPr>
        <w:pStyle w:val="SourceCode"/>
      </w:pPr>
      <w:r>
        <w:t xml:space="preserve">    var pool = bufferpool.CreatePool()</w:t>
      </w:r>
    </w:p>
    <w:p w14:paraId="3437D104" w14:textId="77777777" w:rsidR="00DD18D7" w:rsidRDefault="000755A9">
      <w:pPr>
        <w:pStyle w:val="SourceCode"/>
      </w:pPr>
      <w:r>
        <w:t xml:space="preserve">    fmt.Printf("Pool ready: %d blocks of %d bytes, in use %d, available %d\n",</w:t>
      </w:r>
    </w:p>
    <w:p w14:paraId="5C5A47CA" w14:textId="77777777" w:rsidR="00DD18D7" w:rsidRDefault="000755A9">
      <w:pPr>
        <w:pStyle w:val="SourceCode"/>
      </w:pPr>
      <w:r>
        <w:t xml:space="preserve">        bufferpool.PoolBlocks, bufferpool.BlockSize,</w:t>
      </w:r>
    </w:p>
    <w:p w14:paraId="0E80F936" w14:textId="77777777" w:rsidR="00DD18D7" w:rsidRDefault="000755A9">
      <w:pPr>
        <w:pStyle w:val="SourceCode"/>
      </w:pPr>
      <w:r>
        <w:t xml:space="preserve">        bufferpool.InUseCount(pool), bufferpool.AvailableCount(pool))</w:t>
      </w:r>
    </w:p>
    <w:p w14:paraId="04E54485" w14:textId="77777777" w:rsidR="00DD18D7" w:rsidRDefault="00DD18D7">
      <w:pPr>
        <w:pStyle w:val="SourceCode"/>
      </w:pPr>
    </w:p>
    <w:p w14:paraId="6A8242C2" w14:textId="77777777" w:rsidR="00DD18D7" w:rsidRDefault="000755A9">
      <w:pPr>
        <w:pStyle w:val="SourceCode"/>
      </w:pPr>
      <w:r>
        <w:t xml:space="preserve">    // Acquire every buffer, keeping each one to give it back. Remember,</w:t>
      </w:r>
    </w:p>
    <w:p w14:paraId="2247FF45" w14:textId="77777777" w:rsidR="00DD18D7" w:rsidRDefault="000755A9">
      <w:pPr>
        <w:pStyle w:val="SourceCode"/>
      </w:pPr>
      <w:r>
        <w:t xml:space="preserve">    // check the no-value first.</w:t>
      </w:r>
    </w:p>
    <w:p w14:paraId="3F18B808" w14:textId="77777777" w:rsidR="00DD18D7" w:rsidRDefault="000755A9">
      <w:pPr>
        <w:pStyle w:val="SourceCode"/>
      </w:pPr>
      <w:r>
        <w:t xml:space="preserve">    var buffers [bufferpool.PoolBlocks]*bufferpool.RequestBuffer</w:t>
      </w:r>
    </w:p>
    <w:p w14:paraId="3258ED10" w14:textId="77777777" w:rsidR="00DD18D7" w:rsidRDefault="000755A9">
      <w:pPr>
        <w:pStyle w:val="SourceCode"/>
      </w:pPr>
      <w:r>
        <w:t xml:space="preserve">    for index := 0; index &lt; bufferpool.PoolBlocks; index++ {</w:t>
      </w:r>
    </w:p>
    <w:p w14:paraId="188B56B5" w14:textId="77777777" w:rsidR="00DD18D7" w:rsidRDefault="000755A9">
      <w:pPr>
        <w:pStyle w:val="SourceCode"/>
      </w:pPr>
      <w:r>
        <w:t xml:space="preserve">        buffers[index] = bufferpool.Acquire(pool)</w:t>
      </w:r>
    </w:p>
    <w:p w14:paraId="348A13B4" w14:textId="77777777" w:rsidR="00DD18D7" w:rsidRDefault="000755A9">
      <w:pPr>
        <w:pStyle w:val="SourceCode"/>
      </w:pPr>
      <w:r>
        <w:t xml:space="preserve">        if buffers[index] == nil {</w:t>
      </w:r>
    </w:p>
    <w:p w14:paraId="3022B1D7" w14:textId="77777777" w:rsidR="00DD18D7" w:rsidRDefault="000755A9">
      <w:pPr>
        <w:pStyle w:val="SourceCode"/>
      </w:pPr>
      <w:r>
        <w:t xml:space="preserve">            stop("the pool ran out early")</w:t>
      </w:r>
    </w:p>
    <w:p w14:paraId="3E0D4997" w14:textId="77777777" w:rsidR="00DD18D7" w:rsidRDefault="000755A9">
      <w:pPr>
        <w:pStyle w:val="SourceCode"/>
      </w:pPr>
      <w:r>
        <w:t xml:space="preserve">        }</w:t>
      </w:r>
    </w:p>
    <w:p w14:paraId="1ECD0072" w14:textId="77777777" w:rsidR="00DD18D7" w:rsidRDefault="000755A9">
      <w:pPr>
        <w:pStyle w:val="SourceCode"/>
      </w:pPr>
      <w:r>
        <w:t xml:space="preserve">        report("Acquired", pool, buffers[index])</w:t>
      </w:r>
    </w:p>
    <w:p w14:paraId="3996E00B" w14:textId="77777777" w:rsidR="00DD18D7" w:rsidRDefault="000755A9">
      <w:pPr>
        <w:pStyle w:val="SourceCode"/>
      </w:pPr>
      <w:r>
        <w:t xml:space="preserve">    }</w:t>
      </w:r>
    </w:p>
    <w:p w14:paraId="6C1DDC89" w14:textId="77777777" w:rsidR="00DD18D7" w:rsidRDefault="000755A9">
      <w:pPr>
        <w:pStyle w:val="SourceCode"/>
      </w:pPr>
      <w:r>
        <w:t xml:space="preserve">    if bufferpool.Acquire(pool) == nil {</w:t>
      </w:r>
    </w:p>
    <w:p w14:paraId="50A26C1B" w14:textId="77777777" w:rsidR="00DD18D7" w:rsidRDefault="000755A9">
      <w:pPr>
        <w:pStyle w:val="SourceCode"/>
      </w:pPr>
      <w:r>
        <w:t xml:space="preserve">        fmt.Println("Acquire refused: pool exhausted")</w:t>
      </w:r>
    </w:p>
    <w:p w14:paraId="021A16DD" w14:textId="77777777" w:rsidR="00DD18D7" w:rsidRDefault="000755A9">
      <w:pPr>
        <w:pStyle w:val="SourceCode"/>
      </w:pPr>
      <w:r>
        <w:t xml:space="preserve">    }</w:t>
      </w:r>
    </w:p>
    <w:p w14:paraId="3DEBC19A" w14:textId="77777777" w:rsidR="00DD18D7" w:rsidRDefault="00DD18D7">
      <w:pPr>
        <w:pStyle w:val="SourceCode"/>
      </w:pPr>
    </w:p>
    <w:p w14:paraId="186EF5F6" w14:textId="77777777" w:rsidR="00DD18D7" w:rsidRDefault="000755A9">
      <w:pPr>
        <w:pStyle w:val="SourceCode"/>
      </w:pPr>
      <w:r>
        <w:t xml:space="preserve">    // Write a request into buffer 1, then give it back. Release clears it,</w:t>
      </w:r>
    </w:p>
    <w:p w14:paraId="73DE8DA5" w14:textId="77777777" w:rsidR="00DD18D7" w:rsidRDefault="000755A9">
      <w:pPr>
        <w:pStyle w:val="SourceCode"/>
      </w:pPr>
      <w:r>
        <w:t xml:space="preserve">    // so when buffer 1 comes back from the free list, it starts empty.</w:t>
      </w:r>
    </w:p>
    <w:p w14:paraId="3BECE462" w14:textId="77777777" w:rsidR="00DD18D7" w:rsidRDefault="000755A9">
      <w:pPr>
        <w:pStyle w:val="SourceCode"/>
      </w:pPr>
      <w:r>
        <w:t xml:space="preserve">    writeRequest(buffers[1], requestText)</w:t>
      </w:r>
    </w:p>
    <w:p w14:paraId="0A025DBE" w14:textId="77777777" w:rsidR="00DD18D7" w:rsidRDefault="000755A9">
      <w:pPr>
        <w:pStyle w:val="SourceCode"/>
      </w:pPr>
      <w:r>
        <w:t xml:space="preserve">    fmt.Printf("Block %d holds: %s\n", bufferpool.BlockNumber(pool,</w:t>
      </w:r>
    </w:p>
    <w:p w14:paraId="17D30935" w14:textId="77777777" w:rsidR="00DD18D7" w:rsidRDefault="000755A9">
      <w:pPr>
        <w:pStyle w:val="SourceCode"/>
      </w:pPr>
      <w:r>
        <w:t xml:space="preserve">        buffers[1]), readRequest(buffers[1]))</w:t>
      </w:r>
    </w:p>
    <w:p w14:paraId="1614FF29" w14:textId="77777777" w:rsidR="00DD18D7" w:rsidRDefault="000755A9">
      <w:pPr>
        <w:pStyle w:val="SourceCode"/>
      </w:pPr>
      <w:r>
        <w:t xml:space="preserve">    reportRelease(pool, buffers[1])</w:t>
      </w:r>
    </w:p>
    <w:p w14:paraId="3E8D979E" w14:textId="77777777" w:rsidR="00DD18D7" w:rsidRDefault="000755A9">
      <w:pPr>
        <w:pStyle w:val="SourceCode"/>
      </w:pPr>
      <w:r>
        <w:t xml:space="preserve">    buffers[1] = bufferpool.Acquire(pool)</w:t>
      </w:r>
    </w:p>
    <w:p w14:paraId="58FE6C6D" w14:textId="77777777" w:rsidR="00DD18D7" w:rsidRDefault="000755A9">
      <w:pPr>
        <w:pStyle w:val="SourceCode"/>
      </w:pPr>
      <w:r>
        <w:t xml:space="preserve">    if buffers[1] == nil {</w:t>
      </w:r>
    </w:p>
    <w:p w14:paraId="33927E3F" w14:textId="77777777" w:rsidR="00DD18D7" w:rsidRDefault="000755A9">
      <w:pPr>
        <w:pStyle w:val="SourceCode"/>
      </w:pPr>
      <w:r>
        <w:t xml:space="preserve">        stop("the pool ran out early")</w:t>
      </w:r>
    </w:p>
    <w:p w14:paraId="1601F8E7" w14:textId="77777777" w:rsidR="00DD18D7" w:rsidRDefault="000755A9">
      <w:pPr>
        <w:pStyle w:val="SourceCode"/>
      </w:pPr>
      <w:r>
        <w:t xml:space="preserve">    }</w:t>
      </w:r>
    </w:p>
    <w:p w14:paraId="64B66A5E" w14:textId="77777777" w:rsidR="00DD18D7" w:rsidRDefault="000755A9">
      <w:pPr>
        <w:pStyle w:val="SourceCode"/>
      </w:pPr>
      <w:r>
        <w:t xml:space="preserve">    report("Acquired", pool, buffers[1])</w:t>
      </w:r>
    </w:p>
    <w:p w14:paraId="451B77AF" w14:textId="77777777" w:rsidR="00DD18D7" w:rsidRDefault="000755A9">
      <w:pPr>
        <w:pStyle w:val="SourceCode"/>
      </w:pPr>
      <w:r>
        <w:t xml:space="preserve">    var startsEmpty = "no"</w:t>
      </w:r>
    </w:p>
    <w:p w14:paraId="49CB3EC1" w14:textId="77777777" w:rsidR="00DD18D7" w:rsidRDefault="000755A9">
      <w:pPr>
        <w:pStyle w:val="SourceCode"/>
      </w:pPr>
      <w:r>
        <w:t xml:space="preserve">    if isEmpty(buffers[1]) {</w:t>
      </w:r>
    </w:p>
    <w:p w14:paraId="15334536" w14:textId="77777777" w:rsidR="00DD18D7" w:rsidRDefault="000755A9">
      <w:pPr>
        <w:pStyle w:val="SourceCode"/>
      </w:pPr>
      <w:r>
        <w:t xml:space="preserve">        startsEmpty = "yes"</w:t>
      </w:r>
    </w:p>
    <w:p w14:paraId="6AF2ECF3" w14:textId="77777777" w:rsidR="00DD18D7" w:rsidRDefault="000755A9">
      <w:pPr>
        <w:pStyle w:val="SourceCode"/>
      </w:pPr>
      <w:r>
        <w:t xml:space="preserve">    }</w:t>
      </w:r>
    </w:p>
    <w:p w14:paraId="0479194C" w14:textId="77777777" w:rsidR="00DD18D7" w:rsidRDefault="000755A9">
      <w:pPr>
        <w:pStyle w:val="SourceCode"/>
      </w:pPr>
      <w:r>
        <w:t xml:space="preserve">    fmt.Printf("Block %d starts empty: %s\n", bufferpool.BlockNumber(pool,</w:t>
      </w:r>
    </w:p>
    <w:p w14:paraId="34CC2531" w14:textId="77777777" w:rsidR="00DD18D7" w:rsidRDefault="000755A9">
      <w:pPr>
        <w:pStyle w:val="SourceCode"/>
      </w:pPr>
      <w:r>
        <w:t xml:space="preserve">        buffers[1]), startsEmpty)</w:t>
      </w:r>
    </w:p>
    <w:p w14:paraId="16BBA591" w14:textId="77777777" w:rsidR="00DD18D7" w:rsidRDefault="00DD18D7">
      <w:pPr>
        <w:pStyle w:val="SourceCode"/>
      </w:pPr>
    </w:p>
    <w:p w14:paraId="37CB5A35" w14:textId="77777777" w:rsidR="00DD18D7" w:rsidRDefault="000755A9">
      <w:pPr>
        <w:pStyle w:val="SourceCode"/>
      </w:pPr>
      <w:r>
        <w:t xml:space="preserve">    // Give buffer 2 back and set main's entry to nil, but a copy of the</w:t>
      </w:r>
    </w:p>
    <w:p w14:paraId="0F507561" w14:textId="77777777" w:rsidR="00DD18D7" w:rsidRDefault="000755A9">
      <w:pPr>
        <w:pStyle w:val="SourceCode"/>
      </w:pPr>
      <w:r>
        <w:t xml:space="preserve">    // pointer made earlier still points at it, and a second release</w:t>
      </w:r>
    </w:p>
    <w:p w14:paraId="1CB3C0B7" w14:textId="77777777" w:rsidR="00DD18D7" w:rsidRDefault="000755A9">
      <w:pPr>
        <w:pStyle w:val="SourceCode"/>
      </w:pPr>
      <w:r>
        <w:t xml:space="preserve">    // through the copy is refused by the pool.</w:t>
      </w:r>
    </w:p>
    <w:p w14:paraId="36F4E1FB" w14:textId="77777777" w:rsidR="00DD18D7" w:rsidRDefault="000755A9">
      <w:pPr>
        <w:pStyle w:val="SourceCode"/>
      </w:pPr>
      <w:r>
        <w:t xml:space="preserve">    var copyOfBuffer = buffers[2]</w:t>
      </w:r>
    </w:p>
    <w:p w14:paraId="6B8E282E" w14:textId="77777777" w:rsidR="00DD18D7" w:rsidRDefault="000755A9">
      <w:pPr>
        <w:pStyle w:val="SourceCode"/>
      </w:pPr>
      <w:r>
        <w:t xml:space="preserve">    reportRelease(pool, buffers[2])</w:t>
      </w:r>
    </w:p>
    <w:p w14:paraId="47A87049" w14:textId="77777777" w:rsidR="00DD18D7" w:rsidRDefault="000755A9">
      <w:pPr>
        <w:pStyle w:val="SourceCode"/>
      </w:pPr>
      <w:r>
        <w:t xml:space="preserve">    buffers[2] = nil</w:t>
      </w:r>
    </w:p>
    <w:p w14:paraId="23E878DD" w14:textId="77777777" w:rsidR="00DD18D7" w:rsidRDefault="000755A9">
      <w:pPr>
        <w:pStyle w:val="SourceCode"/>
      </w:pPr>
      <w:r>
        <w:t xml:space="preserve">    reportRelease(pool, copyOfBuffer)</w:t>
      </w:r>
    </w:p>
    <w:p w14:paraId="28716FAF" w14:textId="77777777" w:rsidR="00DD18D7" w:rsidRDefault="00DD18D7">
      <w:pPr>
        <w:pStyle w:val="SourceCode"/>
      </w:pPr>
    </w:p>
    <w:p w14:paraId="22D6454C" w14:textId="77777777" w:rsidR="00DD18D7" w:rsidRDefault="000755A9">
      <w:pPr>
        <w:pStyle w:val="SourceCode"/>
      </w:pPr>
      <w:r>
        <w:t xml:space="preserve">    // A buffer that never came from the pool: made here. It has the same</w:t>
      </w:r>
    </w:p>
    <w:p w14:paraId="112D3B58" w14:textId="77777777" w:rsidR="00DD18D7" w:rsidRDefault="000755A9">
      <w:pPr>
        <w:pStyle w:val="SourceCode"/>
      </w:pPr>
      <w:r>
        <w:t xml:space="preserve">    // type and size, but it is not one of the pool's objects, so the pool</w:t>
      </w:r>
    </w:p>
    <w:p w14:paraId="0F4A646E" w14:textId="77777777" w:rsidR="00DD18D7" w:rsidRDefault="000755A9">
      <w:pPr>
        <w:pStyle w:val="SourceCode"/>
      </w:pPr>
      <w:r>
        <w:t xml:space="preserve">    // refuses it.</w:t>
      </w:r>
    </w:p>
    <w:p w14:paraId="33FB920C" w14:textId="77777777" w:rsidR="00DD18D7" w:rsidRDefault="000755A9">
      <w:pPr>
        <w:pStyle w:val="SourceCode"/>
      </w:pPr>
      <w:r>
        <w:t xml:space="preserve">    var outsideBuffer = &amp;bufferpool.RequestBuffer{}</w:t>
      </w:r>
    </w:p>
    <w:p w14:paraId="551EB824" w14:textId="77777777" w:rsidR="00DD18D7" w:rsidRDefault="000755A9">
      <w:pPr>
        <w:pStyle w:val="SourceCode"/>
      </w:pPr>
      <w:r>
        <w:t xml:space="preserve">    reportRelease(pool, outsideBuffer)</w:t>
      </w:r>
    </w:p>
    <w:p w14:paraId="168B187E" w14:textId="77777777" w:rsidR="00DD18D7" w:rsidRDefault="00DD18D7">
      <w:pPr>
        <w:pStyle w:val="SourceCode"/>
      </w:pPr>
    </w:p>
    <w:p w14:paraId="71376453" w14:textId="77777777" w:rsidR="00DD18D7" w:rsidRDefault="000755A9">
      <w:pPr>
        <w:pStyle w:val="SourceCode"/>
      </w:pPr>
      <w:r>
        <w:t xml:space="preserve">    // Give back every buffer main still holds; entry 2 is nil already.</w:t>
      </w:r>
    </w:p>
    <w:p w14:paraId="7510BA16" w14:textId="77777777" w:rsidR="00DD18D7" w:rsidRDefault="000755A9">
      <w:pPr>
        <w:pStyle w:val="SourceCode"/>
      </w:pPr>
      <w:r>
        <w:t xml:space="preserve">    for index := 0; index &lt; bufferpool.PoolBlocks; index++ {</w:t>
      </w:r>
    </w:p>
    <w:p w14:paraId="1DBFDA9A" w14:textId="77777777" w:rsidR="00DD18D7" w:rsidRDefault="000755A9">
      <w:pPr>
        <w:pStyle w:val="SourceCode"/>
      </w:pPr>
      <w:r>
        <w:t xml:space="preserve">        if buffers[index] != nil {</w:t>
      </w:r>
    </w:p>
    <w:p w14:paraId="6431FC1E" w14:textId="77777777" w:rsidR="00DD18D7" w:rsidRDefault="000755A9">
      <w:pPr>
        <w:pStyle w:val="SourceCode"/>
      </w:pPr>
      <w:r>
        <w:t xml:space="preserve">            reportRelease(pool, buffers[index])</w:t>
      </w:r>
    </w:p>
    <w:p w14:paraId="6CA1F140" w14:textId="77777777" w:rsidR="00DD18D7" w:rsidRDefault="000755A9">
      <w:pPr>
        <w:pStyle w:val="SourceCode"/>
      </w:pPr>
      <w:r>
        <w:t xml:space="preserve">            buffers[index] = nil</w:t>
      </w:r>
    </w:p>
    <w:p w14:paraId="1BB102BD" w14:textId="77777777" w:rsidR="00DD18D7" w:rsidRDefault="000755A9">
      <w:pPr>
        <w:pStyle w:val="SourceCode"/>
      </w:pPr>
      <w:r>
        <w:t xml:space="preserve">        }</w:t>
      </w:r>
    </w:p>
    <w:p w14:paraId="70C2C215" w14:textId="77777777" w:rsidR="00DD18D7" w:rsidRDefault="000755A9">
      <w:pPr>
        <w:pStyle w:val="SourceCode"/>
      </w:pPr>
      <w:r>
        <w:t xml:space="preserve">    }</w:t>
      </w:r>
    </w:p>
    <w:p w14:paraId="7A9C8D05" w14:textId="77777777" w:rsidR="00DD18D7" w:rsidRDefault="00DD18D7">
      <w:pPr>
        <w:pStyle w:val="SourceCode"/>
      </w:pPr>
    </w:p>
    <w:p w14:paraId="62DB0082" w14:textId="77777777" w:rsidR="00DD18D7" w:rsidRDefault="000755A9">
      <w:pPr>
        <w:pStyle w:val="SourceCode"/>
      </w:pPr>
      <w:r>
        <w:t xml:space="preserve">    for requestNumber := 1; requestNumber &lt;= requestCount; requestNumber++ {</w:t>
      </w:r>
    </w:p>
    <w:p w14:paraId="06AF79A2" w14:textId="77777777" w:rsidR="00DD18D7" w:rsidRDefault="000755A9">
      <w:pPr>
        <w:pStyle w:val="SourceCode"/>
      </w:pPr>
      <w:r>
        <w:t xml:space="preserve">        handleRequest(pool, requestNumber)</w:t>
      </w:r>
    </w:p>
    <w:p w14:paraId="14D9FFBD" w14:textId="77777777" w:rsidR="00DD18D7" w:rsidRDefault="000755A9">
      <w:pPr>
        <w:pStyle w:val="SourceCode"/>
      </w:pPr>
      <w:r>
        <w:t xml:space="preserve">    }</w:t>
      </w:r>
    </w:p>
    <w:p w14:paraId="0A34BEDE" w14:textId="77777777" w:rsidR="00DD18D7" w:rsidRDefault="00DD18D7">
      <w:pPr>
        <w:pStyle w:val="SourceCode"/>
      </w:pPr>
    </w:p>
    <w:p w14:paraId="248B0FE2" w14:textId="77777777" w:rsidR="00DD18D7" w:rsidRDefault="000755A9">
      <w:pPr>
        <w:pStyle w:val="SourceCode"/>
      </w:pPr>
      <w:r>
        <w:t xml:space="preserve">    // The leak report: a buffer still in use now was never given back.</w:t>
      </w:r>
    </w:p>
    <w:p w14:paraId="05ED24A7" w14:textId="77777777" w:rsidR="00DD18D7" w:rsidRDefault="000755A9">
      <w:pPr>
        <w:pStyle w:val="SourceCode"/>
      </w:pPr>
      <w:r>
        <w:t xml:space="preserve">    var stillInUse = bufferpool.InUseCount(pool)</w:t>
      </w:r>
    </w:p>
    <w:p w14:paraId="75A3BC15" w14:textId="77777777" w:rsidR="00DD18D7" w:rsidRDefault="000755A9">
      <w:pPr>
        <w:pStyle w:val="SourceCode"/>
      </w:pPr>
      <w:r>
        <w:t xml:space="preserve">    var blockWord = "blocks"</w:t>
      </w:r>
    </w:p>
    <w:p w14:paraId="25737248" w14:textId="77777777" w:rsidR="00DD18D7" w:rsidRDefault="000755A9">
      <w:pPr>
        <w:pStyle w:val="SourceCode"/>
      </w:pPr>
      <w:r>
        <w:t xml:space="preserve">    if stillInUse == 1 {</w:t>
      </w:r>
    </w:p>
    <w:p w14:paraId="58F40959" w14:textId="77777777" w:rsidR="00DD18D7" w:rsidRDefault="000755A9">
      <w:pPr>
        <w:pStyle w:val="SourceCode"/>
      </w:pPr>
      <w:r>
        <w:t xml:space="preserve">        blockWord = "block"</w:t>
      </w:r>
    </w:p>
    <w:p w14:paraId="25178954" w14:textId="77777777" w:rsidR="00DD18D7" w:rsidRDefault="000755A9">
      <w:pPr>
        <w:pStyle w:val="SourceCode"/>
        <w:keepNext/>
      </w:pPr>
      <w:r>
        <w:t xml:space="preserve">    }</w:t>
      </w:r>
    </w:p>
    <w:p w14:paraId="12FC27DF" w14:textId="77777777" w:rsidR="00DD18D7" w:rsidRDefault="000755A9">
      <w:pPr>
        <w:pStyle w:val="SourceCode"/>
        <w:keepNext/>
      </w:pPr>
      <w:r>
        <w:t xml:space="preserve">    fmt.Printf("Shutdown: %d %s still in use\n", stillInUse, blockWord)</w:t>
      </w:r>
    </w:p>
    <w:p w14:paraId="6E924D02" w14:textId="77777777" w:rsidR="00DD18D7" w:rsidRDefault="000755A9">
      <w:pPr>
        <w:pStyle w:val="SourceCode"/>
      </w:pPr>
      <w:r>
        <w:t>}</w:t>
      </w:r>
    </w:p>
    <w:p w14:paraId="7DA12C00" w14:textId="77777777" w:rsidR="00DD18D7" w:rsidRDefault="00DD18D7">
      <w:pPr>
        <w:keepNext/>
      </w:pPr>
    </w:p>
    <w:p w14:paraId="2B21F9F5" w14:textId="77777777" w:rsidR="00DD18D7" w:rsidRDefault="000755A9">
      <w:pPr>
        <w:pStyle w:val="Heading3"/>
      </w:pPr>
      <w:r>
        <w:t>Windows PowerShell Build and Run</w:t>
      </w:r>
    </w:p>
    <w:p w14:paraId="517EEC84" w14:textId="77777777" w:rsidR="00DD18D7" w:rsidRDefault="000755A9">
      <w:pPr>
        <w:keepNext/>
      </w:pPr>
      <w:r>
        <w:t>Remember, a package is a folder, and its import path is go.mod's module name plus the folder: example.com/memorypool/bufferpool.</w:t>
      </w:r>
    </w:p>
    <w:p w14:paraId="0D446CDB" w14:textId="77777777" w:rsidR="00DD18D7" w:rsidRDefault="00DD18D7">
      <w:pPr>
        <w:keepNext/>
      </w:pPr>
    </w:p>
    <w:p w14:paraId="1510CC6D" w14:textId="77777777" w:rsidR="00DD18D7" w:rsidRDefault="000755A9">
      <w:pPr>
        <w:pStyle w:val="CommandBlock"/>
        <w:keepNext/>
      </w:pPr>
      <w:r>
        <w:t>go -C .\go build -o memory-pool.exe .</w:t>
      </w:r>
    </w:p>
    <w:p w14:paraId="407F3449" w14:textId="77777777" w:rsidR="00DD18D7" w:rsidRDefault="000755A9">
      <w:pPr>
        <w:pStyle w:val="CommandBlock"/>
      </w:pPr>
      <w:r>
        <w:t>.\go\memory-pool.exe</w:t>
      </w:r>
    </w:p>
    <w:p w14:paraId="6B05A152" w14:textId="77777777" w:rsidR="00DD18D7" w:rsidRDefault="00DD18D7">
      <w:pPr>
        <w:keepNext/>
      </w:pPr>
    </w:p>
    <w:p w14:paraId="520AA798" w14:textId="77777777" w:rsidR="00DD18D7" w:rsidRDefault="000755A9">
      <w:pPr>
        <w:pStyle w:val="Heading3"/>
      </w:pPr>
      <w:r>
        <w:t>Linux or macOS Build and Run</w:t>
      </w:r>
    </w:p>
    <w:p w14:paraId="7DCC6621" w14:textId="77777777" w:rsidR="00DD18D7" w:rsidRDefault="000755A9">
      <w:pPr>
        <w:pStyle w:val="CommandBlock"/>
        <w:keepNext/>
      </w:pPr>
      <w:r>
        <w:t>go -C ./go build -o memory-pool .</w:t>
      </w:r>
    </w:p>
    <w:p w14:paraId="2577001E" w14:textId="77777777" w:rsidR="00DD18D7" w:rsidRDefault="000755A9">
      <w:pPr>
        <w:pStyle w:val="CommandBlock"/>
      </w:pPr>
      <w:r>
        <w:t>./go/memory-pool</w:t>
      </w:r>
    </w:p>
    <w:p w14:paraId="614C49C0" w14:textId="77777777" w:rsidR="00DD18D7" w:rsidRDefault="00DD18D7">
      <w:pPr>
        <w:keepNext/>
      </w:pPr>
    </w:p>
    <w:p w14:paraId="46B63632" w14:textId="77777777" w:rsidR="00DD18D7" w:rsidRDefault="000755A9">
      <w:pPr>
        <w:pStyle w:val="Heading3"/>
      </w:pPr>
      <w:r>
        <w:t>Check Your Results</w:t>
      </w:r>
    </w:p>
    <w:p w14:paraId="574A0822" w14:textId="77777777" w:rsidR="00DD18D7" w:rsidRDefault="000755A9">
      <w:pPr>
        <w:keepNext/>
      </w:pPr>
      <w:r>
        <w:t>The program reads no input. Your screen must show exactly these twenty lines, with the same spelling, spacing, and capitalization.</w:t>
      </w:r>
    </w:p>
    <w:p w14:paraId="4E26F6BD" w14:textId="77777777" w:rsidR="00DD18D7" w:rsidRDefault="00DD18D7">
      <w:pPr>
        <w:keepNext/>
      </w:pPr>
    </w:p>
    <w:p w14:paraId="47D48A33" w14:textId="77777777" w:rsidR="00DD18D7" w:rsidRDefault="000755A9">
      <w:pPr>
        <w:pStyle w:val="RequiredOutput"/>
        <w:keepNext/>
      </w:pPr>
      <w:r>
        <w:t>Pool ready: 4 blocks of 64 bytes, in use 0, available 4</w:t>
      </w:r>
    </w:p>
    <w:p w14:paraId="3FC6A2B1" w14:textId="77777777" w:rsidR="00DD18D7" w:rsidRDefault="000755A9">
      <w:pPr>
        <w:pStyle w:val="RequiredOutput"/>
        <w:keepNext/>
      </w:pPr>
      <w:r>
        <w:t>Acquired block 0: in use 1, available 3</w:t>
      </w:r>
    </w:p>
    <w:p w14:paraId="425C23D0" w14:textId="77777777" w:rsidR="00DD18D7" w:rsidRDefault="000755A9">
      <w:pPr>
        <w:pStyle w:val="RequiredOutput"/>
        <w:keepNext/>
      </w:pPr>
      <w:r>
        <w:t>Acquired block 1: in use 2, available 2</w:t>
      </w:r>
    </w:p>
    <w:p w14:paraId="63D6AF4A" w14:textId="77777777" w:rsidR="00DD18D7" w:rsidRDefault="000755A9">
      <w:pPr>
        <w:pStyle w:val="RequiredOutput"/>
        <w:keepNext/>
      </w:pPr>
      <w:r>
        <w:t>Acquired block 2: in use 3, available 1</w:t>
      </w:r>
    </w:p>
    <w:p w14:paraId="3E0F83B9" w14:textId="77777777" w:rsidR="00DD18D7" w:rsidRDefault="000755A9">
      <w:pPr>
        <w:pStyle w:val="RequiredOutput"/>
        <w:keepNext/>
      </w:pPr>
      <w:r>
        <w:t>Acquired block 3: in use 4, available 0</w:t>
      </w:r>
    </w:p>
    <w:p w14:paraId="743D21E0" w14:textId="77777777" w:rsidR="00DD18D7" w:rsidRDefault="000755A9">
      <w:pPr>
        <w:pStyle w:val="RequiredOutput"/>
        <w:keepNext/>
      </w:pPr>
      <w:r>
        <w:t>Acquire refused: pool exhausted</w:t>
      </w:r>
    </w:p>
    <w:p w14:paraId="68498E20" w14:textId="77777777" w:rsidR="00DD18D7" w:rsidRDefault="000755A9">
      <w:pPr>
        <w:pStyle w:val="RequiredOutput"/>
        <w:keepNext/>
      </w:pPr>
      <w:r>
        <w:t>Block 1 holds: GET /status from web-01</w:t>
      </w:r>
    </w:p>
    <w:p w14:paraId="68DE5649" w14:textId="77777777" w:rsidR="00DD18D7" w:rsidRDefault="000755A9">
      <w:pPr>
        <w:pStyle w:val="RequiredOutput"/>
        <w:keepNext/>
      </w:pPr>
      <w:r>
        <w:t>Released block 1: in use 3, available 1</w:t>
      </w:r>
    </w:p>
    <w:p w14:paraId="34A1279B" w14:textId="77777777" w:rsidR="00DD18D7" w:rsidRDefault="000755A9">
      <w:pPr>
        <w:pStyle w:val="RequiredOutput"/>
        <w:keepNext/>
      </w:pPr>
      <w:r>
        <w:t>Acquired block 1: in use 4, available 0</w:t>
      </w:r>
    </w:p>
    <w:p w14:paraId="25792D2B" w14:textId="77777777" w:rsidR="00DD18D7" w:rsidRDefault="000755A9">
      <w:pPr>
        <w:pStyle w:val="RequiredOutput"/>
        <w:keepNext/>
      </w:pPr>
      <w:r>
        <w:t>Block 1 starts empty: yes</w:t>
      </w:r>
    </w:p>
    <w:p w14:paraId="34C68584" w14:textId="77777777" w:rsidR="00DD18D7" w:rsidRDefault="000755A9">
      <w:pPr>
        <w:pStyle w:val="RequiredOutput"/>
        <w:keepNext/>
      </w:pPr>
      <w:r>
        <w:t>Released block 2: in use 3, available 1</w:t>
      </w:r>
    </w:p>
    <w:p w14:paraId="3EFCE9F3" w14:textId="77777777" w:rsidR="00DD18D7" w:rsidRDefault="000755A9">
      <w:pPr>
        <w:pStyle w:val="RequiredOutput"/>
        <w:keepNext/>
      </w:pPr>
      <w:r>
        <w:t>Release refused: block 2 is not in use</w:t>
      </w:r>
    </w:p>
    <w:p w14:paraId="07A7F6AF" w14:textId="77777777" w:rsidR="00DD18D7" w:rsidRDefault="000755A9">
      <w:pPr>
        <w:pStyle w:val="RequiredOutput"/>
        <w:keepNext/>
      </w:pPr>
      <w:r>
        <w:t>Release refused: not a block from this pool</w:t>
      </w:r>
    </w:p>
    <w:p w14:paraId="51AF3E29" w14:textId="77777777" w:rsidR="00DD18D7" w:rsidRDefault="000755A9">
      <w:pPr>
        <w:pStyle w:val="RequiredOutput"/>
        <w:keepNext/>
      </w:pPr>
      <w:r>
        <w:t>Released block 0: in use 2, available 2</w:t>
      </w:r>
    </w:p>
    <w:p w14:paraId="4AF099A3" w14:textId="77777777" w:rsidR="00DD18D7" w:rsidRDefault="000755A9">
      <w:pPr>
        <w:pStyle w:val="RequiredOutput"/>
        <w:keepNext/>
      </w:pPr>
      <w:r>
        <w:t>Released block 1: in use 1, available 3</w:t>
      </w:r>
    </w:p>
    <w:p w14:paraId="0B42EDE4" w14:textId="77777777" w:rsidR="00DD18D7" w:rsidRDefault="000755A9">
      <w:pPr>
        <w:pStyle w:val="RequiredOutput"/>
        <w:keepNext/>
      </w:pPr>
      <w:r>
        <w:t>Released block 3: in use 0, available 4</w:t>
      </w:r>
    </w:p>
    <w:p w14:paraId="21ACF7FB" w14:textId="77777777" w:rsidR="00DD18D7" w:rsidRDefault="000755A9">
      <w:pPr>
        <w:pStyle w:val="RequiredOutput"/>
        <w:keepNext/>
      </w:pPr>
      <w:r>
        <w:t>Request 1 handled in block 3: GET /status from web-01</w:t>
      </w:r>
    </w:p>
    <w:p w14:paraId="03B21BD9" w14:textId="77777777" w:rsidR="00DD18D7" w:rsidRDefault="000755A9">
      <w:pPr>
        <w:pStyle w:val="RequiredOutput"/>
        <w:keepNext/>
      </w:pPr>
      <w:r>
        <w:t>Request 2 handled in block 3: GET /status from web-01</w:t>
      </w:r>
    </w:p>
    <w:p w14:paraId="62E30821" w14:textId="77777777" w:rsidR="00DD18D7" w:rsidRDefault="000755A9">
      <w:pPr>
        <w:pStyle w:val="RequiredOutput"/>
        <w:keepNext/>
      </w:pPr>
      <w:r>
        <w:t>Request 3 handled in block 3: GET /status from web-01</w:t>
      </w:r>
    </w:p>
    <w:p w14:paraId="3ABBD1F3" w14:textId="77777777" w:rsidR="00DD18D7" w:rsidRDefault="000755A9">
      <w:pPr>
        <w:pStyle w:val="RequiredOutput"/>
      </w:pPr>
      <w:r>
        <w:t>Shutdown: 0 blocks still in use</w:t>
      </w:r>
    </w:p>
    <w:p w14:paraId="527229B3" w14:textId="77777777" w:rsidR="00DD18D7" w:rsidRDefault="00DD18D7">
      <w:pPr>
        <w:keepNext/>
      </w:pPr>
    </w:p>
    <w:p w14:paraId="00B68A61" w14:textId="77777777" w:rsidR="00DD18D7" w:rsidRDefault="000755A9">
      <w:pPr>
        <w:pStyle w:val="ListBullet"/>
      </w:pPr>
      <w:r>
        <w:t>Pool ready shows the fixed capacity, four blocks of 64 bytes, with none in use. In use plus available is 4 on every line after it.</w:t>
      </w:r>
    </w:p>
    <w:p w14:paraId="75E75040" w14:textId="77777777" w:rsidR="00DD18D7" w:rsidRDefault="000755A9">
      <w:pPr>
        <w:pStyle w:val="ListBullet"/>
      </w:pPr>
      <w:r>
        <w:t>The four Acquired lines prove Acquire hands out blocks 0, 1, 2, 3 in that order: the free list starts as 3 2 1 0, and Acquire takes the last number.</w:t>
      </w:r>
    </w:p>
    <w:p w14:paraId="45FE9D1D" w14:textId="77777777" w:rsidR="00DD18D7" w:rsidRDefault="000755A9">
      <w:pPr>
        <w:pStyle w:val="ListBullet"/>
      </w:pPr>
      <w:r>
        <w:t>Acquire refused: pool exhausted proves the fifth Acquire returned nil: the pool did not grow.</w:t>
      </w:r>
    </w:p>
    <w:p w14:paraId="53DE3C46" w14:textId="77777777" w:rsidR="00DD18D7" w:rsidRDefault="000755A9">
      <w:pPr>
        <w:pStyle w:val="ListBullet"/>
      </w:pPr>
      <w:r>
        <w:t>Block 1 holds: GET /status from web-01 is read back from block 1's own bytes.</w:t>
      </w:r>
    </w:p>
    <w:p w14:paraId="0FBB2200" w14:textId="77777777" w:rsidR="00DD18D7" w:rsidRDefault="000755A9">
      <w:pPr>
        <w:pStyle w:val="ListBullet"/>
      </w:pPr>
      <w:r>
        <w:t>Released block 1 followed by Acquired block 1 proves the free list is last in, first out: the block released last is the next one handed out.</w:t>
      </w:r>
    </w:p>
    <w:p w14:paraId="191401F1" w14:textId="77777777" w:rsidR="00DD18D7" w:rsidRDefault="000755A9">
      <w:pPr>
        <w:pStyle w:val="ListBullet"/>
      </w:pPr>
      <w:r>
        <w:t>Released block 2 then Release refused: block 2 is not in use proves the double-release protection: the second Release of the same block found it free and refused it.</w:t>
      </w:r>
    </w:p>
    <w:p w14:paraId="2F9B26E9" w14:textId="77777777" w:rsidR="00DD18D7" w:rsidRDefault="000755A9">
      <w:pPr>
        <w:pStyle w:val="ListBullet"/>
      </w:pPr>
      <w:r>
        <w:t>Block 1 starts empty: yes, after block 1 came back, proves the release cleared its bytes: the next owner cannot see the last request.</w:t>
      </w:r>
    </w:p>
    <w:p w14:paraId="6E308080" w14:textId="77777777" w:rsidR="00DD18D7" w:rsidRDefault="000755A9">
      <w:pPr>
        <w:pStyle w:val="ListBullet"/>
      </w:pPr>
      <w:r>
        <w:t>Release refused: not a block from this pool proves the pool refuses something it never handed out, even with the same size and type.</w:t>
      </w:r>
    </w:p>
    <w:p w14:paraId="55BE8FC2" w14:textId="77777777" w:rsidR="00DD18D7" w:rsidRDefault="000755A9">
      <w:pPr>
        <w:pStyle w:val="ListBullet"/>
      </w:pPr>
      <w:r>
        <w:t>The three Released lines for blocks 0, 1, and 3 are main giving back every block it still holds; block 2 was already given back.</w:t>
      </w:r>
    </w:p>
    <w:p w14:paraId="0A9DD6A1" w14:textId="77777777" w:rsidR="00DD18D7" w:rsidRDefault="000755A9">
      <w:pPr>
        <w:pStyle w:val="ListBullet"/>
      </w:pPr>
      <w:r>
        <w:t>The three Request lines all use block 3: it was released last, so each request gets it, uses it, and gives it back. Three requests, one block, no new allocation.</w:t>
      </w:r>
    </w:p>
    <w:p w14:paraId="643F8719" w14:textId="77777777" w:rsidR="00DD18D7" w:rsidRDefault="000755A9">
      <w:pPr>
        <w:pStyle w:val="ListBullet"/>
      </w:pPr>
      <w:r>
        <w:t>Shutdown: 0 blocks still in use proves every acquire was matched by a release.</w:t>
      </w:r>
    </w:p>
    <w:p w14:paraId="742EB527" w14:textId="77777777" w:rsidR="00DD18D7" w:rsidRDefault="000755A9">
      <w:pPr>
        <w:pStyle w:val="ListBullet"/>
      </w:pPr>
      <w:r>
        <w:t>If the last line reads Shutdown: 1 block still in use, a release is missing: a leak. If Block 1 starts empty says no, Release does not clear the block.</w:t>
      </w:r>
    </w:p>
    <w:p w14:paraId="3EE888A9" w14:textId="77777777" w:rsidR="00DD18D7" w:rsidRDefault="000755A9">
      <w:pPr>
        <w:pStyle w:val="ListBullet"/>
      </w:pPr>
      <w:r>
        <w:t>If the build fails with cannot refer to unexported field freeCount, main.go reaches into the pool directly; it must call bufferpool.AvailableCount(pool) instead.</w:t>
      </w:r>
    </w:p>
    <w:p w14:paraId="79CFA005" w14:textId="77777777" w:rsidR="00DD18D7" w:rsidRDefault="000755A9">
      <w:pPr>
        <w:pStyle w:val="ListBullet"/>
      </w:pPr>
      <w:r>
        <w:t>If the build fails, read the first error message: it names the file and line to fix.</w:t>
      </w:r>
    </w:p>
    <w:p w14:paraId="2D3ADDD9" w14:textId="77777777" w:rsidR="00DD18D7" w:rsidRDefault="00DD18D7">
      <w:pPr>
        <w:keepNext/>
      </w:pPr>
    </w:p>
    <w:p w14:paraId="465D9563" w14:textId="77777777" w:rsidR="00DD18D7" w:rsidRDefault="00DD18D7">
      <w:pPr>
        <w:keepNext/>
      </w:pPr>
    </w:p>
    <w:p w14:paraId="0F38E2B7" w14:textId="77777777" w:rsidR="00DD18D7" w:rsidRDefault="000755A9">
      <w:pPr>
        <w:pStyle w:val="Heading2"/>
      </w:pPr>
      <w:r>
        <w:t>What to Notice</w:t>
      </w:r>
    </w:p>
    <w:p w14:paraId="145E419A" w14:textId="77777777" w:rsidR="00DD18D7" w:rsidRDefault="000755A9">
      <w:pPr>
        <w:pStyle w:val="ListBullet"/>
      </w:pPr>
      <w:r>
        <w:t>pool.buffers[number] == buffer compares two pointers: it is true only when both lead to the same RequestBuffer. The outside buffer has the same type and size, but it is a different object, so BlockNumber finds no match and the pool refuses it.</w:t>
      </w:r>
    </w:p>
    <w:p w14:paraId="7F07707B" w14:textId="77777777" w:rsidR="00DD18D7" w:rsidRDefault="000755A9">
      <w:pPr>
        <w:pStyle w:val="ListBullet"/>
      </w:pPr>
      <w:r>
        <w:t>[PoolBlocks]int and [BlockSize]byte are arrays: a fixed number of items, set by a constant, kept inside the struct itself. buffer.Bytes[:] views the whole array as a slice, which copy and clear work on. copy(buffer.Bytes[:], requestLine) copies the request's bytes in, never past the end, and returns how many it copied; clear(buffer.Bytes[:]) is the scrub: it sets every byte to 0.</w:t>
      </w:r>
    </w:p>
    <w:p w14:paraId="5B732015" w14:textId="77777777" w:rsidR="00DD18D7" w:rsidRDefault="000755A9">
      <w:pPr>
        <w:pStyle w:val="ListBullet"/>
      </w:pPr>
      <w:r>
        <w:t>BufferPool's fields start with lowercase letters, so only package bufferpool can change them: main cannot touch the free list, only call the functions. Remember, Capital = exported.</w:t>
      </w:r>
    </w:p>
    <w:p w14:paraId="6AA2BA24" w14:textId="77777777" w:rsidR="00DD18D7" w:rsidRDefault="000755A9">
      <w:pPr>
        <w:pStyle w:val="ListBullet"/>
      </w:pPr>
      <w:r>
        <w:t>Go's own pool is sync.Pool. It lends values and calls New to make one when it has none, so it never refuses, and the collector may empty it at any collection, so it has no fixed limit either. It suits temporary buffers in busy servers; it cannot model a bounded pool.</w:t>
      </w:r>
    </w:p>
    <w:p w14:paraId="7FCBE239" w14:textId="77777777" w:rsidR="00DD18D7" w:rsidRDefault="000755A9">
      <w:pPr>
        <w:pStyle w:val="ListBullet"/>
      </w:pPr>
      <w:r>
        <w:t>main sets each entry of its buffers list to nil once it has given that buffer back. That is bookkeeping, a record of which buffers main still holds, as C sets blocks[2] to NULL; it frees nothing and does not help the collector. The pool itself keeps a reference to every buffer for the whole run, so no buffer ever becomes garbage: that is what a pool is for.</w:t>
      </w:r>
    </w:p>
    <w:p w14:paraId="4BB29B2B" w14:textId="77777777" w:rsidR="00DD18D7" w:rsidRDefault="000755A9">
      <w:pPr>
        <w:pStyle w:val="ListBullet"/>
      </w:pPr>
      <w:r>
        <w:t>The pool refuses a second release of buffer 2 through copyOfBuffer, the reference kept from earlier, because the in-use flag says buffer 2 is already free.</w:t>
      </w:r>
    </w:p>
    <w:p w14:paraId="1DF7A135" w14:textId="77777777" w:rsidR="00DD18D7" w:rsidRDefault="00DD18D7">
      <w:pPr>
        <w:keepNext/>
      </w:pPr>
    </w:p>
    <w:p w14:paraId="3FF026E6" w14:textId="77777777" w:rsidR="00DD18D7" w:rsidRDefault="000755A9">
      <w:pPr>
        <w:pStyle w:val="Heading3"/>
      </w:pPr>
      <w:r>
        <w:t>Basic and Production-Minded Comparison</w:t>
      </w:r>
    </w:p>
    <w:p w14:paraId="7B112BAE" w14:textId="77777777" w:rsidR="00DD18D7" w:rsidRDefault="000755A9">
      <w:r>
        <w:t>Both versions run the same pool: a fixed set of buffers made once, a last-in, first-out free list, and an in-use flag per buffer. The Basic version keeps it in one file and refuses a release with a plain false. The Production-Minded version puts the pool in its own module, says why a release was refused, clears every buffer it takes back, refuses one that never came from the pool, serves requests from it, and checks for leaks at shutdown.</w:t>
      </w:r>
    </w:p>
    <w:p w14:paraId="5CC5A227" w14:textId="77777777" w:rsidR="00DD18D7" w:rsidRDefault="00DD18D7">
      <w:pPr>
        <w:keepNext/>
      </w:pPr>
    </w:p>
    <w:p w14:paraId="24EA9A65" w14:textId="77777777" w:rsidR="00DD18D7" w:rsidRDefault="00DD18D7">
      <w:pPr>
        <w:keepNext/>
      </w:pPr>
    </w:p>
    <w:p w14:paraId="5731E191" w14:textId="77777777" w:rsidR="00DD18D7" w:rsidRDefault="00DD18D7">
      <w:pPr>
        <w:keepNext/>
      </w:pPr>
    </w:p>
    <w:p w14:paraId="2FA75F74" w14:textId="77777777" w:rsidR="00DD18D7" w:rsidRDefault="000755A9">
      <w:pPr>
        <w:pStyle w:val="Heading1"/>
      </w:pPr>
      <w:r>
        <w:t>Python Implementation</w:t>
      </w:r>
    </w:p>
    <w:p w14:paraId="4305AE92" w14:textId="77777777" w:rsidR="00DD18D7" w:rsidRDefault="000755A9">
      <w:r>
        <w:t>Python has no raw memory to hand out and no free, so here the project is a bounded reusable object pool. It demonstrates resource reuse, not manual raw-memory allocation, and each file's opening comment says so. The pool makes its four RequestBuffer objects once, in its constructor, and lends them out again and again; CPython still allocates and reclaims all the memory. Remember, reuse beats reallocate. The program's lines say block, as the C and C++ programs do; here each block is one RequestBuffer.</w:t>
      </w:r>
    </w:p>
    <w:p w14:paraId="4C06F12D" w14:textId="77777777" w:rsidR="00DD18D7" w:rsidRDefault="00DD18D7">
      <w:pPr>
        <w:keepNext/>
      </w:pPr>
    </w:p>
    <w:p w14:paraId="415F38E5" w14:textId="77777777" w:rsidR="00DD18D7" w:rsidRDefault="00DD18D7">
      <w:pPr>
        <w:keepNext/>
      </w:pPr>
    </w:p>
    <w:p w14:paraId="7D167218" w14:textId="77777777" w:rsidR="00DD18D7" w:rsidRDefault="000755A9">
      <w:pPr>
        <w:pStyle w:val="Heading2"/>
      </w:pPr>
      <w:r>
        <w:t>Basic Implementation</w:t>
      </w:r>
    </w:p>
    <w:p w14:paraId="6123F8CE" w14:textId="77777777" w:rsidR="00DD18D7" w:rsidRDefault="000755A9">
      <w:r>
        <w:t>Start with the most direct version. One file holds everything: RequestBuffer, BufferPool with its constructor, acquire, block_number, release, the two counts, a report function, and a main that runs the fixed script. Every step is commented, so read the comments as you type it.</w:t>
      </w:r>
    </w:p>
    <w:p w14:paraId="3C0CDADE" w14:textId="77777777" w:rsidR="00DD18D7" w:rsidRDefault="00DD18D7">
      <w:pPr>
        <w:keepNext/>
      </w:pPr>
    </w:p>
    <w:p w14:paraId="54353CEE" w14:textId="77777777" w:rsidR="00DD18D7" w:rsidRDefault="000755A9">
      <w:pPr>
        <w:pStyle w:val="Heading3"/>
      </w:pPr>
      <w:r>
        <w:t>python/basic_pool.py</w:t>
      </w:r>
    </w:p>
    <w:p w14:paraId="196F5ED7" w14:textId="77777777" w:rsidR="00DD18D7" w:rsidRDefault="000755A9">
      <w:pPr>
        <w:pStyle w:val="SourceCode"/>
        <w:keepNext/>
      </w:pPr>
      <w:r>
        <w:t># The Chapter 9 Project, Basic version: a bounded pool of reusable request</w:t>
      </w:r>
    </w:p>
    <w:p w14:paraId="6096128E" w14:textId="77777777" w:rsidR="00DD18D7" w:rsidRDefault="000755A9">
      <w:pPr>
        <w:pStyle w:val="SourceCode"/>
        <w:keepNext/>
      </w:pPr>
      <w:r>
        <w:t># buffers in one file. It demonstrates resource reuse, not manual raw-memory</w:t>
      </w:r>
    </w:p>
    <w:p w14:paraId="7852B11E" w14:textId="77777777" w:rsidR="00DD18D7" w:rsidRDefault="000755A9">
      <w:pPr>
        <w:pStyle w:val="SourceCode"/>
      </w:pPr>
      <w:r>
        <w:t># allocation: Python has no free, so the pool lends the same buffers again</w:t>
      </w:r>
    </w:p>
    <w:p w14:paraId="1761BC72" w14:textId="77777777" w:rsidR="00DD18D7" w:rsidRDefault="000755A9">
      <w:pPr>
        <w:pStyle w:val="SourceCode"/>
      </w:pPr>
      <w:r>
        <w:t># and again; Python still owns the memory. Remember, sys gives stderr and</w:t>
      </w:r>
    </w:p>
    <w:p w14:paraId="1B870E4C" w14:textId="77777777" w:rsidR="00DD18D7" w:rsidRDefault="000755A9">
      <w:pPr>
        <w:pStyle w:val="SourceCode"/>
      </w:pPr>
      <w:r>
        <w:t># exit, and the if __name__ block at the end runs main when started.</w:t>
      </w:r>
    </w:p>
    <w:p w14:paraId="273C4BE2" w14:textId="77777777" w:rsidR="00DD18D7" w:rsidRDefault="000755A9">
      <w:pPr>
        <w:pStyle w:val="SourceCode"/>
      </w:pPr>
      <w:r>
        <w:t>import sys</w:t>
      </w:r>
    </w:p>
    <w:p w14:paraId="4F37E183" w14:textId="77777777" w:rsidR="00DD18D7" w:rsidRDefault="00DD18D7">
      <w:pPr>
        <w:pStyle w:val="SourceCode"/>
      </w:pPr>
    </w:p>
    <w:p w14:paraId="2DD33236" w14:textId="77777777" w:rsidR="00DD18D7" w:rsidRDefault="000755A9">
      <w:pPr>
        <w:pStyle w:val="SourceCode"/>
      </w:pPr>
      <w:r>
        <w:t># The pool's fixed capacity: four buffers of 64 bytes.</w:t>
      </w:r>
    </w:p>
    <w:p w14:paraId="1A3A105F" w14:textId="77777777" w:rsidR="00DD18D7" w:rsidRDefault="000755A9">
      <w:pPr>
        <w:pStyle w:val="SourceCode"/>
      </w:pPr>
      <w:r>
        <w:t>POOL_BLOCKS = 4</w:t>
      </w:r>
    </w:p>
    <w:p w14:paraId="4092BC51" w14:textId="77777777" w:rsidR="00DD18D7" w:rsidRDefault="000755A9">
      <w:pPr>
        <w:pStyle w:val="SourceCode"/>
      </w:pPr>
      <w:r>
        <w:t>BLOCK_SIZE = 64</w:t>
      </w:r>
    </w:p>
    <w:p w14:paraId="584F44EB" w14:textId="77777777" w:rsidR="00DD18D7" w:rsidRDefault="00DD18D7">
      <w:pPr>
        <w:pStyle w:val="SourceCode"/>
      </w:pPr>
    </w:p>
    <w:p w14:paraId="7413CEDF" w14:textId="77777777" w:rsidR="00DD18D7" w:rsidRDefault="00DD18D7">
      <w:pPr>
        <w:pStyle w:val="SourceCode"/>
      </w:pPr>
    </w:p>
    <w:p w14:paraId="36F4499B" w14:textId="77777777" w:rsidR="00DD18D7" w:rsidRDefault="000755A9">
      <w:pPr>
        <w:pStyle w:val="SourceCode"/>
      </w:pPr>
      <w:r>
        <w:t># One request buffer: 64 bytes for a request's text. bytearray(64) makes</w:t>
      </w:r>
    </w:p>
    <w:p w14:paraId="54B89E3E" w14:textId="77777777" w:rsidR="00DD18D7" w:rsidRDefault="000755A9">
      <w:pPr>
        <w:pStyle w:val="SourceCode"/>
      </w:pPr>
      <w:r>
        <w:t># 64 bytes, all 0, that can be changed in place; bytes cannot be changed.</w:t>
      </w:r>
    </w:p>
    <w:p w14:paraId="499B8FAF" w14:textId="77777777" w:rsidR="00DD18D7" w:rsidRDefault="000755A9">
      <w:pPr>
        <w:pStyle w:val="SourceCode"/>
      </w:pPr>
      <w:r>
        <w:t>class RequestBuffer:</w:t>
      </w:r>
    </w:p>
    <w:p w14:paraId="6FE3FA46" w14:textId="77777777" w:rsidR="00DD18D7" w:rsidRDefault="000755A9">
      <w:pPr>
        <w:pStyle w:val="SourceCode"/>
      </w:pPr>
      <w:r>
        <w:t xml:space="preserve">    def __init__(self) -&gt; None:</w:t>
      </w:r>
    </w:p>
    <w:p w14:paraId="18053722" w14:textId="77777777" w:rsidR="00DD18D7" w:rsidRDefault="000755A9">
      <w:pPr>
        <w:pStyle w:val="SourceCode"/>
      </w:pPr>
      <w:r>
        <w:t xml:space="preserve">        self.bytes = bytearray(BLOCK_SIZE)</w:t>
      </w:r>
    </w:p>
    <w:p w14:paraId="1B20D5D1" w14:textId="77777777" w:rsidR="00DD18D7" w:rsidRDefault="00DD18D7">
      <w:pPr>
        <w:pStyle w:val="SourceCode"/>
      </w:pPr>
    </w:p>
    <w:p w14:paraId="55B76AD2" w14:textId="77777777" w:rsidR="00DD18D7" w:rsidRDefault="00DD18D7">
      <w:pPr>
        <w:pStyle w:val="SourceCode"/>
      </w:pPr>
    </w:p>
    <w:p w14:paraId="7889E775" w14:textId="77777777" w:rsidR="00DD18D7" w:rsidRDefault="000755A9">
      <w:pPr>
        <w:pStyle w:val="SourceCode"/>
      </w:pPr>
      <w:r>
        <w:t># Everything the pool needs, in one record.</w:t>
      </w:r>
    </w:p>
    <w:p w14:paraId="5D81664B" w14:textId="77777777" w:rsidR="00DD18D7" w:rsidRDefault="000755A9">
      <w:pPr>
        <w:pStyle w:val="SourceCode"/>
      </w:pPr>
      <w:r>
        <w:t>class BufferPool:</w:t>
      </w:r>
    </w:p>
    <w:p w14:paraId="483E2F93" w14:textId="77777777" w:rsidR="00DD18D7" w:rsidRDefault="000755A9">
      <w:pPr>
        <w:pStyle w:val="SourceCode"/>
      </w:pPr>
      <w:r>
        <w:t xml:space="preserve">    # Remember, the constructor fills the new instance's fields. It makes</w:t>
      </w:r>
    </w:p>
    <w:p w14:paraId="14B3FC90" w14:textId="77777777" w:rsidR="00DD18D7" w:rsidRDefault="000755A9">
      <w:pPr>
        <w:pStyle w:val="SourceCode"/>
      </w:pPr>
      <w:r>
        <w:t xml:space="preserve">    # every buffer and fills the free list with 3, 2, 1, 0, so buffer 0 is</w:t>
      </w:r>
    </w:p>
    <w:p w14:paraId="57ECD1D7" w14:textId="77777777" w:rsidR="00DD18D7" w:rsidRDefault="000755A9">
      <w:pPr>
        <w:pStyle w:val="SourceCode"/>
      </w:pPr>
      <w:r>
        <w:t xml:space="preserve">    # handed out first: acquire takes from the end.</w:t>
      </w:r>
    </w:p>
    <w:p w14:paraId="333B016B" w14:textId="77777777" w:rsidR="00DD18D7" w:rsidRDefault="000755A9">
      <w:pPr>
        <w:pStyle w:val="SourceCode"/>
      </w:pPr>
      <w:r>
        <w:t xml:space="preserve">    def __init__(self) -&gt; None:</w:t>
      </w:r>
    </w:p>
    <w:p w14:paraId="79B23751" w14:textId="77777777" w:rsidR="00DD18D7" w:rsidRDefault="000755A9">
      <w:pPr>
        <w:pStyle w:val="SourceCode"/>
      </w:pPr>
      <w:r>
        <w:t xml:space="preserve">        # The buffers, made once. Remember, [value for item in list if test].</w:t>
      </w:r>
    </w:p>
    <w:p w14:paraId="45010946" w14:textId="77777777" w:rsidR="00DD18D7" w:rsidRDefault="000755A9">
      <w:pPr>
        <w:pStyle w:val="SourceCode"/>
      </w:pPr>
      <w:r>
        <w:t xml:space="preserve">        self.buffers = [RequestBuffer() for index in range(POOL_BLOCKS)]</w:t>
      </w:r>
    </w:p>
    <w:p w14:paraId="53CD9D2B" w14:textId="77777777" w:rsidR="00DD18D7" w:rsidRDefault="000755A9">
      <w:pPr>
        <w:pStyle w:val="SourceCode"/>
      </w:pPr>
      <w:r>
        <w:t xml:space="preserve">        # The free list: the numbers of the free buffers. The last number</w:t>
      </w:r>
    </w:p>
    <w:p w14:paraId="12135331" w14:textId="77777777" w:rsidR="00DD18D7" w:rsidRDefault="000755A9">
      <w:pPr>
        <w:pStyle w:val="SourceCode"/>
      </w:pPr>
      <w:r>
        <w:t xml:space="preserve">        # in the list is handed out next, so the buffer released most</w:t>
      </w:r>
    </w:p>
    <w:p w14:paraId="0A6B26BE" w14:textId="77777777" w:rsidR="00DD18D7" w:rsidRDefault="000755A9">
      <w:pPr>
        <w:pStyle w:val="SourceCode"/>
      </w:pPr>
      <w:r>
        <w:t xml:space="preserve">        # recently is the next one acquired (last in, first out).</w:t>
      </w:r>
    </w:p>
    <w:p w14:paraId="4BB9F361" w14:textId="77777777" w:rsidR="00DD18D7" w:rsidRDefault="000755A9">
      <w:pPr>
        <w:pStyle w:val="SourceCode"/>
      </w:pPr>
      <w:r>
        <w:t xml:space="preserve">        self.free_list = [POOL_BLOCKS - 1 - index</w:t>
      </w:r>
    </w:p>
    <w:p w14:paraId="37BABE75" w14:textId="77777777" w:rsidR="00DD18D7" w:rsidRDefault="000755A9">
      <w:pPr>
        <w:pStyle w:val="SourceCode"/>
      </w:pPr>
      <w:r>
        <w:t xml:space="preserve">                          for index in range(POOL_BLOCKS)]</w:t>
      </w:r>
    </w:p>
    <w:p w14:paraId="12296FC4" w14:textId="77777777" w:rsidR="00DD18D7" w:rsidRDefault="000755A9">
      <w:pPr>
        <w:pStyle w:val="SourceCode"/>
      </w:pPr>
      <w:r>
        <w:t xml:space="preserve">        # How many numbers in free_list are valid: the free buffers.</w:t>
      </w:r>
    </w:p>
    <w:p w14:paraId="5AB15CD6" w14:textId="77777777" w:rsidR="00DD18D7" w:rsidRDefault="000755A9">
      <w:pPr>
        <w:pStyle w:val="SourceCode"/>
      </w:pPr>
      <w:r>
        <w:t xml:space="preserve">        self.free_count = POOL_BLOCKS</w:t>
      </w:r>
    </w:p>
    <w:p w14:paraId="61436524" w14:textId="77777777" w:rsidR="00DD18D7" w:rsidRDefault="000755A9">
      <w:pPr>
        <w:pStyle w:val="SourceCode"/>
      </w:pPr>
      <w:r>
        <w:t xml:space="preserve">        # One flag per buffer: True while the buffer is handed out.</w:t>
      </w:r>
    </w:p>
    <w:p w14:paraId="718C0964" w14:textId="77777777" w:rsidR="00DD18D7" w:rsidRDefault="000755A9">
      <w:pPr>
        <w:pStyle w:val="SourceCode"/>
      </w:pPr>
      <w:r>
        <w:t xml:space="preserve">        self.in_use = [False for index in range(POOL_BLOCKS)]</w:t>
      </w:r>
    </w:p>
    <w:p w14:paraId="24513013" w14:textId="77777777" w:rsidR="00DD18D7" w:rsidRDefault="00DD18D7">
      <w:pPr>
        <w:pStyle w:val="SourceCode"/>
      </w:pPr>
    </w:p>
    <w:p w14:paraId="59AE0E5C" w14:textId="77777777" w:rsidR="00DD18D7" w:rsidRDefault="00DD18D7">
      <w:pPr>
        <w:pStyle w:val="SourceCode"/>
      </w:pPr>
    </w:p>
    <w:p w14:paraId="0569C7E0" w14:textId="77777777" w:rsidR="00DD18D7" w:rsidRDefault="000755A9">
      <w:pPr>
        <w:pStyle w:val="SourceCode"/>
      </w:pPr>
      <w:r>
        <w:t># Hands out one free buffer, or None when every buffer is in use: the pool</w:t>
      </w:r>
    </w:p>
    <w:p w14:paraId="462597CB" w14:textId="77777777" w:rsidR="00DD18D7" w:rsidRDefault="000755A9">
      <w:pPr>
        <w:pStyle w:val="SourceCode"/>
      </w:pPr>
      <w:r>
        <w:t># is exhausted. It never makes a new buffer, so the pool never grows; it</w:t>
      </w:r>
    </w:p>
    <w:p w14:paraId="2B3D2229" w14:textId="77777777" w:rsidR="00DD18D7" w:rsidRDefault="000755A9">
      <w:pPr>
        <w:pStyle w:val="SourceCode"/>
      </w:pPr>
      <w:r>
        <w:t># can only run out.</w:t>
      </w:r>
    </w:p>
    <w:p w14:paraId="63544972" w14:textId="77777777" w:rsidR="00DD18D7" w:rsidRDefault="000755A9">
      <w:pPr>
        <w:pStyle w:val="SourceCode"/>
      </w:pPr>
      <w:r>
        <w:t>def acquire(pool: BufferPool) -&gt; RequestBuffer | None:</w:t>
      </w:r>
    </w:p>
    <w:p w14:paraId="3392905A" w14:textId="77777777" w:rsidR="00DD18D7" w:rsidRDefault="000755A9">
      <w:pPr>
        <w:pStyle w:val="SourceCode"/>
      </w:pPr>
      <w:r>
        <w:t xml:space="preserve">    if pool.free_count == 0:</w:t>
      </w:r>
    </w:p>
    <w:p w14:paraId="18B8A2CA" w14:textId="77777777" w:rsidR="00DD18D7" w:rsidRDefault="000755A9">
      <w:pPr>
        <w:pStyle w:val="SourceCode"/>
      </w:pPr>
      <w:r>
        <w:t xml:space="preserve">        return None</w:t>
      </w:r>
    </w:p>
    <w:p w14:paraId="7E49EDE7" w14:textId="77777777" w:rsidR="00DD18D7" w:rsidRDefault="000755A9">
      <w:pPr>
        <w:pStyle w:val="SourceCode"/>
      </w:pPr>
      <w:r>
        <w:t xml:space="preserve">    # Take the last number off the free list.</w:t>
      </w:r>
    </w:p>
    <w:p w14:paraId="7538C4E7" w14:textId="77777777" w:rsidR="00DD18D7" w:rsidRDefault="000755A9">
      <w:pPr>
        <w:pStyle w:val="SourceCode"/>
      </w:pPr>
      <w:r>
        <w:t xml:space="preserve">    pool.free_count -= 1</w:t>
      </w:r>
    </w:p>
    <w:p w14:paraId="1DE6DA37" w14:textId="77777777" w:rsidR="00DD18D7" w:rsidRDefault="000755A9">
      <w:pPr>
        <w:pStyle w:val="SourceCode"/>
      </w:pPr>
      <w:r>
        <w:t xml:space="preserve">    number = pool.free_list[pool.free_count]</w:t>
      </w:r>
    </w:p>
    <w:p w14:paraId="3C4E330B" w14:textId="77777777" w:rsidR="00DD18D7" w:rsidRDefault="000755A9">
      <w:pPr>
        <w:pStyle w:val="SourceCode"/>
      </w:pPr>
      <w:r>
        <w:t xml:space="preserve">    pool.in_use[number] = True</w:t>
      </w:r>
    </w:p>
    <w:p w14:paraId="1F08F647" w14:textId="77777777" w:rsidR="00DD18D7" w:rsidRDefault="000755A9">
      <w:pPr>
        <w:pStyle w:val="SourceCode"/>
      </w:pPr>
      <w:r>
        <w:t xml:space="preserve">    return pool.buffers[number]</w:t>
      </w:r>
    </w:p>
    <w:p w14:paraId="35DCCDFF" w14:textId="77777777" w:rsidR="00DD18D7" w:rsidRDefault="00DD18D7">
      <w:pPr>
        <w:pStyle w:val="SourceCode"/>
      </w:pPr>
    </w:p>
    <w:p w14:paraId="72D77F0F" w14:textId="77777777" w:rsidR="00DD18D7" w:rsidRDefault="00DD18D7">
      <w:pPr>
        <w:pStyle w:val="SourceCode"/>
      </w:pPr>
    </w:p>
    <w:p w14:paraId="503250F8" w14:textId="77777777" w:rsidR="00DD18D7" w:rsidRDefault="000755A9">
      <w:pPr>
        <w:pStyle w:val="SourceCode"/>
      </w:pPr>
      <w:r>
        <w:t># Returns the number of this buffer in the pool, or -1 when it is not one</w:t>
      </w:r>
    </w:p>
    <w:p w14:paraId="355910F0" w14:textId="77777777" w:rsidR="00DD18D7" w:rsidRDefault="000755A9">
      <w:pPr>
        <w:pStyle w:val="SourceCode"/>
      </w:pPr>
      <w:r>
        <w:t># of the pool's buffers. Remember, is = same object: a buffer made</w:t>
      </w:r>
    </w:p>
    <w:p w14:paraId="34EB8EAC" w14:textId="77777777" w:rsidR="00DD18D7" w:rsidRDefault="000755A9">
      <w:pPr>
        <w:pStyle w:val="SourceCode"/>
      </w:pPr>
      <w:r>
        <w:t># elsewhere is a different object.</w:t>
      </w:r>
    </w:p>
    <w:p w14:paraId="4BCD1AE6" w14:textId="77777777" w:rsidR="00DD18D7" w:rsidRDefault="000755A9">
      <w:pPr>
        <w:pStyle w:val="SourceCode"/>
      </w:pPr>
      <w:r>
        <w:t>def block_number(pool: BufferPool, buffer: RequestBuffer) -&gt; int:</w:t>
      </w:r>
    </w:p>
    <w:p w14:paraId="168DCF29" w14:textId="77777777" w:rsidR="00DD18D7" w:rsidRDefault="000755A9">
      <w:pPr>
        <w:pStyle w:val="SourceCode"/>
      </w:pPr>
      <w:r>
        <w:t xml:space="preserve">    for number in range(POOL_BLOCKS):</w:t>
      </w:r>
    </w:p>
    <w:p w14:paraId="5951170F" w14:textId="77777777" w:rsidR="00DD18D7" w:rsidRDefault="000755A9">
      <w:pPr>
        <w:pStyle w:val="SourceCode"/>
      </w:pPr>
      <w:r>
        <w:t xml:space="preserve">        if pool.buffers[number] is buffer:</w:t>
      </w:r>
    </w:p>
    <w:p w14:paraId="16EE7903" w14:textId="77777777" w:rsidR="00DD18D7" w:rsidRDefault="000755A9">
      <w:pPr>
        <w:pStyle w:val="SourceCode"/>
      </w:pPr>
      <w:r>
        <w:t xml:space="preserve">            return number</w:t>
      </w:r>
    </w:p>
    <w:p w14:paraId="55A52468" w14:textId="77777777" w:rsidR="00DD18D7" w:rsidRDefault="000755A9">
      <w:pPr>
        <w:pStyle w:val="SourceCode"/>
      </w:pPr>
      <w:r>
        <w:t xml:space="preserve">    return -1</w:t>
      </w:r>
    </w:p>
    <w:p w14:paraId="3B728C16" w14:textId="77777777" w:rsidR="00DD18D7" w:rsidRDefault="00DD18D7">
      <w:pPr>
        <w:pStyle w:val="SourceCode"/>
      </w:pPr>
    </w:p>
    <w:p w14:paraId="34750DD2" w14:textId="77777777" w:rsidR="00DD18D7" w:rsidRDefault="00DD18D7">
      <w:pPr>
        <w:pStyle w:val="SourceCode"/>
      </w:pPr>
    </w:p>
    <w:p w14:paraId="09A0055D" w14:textId="77777777" w:rsidR="00DD18D7" w:rsidRDefault="000755A9">
      <w:pPr>
        <w:pStyle w:val="SourceCode"/>
      </w:pPr>
      <w:r>
        <w:t># Takes a buffer back. Returns True when it did, or False when the buffer</w:t>
      </w:r>
    </w:p>
    <w:p w14:paraId="5AFA6C9E" w14:textId="77777777" w:rsidR="00DD18D7" w:rsidRDefault="000755A9">
      <w:pPr>
        <w:pStyle w:val="SourceCode"/>
      </w:pPr>
      <w:r>
        <w:t># is not one of this pool's buffers or is not in use. That check is the</w:t>
      </w:r>
    </w:p>
    <w:p w14:paraId="5425CD34" w14:textId="77777777" w:rsidR="00DD18D7" w:rsidRDefault="000755A9">
      <w:pPr>
        <w:pStyle w:val="SourceCode"/>
      </w:pPr>
      <w:r>
        <w:t># pool's double-release protection: a second release of the same buffer is</w:t>
      </w:r>
    </w:p>
    <w:p w14:paraId="493E1BA2" w14:textId="77777777" w:rsidR="00DD18D7" w:rsidRDefault="000755A9">
      <w:pPr>
        <w:pStyle w:val="SourceCode"/>
      </w:pPr>
      <w:r>
        <w:t># refused, instead of listing it as free twice.</w:t>
      </w:r>
    </w:p>
    <w:p w14:paraId="6EB6E439" w14:textId="77777777" w:rsidR="00DD18D7" w:rsidRDefault="000755A9">
      <w:pPr>
        <w:pStyle w:val="SourceCode"/>
      </w:pPr>
      <w:r>
        <w:t>def release(pool: BufferPool, buffer: RequestBuffer) -&gt; bool:</w:t>
      </w:r>
    </w:p>
    <w:p w14:paraId="795E5EC2" w14:textId="77777777" w:rsidR="00DD18D7" w:rsidRDefault="000755A9">
      <w:pPr>
        <w:pStyle w:val="SourceCode"/>
      </w:pPr>
      <w:r>
        <w:t xml:space="preserve">    number = block_number(pool, buffer)</w:t>
      </w:r>
    </w:p>
    <w:p w14:paraId="346622A7" w14:textId="77777777" w:rsidR="00DD18D7" w:rsidRDefault="000755A9">
      <w:pPr>
        <w:pStyle w:val="SourceCode"/>
      </w:pPr>
      <w:r>
        <w:t xml:space="preserve">    if number == -1 or not pool.in_use[number]:</w:t>
      </w:r>
    </w:p>
    <w:p w14:paraId="4D4C22FB" w14:textId="77777777" w:rsidR="00DD18D7" w:rsidRDefault="000755A9">
      <w:pPr>
        <w:pStyle w:val="SourceCode"/>
      </w:pPr>
      <w:r>
        <w:t xml:space="preserve">        return False</w:t>
      </w:r>
    </w:p>
    <w:p w14:paraId="7CE6C781" w14:textId="77777777" w:rsidR="00DD18D7" w:rsidRDefault="000755A9">
      <w:pPr>
        <w:pStyle w:val="SourceCode"/>
      </w:pPr>
      <w:r>
        <w:t xml:space="preserve">    pool.in_use[number] = False</w:t>
      </w:r>
    </w:p>
    <w:p w14:paraId="3C809547" w14:textId="77777777" w:rsidR="00DD18D7" w:rsidRDefault="000755A9">
      <w:pPr>
        <w:pStyle w:val="SourceCode"/>
      </w:pPr>
      <w:r>
        <w:t xml:space="preserve">    # Put the buffer's number back on the end of the free list.</w:t>
      </w:r>
    </w:p>
    <w:p w14:paraId="2BEB908C" w14:textId="77777777" w:rsidR="00DD18D7" w:rsidRDefault="000755A9">
      <w:pPr>
        <w:pStyle w:val="SourceCode"/>
      </w:pPr>
      <w:r>
        <w:t xml:space="preserve">    pool.free_list[pool.free_count] = number</w:t>
      </w:r>
    </w:p>
    <w:p w14:paraId="071516D7" w14:textId="77777777" w:rsidR="00DD18D7" w:rsidRDefault="000755A9">
      <w:pPr>
        <w:pStyle w:val="SourceCode"/>
      </w:pPr>
      <w:r>
        <w:t xml:space="preserve">    pool.free_count += 1</w:t>
      </w:r>
    </w:p>
    <w:p w14:paraId="4F19F0A0" w14:textId="77777777" w:rsidR="00DD18D7" w:rsidRDefault="000755A9">
      <w:pPr>
        <w:pStyle w:val="SourceCode"/>
      </w:pPr>
      <w:r>
        <w:t xml:space="preserve">    return True</w:t>
      </w:r>
    </w:p>
    <w:p w14:paraId="3130FEA5" w14:textId="77777777" w:rsidR="00DD18D7" w:rsidRDefault="00DD18D7">
      <w:pPr>
        <w:pStyle w:val="SourceCode"/>
      </w:pPr>
    </w:p>
    <w:p w14:paraId="3FA5D596" w14:textId="77777777" w:rsidR="00DD18D7" w:rsidRDefault="00DD18D7">
      <w:pPr>
        <w:pStyle w:val="SourceCode"/>
      </w:pPr>
    </w:p>
    <w:p w14:paraId="57FFA692" w14:textId="77777777" w:rsidR="00DD18D7" w:rsidRDefault="000755A9">
      <w:pPr>
        <w:pStyle w:val="SourceCode"/>
      </w:pPr>
      <w:r>
        <w:t># The two counts. Every buffer is either in use or available.</w:t>
      </w:r>
    </w:p>
    <w:p w14:paraId="05A60908" w14:textId="77777777" w:rsidR="00DD18D7" w:rsidRDefault="000755A9">
      <w:pPr>
        <w:pStyle w:val="SourceCode"/>
      </w:pPr>
      <w:r>
        <w:t>def in_use_count(pool: BufferPool) -&gt; int:</w:t>
      </w:r>
    </w:p>
    <w:p w14:paraId="4DB53127" w14:textId="77777777" w:rsidR="00DD18D7" w:rsidRDefault="000755A9">
      <w:pPr>
        <w:pStyle w:val="SourceCode"/>
      </w:pPr>
      <w:r>
        <w:t xml:space="preserve">    return POOL_BLOCKS - pool.free_count</w:t>
      </w:r>
    </w:p>
    <w:p w14:paraId="3B2B7651" w14:textId="77777777" w:rsidR="00DD18D7" w:rsidRDefault="00DD18D7">
      <w:pPr>
        <w:pStyle w:val="SourceCode"/>
      </w:pPr>
    </w:p>
    <w:p w14:paraId="0D66D067" w14:textId="77777777" w:rsidR="00DD18D7" w:rsidRDefault="00DD18D7">
      <w:pPr>
        <w:pStyle w:val="SourceCode"/>
      </w:pPr>
    </w:p>
    <w:p w14:paraId="3C55C421" w14:textId="77777777" w:rsidR="00DD18D7" w:rsidRDefault="000755A9">
      <w:pPr>
        <w:pStyle w:val="SourceCode"/>
      </w:pPr>
      <w:r>
        <w:t>def available_count(pool: BufferPool) -&gt; int:</w:t>
      </w:r>
    </w:p>
    <w:p w14:paraId="4151EF1E" w14:textId="77777777" w:rsidR="00DD18D7" w:rsidRDefault="000755A9">
      <w:pPr>
        <w:pStyle w:val="SourceCode"/>
      </w:pPr>
      <w:r>
        <w:t xml:space="preserve">    return pool.free_count</w:t>
      </w:r>
    </w:p>
    <w:p w14:paraId="7F4F3686" w14:textId="77777777" w:rsidR="00DD18D7" w:rsidRDefault="00DD18D7">
      <w:pPr>
        <w:pStyle w:val="SourceCode"/>
      </w:pPr>
    </w:p>
    <w:p w14:paraId="1CEBB0B6" w14:textId="77777777" w:rsidR="00DD18D7" w:rsidRDefault="00DD18D7">
      <w:pPr>
        <w:pStyle w:val="SourceCode"/>
      </w:pPr>
    </w:p>
    <w:p w14:paraId="18E6FDAD" w14:textId="77777777" w:rsidR="00DD18D7" w:rsidRDefault="000755A9">
      <w:pPr>
        <w:pStyle w:val="SourceCode"/>
      </w:pPr>
      <w:r>
        <w:t># Prints one line such as "Acquired block 0: in use 1, available 3".</w:t>
      </w:r>
    </w:p>
    <w:p w14:paraId="709E9B3B" w14:textId="77777777" w:rsidR="00DD18D7" w:rsidRDefault="000755A9">
      <w:pPr>
        <w:pStyle w:val="SourceCode"/>
      </w:pPr>
      <w:r>
        <w:t>def report(action: str, pool: BufferPool, buffer: RequestBuffer) -&gt; None:</w:t>
      </w:r>
    </w:p>
    <w:p w14:paraId="0FB607EB" w14:textId="77777777" w:rsidR="00DD18D7" w:rsidRDefault="000755A9">
      <w:pPr>
        <w:pStyle w:val="SourceCode"/>
      </w:pPr>
      <w:r>
        <w:t xml:space="preserve">    print(f"{action} block {block_number(pool, buffer)}: "</w:t>
      </w:r>
    </w:p>
    <w:p w14:paraId="555A81FC" w14:textId="77777777" w:rsidR="00DD18D7" w:rsidRDefault="000755A9">
      <w:pPr>
        <w:pStyle w:val="SourceCode"/>
      </w:pPr>
      <w:r>
        <w:t xml:space="preserve">          f"in use {in_use_count(pool)}, available {available_count(pool)}")</w:t>
      </w:r>
    </w:p>
    <w:p w14:paraId="0C39828E" w14:textId="77777777" w:rsidR="00DD18D7" w:rsidRDefault="00DD18D7">
      <w:pPr>
        <w:pStyle w:val="SourceCode"/>
      </w:pPr>
    </w:p>
    <w:p w14:paraId="15524B8B" w14:textId="77777777" w:rsidR="00DD18D7" w:rsidRDefault="00DD18D7">
      <w:pPr>
        <w:pStyle w:val="SourceCode"/>
      </w:pPr>
    </w:p>
    <w:p w14:paraId="1128D1B1" w14:textId="77777777" w:rsidR="00DD18D7" w:rsidRDefault="000755A9">
      <w:pPr>
        <w:pStyle w:val="SourceCode"/>
      </w:pPr>
      <w:r>
        <w:t>def main() -&gt; int:</w:t>
      </w:r>
    </w:p>
    <w:p w14:paraId="66011DA2" w14:textId="77777777" w:rsidR="00DD18D7" w:rsidRDefault="000755A9">
      <w:pPr>
        <w:pStyle w:val="SourceCode"/>
      </w:pPr>
      <w:r>
        <w:t xml:space="preserve">    pool = BufferPool()</w:t>
      </w:r>
    </w:p>
    <w:p w14:paraId="53DAC1BE" w14:textId="77777777" w:rsidR="00DD18D7" w:rsidRDefault="000755A9">
      <w:pPr>
        <w:pStyle w:val="SourceCode"/>
      </w:pPr>
      <w:r>
        <w:t xml:space="preserve">    print(f"Pool ready: {POOL_BLOCKS} blocks of {BLOCK_SIZE} bytes, "</w:t>
      </w:r>
    </w:p>
    <w:p w14:paraId="0A477376" w14:textId="77777777" w:rsidR="00DD18D7" w:rsidRDefault="000755A9">
      <w:pPr>
        <w:pStyle w:val="SourceCode"/>
      </w:pPr>
      <w:r>
        <w:t xml:space="preserve">          f"in use {in_use_count(pool)}, available {available_count(pool)}")</w:t>
      </w:r>
    </w:p>
    <w:p w14:paraId="72253CBF" w14:textId="77777777" w:rsidR="00DD18D7" w:rsidRDefault="00DD18D7">
      <w:pPr>
        <w:pStyle w:val="SourceCode"/>
      </w:pPr>
    </w:p>
    <w:p w14:paraId="19986526" w14:textId="77777777" w:rsidR="00DD18D7" w:rsidRDefault="000755A9">
      <w:pPr>
        <w:pStyle w:val="SourceCode"/>
      </w:pPr>
      <w:r>
        <w:t xml:space="preserve">    # Acquire every buffer. main keeps each one, because it needs it to</w:t>
      </w:r>
    </w:p>
    <w:p w14:paraId="066D1CBA" w14:textId="77777777" w:rsidR="00DD18D7" w:rsidRDefault="000755A9">
      <w:pPr>
        <w:pStyle w:val="SourceCode"/>
      </w:pPr>
      <w:r>
        <w:t xml:space="preserve">    # give the buffer back. A fresh pool cannot refuse here, but main still</w:t>
      </w:r>
    </w:p>
    <w:p w14:paraId="22F3CEB5" w14:textId="77777777" w:rsidR="00DD18D7" w:rsidRDefault="000755A9">
      <w:pPr>
        <w:pStyle w:val="SourceCode"/>
      </w:pPr>
      <w:r>
        <w:t xml:space="preserve">    # checks. Remember, check the no-value first.</w:t>
      </w:r>
    </w:p>
    <w:p w14:paraId="7E4DC600" w14:textId="77777777" w:rsidR="00DD18D7" w:rsidRDefault="000755A9">
      <w:pPr>
        <w:pStyle w:val="SourceCode"/>
      </w:pPr>
      <w:r>
        <w:t xml:space="preserve">    buffers: list[RequestBuffer] = []</w:t>
      </w:r>
    </w:p>
    <w:p w14:paraId="08B1DC73" w14:textId="77777777" w:rsidR="00DD18D7" w:rsidRDefault="000755A9">
      <w:pPr>
        <w:pStyle w:val="SourceCode"/>
      </w:pPr>
      <w:r>
        <w:t xml:space="preserve">    for index in range(POOL_BLOCKS):</w:t>
      </w:r>
    </w:p>
    <w:p w14:paraId="2A62D15D" w14:textId="77777777" w:rsidR="00DD18D7" w:rsidRDefault="000755A9">
      <w:pPr>
        <w:pStyle w:val="SourceCode"/>
      </w:pPr>
      <w:r>
        <w:t xml:space="preserve">        buffer = acquire(pool)</w:t>
      </w:r>
    </w:p>
    <w:p w14:paraId="2C06AF5C" w14:textId="77777777" w:rsidR="00DD18D7" w:rsidRDefault="000755A9">
      <w:pPr>
        <w:pStyle w:val="SourceCode"/>
      </w:pPr>
      <w:r>
        <w:t xml:space="preserve">        if buffer is None:</w:t>
      </w:r>
    </w:p>
    <w:p w14:paraId="17821658" w14:textId="77777777" w:rsidR="00DD18D7" w:rsidRDefault="000755A9">
      <w:pPr>
        <w:pStyle w:val="SourceCode"/>
      </w:pPr>
      <w:r>
        <w:t xml:space="preserve">            print("Error: the pool ran out early", file=sys.stderr)</w:t>
      </w:r>
    </w:p>
    <w:p w14:paraId="749FF11A" w14:textId="77777777" w:rsidR="00DD18D7" w:rsidRDefault="000755A9">
      <w:pPr>
        <w:pStyle w:val="SourceCode"/>
      </w:pPr>
      <w:r>
        <w:t xml:space="preserve">            return 1</w:t>
      </w:r>
    </w:p>
    <w:p w14:paraId="36F1690F" w14:textId="77777777" w:rsidR="00DD18D7" w:rsidRDefault="000755A9">
      <w:pPr>
        <w:pStyle w:val="SourceCode"/>
      </w:pPr>
      <w:r>
        <w:t xml:space="preserve">        buffers.append(buffer)</w:t>
      </w:r>
    </w:p>
    <w:p w14:paraId="66582C9A" w14:textId="77777777" w:rsidR="00DD18D7" w:rsidRDefault="000755A9">
      <w:pPr>
        <w:pStyle w:val="SourceCode"/>
      </w:pPr>
      <w:r>
        <w:t xml:space="preserve">        report("Acquired", pool, buffer)</w:t>
      </w:r>
    </w:p>
    <w:p w14:paraId="5FB40D13" w14:textId="77777777" w:rsidR="00DD18D7" w:rsidRDefault="00DD18D7">
      <w:pPr>
        <w:pStyle w:val="SourceCode"/>
      </w:pPr>
    </w:p>
    <w:p w14:paraId="196678C8" w14:textId="77777777" w:rsidR="00DD18D7" w:rsidRDefault="000755A9">
      <w:pPr>
        <w:pStyle w:val="SourceCode"/>
      </w:pPr>
      <w:r>
        <w:t xml:space="preserve">    # One more than the pool holds: acquire refuses with None.</w:t>
      </w:r>
    </w:p>
    <w:p w14:paraId="0B345332" w14:textId="77777777" w:rsidR="00DD18D7" w:rsidRDefault="000755A9">
      <w:pPr>
        <w:pStyle w:val="SourceCode"/>
      </w:pPr>
      <w:r>
        <w:t xml:space="preserve">    if acquire(pool) is None:</w:t>
      </w:r>
    </w:p>
    <w:p w14:paraId="71686407" w14:textId="77777777" w:rsidR="00DD18D7" w:rsidRDefault="000755A9">
      <w:pPr>
        <w:pStyle w:val="SourceCode"/>
      </w:pPr>
      <w:r>
        <w:t xml:space="preserve">        print("Acquire refused: pool exhausted")</w:t>
      </w:r>
    </w:p>
    <w:p w14:paraId="4CD24998" w14:textId="77777777" w:rsidR="00DD18D7" w:rsidRDefault="00DD18D7">
      <w:pPr>
        <w:pStyle w:val="SourceCode"/>
      </w:pPr>
    </w:p>
    <w:p w14:paraId="3A5E192C" w14:textId="77777777" w:rsidR="00DD18D7" w:rsidRDefault="000755A9">
      <w:pPr>
        <w:pStyle w:val="SourceCode"/>
      </w:pPr>
      <w:r>
        <w:t xml:space="preserve">    # Give buffer 1 back, then acquire again: the free list hands out the</w:t>
      </w:r>
    </w:p>
    <w:p w14:paraId="46F8755D" w14:textId="77777777" w:rsidR="00DD18D7" w:rsidRDefault="000755A9">
      <w:pPr>
        <w:pStyle w:val="SourceCode"/>
      </w:pPr>
      <w:r>
        <w:t xml:space="preserve">    # buffer released last, so main gets buffer 1 again.</w:t>
      </w:r>
    </w:p>
    <w:p w14:paraId="44BB5C75" w14:textId="77777777" w:rsidR="00DD18D7" w:rsidRDefault="000755A9">
      <w:pPr>
        <w:pStyle w:val="SourceCode"/>
      </w:pPr>
      <w:r>
        <w:t xml:space="preserve">    if release(pool, buffers[1]):</w:t>
      </w:r>
    </w:p>
    <w:p w14:paraId="62D6CF04" w14:textId="77777777" w:rsidR="00DD18D7" w:rsidRDefault="000755A9">
      <w:pPr>
        <w:pStyle w:val="SourceCode"/>
      </w:pPr>
      <w:r>
        <w:t xml:space="preserve">        report("Released", pool, buffers[1])</w:t>
      </w:r>
    </w:p>
    <w:p w14:paraId="65D0B67A" w14:textId="77777777" w:rsidR="00DD18D7" w:rsidRDefault="000755A9">
      <w:pPr>
        <w:pStyle w:val="SourceCode"/>
      </w:pPr>
      <w:r>
        <w:t xml:space="preserve">    reacquired = acquire(pool)</w:t>
      </w:r>
    </w:p>
    <w:p w14:paraId="12F540FD" w14:textId="77777777" w:rsidR="00DD18D7" w:rsidRDefault="000755A9">
      <w:pPr>
        <w:pStyle w:val="SourceCode"/>
      </w:pPr>
      <w:r>
        <w:t xml:space="preserve">    if reacquired is None:</w:t>
      </w:r>
    </w:p>
    <w:p w14:paraId="65CAD524" w14:textId="77777777" w:rsidR="00DD18D7" w:rsidRDefault="000755A9">
      <w:pPr>
        <w:pStyle w:val="SourceCode"/>
      </w:pPr>
      <w:r>
        <w:t xml:space="preserve">        print("Error: the pool ran out early", file=sys.stderr)</w:t>
      </w:r>
    </w:p>
    <w:p w14:paraId="315FBEDD" w14:textId="77777777" w:rsidR="00DD18D7" w:rsidRDefault="000755A9">
      <w:pPr>
        <w:pStyle w:val="SourceCode"/>
      </w:pPr>
      <w:r>
        <w:t xml:space="preserve">        return 1</w:t>
      </w:r>
    </w:p>
    <w:p w14:paraId="4129F6A2" w14:textId="77777777" w:rsidR="00DD18D7" w:rsidRDefault="000755A9">
      <w:pPr>
        <w:pStyle w:val="SourceCode"/>
      </w:pPr>
      <w:r>
        <w:t xml:space="preserve">    buffers[1] = reacquired</w:t>
      </w:r>
    </w:p>
    <w:p w14:paraId="01E7703C" w14:textId="77777777" w:rsidR="00DD18D7" w:rsidRDefault="000755A9">
      <w:pPr>
        <w:pStyle w:val="SourceCode"/>
      </w:pPr>
      <w:r>
        <w:t xml:space="preserve">    report("Acquired", pool, buffers[1])</w:t>
      </w:r>
    </w:p>
    <w:p w14:paraId="26C956EF" w14:textId="77777777" w:rsidR="00DD18D7" w:rsidRDefault="00DD18D7">
      <w:pPr>
        <w:pStyle w:val="SourceCode"/>
      </w:pPr>
    </w:p>
    <w:p w14:paraId="1518DDF4" w14:textId="77777777" w:rsidR="00DD18D7" w:rsidRDefault="000755A9">
      <w:pPr>
        <w:pStyle w:val="SourceCode"/>
      </w:pPr>
      <w:r>
        <w:t xml:space="preserve">    # Give buffer 2 back, then release it again by mistake. The pool sees</w:t>
      </w:r>
    </w:p>
    <w:p w14:paraId="76079CEC" w14:textId="77777777" w:rsidR="00DD18D7" w:rsidRDefault="000755A9">
      <w:pPr>
        <w:pStyle w:val="SourceCode"/>
      </w:pPr>
      <w:r>
        <w:t xml:space="preserve">    # that buffer 2 is not in use and refuses the second release.</w:t>
      </w:r>
    </w:p>
    <w:p w14:paraId="1D1C0E49" w14:textId="77777777" w:rsidR="00DD18D7" w:rsidRDefault="000755A9">
      <w:pPr>
        <w:pStyle w:val="SourceCode"/>
      </w:pPr>
      <w:r>
        <w:t xml:space="preserve">    if release(pool, buffers[2]):</w:t>
      </w:r>
    </w:p>
    <w:p w14:paraId="585CC66F" w14:textId="77777777" w:rsidR="00DD18D7" w:rsidRDefault="000755A9">
      <w:pPr>
        <w:pStyle w:val="SourceCode"/>
      </w:pPr>
      <w:r>
        <w:t xml:space="preserve">        report("Released", pool, buffers[2])</w:t>
      </w:r>
    </w:p>
    <w:p w14:paraId="7A3567D6" w14:textId="77777777" w:rsidR="00DD18D7" w:rsidRDefault="000755A9">
      <w:pPr>
        <w:pStyle w:val="SourceCode"/>
      </w:pPr>
      <w:r>
        <w:t xml:space="preserve">    if not release(pool, buffers[2]):</w:t>
      </w:r>
    </w:p>
    <w:p w14:paraId="6DDD82F0" w14:textId="77777777" w:rsidR="00DD18D7" w:rsidRDefault="000755A9">
      <w:pPr>
        <w:pStyle w:val="SourceCode"/>
      </w:pPr>
      <w:r>
        <w:t xml:space="preserve">        print(f"Release refused: block {block_number(pool, buffers[2])} "</w:t>
      </w:r>
    </w:p>
    <w:p w14:paraId="65F51750" w14:textId="77777777" w:rsidR="00DD18D7" w:rsidRDefault="000755A9">
      <w:pPr>
        <w:pStyle w:val="SourceCode"/>
      </w:pPr>
      <w:r>
        <w:t xml:space="preserve">              "is not in use")</w:t>
      </w:r>
    </w:p>
    <w:p w14:paraId="068C4816" w14:textId="77777777" w:rsidR="00DD18D7" w:rsidRDefault="000755A9">
      <w:pPr>
        <w:pStyle w:val="SourceCode"/>
        <w:keepNext/>
      </w:pPr>
      <w:r>
        <w:t xml:space="preserve">    return 0</w:t>
      </w:r>
    </w:p>
    <w:p w14:paraId="4EB6164F" w14:textId="77777777" w:rsidR="00DD18D7" w:rsidRDefault="00DD18D7">
      <w:pPr>
        <w:pStyle w:val="SourceCode"/>
        <w:keepNext/>
      </w:pPr>
    </w:p>
    <w:p w14:paraId="3A82B5E2" w14:textId="77777777" w:rsidR="00DD18D7" w:rsidRDefault="00DD18D7">
      <w:pPr>
        <w:pStyle w:val="SourceCode"/>
        <w:keepNext/>
      </w:pPr>
    </w:p>
    <w:p w14:paraId="43886921" w14:textId="77777777" w:rsidR="00DD18D7" w:rsidRDefault="000755A9">
      <w:pPr>
        <w:pStyle w:val="SourceCode"/>
        <w:keepNext/>
      </w:pPr>
      <w:r>
        <w:t>if __name__ == "__main__":</w:t>
      </w:r>
    </w:p>
    <w:p w14:paraId="63360282" w14:textId="77777777" w:rsidR="00DD18D7" w:rsidRDefault="000755A9">
      <w:pPr>
        <w:pStyle w:val="SourceCode"/>
      </w:pPr>
      <w:r>
        <w:t xml:space="preserve">    sys.exit(main())</w:t>
      </w:r>
    </w:p>
    <w:p w14:paraId="2A0B282B" w14:textId="77777777" w:rsidR="00DD18D7" w:rsidRDefault="00DD18D7">
      <w:pPr>
        <w:keepNext/>
      </w:pPr>
    </w:p>
    <w:p w14:paraId="0910C587" w14:textId="77777777" w:rsidR="00DD18D7" w:rsidRDefault="000755A9">
      <w:pPr>
        <w:pStyle w:val="Heading3"/>
      </w:pPr>
      <w:r>
        <w:t>Windows PowerShell Basic Build and Run</w:t>
      </w:r>
    </w:p>
    <w:p w14:paraId="63767F98" w14:textId="77777777" w:rsidR="00DD18D7" w:rsidRDefault="000755A9">
      <w:pPr>
        <w:pStyle w:val="CommandBlock"/>
      </w:pPr>
      <w:r>
        <w:t>py .\python\basic_pool.py</w:t>
      </w:r>
    </w:p>
    <w:p w14:paraId="5409C2DC" w14:textId="77777777" w:rsidR="00DD18D7" w:rsidRDefault="00DD18D7">
      <w:pPr>
        <w:keepNext/>
      </w:pPr>
    </w:p>
    <w:p w14:paraId="15854731" w14:textId="77777777" w:rsidR="00DD18D7" w:rsidRDefault="000755A9">
      <w:pPr>
        <w:pStyle w:val="Heading3"/>
      </w:pPr>
      <w:r>
        <w:t>Linux or macOS Basic Build and Run</w:t>
      </w:r>
    </w:p>
    <w:p w14:paraId="3508F167" w14:textId="77777777" w:rsidR="00DD18D7" w:rsidRDefault="000755A9">
      <w:pPr>
        <w:pStyle w:val="CommandBlock"/>
      </w:pPr>
      <w:r>
        <w:t>python3 ./python/basic_pool.py</w:t>
      </w:r>
    </w:p>
    <w:p w14:paraId="3321C4A6" w14:textId="77777777" w:rsidR="00DD18D7" w:rsidRDefault="00DD18D7">
      <w:pPr>
        <w:keepNext/>
      </w:pPr>
    </w:p>
    <w:p w14:paraId="3181F20B" w14:textId="77777777" w:rsidR="00DD18D7" w:rsidRDefault="000755A9">
      <w:pPr>
        <w:pStyle w:val="Heading3"/>
      </w:pPr>
      <w:r>
        <w:t>Check Your Results</w:t>
      </w:r>
    </w:p>
    <w:p w14:paraId="612F4C63" w14:textId="77777777" w:rsidR="00DD18D7" w:rsidRDefault="000755A9">
      <w:pPr>
        <w:keepNext/>
      </w:pPr>
      <w:r>
        <w:t>The program reads no input. Your screen must show exactly these ten lines, with the same spelling, spacing, and capitalization.</w:t>
      </w:r>
    </w:p>
    <w:p w14:paraId="6E925B3D" w14:textId="77777777" w:rsidR="00DD18D7" w:rsidRDefault="00DD18D7">
      <w:pPr>
        <w:keepNext/>
      </w:pPr>
    </w:p>
    <w:p w14:paraId="7FC314DD" w14:textId="77777777" w:rsidR="00DD18D7" w:rsidRDefault="000755A9">
      <w:pPr>
        <w:pStyle w:val="RequiredOutput"/>
        <w:keepNext/>
      </w:pPr>
      <w:r>
        <w:t>Pool ready: 4 blocks of 64 bytes, in use 0, available 4</w:t>
      </w:r>
    </w:p>
    <w:p w14:paraId="7A045D17" w14:textId="77777777" w:rsidR="00DD18D7" w:rsidRDefault="000755A9">
      <w:pPr>
        <w:pStyle w:val="RequiredOutput"/>
        <w:keepNext/>
      </w:pPr>
      <w:r>
        <w:t>Acquired block 0: in use 1, available 3</w:t>
      </w:r>
    </w:p>
    <w:p w14:paraId="14743079" w14:textId="77777777" w:rsidR="00DD18D7" w:rsidRDefault="000755A9">
      <w:pPr>
        <w:pStyle w:val="RequiredOutput"/>
        <w:keepNext/>
      </w:pPr>
      <w:r>
        <w:t>Acquired block 1: in use 2, available 2</w:t>
      </w:r>
    </w:p>
    <w:p w14:paraId="487441D6" w14:textId="77777777" w:rsidR="00DD18D7" w:rsidRDefault="000755A9">
      <w:pPr>
        <w:pStyle w:val="RequiredOutput"/>
        <w:keepNext/>
      </w:pPr>
      <w:r>
        <w:t>Acquired block 2: in use 3, available 1</w:t>
      </w:r>
    </w:p>
    <w:p w14:paraId="2F0E8B34" w14:textId="77777777" w:rsidR="00DD18D7" w:rsidRDefault="000755A9">
      <w:pPr>
        <w:pStyle w:val="RequiredOutput"/>
        <w:keepNext/>
      </w:pPr>
      <w:r>
        <w:t>Acquired block 3: in use 4, available 0</w:t>
      </w:r>
    </w:p>
    <w:p w14:paraId="5BFF2946" w14:textId="77777777" w:rsidR="00DD18D7" w:rsidRDefault="000755A9">
      <w:pPr>
        <w:pStyle w:val="RequiredOutput"/>
        <w:keepNext/>
      </w:pPr>
      <w:r>
        <w:t>Acquire refused: pool exhausted</w:t>
      </w:r>
    </w:p>
    <w:p w14:paraId="66DF4509" w14:textId="77777777" w:rsidR="00DD18D7" w:rsidRDefault="000755A9">
      <w:pPr>
        <w:pStyle w:val="RequiredOutput"/>
        <w:keepNext/>
      </w:pPr>
      <w:r>
        <w:t>Released block 1: in use 3, available 1</w:t>
      </w:r>
    </w:p>
    <w:p w14:paraId="1E68459C" w14:textId="77777777" w:rsidR="00DD18D7" w:rsidRDefault="000755A9">
      <w:pPr>
        <w:pStyle w:val="RequiredOutput"/>
        <w:keepNext/>
      </w:pPr>
      <w:r>
        <w:t>Acquired block 1: in use 4, available 0</w:t>
      </w:r>
    </w:p>
    <w:p w14:paraId="21433542" w14:textId="77777777" w:rsidR="00DD18D7" w:rsidRDefault="000755A9">
      <w:pPr>
        <w:pStyle w:val="RequiredOutput"/>
        <w:keepNext/>
      </w:pPr>
      <w:r>
        <w:t>Released block 2: in use 3, available 1</w:t>
      </w:r>
    </w:p>
    <w:p w14:paraId="2A5EF8AC" w14:textId="77777777" w:rsidR="00DD18D7" w:rsidRDefault="000755A9">
      <w:pPr>
        <w:pStyle w:val="RequiredOutput"/>
      </w:pPr>
      <w:r>
        <w:t>Release refused: block 2 is not in use</w:t>
      </w:r>
    </w:p>
    <w:p w14:paraId="1876B435" w14:textId="77777777" w:rsidR="00DD18D7" w:rsidRDefault="00DD18D7">
      <w:pPr>
        <w:keepNext/>
      </w:pPr>
    </w:p>
    <w:p w14:paraId="1CEC00F1" w14:textId="77777777" w:rsidR="00DD18D7" w:rsidRDefault="000755A9">
      <w:pPr>
        <w:pStyle w:val="ListBullet"/>
      </w:pPr>
      <w:r>
        <w:t>Pool ready shows the fixed capacity, four blocks of 64 bytes, with none in use. In use plus available is 4 on every line after it.</w:t>
      </w:r>
    </w:p>
    <w:p w14:paraId="24ECCD0F" w14:textId="77777777" w:rsidR="00DD18D7" w:rsidRDefault="000755A9">
      <w:pPr>
        <w:pStyle w:val="ListBullet"/>
      </w:pPr>
      <w:r>
        <w:t>The four Acquired lines prove acquire hands out blocks 0, 1, 2, 3 in that order: the free list starts as 3 2 1 0, and acquire takes the last number.</w:t>
      </w:r>
    </w:p>
    <w:p w14:paraId="2B837212" w14:textId="77777777" w:rsidR="00DD18D7" w:rsidRDefault="000755A9">
      <w:pPr>
        <w:pStyle w:val="ListBullet"/>
      </w:pPr>
      <w:r>
        <w:t>Acquire refused: pool exhausted proves the fifth acquire returned None: the pool did not grow.</w:t>
      </w:r>
    </w:p>
    <w:p w14:paraId="6CBBEA2A" w14:textId="77777777" w:rsidR="00DD18D7" w:rsidRDefault="000755A9">
      <w:pPr>
        <w:pStyle w:val="ListBullet"/>
      </w:pPr>
      <w:r>
        <w:t>Released block 1 followed by Acquired block 1 proves the free list is last in, first out: the block released last is the next one handed out.</w:t>
      </w:r>
    </w:p>
    <w:p w14:paraId="00132DFF" w14:textId="77777777" w:rsidR="00DD18D7" w:rsidRDefault="000755A9">
      <w:pPr>
        <w:pStyle w:val="ListBullet"/>
      </w:pPr>
      <w:r>
        <w:t>Released block 2 then Release refused: block 2 is not in use proves the double-release protection: the second release of the same block found it free and refused it.</w:t>
      </w:r>
    </w:p>
    <w:p w14:paraId="7AD82FED"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52B3A251" w14:textId="77777777" w:rsidR="00DD18D7" w:rsidRDefault="000755A9">
      <w:pPr>
        <w:pStyle w:val="ListBullet"/>
      </w:pPr>
      <w:r>
        <w:t>If Python stops with TypeError: 'NoneType' object is not subscriptable or a similar message, a None result from acquire was used without the check.</w:t>
      </w:r>
    </w:p>
    <w:p w14:paraId="5066D16B" w14:textId="77777777" w:rsidR="00DD18D7" w:rsidRDefault="000755A9">
      <w:pPr>
        <w:pStyle w:val="ListBullet"/>
      </w:pPr>
      <w:r>
        <w:t>If Python stops with an error instead, read the error message: it names the file, the line, and the problem to fix.</w:t>
      </w:r>
    </w:p>
    <w:p w14:paraId="137CE777" w14:textId="77777777" w:rsidR="00DD18D7" w:rsidRDefault="00DD18D7">
      <w:pPr>
        <w:keepNext/>
      </w:pPr>
    </w:p>
    <w:p w14:paraId="39C881CB" w14:textId="77777777" w:rsidR="00DD18D7" w:rsidRDefault="00DD18D7">
      <w:pPr>
        <w:keepNext/>
      </w:pPr>
    </w:p>
    <w:p w14:paraId="5C28201C" w14:textId="77777777" w:rsidR="00DD18D7" w:rsidRDefault="000755A9">
      <w:pPr>
        <w:pStyle w:val="Heading2"/>
      </w:pPr>
      <w:r>
        <w:t>Production-Minded Implementation</w:t>
      </w:r>
    </w:p>
    <w:p w14:paraId="0A64CA6F" w14:textId="77777777" w:rsidR="00DD18D7" w:rsidRDefault="000755A9">
      <w:r>
        <w:t xml:space="preserve">The Production-Minded version moves the pool into a module, buffer_pool.py, and main.py uses only what the module makes public. release now returns ReleaseResult, an enum, so main can tell the two refusals apart, and it clears each buffer before taking it back. RequestBuffer gains a length field, the number of bytes that hold the request, because unlike C's text, its bytes have no ending '\0' to mark where the text stops. The fixed run in main then writes a request into block 1, proves the block comes back </w:t>
      </w:r>
      <w:r>
        <w:t>empty, tries to release something that never came from the pool, gives back everything it holds, serves three requests from the pool, and ends with the shutdown report.</w:t>
      </w:r>
    </w:p>
    <w:p w14:paraId="57B6CC41" w14:textId="77777777" w:rsidR="00DD18D7" w:rsidRDefault="00DD18D7">
      <w:pPr>
        <w:keepNext/>
      </w:pPr>
    </w:p>
    <w:p w14:paraId="1AC6C1D7" w14:textId="77777777" w:rsidR="00DD18D7" w:rsidRDefault="000755A9">
      <w:pPr>
        <w:pStyle w:val="Heading3"/>
      </w:pPr>
      <w:r>
        <w:t>python/buffer_pool.py</w:t>
      </w:r>
    </w:p>
    <w:p w14:paraId="560721FB" w14:textId="77777777" w:rsidR="00DD18D7" w:rsidRDefault="000755A9">
      <w:pPr>
        <w:pStyle w:val="SourceCode"/>
        <w:keepNext/>
      </w:pPr>
      <w:r>
        <w:t># The Memory Pool's buffer pool module: a bounded pool of reusable request</w:t>
      </w:r>
    </w:p>
    <w:p w14:paraId="6AAF81F5" w14:textId="77777777" w:rsidR="00DD18D7" w:rsidRDefault="000755A9">
      <w:pPr>
        <w:pStyle w:val="SourceCode"/>
        <w:keepNext/>
      </w:pPr>
      <w:r>
        <w:t># buffers. It demonstrates resource reuse, not manual raw-memory</w:t>
      </w:r>
    </w:p>
    <w:p w14:paraId="6A1983CB" w14:textId="77777777" w:rsidR="00DD18D7" w:rsidRDefault="000755A9">
      <w:pPr>
        <w:pStyle w:val="SourceCode"/>
      </w:pPr>
      <w:r>
        <w:t># allocation: Python has no free, so the pool makes its buffers once and</w:t>
      </w:r>
    </w:p>
    <w:p w14:paraId="6FE2033F" w14:textId="77777777" w:rsidR="00DD18D7" w:rsidRDefault="000755A9">
      <w:pPr>
        <w:pStyle w:val="SourceCode"/>
      </w:pPr>
      <w:r>
        <w:t># lends them out again and again. Python still owns the memory.</w:t>
      </w:r>
    </w:p>
    <w:p w14:paraId="4CA3756E" w14:textId="77777777" w:rsidR="00DD18D7" w:rsidRDefault="000755A9">
      <w:pPr>
        <w:pStyle w:val="SourceCode"/>
      </w:pPr>
      <w:r>
        <w:t>from enum import Enum</w:t>
      </w:r>
    </w:p>
    <w:p w14:paraId="35DCEC61" w14:textId="77777777" w:rsidR="00DD18D7" w:rsidRDefault="00DD18D7">
      <w:pPr>
        <w:pStyle w:val="SourceCode"/>
      </w:pPr>
    </w:p>
    <w:p w14:paraId="776522E5" w14:textId="77777777" w:rsidR="00DD18D7" w:rsidRDefault="000755A9">
      <w:pPr>
        <w:pStyle w:val="SourceCode"/>
      </w:pPr>
      <w:r>
        <w:t># The pool's fixed capacity: four buffers of 64 bytes.</w:t>
      </w:r>
    </w:p>
    <w:p w14:paraId="7DF8AD57" w14:textId="77777777" w:rsidR="00DD18D7" w:rsidRDefault="000755A9">
      <w:pPr>
        <w:pStyle w:val="SourceCode"/>
      </w:pPr>
      <w:r>
        <w:t>POOL_BLOCKS = 4</w:t>
      </w:r>
    </w:p>
    <w:p w14:paraId="481ED013" w14:textId="77777777" w:rsidR="00DD18D7" w:rsidRDefault="000755A9">
      <w:pPr>
        <w:pStyle w:val="SourceCode"/>
      </w:pPr>
      <w:r>
        <w:t>BLOCK_SIZE = 64</w:t>
      </w:r>
    </w:p>
    <w:p w14:paraId="61215147" w14:textId="77777777" w:rsidR="00DD18D7" w:rsidRDefault="00DD18D7">
      <w:pPr>
        <w:pStyle w:val="SourceCode"/>
      </w:pPr>
    </w:p>
    <w:p w14:paraId="5637EB9B" w14:textId="77777777" w:rsidR="00DD18D7" w:rsidRDefault="00DD18D7">
      <w:pPr>
        <w:pStyle w:val="SourceCode"/>
      </w:pPr>
    </w:p>
    <w:p w14:paraId="3A5678D8" w14:textId="77777777" w:rsidR="00DD18D7" w:rsidRDefault="000755A9">
      <w:pPr>
        <w:pStyle w:val="SourceCode"/>
      </w:pPr>
      <w:r>
        <w:t># One request buffer: 64 bytes that can be changed in place (bytearray),</w:t>
      </w:r>
    </w:p>
    <w:p w14:paraId="2266C0A6" w14:textId="77777777" w:rsidR="00DD18D7" w:rsidRDefault="000755A9">
      <w:pPr>
        <w:pStyle w:val="SourceCode"/>
      </w:pPr>
      <w:r>
        <w:t># and how many of them hold the request.</w:t>
      </w:r>
    </w:p>
    <w:p w14:paraId="5AF97366" w14:textId="77777777" w:rsidR="00DD18D7" w:rsidRDefault="000755A9">
      <w:pPr>
        <w:pStyle w:val="SourceCode"/>
      </w:pPr>
      <w:r>
        <w:t>class RequestBuffer:</w:t>
      </w:r>
    </w:p>
    <w:p w14:paraId="2ECCFAC1" w14:textId="77777777" w:rsidR="00DD18D7" w:rsidRDefault="000755A9">
      <w:pPr>
        <w:pStyle w:val="SourceCode"/>
      </w:pPr>
      <w:r>
        <w:t xml:space="preserve">    def __init__(self) -&gt; None:</w:t>
      </w:r>
    </w:p>
    <w:p w14:paraId="08BC8AC5" w14:textId="77777777" w:rsidR="00DD18D7" w:rsidRDefault="000755A9">
      <w:pPr>
        <w:pStyle w:val="SourceCode"/>
      </w:pPr>
      <w:r>
        <w:t xml:space="preserve">        self.bytes = bytearray(BLOCK_SIZE)</w:t>
      </w:r>
    </w:p>
    <w:p w14:paraId="44245413" w14:textId="77777777" w:rsidR="00DD18D7" w:rsidRDefault="000755A9">
      <w:pPr>
        <w:pStyle w:val="SourceCode"/>
      </w:pPr>
      <w:r>
        <w:t xml:space="preserve">        self.length = 0</w:t>
      </w:r>
    </w:p>
    <w:p w14:paraId="40BA32B2" w14:textId="77777777" w:rsidR="00DD18D7" w:rsidRDefault="00DD18D7">
      <w:pPr>
        <w:pStyle w:val="SourceCode"/>
      </w:pPr>
    </w:p>
    <w:p w14:paraId="4237AFAE" w14:textId="77777777" w:rsidR="00DD18D7" w:rsidRDefault="00DD18D7">
      <w:pPr>
        <w:pStyle w:val="SourceCode"/>
      </w:pPr>
    </w:p>
    <w:p w14:paraId="6D5B77F5" w14:textId="77777777" w:rsidR="00DD18D7" w:rsidRDefault="000755A9">
      <w:pPr>
        <w:pStyle w:val="SourceCode"/>
      </w:pPr>
      <w:r>
        <w:t># Every way a release can end. Remember, an enum = a fixed set of names.</w:t>
      </w:r>
    </w:p>
    <w:p w14:paraId="6915D25C" w14:textId="77777777" w:rsidR="00DD18D7" w:rsidRDefault="000755A9">
      <w:pPr>
        <w:pStyle w:val="SourceCode"/>
      </w:pPr>
      <w:r>
        <w:t>class ReleaseResult(Enum):</w:t>
      </w:r>
    </w:p>
    <w:p w14:paraId="0534040B" w14:textId="77777777" w:rsidR="00DD18D7" w:rsidRDefault="000755A9">
      <w:pPr>
        <w:pStyle w:val="SourceCode"/>
      </w:pPr>
      <w:r>
        <w:t xml:space="preserve">    RELEASED = "released"</w:t>
      </w:r>
    </w:p>
    <w:p w14:paraId="378BCDB3" w14:textId="77777777" w:rsidR="00DD18D7" w:rsidRDefault="000755A9">
      <w:pPr>
        <w:pStyle w:val="SourceCode"/>
      </w:pPr>
      <w:r>
        <w:t xml:space="preserve">    NOT_IN_USE = "not in use"</w:t>
      </w:r>
    </w:p>
    <w:p w14:paraId="095F0C3F" w14:textId="77777777" w:rsidR="00DD18D7" w:rsidRDefault="000755A9">
      <w:pPr>
        <w:pStyle w:val="SourceCode"/>
      </w:pPr>
      <w:r>
        <w:t xml:space="preserve">    NOT_FROM_POOL = "not from pool"</w:t>
      </w:r>
    </w:p>
    <w:p w14:paraId="1E65738D" w14:textId="77777777" w:rsidR="00DD18D7" w:rsidRDefault="00DD18D7">
      <w:pPr>
        <w:pStyle w:val="SourceCode"/>
      </w:pPr>
    </w:p>
    <w:p w14:paraId="350EB793" w14:textId="77777777" w:rsidR="00DD18D7" w:rsidRDefault="00DD18D7">
      <w:pPr>
        <w:pStyle w:val="SourceCode"/>
      </w:pPr>
    </w:p>
    <w:p w14:paraId="10A54398" w14:textId="77777777" w:rsidR="00DD18D7" w:rsidRDefault="000755A9">
      <w:pPr>
        <w:pStyle w:val="SourceCode"/>
      </w:pPr>
      <w:r>
        <w:t># The pool: its buffers, the free list of buffer numbers (the last one is</w:t>
      </w:r>
    </w:p>
    <w:p w14:paraId="2F1ED2BF" w14:textId="77777777" w:rsidR="00DD18D7" w:rsidRDefault="000755A9">
      <w:pPr>
        <w:pStyle w:val="SourceCode"/>
      </w:pPr>
      <w:r>
        <w:t># handed out next), how many are free, and one in-use flag per buffer.</w:t>
      </w:r>
    </w:p>
    <w:p w14:paraId="4C87A986" w14:textId="77777777" w:rsidR="00DD18D7" w:rsidRDefault="000755A9">
      <w:pPr>
        <w:pStyle w:val="SourceCode"/>
      </w:pPr>
      <w:r>
        <w:t># The constructor makes every buffer once; the free list starts as</w:t>
      </w:r>
    </w:p>
    <w:p w14:paraId="0B7F661B" w14:textId="77777777" w:rsidR="00DD18D7" w:rsidRDefault="000755A9">
      <w:pPr>
        <w:pStyle w:val="SourceCode"/>
      </w:pPr>
      <w:r>
        <w:t># 3, 2, 1, 0.</w:t>
      </w:r>
    </w:p>
    <w:p w14:paraId="317CC6EB" w14:textId="77777777" w:rsidR="00DD18D7" w:rsidRDefault="000755A9">
      <w:pPr>
        <w:pStyle w:val="SourceCode"/>
      </w:pPr>
      <w:r>
        <w:t>class BufferPool:</w:t>
      </w:r>
    </w:p>
    <w:p w14:paraId="1AE7E630" w14:textId="77777777" w:rsidR="00DD18D7" w:rsidRDefault="000755A9">
      <w:pPr>
        <w:pStyle w:val="SourceCode"/>
      </w:pPr>
      <w:r>
        <w:t xml:space="preserve">    def __init__(self) -&gt; None:</w:t>
      </w:r>
    </w:p>
    <w:p w14:paraId="4D76777C" w14:textId="77777777" w:rsidR="00DD18D7" w:rsidRDefault="000755A9">
      <w:pPr>
        <w:pStyle w:val="SourceCode"/>
      </w:pPr>
      <w:r>
        <w:t xml:space="preserve">        self.buffers = [RequestBuffer() for index in range(POOL_BLOCKS)]</w:t>
      </w:r>
    </w:p>
    <w:p w14:paraId="54D2A4CA" w14:textId="77777777" w:rsidR="00DD18D7" w:rsidRDefault="000755A9">
      <w:pPr>
        <w:pStyle w:val="SourceCode"/>
      </w:pPr>
      <w:r>
        <w:t xml:space="preserve">        self.free_list = [POOL_BLOCKS - 1 - index</w:t>
      </w:r>
    </w:p>
    <w:p w14:paraId="3008C3EF" w14:textId="77777777" w:rsidR="00DD18D7" w:rsidRDefault="000755A9">
      <w:pPr>
        <w:pStyle w:val="SourceCode"/>
      </w:pPr>
      <w:r>
        <w:t xml:space="preserve">                          for index in range(POOL_BLOCKS)]</w:t>
      </w:r>
    </w:p>
    <w:p w14:paraId="5B51668A" w14:textId="77777777" w:rsidR="00DD18D7" w:rsidRDefault="000755A9">
      <w:pPr>
        <w:pStyle w:val="SourceCode"/>
      </w:pPr>
      <w:r>
        <w:t xml:space="preserve">        self.free_count = POOL_BLOCKS</w:t>
      </w:r>
    </w:p>
    <w:p w14:paraId="5CD7973F" w14:textId="77777777" w:rsidR="00DD18D7" w:rsidRDefault="000755A9">
      <w:pPr>
        <w:pStyle w:val="SourceCode"/>
      </w:pPr>
      <w:r>
        <w:t xml:space="preserve">        self.in_use = [False for index in range(POOL_BLOCKS)]</w:t>
      </w:r>
    </w:p>
    <w:p w14:paraId="55D220EE" w14:textId="77777777" w:rsidR="00DD18D7" w:rsidRDefault="00DD18D7">
      <w:pPr>
        <w:pStyle w:val="SourceCode"/>
      </w:pPr>
    </w:p>
    <w:p w14:paraId="79462A84" w14:textId="77777777" w:rsidR="00DD18D7" w:rsidRDefault="00DD18D7">
      <w:pPr>
        <w:pStyle w:val="SourceCode"/>
      </w:pPr>
    </w:p>
    <w:p w14:paraId="13DA04EA" w14:textId="77777777" w:rsidR="00DD18D7" w:rsidRDefault="000755A9">
      <w:pPr>
        <w:pStyle w:val="SourceCode"/>
      </w:pPr>
      <w:r>
        <w:t># Hands out one free buffer, or None when the pool is exhausted. The caller</w:t>
      </w:r>
    </w:p>
    <w:p w14:paraId="2DFB3B55" w14:textId="77777777" w:rsidR="00DD18D7" w:rsidRDefault="000755A9">
      <w:pPr>
        <w:pStyle w:val="SourceCode"/>
      </w:pPr>
      <w:r>
        <w:t># holds the buffer until it gives it back with release.</w:t>
      </w:r>
    </w:p>
    <w:p w14:paraId="1A1FF9CF" w14:textId="77777777" w:rsidR="00DD18D7" w:rsidRDefault="000755A9">
      <w:pPr>
        <w:pStyle w:val="SourceCode"/>
      </w:pPr>
      <w:r>
        <w:t>def acquire(pool: BufferPool) -&gt; RequestBuffer | None:</w:t>
      </w:r>
    </w:p>
    <w:p w14:paraId="57BF2A14" w14:textId="77777777" w:rsidR="00DD18D7" w:rsidRDefault="000755A9">
      <w:pPr>
        <w:pStyle w:val="SourceCode"/>
      </w:pPr>
      <w:r>
        <w:t xml:space="preserve">    if pool.free_count == 0:</w:t>
      </w:r>
    </w:p>
    <w:p w14:paraId="5BBE1DBA" w14:textId="77777777" w:rsidR="00DD18D7" w:rsidRDefault="000755A9">
      <w:pPr>
        <w:pStyle w:val="SourceCode"/>
      </w:pPr>
      <w:r>
        <w:t xml:space="preserve">        return None</w:t>
      </w:r>
    </w:p>
    <w:p w14:paraId="278747F5" w14:textId="77777777" w:rsidR="00DD18D7" w:rsidRDefault="000755A9">
      <w:pPr>
        <w:pStyle w:val="SourceCode"/>
      </w:pPr>
      <w:r>
        <w:t xml:space="preserve">    pool.free_count -= 1</w:t>
      </w:r>
    </w:p>
    <w:p w14:paraId="0BE03E40" w14:textId="77777777" w:rsidR="00DD18D7" w:rsidRDefault="000755A9">
      <w:pPr>
        <w:pStyle w:val="SourceCode"/>
      </w:pPr>
      <w:r>
        <w:t xml:space="preserve">    number = pool.free_list[pool.free_count]</w:t>
      </w:r>
    </w:p>
    <w:p w14:paraId="34C0D23A" w14:textId="77777777" w:rsidR="00DD18D7" w:rsidRDefault="000755A9">
      <w:pPr>
        <w:pStyle w:val="SourceCode"/>
      </w:pPr>
      <w:r>
        <w:t xml:space="preserve">    pool.in_use[number] = True</w:t>
      </w:r>
    </w:p>
    <w:p w14:paraId="644DBEA7" w14:textId="77777777" w:rsidR="00DD18D7" w:rsidRDefault="000755A9">
      <w:pPr>
        <w:pStyle w:val="SourceCode"/>
      </w:pPr>
      <w:r>
        <w:t xml:space="preserve">    return pool.buffers[number]</w:t>
      </w:r>
    </w:p>
    <w:p w14:paraId="159806BB" w14:textId="77777777" w:rsidR="00DD18D7" w:rsidRDefault="00DD18D7">
      <w:pPr>
        <w:pStyle w:val="SourceCode"/>
      </w:pPr>
    </w:p>
    <w:p w14:paraId="0446E34B" w14:textId="77777777" w:rsidR="00DD18D7" w:rsidRDefault="00DD18D7">
      <w:pPr>
        <w:pStyle w:val="SourceCode"/>
      </w:pPr>
    </w:p>
    <w:p w14:paraId="2E8A5FEE" w14:textId="77777777" w:rsidR="00DD18D7" w:rsidRDefault="000755A9">
      <w:pPr>
        <w:pStyle w:val="SourceCode"/>
      </w:pPr>
      <w:r>
        <w:t># The buffer's number, or -1 when it is not one of the pool's buffers.</w:t>
      </w:r>
    </w:p>
    <w:p w14:paraId="0D8F0355" w14:textId="77777777" w:rsidR="00DD18D7" w:rsidRDefault="000755A9">
      <w:pPr>
        <w:pStyle w:val="SourceCode"/>
      </w:pPr>
      <w:r>
        <w:t>def block_number(pool: BufferPool, buffer: RequestBuffer) -&gt; int:</w:t>
      </w:r>
    </w:p>
    <w:p w14:paraId="427F8D80" w14:textId="77777777" w:rsidR="00DD18D7" w:rsidRDefault="000755A9">
      <w:pPr>
        <w:pStyle w:val="SourceCode"/>
      </w:pPr>
      <w:r>
        <w:t xml:space="preserve">    for number in range(POOL_BLOCKS):</w:t>
      </w:r>
    </w:p>
    <w:p w14:paraId="32643520" w14:textId="77777777" w:rsidR="00DD18D7" w:rsidRDefault="000755A9">
      <w:pPr>
        <w:pStyle w:val="SourceCode"/>
      </w:pPr>
      <w:r>
        <w:t xml:space="preserve">        if pool.buffers[number] is buffer:</w:t>
      </w:r>
    </w:p>
    <w:p w14:paraId="4956ED5B" w14:textId="77777777" w:rsidR="00DD18D7" w:rsidRDefault="000755A9">
      <w:pPr>
        <w:pStyle w:val="SourceCode"/>
      </w:pPr>
      <w:r>
        <w:t xml:space="preserve">            return number</w:t>
      </w:r>
    </w:p>
    <w:p w14:paraId="26DCA902" w14:textId="77777777" w:rsidR="00DD18D7" w:rsidRDefault="000755A9">
      <w:pPr>
        <w:pStyle w:val="SourceCode"/>
      </w:pPr>
      <w:r>
        <w:t xml:space="preserve">    return -1</w:t>
      </w:r>
    </w:p>
    <w:p w14:paraId="7A4C693F" w14:textId="77777777" w:rsidR="00DD18D7" w:rsidRDefault="00DD18D7">
      <w:pPr>
        <w:pStyle w:val="SourceCode"/>
      </w:pPr>
    </w:p>
    <w:p w14:paraId="606E8694" w14:textId="77777777" w:rsidR="00DD18D7" w:rsidRDefault="00DD18D7">
      <w:pPr>
        <w:pStyle w:val="SourceCode"/>
      </w:pPr>
    </w:p>
    <w:p w14:paraId="0B2DBCCD" w14:textId="77777777" w:rsidR="00DD18D7" w:rsidRDefault="000755A9">
      <w:pPr>
        <w:pStyle w:val="SourceCode"/>
      </w:pPr>
      <w:r>
        <w:t># Takes a buffer back and clears it. Refuses a buffer that is not one of</w:t>
      </w:r>
    </w:p>
    <w:p w14:paraId="74B0C090" w14:textId="77777777" w:rsidR="00DD18D7" w:rsidRDefault="000755A9">
      <w:pPr>
        <w:pStyle w:val="SourceCode"/>
      </w:pPr>
      <w:r>
        <w:t># this pool's, and a buffer that is not in use.</w:t>
      </w:r>
    </w:p>
    <w:p w14:paraId="3BD84814" w14:textId="77777777" w:rsidR="00DD18D7" w:rsidRDefault="000755A9">
      <w:pPr>
        <w:pStyle w:val="SourceCode"/>
      </w:pPr>
      <w:r>
        <w:t>def release(pool: BufferPool, buffer: RequestBuffer) -&gt; ReleaseResult:</w:t>
      </w:r>
    </w:p>
    <w:p w14:paraId="7351F32A" w14:textId="77777777" w:rsidR="00DD18D7" w:rsidRDefault="000755A9">
      <w:pPr>
        <w:pStyle w:val="SourceCode"/>
      </w:pPr>
      <w:r>
        <w:t xml:space="preserve">    number = block_number(pool, buffer)</w:t>
      </w:r>
    </w:p>
    <w:p w14:paraId="29EA9289" w14:textId="77777777" w:rsidR="00DD18D7" w:rsidRDefault="000755A9">
      <w:pPr>
        <w:pStyle w:val="SourceCode"/>
      </w:pPr>
      <w:r>
        <w:t xml:space="preserve">    if number == -1:</w:t>
      </w:r>
    </w:p>
    <w:p w14:paraId="27046A69" w14:textId="77777777" w:rsidR="00DD18D7" w:rsidRDefault="000755A9">
      <w:pPr>
        <w:pStyle w:val="SourceCode"/>
      </w:pPr>
      <w:r>
        <w:t xml:space="preserve">        return ReleaseResult.NOT_FROM_POOL</w:t>
      </w:r>
    </w:p>
    <w:p w14:paraId="6F731369" w14:textId="77777777" w:rsidR="00DD18D7" w:rsidRDefault="000755A9">
      <w:pPr>
        <w:pStyle w:val="SourceCode"/>
      </w:pPr>
      <w:r>
        <w:t xml:space="preserve">    # The double-release protection: a buffer that is not in use was</w:t>
      </w:r>
    </w:p>
    <w:p w14:paraId="2CBC981C" w14:textId="77777777" w:rsidR="00DD18D7" w:rsidRDefault="000755A9">
      <w:pPr>
        <w:pStyle w:val="SourceCode"/>
      </w:pPr>
      <w:r>
        <w:t xml:space="preserve">    # already given back, so its number is on the free list already.</w:t>
      </w:r>
    </w:p>
    <w:p w14:paraId="5A24327A" w14:textId="77777777" w:rsidR="00DD18D7" w:rsidRDefault="000755A9">
      <w:pPr>
        <w:pStyle w:val="SourceCode"/>
      </w:pPr>
      <w:r>
        <w:t xml:space="preserve">    if not pool.in_use[number]:</w:t>
      </w:r>
    </w:p>
    <w:p w14:paraId="39B15706" w14:textId="77777777" w:rsidR="00DD18D7" w:rsidRDefault="000755A9">
      <w:pPr>
        <w:pStyle w:val="SourceCode"/>
      </w:pPr>
      <w:r>
        <w:t xml:space="preserve">        return ReleaseResult.NOT_IN_USE</w:t>
      </w:r>
    </w:p>
    <w:p w14:paraId="63645FD0" w14:textId="77777777" w:rsidR="00DD18D7" w:rsidRDefault="000755A9">
      <w:pPr>
        <w:pStyle w:val="SourceCode"/>
      </w:pPr>
      <w:r>
        <w:t xml:space="preserve">    # Scrub the buffer: bytes(BLOCK_SIZE) is 64 zero bytes, and assigning</w:t>
      </w:r>
    </w:p>
    <w:p w14:paraId="1CBC9837" w14:textId="77777777" w:rsidR="00DD18D7" w:rsidRDefault="000755A9">
      <w:pPr>
        <w:pStyle w:val="SourceCode"/>
      </w:pPr>
      <w:r>
        <w:t xml:space="preserve">    # them to the whole slice [:] overwrites every byte in place, so the</w:t>
      </w:r>
    </w:p>
    <w:p w14:paraId="0A282DCE" w14:textId="77777777" w:rsidR="00DD18D7" w:rsidRDefault="000755A9">
      <w:pPr>
        <w:pStyle w:val="SourceCode"/>
      </w:pPr>
      <w:r>
        <w:t xml:space="preserve">    # next holder never sees this holder's data, such as a request.</w:t>
      </w:r>
    </w:p>
    <w:p w14:paraId="4271F7AD" w14:textId="77777777" w:rsidR="00DD18D7" w:rsidRDefault="000755A9">
      <w:pPr>
        <w:pStyle w:val="SourceCode"/>
      </w:pPr>
      <w:r>
        <w:t xml:space="preserve">    buffer.bytes[:] = bytes(BLOCK_SIZE)</w:t>
      </w:r>
    </w:p>
    <w:p w14:paraId="29377866" w14:textId="77777777" w:rsidR="00DD18D7" w:rsidRDefault="000755A9">
      <w:pPr>
        <w:pStyle w:val="SourceCode"/>
      </w:pPr>
      <w:r>
        <w:t xml:space="preserve">    buffer.length = 0</w:t>
      </w:r>
    </w:p>
    <w:p w14:paraId="50129EA5" w14:textId="77777777" w:rsidR="00DD18D7" w:rsidRDefault="000755A9">
      <w:pPr>
        <w:pStyle w:val="SourceCode"/>
      </w:pPr>
      <w:r>
        <w:t xml:space="preserve">    pool.in_use[number] = False</w:t>
      </w:r>
    </w:p>
    <w:p w14:paraId="755D059E" w14:textId="77777777" w:rsidR="00DD18D7" w:rsidRDefault="000755A9">
      <w:pPr>
        <w:pStyle w:val="SourceCode"/>
      </w:pPr>
      <w:r>
        <w:t xml:space="preserve">    pool.free_list[pool.free_count] = number</w:t>
      </w:r>
    </w:p>
    <w:p w14:paraId="0CAD6AE6" w14:textId="77777777" w:rsidR="00DD18D7" w:rsidRDefault="000755A9">
      <w:pPr>
        <w:pStyle w:val="SourceCode"/>
      </w:pPr>
      <w:r>
        <w:t xml:space="preserve">    pool.free_count += 1</w:t>
      </w:r>
    </w:p>
    <w:p w14:paraId="73EAADA1" w14:textId="77777777" w:rsidR="00DD18D7" w:rsidRDefault="000755A9">
      <w:pPr>
        <w:pStyle w:val="SourceCode"/>
      </w:pPr>
      <w:r>
        <w:t xml:space="preserve">    return ReleaseResult.RELEASED</w:t>
      </w:r>
    </w:p>
    <w:p w14:paraId="0D13DC8C" w14:textId="77777777" w:rsidR="00DD18D7" w:rsidRDefault="00DD18D7">
      <w:pPr>
        <w:pStyle w:val="SourceCode"/>
      </w:pPr>
    </w:p>
    <w:p w14:paraId="4E009F6E" w14:textId="77777777" w:rsidR="00DD18D7" w:rsidRDefault="00DD18D7">
      <w:pPr>
        <w:pStyle w:val="SourceCode"/>
      </w:pPr>
    </w:p>
    <w:p w14:paraId="08F11E20" w14:textId="77777777" w:rsidR="00DD18D7" w:rsidRDefault="000755A9">
      <w:pPr>
        <w:pStyle w:val="SourceCode"/>
      </w:pPr>
      <w:r>
        <w:t>def in_use_count(pool: BufferPool) -&gt; int:</w:t>
      </w:r>
    </w:p>
    <w:p w14:paraId="251D58F7" w14:textId="77777777" w:rsidR="00DD18D7" w:rsidRDefault="000755A9">
      <w:pPr>
        <w:pStyle w:val="SourceCode"/>
        <w:keepNext/>
      </w:pPr>
      <w:r>
        <w:t xml:space="preserve">    return POOL_BLOCKS - pool.free_count</w:t>
      </w:r>
    </w:p>
    <w:p w14:paraId="71EABD11" w14:textId="77777777" w:rsidR="00DD18D7" w:rsidRDefault="00DD18D7">
      <w:pPr>
        <w:pStyle w:val="SourceCode"/>
        <w:keepNext/>
      </w:pPr>
    </w:p>
    <w:p w14:paraId="55641E00" w14:textId="77777777" w:rsidR="00DD18D7" w:rsidRDefault="00DD18D7">
      <w:pPr>
        <w:pStyle w:val="SourceCode"/>
        <w:keepNext/>
      </w:pPr>
    </w:p>
    <w:p w14:paraId="7CDFC455" w14:textId="77777777" w:rsidR="00DD18D7" w:rsidRDefault="000755A9">
      <w:pPr>
        <w:pStyle w:val="SourceCode"/>
        <w:keepNext/>
      </w:pPr>
      <w:r>
        <w:t>def available_count(pool: BufferPool) -&gt; int:</w:t>
      </w:r>
    </w:p>
    <w:p w14:paraId="2F7BE505" w14:textId="77777777" w:rsidR="00DD18D7" w:rsidRDefault="000755A9">
      <w:pPr>
        <w:pStyle w:val="SourceCode"/>
      </w:pPr>
      <w:r>
        <w:t xml:space="preserve">    return pool.free_count</w:t>
      </w:r>
    </w:p>
    <w:p w14:paraId="3F0DB946" w14:textId="77777777" w:rsidR="00DD18D7" w:rsidRDefault="00DD18D7">
      <w:pPr>
        <w:keepNext/>
      </w:pPr>
    </w:p>
    <w:p w14:paraId="0C897EB6" w14:textId="77777777" w:rsidR="00DD18D7" w:rsidRDefault="000755A9">
      <w:pPr>
        <w:pStyle w:val="Heading3"/>
      </w:pPr>
      <w:r>
        <w:t>python/main.py</w:t>
      </w:r>
    </w:p>
    <w:p w14:paraId="11CEBC26" w14:textId="77777777" w:rsidR="00DD18D7" w:rsidRDefault="000755A9">
      <w:pPr>
        <w:pStyle w:val="SourceCode"/>
        <w:keepNext/>
      </w:pPr>
      <w:r>
        <w:t># The Memory Pool's entry file: one fixed run that tries every part of the</w:t>
      </w:r>
    </w:p>
    <w:p w14:paraId="4314C1D7" w14:textId="77777777" w:rsidR="00DD18D7" w:rsidRDefault="000755A9">
      <w:pPr>
        <w:pStyle w:val="SourceCode"/>
        <w:keepNext/>
      </w:pPr>
      <w:r>
        <w:t># pool and prints what happened. The pool itself is in buffer_pool.py.</w:t>
      </w:r>
    </w:p>
    <w:p w14:paraId="0E5D2C40" w14:textId="77777777" w:rsidR="00DD18D7" w:rsidRDefault="000755A9">
      <w:pPr>
        <w:pStyle w:val="SourceCode"/>
      </w:pPr>
      <w:r>
        <w:t>import sys</w:t>
      </w:r>
    </w:p>
    <w:p w14:paraId="2777503E" w14:textId="77777777" w:rsidR="00DD18D7" w:rsidRDefault="00DD18D7">
      <w:pPr>
        <w:pStyle w:val="SourceCode"/>
      </w:pPr>
    </w:p>
    <w:p w14:paraId="274E2ED2" w14:textId="77777777" w:rsidR="00DD18D7" w:rsidRDefault="000755A9">
      <w:pPr>
        <w:pStyle w:val="SourceCode"/>
      </w:pPr>
      <w:r>
        <w:t># Remember, import buffer_pool makes every module name usable as</w:t>
      </w:r>
    </w:p>
    <w:p w14:paraId="7D66EF06" w14:textId="77777777" w:rsidR="00DD18D7" w:rsidRDefault="000755A9">
      <w:pPr>
        <w:pStyle w:val="SourceCode"/>
      </w:pPr>
      <w:r>
        <w:t># buffer_pool.name, and from buffer_pool import names what main.py uses.</w:t>
      </w:r>
    </w:p>
    <w:p w14:paraId="70ECB6FB" w14:textId="77777777" w:rsidR="00DD18D7" w:rsidRDefault="000755A9">
      <w:pPr>
        <w:pStyle w:val="SourceCode"/>
      </w:pPr>
      <w:r>
        <w:t>import buffer_pool</w:t>
      </w:r>
    </w:p>
    <w:p w14:paraId="4434BA7D" w14:textId="77777777" w:rsidR="00DD18D7" w:rsidRDefault="000755A9">
      <w:pPr>
        <w:pStyle w:val="SourceCode"/>
      </w:pPr>
      <w:r>
        <w:t>from buffer_pool import BufferPool, ReleaseResult, RequestBuffer</w:t>
      </w:r>
    </w:p>
    <w:p w14:paraId="35E31844" w14:textId="77777777" w:rsidR="00DD18D7" w:rsidRDefault="00DD18D7">
      <w:pPr>
        <w:pStyle w:val="SourceCode"/>
      </w:pPr>
    </w:p>
    <w:p w14:paraId="6426ADC9" w14:textId="77777777" w:rsidR="00DD18D7" w:rsidRDefault="000755A9">
      <w:pPr>
        <w:pStyle w:val="SourceCode"/>
      </w:pPr>
      <w:r>
        <w:t># The text each request writes into its buffer, and how many requests run.</w:t>
      </w:r>
    </w:p>
    <w:p w14:paraId="3AE5E3FE" w14:textId="77777777" w:rsidR="00DD18D7" w:rsidRDefault="000755A9">
      <w:pPr>
        <w:pStyle w:val="SourceCode"/>
      </w:pPr>
      <w:r>
        <w:t>REQUEST_TEXT = "GET /status from web-01"</w:t>
      </w:r>
    </w:p>
    <w:p w14:paraId="2068574D" w14:textId="77777777" w:rsidR="00DD18D7" w:rsidRDefault="000755A9">
      <w:pPr>
        <w:pStyle w:val="SourceCode"/>
      </w:pPr>
      <w:r>
        <w:t>REQUEST_COUNT = 3</w:t>
      </w:r>
    </w:p>
    <w:p w14:paraId="5DE9D826" w14:textId="77777777" w:rsidR="00DD18D7" w:rsidRDefault="00DD18D7">
      <w:pPr>
        <w:pStyle w:val="SourceCode"/>
      </w:pPr>
    </w:p>
    <w:p w14:paraId="6F1605F7" w14:textId="77777777" w:rsidR="00DD18D7" w:rsidRDefault="00DD18D7">
      <w:pPr>
        <w:pStyle w:val="SourceCode"/>
      </w:pPr>
    </w:p>
    <w:p w14:paraId="3AEFBE9B" w14:textId="77777777" w:rsidR="00DD18D7" w:rsidRDefault="000755A9">
      <w:pPr>
        <w:pStyle w:val="SourceCode"/>
      </w:pPr>
      <w:r>
        <w:t># Prints one line such as "Acquired block 0: in use 1, available 3".</w:t>
      </w:r>
    </w:p>
    <w:p w14:paraId="1A700D1D" w14:textId="77777777" w:rsidR="00DD18D7" w:rsidRDefault="000755A9">
      <w:pPr>
        <w:pStyle w:val="SourceCode"/>
      </w:pPr>
      <w:r>
        <w:t>def report(action: str, pool: BufferPool, buffer: RequestBuffer) -&gt; None:</w:t>
      </w:r>
    </w:p>
    <w:p w14:paraId="57B3CBFA" w14:textId="77777777" w:rsidR="00DD18D7" w:rsidRDefault="000755A9">
      <w:pPr>
        <w:pStyle w:val="SourceCode"/>
      </w:pPr>
      <w:r>
        <w:t xml:space="preserve">    print(f"{action} block {buffer_pool.block_number(pool, buffer)}: "</w:t>
      </w:r>
    </w:p>
    <w:p w14:paraId="27A529BC" w14:textId="77777777" w:rsidR="00DD18D7" w:rsidRDefault="000755A9">
      <w:pPr>
        <w:pStyle w:val="SourceCode"/>
      </w:pPr>
      <w:r>
        <w:t xml:space="preserve">          f"in use {buffer_pool.in_use_count(pool)}, "</w:t>
      </w:r>
    </w:p>
    <w:p w14:paraId="063EEB11" w14:textId="77777777" w:rsidR="00DD18D7" w:rsidRDefault="000755A9">
      <w:pPr>
        <w:pStyle w:val="SourceCode"/>
      </w:pPr>
      <w:r>
        <w:t xml:space="preserve">          f"available {buffer_pool.available_count(pool)}")</w:t>
      </w:r>
    </w:p>
    <w:p w14:paraId="36CC8F84" w14:textId="77777777" w:rsidR="00DD18D7" w:rsidRDefault="00DD18D7">
      <w:pPr>
        <w:pStyle w:val="SourceCode"/>
      </w:pPr>
    </w:p>
    <w:p w14:paraId="60AA9876" w14:textId="77777777" w:rsidR="00DD18D7" w:rsidRDefault="00DD18D7">
      <w:pPr>
        <w:pStyle w:val="SourceCode"/>
      </w:pPr>
    </w:p>
    <w:p w14:paraId="0BA7DB16" w14:textId="77777777" w:rsidR="00DD18D7" w:rsidRDefault="000755A9">
      <w:pPr>
        <w:pStyle w:val="SourceCode"/>
      </w:pPr>
      <w:r>
        <w:t># Gives a buffer back and prints how the release ended. The number is read</w:t>
      </w:r>
    </w:p>
    <w:p w14:paraId="418C83E7" w14:textId="77777777" w:rsidR="00DD18D7" w:rsidRDefault="000755A9">
      <w:pPr>
        <w:pStyle w:val="SourceCode"/>
      </w:pPr>
      <w:r>
        <w:t># first, because a refused buffer may match no buffer at all.</w:t>
      </w:r>
    </w:p>
    <w:p w14:paraId="46AD1580" w14:textId="77777777" w:rsidR="00DD18D7" w:rsidRDefault="000755A9">
      <w:pPr>
        <w:pStyle w:val="SourceCode"/>
      </w:pPr>
      <w:r>
        <w:t>def report_release(pool: BufferPool, buffer: RequestBuffer) -&gt; None:</w:t>
      </w:r>
    </w:p>
    <w:p w14:paraId="791EAE82" w14:textId="77777777" w:rsidR="00DD18D7" w:rsidRDefault="000755A9">
      <w:pPr>
        <w:pStyle w:val="SourceCode"/>
      </w:pPr>
      <w:r>
        <w:t xml:space="preserve">    number = buffer_pool.block_number(pool, buffer)</w:t>
      </w:r>
    </w:p>
    <w:p w14:paraId="2919975B" w14:textId="77777777" w:rsidR="00DD18D7" w:rsidRDefault="000755A9">
      <w:pPr>
        <w:pStyle w:val="SourceCode"/>
      </w:pPr>
      <w:r>
        <w:t xml:space="preserve">    release_result = buffer_pool.release(pool, buffer)</w:t>
      </w:r>
    </w:p>
    <w:p w14:paraId="55D047B6" w14:textId="77777777" w:rsidR="00DD18D7" w:rsidRDefault="000755A9">
      <w:pPr>
        <w:pStyle w:val="SourceCode"/>
      </w:pPr>
      <w:r>
        <w:t xml:space="preserve">    if release_result == ReleaseResult.RELEASED:</w:t>
      </w:r>
    </w:p>
    <w:p w14:paraId="325C0029" w14:textId="77777777" w:rsidR="00DD18D7" w:rsidRDefault="000755A9">
      <w:pPr>
        <w:pStyle w:val="SourceCode"/>
      </w:pPr>
      <w:r>
        <w:t xml:space="preserve">        report("Released", pool, buffer)</w:t>
      </w:r>
    </w:p>
    <w:p w14:paraId="0E7F0614" w14:textId="77777777" w:rsidR="00DD18D7" w:rsidRDefault="000755A9">
      <w:pPr>
        <w:pStyle w:val="SourceCode"/>
      </w:pPr>
      <w:r>
        <w:t xml:space="preserve">    elif release_result == ReleaseResult.NOT_IN_USE:</w:t>
      </w:r>
    </w:p>
    <w:p w14:paraId="3A18F74C" w14:textId="77777777" w:rsidR="00DD18D7" w:rsidRDefault="000755A9">
      <w:pPr>
        <w:pStyle w:val="SourceCode"/>
      </w:pPr>
      <w:r>
        <w:t xml:space="preserve">        print(f"Release refused: block {number} is not in use")</w:t>
      </w:r>
    </w:p>
    <w:p w14:paraId="6AD3E3C4" w14:textId="77777777" w:rsidR="00DD18D7" w:rsidRDefault="000755A9">
      <w:pPr>
        <w:pStyle w:val="SourceCode"/>
      </w:pPr>
      <w:r>
        <w:t xml:space="preserve">    else:</w:t>
      </w:r>
    </w:p>
    <w:p w14:paraId="5DD5C924" w14:textId="77777777" w:rsidR="00DD18D7" w:rsidRDefault="000755A9">
      <w:pPr>
        <w:pStyle w:val="SourceCode"/>
      </w:pPr>
      <w:r>
        <w:t xml:space="preserve">        print("Release refused: not a block from this pool")</w:t>
      </w:r>
    </w:p>
    <w:p w14:paraId="6D925C7E" w14:textId="77777777" w:rsidR="00DD18D7" w:rsidRDefault="00DD18D7">
      <w:pPr>
        <w:pStyle w:val="SourceCode"/>
      </w:pPr>
    </w:p>
    <w:p w14:paraId="22F335A0" w14:textId="77777777" w:rsidR="00DD18D7" w:rsidRDefault="00DD18D7">
      <w:pPr>
        <w:pStyle w:val="SourceCode"/>
      </w:pPr>
    </w:p>
    <w:p w14:paraId="675D0BAC" w14:textId="77777777" w:rsidR="00DD18D7" w:rsidRDefault="000755A9">
      <w:pPr>
        <w:pStyle w:val="SourceCode"/>
      </w:pPr>
      <w:r>
        <w:t># Writes the text's bytes into the buffer and keeps their count. Remember,</w:t>
      </w:r>
    </w:p>
    <w:p w14:paraId="7795A970" w14:textId="77777777" w:rsidR="00DD18D7" w:rsidRDefault="000755A9">
      <w:pPr>
        <w:pStyle w:val="SourceCode"/>
      </w:pPr>
      <w:r>
        <w:t># encode() turns text into bytes. Assigning them to the slice [0:count]</w:t>
      </w:r>
    </w:p>
    <w:p w14:paraId="4392135E" w14:textId="77777777" w:rsidR="00DD18D7" w:rsidRDefault="000755A9">
      <w:pPr>
        <w:pStyle w:val="SourceCode"/>
      </w:pPr>
      <w:r>
        <w:t># overwrites the first count bytes in place; the text is far shorter than</w:t>
      </w:r>
    </w:p>
    <w:p w14:paraId="55FDC35B" w14:textId="77777777" w:rsidR="00DD18D7" w:rsidRDefault="000755A9">
      <w:pPr>
        <w:pStyle w:val="SourceCode"/>
      </w:pPr>
      <w:r>
        <w:t># the 64-byte buffer.</w:t>
      </w:r>
    </w:p>
    <w:p w14:paraId="033C5B78" w14:textId="77777777" w:rsidR="00DD18D7" w:rsidRDefault="000755A9">
      <w:pPr>
        <w:pStyle w:val="SourceCode"/>
      </w:pPr>
      <w:r>
        <w:t>def write_request(buffer: RequestBuffer, request_line: str) -&gt; None:</w:t>
      </w:r>
    </w:p>
    <w:p w14:paraId="3D8DC32A" w14:textId="77777777" w:rsidR="00DD18D7" w:rsidRDefault="000755A9">
      <w:pPr>
        <w:pStyle w:val="SourceCode"/>
      </w:pPr>
      <w:r>
        <w:t xml:space="preserve">    encoded = request_line.encode()</w:t>
      </w:r>
    </w:p>
    <w:p w14:paraId="0285016C" w14:textId="77777777" w:rsidR="00DD18D7" w:rsidRDefault="000755A9">
      <w:pPr>
        <w:pStyle w:val="SourceCode"/>
      </w:pPr>
      <w:r>
        <w:t xml:space="preserve">    buffer.bytes[0:len(encoded)] = encoded</w:t>
      </w:r>
    </w:p>
    <w:p w14:paraId="43944A93" w14:textId="77777777" w:rsidR="00DD18D7" w:rsidRDefault="000755A9">
      <w:pPr>
        <w:pStyle w:val="SourceCode"/>
      </w:pPr>
      <w:r>
        <w:t xml:space="preserve">    buffer.length = len(encoded)</w:t>
      </w:r>
    </w:p>
    <w:p w14:paraId="2AFDC80A" w14:textId="77777777" w:rsidR="00DD18D7" w:rsidRDefault="00DD18D7">
      <w:pPr>
        <w:pStyle w:val="SourceCode"/>
      </w:pPr>
    </w:p>
    <w:p w14:paraId="64F001EB" w14:textId="77777777" w:rsidR="00DD18D7" w:rsidRDefault="00DD18D7">
      <w:pPr>
        <w:pStyle w:val="SourceCode"/>
      </w:pPr>
    </w:p>
    <w:p w14:paraId="66868FDA" w14:textId="77777777" w:rsidR="00DD18D7" w:rsidRDefault="000755A9">
      <w:pPr>
        <w:pStyle w:val="SourceCode"/>
      </w:pPr>
      <w:r>
        <w:t># Reads the text back: the first length bytes of the buffer, as text.</w:t>
      </w:r>
    </w:p>
    <w:p w14:paraId="53498539" w14:textId="77777777" w:rsidR="00DD18D7" w:rsidRDefault="000755A9">
      <w:pPr>
        <w:pStyle w:val="SourceCode"/>
      </w:pPr>
      <w:r>
        <w:t>def read_request(buffer: RequestBuffer) -&gt; str:</w:t>
      </w:r>
    </w:p>
    <w:p w14:paraId="4688AC2E" w14:textId="77777777" w:rsidR="00DD18D7" w:rsidRDefault="000755A9">
      <w:pPr>
        <w:pStyle w:val="SourceCode"/>
      </w:pPr>
      <w:r>
        <w:t xml:space="preserve">    return buffer.bytes[0:buffer.length].decode()</w:t>
      </w:r>
    </w:p>
    <w:p w14:paraId="04423DB3" w14:textId="77777777" w:rsidR="00DD18D7" w:rsidRDefault="00DD18D7">
      <w:pPr>
        <w:pStyle w:val="SourceCode"/>
      </w:pPr>
    </w:p>
    <w:p w14:paraId="7C45BF76" w14:textId="77777777" w:rsidR="00DD18D7" w:rsidRDefault="00DD18D7">
      <w:pPr>
        <w:pStyle w:val="SourceCode"/>
      </w:pPr>
    </w:p>
    <w:p w14:paraId="1ACEFDFE" w14:textId="77777777" w:rsidR="00DD18D7" w:rsidRDefault="000755A9">
      <w:pPr>
        <w:pStyle w:val="SourceCode"/>
      </w:pPr>
      <w:r>
        <w:t># Returns True when the buffer holds no text and every byte is 0.</w:t>
      </w:r>
    </w:p>
    <w:p w14:paraId="11F2B0F3" w14:textId="77777777" w:rsidR="00DD18D7" w:rsidRDefault="000755A9">
      <w:pPr>
        <w:pStyle w:val="SourceCode"/>
      </w:pPr>
      <w:r>
        <w:t>def is_empty(buffer: RequestBuffer) -&gt; bool:</w:t>
      </w:r>
    </w:p>
    <w:p w14:paraId="267B0C2E" w14:textId="77777777" w:rsidR="00DD18D7" w:rsidRDefault="000755A9">
      <w:pPr>
        <w:pStyle w:val="SourceCode"/>
      </w:pPr>
      <w:r>
        <w:t xml:space="preserve">    if buffer.length != 0:</w:t>
      </w:r>
    </w:p>
    <w:p w14:paraId="598F1980" w14:textId="77777777" w:rsidR="00DD18D7" w:rsidRDefault="000755A9">
      <w:pPr>
        <w:pStyle w:val="SourceCode"/>
      </w:pPr>
      <w:r>
        <w:t xml:space="preserve">        return False</w:t>
      </w:r>
    </w:p>
    <w:p w14:paraId="61D226B4" w14:textId="77777777" w:rsidR="00DD18D7" w:rsidRDefault="000755A9">
      <w:pPr>
        <w:pStyle w:val="SourceCode"/>
      </w:pPr>
      <w:r>
        <w:t xml:space="preserve">    for byte_value in buffer.bytes:</w:t>
      </w:r>
    </w:p>
    <w:p w14:paraId="5623B41C" w14:textId="77777777" w:rsidR="00DD18D7" w:rsidRDefault="000755A9">
      <w:pPr>
        <w:pStyle w:val="SourceCode"/>
      </w:pPr>
      <w:r>
        <w:t xml:space="preserve">        if byte_value != 0:</w:t>
      </w:r>
    </w:p>
    <w:p w14:paraId="32C18584" w14:textId="77777777" w:rsidR="00DD18D7" w:rsidRDefault="000755A9">
      <w:pPr>
        <w:pStyle w:val="SourceCode"/>
      </w:pPr>
      <w:r>
        <w:t xml:space="preserve">            return False</w:t>
      </w:r>
    </w:p>
    <w:p w14:paraId="452BEFA5" w14:textId="77777777" w:rsidR="00DD18D7" w:rsidRDefault="000755A9">
      <w:pPr>
        <w:pStyle w:val="SourceCode"/>
      </w:pPr>
      <w:r>
        <w:t xml:space="preserve">    return True</w:t>
      </w:r>
    </w:p>
    <w:p w14:paraId="41956CDA" w14:textId="77777777" w:rsidR="00DD18D7" w:rsidRDefault="00DD18D7">
      <w:pPr>
        <w:pStyle w:val="SourceCode"/>
      </w:pPr>
    </w:p>
    <w:p w14:paraId="1C7DADDB" w14:textId="77777777" w:rsidR="00DD18D7" w:rsidRDefault="00DD18D7">
      <w:pPr>
        <w:pStyle w:val="SourceCode"/>
      </w:pPr>
    </w:p>
    <w:p w14:paraId="1C83690D" w14:textId="77777777" w:rsidR="00DD18D7" w:rsidRDefault="000755A9">
      <w:pPr>
        <w:pStyle w:val="SourceCode"/>
      </w:pPr>
      <w:r>
        <w:t># One request: acquire a buffer, write the request into it, use it, and</w:t>
      </w:r>
    </w:p>
    <w:p w14:paraId="7861DDED" w14:textId="77777777" w:rsidR="00DD18D7" w:rsidRDefault="000755A9">
      <w:pPr>
        <w:pStyle w:val="SourceCode"/>
      </w:pPr>
      <w:r>
        <w:t># release it. Each request reuses a buffer instead of making one.</w:t>
      </w:r>
    </w:p>
    <w:p w14:paraId="5D8BD4DE" w14:textId="77777777" w:rsidR="00DD18D7" w:rsidRDefault="000755A9">
      <w:pPr>
        <w:pStyle w:val="SourceCode"/>
      </w:pPr>
      <w:r>
        <w:t>def handle_request(pool: BufferPool, request_number: int) -&gt; None:</w:t>
      </w:r>
    </w:p>
    <w:p w14:paraId="58722795" w14:textId="77777777" w:rsidR="00DD18D7" w:rsidRDefault="000755A9">
      <w:pPr>
        <w:pStyle w:val="SourceCode"/>
      </w:pPr>
      <w:r>
        <w:t xml:space="preserve">    buffer = buffer_pool.acquire(pool)</w:t>
      </w:r>
    </w:p>
    <w:p w14:paraId="2E655E4A" w14:textId="77777777" w:rsidR="00DD18D7" w:rsidRDefault="000755A9">
      <w:pPr>
        <w:pStyle w:val="SourceCode"/>
      </w:pPr>
      <w:r>
        <w:t xml:space="preserve">    if buffer is None:</w:t>
      </w:r>
    </w:p>
    <w:p w14:paraId="01DF0A96" w14:textId="77777777" w:rsidR="00DD18D7" w:rsidRDefault="000755A9">
      <w:pPr>
        <w:pStyle w:val="SourceCode"/>
      </w:pPr>
      <w:r>
        <w:t xml:space="preserve">        print(f"Request {request_number} refused: pool exhausted")</w:t>
      </w:r>
    </w:p>
    <w:p w14:paraId="64A5DDD4" w14:textId="77777777" w:rsidR="00DD18D7" w:rsidRDefault="000755A9">
      <w:pPr>
        <w:pStyle w:val="SourceCode"/>
      </w:pPr>
      <w:r>
        <w:t xml:space="preserve">        return</w:t>
      </w:r>
    </w:p>
    <w:p w14:paraId="4A3BF6D8" w14:textId="77777777" w:rsidR="00DD18D7" w:rsidRDefault="000755A9">
      <w:pPr>
        <w:pStyle w:val="SourceCode"/>
      </w:pPr>
      <w:r>
        <w:t xml:space="preserve">    write_request(buffer, REQUEST_TEXT)</w:t>
      </w:r>
    </w:p>
    <w:p w14:paraId="79798B5D" w14:textId="77777777" w:rsidR="00DD18D7" w:rsidRDefault="000755A9">
      <w:pPr>
        <w:pStyle w:val="SourceCode"/>
      </w:pPr>
      <w:r>
        <w:t xml:space="preserve">    print(f"Request {request_number} handled in block "</w:t>
      </w:r>
    </w:p>
    <w:p w14:paraId="46E47941" w14:textId="77777777" w:rsidR="00DD18D7" w:rsidRDefault="000755A9">
      <w:pPr>
        <w:pStyle w:val="SourceCode"/>
      </w:pPr>
      <w:r>
        <w:t xml:space="preserve">          f"{buffer_pool.block_number(pool, buffer)}: {read_request(buffer)}")</w:t>
      </w:r>
    </w:p>
    <w:p w14:paraId="460C7FDD" w14:textId="77777777" w:rsidR="00DD18D7" w:rsidRDefault="000755A9">
      <w:pPr>
        <w:pStyle w:val="SourceCode"/>
      </w:pPr>
      <w:r>
        <w:t xml:space="preserve">    buffer_pool.release(pool, buffer)</w:t>
      </w:r>
    </w:p>
    <w:p w14:paraId="68922589" w14:textId="77777777" w:rsidR="00DD18D7" w:rsidRDefault="00DD18D7">
      <w:pPr>
        <w:pStyle w:val="SourceCode"/>
      </w:pPr>
    </w:p>
    <w:p w14:paraId="49B6FA52" w14:textId="77777777" w:rsidR="00DD18D7" w:rsidRDefault="00DD18D7">
      <w:pPr>
        <w:pStyle w:val="SourceCode"/>
      </w:pPr>
    </w:p>
    <w:p w14:paraId="0BADF7CE" w14:textId="77777777" w:rsidR="00DD18D7" w:rsidRDefault="000755A9">
      <w:pPr>
        <w:pStyle w:val="SourceCode"/>
      </w:pPr>
      <w:r>
        <w:t>def main() -&gt; int:</w:t>
      </w:r>
    </w:p>
    <w:p w14:paraId="2C084F69" w14:textId="77777777" w:rsidR="00DD18D7" w:rsidRDefault="000755A9">
      <w:pPr>
        <w:pStyle w:val="SourceCode"/>
      </w:pPr>
      <w:r>
        <w:t xml:space="preserve">    pool = BufferPool()</w:t>
      </w:r>
    </w:p>
    <w:p w14:paraId="55DB441D" w14:textId="77777777" w:rsidR="00DD18D7" w:rsidRDefault="000755A9">
      <w:pPr>
        <w:pStyle w:val="SourceCode"/>
      </w:pPr>
      <w:r>
        <w:t xml:space="preserve">    print(f"Pool ready: {buffer_pool.POOL_BLOCKS} blocks of "</w:t>
      </w:r>
    </w:p>
    <w:p w14:paraId="57D0E5A0" w14:textId="77777777" w:rsidR="00DD18D7" w:rsidRDefault="000755A9">
      <w:pPr>
        <w:pStyle w:val="SourceCode"/>
      </w:pPr>
      <w:r>
        <w:t xml:space="preserve">          f"{buffer_pool.BLOCK_SIZE} bytes, "</w:t>
      </w:r>
    </w:p>
    <w:p w14:paraId="040603D8" w14:textId="77777777" w:rsidR="00DD18D7" w:rsidRDefault="000755A9">
      <w:pPr>
        <w:pStyle w:val="SourceCode"/>
      </w:pPr>
      <w:r>
        <w:t xml:space="preserve">          f"in use {buffer_pool.in_use_count(pool)}, "</w:t>
      </w:r>
    </w:p>
    <w:p w14:paraId="75CE2B57" w14:textId="77777777" w:rsidR="00DD18D7" w:rsidRDefault="000755A9">
      <w:pPr>
        <w:pStyle w:val="SourceCode"/>
      </w:pPr>
      <w:r>
        <w:t xml:space="preserve">          f"available {buffer_pool.available_count(pool)}")</w:t>
      </w:r>
    </w:p>
    <w:p w14:paraId="01619974" w14:textId="77777777" w:rsidR="00DD18D7" w:rsidRDefault="00DD18D7">
      <w:pPr>
        <w:pStyle w:val="SourceCode"/>
      </w:pPr>
    </w:p>
    <w:p w14:paraId="18489989" w14:textId="77777777" w:rsidR="00DD18D7" w:rsidRDefault="000755A9">
      <w:pPr>
        <w:pStyle w:val="SourceCode"/>
      </w:pPr>
      <w:r>
        <w:t xml:space="preserve">    # Acquire every buffer, keeping each one to give it back. An entry may</w:t>
      </w:r>
    </w:p>
    <w:p w14:paraId="3436DE8F" w14:textId="77777777" w:rsidR="00DD18D7" w:rsidRDefault="000755A9">
      <w:pPr>
        <w:pStyle w:val="SourceCode"/>
      </w:pPr>
      <w:r>
        <w:t xml:space="preserve">    # hold None once its buffer is given back. Remember, check the</w:t>
      </w:r>
    </w:p>
    <w:p w14:paraId="3804E55C" w14:textId="77777777" w:rsidR="00DD18D7" w:rsidRDefault="000755A9">
      <w:pPr>
        <w:pStyle w:val="SourceCode"/>
      </w:pPr>
      <w:r>
        <w:t xml:space="preserve">    # no-value first.</w:t>
      </w:r>
    </w:p>
    <w:p w14:paraId="2EDFCE9B" w14:textId="77777777" w:rsidR="00DD18D7" w:rsidRDefault="000755A9">
      <w:pPr>
        <w:pStyle w:val="SourceCode"/>
      </w:pPr>
      <w:r>
        <w:t xml:space="preserve">    buffers: list[RequestBuffer | None] = []</w:t>
      </w:r>
    </w:p>
    <w:p w14:paraId="5B05D9BD" w14:textId="77777777" w:rsidR="00DD18D7" w:rsidRDefault="000755A9">
      <w:pPr>
        <w:pStyle w:val="SourceCode"/>
      </w:pPr>
      <w:r>
        <w:t xml:space="preserve">    for index in range(buffer_pool.POOL_BLOCKS):</w:t>
      </w:r>
    </w:p>
    <w:p w14:paraId="0A7F01CD" w14:textId="77777777" w:rsidR="00DD18D7" w:rsidRDefault="000755A9">
      <w:pPr>
        <w:pStyle w:val="SourceCode"/>
      </w:pPr>
      <w:r>
        <w:t xml:space="preserve">        buffer = buffer_pool.acquire(pool)</w:t>
      </w:r>
    </w:p>
    <w:p w14:paraId="4574DCA8" w14:textId="77777777" w:rsidR="00DD18D7" w:rsidRDefault="000755A9">
      <w:pPr>
        <w:pStyle w:val="SourceCode"/>
      </w:pPr>
      <w:r>
        <w:t xml:space="preserve">        if buffer is None:</w:t>
      </w:r>
    </w:p>
    <w:p w14:paraId="2F41E1F0" w14:textId="77777777" w:rsidR="00DD18D7" w:rsidRDefault="000755A9">
      <w:pPr>
        <w:pStyle w:val="SourceCode"/>
      </w:pPr>
      <w:r>
        <w:t xml:space="preserve">            print("Error: the pool ran out early", file=sys.stderr)</w:t>
      </w:r>
    </w:p>
    <w:p w14:paraId="0D8583EA" w14:textId="77777777" w:rsidR="00DD18D7" w:rsidRDefault="000755A9">
      <w:pPr>
        <w:pStyle w:val="SourceCode"/>
      </w:pPr>
      <w:r>
        <w:t xml:space="preserve">            return 1</w:t>
      </w:r>
    </w:p>
    <w:p w14:paraId="562265AC" w14:textId="77777777" w:rsidR="00DD18D7" w:rsidRDefault="000755A9">
      <w:pPr>
        <w:pStyle w:val="SourceCode"/>
      </w:pPr>
      <w:r>
        <w:t xml:space="preserve">        buffers.append(buffer)</w:t>
      </w:r>
    </w:p>
    <w:p w14:paraId="00A36422" w14:textId="77777777" w:rsidR="00DD18D7" w:rsidRDefault="000755A9">
      <w:pPr>
        <w:pStyle w:val="SourceCode"/>
      </w:pPr>
      <w:r>
        <w:t xml:space="preserve">        report("Acquired", pool, buffer)</w:t>
      </w:r>
    </w:p>
    <w:p w14:paraId="17452E5E" w14:textId="77777777" w:rsidR="00DD18D7" w:rsidRDefault="000755A9">
      <w:pPr>
        <w:pStyle w:val="SourceCode"/>
      </w:pPr>
      <w:r>
        <w:t xml:space="preserve">    if buffer_pool.acquire(pool) is None:</w:t>
      </w:r>
    </w:p>
    <w:p w14:paraId="54108099" w14:textId="77777777" w:rsidR="00DD18D7" w:rsidRDefault="000755A9">
      <w:pPr>
        <w:pStyle w:val="SourceCode"/>
      </w:pPr>
      <w:r>
        <w:t xml:space="preserve">        print("Acquire refused: pool exhausted")</w:t>
      </w:r>
    </w:p>
    <w:p w14:paraId="1822589F" w14:textId="77777777" w:rsidR="00DD18D7" w:rsidRDefault="00DD18D7">
      <w:pPr>
        <w:pStyle w:val="SourceCode"/>
      </w:pPr>
    </w:p>
    <w:p w14:paraId="78AE7E43" w14:textId="77777777" w:rsidR="00DD18D7" w:rsidRDefault="000755A9">
      <w:pPr>
        <w:pStyle w:val="SourceCode"/>
      </w:pPr>
      <w:r>
        <w:t xml:space="preserve">    # Write a request into buffer 1 and give it back; release clears it, so</w:t>
      </w:r>
    </w:p>
    <w:p w14:paraId="592EBA83" w14:textId="77777777" w:rsidR="00DD18D7" w:rsidRDefault="000755A9">
      <w:pPr>
        <w:pStyle w:val="SourceCode"/>
      </w:pPr>
      <w:r>
        <w:t xml:space="preserve">    # it comes back empty. Remember, "a if c else b" = if c then a, else b.</w:t>
      </w:r>
    </w:p>
    <w:p w14:paraId="70B61C43" w14:textId="77777777" w:rsidR="00DD18D7" w:rsidRDefault="000755A9">
      <w:pPr>
        <w:pStyle w:val="SourceCode"/>
      </w:pPr>
      <w:r>
        <w:t xml:space="preserve">    first = buffers[1]</w:t>
      </w:r>
    </w:p>
    <w:p w14:paraId="15672D07" w14:textId="77777777" w:rsidR="00DD18D7" w:rsidRDefault="000755A9">
      <w:pPr>
        <w:pStyle w:val="SourceCode"/>
      </w:pPr>
      <w:r>
        <w:t xml:space="preserve">    if first is None:</w:t>
      </w:r>
    </w:p>
    <w:p w14:paraId="32373498" w14:textId="77777777" w:rsidR="00DD18D7" w:rsidRDefault="000755A9">
      <w:pPr>
        <w:pStyle w:val="SourceCode"/>
      </w:pPr>
      <w:r>
        <w:t xml:space="preserve">        print("Error: block 1 is not held", file=sys.stderr)</w:t>
      </w:r>
    </w:p>
    <w:p w14:paraId="0AE976E6" w14:textId="77777777" w:rsidR="00DD18D7" w:rsidRDefault="000755A9">
      <w:pPr>
        <w:pStyle w:val="SourceCode"/>
      </w:pPr>
      <w:r>
        <w:t xml:space="preserve">        return 1</w:t>
      </w:r>
    </w:p>
    <w:p w14:paraId="39831A90" w14:textId="77777777" w:rsidR="00DD18D7" w:rsidRDefault="000755A9">
      <w:pPr>
        <w:pStyle w:val="SourceCode"/>
      </w:pPr>
      <w:r>
        <w:t xml:space="preserve">    write_request(first, REQUEST_TEXT)</w:t>
      </w:r>
    </w:p>
    <w:p w14:paraId="759EEB50" w14:textId="77777777" w:rsidR="00DD18D7" w:rsidRDefault="000755A9">
      <w:pPr>
        <w:pStyle w:val="SourceCode"/>
      </w:pPr>
      <w:r>
        <w:t xml:space="preserve">    print(f"Block {buffer_pool.block_number(pool, first)} holds: "</w:t>
      </w:r>
    </w:p>
    <w:p w14:paraId="6CB65691" w14:textId="77777777" w:rsidR="00DD18D7" w:rsidRDefault="000755A9">
      <w:pPr>
        <w:pStyle w:val="SourceCode"/>
      </w:pPr>
      <w:r>
        <w:t xml:space="preserve">          f"{read_request(first)}")</w:t>
      </w:r>
    </w:p>
    <w:p w14:paraId="2A23F848" w14:textId="77777777" w:rsidR="00DD18D7" w:rsidRDefault="000755A9">
      <w:pPr>
        <w:pStyle w:val="SourceCode"/>
      </w:pPr>
      <w:r>
        <w:t xml:space="preserve">    report_release(pool, first)</w:t>
      </w:r>
    </w:p>
    <w:p w14:paraId="40F8A285" w14:textId="77777777" w:rsidR="00DD18D7" w:rsidRDefault="000755A9">
      <w:pPr>
        <w:pStyle w:val="SourceCode"/>
      </w:pPr>
      <w:r>
        <w:t xml:space="preserve">    reacquired = buffer_pool.acquire(pool)</w:t>
      </w:r>
    </w:p>
    <w:p w14:paraId="1D7FA348" w14:textId="77777777" w:rsidR="00DD18D7" w:rsidRDefault="000755A9">
      <w:pPr>
        <w:pStyle w:val="SourceCode"/>
      </w:pPr>
      <w:r>
        <w:t xml:space="preserve">    if reacquired is None:</w:t>
      </w:r>
    </w:p>
    <w:p w14:paraId="44A7C843" w14:textId="77777777" w:rsidR="00DD18D7" w:rsidRDefault="000755A9">
      <w:pPr>
        <w:pStyle w:val="SourceCode"/>
      </w:pPr>
      <w:r>
        <w:t xml:space="preserve">        print("Error: the pool ran out early", file=sys.stderr)</w:t>
      </w:r>
    </w:p>
    <w:p w14:paraId="73BA9AA3" w14:textId="77777777" w:rsidR="00DD18D7" w:rsidRDefault="000755A9">
      <w:pPr>
        <w:pStyle w:val="SourceCode"/>
      </w:pPr>
      <w:r>
        <w:t xml:space="preserve">        return 1</w:t>
      </w:r>
    </w:p>
    <w:p w14:paraId="58CB596C" w14:textId="77777777" w:rsidR="00DD18D7" w:rsidRDefault="000755A9">
      <w:pPr>
        <w:pStyle w:val="SourceCode"/>
      </w:pPr>
      <w:r>
        <w:t xml:space="preserve">    buffers[1] = reacquired</w:t>
      </w:r>
    </w:p>
    <w:p w14:paraId="0C3267F8" w14:textId="77777777" w:rsidR="00DD18D7" w:rsidRDefault="000755A9">
      <w:pPr>
        <w:pStyle w:val="SourceCode"/>
      </w:pPr>
      <w:r>
        <w:t xml:space="preserve">    report("Acquired", pool, reacquired)</w:t>
      </w:r>
    </w:p>
    <w:p w14:paraId="04CB3F82" w14:textId="77777777" w:rsidR="00DD18D7" w:rsidRDefault="000755A9">
      <w:pPr>
        <w:pStyle w:val="SourceCode"/>
      </w:pPr>
      <w:r>
        <w:t xml:space="preserve">    starts_empty = "yes" if is_empty(reacquired) else "no"</w:t>
      </w:r>
    </w:p>
    <w:p w14:paraId="04500A5D" w14:textId="77777777" w:rsidR="00DD18D7" w:rsidRDefault="000755A9">
      <w:pPr>
        <w:pStyle w:val="SourceCode"/>
      </w:pPr>
      <w:r>
        <w:t xml:space="preserve">    print(f"Block {buffer_pool.block_number(pool, reacquired)} "</w:t>
      </w:r>
    </w:p>
    <w:p w14:paraId="0DAA44BD" w14:textId="77777777" w:rsidR="00DD18D7" w:rsidRDefault="000755A9">
      <w:pPr>
        <w:pStyle w:val="SourceCode"/>
      </w:pPr>
      <w:r>
        <w:t xml:space="preserve">          f"starts empty: {starts_empty}")</w:t>
      </w:r>
    </w:p>
    <w:p w14:paraId="581BCDEA" w14:textId="77777777" w:rsidR="00DD18D7" w:rsidRDefault="00DD18D7">
      <w:pPr>
        <w:pStyle w:val="SourceCode"/>
      </w:pPr>
    </w:p>
    <w:p w14:paraId="3DB7803F" w14:textId="77777777" w:rsidR="00DD18D7" w:rsidRDefault="000755A9">
      <w:pPr>
        <w:pStyle w:val="SourceCode"/>
      </w:pPr>
      <w:r>
        <w:t xml:space="preserve">    # Give buffer 2 back and set main's entry to None, but a second name</w:t>
      </w:r>
    </w:p>
    <w:p w14:paraId="43BFBC7D" w14:textId="77777777" w:rsidR="00DD18D7" w:rsidRDefault="000755A9">
      <w:pPr>
        <w:pStyle w:val="SourceCode"/>
      </w:pPr>
      <w:r>
        <w:t xml:space="preserve">    # bound earlier still refers to it, and a second release through that</w:t>
      </w:r>
    </w:p>
    <w:p w14:paraId="2DAEEBD1" w14:textId="77777777" w:rsidR="00DD18D7" w:rsidRDefault="000755A9">
      <w:pPr>
        <w:pStyle w:val="SourceCode"/>
      </w:pPr>
      <w:r>
        <w:t xml:space="preserve">    # name is refused by the pool.</w:t>
      </w:r>
    </w:p>
    <w:p w14:paraId="2A9973B0" w14:textId="77777777" w:rsidR="00DD18D7" w:rsidRDefault="000755A9">
      <w:pPr>
        <w:pStyle w:val="SourceCode"/>
      </w:pPr>
      <w:r>
        <w:t xml:space="preserve">    copy_of_buffer = buffers[2]</w:t>
      </w:r>
    </w:p>
    <w:p w14:paraId="5BF7FAB5" w14:textId="77777777" w:rsidR="00DD18D7" w:rsidRDefault="000755A9">
      <w:pPr>
        <w:pStyle w:val="SourceCode"/>
      </w:pPr>
      <w:r>
        <w:t xml:space="preserve">    if copy_of_buffer is None:</w:t>
      </w:r>
    </w:p>
    <w:p w14:paraId="5359CE70" w14:textId="77777777" w:rsidR="00DD18D7" w:rsidRDefault="000755A9">
      <w:pPr>
        <w:pStyle w:val="SourceCode"/>
      </w:pPr>
      <w:r>
        <w:t xml:space="preserve">        print("Error: block 2 is not held", file=sys.stderr)</w:t>
      </w:r>
    </w:p>
    <w:p w14:paraId="375192FA" w14:textId="77777777" w:rsidR="00DD18D7" w:rsidRDefault="000755A9">
      <w:pPr>
        <w:pStyle w:val="SourceCode"/>
      </w:pPr>
      <w:r>
        <w:t xml:space="preserve">        return 1</w:t>
      </w:r>
    </w:p>
    <w:p w14:paraId="4F805710" w14:textId="77777777" w:rsidR="00DD18D7" w:rsidRDefault="000755A9">
      <w:pPr>
        <w:pStyle w:val="SourceCode"/>
      </w:pPr>
      <w:r>
        <w:t xml:space="preserve">    report_release(pool, copy_of_buffer)</w:t>
      </w:r>
    </w:p>
    <w:p w14:paraId="0998DD47" w14:textId="77777777" w:rsidR="00DD18D7" w:rsidRDefault="000755A9">
      <w:pPr>
        <w:pStyle w:val="SourceCode"/>
      </w:pPr>
      <w:r>
        <w:t xml:space="preserve">    buffers[2] = None</w:t>
      </w:r>
    </w:p>
    <w:p w14:paraId="486DA5D0" w14:textId="77777777" w:rsidR="00DD18D7" w:rsidRDefault="000755A9">
      <w:pPr>
        <w:pStyle w:val="SourceCode"/>
      </w:pPr>
      <w:r>
        <w:t xml:space="preserve">    report_release(pool, copy_of_buffer)</w:t>
      </w:r>
    </w:p>
    <w:p w14:paraId="317EFF2B" w14:textId="77777777" w:rsidR="00DD18D7" w:rsidRDefault="00DD18D7">
      <w:pPr>
        <w:pStyle w:val="SourceCode"/>
      </w:pPr>
    </w:p>
    <w:p w14:paraId="700FEFF5" w14:textId="77777777" w:rsidR="00DD18D7" w:rsidRDefault="000755A9">
      <w:pPr>
        <w:pStyle w:val="SourceCode"/>
      </w:pPr>
      <w:r>
        <w:t xml:space="preserve">    # A buffer that never came from the pool: made here. It has the same</w:t>
      </w:r>
    </w:p>
    <w:p w14:paraId="2E7573F4" w14:textId="77777777" w:rsidR="00DD18D7" w:rsidRDefault="000755A9">
      <w:pPr>
        <w:pStyle w:val="SourceCode"/>
      </w:pPr>
      <w:r>
        <w:t xml:space="preserve">    # type and size, but it is not one of the pool's objects, so the pool</w:t>
      </w:r>
    </w:p>
    <w:p w14:paraId="6AEE2B7C" w14:textId="77777777" w:rsidR="00DD18D7" w:rsidRDefault="000755A9">
      <w:pPr>
        <w:pStyle w:val="SourceCode"/>
      </w:pPr>
      <w:r>
        <w:t xml:space="preserve">    # refuses it.</w:t>
      </w:r>
    </w:p>
    <w:p w14:paraId="4E0717B3" w14:textId="77777777" w:rsidR="00DD18D7" w:rsidRDefault="000755A9">
      <w:pPr>
        <w:pStyle w:val="SourceCode"/>
      </w:pPr>
      <w:r>
        <w:t xml:space="preserve">    outside_buffer = RequestBuffer()</w:t>
      </w:r>
    </w:p>
    <w:p w14:paraId="01251E59" w14:textId="77777777" w:rsidR="00DD18D7" w:rsidRDefault="000755A9">
      <w:pPr>
        <w:pStyle w:val="SourceCode"/>
      </w:pPr>
      <w:r>
        <w:t xml:space="preserve">    report_release(pool, outside_buffer)</w:t>
      </w:r>
    </w:p>
    <w:p w14:paraId="0809FA87" w14:textId="77777777" w:rsidR="00DD18D7" w:rsidRDefault="00DD18D7">
      <w:pPr>
        <w:pStyle w:val="SourceCode"/>
      </w:pPr>
    </w:p>
    <w:p w14:paraId="01DCB762" w14:textId="77777777" w:rsidR="00DD18D7" w:rsidRDefault="000755A9">
      <w:pPr>
        <w:pStyle w:val="SourceCode"/>
      </w:pPr>
      <w:r>
        <w:t xml:space="preserve">    # Give back every buffer main still holds; entry 2 is None already.</w:t>
      </w:r>
    </w:p>
    <w:p w14:paraId="0B73DB45" w14:textId="77777777" w:rsidR="00DD18D7" w:rsidRDefault="000755A9">
      <w:pPr>
        <w:pStyle w:val="SourceCode"/>
      </w:pPr>
      <w:r>
        <w:t xml:space="preserve">    for index in range(buffer_pool.POOL_BLOCKS):</w:t>
      </w:r>
    </w:p>
    <w:p w14:paraId="76AFABC9" w14:textId="77777777" w:rsidR="00DD18D7" w:rsidRDefault="000755A9">
      <w:pPr>
        <w:pStyle w:val="SourceCode"/>
      </w:pPr>
      <w:r>
        <w:t xml:space="preserve">        held = buffers[index]</w:t>
      </w:r>
    </w:p>
    <w:p w14:paraId="4C5E42AC" w14:textId="77777777" w:rsidR="00DD18D7" w:rsidRDefault="000755A9">
      <w:pPr>
        <w:pStyle w:val="SourceCode"/>
      </w:pPr>
      <w:r>
        <w:t xml:space="preserve">        if held is not None:</w:t>
      </w:r>
    </w:p>
    <w:p w14:paraId="57308EC9" w14:textId="77777777" w:rsidR="00DD18D7" w:rsidRDefault="000755A9">
      <w:pPr>
        <w:pStyle w:val="SourceCode"/>
      </w:pPr>
      <w:r>
        <w:t xml:space="preserve">            report_release(pool, held)</w:t>
      </w:r>
    </w:p>
    <w:p w14:paraId="7CE287BD" w14:textId="77777777" w:rsidR="00DD18D7" w:rsidRDefault="000755A9">
      <w:pPr>
        <w:pStyle w:val="SourceCode"/>
      </w:pPr>
      <w:r>
        <w:t xml:space="preserve">            buffers[index] = None</w:t>
      </w:r>
    </w:p>
    <w:p w14:paraId="197E4BE2" w14:textId="77777777" w:rsidR="00DD18D7" w:rsidRDefault="00DD18D7">
      <w:pPr>
        <w:pStyle w:val="SourceCode"/>
      </w:pPr>
    </w:p>
    <w:p w14:paraId="1D31D813" w14:textId="77777777" w:rsidR="00DD18D7" w:rsidRDefault="000755A9">
      <w:pPr>
        <w:pStyle w:val="SourceCode"/>
      </w:pPr>
      <w:r>
        <w:t xml:space="preserve">    for request_number in range(1, REQUEST_COUNT + 1):</w:t>
      </w:r>
    </w:p>
    <w:p w14:paraId="1C3B0282" w14:textId="77777777" w:rsidR="00DD18D7" w:rsidRDefault="000755A9">
      <w:pPr>
        <w:pStyle w:val="SourceCode"/>
      </w:pPr>
      <w:r>
        <w:t xml:space="preserve">        handle_request(pool, request_number)</w:t>
      </w:r>
    </w:p>
    <w:p w14:paraId="1EDBF225" w14:textId="77777777" w:rsidR="00DD18D7" w:rsidRDefault="00DD18D7">
      <w:pPr>
        <w:pStyle w:val="SourceCode"/>
      </w:pPr>
    </w:p>
    <w:p w14:paraId="76E542C4" w14:textId="77777777" w:rsidR="00DD18D7" w:rsidRDefault="000755A9">
      <w:pPr>
        <w:pStyle w:val="SourceCode"/>
      </w:pPr>
      <w:r>
        <w:t xml:space="preserve">    # The leak report: a buffer still in use now was never given back.</w:t>
      </w:r>
    </w:p>
    <w:p w14:paraId="543F446D" w14:textId="77777777" w:rsidR="00DD18D7" w:rsidRDefault="000755A9">
      <w:pPr>
        <w:pStyle w:val="SourceCode"/>
      </w:pPr>
      <w:r>
        <w:t xml:space="preserve">    still_in_use = buffer_pool.in_use_count(pool)</w:t>
      </w:r>
    </w:p>
    <w:p w14:paraId="1A30E0BE" w14:textId="77777777" w:rsidR="00DD18D7" w:rsidRDefault="000755A9">
      <w:pPr>
        <w:pStyle w:val="SourceCode"/>
      </w:pPr>
      <w:r>
        <w:t xml:space="preserve">    block_word = "block" if still_in_use == 1 else "blocks"</w:t>
      </w:r>
    </w:p>
    <w:p w14:paraId="602A9603" w14:textId="77777777" w:rsidR="00DD18D7" w:rsidRDefault="000755A9">
      <w:pPr>
        <w:pStyle w:val="SourceCode"/>
      </w:pPr>
      <w:r>
        <w:t xml:space="preserve">    print(f"Shutdown: {still_in_use} {block_word} still in use")</w:t>
      </w:r>
    </w:p>
    <w:p w14:paraId="5CC9EBBF" w14:textId="77777777" w:rsidR="00DD18D7" w:rsidRDefault="000755A9">
      <w:pPr>
        <w:pStyle w:val="SourceCode"/>
        <w:keepNext/>
      </w:pPr>
      <w:r>
        <w:t xml:space="preserve">    return 0</w:t>
      </w:r>
    </w:p>
    <w:p w14:paraId="4965E57D" w14:textId="77777777" w:rsidR="00DD18D7" w:rsidRDefault="00DD18D7">
      <w:pPr>
        <w:pStyle w:val="SourceCode"/>
        <w:keepNext/>
      </w:pPr>
    </w:p>
    <w:p w14:paraId="6521C3D9" w14:textId="77777777" w:rsidR="00DD18D7" w:rsidRDefault="00DD18D7">
      <w:pPr>
        <w:pStyle w:val="SourceCode"/>
        <w:keepNext/>
      </w:pPr>
    </w:p>
    <w:p w14:paraId="5B635B0F" w14:textId="77777777" w:rsidR="00DD18D7" w:rsidRDefault="000755A9">
      <w:pPr>
        <w:pStyle w:val="SourceCode"/>
        <w:keepNext/>
      </w:pPr>
      <w:r>
        <w:t>if __name__ == "__main__":</w:t>
      </w:r>
    </w:p>
    <w:p w14:paraId="0DA938A0" w14:textId="77777777" w:rsidR="00DD18D7" w:rsidRDefault="000755A9">
      <w:pPr>
        <w:pStyle w:val="SourceCode"/>
      </w:pPr>
      <w:r>
        <w:t xml:space="preserve">    sys.exit(main())</w:t>
      </w:r>
    </w:p>
    <w:p w14:paraId="2FEE145D" w14:textId="77777777" w:rsidR="00DD18D7" w:rsidRDefault="00DD18D7">
      <w:pPr>
        <w:keepNext/>
      </w:pPr>
    </w:p>
    <w:p w14:paraId="5B8FFD23" w14:textId="77777777" w:rsidR="00DD18D7" w:rsidRDefault="000755A9">
      <w:pPr>
        <w:pStyle w:val="Heading3"/>
      </w:pPr>
      <w:r>
        <w:t>Windows PowerShell Build and Run</w:t>
      </w:r>
    </w:p>
    <w:p w14:paraId="3DEF2140" w14:textId="77777777" w:rsidR="00DD18D7" w:rsidRDefault="000755A9">
      <w:pPr>
        <w:keepNext/>
      </w:pPr>
      <w:r>
        <w:t>Python finds buffer_pool.py because it sits in the same folder as main.py.</w:t>
      </w:r>
    </w:p>
    <w:p w14:paraId="19DB5F8E" w14:textId="77777777" w:rsidR="00DD18D7" w:rsidRDefault="00DD18D7">
      <w:pPr>
        <w:keepNext/>
      </w:pPr>
    </w:p>
    <w:p w14:paraId="0FED931F" w14:textId="77777777" w:rsidR="00DD18D7" w:rsidRDefault="000755A9">
      <w:pPr>
        <w:pStyle w:val="CommandBlock"/>
      </w:pPr>
      <w:r>
        <w:t>py .\python\main.py</w:t>
      </w:r>
    </w:p>
    <w:p w14:paraId="2831B925" w14:textId="77777777" w:rsidR="00DD18D7" w:rsidRDefault="00DD18D7">
      <w:pPr>
        <w:keepNext/>
      </w:pPr>
    </w:p>
    <w:p w14:paraId="169892B7" w14:textId="77777777" w:rsidR="00DD18D7" w:rsidRDefault="000755A9">
      <w:pPr>
        <w:pStyle w:val="Heading3"/>
      </w:pPr>
      <w:r>
        <w:t>Linux or macOS Build and Run</w:t>
      </w:r>
    </w:p>
    <w:p w14:paraId="76413AE3" w14:textId="77777777" w:rsidR="00DD18D7" w:rsidRDefault="000755A9">
      <w:pPr>
        <w:pStyle w:val="CommandBlock"/>
      </w:pPr>
      <w:r>
        <w:t>python3 ./python/main.py</w:t>
      </w:r>
    </w:p>
    <w:p w14:paraId="3F7D1073" w14:textId="77777777" w:rsidR="00DD18D7" w:rsidRDefault="00DD18D7">
      <w:pPr>
        <w:keepNext/>
      </w:pPr>
    </w:p>
    <w:p w14:paraId="3BECDA87" w14:textId="77777777" w:rsidR="00DD18D7" w:rsidRDefault="000755A9">
      <w:pPr>
        <w:pStyle w:val="Heading3"/>
      </w:pPr>
      <w:r>
        <w:t>Check Your Results</w:t>
      </w:r>
    </w:p>
    <w:p w14:paraId="08884337" w14:textId="77777777" w:rsidR="00DD18D7" w:rsidRDefault="000755A9">
      <w:pPr>
        <w:keepNext/>
      </w:pPr>
      <w:r>
        <w:t>The program reads no input. Your screen must show exactly these twenty lines, with the same spelling, spacing, and capitalization.</w:t>
      </w:r>
    </w:p>
    <w:p w14:paraId="6E87441C" w14:textId="77777777" w:rsidR="00DD18D7" w:rsidRDefault="00DD18D7">
      <w:pPr>
        <w:keepNext/>
      </w:pPr>
    </w:p>
    <w:p w14:paraId="564CC9AD" w14:textId="77777777" w:rsidR="00DD18D7" w:rsidRDefault="000755A9">
      <w:pPr>
        <w:pStyle w:val="RequiredOutput"/>
        <w:keepNext/>
      </w:pPr>
      <w:r>
        <w:t>Pool ready: 4 blocks of 64 bytes, in use 0, available 4</w:t>
      </w:r>
    </w:p>
    <w:p w14:paraId="5AE1D414" w14:textId="77777777" w:rsidR="00DD18D7" w:rsidRDefault="000755A9">
      <w:pPr>
        <w:pStyle w:val="RequiredOutput"/>
        <w:keepNext/>
      </w:pPr>
      <w:r>
        <w:t>Acquired block 0: in use 1, available 3</w:t>
      </w:r>
    </w:p>
    <w:p w14:paraId="2491E220" w14:textId="77777777" w:rsidR="00DD18D7" w:rsidRDefault="000755A9">
      <w:pPr>
        <w:pStyle w:val="RequiredOutput"/>
        <w:keepNext/>
      </w:pPr>
      <w:r>
        <w:t>Acquired block 1: in use 2, available 2</w:t>
      </w:r>
    </w:p>
    <w:p w14:paraId="0B9CBDD2" w14:textId="77777777" w:rsidR="00DD18D7" w:rsidRDefault="000755A9">
      <w:pPr>
        <w:pStyle w:val="RequiredOutput"/>
        <w:keepNext/>
      </w:pPr>
      <w:r>
        <w:t>Acquired block 2: in use 3, available 1</w:t>
      </w:r>
    </w:p>
    <w:p w14:paraId="172ACCC0" w14:textId="77777777" w:rsidR="00DD18D7" w:rsidRDefault="000755A9">
      <w:pPr>
        <w:pStyle w:val="RequiredOutput"/>
        <w:keepNext/>
      </w:pPr>
      <w:r>
        <w:t>Acquired block 3: in use 4, available 0</w:t>
      </w:r>
    </w:p>
    <w:p w14:paraId="5FFDA2B6" w14:textId="77777777" w:rsidR="00DD18D7" w:rsidRDefault="000755A9">
      <w:pPr>
        <w:pStyle w:val="RequiredOutput"/>
        <w:keepNext/>
      </w:pPr>
      <w:r>
        <w:t>Acquire refused: pool exhausted</w:t>
      </w:r>
    </w:p>
    <w:p w14:paraId="20580C77" w14:textId="77777777" w:rsidR="00DD18D7" w:rsidRDefault="000755A9">
      <w:pPr>
        <w:pStyle w:val="RequiredOutput"/>
        <w:keepNext/>
      </w:pPr>
      <w:r>
        <w:t>Block 1 holds: GET /status from web-01</w:t>
      </w:r>
    </w:p>
    <w:p w14:paraId="6CE2FDBB" w14:textId="77777777" w:rsidR="00DD18D7" w:rsidRDefault="000755A9">
      <w:pPr>
        <w:pStyle w:val="RequiredOutput"/>
        <w:keepNext/>
      </w:pPr>
      <w:r>
        <w:t>Released block 1: in use 3, available 1</w:t>
      </w:r>
    </w:p>
    <w:p w14:paraId="5B2CDA3B" w14:textId="77777777" w:rsidR="00DD18D7" w:rsidRDefault="000755A9">
      <w:pPr>
        <w:pStyle w:val="RequiredOutput"/>
        <w:keepNext/>
      </w:pPr>
      <w:r>
        <w:t>Acquired block 1: in use 4, available 0</w:t>
      </w:r>
    </w:p>
    <w:p w14:paraId="62BCE778" w14:textId="77777777" w:rsidR="00DD18D7" w:rsidRDefault="000755A9">
      <w:pPr>
        <w:pStyle w:val="RequiredOutput"/>
        <w:keepNext/>
      </w:pPr>
      <w:r>
        <w:t>Block 1 starts empty: yes</w:t>
      </w:r>
    </w:p>
    <w:p w14:paraId="0408BEDD" w14:textId="77777777" w:rsidR="00DD18D7" w:rsidRDefault="000755A9">
      <w:pPr>
        <w:pStyle w:val="RequiredOutput"/>
        <w:keepNext/>
      </w:pPr>
      <w:r>
        <w:t>Released block 2: in use 3, available 1</w:t>
      </w:r>
    </w:p>
    <w:p w14:paraId="5E8ED6B6" w14:textId="77777777" w:rsidR="00DD18D7" w:rsidRDefault="000755A9">
      <w:pPr>
        <w:pStyle w:val="RequiredOutput"/>
        <w:keepNext/>
      </w:pPr>
      <w:r>
        <w:t>Release refused: block 2 is not in use</w:t>
      </w:r>
    </w:p>
    <w:p w14:paraId="28CFE753" w14:textId="77777777" w:rsidR="00DD18D7" w:rsidRDefault="000755A9">
      <w:pPr>
        <w:pStyle w:val="RequiredOutput"/>
        <w:keepNext/>
      </w:pPr>
      <w:r>
        <w:t>Release refused: not a block from this pool</w:t>
      </w:r>
    </w:p>
    <w:p w14:paraId="4AEA2182" w14:textId="77777777" w:rsidR="00DD18D7" w:rsidRDefault="000755A9">
      <w:pPr>
        <w:pStyle w:val="RequiredOutput"/>
        <w:keepNext/>
      </w:pPr>
      <w:r>
        <w:t>Released block 0: in use 2, available 2</w:t>
      </w:r>
    </w:p>
    <w:p w14:paraId="13146793" w14:textId="77777777" w:rsidR="00DD18D7" w:rsidRDefault="000755A9">
      <w:pPr>
        <w:pStyle w:val="RequiredOutput"/>
        <w:keepNext/>
      </w:pPr>
      <w:r>
        <w:t>Released block 1: in use 1, available 3</w:t>
      </w:r>
    </w:p>
    <w:p w14:paraId="10D622BC" w14:textId="77777777" w:rsidR="00DD18D7" w:rsidRDefault="000755A9">
      <w:pPr>
        <w:pStyle w:val="RequiredOutput"/>
        <w:keepNext/>
      </w:pPr>
      <w:r>
        <w:t>Released block 3: in use 0, available 4</w:t>
      </w:r>
    </w:p>
    <w:p w14:paraId="01FF3FD9" w14:textId="77777777" w:rsidR="00DD18D7" w:rsidRDefault="000755A9">
      <w:pPr>
        <w:pStyle w:val="RequiredOutput"/>
        <w:keepNext/>
      </w:pPr>
      <w:r>
        <w:t>Request 1 handled in block 3: GET /status from web-01</w:t>
      </w:r>
    </w:p>
    <w:p w14:paraId="38410820" w14:textId="77777777" w:rsidR="00DD18D7" w:rsidRDefault="000755A9">
      <w:pPr>
        <w:pStyle w:val="RequiredOutput"/>
        <w:keepNext/>
      </w:pPr>
      <w:r>
        <w:t>Request 2 handled in block 3: GET /status from web-01</w:t>
      </w:r>
    </w:p>
    <w:p w14:paraId="31E1987B" w14:textId="77777777" w:rsidR="00DD18D7" w:rsidRDefault="000755A9">
      <w:pPr>
        <w:pStyle w:val="RequiredOutput"/>
        <w:keepNext/>
      </w:pPr>
      <w:r>
        <w:t>Request 3 handled in block 3: GET /status from web-01</w:t>
      </w:r>
    </w:p>
    <w:p w14:paraId="36A383E5" w14:textId="77777777" w:rsidR="00DD18D7" w:rsidRDefault="000755A9">
      <w:pPr>
        <w:pStyle w:val="RequiredOutput"/>
      </w:pPr>
      <w:r>
        <w:t>Shutdown: 0 blocks still in use</w:t>
      </w:r>
    </w:p>
    <w:p w14:paraId="3A07C088" w14:textId="77777777" w:rsidR="00DD18D7" w:rsidRDefault="00DD18D7">
      <w:pPr>
        <w:keepNext/>
      </w:pPr>
    </w:p>
    <w:p w14:paraId="5672012A" w14:textId="77777777" w:rsidR="00DD18D7" w:rsidRDefault="000755A9">
      <w:pPr>
        <w:pStyle w:val="ListBullet"/>
      </w:pPr>
      <w:r>
        <w:t>Pool ready shows the fixed capacity, four blocks of 64 bytes, with none in use. In use plus available is 4 on every line after it.</w:t>
      </w:r>
    </w:p>
    <w:p w14:paraId="6EA38757" w14:textId="77777777" w:rsidR="00DD18D7" w:rsidRDefault="000755A9">
      <w:pPr>
        <w:pStyle w:val="ListBullet"/>
      </w:pPr>
      <w:r>
        <w:t>The four Acquired lines prove acquire hands out blocks 0, 1, 2, 3 in that order: the free list starts as 3 2 1 0, and acquire takes the last number.</w:t>
      </w:r>
    </w:p>
    <w:p w14:paraId="128C01B4" w14:textId="77777777" w:rsidR="00DD18D7" w:rsidRDefault="000755A9">
      <w:pPr>
        <w:pStyle w:val="ListBullet"/>
      </w:pPr>
      <w:r>
        <w:t>Acquire refused: pool exhausted proves the fifth acquire returned None: the pool did not grow.</w:t>
      </w:r>
    </w:p>
    <w:p w14:paraId="202A1BDA" w14:textId="77777777" w:rsidR="00DD18D7" w:rsidRDefault="000755A9">
      <w:pPr>
        <w:pStyle w:val="ListBullet"/>
      </w:pPr>
      <w:r>
        <w:t>Block 1 holds: GET /status from web-01 is read back from block 1's own bytes.</w:t>
      </w:r>
    </w:p>
    <w:p w14:paraId="0A7B3C49" w14:textId="77777777" w:rsidR="00DD18D7" w:rsidRDefault="000755A9">
      <w:pPr>
        <w:pStyle w:val="ListBullet"/>
      </w:pPr>
      <w:r>
        <w:t>Released block 1 followed by Acquired block 1 proves the free list is last in, first out: the block released last is the next one handed out.</w:t>
      </w:r>
    </w:p>
    <w:p w14:paraId="34C477F0" w14:textId="77777777" w:rsidR="00DD18D7" w:rsidRDefault="000755A9">
      <w:pPr>
        <w:pStyle w:val="ListBullet"/>
      </w:pPr>
      <w:r>
        <w:t>Released block 2 then Release refused: block 2 is not in use proves the double-release protection: the second release of the same block found it free and refused it.</w:t>
      </w:r>
    </w:p>
    <w:p w14:paraId="703A0D99" w14:textId="77777777" w:rsidR="00DD18D7" w:rsidRDefault="000755A9">
      <w:pPr>
        <w:pStyle w:val="ListBullet"/>
      </w:pPr>
      <w:r>
        <w:t>Block 1 starts empty: yes, after block 1 came back, proves the release cleared its bytes: the next owner cannot see the last request.</w:t>
      </w:r>
    </w:p>
    <w:p w14:paraId="7E28977F" w14:textId="77777777" w:rsidR="00DD18D7" w:rsidRDefault="000755A9">
      <w:pPr>
        <w:pStyle w:val="ListBullet"/>
      </w:pPr>
      <w:r>
        <w:t>Release refused: not a block from this pool proves the pool refuses something it never handed out, even with the same size and type.</w:t>
      </w:r>
    </w:p>
    <w:p w14:paraId="7648D925" w14:textId="77777777" w:rsidR="00DD18D7" w:rsidRDefault="000755A9">
      <w:pPr>
        <w:pStyle w:val="ListBullet"/>
      </w:pPr>
      <w:r>
        <w:t>The three Released lines for blocks 0, 1, and 3 are main giving back every block it still holds; block 2 was already given back.</w:t>
      </w:r>
    </w:p>
    <w:p w14:paraId="63BF63F0" w14:textId="77777777" w:rsidR="00DD18D7" w:rsidRDefault="000755A9">
      <w:pPr>
        <w:pStyle w:val="ListBullet"/>
      </w:pPr>
      <w:r>
        <w:t>The three Request lines all use block 3: it was released last, so each request gets it, uses it, and gives it back. Three requests, one block, no new allocation.</w:t>
      </w:r>
    </w:p>
    <w:p w14:paraId="4069E600" w14:textId="77777777" w:rsidR="00DD18D7" w:rsidRDefault="000755A9">
      <w:pPr>
        <w:pStyle w:val="ListBullet"/>
      </w:pPr>
      <w:r>
        <w:t>Shutdown: 0 blocks still in use proves every acquire was matched by a release.</w:t>
      </w:r>
    </w:p>
    <w:p w14:paraId="39A9527C" w14:textId="77777777" w:rsidR="00DD18D7" w:rsidRDefault="000755A9">
      <w:pPr>
        <w:pStyle w:val="ListBullet"/>
      </w:pPr>
      <w:r>
        <w:t>If the last line reads Shutdown: 1 block still in use, a release is missing: a leak. If Block 1 starts empty says no, release does not clear the block.</w:t>
      </w:r>
    </w:p>
    <w:p w14:paraId="2FCE39A3" w14:textId="77777777" w:rsidR="00DD18D7" w:rsidRDefault="000755A9">
      <w:pPr>
        <w:pStyle w:val="ListBullet"/>
      </w:pPr>
      <w:r>
        <w:t>If Python stops with ModuleNotFoundError: No module named 'buffer_pool', buffer_pool.py is not in the python folder beside main.py.</w:t>
      </w:r>
    </w:p>
    <w:p w14:paraId="1585ECD9" w14:textId="77777777" w:rsidR="00DD18D7" w:rsidRDefault="000755A9">
      <w:pPr>
        <w:pStyle w:val="ListBullet"/>
      </w:pPr>
      <w:r>
        <w:t>If Python stops with an error instead, read the error message: it names the file, the line, and the problem to fix.</w:t>
      </w:r>
    </w:p>
    <w:p w14:paraId="4DDBF103" w14:textId="77777777" w:rsidR="00DD18D7" w:rsidRDefault="00DD18D7">
      <w:pPr>
        <w:keepNext/>
      </w:pPr>
    </w:p>
    <w:p w14:paraId="09B9D211" w14:textId="77777777" w:rsidR="00DD18D7" w:rsidRDefault="00DD18D7">
      <w:pPr>
        <w:keepNext/>
      </w:pPr>
    </w:p>
    <w:p w14:paraId="38BC7EB6" w14:textId="77777777" w:rsidR="00DD18D7" w:rsidRDefault="000755A9">
      <w:pPr>
        <w:pStyle w:val="Heading2"/>
      </w:pPr>
      <w:r>
        <w:t>What to Notice</w:t>
      </w:r>
    </w:p>
    <w:p w14:paraId="3255F039" w14:textId="77777777" w:rsidR="00DD18D7" w:rsidRDefault="000755A9">
      <w:pPr>
        <w:pStyle w:val="ListBullet"/>
      </w:pPr>
      <w:r>
        <w:t>BufferPool's fields are open to every module here (Python only marks private names by convention), for simplicity, so main.py could change the free list; the program never does, and calls the functions instead. Go's lowercase fields close them off.</w:t>
      </w:r>
    </w:p>
    <w:p w14:paraId="25ED87F6" w14:textId="77777777" w:rsidR="00DD18D7" w:rsidRDefault="000755A9">
      <w:pPr>
        <w:pStyle w:val="ListBullet"/>
      </w:pPr>
      <w:r>
        <w:t>pool.buffers[number] is buffer asks whether both names are bound to the same object. Remember, is = same object. The outside buffer has the same type and size, but it is a different object, so block_number finds no match and the pool refuses it.</w:t>
      </w:r>
    </w:p>
    <w:p w14:paraId="2485A643" w14:textId="77777777" w:rsidR="00DD18D7" w:rsidRDefault="000755A9">
      <w:pPr>
        <w:pStyle w:val="ListBullet"/>
      </w:pPr>
      <w:r>
        <w:t>bytearray(64) makes 64 bytes, all 0, that can be changed in place (bytes cannot). buffer.bytes[0:len(encoded)] = encoded overwrites the first bytes with the encoded text, and buffer.bytes[:] = bytes(BLOCK_SIZE) overwrites all 64 with zeros: the scrub. A bytearray slice assignment of a longer value would make the bytearray longer, so the 23-byte request fits easily, and real code checks the size before writing (Lesson 9.10).</w:t>
      </w:r>
    </w:p>
    <w:p w14:paraId="36480D2A" w14:textId="77777777" w:rsidR="00DD18D7" w:rsidRDefault="000755A9">
      <w:pPr>
        <w:pStyle w:val="ListBullet"/>
      </w:pPr>
      <w:r>
        <w:t>Python's library has no object pool to call. CPython keeps its own small-object pools inside the interpreter (pymalloc), which you never call directly.</w:t>
      </w:r>
    </w:p>
    <w:p w14:paraId="052DE046" w14:textId="77777777" w:rsidR="00DD18D7" w:rsidRDefault="000755A9">
      <w:pPr>
        <w:pStyle w:val="ListBullet"/>
      </w:pPr>
      <w:r>
        <w:t>main sets each entry of its buffers list to None once it has given that buffer back. That is bookkeeping, a record of which buffers main still holds, as C sets blocks[2] to NULL; it frees nothing and does not help the collector. The pool itself keeps a reference to every buffer for the whole run, so no buffer ever becomes garbage: that is what a pool is for.</w:t>
      </w:r>
    </w:p>
    <w:p w14:paraId="4C019301" w14:textId="77777777" w:rsidR="00DD18D7" w:rsidRDefault="000755A9">
      <w:pPr>
        <w:pStyle w:val="ListBullet"/>
      </w:pPr>
      <w:r>
        <w:t>The pool refuses a second release of buffer 2 through copy_of_buffer, the reference kept from earlier, because the in-use flag says buffer 2 is already free.</w:t>
      </w:r>
    </w:p>
    <w:p w14:paraId="73716254" w14:textId="77777777" w:rsidR="00DD18D7" w:rsidRDefault="00DD18D7">
      <w:pPr>
        <w:keepNext/>
      </w:pPr>
    </w:p>
    <w:p w14:paraId="5FD62FF8" w14:textId="77777777" w:rsidR="00DD18D7" w:rsidRDefault="000755A9">
      <w:pPr>
        <w:pStyle w:val="Heading3"/>
      </w:pPr>
      <w:r>
        <w:t>Basic and Production-Minded Comparison</w:t>
      </w:r>
    </w:p>
    <w:p w14:paraId="36FB15E2" w14:textId="77777777" w:rsidR="00DD18D7" w:rsidRDefault="000755A9">
      <w:r>
        <w:t>Both versions run the same pool: a fixed set of buffers made once, a last-in, first-out free list, and an in-use flag per buffer. The Basic version keeps it in one file and refuses a release with a plain false. The Production-Minded version puts the pool in its own module, says why a release was refused, clears every buffer it takes back, refuses one that never came from the pool, serves requests from it, and checks for leaks at shutdown.</w:t>
      </w:r>
    </w:p>
    <w:p w14:paraId="5983624E" w14:textId="77777777" w:rsidR="00DD18D7" w:rsidRDefault="00DD18D7">
      <w:pPr>
        <w:keepNext/>
      </w:pPr>
    </w:p>
    <w:p w14:paraId="205F370F" w14:textId="77777777" w:rsidR="00DD18D7" w:rsidRDefault="00DD18D7">
      <w:pPr>
        <w:keepNext/>
      </w:pPr>
    </w:p>
    <w:p w14:paraId="7FD0036D" w14:textId="77777777" w:rsidR="00DD18D7" w:rsidRDefault="00DD18D7">
      <w:pPr>
        <w:keepNext/>
      </w:pPr>
    </w:p>
    <w:p w14:paraId="6A2069A7" w14:textId="77777777" w:rsidR="00DD18D7" w:rsidRDefault="000755A9">
      <w:pPr>
        <w:pStyle w:val="Heading1"/>
      </w:pPr>
      <w:r>
        <w:t>TypeScript Implementation</w:t>
      </w:r>
    </w:p>
    <w:p w14:paraId="78820BA6" w14:textId="77777777" w:rsidR="00DD18D7" w:rsidRDefault="000755A9">
      <w:r>
        <w:t>TypeScript has no raw memory to hand out and no free, so here the project is a bounded reusable object pool. It demonstrates resource reuse, not manual raw-memory allocation, and each file's opening comment says so. The pool makes its four RequestBuffer objects once, in its constructor, and lends them out again and again; V8, Node's engine, still allocates and reclaims all the memory. Remember, reuse beats reallocate. The program's lines say block, as the C and C++ programs do; here each block is one Reques</w:t>
      </w:r>
      <w:r>
        <w:t>tBuffer.</w:t>
      </w:r>
    </w:p>
    <w:p w14:paraId="3005D34C" w14:textId="77777777" w:rsidR="00DD18D7" w:rsidRDefault="00DD18D7">
      <w:pPr>
        <w:keepNext/>
      </w:pPr>
    </w:p>
    <w:p w14:paraId="6A87C4FA" w14:textId="77777777" w:rsidR="00DD18D7" w:rsidRDefault="00DD18D7">
      <w:pPr>
        <w:keepNext/>
      </w:pPr>
    </w:p>
    <w:p w14:paraId="759C97C3" w14:textId="77777777" w:rsidR="00DD18D7" w:rsidRDefault="000755A9">
      <w:pPr>
        <w:pStyle w:val="Heading2"/>
      </w:pPr>
      <w:r>
        <w:t>Basic Implementation</w:t>
      </w:r>
    </w:p>
    <w:p w14:paraId="13771817" w14:textId="77777777" w:rsidR="00DD18D7" w:rsidRDefault="000755A9">
      <w:r>
        <w:t>Start with the most direct version. One file holds everything: RequestBuffer, BufferPool with its constructor, acquire, blockNumber, release, the two counts, a report function, and a main that runs the fixed script. Every step is commented, so read the comments as you type it.</w:t>
      </w:r>
    </w:p>
    <w:p w14:paraId="5AE3F4C2" w14:textId="77777777" w:rsidR="00DD18D7" w:rsidRDefault="00DD18D7">
      <w:pPr>
        <w:keepNext/>
      </w:pPr>
    </w:p>
    <w:p w14:paraId="76319E79" w14:textId="77777777" w:rsidR="00DD18D7" w:rsidRDefault="000755A9">
      <w:pPr>
        <w:pStyle w:val="Heading3"/>
      </w:pPr>
      <w:r>
        <w:t>typescript/src/basic.ts</w:t>
      </w:r>
    </w:p>
    <w:p w14:paraId="68998CA7" w14:textId="77777777" w:rsidR="00DD18D7" w:rsidRDefault="000755A9">
      <w:pPr>
        <w:pStyle w:val="SourceCode"/>
        <w:keepNext/>
      </w:pPr>
      <w:r>
        <w:t>// The Chapter 9 Project, Basic version: a bounded pool of reusable request</w:t>
      </w:r>
    </w:p>
    <w:p w14:paraId="65B5D6E1" w14:textId="77777777" w:rsidR="00DD18D7" w:rsidRDefault="000755A9">
      <w:pPr>
        <w:pStyle w:val="SourceCode"/>
        <w:keepNext/>
      </w:pPr>
      <w:r>
        <w:t>// buffers in one file. This demonstrates resource reuse, not manual</w:t>
      </w:r>
    </w:p>
    <w:p w14:paraId="0C016B61" w14:textId="77777777" w:rsidR="00DD18D7" w:rsidRDefault="000755A9">
      <w:pPr>
        <w:pStyle w:val="SourceCode"/>
      </w:pPr>
      <w:r>
        <w:t>// raw-memory allocation: JavaScript has no free, so the pool lends the same</w:t>
      </w:r>
    </w:p>
    <w:p w14:paraId="2D812276" w14:textId="77777777" w:rsidR="00DD18D7" w:rsidRDefault="000755A9">
      <w:pPr>
        <w:pStyle w:val="SourceCode"/>
      </w:pPr>
      <w:r>
        <w:t>// buffers again and again; the engine still owns the memory. Remember, main</w:t>
      </w:r>
    </w:p>
    <w:p w14:paraId="4E13C183" w14:textId="77777777" w:rsidR="00DD18D7" w:rsidRDefault="000755A9">
      <w:pPr>
        <w:pStyle w:val="SourceCode"/>
      </w:pPr>
      <w:r>
        <w:t>// holds the steps, main(); at the end runs them, and process.exitCode = 1</w:t>
      </w:r>
    </w:p>
    <w:p w14:paraId="66F3A4B7" w14:textId="77777777" w:rsidR="00DD18D7" w:rsidRDefault="000755A9">
      <w:pPr>
        <w:pStyle w:val="SourceCode"/>
      </w:pPr>
      <w:r>
        <w:t>// reports failure when Node ends.</w:t>
      </w:r>
    </w:p>
    <w:p w14:paraId="2C02F06D" w14:textId="77777777" w:rsidR="00DD18D7" w:rsidRDefault="00DD18D7">
      <w:pPr>
        <w:pStyle w:val="SourceCode"/>
      </w:pPr>
    </w:p>
    <w:p w14:paraId="07CE4750" w14:textId="77777777" w:rsidR="00DD18D7" w:rsidRDefault="000755A9">
      <w:pPr>
        <w:pStyle w:val="SourceCode"/>
      </w:pPr>
      <w:r>
        <w:t>// The pool's fixed capacity: four buffers of 64 bytes.</w:t>
      </w:r>
    </w:p>
    <w:p w14:paraId="0F928701" w14:textId="77777777" w:rsidR="00DD18D7" w:rsidRDefault="000755A9">
      <w:pPr>
        <w:pStyle w:val="SourceCode"/>
      </w:pPr>
      <w:r>
        <w:t>const POOL_BLOCKS = 4;</w:t>
      </w:r>
    </w:p>
    <w:p w14:paraId="0351FB06" w14:textId="77777777" w:rsidR="00DD18D7" w:rsidRDefault="000755A9">
      <w:pPr>
        <w:pStyle w:val="SourceCode"/>
      </w:pPr>
      <w:r>
        <w:t>const BLOCK_SIZE = 64;</w:t>
      </w:r>
    </w:p>
    <w:p w14:paraId="7B17B77E" w14:textId="77777777" w:rsidR="00DD18D7" w:rsidRDefault="00DD18D7">
      <w:pPr>
        <w:pStyle w:val="SourceCode"/>
      </w:pPr>
    </w:p>
    <w:p w14:paraId="57E76452" w14:textId="77777777" w:rsidR="00DD18D7" w:rsidRDefault="000755A9">
      <w:pPr>
        <w:pStyle w:val="SourceCode"/>
      </w:pPr>
      <w:r>
        <w:t>// One request buffer: 64 bytes for a request's text. Buffer.alloc(64)</w:t>
      </w:r>
    </w:p>
    <w:p w14:paraId="63007ED2" w14:textId="77777777" w:rsidR="00DD18D7" w:rsidRDefault="000755A9">
      <w:pPr>
        <w:pStyle w:val="SourceCode"/>
      </w:pPr>
      <w:r>
        <w:t>// makes 64 bytes, all 0. Remember, bytes are numbers 0 to 255.</w:t>
      </w:r>
    </w:p>
    <w:p w14:paraId="250E20BF" w14:textId="77777777" w:rsidR="00DD18D7" w:rsidRDefault="000755A9">
      <w:pPr>
        <w:pStyle w:val="SourceCode"/>
      </w:pPr>
      <w:r>
        <w:t>class RequestBuffer {</w:t>
      </w:r>
    </w:p>
    <w:p w14:paraId="2A0B0CCA" w14:textId="77777777" w:rsidR="00DD18D7" w:rsidRDefault="000755A9">
      <w:pPr>
        <w:pStyle w:val="SourceCode"/>
      </w:pPr>
      <w:r>
        <w:t xml:space="preserve">    bytes: Buffer = Buffer.alloc(BLOCK_SIZE);</w:t>
      </w:r>
    </w:p>
    <w:p w14:paraId="04F66D37" w14:textId="77777777" w:rsidR="00DD18D7" w:rsidRDefault="000755A9">
      <w:pPr>
        <w:pStyle w:val="SourceCode"/>
      </w:pPr>
      <w:r>
        <w:t>}</w:t>
      </w:r>
    </w:p>
    <w:p w14:paraId="7CC8838F" w14:textId="77777777" w:rsidR="00DD18D7" w:rsidRDefault="00DD18D7">
      <w:pPr>
        <w:pStyle w:val="SourceCode"/>
      </w:pPr>
    </w:p>
    <w:p w14:paraId="336C0813" w14:textId="77777777" w:rsidR="00DD18D7" w:rsidRDefault="000755A9">
      <w:pPr>
        <w:pStyle w:val="SourceCode"/>
      </w:pPr>
      <w:r>
        <w:t>// Everything the pool needs, in one record.</w:t>
      </w:r>
    </w:p>
    <w:p w14:paraId="527E95F2" w14:textId="77777777" w:rsidR="00DD18D7" w:rsidRDefault="000755A9">
      <w:pPr>
        <w:pStyle w:val="SourceCode"/>
      </w:pPr>
      <w:r>
        <w:t>class BufferPool {</w:t>
      </w:r>
    </w:p>
    <w:p w14:paraId="5D4B44F8" w14:textId="77777777" w:rsidR="00DD18D7" w:rsidRDefault="000755A9">
      <w:pPr>
        <w:pStyle w:val="SourceCode"/>
      </w:pPr>
      <w:r>
        <w:t xml:space="preserve">    // The buffers themselves, made once by the constructor.</w:t>
      </w:r>
    </w:p>
    <w:p w14:paraId="2BA1D90D" w14:textId="77777777" w:rsidR="00DD18D7" w:rsidRDefault="000755A9">
      <w:pPr>
        <w:pStyle w:val="SourceCode"/>
      </w:pPr>
      <w:r>
        <w:t xml:space="preserve">    buffers: RequestBuffer[] = [];</w:t>
      </w:r>
    </w:p>
    <w:p w14:paraId="7B10A455" w14:textId="77777777" w:rsidR="00DD18D7" w:rsidRDefault="000755A9">
      <w:pPr>
        <w:pStyle w:val="SourceCode"/>
      </w:pPr>
      <w:r>
        <w:t xml:space="preserve">    // The free list: the numbers of the free buffers. The last number in</w:t>
      </w:r>
    </w:p>
    <w:p w14:paraId="487D3E33" w14:textId="77777777" w:rsidR="00DD18D7" w:rsidRDefault="000755A9">
      <w:pPr>
        <w:pStyle w:val="SourceCode"/>
      </w:pPr>
      <w:r>
        <w:t xml:space="preserve">    // the list is handed out next, so the buffer released most recently is</w:t>
      </w:r>
    </w:p>
    <w:p w14:paraId="07C804F8" w14:textId="77777777" w:rsidR="00DD18D7" w:rsidRDefault="000755A9">
      <w:pPr>
        <w:pStyle w:val="SourceCode"/>
      </w:pPr>
      <w:r>
        <w:t xml:space="preserve">    // the next one acquired (last in, first out).</w:t>
      </w:r>
    </w:p>
    <w:p w14:paraId="1F735ACA" w14:textId="77777777" w:rsidR="00DD18D7" w:rsidRDefault="000755A9">
      <w:pPr>
        <w:pStyle w:val="SourceCode"/>
      </w:pPr>
      <w:r>
        <w:t xml:space="preserve">    freeList: number[] = [];</w:t>
      </w:r>
    </w:p>
    <w:p w14:paraId="276EAFCE" w14:textId="77777777" w:rsidR="00DD18D7" w:rsidRDefault="000755A9">
      <w:pPr>
        <w:pStyle w:val="SourceCode"/>
      </w:pPr>
      <w:r>
        <w:t xml:space="preserve">    // How many numbers in freeList are valid: the free buffers.</w:t>
      </w:r>
    </w:p>
    <w:p w14:paraId="5C5B430F" w14:textId="77777777" w:rsidR="00DD18D7" w:rsidRDefault="000755A9">
      <w:pPr>
        <w:pStyle w:val="SourceCode"/>
      </w:pPr>
      <w:r>
        <w:t xml:space="preserve">    freeCount = 0;</w:t>
      </w:r>
    </w:p>
    <w:p w14:paraId="34286C65" w14:textId="77777777" w:rsidR="00DD18D7" w:rsidRDefault="000755A9">
      <w:pPr>
        <w:pStyle w:val="SourceCode"/>
      </w:pPr>
      <w:r>
        <w:t xml:space="preserve">    // One flag per buffer: true while the buffer is handed out.</w:t>
      </w:r>
    </w:p>
    <w:p w14:paraId="0DD31F48" w14:textId="77777777" w:rsidR="00DD18D7" w:rsidRDefault="000755A9">
      <w:pPr>
        <w:pStyle w:val="SourceCode"/>
      </w:pPr>
      <w:r>
        <w:t xml:space="preserve">    inUse: boolean[] = [];</w:t>
      </w:r>
    </w:p>
    <w:p w14:paraId="7763D6A8" w14:textId="77777777" w:rsidR="00DD18D7" w:rsidRDefault="00DD18D7">
      <w:pPr>
        <w:pStyle w:val="SourceCode"/>
      </w:pPr>
    </w:p>
    <w:p w14:paraId="4C2EF280" w14:textId="77777777" w:rsidR="00DD18D7" w:rsidRDefault="000755A9">
      <w:pPr>
        <w:pStyle w:val="SourceCode"/>
      </w:pPr>
      <w:r>
        <w:t xml:space="preserve">    // Remember, the constructor fills the new instance's fields. It makes</w:t>
      </w:r>
    </w:p>
    <w:p w14:paraId="401A01ED" w14:textId="77777777" w:rsidR="00DD18D7" w:rsidRDefault="000755A9">
      <w:pPr>
        <w:pStyle w:val="SourceCode"/>
      </w:pPr>
      <w:r>
        <w:t xml:space="preserve">    // every buffer and fills the free list with 3, 2, 1, 0, so buffer 0 is</w:t>
      </w:r>
    </w:p>
    <w:p w14:paraId="40C8AA61" w14:textId="77777777" w:rsidR="00DD18D7" w:rsidRDefault="000755A9">
      <w:pPr>
        <w:pStyle w:val="SourceCode"/>
      </w:pPr>
      <w:r>
        <w:t xml:space="preserve">    // handed out first: acquire takes from the end.</w:t>
      </w:r>
    </w:p>
    <w:p w14:paraId="6D3D1770" w14:textId="77777777" w:rsidR="00DD18D7" w:rsidRDefault="000755A9">
      <w:pPr>
        <w:pStyle w:val="SourceCode"/>
      </w:pPr>
      <w:r>
        <w:t xml:space="preserve">    constructor() {</w:t>
      </w:r>
    </w:p>
    <w:p w14:paraId="5BB91979" w14:textId="77777777" w:rsidR="00DD18D7" w:rsidRDefault="000755A9">
      <w:pPr>
        <w:pStyle w:val="SourceCode"/>
      </w:pPr>
      <w:r>
        <w:t xml:space="preserve">        for (let index = 0; index &lt; POOL_BLOCKS; index++) {</w:t>
      </w:r>
    </w:p>
    <w:p w14:paraId="67132579" w14:textId="77777777" w:rsidR="00DD18D7" w:rsidRDefault="000755A9">
      <w:pPr>
        <w:pStyle w:val="SourceCode"/>
      </w:pPr>
      <w:r>
        <w:t xml:space="preserve">            this.buffers.push(new RequestBuffer());</w:t>
      </w:r>
    </w:p>
    <w:p w14:paraId="64919016" w14:textId="77777777" w:rsidR="00DD18D7" w:rsidRDefault="000755A9">
      <w:pPr>
        <w:pStyle w:val="SourceCode"/>
      </w:pPr>
      <w:r>
        <w:t xml:space="preserve">            this.freeList.push(POOL_BLOCKS - 1 - index);</w:t>
      </w:r>
    </w:p>
    <w:p w14:paraId="3F5182DE" w14:textId="77777777" w:rsidR="00DD18D7" w:rsidRDefault="000755A9">
      <w:pPr>
        <w:pStyle w:val="SourceCode"/>
      </w:pPr>
      <w:r>
        <w:t xml:space="preserve">            this.inUse.push(false);</w:t>
      </w:r>
    </w:p>
    <w:p w14:paraId="3516678D" w14:textId="77777777" w:rsidR="00DD18D7" w:rsidRDefault="000755A9">
      <w:pPr>
        <w:pStyle w:val="SourceCode"/>
      </w:pPr>
      <w:r>
        <w:t xml:space="preserve">        }</w:t>
      </w:r>
    </w:p>
    <w:p w14:paraId="378F4B17" w14:textId="77777777" w:rsidR="00DD18D7" w:rsidRDefault="000755A9">
      <w:pPr>
        <w:pStyle w:val="SourceCode"/>
      </w:pPr>
      <w:r>
        <w:t xml:space="preserve">        this.freeCount = POOL_BLOCKS;</w:t>
      </w:r>
    </w:p>
    <w:p w14:paraId="0F40740C" w14:textId="77777777" w:rsidR="00DD18D7" w:rsidRDefault="000755A9">
      <w:pPr>
        <w:pStyle w:val="SourceCode"/>
      </w:pPr>
      <w:r>
        <w:t xml:space="preserve">    }</w:t>
      </w:r>
    </w:p>
    <w:p w14:paraId="36B096CC" w14:textId="77777777" w:rsidR="00DD18D7" w:rsidRDefault="000755A9">
      <w:pPr>
        <w:pStyle w:val="SourceCode"/>
      </w:pPr>
      <w:r>
        <w:t>}</w:t>
      </w:r>
    </w:p>
    <w:p w14:paraId="2F95F0EB" w14:textId="77777777" w:rsidR="00DD18D7" w:rsidRDefault="00DD18D7">
      <w:pPr>
        <w:pStyle w:val="SourceCode"/>
      </w:pPr>
    </w:p>
    <w:p w14:paraId="264834EC" w14:textId="77777777" w:rsidR="00DD18D7" w:rsidRDefault="000755A9">
      <w:pPr>
        <w:pStyle w:val="SourceCode"/>
      </w:pPr>
      <w:r>
        <w:t>// Hands out one free buffer, or null when every buffer is in use: the pool</w:t>
      </w:r>
    </w:p>
    <w:p w14:paraId="3B231B80" w14:textId="77777777" w:rsidR="00DD18D7" w:rsidRDefault="000755A9">
      <w:pPr>
        <w:pStyle w:val="SourceCode"/>
      </w:pPr>
      <w:r>
        <w:t>// is exhausted. It never makes a new buffer, so the pool never grows; it</w:t>
      </w:r>
    </w:p>
    <w:p w14:paraId="4CE2C834" w14:textId="77777777" w:rsidR="00DD18D7" w:rsidRDefault="000755A9">
      <w:pPr>
        <w:pStyle w:val="SourceCode"/>
      </w:pPr>
      <w:r>
        <w:t>// can only run out.</w:t>
      </w:r>
    </w:p>
    <w:p w14:paraId="33275067" w14:textId="77777777" w:rsidR="00DD18D7" w:rsidRDefault="000755A9">
      <w:pPr>
        <w:pStyle w:val="SourceCode"/>
      </w:pPr>
      <w:r>
        <w:t>function acquire(pool: BufferPool): RequestBuffer | null {</w:t>
      </w:r>
    </w:p>
    <w:p w14:paraId="06444D46" w14:textId="77777777" w:rsidR="00DD18D7" w:rsidRDefault="000755A9">
      <w:pPr>
        <w:pStyle w:val="SourceCode"/>
      </w:pPr>
      <w:r>
        <w:t xml:space="preserve">    if (pool.freeCount === 0) {</w:t>
      </w:r>
    </w:p>
    <w:p w14:paraId="05551F58" w14:textId="77777777" w:rsidR="00DD18D7" w:rsidRDefault="000755A9">
      <w:pPr>
        <w:pStyle w:val="SourceCode"/>
      </w:pPr>
      <w:r>
        <w:t xml:space="preserve">        return null;</w:t>
      </w:r>
    </w:p>
    <w:p w14:paraId="2DA02D31" w14:textId="77777777" w:rsidR="00DD18D7" w:rsidRDefault="000755A9">
      <w:pPr>
        <w:pStyle w:val="SourceCode"/>
      </w:pPr>
      <w:r>
        <w:t xml:space="preserve">    }</w:t>
      </w:r>
    </w:p>
    <w:p w14:paraId="74F26972" w14:textId="77777777" w:rsidR="00DD18D7" w:rsidRDefault="000755A9">
      <w:pPr>
        <w:pStyle w:val="SourceCode"/>
      </w:pPr>
      <w:r>
        <w:t xml:space="preserve">    // Take the last number off the free list.</w:t>
      </w:r>
    </w:p>
    <w:p w14:paraId="12C4208B" w14:textId="77777777" w:rsidR="00DD18D7" w:rsidRDefault="000755A9">
      <w:pPr>
        <w:pStyle w:val="SourceCode"/>
      </w:pPr>
      <w:r>
        <w:t xml:space="preserve">    pool.freeCount--;</w:t>
      </w:r>
    </w:p>
    <w:p w14:paraId="09213E27" w14:textId="77777777" w:rsidR="00DD18D7" w:rsidRDefault="000755A9">
      <w:pPr>
        <w:pStyle w:val="SourceCode"/>
      </w:pPr>
      <w:r>
        <w:t xml:space="preserve">    const number = pool.freeList[pool.freeCount];</w:t>
      </w:r>
    </w:p>
    <w:p w14:paraId="5B5A26D9" w14:textId="77777777" w:rsidR="00DD18D7" w:rsidRDefault="000755A9">
      <w:pPr>
        <w:pStyle w:val="SourceCode"/>
      </w:pPr>
      <w:r>
        <w:t xml:space="preserve">    pool.inUse[number] = true;</w:t>
      </w:r>
    </w:p>
    <w:p w14:paraId="2C913404" w14:textId="77777777" w:rsidR="00DD18D7" w:rsidRDefault="000755A9">
      <w:pPr>
        <w:pStyle w:val="SourceCode"/>
      </w:pPr>
      <w:r>
        <w:t xml:space="preserve">    return pool.buffers[number];</w:t>
      </w:r>
    </w:p>
    <w:p w14:paraId="5985477B" w14:textId="77777777" w:rsidR="00DD18D7" w:rsidRDefault="000755A9">
      <w:pPr>
        <w:pStyle w:val="SourceCode"/>
      </w:pPr>
      <w:r>
        <w:t>}</w:t>
      </w:r>
    </w:p>
    <w:p w14:paraId="69142534" w14:textId="77777777" w:rsidR="00DD18D7" w:rsidRDefault="00DD18D7">
      <w:pPr>
        <w:pStyle w:val="SourceCode"/>
      </w:pPr>
    </w:p>
    <w:p w14:paraId="44E42ED5" w14:textId="77777777" w:rsidR="00DD18D7" w:rsidRDefault="000755A9">
      <w:pPr>
        <w:pStyle w:val="SourceCode"/>
      </w:pPr>
      <w:r>
        <w:t>// Returns the number of this buffer in the pool, or -1 when it is not one</w:t>
      </w:r>
    </w:p>
    <w:p w14:paraId="00E56D49" w14:textId="77777777" w:rsidR="00DD18D7" w:rsidRDefault="000755A9">
      <w:pPr>
        <w:pStyle w:val="SourceCode"/>
      </w:pPr>
      <w:r>
        <w:t>// of the pool's buffers. === on two objects asks "the same object?": a</w:t>
      </w:r>
    </w:p>
    <w:p w14:paraId="7C9E3D11" w14:textId="77777777" w:rsidR="00DD18D7" w:rsidRDefault="000755A9">
      <w:pPr>
        <w:pStyle w:val="SourceCode"/>
      </w:pPr>
      <w:r>
        <w:t>// buffer made elsewhere is a different object.</w:t>
      </w:r>
    </w:p>
    <w:p w14:paraId="5D99B42E" w14:textId="77777777" w:rsidR="00DD18D7" w:rsidRDefault="000755A9">
      <w:pPr>
        <w:pStyle w:val="SourceCode"/>
      </w:pPr>
      <w:r>
        <w:t>function blockNumber(pool: BufferPool, buffer: RequestBuffer): number {</w:t>
      </w:r>
    </w:p>
    <w:p w14:paraId="6CA22997" w14:textId="77777777" w:rsidR="00DD18D7" w:rsidRDefault="000755A9">
      <w:pPr>
        <w:pStyle w:val="SourceCode"/>
      </w:pPr>
      <w:r>
        <w:t xml:space="preserve">    for (let number = 0; number &lt; POOL_BLOCKS; number++) {</w:t>
      </w:r>
    </w:p>
    <w:p w14:paraId="242280BD" w14:textId="77777777" w:rsidR="00DD18D7" w:rsidRDefault="000755A9">
      <w:pPr>
        <w:pStyle w:val="SourceCode"/>
      </w:pPr>
      <w:r>
        <w:t xml:space="preserve">        if (pool.buffers[number] === buffer) {</w:t>
      </w:r>
    </w:p>
    <w:p w14:paraId="5AB1A84D" w14:textId="77777777" w:rsidR="00DD18D7" w:rsidRDefault="000755A9">
      <w:pPr>
        <w:pStyle w:val="SourceCode"/>
      </w:pPr>
      <w:r>
        <w:t xml:space="preserve">            return number;</w:t>
      </w:r>
    </w:p>
    <w:p w14:paraId="6C928369" w14:textId="77777777" w:rsidR="00DD18D7" w:rsidRDefault="000755A9">
      <w:pPr>
        <w:pStyle w:val="SourceCode"/>
      </w:pPr>
      <w:r>
        <w:t xml:space="preserve">        }</w:t>
      </w:r>
    </w:p>
    <w:p w14:paraId="4BC8537F" w14:textId="77777777" w:rsidR="00DD18D7" w:rsidRDefault="000755A9">
      <w:pPr>
        <w:pStyle w:val="SourceCode"/>
      </w:pPr>
      <w:r>
        <w:t xml:space="preserve">    }</w:t>
      </w:r>
    </w:p>
    <w:p w14:paraId="5F380ED2" w14:textId="77777777" w:rsidR="00DD18D7" w:rsidRDefault="000755A9">
      <w:pPr>
        <w:pStyle w:val="SourceCode"/>
      </w:pPr>
      <w:r>
        <w:t xml:space="preserve">    return -1;</w:t>
      </w:r>
    </w:p>
    <w:p w14:paraId="049D6669" w14:textId="77777777" w:rsidR="00DD18D7" w:rsidRDefault="000755A9">
      <w:pPr>
        <w:pStyle w:val="SourceCode"/>
      </w:pPr>
      <w:r>
        <w:t>}</w:t>
      </w:r>
    </w:p>
    <w:p w14:paraId="256E6EA3" w14:textId="77777777" w:rsidR="00DD18D7" w:rsidRDefault="00DD18D7">
      <w:pPr>
        <w:pStyle w:val="SourceCode"/>
      </w:pPr>
    </w:p>
    <w:p w14:paraId="1897284D" w14:textId="77777777" w:rsidR="00DD18D7" w:rsidRDefault="000755A9">
      <w:pPr>
        <w:pStyle w:val="SourceCode"/>
      </w:pPr>
      <w:r>
        <w:t>// Takes a buffer back. Returns true when it did, or false when the buffer</w:t>
      </w:r>
    </w:p>
    <w:p w14:paraId="79F1D794" w14:textId="77777777" w:rsidR="00DD18D7" w:rsidRDefault="000755A9">
      <w:pPr>
        <w:pStyle w:val="SourceCode"/>
      </w:pPr>
      <w:r>
        <w:t>// is not one of this pool's buffers or is not in use. That check is the</w:t>
      </w:r>
    </w:p>
    <w:p w14:paraId="4DE83F27" w14:textId="77777777" w:rsidR="00DD18D7" w:rsidRDefault="000755A9">
      <w:pPr>
        <w:pStyle w:val="SourceCode"/>
      </w:pPr>
      <w:r>
        <w:t>// pool's double-release protection: a second release of the same buffer</w:t>
      </w:r>
    </w:p>
    <w:p w14:paraId="61CB94B5" w14:textId="77777777" w:rsidR="00DD18D7" w:rsidRDefault="000755A9">
      <w:pPr>
        <w:pStyle w:val="SourceCode"/>
      </w:pPr>
      <w:r>
        <w:t>// is refused, instead of listing it as free twice.</w:t>
      </w:r>
    </w:p>
    <w:p w14:paraId="5A14BFEA" w14:textId="77777777" w:rsidR="00DD18D7" w:rsidRDefault="000755A9">
      <w:pPr>
        <w:pStyle w:val="SourceCode"/>
      </w:pPr>
      <w:r>
        <w:t>function release(pool: BufferPool, buffer: RequestBuffer): boolean {</w:t>
      </w:r>
    </w:p>
    <w:p w14:paraId="69135DE1" w14:textId="77777777" w:rsidR="00DD18D7" w:rsidRDefault="000755A9">
      <w:pPr>
        <w:pStyle w:val="SourceCode"/>
      </w:pPr>
      <w:r>
        <w:t xml:space="preserve">    const number = blockNumber(pool, buffer);</w:t>
      </w:r>
    </w:p>
    <w:p w14:paraId="270573D4" w14:textId="77777777" w:rsidR="00DD18D7" w:rsidRDefault="000755A9">
      <w:pPr>
        <w:pStyle w:val="SourceCode"/>
      </w:pPr>
      <w:r>
        <w:t xml:space="preserve">    if (number === -1 || !pool.inUse[number]) {</w:t>
      </w:r>
    </w:p>
    <w:p w14:paraId="173965DC" w14:textId="77777777" w:rsidR="00DD18D7" w:rsidRDefault="000755A9">
      <w:pPr>
        <w:pStyle w:val="SourceCode"/>
      </w:pPr>
      <w:r>
        <w:t xml:space="preserve">        return false;</w:t>
      </w:r>
    </w:p>
    <w:p w14:paraId="1005543C" w14:textId="77777777" w:rsidR="00DD18D7" w:rsidRDefault="000755A9">
      <w:pPr>
        <w:pStyle w:val="SourceCode"/>
      </w:pPr>
      <w:r>
        <w:t xml:space="preserve">    }</w:t>
      </w:r>
    </w:p>
    <w:p w14:paraId="377D34D3" w14:textId="77777777" w:rsidR="00DD18D7" w:rsidRDefault="000755A9">
      <w:pPr>
        <w:pStyle w:val="SourceCode"/>
      </w:pPr>
      <w:r>
        <w:t xml:space="preserve">    pool.inUse[number] = false;</w:t>
      </w:r>
    </w:p>
    <w:p w14:paraId="596050E0" w14:textId="77777777" w:rsidR="00DD18D7" w:rsidRDefault="000755A9">
      <w:pPr>
        <w:pStyle w:val="SourceCode"/>
      </w:pPr>
      <w:r>
        <w:t xml:space="preserve">    // Put the buffer's number back on the end of the free list.</w:t>
      </w:r>
    </w:p>
    <w:p w14:paraId="5F0B937D" w14:textId="77777777" w:rsidR="00DD18D7" w:rsidRDefault="000755A9">
      <w:pPr>
        <w:pStyle w:val="SourceCode"/>
      </w:pPr>
      <w:r>
        <w:t xml:space="preserve">    pool.freeList[pool.freeCount] = number;</w:t>
      </w:r>
    </w:p>
    <w:p w14:paraId="5A2614C0" w14:textId="77777777" w:rsidR="00DD18D7" w:rsidRDefault="000755A9">
      <w:pPr>
        <w:pStyle w:val="SourceCode"/>
      </w:pPr>
      <w:r>
        <w:t xml:space="preserve">    pool.freeCount++;</w:t>
      </w:r>
    </w:p>
    <w:p w14:paraId="01F6EAA3" w14:textId="77777777" w:rsidR="00DD18D7" w:rsidRDefault="000755A9">
      <w:pPr>
        <w:pStyle w:val="SourceCode"/>
      </w:pPr>
      <w:r>
        <w:t xml:space="preserve">    return true;</w:t>
      </w:r>
    </w:p>
    <w:p w14:paraId="78941D5E" w14:textId="77777777" w:rsidR="00DD18D7" w:rsidRDefault="000755A9">
      <w:pPr>
        <w:pStyle w:val="SourceCode"/>
      </w:pPr>
      <w:r>
        <w:t>}</w:t>
      </w:r>
    </w:p>
    <w:p w14:paraId="65379B28" w14:textId="77777777" w:rsidR="00DD18D7" w:rsidRDefault="00DD18D7">
      <w:pPr>
        <w:pStyle w:val="SourceCode"/>
      </w:pPr>
    </w:p>
    <w:p w14:paraId="21482F9D" w14:textId="77777777" w:rsidR="00DD18D7" w:rsidRDefault="000755A9">
      <w:pPr>
        <w:pStyle w:val="SourceCode"/>
      </w:pPr>
      <w:r>
        <w:t>// The two counts. Every buffer is either in use or available.</w:t>
      </w:r>
    </w:p>
    <w:p w14:paraId="69576AF5" w14:textId="77777777" w:rsidR="00DD18D7" w:rsidRDefault="000755A9">
      <w:pPr>
        <w:pStyle w:val="SourceCode"/>
      </w:pPr>
      <w:r>
        <w:t>function inUseCount(pool: BufferPool): number {</w:t>
      </w:r>
    </w:p>
    <w:p w14:paraId="59AF196F" w14:textId="77777777" w:rsidR="00DD18D7" w:rsidRDefault="000755A9">
      <w:pPr>
        <w:pStyle w:val="SourceCode"/>
      </w:pPr>
      <w:r>
        <w:t xml:space="preserve">    return POOL_BLOCKS - pool.freeCount;</w:t>
      </w:r>
    </w:p>
    <w:p w14:paraId="2D6FAEC3" w14:textId="77777777" w:rsidR="00DD18D7" w:rsidRDefault="000755A9">
      <w:pPr>
        <w:pStyle w:val="SourceCode"/>
      </w:pPr>
      <w:r>
        <w:t>}</w:t>
      </w:r>
    </w:p>
    <w:p w14:paraId="309036D9" w14:textId="77777777" w:rsidR="00DD18D7" w:rsidRDefault="00DD18D7">
      <w:pPr>
        <w:pStyle w:val="SourceCode"/>
      </w:pPr>
    </w:p>
    <w:p w14:paraId="2794EBAA" w14:textId="77777777" w:rsidR="00DD18D7" w:rsidRDefault="000755A9">
      <w:pPr>
        <w:pStyle w:val="SourceCode"/>
      </w:pPr>
      <w:r>
        <w:t>function availableCount(pool: BufferPool): number {</w:t>
      </w:r>
    </w:p>
    <w:p w14:paraId="1721A184" w14:textId="77777777" w:rsidR="00DD18D7" w:rsidRDefault="000755A9">
      <w:pPr>
        <w:pStyle w:val="SourceCode"/>
      </w:pPr>
      <w:r>
        <w:t xml:space="preserve">    return pool.freeCount;</w:t>
      </w:r>
    </w:p>
    <w:p w14:paraId="003E06BF" w14:textId="77777777" w:rsidR="00DD18D7" w:rsidRDefault="000755A9">
      <w:pPr>
        <w:pStyle w:val="SourceCode"/>
      </w:pPr>
      <w:r>
        <w:t>}</w:t>
      </w:r>
    </w:p>
    <w:p w14:paraId="66956CEE" w14:textId="77777777" w:rsidR="00DD18D7" w:rsidRDefault="00DD18D7">
      <w:pPr>
        <w:pStyle w:val="SourceCode"/>
      </w:pPr>
    </w:p>
    <w:p w14:paraId="0D80D25D" w14:textId="77777777" w:rsidR="00DD18D7" w:rsidRDefault="000755A9">
      <w:pPr>
        <w:pStyle w:val="SourceCode"/>
      </w:pPr>
      <w:r>
        <w:t>// Prints one line such as "Acquired block 0: in use 1, available 3".</w:t>
      </w:r>
    </w:p>
    <w:p w14:paraId="2212EADE" w14:textId="77777777" w:rsidR="00DD18D7" w:rsidRDefault="000755A9">
      <w:pPr>
        <w:pStyle w:val="SourceCode"/>
      </w:pPr>
      <w:r>
        <w:t>function report(action: string, pool: BufferPool,</w:t>
      </w:r>
    </w:p>
    <w:p w14:paraId="4AC8F926" w14:textId="77777777" w:rsidR="00DD18D7" w:rsidRDefault="000755A9">
      <w:pPr>
        <w:pStyle w:val="SourceCode"/>
      </w:pPr>
      <w:r>
        <w:t xml:space="preserve">                buffer: RequestBuffer): void {</w:t>
      </w:r>
    </w:p>
    <w:p w14:paraId="1B0B10FB" w14:textId="77777777" w:rsidR="00DD18D7" w:rsidRDefault="000755A9">
      <w:pPr>
        <w:pStyle w:val="SourceCode"/>
      </w:pPr>
      <w:r>
        <w:t xml:space="preserve">    console.log(`${action} block ${blockNumber(pool, buffer)}: ` +</w:t>
      </w:r>
    </w:p>
    <w:p w14:paraId="12972F6C" w14:textId="77777777" w:rsidR="00DD18D7" w:rsidRDefault="000755A9">
      <w:pPr>
        <w:pStyle w:val="SourceCode"/>
      </w:pPr>
      <w:r>
        <w:t xml:space="preserve">        `in use ${inUseCount(pool)}, available ${availableCount(pool)}`);</w:t>
      </w:r>
    </w:p>
    <w:p w14:paraId="4D030B97" w14:textId="77777777" w:rsidR="00DD18D7" w:rsidRDefault="000755A9">
      <w:pPr>
        <w:pStyle w:val="SourceCode"/>
      </w:pPr>
      <w:r>
        <w:t>}</w:t>
      </w:r>
    </w:p>
    <w:p w14:paraId="08E07308" w14:textId="77777777" w:rsidR="00DD18D7" w:rsidRDefault="00DD18D7">
      <w:pPr>
        <w:pStyle w:val="SourceCode"/>
      </w:pPr>
    </w:p>
    <w:p w14:paraId="25A99ED9" w14:textId="77777777" w:rsidR="00DD18D7" w:rsidRDefault="000755A9">
      <w:pPr>
        <w:pStyle w:val="SourceCode"/>
      </w:pPr>
      <w:r>
        <w:t>function main(): void {</w:t>
      </w:r>
    </w:p>
    <w:p w14:paraId="773FB35C" w14:textId="77777777" w:rsidR="00DD18D7" w:rsidRDefault="000755A9">
      <w:pPr>
        <w:pStyle w:val="SourceCode"/>
      </w:pPr>
      <w:r>
        <w:t xml:space="preserve">    const pool = new BufferPool();</w:t>
      </w:r>
    </w:p>
    <w:p w14:paraId="61D0CA07" w14:textId="77777777" w:rsidR="00DD18D7" w:rsidRDefault="000755A9">
      <w:pPr>
        <w:pStyle w:val="SourceCode"/>
      </w:pPr>
      <w:r>
        <w:t xml:space="preserve">    console.log(`Pool ready: ${POOL_BLOCKS} blocks of ${BLOCK_SIZE} bytes, ` +</w:t>
      </w:r>
    </w:p>
    <w:p w14:paraId="21E36741" w14:textId="77777777" w:rsidR="00DD18D7" w:rsidRDefault="000755A9">
      <w:pPr>
        <w:pStyle w:val="SourceCode"/>
      </w:pPr>
      <w:r>
        <w:t xml:space="preserve">        `in use ${inUseCount(pool)}, available ${availableCount(pool)}`);</w:t>
      </w:r>
    </w:p>
    <w:p w14:paraId="2BFCF3FE" w14:textId="77777777" w:rsidR="00DD18D7" w:rsidRDefault="00DD18D7">
      <w:pPr>
        <w:pStyle w:val="SourceCode"/>
      </w:pPr>
    </w:p>
    <w:p w14:paraId="222926C6" w14:textId="77777777" w:rsidR="00DD18D7" w:rsidRDefault="000755A9">
      <w:pPr>
        <w:pStyle w:val="SourceCode"/>
      </w:pPr>
      <w:r>
        <w:t xml:space="preserve">    // Acquire every buffer. main keeps each one, because it needs it to</w:t>
      </w:r>
    </w:p>
    <w:p w14:paraId="1FC1490E" w14:textId="77777777" w:rsidR="00DD18D7" w:rsidRDefault="000755A9">
      <w:pPr>
        <w:pStyle w:val="SourceCode"/>
      </w:pPr>
      <w:r>
        <w:t xml:space="preserve">    // give the buffer back. A fresh pool cannot refuse here, but main still</w:t>
      </w:r>
    </w:p>
    <w:p w14:paraId="551C70BB" w14:textId="77777777" w:rsidR="00DD18D7" w:rsidRDefault="000755A9">
      <w:pPr>
        <w:pStyle w:val="SourceCode"/>
      </w:pPr>
      <w:r>
        <w:t xml:space="preserve">    // checks. Remember, check the no-value first.</w:t>
      </w:r>
    </w:p>
    <w:p w14:paraId="3F1D9D2F" w14:textId="77777777" w:rsidR="00DD18D7" w:rsidRDefault="000755A9">
      <w:pPr>
        <w:pStyle w:val="SourceCode"/>
      </w:pPr>
      <w:r>
        <w:t xml:space="preserve">    const buffers: RequestBuffer[] = [];</w:t>
      </w:r>
    </w:p>
    <w:p w14:paraId="6E23F973" w14:textId="77777777" w:rsidR="00DD18D7" w:rsidRDefault="000755A9">
      <w:pPr>
        <w:pStyle w:val="SourceCode"/>
      </w:pPr>
      <w:r>
        <w:t xml:space="preserve">    for (let index = 0; index &lt; POOL_BLOCKS; index++) {</w:t>
      </w:r>
    </w:p>
    <w:p w14:paraId="7525A7C3" w14:textId="77777777" w:rsidR="00DD18D7" w:rsidRDefault="000755A9">
      <w:pPr>
        <w:pStyle w:val="SourceCode"/>
      </w:pPr>
      <w:r>
        <w:t xml:space="preserve">        const buffer = acquire(pool);</w:t>
      </w:r>
    </w:p>
    <w:p w14:paraId="40A1CEC3" w14:textId="77777777" w:rsidR="00DD18D7" w:rsidRDefault="000755A9">
      <w:pPr>
        <w:pStyle w:val="SourceCode"/>
      </w:pPr>
      <w:r>
        <w:t xml:space="preserve">        if (buffer === null) {</w:t>
      </w:r>
    </w:p>
    <w:p w14:paraId="1A85F079" w14:textId="77777777" w:rsidR="00DD18D7" w:rsidRDefault="000755A9">
      <w:pPr>
        <w:pStyle w:val="SourceCode"/>
      </w:pPr>
      <w:r>
        <w:t xml:space="preserve">            console.error("Error: the pool ran out early");</w:t>
      </w:r>
    </w:p>
    <w:p w14:paraId="1F671F6F" w14:textId="77777777" w:rsidR="00DD18D7" w:rsidRDefault="000755A9">
      <w:pPr>
        <w:pStyle w:val="SourceCode"/>
      </w:pPr>
      <w:r>
        <w:t xml:space="preserve">            process.exitCode = 1;</w:t>
      </w:r>
    </w:p>
    <w:p w14:paraId="522DB81F" w14:textId="77777777" w:rsidR="00DD18D7" w:rsidRDefault="000755A9">
      <w:pPr>
        <w:pStyle w:val="SourceCode"/>
      </w:pPr>
      <w:r>
        <w:t xml:space="preserve">            return;</w:t>
      </w:r>
    </w:p>
    <w:p w14:paraId="3EFD4C16" w14:textId="77777777" w:rsidR="00DD18D7" w:rsidRDefault="000755A9">
      <w:pPr>
        <w:pStyle w:val="SourceCode"/>
      </w:pPr>
      <w:r>
        <w:t xml:space="preserve">        }</w:t>
      </w:r>
    </w:p>
    <w:p w14:paraId="165CC522" w14:textId="77777777" w:rsidR="00DD18D7" w:rsidRDefault="000755A9">
      <w:pPr>
        <w:pStyle w:val="SourceCode"/>
      </w:pPr>
      <w:r>
        <w:t xml:space="preserve">        buffers.push(buffer);</w:t>
      </w:r>
    </w:p>
    <w:p w14:paraId="0003545D" w14:textId="77777777" w:rsidR="00DD18D7" w:rsidRDefault="000755A9">
      <w:pPr>
        <w:pStyle w:val="SourceCode"/>
      </w:pPr>
      <w:r>
        <w:t xml:space="preserve">        report("Acquired", pool, buffer);</w:t>
      </w:r>
    </w:p>
    <w:p w14:paraId="1AC8314E" w14:textId="77777777" w:rsidR="00DD18D7" w:rsidRDefault="000755A9">
      <w:pPr>
        <w:pStyle w:val="SourceCode"/>
      </w:pPr>
      <w:r>
        <w:t xml:space="preserve">    }</w:t>
      </w:r>
    </w:p>
    <w:p w14:paraId="0D1835B0" w14:textId="77777777" w:rsidR="00DD18D7" w:rsidRDefault="00DD18D7">
      <w:pPr>
        <w:pStyle w:val="SourceCode"/>
      </w:pPr>
    </w:p>
    <w:p w14:paraId="74D052A6" w14:textId="77777777" w:rsidR="00DD18D7" w:rsidRDefault="000755A9">
      <w:pPr>
        <w:pStyle w:val="SourceCode"/>
      </w:pPr>
      <w:r>
        <w:t xml:space="preserve">    // One more than the pool holds: acquire refuses with null.</w:t>
      </w:r>
    </w:p>
    <w:p w14:paraId="76FFAB37" w14:textId="77777777" w:rsidR="00DD18D7" w:rsidRDefault="000755A9">
      <w:pPr>
        <w:pStyle w:val="SourceCode"/>
      </w:pPr>
      <w:r>
        <w:t xml:space="preserve">    if (acquire(pool) === null) {</w:t>
      </w:r>
    </w:p>
    <w:p w14:paraId="49585DC8" w14:textId="77777777" w:rsidR="00DD18D7" w:rsidRDefault="000755A9">
      <w:pPr>
        <w:pStyle w:val="SourceCode"/>
      </w:pPr>
      <w:r>
        <w:t xml:space="preserve">        console.log("Acquire refused: pool exhausted");</w:t>
      </w:r>
    </w:p>
    <w:p w14:paraId="5E12A4C9" w14:textId="77777777" w:rsidR="00DD18D7" w:rsidRDefault="000755A9">
      <w:pPr>
        <w:pStyle w:val="SourceCode"/>
      </w:pPr>
      <w:r>
        <w:t xml:space="preserve">    }</w:t>
      </w:r>
    </w:p>
    <w:p w14:paraId="0C4898C7" w14:textId="77777777" w:rsidR="00DD18D7" w:rsidRDefault="00DD18D7">
      <w:pPr>
        <w:pStyle w:val="SourceCode"/>
      </w:pPr>
    </w:p>
    <w:p w14:paraId="5819B108" w14:textId="77777777" w:rsidR="00DD18D7" w:rsidRDefault="000755A9">
      <w:pPr>
        <w:pStyle w:val="SourceCode"/>
      </w:pPr>
      <w:r>
        <w:t xml:space="preserve">    // Give buffer 1 back, then acquire again: the free list hands out the</w:t>
      </w:r>
    </w:p>
    <w:p w14:paraId="6CA95639" w14:textId="77777777" w:rsidR="00DD18D7" w:rsidRDefault="000755A9">
      <w:pPr>
        <w:pStyle w:val="SourceCode"/>
      </w:pPr>
      <w:r>
        <w:t xml:space="preserve">    // buffer released last, so main gets buffer 1 again.</w:t>
      </w:r>
    </w:p>
    <w:p w14:paraId="375DAC23" w14:textId="77777777" w:rsidR="00DD18D7" w:rsidRDefault="000755A9">
      <w:pPr>
        <w:pStyle w:val="SourceCode"/>
      </w:pPr>
      <w:r>
        <w:t xml:space="preserve">    if (release(pool, buffers[1])) {</w:t>
      </w:r>
    </w:p>
    <w:p w14:paraId="1FA1960E" w14:textId="77777777" w:rsidR="00DD18D7" w:rsidRDefault="000755A9">
      <w:pPr>
        <w:pStyle w:val="SourceCode"/>
      </w:pPr>
      <w:r>
        <w:t xml:space="preserve">        report("Released", pool, buffers[1]);</w:t>
      </w:r>
    </w:p>
    <w:p w14:paraId="15065AAD" w14:textId="77777777" w:rsidR="00DD18D7" w:rsidRDefault="000755A9">
      <w:pPr>
        <w:pStyle w:val="SourceCode"/>
      </w:pPr>
      <w:r>
        <w:t xml:space="preserve">    }</w:t>
      </w:r>
    </w:p>
    <w:p w14:paraId="2FD14C2E" w14:textId="77777777" w:rsidR="00DD18D7" w:rsidRDefault="000755A9">
      <w:pPr>
        <w:pStyle w:val="SourceCode"/>
      </w:pPr>
      <w:r>
        <w:t xml:space="preserve">    const reacquired = acquire(pool);</w:t>
      </w:r>
    </w:p>
    <w:p w14:paraId="0B64566F" w14:textId="77777777" w:rsidR="00DD18D7" w:rsidRDefault="000755A9">
      <w:pPr>
        <w:pStyle w:val="SourceCode"/>
      </w:pPr>
      <w:r>
        <w:t xml:space="preserve">    if (reacquired === null) {</w:t>
      </w:r>
    </w:p>
    <w:p w14:paraId="23548C02" w14:textId="77777777" w:rsidR="00DD18D7" w:rsidRDefault="000755A9">
      <w:pPr>
        <w:pStyle w:val="SourceCode"/>
      </w:pPr>
      <w:r>
        <w:t xml:space="preserve">        console.error("Error: the pool ran out early");</w:t>
      </w:r>
    </w:p>
    <w:p w14:paraId="7D8BFE97" w14:textId="77777777" w:rsidR="00DD18D7" w:rsidRDefault="000755A9">
      <w:pPr>
        <w:pStyle w:val="SourceCode"/>
      </w:pPr>
      <w:r>
        <w:t xml:space="preserve">        process.exitCode = 1;</w:t>
      </w:r>
    </w:p>
    <w:p w14:paraId="7EB2ED33" w14:textId="77777777" w:rsidR="00DD18D7" w:rsidRDefault="000755A9">
      <w:pPr>
        <w:pStyle w:val="SourceCode"/>
      </w:pPr>
      <w:r>
        <w:t xml:space="preserve">        return;</w:t>
      </w:r>
    </w:p>
    <w:p w14:paraId="3142B198" w14:textId="77777777" w:rsidR="00DD18D7" w:rsidRDefault="000755A9">
      <w:pPr>
        <w:pStyle w:val="SourceCode"/>
      </w:pPr>
      <w:r>
        <w:t xml:space="preserve">    }</w:t>
      </w:r>
    </w:p>
    <w:p w14:paraId="66A3D5A1" w14:textId="77777777" w:rsidR="00DD18D7" w:rsidRDefault="000755A9">
      <w:pPr>
        <w:pStyle w:val="SourceCode"/>
      </w:pPr>
      <w:r>
        <w:t xml:space="preserve">    buffers[1] = reacquired;</w:t>
      </w:r>
    </w:p>
    <w:p w14:paraId="36477148" w14:textId="77777777" w:rsidR="00DD18D7" w:rsidRDefault="000755A9">
      <w:pPr>
        <w:pStyle w:val="SourceCode"/>
      </w:pPr>
      <w:r>
        <w:t xml:space="preserve">    report("Acquired", pool, buffers[1]);</w:t>
      </w:r>
    </w:p>
    <w:p w14:paraId="6DD1B14B" w14:textId="77777777" w:rsidR="00DD18D7" w:rsidRDefault="00DD18D7">
      <w:pPr>
        <w:pStyle w:val="SourceCode"/>
      </w:pPr>
    </w:p>
    <w:p w14:paraId="208B77CB" w14:textId="77777777" w:rsidR="00DD18D7" w:rsidRDefault="000755A9">
      <w:pPr>
        <w:pStyle w:val="SourceCode"/>
      </w:pPr>
      <w:r>
        <w:t xml:space="preserve">    // Give buffer 2 back, then release it again by mistake. The pool sees</w:t>
      </w:r>
    </w:p>
    <w:p w14:paraId="217F6FCE" w14:textId="77777777" w:rsidR="00DD18D7" w:rsidRDefault="000755A9">
      <w:pPr>
        <w:pStyle w:val="SourceCode"/>
      </w:pPr>
      <w:r>
        <w:t xml:space="preserve">    // that buffer 2 is not in use and refuses the second release.</w:t>
      </w:r>
    </w:p>
    <w:p w14:paraId="30F0E922" w14:textId="77777777" w:rsidR="00DD18D7" w:rsidRDefault="000755A9">
      <w:pPr>
        <w:pStyle w:val="SourceCode"/>
      </w:pPr>
      <w:r>
        <w:t xml:space="preserve">    if (release(pool, buffers[2])) {</w:t>
      </w:r>
    </w:p>
    <w:p w14:paraId="252C9924" w14:textId="77777777" w:rsidR="00DD18D7" w:rsidRDefault="000755A9">
      <w:pPr>
        <w:pStyle w:val="SourceCode"/>
      </w:pPr>
      <w:r>
        <w:t xml:space="preserve">        report("Released", pool, buffers[2]);</w:t>
      </w:r>
    </w:p>
    <w:p w14:paraId="3AFBC11C" w14:textId="77777777" w:rsidR="00DD18D7" w:rsidRDefault="000755A9">
      <w:pPr>
        <w:pStyle w:val="SourceCode"/>
      </w:pPr>
      <w:r>
        <w:t xml:space="preserve">    }</w:t>
      </w:r>
    </w:p>
    <w:p w14:paraId="672C3080" w14:textId="77777777" w:rsidR="00DD18D7" w:rsidRDefault="000755A9">
      <w:pPr>
        <w:pStyle w:val="SourceCode"/>
      </w:pPr>
      <w:r>
        <w:t xml:space="preserve">    if (!release(pool, buffers[2])) {</w:t>
      </w:r>
    </w:p>
    <w:p w14:paraId="254D9CD5" w14:textId="77777777" w:rsidR="00DD18D7" w:rsidRDefault="000755A9">
      <w:pPr>
        <w:pStyle w:val="SourceCode"/>
      </w:pPr>
      <w:r>
        <w:t xml:space="preserve">        console.log(`Release refused: block ${blockNumber(pool, buffers[2])} ` +</w:t>
      </w:r>
    </w:p>
    <w:p w14:paraId="2D86544C" w14:textId="77777777" w:rsidR="00DD18D7" w:rsidRDefault="000755A9">
      <w:pPr>
        <w:pStyle w:val="SourceCode"/>
      </w:pPr>
      <w:r>
        <w:t xml:space="preserve">            "is not in use");</w:t>
      </w:r>
    </w:p>
    <w:p w14:paraId="155CB4F0" w14:textId="77777777" w:rsidR="00DD18D7" w:rsidRDefault="000755A9">
      <w:pPr>
        <w:pStyle w:val="SourceCode"/>
        <w:keepNext/>
      </w:pPr>
      <w:r>
        <w:t xml:space="preserve">    }</w:t>
      </w:r>
    </w:p>
    <w:p w14:paraId="2096200D" w14:textId="77777777" w:rsidR="00DD18D7" w:rsidRDefault="000755A9">
      <w:pPr>
        <w:pStyle w:val="SourceCode"/>
        <w:keepNext/>
      </w:pPr>
      <w:r>
        <w:t>}</w:t>
      </w:r>
    </w:p>
    <w:p w14:paraId="3A58436D" w14:textId="77777777" w:rsidR="00DD18D7" w:rsidRDefault="00DD18D7">
      <w:pPr>
        <w:pStyle w:val="SourceCode"/>
        <w:keepNext/>
      </w:pPr>
    </w:p>
    <w:p w14:paraId="671F88FB" w14:textId="77777777" w:rsidR="00DD18D7" w:rsidRDefault="000755A9">
      <w:pPr>
        <w:pStyle w:val="SourceCode"/>
      </w:pPr>
      <w:r>
        <w:t>main();</w:t>
      </w:r>
    </w:p>
    <w:p w14:paraId="3FD703F6" w14:textId="77777777" w:rsidR="00DD18D7" w:rsidRDefault="00DD18D7">
      <w:pPr>
        <w:keepNext/>
      </w:pPr>
    </w:p>
    <w:p w14:paraId="36BFDB18" w14:textId="77777777" w:rsidR="00DD18D7" w:rsidRDefault="000755A9">
      <w:pPr>
        <w:pStyle w:val="Heading3"/>
      </w:pPr>
      <w:r>
        <w:t>Windows PowerShell Basic Build and Run</w:t>
      </w:r>
    </w:p>
    <w:p w14:paraId="794502AE" w14:textId="77777777" w:rsidR="00DD18D7" w:rsidRDefault="000755A9">
      <w:pPr>
        <w:pStyle w:val="CommandBlock"/>
        <w:keepNext/>
      </w:pPr>
      <w:r>
        <w:t>npm --prefix .\typescript run check</w:t>
      </w:r>
    </w:p>
    <w:p w14:paraId="6784BAAE" w14:textId="77777777" w:rsidR="00DD18D7" w:rsidRDefault="000755A9">
      <w:pPr>
        <w:pStyle w:val="CommandBlock"/>
        <w:keepNext/>
      </w:pPr>
      <w:r>
        <w:t>npm --prefix .\typescript run build</w:t>
      </w:r>
    </w:p>
    <w:p w14:paraId="69FA8D95" w14:textId="77777777" w:rsidR="00DD18D7" w:rsidRDefault="000755A9">
      <w:pPr>
        <w:pStyle w:val="CommandBlock"/>
      </w:pPr>
      <w:r>
        <w:t>node .\typescript\dist\basic.js</w:t>
      </w:r>
    </w:p>
    <w:p w14:paraId="4C168E4E" w14:textId="77777777" w:rsidR="00DD18D7" w:rsidRDefault="00DD18D7">
      <w:pPr>
        <w:keepNext/>
      </w:pPr>
    </w:p>
    <w:p w14:paraId="185E25DF" w14:textId="77777777" w:rsidR="00DD18D7" w:rsidRDefault="000755A9">
      <w:pPr>
        <w:pStyle w:val="Heading3"/>
      </w:pPr>
      <w:r>
        <w:t>Linux or macOS Basic Build and Run</w:t>
      </w:r>
    </w:p>
    <w:p w14:paraId="6EDFA630" w14:textId="77777777" w:rsidR="00DD18D7" w:rsidRDefault="000755A9">
      <w:pPr>
        <w:pStyle w:val="CommandBlock"/>
        <w:keepNext/>
      </w:pPr>
      <w:r>
        <w:t>npm --prefix ./typescript run check</w:t>
      </w:r>
    </w:p>
    <w:p w14:paraId="14F778E6" w14:textId="77777777" w:rsidR="00DD18D7" w:rsidRDefault="000755A9">
      <w:pPr>
        <w:pStyle w:val="CommandBlock"/>
        <w:keepNext/>
      </w:pPr>
      <w:r>
        <w:t>npm --prefix ./typescript run build</w:t>
      </w:r>
    </w:p>
    <w:p w14:paraId="74E5D3F6" w14:textId="77777777" w:rsidR="00DD18D7" w:rsidRDefault="000755A9">
      <w:pPr>
        <w:pStyle w:val="CommandBlock"/>
      </w:pPr>
      <w:r>
        <w:t>node ./typescript/dist/basic.js</w:t>
      </w:r>
    </w:p>
    <w:p w14:paraId="30017E5A" w14:textId="77777777" w:rsidR="00DD18D7" w:rsidRDefault="00DD18D7">
      <w:pPr>
        <w:keepNext/>
      </w:pPr>
    </w:p>
    <w:p w14:paraId="44591172" w14:textId="77777777" w:rsidR="00DD18D7" w:rsidRDefault="000755A9">
      <w:pPr>
        <w:pStyle w:val="Heading3"/>
      </w:pPr>
      <w:r>
        <w:t>Check Your Results</w:t>
      </w:r>
    </w:p>
    <w:p w14:paraId="27FF1895" w14:textId="77777777" w:rsidR="00DD18D7" w:rsidRDefault="000755A9">
      <w:pPr>
        <w:keepNext/>
      </w:pPr>
      <w:r>
        <w:t>The npm check and build steps print their own lines first; those are not part of the program's output. The program reads no input. Your screen must show exactly these ten lines, with the same spelling, spacing, and capitalization.</w:t>
      </w:r>
    </w:p>
    <w:p w14:paraId="005EE1A0" w14:textId="77777777" w:rsidR="00DD18D7" w:rsidRDefault="00DD18D7">
      <w:pPr>
        <w:keepNext/>
      </w:pPr>
    </w:p>
    <w:p w14:paraId="53027444" w14:textId="77777777" w:rsidR="00DD18D7" w:rsidRDefault="000755A9">
      <w:pPr>
        <w:pStyle w:val="RequiredOutput"/>
        <w:keepNext/>
      </w:pPr>
      <w:r>
        <w:t>Pool ready: 4 blocks of 64 bytes, in use 0, available 4</w:t>
      </w:r>
    </w:p>
    <w:p w14:paraId="203336F0" w14:textId="77777777" w:rsidR="00DD18D7" w:rsidRDefault="000755A9">
      <w:pPr>
        <w:pStyle w:val="RequiredOutput"/>
        <w:keepNext/>
      </w:pPr>
      <w:r>
        <w:t>Acquired block 0: in use 1, available 3</w:t>
      </w:r>
    </w:p>
    <w:p w14:paraId="67CF5C11" w14:textId="77777777" w:rsidR="00DD18D7" w:rsidRDefault="000755A9">
      <w:pPr>
        <w:pStyle w:val="RequiredOutput"/>
        <w:keepNext/>
      </w:pPr>
      <w:r>
        <w:t>Acquired block 1: in use 2, available 2</w:t>
      </w:r>
    </w:p>
    <w:p w14:paraId="190BF1F0" w14:textId="77777777" w:rsidR="00DD18D7" w:rsidRDefault="000755A9">
      <w:pPr>
        <w:pStyle w:val="RequiredOutput"/>
        <w:keepNext/>
      </w:pPr>
      <w:r>
        <w:t>Acquired block 2: in use 3, available 1</w:t>
      </w:r>
    </w:p>
    <w:p w14:paraId="7A4D3E07" w14:textId="77777777" w:rsidR="00DD18D7" w:rsidRDefault="000755A9">
      <w:pPr>
        <w:pStyle w:val="RequiredOutput"/>
        <w:keepNext/>
      </w:pPr>
      <w:r>
        <w:t>Acquired block 3: in use 4, available 0</w:t>
      </w:r>
    </w:p>
    <w:p w14:paraId="00519B71" w14:textId="77777777" w:rsidR="00DD18D7" w:rsidRDefault="000755A9">
      <w:pPr>
        <w:pStyle w:val="RequiredOutput"/>
        <w:keepNext/>
      </w:pPr>
      <w:r>
        <w:t>Acquire refused: pool exhausted</w:t>
      </w:r>
    </w:p>
    <w:p w14:paraId="55C4EC21" w14:textId="77777777" w:rsidR="00DD18D7" w:rsidRDefault="000755A9">
      <w:pPr>
        <w:pStyle w:val="RequiredOutput"/>
        <w:keepNext/>
      </w:pPr>
      <w:r>
        <w:t>Released block 1: in use 3, available 1</w:t>
      </w:r>
    </w:p>
    <w:p w14:paraId="7EA3A306" w14:textId="77777777" w:rsidR="00DD18D7" w:rsidRDefault="000755A9">
      <w:pPr>
        <w:pStyle w:val="RequiredOutput"/>
        <w:keepNext/>
      </w:pPr>
      <w:r>
        <w:t>Acquired block 1: in use 4, available 0</w:t>
      </w:r>
    </w:p>
    <w:p w14:paraId="66B22120" w14:textId="77777777" w:rsidR="00DD18D7" w:rsidRDefault="000755A9">
      <w:pPr>
        <w:pStyle w:val="RequiredOutput"/>
        <w:keepNext/>
      </w:pPr>
      <w:r>
        <w:t>Released block 2: in use 3, available 1</w:t>
      </w:r>
    </w:p>
    <w:p w14:paraId="5AADC3E1" w14:textId="77777777" w:rsidR="00DD18D7" w:rsidRDefault="000755A9">
      <w:pPr>
        <w:pStyle w:val="RequiredOutput"/>
      </w:pPr>
      <w:r>
        <w:t>Release refused: block 2 is not in use</w:t>
      </w:r>
    </w:p>
    <w:p w14:paraId="57408739" w14:textId="77777777" w:rsidR="00DD18D7" w:rsidRDefault="00DD18D7">
      <w:pPr>
        <w:keepNext/>
      </w:pPr>
    </w:p>
    <w:p w14:paraId="6190728B" w14:textId="77777777" w:rsidR="00DD18D7" w:rsidRDefault="000755A9">
      <w:pPr>
        <w:pStyle w:val="ListBullet"/>
      </w:pPr>
      <w:r>
        <w:t>Pool ready shows the fixed capacity, four blocks of 64 bytes, with none in use. In use plus available is 4 on every line after it.</w:t>
      </w:r>
    </w:p>
    <w:p w14:paraId="7D871A5B" w14:textId="77777777" w:rsidR="00DD18D7" w:rsidRDefault="000755A9">
      <w:pPr>
        <w:pStyle w:val="ListBullet"/>
      </w:pPr>
      <w:r>
        <w:t>The four Acquired lines prove acquire hands out blocks 0, 1, 2, 3 in that order: the free list starts as 3 2 1 0, and acquire takes the last number.</w:t>
      </w:r>
    </w:p>
    <w:p w14:paraId="430B096C" w14:textId="77777777" w:rsidR="00DD18D7" w:rsidRDefault="000755A9">
      <w:pPr>
        <w:pStyle w:val="ListBullet"/>
      </w:pPr>
      <w:r>
        <w:t>Acquire refused: pool exhausted proves the fifth acquire returned null: the pool did not grow.</w:t>
      </w:r>
    </w:p>
    <w:p w14:paraId="19755186" w14:textId="77777777" w:rsidR="00DD18D7" w:rsidRDefault="000755A9">
      <w:pPr>
        <w:pStyle w:val="ListBullet"/>
      </w:pPr>
      <w:r>
        <w:t>Released block 1 followed by Acquired block 1 proves the free list is last in, first out: the block released last is the next one handed out.</w:t>
      </w:r>
    </w:p>
    <w:p w14:paraId="44C53AA0" w14:textId="77777777" w:rsidR="00DD18D7" w:rsidRDefault="000755A9">
      <w:pPr>
        <w:pStyle w:val="ListBullet"/>
      </w:pPr>
      <w:r>
        <w:t>Released block 2 then Release refused: block 2 is not in use proves the double-release protection: the second release of the same block found it free and refused it.</w:t>
      </w:r>
    </w:p>
    <w:p w14:paraId="5D66E7C3" w14:textId="77777777" w:rsidR="00DD18D7" w:rsidRDefault="000755A9">
      <w:pPr>
        <w:pStyle w:val="ListBullet"/>
      </w:pPr>
      <w:r>
        <w:t>If the Acquired lines show 3, 2, 1, 0, the free list was filled the other way round. If the second release of block 2 prints Released, the in-use check is missing, and block 2 is now on the free list twice: two later acquires would hand the same block to two owners.</w:t>
      </w:r>
    </w:p>
    <w:p w14:paraId="4FD6034C" w14:textId="77777777" w:rsidR="00DD18D7" w:rsidRDefault="000755A9">
      <w:pPr>
        <w:pStyle w:val="ListBullet"/>
      </w:pPr>
      <w:r>
        <w:t>If check fails with a message that buffer is possibly null, an acquire result is used before the === null test.</w:t>
      </w:r>
    </w:p>
    <w:p w14:paraId="6049642F" w14:textId="77777777" w:rsidR="00DD18D7" w:rsidRDefault="000755A9">
      <w:pPr>
        <w:pStyle w:val="ListBullet"/>
      </w:pPr>
      <w:r>
        <w:t>If the build fails, read the first error message: it names the file and line to fix.</w:t>
      </w:r>
    </w:p>
    <w:p w14:paraId="7A95364A" w14:textId="77777777" w:rsidR="00DD18D7" w:rsidRDefault="00DD18D7">
      <w:pPr>
        <w:keepNext/>
      </w:pPr>
    </w:p>
    <w:p w14:paraId="49509F35" w14:textId="77777777" w:rsidR="00DD18D7" w:rsidRDefault="00DD18D7">
      <w:pPr>
        <w:keepNext/>
      </w:pPr>
    </w:p>
    <w:p w14:paraId="34F88481" w14:textId="77777777" w:rsidR="00DD18D7" w:rsidRDefault="000755A9">
      <w:pPr>
        <w:pStyle w:val="Heading2"/>
      </w:pPr>
      <w:r>
        <w:t>Production-Minded Implementation</w:t>
      </w:r>
    </w:p>
    <w:p w14:paraId="3D0010F2" w14:textId="77777777" w:rsidR="00DD18D7" w:rsidRDefault="000755A9">
      <w:r>
        <w:t>The Production-Minded version moves the pool into a module, bufferPool.ts, and main.ts uses only what the module makes public. release now returns ReleaseResult, an enum, so main can tell the two refusals apart, and it clears each buffer before taking it back. RequestBuffer gains a length field, the number of bytes that hold the request, because unlike C's text, its bytes have no ending '\0' to mark where the text stops. The fixed run in main then writes a request into block 1, proves the block comes back e</w:t>
      </w:r>
      <w:r>
        <w:t>mpty, tries to release something that never came from the pool, gives back everything it holds, serves three requests from the pool, and ends with the shutdown report.</w:t>
      </w:r>
    </w:p>
    <w:p w14:paraId="4696E3B6" w14:textId="77777777" w:rsidR="00DD18D7" w:rsidRDefault="00DD18D7">
      <w:pPr>
        <w:keepNext/>
      </w:pPr>
    </w:p>
    <w:p w14:paraId="25AAA81E" w14:textId="77777777" w:rsidR="00DD18D7" w:rsidRDefault="000755A9">
      <w:pPr>
        <w:pStyle w:val="Heading3"/>
      </w:pPr>
      <w:r>
        <w:t>typescript/src/bufferPool.ts</w:t>
      </w:r>
    </w:p>
    <w:p w14:paraId="1F004910" w14:textId="77777777" w:rsidR="00DD18D7" w:rsidRDefault="000755A9">
      <w:pPr>
        <w:pStyle w:val="SourceCode"/>
        <w:keepNext/>
      </w:pPr>
      <w:r>
        <w:t>// The Memory Pool's buffer pool module: a bounded pool of reusable request</w:t>
      </w:r>
    </w:p>
    <w:p w14:paraId="68FFAD32" w14:textId="77777777" w:rsidR="00DD18D7" w:rsidRDefault="000755A9">
      <w:pPr>
        <w:pStyle w:val="SourceCode"/>
        <w:keepNext/>
      </w:pPr>
      <w:r>
        <w:t>// buffers. It demonstrates resource reuse, not manual raw-memory</w:t>
      </w:r>
    </w:p>
    <w:p w14:paraId="33A454D2" w14:textId="77777777" w:rsidR="00DD18D7" w:rsidRDefault="000755A9">
      <w:pPr>
        <w:pStyle w:val="SourceCode"/>
      </w:pPr>
      <w:r>
        <w:t>// allocation: JavaScript has no free, so the pool makes its buffers once</w:t>
      </w:r>
    </w:p>
    <w:p w14:paraId="4256C738" w14:textId="77777777" w:rsidR="00DD18D7" w:rsidRDefault="000755A9">
      <w:pPr>
        <w:pStyle w:val="SourceCode"/>
      </w:pPr>
      <w:r>
        <w:t>// and lends them out again and again. The engine still owns the memory.</w:t>
      </w:r>
    </w:p>
    <w:p w14:paraId="16257B66" w14:textId="77777777" w:rsidR="00DD18D7" w:rsidRDefault="00DD18D7">
      <w:pPr>
        <w:pStyle w:val="SourceCode"/>
      </w:pPr>
    </w:p>
    <w:p w14:paraId="36FBB98B" w14:textId="77777777" w:rsidR="00DD18D7" w:rsidRDefault="000755A9">
      <w:pPr>
        <w:pStyle w:val="SourceCode"/>
      </w:pPr>
      <w:r>
        <w:t>// The pool's fixed capacity: four buffers of 64 bytes. Remember, export</w:t>
      </w:r>
    </w:p>
    <w:p w14:paraId="7209D9E4" w14:textId="77777777" w:rsidR="00DD18D7" w:rsidRDefault="000755A9">
      <w:pPr>
        <w:pStyle w:val="SourceCode"/>
      </w:pPr>
      <w:r>
        <w:t>// puts a name on the module's public list.</w:t>
      </w:r>
    </w:p>
    <w:p w14:paraId="7EF8FC35" w14:textId="77777777" w:rsidR="00DD18D7" w:rsidRDefault="000755A9">
      <w:pPr>
        <w:pStyle w:val="SourceCode"/>
      </w:pPr>
      <w:r>
        <w:t>export const POOL_BLOCKS = 4;</w:t>
      </w:r>
    </w:p>
    <w:p w14:paraId="30F06B2D" w14:textId="77777777" w:rsidR="00DD18D7" w:rsidRDefault="000755A9">
      <w:pPr>
        <w:pStyle w:val="SourceCode"/>
      </w:pPr>
      <w:r>
        <w:t>export const BLOCK_SIZE = 64;</w:t>
      </w:r>
    </w:p>
    <w:p w14:paraId="124C62CF" w14:textId="77777777" w:rsidR="00DD18D7" w:rsidRDefault="00DD18D7">
      <w:pPr>
        <w:pStyle w:val="SourceCode"/>
      </w:pPr>
    </w:p>
    <w:p w14:paraId="1777614A" w14:textId="77777777" w:rsidR="00DD18D7" w:rsidRDefault="000755A9">
      <w:pPr>
        <w:pStyle w:val="SourceCode"/>
      </w:pPr>
      <w:r>
        <w:t>// One request buffer: 64 bytes, and how many of them hold the request.</w:t>
      </w:r>
    </w:p>
    <w:p w14:paraId="59DC0F4D" w14:textId="77777777" w:rsidR="00DD18D7" w:rsidRDefault="000755A9">
      <w:pPr>
        <w:pStyle w:val="SourceCode"/>
      </w:pPr>
      <w:r>
        <w:t>export class RequestBuffer {</w:t>
      </w:r>
    </w:p>
    <w:p w14:paraId="6A43D862" w14:textId="77777777" w:rsidR="00DD18D7" w:rsidRDefault="000755A9">
      <w:pPr>
        <w:pStyle w:val="SourceCode"/>
      </w:pPr>
      <w:r>
        <w:t xml:space="preserve">    bytes: Buffer = Buffer.alloc(BLOCK_SIZE);</w:t>
      </w:r>
    </w:p>
    <w:p w14:paraId="47D11885" w14:textId="77777777" w:rsidR="00DD18D7" w:rsidRDefault="000755A9">
      <w:pPr>
        <w:pStyle w:val="SourceCode"/>
      </w:pPr>
      <w:r>
        <w:t xml:space="preserve">    length = 0;</w:t>
      </w:r>
    </w:p>
    <w:p w14:paraId="3BA675E4" w14:textId="77777777" w:rsidR="00DD18D7" w:rsidRDefault="000755A9">
      <w:pPr>
        <w:pStyle w:val="SourceCode"/>
      </w:pPr>
      <w:r>
        <w:t>}</w:t>
      </w:r>
    </w:p>
    <w:p w14:paraId="7C0581EB" w14:textId="77777777" w:rsidR="00DD18D7" w:rsidRDefault="00DD18D7">
      <w:pPr>
        <w:pStyle w:val="SourceCode"/>
      </w:pPr>
    </w:p>
    <w:p w14:paraId="7A560942" w14:textId="77777777" w:rsidR="00DD18D7" w:rsidRDefault="000755A9">
      <w:pPr>
        <w:pStyle w:val="SourceCode"/>
      </w:pPr>
      <w:r>
        <w:t>// Every way a release can end. Remember, an enum = a fixed set of names.</w:t>
      </w:r>
    </w:p>
    <w:p w14:paraId="51AE109A" w14:textId="77777777" w:rsidR="00DD18D7" w:rsidRDefault="000755A9">
      <w:pPr>
        <w:pStyle w:val="SourceCode"/>
      </w:pPr>
      <w:r>
        <w:t>export enum ReleaseResult {</w:t>
      </w:r>
    </w:p>
    <w:p w14:paraId="1DBFC5E1" w14:textId="77777777" w:rsidR="00DD18D7" w:rsidRDefault="000755A9">
      <w:pPr>
        <w:pStyle w:val="SourceCode"/>
      </w:pPr>
      <w:r>
        <w:t xml:space="preserve">    Released = "released",</w:t>
      </w:r>
    </w:p>
    <w:p w14:paraId="61170BB9" w14:textId="77777777" w:rsidR="00DD18D7" w:rsidRDefault="000755A9">
      <w:pPr>
        <w:pStyle w:val="SourceCode"/>
      </w:pPr>
      <w:r>
        <w:t xml:space="preserve">    NotInUse = "not in use",</w:t>
      </w:r>
    </w:p>
    <w:p w14:paraId="4C29A0E2" w14:textId="77777777" w:rsidR="00DD18D7" w:rsidRDefault="000755A9">
      <w:pPr>
        <w:pStyle w:val="SourceCode"/>
      </w:pPr>
      <w:r>
        <w:t xml:space="preserve">    NotFromPool = "not from pool",</w:t>
      </w:r>
    </w:p>
    <w:p w14:paraId="740DCE6C" w14:textId="77777777" w:rsidR="00DD18D7" w:rsidRDefault="000755A9">
      <w:pPr>
        <w:pStyle w:val="SourceCode"/>
      </w:pPr>
      <w:r>
        <w:t>}</w:t>
      </w:r>
    </w:p>
    <w:p w14:paraId="50B4FAA5" w14:textId="77777777" w:rsidR="00DD18D7" w:rsidRDefault="00DD18D7">
      <w:pPr>
        <w:pStyle w:val="SourceCode"/>
      </w:pPr>
    </w:p>
    <w:p w14:paraId="4A007E0F" w14:textId="77777777" w:rsidR="00DD18D7" w:rsidRDefault="000755A9">
      <w:pPr>
        <w:pStyle w:val="SourceCode"/>
      </w:pPr>
      <w:r>
        <w:t>// The pool: its buffers, the free list of buffer numbers (the last one is</w:t>
      </w:r>
    </w:p>
    <w:p w14:paraId="0FF0D16E" w14:textId="77777777" w:rsidR="00DD18D7" w:rsidRDefault="000755A9">
      <w:pPr>
        <w:pStyle w:val="SourceCode"/>
      </w:pPr>
      <w:r>
        <w:t>// handed out next), how many are free, and one in-use flag per buffer.</w:t>
      </w:r>
    </w:p>
    <w:p w14:paraId="249F237B" w14:textId="77777777" w:rsidR="00DD18D7" w:rsidRDefault="000755A9">
      <w:pPr>
        <w:pStyle w:val="SourceCode"/>
      </w:pPr>
      <w:r>
        <w:t>// The constructor makes every buffer once; the free list starts as</w:t>
      </w:r>
    </w:p>
    <w:p w14:paraId="0820FA35" w14:textId="77777777" w:rsidR="00DD18D7" w:rsidRDefault="000755A9">
      <w:pPr>
        <w:pStyle w:val="SourceCode"/>
      </w:pPr>
      <w:r>
        <w:t>// 3, 2, 1, 0.</w:t>
      </w:r>
    </w:p>
    <w:p w14:paraId="742B7288" w14:textId="77777777" w:rsidR="00DD18D7" w:rsidRDefault="000755A9">
      <w:pPr>
        <w:pStyle w:val="SourceCode"/>
      </w:pPr>
      <w:r>
        <w:t>export class BufferPool {</w:t>
      </w:r>
    </w:p>
    <w:p w14:paraId="41D5BCD9" w14:textId="77777777" w:rsidR="00DD18D7" w:rsidRDefault="000755A9">
      <w:pPr>
        <w:pStyle w:val="SourceCode"/>
      </w:pPr>
      <w:r>
        <w:t xml:space="preserve">    buffers: RequestBuffer[] = [];</w:t>
      </w:r>
    </w:p>
    <w:p w14:paraId="3FBAAAF9" w14:textId="77777777" w:rsidR="00DD18D7" w:rsidRDefault="000755A9">
      <w:pPr>
        <w:pStyle w:val="SourceCode"/>
      </w:pPr>
      <w:r>
        <w:t xml:space="preserve">    freeList: number[] = [];</w:t>
      </w:r>
    </w:p>
    <w:p w14:paraId="773DD9A3" w14:textId="77777777" w:rsidR="00DD18D7" w:rsidRDefault="000755A9">
      <w:pPr>
        <w:pStyle w:val="SourceCode"/>
      </w:pPr>
      <w:r>
        <w:t xml:space="preserve">    freeCount = 0;</w:t>
      </w:r>
    </w:p>
    <w:p w14:paraId="1AD3317C" w14:textId="77777777" w:rsidR="00DD18D7" w:rsidRDefault="000755A9">
      <w:pPr>
        <w:pStyle w:val="SourceCode"/>
      </w:pPr>
      <w:r>
        <w:t xml:space="preserve">    inUse: boolean[] = [];</w:t>
      </w:r>
    </w:p>
    <w:p w14:paraId="331E31D9" w14:textId="77777777" w:rsidR="00DD18D7" w:rsidRDefault="00DD18D7">
      <w:pPr>
        <w:pStyle w:val="SourceCode"/>
      </w:pPr>
    </w:p>
    <w:p w14:paraId="286B1678" w14:textId="77777777" w:rsidR="00DD18D7" w:rsidRDefault="000755A9">
      <w:pPr>
        <w:pStyle w:val="SourceCode"/>
      </w:pPr>
      <w:r>
        <w:t xml:space="preserve">    constructor() {</w:t>
      </w:r>
    </w:p>
    <w:p w14:paraId="2F49BBC2" w14:textId="77777777" w:rsidR="00DD18D7" w:rsidRDefault="000755A9">
      <w:pPr>
        <w:pStyle w:val="SourceCode"/>
      </w:pPr>
      <w:r>
        <w:t xml:space="preserve">        for (let index = 0; index &lt; POOL_BLOCKS; index++) {</w:t>
      </w:r>
    </w:p>
    <w:p w14:paraId="3AB4C3DD" w14:textId="77777777" w:rsidR="00DD18D7" w:rsidRDefault="000755A9">
      <w:pPr>
        <w:pStyle w:val="SourceCode"/>
      </w:pPr>
      <w:r>
        <w:t xml:space="preserve">            this.buffers.push(new RequestBuffer());</w:t>
      </w:r>
    </w:p>
    <w:p w14:paraId="43CACC94" w14:textId="77777777" w:rsidR="00DD18D7" w:rsidRDefault="000755A9">
      <w:pPr>
        <w:pStyle w:val="SourceCode"/>
      </w:pPr>
      <w:r>
        <w:t xml:space="preserve">            this.freeList.push(POOL_BLOCKS - 1 - index);</w:t>
      </w:r>
    </w:p>
    <w:p w14:paraId="561714B1" w14:textId="77777777" w:rsidR="00DD18D7" w:rsidRDefault="000755A9">
      <w:pPr>
        <w:pStyle w:val="SourceCode"/>
      </w:pPr>
      <w:r>
        <w:t xml:space="preserve">            this.inUse.push(false);</w:t>
      </w:r>
    </w:p>
    <w:p w14:paraId="4E81BCB7" w14:textId="77777777" w:rsidR="00DD18D7" w:rsidRDefault="000755A9">
      <w:pPr>
        <w:pStyle w:val="SourceCode"/>
      </w:pPr>
      <w:r>
        <w:t xml:space="preserve">        }</w:t>
      </w:r>
    </w:p>
    <w:p w14:paraId="6231A054" w14:textId="77777777" w:rsidR="00DD18D7" w:rsidRDefault="000755A9">
      <w:pPr>
        <w:pStyle w:val="SourceCode"/>
      </w:pPr>
      <w:r>
        <w:t xml:space="preserve">        this.freeCount = POOL_BLOCKS;</w:t>
      </w:r>
    </w:p>
    <w:p w14:paraId="24E0AD47" w14:textId="77777777" w:rsidR="00DD18D7" w:rsidRDefault="000755A9">
      <w:pPr>
        <w:pStyle w:val="SourceCode"/>
      </w:pPr>
      <w:r>
        <w:t xml:space="preserve">    }</w:t>
      </w:r>
    </w:p>
    <w:p w14:paraId="5A6452CF" w14:textId="77777777" w:rsidR="00DD18D7" w:rsidRDefault="000755A9">
      <w:pPr>
        <w:pStyle w:val="SourceCode"/>
      </w:pPr>
      <w:r>
        <w:t>}</w:t>
      </w:r>
    </w:p>
    <w:p w14:paraId="55C9BD1E" w14:textId="77777777" w:rsidR="00DD18D7" w:rsidRDefault="00DD18D7">
      <w:pPr>
        <w:pStyle w:val="SourceCode"/>
      </w:pPr>
    </w:p>
    <w:p w14:paraId="376913A5" w14:textId="77777777" w:rsidR="00DD18D7" w:rsidRDefault="000755A9">
      <w:pPr>
        <w:pStyle w:val="SourceCode"/>
      </w:pPr>
      <w:r>
        <w:t>// Hands out one free buffer, or null when the pool is exhausted. The</w:t>
      </w:r>
    </w:p>
    <w:p w14:paraId="5523826C" w14:textId="77777777" w:rsidR="00DD18D7" w:rsidRDefault="000755A9">
      <w:pPr>
        <w:pStyle w:val="SourceCode"/>
      </w:pPr>
      <w:r>
        <w:t>// caller holds the buffer until it gives it back with release.</w:t>
      </w:r>
    </w:p>
    <w:p w14:paraId="4E4F4F23" w14:textId="77777777" w:rsidR="00DD18D7" w:rsidRDefault="000755A9">
      <w:pPr>
        <w:pStyle w:val="SourceCode"/>
      </w:pPr>
      <w:r>
        <w:t>export function acquire(pool: BufferPool): RequestBuffer | null {</w:t>
      </w:r>
    </w:p>
    <w:p w14:paraId="539BCCC0" w14:textId="77777777" w:rsidR="00DD18D7" w:rsidRDefault="000755A9">
      <w:pPr>
        <w:pStyle w:val="SourceCode"/>
      </w:pPr>
      <w:r>
        <w:t xml:space="preserve">    if (pool.freeCount === 0) {</w:t>
      </w:r>
    </w:p>
    <w:p w14:paraId="1B0AD631" w14:textId="77777777" w:rsidR="00DD18D7" w:rsidRDefault="000755A9">
      <w:pPr>
        <w:pStyle w:val="SourceCode"/>
      </w:pPr>
      <w:r>
        <w:t xml:space="preserve">        return null;</w:t>
      </w:r>
    </w:p>
    <w:p w14:paraId="09C7D39F" w14:textId="77777777" w:rsidR="00DD18D7" w:rsidRDefault="000755A9">
      <w:pPr>
        <w:pStyle w:val="SourceCode"/>
      </w:pPr>
      <w:r>
        <w:t xml:space="preserve">    }</w:t>
      </w:r>
    </w:p>
    <w:p w14:paraId="520E289E" w14:textId="77777777" w:rsidR="00DD18D7" w:rsidRDefault="000755A9">
      <w:pPr>
        <w:pStyle w:val="SourceCode"/>
      </w:pPr>
      <w:r>
        <w:t xml:space="preserve">    pool.freeCount--;</w:t>
      </w:r>
    </w:p>
    <w:p w14:paraId="04391589" w14:textId="77777777" w:rsidR="00DD18D7" w:rsidRDefault="000755A9">
      <w:pPr>
        <w:pStyle w:val="SourceCode"/>
      </w:pPr>
      <w:r>
        <w:t xml:space="preserve">    const number = pool.freeList[pool.freeCount];</w:t>
      </w:r>
    </w:p>
    <w:p w14:paraId="1CFBDDF9" w14:textId="77777777" w:rsidR="00DD18D7" w:rsidRDefault="000755A9">
      <w:pPr>
        <w:pStyle w:val="SourceCode"/>
      </w:pPr>
      <w:r>
        <w:t xml:space="preserve">    pool.inUse[number] = true;</w:t>
      </w:r>
    </w:p>
    <w:p w14:paraId="057F4B97" w14:textId="77777777" w:rsidR="00DD18D7" w:rsidRDefault="000755A9">
      <w:pPr>
        <w:pStyle w:val="SourceCode"/>
      </w:pPr>
      <w:r>
        <w:t xml:space="preserve">    return pool.buffers[number];</w:t>
      </w:r>
    </w:p>
    <w:p w14:paraId="7F8380D2" w14:textId="77777777" w:rsidR="00DD18D7" w:rsidRDefault="000755A9">
      <w:pPr>
        <w:pStyle w:val="SourceCode"/>
      </w:pPr>
      <w:r>
        <w:t>}</w:t>
      </w:r>
    </w:p>
    <w:p w14:paraId="72F1F57E" w14:textId="77777777" w:rsidR="00DD18D7" w:rsidRDefault="00DD18D7">
      <w:pPr>
        <w:pStyle w:val="SourceCode"/>
      </w:pPr>
    </w:p>
    <w:p w14:paraId="4763D0B1" w14:textId="77777777" w:rsidR="00DD18D7" w:rsidRDefault="000755A9">
      <w:pPr>
        <w:pStyle w:val="SourceCode"/>
      </w:pPr>
      <w:r>
        <w:t>// The buffer's number, or -1 when it is not one of the pool's buffers.</w:t>
      </w:r>
    </w:p>
    <w:p w14:paraId="5B4A021F" w14:textId="77777777" w:rsidR="00DD18D7" w:rsidRDefault="000755A9">
      <w:pPr>
        <w:pStyle w:val="SourceCode"/>
      </w:pPr>
      <w:r>
        <w:t>export function blockNumber(pool: BufferPool, buffer: RequestBuffer): number {</w:t>
      </w:r>
    </w:p>
    <w:p w14:paraId="414047B6" w14:textId="77777777" w:rsidR="00DD18D7" w:rsidRDefault="000755A9">
      <w:pPr>
        <w:pStyle w:val="SourceCode"/>
      </w:pPr>
      <w:r>
        <w:t xml:space="preserve">    for (let number = 0; number &lt; POOL_BLOCKS; number++) {</w:t>
      </w:r>
    </w:p>
    <w:p w14:paraId="5A0BF2E6" w14:textId="77777777" w:rsidR="00DD18D7" w:rsidRDefault="000755A9">
      <w:pPr>
        <w:pStyle w:val="SourceCode"/>
      </w:pPr>
      <w:r>
        <w:t xml:space="preserve">        if (pool.buffers[number] === buffer) {</w:t>
      </w:r>
    </w:p>
    <w:p w14:paraId="17723CF8" w14:textId="77777777" w:rsidR="00DD18D7" w:rsidRDefault="000755A9">
      <w:pPr>
        <w:pStyle w:val="SourceCode"/>
      </w:pPr>
      <w:r>
        <w:t xml:space="preserve">            return number;</w:t>
      </w:r>
    </w:p>
    <w:p w14:paraId="1499C0A6" w14:textId="77777777" w:rsidR="00DD18D7" w:rsidRDefault="000755A9">
      <w:pPr>
        <w:pStyle w:val="SourceCode"/>
      </w:pPr>
      <w:r>
        <w:t xml:space="preserve">        }</w:t>
      </w:r>
    </w:p>
    <w:p w14:paraId="69806FE0" w14:textId="77777777" w:rsidR="00DD18D7" w:rsidRDefault="000755A9">
      <w:pPr>
        <w:pStyle w:val="SourceCode"/>
      </w:pPr>
      <w:r>
        <w:t xml:space="preserve">    }</w:t>
      </w:r>
    </w:p>
    <w:p w14:paraId="7F50E0D4" w14:textId="77777777" w:rsidR="00DD18D7" w:rsidRDefault="000755A9">
      <w:pPr>
        <w:pStyle w:val="SourceCode"/>
      </w:pPr>
      <w:r>
        <w:t xml:space="preserve">    return -1;</w:t>
      </w:r>
    </w:p>
    <w:p w14:paraId="5CCE19E7" w14:textId="77777777" w:rsidR="00DD18D7" w:rsidRDefault="000755A9">
      <w:pPr>
        <w:pStyle w:val="SourceCode"/>
      </w:pPr>
      <w:r>
        <w:t>}</w:t>
      </w:r>
    </w:p>
    <w:p w14:paraId="69C49A8B" w14:textId="77777777" w:rsidR="00DD18D7" w:rsidRDefault="00DD18D7">
      <w:pPr>
        <w:pStyle w:val="SourceCode"/>
      </w:pPr>
    </w:p>
    <w:p w14:paraId="3669A85A" w14:textId="77777777" w:rsidR="00DD18D7" w:rsidRDefault="000755A9">
      <w:pPr>
        <w:pStyle w:val="SourceCode"/>
      </w:pPr>
      <w:r>
        <w:t>// Takes a buffer back and clears it. Refuses a buffer that is not one of</w:t>
      </w:r>
    </w:p>
    <w:p w14:paraId="0E6C6714" w14:textId="77777777" w:rsidR="00DD18D7" w:rsidRDefault="000755A9">
      <w:pPr>
        <w:pStyle w:val="SourceCode"/>
      </w:pPr>
      <w:r>
        <w:t>// this pool's, and a buffer that is not in use.</w:t>
      </w:r>
    </w:p>
    <w:p w14:paraId="6FBB30B2" w14:textId="77777777" w:rsidR="00DD18D7" w:rsidRDefault="000755A9">
      <w:pPr>
        <w:pStyle w:val="SourceCode"/>
      </w:pPr>
      <w:r>
        <w:t>export function release(pool: BufferPool,</w:t>
      </w:r>
    </w:p>
    <w:p w14:paraId="7B4812F9" w14:textId="77777777" w:rsidR="00DD18D7" w:rsidRDefault="000755A9">
      <w:pPr>
        <w:pStyle w:val="SourceCode"/>
      </w:pPr>
      <w:r>
        <w:t xml:space="preserve">                        buffer: RequestBuffer): ReleaseResult {</w:t>
      </w:r>
    </w:p>
    <w:p w14:paraId="170CD378" w14:textId="77777777" w:rsidR="00DD18D7" w:rsidRDefault="000755A9">
      <w:pPr>
        <w:pStyle w:val="SourceCode"/>
      </w:pPr>
      <w:r>
        <w:t xml:space="preserve">    const number = blockNumber(pool, buffer);</w:t>
      </w:r>
    </w:p>
    <w:p w14:paraId="6219638E" w14:textId="77777777" w:rsidR="00DD18D7" w:rsidRDefault="000755A9">
      <w:pPr>
        <w:pStyle w:val="SourceCode"/>
      </w:pPr>
      <w:r>
        <w:t xml:space="preserve">    if (number === -1) {</w:t>
      </w:r>
    </w:p>
    <w:p w14:paraId="030D2AF0" w14:textId="77777777" w:rsidR="00DD18D7" w:rsidRDefault="000755A9">
      <w:pPr>
        <w:pStyle w:val="SourceCode"/>
      </w:pPr>
      <w:r>
        <w:t xml:space="preserve">        return ReleaseResult.NotFromPool;</w:t>
      </w:r>
    </w:p>
    <w:p w14:paraId="2B34DF54" w14:textId="77777777" w:rsidR="00DD18D7" w:rsidRDefault="000755A9">
      <w:pPr>
        <w:pStyle w:val="SourceCode"/>
      </w:pPr>
      <w:r>
        <w:t xml:space="preserve">    }</w:t>
      </w:r>
    </w:p>
    <w:p w14:paraId="26685E74" w14:textId="77777777" w:rsidR="00DD18D7" w:rsidRDefault="000755A9">
      <w:pPr>
        <w:pStyle w:val="SourceCode"/>
      </w:pPr>
      <w:r>
        <w:t xml:space="preserve">    // The double-release protection: a buffer that is not in use was</w:t>
      </w:r>
    </w:p>
    <w:p w14:paraId="0CFC56D2" w14:textId="77777777" w:rsidR="00DD18D7" w:rsidRDefault="000755A9">
      <w:pPr>
        <w:pStyle w:val="SourceCode"/>
      </w:pPr>
      <w:r>
        <w:t xml:space="preserve">    // already given back, so its number is on the free list already.</w:t>
      </w:r>
    </w:p>
    <w:p w14:paraId="479B5F20" w14:textId="77777777" w:rsidR="00DD18D7" w:rsidRDefault="000755A9">
      <w:pPr>
        <w:pStyle w:val="SourceCode"/>
      </w:pPr>
      <w:r>
        <w:t xml:space="preserve">    if (!pool.inUse[number]) {</w:t>
      </w:r>
    </w:p>
    <w:p w14:paraId="2E9D283E" w14:textId="77777777" w:rsidR="00DD18D7" w:rsidRDefault="000755A9">
      <w:pPr>
        <w:pStyle w:val="SourceCode"/>
      </w:pPr>
      <w:r>
        <w:t xml:space="preserve">        return ReleaseResult.NotInUse;</w:t>
      </w:r>
    </w:p>
    <w:p w14:paraId="5E1D8F4A" w14:textId="77777777" w:rsidR="00DD18D7" w:rsidRDefault="000755A9">
      <w:pPr>
        <w:pStyle w:val="SourceCode"/>
      </w:pPr>
      <w:r>
        <w:t xml:space="preserve">    }</w:t>
      </w:r>
    </w:p>
    <w:p w14:paraId="2F0EEFA3" w14:textId="77777777" w:rsidR="00DD18D7" w:rsidRDefault="000755A9">
      <w:pPr>
        <w:pStyle w:val="SourceCode"/>
      </w:pPr>
      <w:r>
        <w:t xml:space="preserve">    // Scrub the buffer: fill(0) sets every byte to 0, so the next holder</w:t>
      </w:r>
    </w:p>
    <w:p w14:paraId="6B0C0D50" w14:textId="77777777" w:rsidR="00DD18D7" w:rsidRDefault="000755A9">
      <w:pPr>
        <w:pStyle w:val="SourceCode"/>
      </w:pPr>
      <w:r>
        <w:t xml:space="preserve">    // never sees this holder's data, such as a request.</w:t>
      </w:r>
    </w:p>
    <w:p w14:paraId="4867B2BE" w14:textId="77777777" w:rsidR="00DD18D7" w:rsidRDefault="000755A9">
      <w:pPr>
        <w:pStyle w:val="SourceCode"/>
      </w:pPr>
      <w:r>
        <w:t xml:space="preserve">    buffer.bytes.fill(0);</w:t>
      </w:r>
    </w:p>
    <w:p w14:paraId="4D410674" w14:textId="77777777" w:rsidR="00DD18D7" w:rsidRDefault="000755A9">
      <w:pPr>
        <w:pStyle w:val="SourceCode"/>
      </w:pPr>
      <w:r>
        <w:t xml:space="preserve">    buffer.length = 0;</w:t>
      </w:r>
    </w:p>
    <w:p w14:paraId="52A16B67" w14:textId="77777777" w:rsidR="00DD18D7" w:rsidRDefault="000755A9">
      <w:pPr>
        <w:pStyle w:val="SourceCode"/>
      </w:pPr>
      <w:r>
        <w:t xml:space="preserve">    pool.inUse[number] = false;</w:t>
      </w:r>
    </w:p>
    <w:p w14:paraId="15A23167" w14:textId="77777777" w:rsidR="00DD18D7" w:rsidRDefault="000755A9">
      <w:pPr>
        <w:pStyle w:val="SourceCode"/>
      </w:pPr>
      <w:r>
        <w:t xml:space="preserve">    pool.freeList[pool.freeCount] = number;</w:t>
      </w:r>
    </w:p>
    <w:p w14:paraId="0A4DEDE0" w14:textId="77777777" w:rsidR="00DD18D7" w:rsidRDefault="000755A9">
      <w:pPr>
        <w:pStyle w:val="SourceCode"/>
      </w:pPr>
      <w:r>
        <w:t xml:space="preserve">    pool.freeCount++;</w:t>
      </w:r>
    </w:p>
    <w:p w14:paraId="6AAB595A" w14:textId="77777777" w:rsidR="00DD18D7" w:rsidRDefault="000755A9">
      <w:pPr>
        <w:pStyle w:val="SourceCode"/>
      </w:pPr>
      <w:r>
        <w:t xml:space="preserve">    return ReleaseResult.Released;</w:t>
      </w:r>
    </w:p>
    <w:p w14:paraId="4A8FCDA0" w14:textId="77777777" w:rsidR="00DD18D7" w:rsidRDefault="000755A9">
      <w:pPr>
        <w:pStyle w:val="SourceCode"/>
      </w:pPr>
      <w:r>
        <w:t>}</w:t>
      </w:r>
    </w:p>
    <w:p w14:paraId="09D05D9A" w14:textId="77777777" w:rsidR="00DD18D7" w:rsidRDefault="00DD18D7">
      <w:pPr>
        <w:pStyle w:val="SourceCode"/>
      </w:pPr>
    </w:p>
    <w:p w14:paraId="19A394B2" w14:textId="77777777" w:rsidR="00DD18D7" w:rsidRDefault="000755A9">
      <w:pPr>
        <w:pStyle w:val="SourceCode"/>
      </w:pPr>
      <w:r>
        <w:t>export function inUseCount(pool: BufferPool): number {</w:t>
      </w:r>
    </w:p>
    <w:p w14:paraId="338C2989" w14:textId="77777777" w:rsidR="00DD18D7" w:rsidRDefault="000755A9">
      <w:pPr>
        <w:pStyle w:val="SourceCode"/>
      </w:pPr>
      <w:r>
        <w:t xml:space="preserve">    return POOL_BLOCKS - pool.freeCount;</w:t>
      </w:r>
    </w:p>
    <w:p w14:paraId="23224171" w14:textId="77777777" w:rsidR="00DD18D7" w:rsidRDefault="000755A9">
      <w:pPr>
        <w:pStyle w:val="SourceCode"/>
      </w:pPr>
      <w:r>
        <w:t>}</w:t>
      </w:r>
    </w:p>
    <w:p w14:paraId="74354944" w14:textId="77777777" w:rsidR="00DD18D7" w:rsidRDefault="00DD18D7">
      <w:pPr>
        <w:pStyle w:val="SourceCode"/>
      </w:pPr>
    </w:p>
    <w:p w14:paraId="3B489EE7" w14:textId="77777777" w:rsidR="00DD18D7" w:rsidRDefault="000755A9">
      <w:pPr>
        <w:pStyle w:val="SourceCode"/>
        <w:keepNext/>
      </w:pPr>
      <w:r>
        <w:t>export function availableCount(pool: BufferPool): number {</w:t>
      </w:r>
    </w:p>
    <w:p w14:paraId="6C04DEA7" w14:textId="77777777" w:rsidR="00DD18D7" w:rsidRDefault="000755A9">
      <w:pPr>
        <w:pStyle w:val="SourceCode"/>
        <w:keepNext/>
      </w:pPr>
      <w:r>
        <w:t xml:space="preserve">    return pool.freeCount;</w:t>
      </w:r>
    </w:p>
    <w:p w14:paraId="11DEAB9A" w14:textId="77777777" w:rsidR="00DD18D7" w:rsidRDefault="000755A9">
      <w:pPr>
        <w:pStyle w:val="SourceCode"/>
      </w:pPr>
      <w:r>
        <w:t>}</w:t>
      </w:r>
    </w:p>
    <w:p w14:paraId="2669DB09" w14:textId="77777777" w:rsidR="00DD18D7" w:rsidRDefault="00DD18D7">
      <w:pPr>
        <w:keepNext/>
      </w:pPr>
    </w:p>
    <w:p w14:paraId="4604A290" w14:textId="77777777" w:rsidR="00DD18D7" w:rsidRDefault="000755A9">
      <w:pPr>
        <w:pStyle w:val="Heading3"/>
      </w:pPr>
      <w:r>
        <w:t>typescript/src/main.ts</w:t>
      </w:r>
    </w:p>
    <w:p w14:paraId="3ADD544A" w14:textId="77777777" w:rsidR="00DD18D7" w:rsidRDefault="000755A9">
      <w:pPr>
        <w:pStyle w:val="SourceCode"/>
        <w:keepNext/>
      </w:pPr>
      <w:r>
        <w:t>// The Memory Pool's entry file: one fixed run that tries every part of the</w:t>
      </w:r>
    </w:p>
    <w:p w14:paraId="57F77CE3" w14:textId="77777777" w:rsidR="00DD18D7" w:rsidRDefault="000755A9">
      <w:pPr>
        <w:pStyle w:val="SourceCode"/>
        <w:keepNext/>
      </w:pPr>
      <w:r>
        <w:t>// pool and prints what happened. The pool itself is in bufferPool.ts.</w:t>
      </w:r>
    </w:p>
    <w:p w14:paraId="4C7F00C8" w14:textId="77777777" w:rsidR="00DD18D7" w:rsidRDefault="000755A9">
      <w:pPr>
        <w:pStyle w:val="SourceCode"/>
      </w:pPr>
      <w:r>
        <w:t>// Remember, import * as names a whole module, and the import path ends in</w:t>
      </w:r>
    </w:p>
    <w:p w14:paraId="3F4DDD36" w14:textId="77777777" w:rsidR="00DD18D7" w:rsidRDefault="000755A9">
      <w:pPr>
        <w:pStyle w:val="SourceCode"/>
      </w:pPr>
      <w:r>
        <w:t>// .js because node runs the compiled file.</w:t>
      </w:r>
    </w:p>
    <w:p w14:paraId="292C3151" w14:textId="77777777" w:rsidR="00DD18D7" w:rsidRDefault="000755A9">
      <w:pPr>
        <w:pStyle w:val="SourceCode"/>
      </w:pPr>
      <w:r>
        <w:t>import * as bufferPool from "./bufferPool.js";</w:t>
      </w:r>
    </w:p>
    <w:p w14:paraId="1F6CBBF5" w14:textId="77777777" w:rsidR="00DD18D7" w:rsidRDefault="000755A9">
      <w:pPr>
        <w:pStyle w:val="SourceCode"/>
      </w:pPr>
      <w:r>
        <w:t>import { BufferPool, ReleaseResult, RequestBuffer } from "./bufferPool.js";</w:t>
      </w:r>
    </w:p>
    <w:p w14:paraId="29735D14" w14:textId="77777777" w:rsidR="00DD18D7" w:rsidRDefault="00DD18D7">
      <w:pPr>
        <w:pStyle w:val="SourceCode"/>
      </w:pPr>
    </w:p>
    <w:p w14:paraId="49C68F26" w14:textId="77777777" w:rsidR="00DD18D7" w:rsidRDefault="000755A9">
      <w:pPr>
        <w:pStyle w:val="SourceCode"/>
      </w:pPr>
      <w:r>
        <w:t>// The text each request writes into its buffer, and how many requests run.</w:t>
      </w:r>
    </w:p>
    <w:p w14:paraId="616E7833" w14:textId="77777777" w:rsidR="00DD18D7" w:rsidRDefault="000755A9">
      <w:pPr>
        <w:pStyle w:val="SourceCode"/>
      </w:pPr>
      <w:r>
        <w:t>const REQUEST_TEXT = "GET /status from web-01";</w:t>
      </w:r>
    </w:p>
    <w:p w14:paraId="66061CBC" w14:textId="77777777" w:rsidR="00DD18D7" w:rsidRDefault="000755A9">
      <w:pPr>
        <w:pStyle w:val="SourceCode"/>
      </w:pPr>
      <w:r>
        <w:t>const REQUEST_COUNT = 3;</w:t>
      </w:r>
    </w:p>
    <w:p w14:paraId="13893AD5" w14:textId="77777777" w:rsidR="00DD18D7" w:rsidRDefault="00DD18D7">
      <w:pPr>
        <w:pStyle w:val="SourceCode"/>
      </w:pPr>
    </w:p>
    <w:p w14:paraId="12A2AB63" w14:textId="77777777" w:rsidR="00DD18D7" w:rsidRDefault="000755A9">
      <w:pPr>
        <w:pStyle w:val="SourceCode"/>
      </w:pPr>
      <w:r>
        <w:t>// Prints one line such as "Acquired block 0: in use 1, available 3".</w:t>
      </w:r>
    </w:p>
    <w:p w14:paraId="0595BCAD" w14:textId="77777777" w:rsidR="00DD18D7" w:rsidRDefault="000755A9">
      <w:pPr>
        <w:pStyle w:val="SourceCode"/>
      </w:pPr>
      <w:r>
        <w:t>function report(action: string, pool: BufferPool,</w:t>
      </w:r>
    </w:p>
    <w:p w14:paraId="5C73E5CE" w14:textId="77777777" w:rsidR="00DD18D7" w:rsidRDefault="000755A9">
      <w:pPr>
        <w:pStyle w:val="SourceCode"/>
      </w:pPr>
      <w:r>
        <w:t xml:space="preserve">                buffer: RequestBuffer): void {</w:t>
      </w:r>
    </w:p>
    <w:p w14:paraId="6543E913" w14:textId="77777777" w:rsidR="00DD18D7" w:rsidRDefault="000755A9">
      <w:pPr>
        <w:pStyle w:val="SourceCode"/>
      </w:pPr>
      <w:r>
        <w:t xml:space="preserve">    console.log(`${action} block ${bufferPool.blockNumber(pool, buffer)}: ` +</w:t>
      </w:r>
    </w:p>
    <w:p w14:paraId="7951648D" w14:textId="77777777" w:rsidR="00DD18D7" w:rsidRDefault="000755A9">
      <w:pPr>
        <w:pStyle w:val="SourceCode"/>
      </w:pPr>
      <w:r>
        <w:t xml:space="preserve">        `in use ${bufferPool.inUseCount(pool)}, ` +</w:t>
      </w:r>
    </w:p>
    <w:p w14:paraId="428B6F95" w14:textId="77777777" w:rsidR="00DD18D7" w:rsidRDefault="000755A9">
      <w:pPr>
        <w:pStyle w:val="SourceCode"/>
      </w:pPr>
      <w:r>
        <w:t xml:space="preserve">        `available ${bufferPool.availableCount(pool)}`);</w:t>
      </w:r>
    </w:p>
    <w:p w14:paraId="7A44726E" w14:textId="77777777" w:rsidR="00DD18D7" w:rsidRDefault="000755A9">
      <w:pPr>
        <w:pStyle w:val="SourceCode"/>
      </w:pPr>
      <w:r>
        <w:t>}</w:t>
      </w:r>
    </w:p>
    <w:p w14:paraId="2EE6D4DB" w14:textId="77777777" w:rsidR="00DD18D7" w:rsidRDefault="00DD18D7">
      <w:pPr>
        <w:pStyle w:val="SourceCode"/>
      </w:pPr>
    </w:p>
    <w:p w14:paraId="6880A8CD" w14:textId="77777777" w:rsidR="00DD18D7" w:rsidRDefault="000755A9">
      <w:pPr>
        <w:pStyle w:val="SourceCode"/>
      </w:pPr>
      <w:r>
        <w:t>// Gives a buffer back and prints how the release ended. The number is</w:t>
      </w:r>
    </w:p>
    <w:p w14:paraId="2AD8B91C" w14:textId="77777777" w:rsidR="00DD18D7" w:rsidRDefault="000755A9">
      <w:pPr>
        <w:pStyle w:val="SourceCode"/>
      </w:pPr>
      <w:r>
        <w:t>// read first, because a refused buffer may match no buffer at all.</w:t>
      </w:r>
    </w:p>
    <w:p w14:paraId="57422B95" w14:textId="77777777" w:rsidR="00DD18D7" w:rsidRDefault="000755A9">
      <w:pPr>
        <w:pStyle w:val="SourceCode"/>
      </w:pPr>
      <w:r>
        <w:t>function reportRelease(pool: BufferPool, buffer: RequestBuffer): void {</w:t>
      </w:r>
    </w:p>
    <w:p w14:paraId="208EC6C0" w14:textId="77777777" w:rsidR="00DD18D7" w:rsidRDefault="000755A9">
      <w:pPr>
        <w:pStyle w:val="SourceCode"/>
      </w:pPr>
      <w:r>
        <w:t xml:space="preserve">    const number = bufferPool.blockNumber(pool, buffer);</w:t>
      </w:r>
    </w:p>
    <w:p w14:paraId="206B8280" w14:textId="77777777" w:rsidR="00DD18D7" w:rsidRDefault="000755A9">
      <w:pPr>
        <w:pStyle w:val="SourceCode"/>
      </w:pPr>
      <w:r>
        <w:t xml:space="preserve">    const releaseResult = bufferPool.release(pool, buffer);</w:t>
      </w:r>
    </w:p>
    <w:p w14:paraId="577A3EAB" w14:textId="77777777" w:rsidR="00DD18D7" w:rsidRDefault="000755A9">
      <w:pPr>
        <w:pStyle w:val="SourceCode"/>
      </w:pPr>
      <w:r>
        <w:t xml:space="preserve">    if (releaseResult === ReleaseResult.Released) {</w:t>
      </w:r>
    </w:p>
    <w:p w14:paraId="07C2FB9E" w14:textId="77777777" w:rsidR="00DD18D7" w:rsidRDefault="000755A9">
      <w:pPr>
        <w:pStyle w:val="SourceCode"/>
      </w:pPr>
      <w:r>
        <w:t xml:space="preserve">        report("Released", pool, buffer);</w:t>
      </w:r>
    </w:p>
    <w:p w14:paraId="5E3B998A" w14:textId="77777777" w:rsidR="00DD18D7" w:rsidRDefault="000755A9">
      <w:pPr>
        <w:pStyle w:val="SourceCode"/>
      </w:pPr>
      <w:r>
        <w:t xml:space="preserve">    } else if (releaseResult === ReleaseResult.NotInUse) {</w:t>
      </w:r>
    </w:p>
    <w:p w14:paraId="2F7E255D" w14:textId="77777777" w:rsidR="00DD18D7" w:rsidRDefault="000755A9">
      <w:pPr>
        <w:pStyle w:val="SourceCode"/>
      </w:pPr>
      <w:r>
        <w:t xml:space="preserve">        console.log(`Release refused: block ${number} is not in use`);</w:t>
      </w:r>
    </w:p>
    <w:p w14:paraId="156C3FA6" w14:textId="77777777" w:rsidR="00DD18D7" w:rsidRDefault="000755A9">
      <w:pPr>
        <w:pStyle w:val="SourceCode"/>
      </w:pPr>
      <w:r>
        <w:t xml:space="preserve">    } else {</w:t>
      </w:r>
    </w:p>
    <w:p w14:paraId="74D27521" w14:textId="77777777" w:rsidR="00DD18D7" w:rsidRDefault="000755A9">
      <w:pPr>
        <w:pStyle w:val="SourceCode"/>
      </w:pPr>
      <w:r>
        <w:t xml:space="preserve">        console.log("Release refused: not a block from this pool");</w:t>
      </w:r>
    </w:p>
    <w:p w14:paraId="48E46B2C" w14:textId="77777777" w:rsidR="00DD18D7" w:rsidRDefault="000755A9">
      <w:pPr>
        <w:pStyle w:val="SourceCode"/>
      </w:pPr>
      <w:r>
        <w:t xml:space="preserve">    }</w:t>
      </w:r>
    </w:p>
    <w:p w14:paraId="7DF05E4F" w14:textId="77777777" w:rsidR="00DD18D7" w:rsidRDefault="000755A9">
      <w:pPr>
        <w:pStyle w:val="SourceCode"/>
      </w:pPr>
      <w:r>
        <w:t>}</w:t>
      </w:r>
    </w:p>
    <w:p w14:paraId="095EE90D" w14:textId="77777777" w:rsidR="00DD18D7" w:rsidRDefault="00DD18D7">
      <w:pPr>
        <w:pStyle w:val="SourceCode"/>
      </w:pPr>
    </w:p>
    <w:p w14:paraId="191F3E04" w14:textId="77777777" w:rsidR="00DD18D7" w:rsidRDefault="000755A9">
      <w:pPr>
        <w:pStyle w:val="SourceCode"/>
      </w:pPr>
      <w:r>
        <w:t>// Writes the text's bytes into the buffer and keeps their count. A</w:t>
      </w:r>
    </w:p>
    <w:p w14:paraId="5E9ACBF6" w14:textId="77777777" w:rsidR="00DD18D7" w:rsidRDefault="000755A9">
      <w:pPr>
        <w:pStyle w:val="SourceCode"/>
      </w:pPr>
      <w:r>
        <w:t>// Buffer's write method copies the text in as UTF-8 bytes and returns how</w:t>
      </w:r>
    </w:p>
    <w:p w14:paraId="738F7228" w14:textId="77777777" w:rsidR="00DD18D7" w:rsidRDefault="000755A9">
      <w:pPr>
        <w:pStyle w:val="SourceCode"/>
      </w:pPr>
      <w:r>
        <w:t>// many it wrote; it never writes past the Buffer's end.</w:t>
      </w:r>
    </w:p>
    <w:p w14:paraId="611B67E8" w14:textId="77777777" w:rsidR="00DD18D7" w:rsidRDefault="000755A9">
      <w:pPr>
        <w:pStyle w:val="SourceCode"/>
      </w:pPr>
      <w:r>
        <w:t>function writeRequest(buffer: RequestBuffer, requestLine: string): void {</w:t>
      </w:r>
    </w:p>
    <w:p w14:paraId="736E2763" w14:textId="77777777" w:rsidR="00DD18D7" w:rsidRDefault="000755A9">
      <w:pPr>
        <w:pStyle w:val="SourceCode"/>
      </w:pPr>
      <w:r>
        <w:t xml:space="preserve">    buffer.length = buffer.bytes.write(requestLine);</w:t>
      </w:r>
    </w:p>
    <w:p w14:paraId="63EA07AF" w14:textId="77777777" w:rsidR="00DD18D7" w:rsidRDefault="000755A9">
      <w:pPr>
        <w:pStyle w:val="SourceCode"/>
      </w:pPr>
      <w:r>
        <w:t>}</w:t>
      </w:r>
    </w:p>
    <w:p w14:paraId="2435B532" w14:textId="77777777" w:rsidR="00DD18D7" w:rsidRDefault="00DD18D7">
      <w:pPr>
        <w:pStyle w:val="SourceCode"/>
      </w:pPr>
    </w:p>
    <w:p w14:paraId="3B74F2DD" w14:textId="77777777" w:rsidR="00DD18D7" w:rsidRDefault="000755A9">
      <w:pPr>
        <w:pStyle w:val="SourceCode"/>
      </w:pPr>
      <w:r>
        <w:t>// Reads the text back: the first length bytes of the buffer, as text.</w:t>
      </w:r>
    </w:p>
    <w:p w14:paraId="1095EEDD" w14:textId="77777777" w:rsidR="00DD18D7" w:rsidRDefault="000755A9">
      <w:pPr>
        <w:pStyle w:val="SourceCode"/>
      </w:pPr>
      <w:r>
        <w:t>function readRequest(buffer: RequestBuffer): string {</w:t>
      </w:r>
    </w:p>
    <w:p w14:paraId="62F9614F" w14:textId="77777777" w:rsidR="00DD18D7" w:rsidRDefault="000755A9">
      <w:pPr>
        <w:pStyle w:val="SourceCode"/>
      </w:pPr>
      <w:r>
        <w:t xml:space="preserve">    return buffer.bytes.toString("utf8", 0, buffer.length);</w:t>
      </w:r>
    </w:p>
    <w:p w14:paraId="1417096A" w14:textId="77777777" w:rsidR="00DD18D7" w:rsidRDefault="000755A9">
      <w:pPr>
        <w:pStyle w:val="SourceCode"/>
      </w:pPr>
      <w:r>
        <w:t>}</w:t>
      </w:r>
    </w:p>
    <w:p w14:paraId="52D0E8B2" w14:textId="77777777" w:rsidR="00DD18D7" w:rsidRDefault="00DD18D7">
      <w:pPr>
        <w:pStyle w:val="SourceCode"/>
      </w:pPr>
    </w:p>
    <w:p w14:paraId="337BCF8E" w14:textId="77777777" w:rsidR="00DD18D7" w:rsidRDefault="000755A9">
      <w:pPr>
        <w:pStyle w:val="SourceCode"/>
      </w:pPr>
      <w:r>
        <w:t>// Returns true when the buffer holds no text and every byte is 0.</w:t>
      </w:r>
    </w:p>
    <w:p w14:paraId="2FD63ABA" w14:textId="77777777" w:rsidR="00DD18D7" w:rsidRDefault="000755A9">
      <w:pPr>
        <w:pStyle w:val="SourceCode"/>
      </w:pPr>
      <w:r>
        <w:t>function isEmpty(buffer: RequestBuffer): boolean {</w:t>
      </w:r>
    </w:p>
    <w:p w14:paraId="4897B7A1" w14:textId="77777777" w:rsidR="00DD18D7" w:rsidRDefault="000755A9">
      <w:pPr>
        <w:pStyle w:val="SourceCode"/>
      </w:pPr>
      <w:r>
        <w:t xml:space="preserve">    if (buffer.length !== 0) {</w:t>
      </w:r>
    </w:p>
    <w:p w14:paraId="7F6C6EF4" w14:textId="77777777" w:rsidR="00DD18D7" w:rsidRDefault="000755A9">
      <w:pPr>
        <w:pStyle w:val="SourceCode"/>
      </w:pPr>
      <w:r>
        <w:t xml:space="preserve">        return false;</w:t>
      </w:r>
    </w:p>
    <w:p w14:paraId="7DE9942D" w14:textId="77777777" w:rsidR="00DD18D7" w:rsidRDefault="000755A9">
      <w:pPr>
        <w:pStyle w:val="SourceCode"/>
      </w:pPr>
      <w:r>
        <w:t xml:space="preserve">    }</w:t>
      </w:r>
    </w:p>
    <w:p w14:paraId="04E68733" w14:textId="77777777" w:rsidR="00DD18D7" w:rsidRDefault="000755A9">
      <w:pPr>
        <w:pStyle w:val="SourceCode"/>
      </w:pPr>
      <w:r>
        <w:t xml:space="preserve">    for (const byteValue of buffer.bytes) {</w:t>
      </w:r>
    </w:p>
    <w:p w14:paraId="1ADD64F4" w14:textId="77777777" w:rsidR="00DD18D7" w:rsidRDefault="000755A9">
      <w:pPr>
        <w:pStyle w:val="SourceCode"/>
      </w:pPr>
      <w:r>
        <w:t xml:space="preserve">        if (byteValue !== 0) {</w:t>
      </w:r>
    </w:p>
    <w:p w14:paraId="3A76ABAC" w14:textId="77777777" w:rsidR="00DD18D7" w:rsidRDefault="000755A9">
      <w:pPr>
        <w:pStyle w:val="SourceCode"/>
      </w:pPr>
      <w:r>
        <w:t xml:space="preserve">            return false;</w:t>
      </w:r>
    </w:p>
    <w:p w14:paraId="75A4C6D0" w14:textId="77777777" w:rsidR="00DD18D7" w:rsidRDefault="000755A9">
      <w:pPr>
        <w:pStyle w:val="SourceCode"/>
      </w:pPr>
      <w:r>
        <w:t xml:space="preserve">        }</w:t>
      </w:r>
    </w:p>
    <w:p w14:paraId="4D6C17E4" w14:textId="77777777" w:rsidR="00DD18D7" w:rsidRDefault="000755A9">
      <w:pPr>
        <w:pStyle w:val="SourceCode"/>
      </w:pPr>
      <w:r>
        <w:t xml:space="preserve">    }</w:t>
      </w:r>
    </w:p>
    <w:p w14:paraId="46DD6942" w14:textId="77777777" w:rsidR="00DD18D7" w:rsidRDefault="000755A9">
      <w:pPr>
        <w:pStyle w:val="SourceCode"/>
      </w:pPr>
      <w:r>
        <w:t xml:space="preserve">    return true;</w:t>
      </w:r>
    </w:p>
    <w:p w14:paraId="371BE43D" w14:textId="77777777" w:rsidR="00DD18D7" w:rsidRDefault="000755A9">
      <w:pPr>
        <w:pStyle w:val="SourceCode"/>
      </w:pPr>
      <w:r>
        <w:t>}</w:t>
      </w:r>
    </w:p>
    <w:p w14:paraId="440FDB24" w14:textId="77777777" w:rsidR="00DD18D7" w:rsidRDefault="00DD18D7">
      <w:pPr>
        <w:pStyle w:val="SourceCode"/>
      </w:pPr>
    </w:p>
    <w:p w14:paraId="2F56CBE5" w14:textId="77777777" w:rsidR="00DD18D7" w:rsidRDefault="000755A9">
      <w:pPr>
        <w:pStyle w:val="SourceCode"/>
      </w:pPr>
      <w:r>
        <w:t>// One request: acquire a buffer, write the request into it, use it, and</w:t>
      </w:r>
    </w:p>
    <w:p w14:paraId="2FD8E589" w14:textId="77777777" w:rsidR="00DD18D7" w:rsidRDefault="000755A9">
      <w:pPr>
        <w:pStyle w:val="SourceCode"/>
      </w:pPr>
      <w:r>
        <w:t>// release it. Each request reuses a buffer instead of making one.</w:t>
      </w:r>
    </w:p>
    <w:p w14:paraId="2EEA8E57" w14:textId="77777777" w:rsidR="00DD18D7" w:rsidRDefault="000755A9">
      <w:pPr>
        <w:pStyle w:val="SourceCode"/>
      </w:pPr>
      <w:r>
        <w:t>function handleRequest(pool: BufferPool, requestNumber: number): void {</w:t>
      </w:r>
    </w:p>
    <w:p w14:paraId="776363B6" w14:textId="77777777" w:rsidR="00DD18D7" w:rsidRDefault="000755A9">
      <w:pPr>
        <w:pStyle w:val="SourceCode"/>
      </w:pPr>
      <w:r>
        <w:t xml:space="preserve">    const buffer = bufferPool.acquire(pool);</w:t>
      </w:r>
    </w:p>
    <w:p w14:paraId="3AF54197" w14:textId="77777777" w:rsidR="00DD18D7" w:rsidRDefault="000755A9">
      <w:pPr>
        <w:pStyle w:val="SourceCode"/>
      </w:pPr>
      <w:r>
        <w:t xml:space="preserve">    if (buffer === null) {</w:t>
      </w:r>
    </w:p>
    <w:p w14:paraId="6DE21D16" w14:textId="77777777" w:rsidR="00DD18D7" w:rsidRDefault="000755A9">
      <w:pPr>
        <w:pStyle w:val="SourceCode"/>
      </w:pPr>
      <w:r>
        <w:t xml:space="preserve">        console.log(`Request ${requestNumber} refused: pool exhausted`);</w:t>
      </w:r>
    </w:p>
    <w:p w14:paraId="1682D007" w14:textId="77777777" w:rsidR="00DD18D7" w:rsidRDefault="000755A9">
      <w:pPr>
        <w:pStyle w:val="SourceCode"/>
      </w:pPr>
      <w:r>
        <w:t xml:space="preserve">        return;</w:t>
      </w:r>
    </w:p>
    <w:p w14:paraId="337359E9" w14:textId="77777777" w:rsidR="00DD18D7" w:rsidRDefault="000755A9">
      <w:pPr>
        <w:pStyle w:val="SourceCode"/>
      </w:pPr>
      <w:r>
        <w:t xml:space="preserve">    }</w:t>
      </w:r>
    </w:p>
    <w:p w14:paraId="6B4D106A" w14:textId="77777777" w:rsidR="00DD18D7" w:rsidRDefault="000755A9">
      <w:pPr>
        <w:pStyle w:val="SourceCode"/>
      </w:pPr>
      <w:r>
        <w:t xml:space="preserve">    writeRequest(buffer, REQUEST_TEXT);</w:t>
      </w:r>
    </w:p>
    <w:p w14:paraId="067BAB5F" w14:textId="77777777" w:rsidR="00DD18D7" w:rsidRDefault="000755A9">
      <w:pPr>
        <w:pStyle w:val="SourceCode"/>
      </w:pPr>
      <w:r>
        <w:t xml:space="preserve">    console.log(`Request ${requestNumber} handled in block ` +</w:t>
      </w:r>
    </w:p>
    <w:p w14:paraId="516A0E8A" w14:textId="77777777" w:rsidR="00DD18D7" w:rsidRDefault="000755A9">
      <w:pPr>
        <w:pStyle w:val="SourceCode"/>
      </w:pPr>
      <w:r>
        <w:t xml:space="preserve">        `${bufferPool.blockNumber(pool, buffer)}: ${readRequest(buffer)}`);</w:t>
      </w:r>
    </w:p>
    <w:p w14:paraId="6CBC925B" w14:textId="77777777" w:rsidR="00DD18D7" w:rsidRDefault="000755A9">
      <w:pPr>
        <w:pStyle w:val="SourceCode"/>
      </w:pPr>
      <w:r>
        <w:t xml:space="preserve">    bufferPool.release(pool, buffer);</w:t>
      </w:r>
    </w:p>
    <w:p w14:paraId="19479F2D" w14:textId="77777777" w:rsidR="00DD18D7" w:rsidRDefault="000755A9">
      <w:pPr>
        <w:pStyle w:val="SourceCode"/>
      </w:pPr>
      <w:r>
        <w:t>}</w:t>
      </w:r>
    </w:p>
    <w:p w14:paraId="6BB24D66" w14:textId="77777777" w:rsidR="00DD18D7" w:rsidRDefault="00DD18D7">
      <w:pPr>
        <w:pStyle w:val="SourceCode"/>
      </w:pPr>
    </w:p>
    <w:p w14:paraId="325029E8" w14:textId="77777777" w:rsidR="00DD18D7" w:rsidRDefault="000755A9">
      <w:pPr>
        <w:pStyle w:val="SourceCode"/>
      </w:pPr>
      <w:r>
        <w:t>// Prints the error and sets exit code 1; main returns right after.</w:t>
      </w:r>
    </w:p>
    <w:p w14:paraId="486479D4" w14:textId="77777777" w:rsidR="00DD18D7" w:rsidRDefault="000755A9">
      <w:pPr>
        <w:pStyle w:val="SourceCode"/>
      </w:pPr>
      <w:r>
        <w:t>function fail(message: string): void {</w:t>
      </w:r>
    </w:p>
    <w:p w14:paraId="51A29DF8" w14:textId="77777777" w:rsidR="00DD18D7" w:rsidRDefault="000755A9">
      <w:pPr>
        <w:pStyle w:val="SourceCode"/>
      </w:pPr>
      <w:r>
        <w:t xml:space="preserve">    console.error(`Error: ${message}`);</w:t>
      </w:r>
    </w:p>
    <w:p w14:paraId="669318C5" w14:textId="77777777" w:rsidR="00DD18D7" w:rsidRDefault="000755A9">
      <w:pPr>
        <w:pStyle w:val="SourceCode"/>
      </w:pPr>
      <w:r>
        <w:t xml:space="preserve">    process.exitCode = 1;</w:t>
      </w:r>
    </w:p>
    <w:p w14:paraId="342A2A10" w14:textId="77777777" w:rsidR="00DD18D7" w:rsidRDefault="000755A9">
      <w:pPr>
        <w:pStyle w:val="SourceCode"/>
      </w:pPr>
      <w:r>
        <w:t>}</w:t>
      </w:r>
    </w:p>
    <w:p w14:paraId="509C8240" w14:textId="77777777" w:rsidR="00DD18D7" w:rsidRDefault="00DD18D7">
      <w:pPr>
        <w:pStyle w:val="SourceCode"/>
      </w:pPr>
    </w:p>
    <w:p w14:paraId="1F3DB44F" w14:textId="77777777" w:rsidR="00DD18D7" w:rsidRDefault="000755A9">
      <w:pPr>
        <w:pStyle w:val="SourceCode"/>
      </w:pPr>
      <w:r>
        <w:t>function main(): void {</w:t>
      </w:r>
    </w:p>
    <w:p w14:paraId="1D3AF31F" w14:textId="77777777" w:rsidR="00DD18D7" w:rsidRDefault="000755A9">
      <w:pPr>
        <w:pStyle w:val="SourceCode"/>
      </w:pPr>
      <w:r>
        <w:t xml:space="preserve">    const pool = new BufferPool();</w:t>
      </w:r>
    </w:p>
    <w:p w14:paraId="798DBD7B" w14:textId="77777777" w:rsidR="00DD18D7" w:rsidRDefault="000755A9">
      <w:pPr>
        <w:pStyle w:val="SourceCode"/>
      </w:pPr>
      <w:r>
        <w:t xml:space="preserve">    console.log(`Pool ready: ${bufferPool.POOL_BLOCKS} blocks of ` +</w:t>
      </w:r>
    </w:p>
    <w:p w14:paraId="4DAB13FD" w14:textId="77777777" w:rsidR="00DD18D7" w:rsidRDefault="000755A9">
      <w:pPr>
        <w:pStyle w:val="SourceCode"/>
      </w:pPr>
      <w:r>
        <w:t xml:space="preserve">        `${bufferPool.BLOCK_SIZE} bytes, ` +</w:t>
      </w:r>
    </w:p>
    <w:p w14:paraId="372AB7F0" w14:textId="77777777" w:rsidR="00DD18D7" w:rsidRDefault="000755A9">
      <w:pPr>
        <w:pStyle w:val="SourceCode"/>
      </w:pPr>
      <w:r>
        <w:t xml:space="preserve">        `in use ${bufferPool.inUseCount(pool)}, ` +</w:t>
      </w:r>
    </w:p>
    <w:p w14:paraId="7CDF42A8" w14:textId="77777777" w:rsidR="00DD18D7" w:rsidRDefault="000755A9">
      <w:pPr>
        <w:pStyle w:val="SourceCode"/>
      </w:pPr>
      <w:r>
        <w:t xml:space="preserve">        `available ${bufferPool.availableCount(pool)}`);</w:t>
      </w:r>
    </w:p>
    <w:p w14:paraId="1C0D2A62" w14:textId="77777777" w:rsidR="00DD18D7" w:rsidRDefault="00DD18D7">
      <w:pPr>
        <w:pStyle w:val="SourceCode"/>
      </w:pPr>
    </w:p>
    <w:p w14:paraId="401FB51D" w14:textId="77777777" w:rsidR="00DD18D7" w:rsidRDefault="000755A9">
      <w:pPr>
        <w:pStyle w:val="SourceCode"/>
      </w:pPr>
      <w:r>
        <w:t xml:space="preserve">    // Acquire every buffer, keeping each one to give it back. Remember,</w:t>
      </w:r>
    </w:p>
    <w:p w14:paraId="1B73E644" w14:textId="77777777" w:rsidR="00DD18D7" w:rsidRDefault="000755A9">
      <w:pPr>
        <w:pStyle w:val="SourceCode"/>
      </w:pPr>
      <w:r>
        <w:t xml:space="preserve">    // (T | null)[] is an array whose items are each a T or null: an entry</w:t>
      </w:r>
    </w:p>
    <w:p w14:paraId="4855722E" w14:textId="77777777" w:rsidR="00DD18D7" w:rsidRDefault="000755A9">
      <w:pPr>
        <w:pStyle w:val="SourceCode"/>
      </w:pPr>
      <w:r>
        <w:t xml:space="preserve">    // holds null once its buffer is given back; check the no-value first.</w:t>
      </w:r>
    </w:p>
    <w:p w14:paraId="110A2063" w14:textId="77777777" w:rsidR="00DD18D7" w:rsidRDefault="000755A9">
      <w:pPr>
        <w:pStyle w:val="SourceCode"/>
      </w:pPr>
      <w:r>
        <w:t xml:space="preserve">    const buffers: (RequestBuffer | null)[] = [];</w:t>
      </w:r>
    </w:p>
    <w:p w14:paraId="4C8928FE" w14:textId="77777777" w:rsidR="00DD18D7" w:rsidRDefault="000755A9">
      <w:pPr>
        <w:pStyle w:val="SourceCode"/>
      </w:pPr>
      <w:r>
        <w:t xml:space="preserve">    for (let index = 0; index &lt; bufferPool.POOL_BLOCKS; index++) {</w:t>
      </w:r>
    </w:p>
    <w:p w14:paraId="44F66680" w14:textId="77777777" w:rsidR="00DD18D7" w:rsidRDefault="000755A9">
      <w:pPr>
        <w:pStyle w:val="SourceCode"/>
      </w:pPr>
      <w:r>
        <w:t xml:space="preserve">        const buffer = bufferPool.acquire(pool);</w:t>
      </w:r>
    </w:p>
    <w:p w14:paraId="3BC70841" w14:textId="77777777" w:rsidR="00DD18D7" w:rsidRDefault="000755A9">
      <w:pPr>
        <w:pStyle w:val="SourceCode"/>
      </w:pPr>
      <w:r>
        <w:t xml:space="preserve">        if (buffer === null) {</w:t>
      </w:r>
    </w:p>
    <w:p w14:paraId="5D947197" w14:textId="77777777" w:rsidR="00DD18D7" w:rsidRDefault="000755A9">
      <w:pPr>
        <w:pStyle w:val="SourceCode"/>
      </w:pPr>
      <w:r>
        <w:t xml:space="preserve">            fail("the pool ran out early");</w:t>
      </w:r>
    </w:p>
    <w:p w14:paraId="22D68EBD" w14:textId="77777777" w:rsidR="00DD18D7" w:rsidRDefault="000755A9">
      <w:pPr>
        <w:pStyle w:val="SourceCode"/>
      </w:pPr>
      <w:r>
        <w:t xml:space="preserve">            return;</w:t>
      </w:r>
    </w:p>
    <w:p w14:paraId="1C2EBD2F" w14:textId="77777777" w:rsidR="00DD18D7" w:rsidRDefault="000755A9">
      <w:pPr>
        <w:pStyle w:val="SourceCode"/>
      </w:pPr>
      <w:r>
        <w:t xml:space="preserve">        }</w:t>
      </w:r>
    </w:p>
    <w:p w14:paraId="481C635B" w14:textId="77777777" w:rsidR="00DD18D7" w:rsidRDefault="000755A9">
      <w:pPr>
        <w:pStyle w:val="SourceCode"/>
      </w:pPr>
      <w:r>
        <w:t xml:space="preserve">        buffers.push(buffer);</w:t>
      </w:r>
    </w:p>
    <w:p w14:paraId="041C6524" w14:textId="77777777" w:rsidR="00DD18D7" w:rsidRDefault="000755A9">
      <w:pPr>
        <w:pStyle w:val="SourceCode"/>
      </w:pPr>
      <w:r>
        <w:t xml:space="preserve">        report("Acquired", pool, buffer);</w:t>
      </w:r>
    </w:p>
    <w:p w14:paraId="5060C9B4" w14:textId="77777777" w:rsidR="00DD18D7" w:rsidRDefault="000755A9">
      <w:pPr>
        <w:pStyle w:val="SourceCode"/>
      </w:pPr>
      <w:r>
        <w:t xml:space="preserve">    }</w:t>
      </w:r>
    </w:p>
    <w:p w14:paraId="2C26DE00" w14:textId="77777777" w:rsidR="00DD18D7" w:rsidRDefault="000755A9">
      <w:pPr>
        <w:pStyle w:val="SourceCode"/>
      </w:pPr>
      <w:r>
        <w:t xml:space="preserve">    if (bufferPool.acquire(pool) === null) {</w:t>
      </w:r>
    </w:p>
    <w:p w14:paraId="6A1F7725" w14:textId="77777777" w:rsidR="00DD18D7" w:rsidRDefault="000755A9">
      <w:pPr>
        <w:pStyle w:val="SourceCode"/>
      </w:pPr>
      <w:r>
        <w:t xml:space="preserve">        console.log("Acquire refused: pool exhausted");</w:t>
      </w:r>
    </w:p>
    <w:p w14:paraId="542ABBC7" w14:textId="77777777" w:rsidR="00DD18D7" w:rsidRDefault="000755A9">
      <w:pPr>
        <w:pStyle w:val="SourceCode"/>
      </w:pPr>
      <w:r>
        <w:t xml:space="preserve">    }</w:t>
      </w:r>
    </w:p>
    <w:p w14:paraId="0672AC5F" w14:textId="77777777" w:rsidR="00DD18D7" w:rsidRDefault="00DD18D7">
      <w:pPr>
        <w:pStyle w:val="SourceCode"/>
      </w:pPr>
    </w:p>
    <w:p w14:paraId="784B5B46" w14:textId="77777777" w:rsidR="00DD18D7" w:rsidRDefault="000755A9">
      <w:pPr>
        <w:pStyle w:val="SourceCode"/>
      </w:pPr>
      <w:r>
        <w:t xml:space="preserve">    // Write a request into buffer 1 and give it back; release clears it, so</w:t>
      </w:r>
    </w:p>
    <w:p w14:paraId="7DF9976B" w14:textId="77777777" w:rsidR="00DD18D7" w:rsidRDefault="000755A9">
      <w:pPr>
        <w:pStyle w:val="SourceCode"/>
      </w:pPr>
      <w:r>
        <w:t xml:space="preserve">    // it comes back empty. Remember, "c ? a : b" = if c then a, else b.</w:t>
      </w:r>
    </w:p>
    <w:p w14:paraId="6B32E1F9" w14:textId="77777777" w:rsidR="00DD18D7" w:rsidRDefault="000755A9">
      <w:pPr>
        <w:pStyle w:val="SourceCode"/>
      </w:pPr>
      <w:r>
        <w:t xml:space="preserve">    const first = buffers[1];</w:t>
      </w:r>
    </w:p>
    <w:p w14:paraId="1A140246" w14:textId="77777777" w:rsidR="00DD18D7" w:rsidRDefault="000755A9">
      <w:pPr>
        <w:pStyle w:val="SourceCode"/>
      </w:pPr>
      <w:r>
        <w:t xml:space="preserve">    if (first === null) {</w:t>
      </w:r>
    </w:p>
    <w:p w14:paraId="0CA7F1CD" w14:textId="77777777" w:rsidR="00DD18D7" w:rsidRDefault="000755A9">
      <w:pPr>
        <w:pStyle w:val="SourceCode"/>
      </w:pPr>
      <w:r>
        <w:t xml:space="preserve">        fail("block 1 is not held");</w:t>
      </w:r>
    </w:p>
    <w:p w14:paraId="21F40C0F" w14:textId="77777777" w:rsidR="00DD18D7" w:rsidRDefault="000755A9">
      <w:pPr>
        <w:pStyle w:val="SourceCode"/>
      </w:pPr>
      <w:r>
        <w:t xml:space="preserve">        return;</w:t>
      </w:r>
    </w:p>
    <w:p w14:paraId="2A7F52F9" w14:textId="77777777" w:rsidR="00DD18D7" w:rsidRDefault="000755A9">
      <w:pPr>
        <w:pStyle w:val="SourceCode"/>
      </w:pPr>
      <w:r>
        <w:t xml:space="preserve">    }</w:t>
      </w:r>
    </w:p>
    <w:p w14:paraId="719EE4C8" w14:textId="77777777" w:rsidR="00DD18D7" w:rsidRDefault="000755A9">
      <w:pPr>
        <w:pStyle w:val="SourceCode"/>
      </w:pPr>
      <w:r>
        <w:t xml:space="preserve">    writeRequest(first, REQUEST_TEXT);</w:t>
      </w:r>
    </w:p>
    <w:p w14:paraId="77BBD40C" w14:textId="77777777" w:rsidR="00DD18D7" w:rsidRDefault="000755A9">
      <w:pPr>
        <w:pStyle w:val="SourceCode"/>
      </w:pPr>
      <w:r>
        <w:t xml:space="preserve">    console.log(`Block ${bufferPool.blockNumber(pool, first)} holds: ` +</w:t>
      </w:r>
    </w:p>
    <w:p w14:paraId="7BC2D940" w14:textId="77777777" w:rsidR="00DD18D7" w:rsidRDefault="000755A9">
      <w:pPr>
        <w:pStyle w:val="SourceCode"/>
      </w:pPr>
      <w:r>
        <w:t xml:space="preserve">        readRequest(first));</w:t>
      </w:r>
    </w:p>
    <w:p w14:paraId="7D15670E" w14:textId="77777777" w:rsidR="00DD18D7" w:rsidRDefault="000755A9">
      <w:pPr>
        <w:pStyle w:val="SourceCode"/>
      </w:pPr>
      <w:r>
        <w:t xml:space="preserve">    reportRelease(pool, first);</w:t>
      </w:r>
    </w:p>
    <w:p w14:paraId="391F7933" w14:textId="77777777" w:rsidR="00DD18D7" w:rsidRDefault="000755A9">
      <w:pPr>
        <w:pStyle w:val="SourceCode"/>
      </w:pPr>
      <w:r>
        <w:t xml:space="preserve">    const reacquired = bufferPool.acquire(pool);</w:t>
      </w:r>
    </w:p>
    <w:p w14:paraId="07796FC6" w14:textId="77777777" w:rsidR="00DD18D7" w:rsidRDefault="000755A9">
      <w:pPr>
        <w:pStyle w:val="SourceCode"/>
      </w:pPr>
      <w:r>
        <w:t xml:space="preserve">    if (reacquired === null) {</w:t>
      </w:r>
    </w:p>
    <w:p w14:paraId="58C1B507" w14:textId="77777777" w:rsidR="00DD18D7" w:rsidRDefault="000755A9">
      <w:pPr>
        <w:pStyle w:val="SourceCode"/>
      </w:pPr>
      <w:r>
        <w:t xml:space="preserve">        fail("the pool ran out early");</w:t>
      </w:r>
    </w:p>
    <w:p w14:paraId="1A4AACEE" w14:textId="77777777" w:rsidR="00DD18D7" w:rsidRDefault="000755A9">
      <w:pPr>
        <w:pStyle w:val="SourceCode"/>
      </w:pPr>
      <w:r>
        <w:t xml:space="preserve">        return;</w:t>
      </w:r>
    </w:p>
    <w:p w14:paraId="3DD8E2B4" w14:textId="77777777" w:rsidR="00DD18D7" w:rsidRDefault="000755A9">
      <w:pPr>
        <w:pStyle w:val="SourceCode"/>
      </w:pPr>
      <w:r>
        <w:t xml:space="preserve">    }</w:t>
      </w:r>
    </w:p>
    <w:p w14:paraId="447DEEBA" w14:textId="77777777" w:rsidR="00DD18D7" w:rsidRDefault="000755A9">
      <w:pPr>
        <w:pStyle w:val="SourceCode"/>
      </w:pPr>
      <w:r>
        <w:t xml:space="preserve">    buffers[1] = reacquired;</w:t>
      </w:r>
    </w:p>
    <w:p w14:paraId="2E3C3F85" w14:textId="77777777" w:rsidR="00DD18D7" w:rsidRDefault="000755A9">
      <w:pPr>
        <w:pStyle w:val="SourceCode"/>
      </w:pPr>
      <w:r>
        <w:t xml:space="preserve">    report("Acquired", pool, reacquired);</w:t>
      </w:r>
    </w:p>
    <w:p w14:paraId="585DA503" w14:textId="77777777" w:rsidR="00DD18D7" w:rsidRDefault="000755A9">
      <w:pPr>
        <w:pStyle w:val="SourceCode"/>
      </w:pPr>
      <w:r>
        <w:t xml:space="preserve">    console.log(`Block ${bufferPool.blockNumber(pool, reacquired)} ` +</w:t>
      </w:r>
    </w:p>
    <w:p w14:paraId="1B9039CF" w14:textId="77777777" w:rsidR="00DD18D7" w:rsidRDefault="000755A9">
      <w:pPr>
        <w:pStyle w:val="SourceCode"/>
      </w:pPr>
      <w:r>
        <w:t xml:space="preserve">        `starts empty: ${isEmpty(reacquired) ? "yes" : "no"}`);</w:t>
      </w:r>
    </w:p>
    <w:p w14:paraId="07068C40" w14:textId="77777777" w:rsidR="00DD18D7" w:rsidRDefault="00DD18D7">
      <w:pPr>
        <w:pStyle w:val="SourceCode"/>
      </w:pPr>
    </w:p>
    <w:p w14:paraId="213F22C2" w14:textId="77777777" w:rsidR="00DD18D7" w:rsidRDefault="000755A9">
      <w:pPr>
        <w:pStyle w:val="SourceCode"/>
      </w:pPr>
      <w:r>
        <w:t xml:space="preserve">    // Give buffer 2 back and set main's entry to null, but a copy of the</w:t>
      </w:r>
    </w:p>
    <w:p w14:paraId="0E25261A" w14:textId="77777777" w:rsidR="00DD18D7" w:rsidRDefault="000755A9">
      <w:pPr>
        <w:pStyle w:val="SourceCode"/>
      </w:pPr>
      <w:r>
        <w:t xml:space="preserve">    // reference made earlier still refers to it, and a second release</w:t>
      </w:r>
    </w:p>
    <w:p w14:paraId="42335AB5" w14:textId="77777777" w:rsidR="00DD18D7" w:rsidRDefault="000755A9">
      <w:pPr>
        <w:pStyle w:val="SourceCode"/>
      </w:pPr>
      <w:r>
        <w:t xml:space="preserve">    // through the copy is refused by the pool.</w:t>
      </w:r>
    </w:p>
    <w:p w14:paraId="472BB27C" w14:textId="77777777" w:rsidR="00DD18D7" w:rsidRDefault="000755A9">
      <w:pPr>
        <w:pStyle w:val="SourceCode"/>
      </w:pPr>
      <w:r>
        <w:t xml:space="preserve">    const copyOfBuffer = buffers[2];</w:t>
      </w:r>
    </w:p>
    <w:p w14:paraId="726B2BFD" w14:textId="77777777" w:rsidR="00DD18D7" w:rsidRDefault="000755A9">
      <w:pPr>
        <w:pStyle w:val="SourceCode"/>
      </w:pPr>
      <w:r>
        <w:t xml:space="preserve">    if (copyOfBuffer === null) {</w:t>
      </w:r>
    </w:p>
    <w:p w14:paraId="14838D29" w14:textId="77777777" w:rsidR="00DD18D7" w:rsidRDefault="000755A9">
      <w:pPr>
        <w:pStyle w:val="SourceCode"/>
      </w:pPr>
      <w:r>
        <w:t xml:space="preserve">        fail("block 2 is not held");</w:t>
      </w:r>
    </w:p>
    <w:p w14:paraId="15CB284D" w14:textId="77777777" w:rsidR="00DD18D7" w:rsidRDefault="000755A9">
      <w:pPr>
        <w:pStyle w:val="SourceCode"/>
      </w:pPr>
      <w:r>
        <w:t xml:space="preserve">        return;</w:t>
      </w:r>
    </w:p>
    <w:p w14:paraId="2DD5D39C" w14:textId="77777777" w:rsidR="00DD18D7" w:rsidRDefault="000755A9">
      <w:pPr>
        <w:pStyle w:val="SourceCode"/>
      </w:pPr>
      <w:r>
        <w:t xml:space="preserve">    }</w:t>
      </w:r>
    </w:p>
    <w:p w14:paraId="7F23E601" w14:textId="77777777" w:rsidR="00DD18D7" w:rsidRDefault="000755A9">
      <w:pPr>
        <w:pStyle w:val="SourceCode"/>
      </w:pPr>
      <w:r>
        <w:t xml:space="preserve">    reportRelease(pool, copyOfBuffer);</w:t>
      </w:r>
    </w:p>
    <w:p w14:paraId="1F3BA881" w14:textId="77777777" w:rsidR="00DD18D7" w:rsidRDefault="000755A9">
      <w:pPr>
        <w:pStyle w:val="SourceCode"/>
      </w:pPr>
      <w:r>
        <w:t xml:space="preserve">    buffers[2] = null;</w:t>
      </w:r>
    </w:p>
    <w:p w14:paraId="4EBC2552" w14:textId="77777777" w:rsidR="00DD18D7" w:rsidRDefault="000755A9">
      <w:pPr>
        <w:pStyle w:val="SourceCode"/>
      </w:pPr>
      <w:r>
        <w:t xml:space="preserve">    reportRelease(pool, copyOfBuffer);</w:t>
      </w:r>
    </w:p>
    <w:p w14:paraId="22F08711" w14:textId="77777777" w:rsidR="00DD18D7" w:rsidRDefault="00DD18D7">
      <w:pPr>
        <w:pStyle w:val="SourceCode"/>
      </w:pPr>
    </w:p>
    <w:p w14:paraId="007A6D93" w14:textId="77777777" w:rsidR="00DD18D7" w:rsidRDefault="000755A9">
      <w:pPr>
        <w:pStyle w:val="SourceCode"/>
      </w:pPr>
      <w:r>
        <w:t xml:space="preserve">    // A buffer that never came from the pool: made here with new. It has</w:t>
      </w:r>
    </w:p>
    <w:p w14:paraId="73CA3E12" w14:textId="77777777" w:rsidR="00DD18D7" w:rsidRDefault="000755A9">
      <w:pPr>
        <w:pStyle w:val="SourceCode"/>
      </w:pPr>
      <w:r>
        <w:t xml:space="preserve">    // the same type and size, but it is not one of the pool's objects, so</w:t>
      </w:r>
    </w:p>
    <w:p w14:paraId="30BC360C" w14:textId="77777777" w:rsidR="00DD18D7" w:rsidRDefault="000755A9">
      <w:pPr>
        <w:pStyle w:val="SourceCode"/>
      </w:pPr>
      <w:r>
        <w:t xml:space="preserve">    // the pool refuses it.</w:t>
      </w:r>
    </w:p>
    <w:p w14:paraId="3F7232F7" w14:textId="77777777" w:rsidR="00DD18D7" w:rsidRDefault="000755A9">
      <w:pPr>
        <w:pStyle w:val="SourceCode"/>
      </w:pPr>
      <w:r>
        <w:t xml:space="preserve">    const outsideBuffer = new RequestBuffer();</w:t>
      </w:r>
    </w:p>
    <w:p w14:paraId="1B1A07F2" w14:textId="77777777" w:rsidR="00DD18D7" w:rsidRDefault="000755A9">
      <w:pPr>
        <w:pStyle w:val="SourceCode"/>
      </w:pPr>
      <w:r>
        <w:t xml:space="preserve">    reportRelease(pool, outsideBuffer);</w:t>
      </w:r>
    </w:p>
    <w:p w14:paraId="50AF9D10" w14:textId="77777777" w:rsidR="00DD18D7" w:rsidRDefault="00DD18D7">
      <w:pPr>
        <w:pStyle w:val="SourceCode"/>
      </w:pPr>
    </w:p>
    <w:p w14:paraId="7C2959F5" w14:textId="77777777" w:rsidR="00DD18D7" w:rsidRDefault="000755A9">
      <w:pPr>
        <w:pStyle w:val="SourceCode"/>
      </w:pPr>
      <w:r>
        <w:t xml:space="preserve">    // Give back every buffer main still holds; entry 2 is null already.</w:t>
      </w:r>
    </w:p>
    <w:p w14:paraId="596D0277" w14:textId="77777777" w:rsidR="00DD18D7" w:rsidRDefault="000755A9">
      <w:pPr>
        <w:pStyle w:val="SourceCode"/>
      </w:pPr>
      <w:r>
        <w:t xml:space="preserve">    for (let index = 0; index &lt; bufferPool.POOL_BLOCKS; index++) {</w:t>
      </w:r>
    </w:p>
    <w:p w14:paraId="46046FD0" w14:textId="77777777" w:rsidR="00DD18D7" w:rsidRDefault="000755A9">
      <w:pPr>
        <w:pStyle w:val="SourceCode"/>
      </w:pPr>
      <w:r>
        <w:t xml:space="preserve">        const held = buffers[index];</w:t>
      </w:r>
    </w:p>
    <w:p w14:paraId="33425D93" w14:textId="77777777" w:rsidR="00DD18D7" w:rsidRDefault="000755A9">
      <w:pPr>
        <w:pStyle w:val="SourceCode"/>
      </w:pPr>
      <w:r>
        <w:t xml:space="preserve">        if (held !== null) {</w:t>
      </w:r>
    </w:p>
    <w:p w14:paraId="140C902B" w14:textId="77777777" w:rsidR="00DD18D7" w:rsidRDefault="000755A9">
      <w:pPr>
        <w:pStyle w:val="SourceCode"/>
      </w:pPr>
      <w:r>
        <w:t xml:space="preserve">            reportRelease(pool, held);</w:t>
      </w:r>
    </w:p>
    <w:p w14:paraId="41038B33" w14:textId="77777777" w:rsidR="00DD18D7" w:rsidRDefault="000755A9">
      <w:pPr>
        <w:pStyle w:val="SourceCode"/>
      </w:pPr>
      <w:r>
        <w:t xml:space="preserve">            buffers[index] = null;</w:t>
      </w:r>
    </w:p>
    <w:p w14:paraId="40000B9A" w14:textId="77777777" w:rsidR="00DD18D7" w:rsidRDefault="000755A9">
      <w:pPr>
        <w:pStyle w:val="SourceCode"/>
      </w:pPr>
      <w:r>
        <w:t xml:space="preserve">        }</w:t>
      </w:r>
    </w:p>
    <w:p w14:paraId="5CC9F83F" w14:textId="77777777" w:rsidR="00DD18D7" w:rsidRDefault="000755A9">
      <w:pPr>
        <w:pStyle w:val="SourceCode"/>
      </w:pPr>
      <w:r>
        <w:t xml:space="preserve">    }</w:t>
      </w:r>
    </w:p>
    <w:p w14:paraId="4B4578E7" w14:textId="77777777" w:rsidR="00DD18D7" w:rsidRDefault="00DD18D7">
      <w:pPr>
        <w:pStyle w:val="SourceCode"/>
      </w:pPr>
    </w:p>
    <w:p w14:paraId="433C24F6" w14:textId="77777777" w:rsidR="00DD18D7" w:rsidRDefault="000755A9">
      <w:pPr>
        <w:pStyle w:val="SourceCode"/>
      </w:pPr>
      <w:r>
        <w:t xml:space="preserve">    for (let requestNumber = 1; requestNumber &lt;= REQUEST_COUNT;</w:t>
      </w:r>
    </w:p>
    <w:p w14:paraId="7562D28C" w14:textId="77777777" w:rsidR="00DD18D7" w:rsidRDefault="000755A9">
      <w:pPr>
        <w:pStyle w:val="SourceCode"/>
      </w:pPr>
      <w:r>
        <w:t xml:space="preserve">         requestNumber++) {</w:t>
      </w:r>
    </w:p>
    <w:p w14:paraId="6B343540" w14:textId="77777777" w:rsidR="00DD18D7" w:rsidRDefault="000755A9">
      <w:pPr>
        <w:pStyle w:val="SourceCode"/>
      </w:pPr>
      <w:r>
        <w:t xml:space="preserve">        handleRequest(pool, requestNumber);</w:t>
      </w:r>
    </w:p>
    <w:p w14:paraId="4CEBC3C6" w14:textId="77777777" w:rsidR="00DD18D7" w:rsidRDefault="000755A9">
      <w:pPr>
        <w:pStyle w:val="SourceCode"/>
      </w:pPr>
      <w:r>
        <w:t xml:space="preserve">    }</w:t>
      </w:r>
    </w:p>
    <w:p w14:paraId="0BC24F96" w14:textId="77777777" w:rsidR="00DD18D7" w:rsidRDefault="00DD18D7">
      <w:pPr>
        <w:pStyle w:val="SourceCode"/>
      </w:pPr>
    </w:p>
    <w:p w14:paraId="3873DA00" w14:textId="77777777" w:rsidR="00DD18D7" w:rsidRDefault="000755A9">
      <w:pPr>
        <w:pStyle w:val="SourceCode"/>
      </w:pPr>
      <w:r>
        <w:t xml:space="preserve">    // The leak report: a buffer still in use now was never given back.</w:t>
      </w:r>
    </w:p>
    <w:p w14:paraId="4F7F07CB" w14:textId="77777777" w:rsidR="00DD18D7" w:rsidRDefault="000755A9">
      <w:pPr>
        <w:pStyle w:val="SourceCode"/>
      </w:pPr>
      <w:r>
        <w:t xml:space="preserve">    const stillInUse = bufferPool.inUseCount(pool);</w:t>
      </w:r>
    </w:p>
    <w:p w14:paraId="575ACFC3" w14:textId="77777777" w:rsidR="00DD18D7" w:rsidRDefault="000755A9">
      <w:pPr>
        <w:pStyle w:val="SourceCode"/>
      </w:pPr>
      <w:r>
        <w:t xml:space="preserve">    const blockWord = stillInUse === 1 ? "block" : "blocks";</w:t>
      </w:r>
    </w:p>
    <w:p w14:paraId="51E13D96" w14:textId="77777777" w:rsidR="00DD18D7" w:rsidRDefault="000755A9">
      <w:pPr>
        <w:pStyle w:val="SourceCode"/>
        <w:keepNext/>
      </w:pPr>
      <w:r>
        <w:t xml:space="preserve">    console.log(`Shutdown: ${stillInUse} ${blockWord} still in use`);</w:t>
      </w:r>
    </w:p>
    <w:p w14:paraId="490483DA" w14:textId="77777777" w:rsidR="00DD18D7" w:rsidRDefault="000755A9">
      <w:pPr>
        <w:pStyle w:val="SourceCode"/>
        <w:keepNext/>
      </w:pPr>
      <w:r>
        <w:t>}</w:t>
      </w:r>
    </w:p>
    <w:p w14:paraId="4D430C4D" w14:textId="77777777" w:rsidR="00DD18D7" w:rsidRDefault="00DD18D7">
      <w:pPr>
        <w:pStyle w:val="SourceCode"/>
        <w:keepNext/>
      </w:pPr>
    </w:p>
    <w:p w14:paraId="203BB21A" w14:textId="77777777" w:rsidR="00DD18D7" w:rsidRDefault="000755A9">
      <w:pPr>
        <w:pStyle w:val="SourceCode"/>
      </w:pPr>
      <w:r>
        <w:t>main();</w:t>
      </w:r>
    </w:p>
    <w:p w14:paraId="2D2C57E7" w14:textId="77777777" w:rsidR="00DD18D7" w:rsidRDefault="00DD18D7">
      <w:pPr>
        <w:keepNext/>
      </w:pPr>
    </w:p>
    <w:p w14:paraId="19350533" w14:textId="77777777" w:rsidR="00DD18D7" w:rsidRDefault="000755A9">
      <w:pPr>
        <w:pStyle w:val="Heading3"/>
      </w:pPr>
      <w:r>
        <w:t>Windows PowerShell Build and Run</w:t>
      </w:r>
    </w:p>
    <w:p w14:paraId="2215258F" w14:textId="77777777" w:rsidR="00DD18D7" w:rsidRDefault="000755A9">
      <w:pPr>
        <w:keepNext/>
      </w:pPr>
      <w:r>
        <w:t>tsc compiles every .ts file in src, so bufferPool.ts is built with main.ts.</w:t>
      </w:r>
    </w:p>
    <w:p w14:paraId="204EA2FD" w14:textId="77777777" w:rsidR="00DD18D7" w:rsidRDefault="00DD18D7">
      <w:pPr>
        <w:keepNext/>
      </w:pPr>
    </w:p>
    <w:p w14:paraId="03CF74B1" w14:textId="77777777" w:rsidR="00DD18D7" w:rsidRDefault="000755A9">
      <w:pPr>
        <w:pStyle w:val="CommandBlock"/>
        <w:keepNext/>
      </w:pPr>
      <w:r>
        <w:t>npm --prefix .\typescript run check</w:t>
      </w:r>
    </w:p>
    <w:p w14:paraId="48BC674B" w14:textId="77777777" w:rsidR="00DD18D7" w:rsidRDefault="000755A9">
      <w:pPr>
        <w:pStyle w:val="CommandBlock"/>
        <w:keepNext/>
      </w:pPr>
      <w:r>
        <w:t>npm --prefix .\typescript run build</w:t>
      </w:r>
    </w:p>
    <w:p w14:paraId="7ED37C89" w14:textId="77777777" w:rsidR="00DD18D7" w:rsidRDefault="000755A9">
      <w:pPr>
        <w:pStyle w:val="CommandBlock"/>
      </w:pPr>
      <w:r>
        <w:t>node .\typescript\dist\main.js</w:t>
      </w:r>
    </w:p>
    <w:p w14:paraId="125DA13D" w14:textId="77777777" w:rsidR="00DD18D7" w:rsidRDefault="00DD18D7">
      <w:pPr>
        <w:keepNext/>
      </w:pPr>
    </w:p>
    <w:p w14:paraId="2CFF523D" w14:textId="77777777" w:rsidR="00DD18D7" w:rsidRDefault="000755A9">
      <w:pPr>
        <w:pStyle w:val="Heading3"/>
      </w:pPr>
      <w:r>
        <w:t>Linux or macOS Build and Run</w:t>
      </w:r>
    </w:p>
    <w:p w14:paraId="5A02C706" w14:textId="77777777" w:rsidR="00DD18D7" w:rsidRDefault="000755A9">
      <w:pPr>
        <w:pStyle w:val="CommandBlock"/>
        <w:keepNext/>
      </w:pPr>
      <w:r>
        <w:t>npm --prefix ./typescript run check</w:t>
      </w:r>
    </w:p>
    <w:p w14:paraId="379A1B5B" w14:textId="77777777" w:rsidR="00DD18D7" w:rsidRDefault="000755A9">
      <w:pPr>
        <w:pStyle w:val="CommandBlock"/>
        <w:keepNext/>
      </w:pPr>
      <w:r>
        <w:t>npm --prefix ./typescript run build</w:t>
      </w:r>
    </w:p>
    <w:p w14:paraId="2E18344C" w14:textId="77777777" w:rsidR="00DD18D7" w:rsidRDefault="000755A9">
      <w:pPr>
        <w:pStyle w:val="CommandBlock"/>
      </w:pPr>
      <w:r>
        <w:t>node ./typescript/dist/main.js</w:t>
      </w:r>
    </w:p>
    <w:p w14:paraId="719B10F6" w14:textId="77777777" w:rsidR="00DD18D7" w:rsidRDefault="00DD18D7">
      <w:pPr>
        <w:keepNext/>
      </w:pPr>
    </w:p>
    <w:p w14:paraId="64E6A6E6" w14:textId="77777777" w:rsidR="00DD18D7" w:rsidRDefault="000755A9">
      <w:pPr>
        <w:pStyle w:val="Heading3"/>
      </w:pPr>
      <w:r>
        <w:t>Check Your Results</w:t>
      </w:r>
    </w:p>
    <w:p w14:paraId="7F9DB75E" w14:textId="77777777" w:rsidR="00DD18D7" w:rsidRDefault="000755A9">
      <w:pPr>
        <w:keepNext/>
      </w:pPr>
      <w:r>
        <w:t>The npm check and build steps print their own lines first; those are not part of the program's output. The program reads no input. Your screen must show exactly these twenty lines, with the same spelling, spacing, and capitalization.</w:t>
      </w:r>
    </w:p>
    <w:p w14:paraId="60908DFA" w14:textId="77777777" w:rsidR="00DD18D7" w:rsidRDefault="00DD18D7">
      <w:pPr>
        <w:keepNext/>
      </w:pPr>
    </w:p>
    <w:p w14:paraId="24A3A157" w14:textId="77777777" w:rsidR="00DD18D7" w:rsidRDefault="000755A9">
      <w:pPr>
        <w:pStyle w:val="RequiredOutput"/>
        <w:keepNext/>
      </w:pPr>
      <w:r>
        <w:t>Pool ready: 4 blocks of 64 bytes, in use 0, available 4</w:t>
      </w:r>
    </w:p>
    <w:p w14:paraId="34714133" w14:textId="77777777" w:rsidR="00DD18D7" w:rsidRDefault="000755A9">
      <w:pPr>
        <w:pStyle w:val="RequiredOutput"/>
        <w:keepNext/>
      </w:pPr>
      <w:r>
        <w:t>Acquired block 0: in use 1, available 3</w:t>
      </w:r>
    </w:p>
    <w:p w14:paraId="77DF1D03" w14:textId="77777777" w:rsidR="00DD18D7" w:rsidRDefault="000755A9">
      <w:pPr>
        <w:pStyle w:val="RequiredOutput"/>
        <w:keepNext/>
      </w:pPr>
      <w:r>
        <w:t>Acquired block 1: in use 2, available 2</w:t>
      </w:r>
    </w:p>
    <w:p w14:paraId="4568F3FA" w14:textId="77777777" w:rsidR="00DD18D7" w:rsidRDefault="000755A9">
      <w:pPr>
        <w:pStyle w:val="RequiredOutput"/>
        <w:keepNext/>
      </w:pPr>
      <w:r>
        <w:t>Acquired block 2: in use 3, available 1</w:t>
      </w:r>
    </w:p>
    <w:p w14:paraId="66648945" w14:textId="77777777" w:rsidR="00DD18D7" w:rsidRDefault="000755A9">
      <w:pPr>
        <w:pStyle w:val="RequiredOutput"/>
        <w:keepNext/>
      </w:pPr>
      <w:r>
        <w:t>Acquired block 3: in use 4, available 0</w:t>
      </w:r>
    </w:p>
    <w:p w14:paraId="39F318E6" w14:textId="77777777" w:rsidR="00DD18D7" w:rsidRDefault="000755A9">
      <w:pPr>
        <w:pStyle w:val="RequiredOutput"/>
        <w:keepNext/>
      </w:pPr>
      <w:r>
        <w:t>Acquire refused: pool exhausted</w:t>
      </w:r>
    </w:p>
    <w:p w14:paraId="3E0EFA8F" w14:textId="77777777" w:rsidR="00DD18D7" w:rsidRDefault="000755A9">
      <w:pPr>
        <w:pStyle w:val="RequiredOutput"/>
        <w:keepNext/>
      </w:pPr>
      <w:r>
        <w:t>Block 1 holds: GET /status from web-01</w:t>
      </w:r>
    </w:p>
    <w:p w14:paraId="5FAF12F8" w14:textId="77777777" w:rsidR="00DD18D7" w:rsidRDefault="000755A9">
      <w:pPr>
        <w:pStyle w:val="RequiredOutput"/>
        <w:keepNext/>
      </w:pPr>
      <w:r>
        <w:t>Released block 1: in use 3, available 1</w:t>
      </w:r>
    </w:p>
    <w:p w14:paraId="5A7797D2" w14:textId="77777777" w:rsidR="00DD18D7" w:rsidRDefault="000755A9">
      <w:pPr>
        <w:pStyle w:val="RequiredOutput"/>
        <w:keepNext/>
      </w:pPr>
      <w:r>
        <w:t>Acquired block 1: in use 4, available 0</w:t>
      </w:r>
    </w:p>
    <w:p w14:paraId="39084A6D" w14:textId="77777777" w:rsidR="00DD18D7" w:rsidRDefault="000755A9">
      <w:pPr>
        <w:pStyle w:val="RequiredOutput"/>
        <w:keepNext/>
      </w:pPr>
      <w:r>
        <w:t>Block 1 starts empty: yes</w:t>
      </w:r>
    </w:p>
    <w:p w14:paraId="0E1C0A19" w14:textId="77777777" w:rsidR="00DD18D7" w:rsidRDefault="000755A9">
      <w:pPr>
        <w:pStyle w:val="RequiredOutput"/>
        <w:keepNext/>
      </w:pPr>
      <w:r>
        <w:t>Released block 2: in use 3, available 1</w:t>
      </w:r>
    </w:p>
    <w:p w14:paraId="64BC1408" w14:textId="77777777" w:rsidR="00DD18D7" w:rsidRDefault="000755A9">
      <w:pPr>
        <w:pStyle w:val="RequiredOutput"/>
        <w:keepNext/>
      </w:pPr>
      <w:r>
        <w:t>Release refused: block 2 is not in use</w:t>
      </w:r>
    </w:p>
    <w:p w14:paraId="1E596487" w14:textId="77777777" w:rsidR="00DD18D7" w:rsidRDefault="000755A9">
      <w:pPr>
        <w:pStyle w:val="RequiredOutput"/>
        <w:keepNext/>
      </w:pPr>
      <w:r>
        <w:t>Release refused: not a block from this pool</w:t>
      </w:r>
    </w:p>
    <w:p w14:paraId="66725EEA" w14:textId="77777777" w:rsidR="00DD18D7" w:rsidRDefault="000755A9">
      <w:pPr>
        <w:pStyle w:val="RequiredOutput"/>
        <w:keepNext/>
      </w:pPr>
      <w:r>
        <w:t>Released block 0: in use 2, available 2</w:t>
      </w:r>
    </w:p>
    <w:p w14:paraId="4CB028F9" w14:textId="77777777" w:rsidR="00DD18D7" w:rsidRDefault="000755A9">
      <w:pPr>
        <w:pStyle w:val="RequiredOutput"/>
        <w:keepNext/>
      </w:pPr>
      <w:r>
        <w:t>Released block 1: in use 1, available 3</w:t>
      </w:r>
    </w:p>
    <w:p w14:paraId="1D20BCDD" w14:textId="77777777" w:rsidR="00DD18D7" w:rsidRDefault="000755A9">
      <w:pPr>
        <w:pStyle w:val="RequiredOutput"/>
        <w:keepNext/>
      </w:pPr>
      <w:r>
        <w:t>Released block 3: in use 0, available 4</w:t>
      </w:r>
    </w:p>
    <w:p w14:paraId="0BFA2D0D" w14:textId="77777777" w:rsidR="00DD18D7" w:rsidRDefault="000755A9">
      <w:pPr>
        <w:pStyle w:val="RequiredOutput"/>
        <w:keepNext/>
      </w:pPr>
      <w:r>
        <w:t>Request 1 handled in block 3: GET /status from web-01</w:t>
      </w:r>
    </w:p>
    <w:p w14:paraId="179EF922" w14:textId="77777777" w:rsidR="00DD18D7" w:rsidRDefault="000755A9">
      <w:pPr>
        <w:pStyle w:val="RequiredOutput"/>
        <w:keepNext/>
      </w:pPr>
      <w:r>
        <w:t>Request 2 handled in block 3: GET /status from web-01</w:t>
      </w:r>
    </w:p>
    <w:p w14:paraId="48C843AD" w14:textId="77777777" w:rsidR="00DD18D7" w:rsidRDefault="000755A9">
      <w:pPr>
        <w:pStyle w:val="RequiredOutput"/>
        <w:keepNext/>
      </w:pPr>
      <w:r>
        <w:t>Request 3 handled in block 3: GET /status from web-01</w:t>
      </w:r>
    </w:p>
    <w:p w14:paraId="45D911C6" w14:textId="77777777" w:rsidR="00DD18D7" w:rsidRDefault="000755A9">
      <w:pPr>
        <w:pStyle w:val="RequiredOutput"/>
      </w:pPr>
      <w:r>
        <w:t>Shutdown: 0 blocks still in use</w:t>
      </w:r>
    </w:p>
    <w:p w14:paraId="338BAF2C" w14:textId="77777777" w:rsidR="00DD18D7" w:rsidRDefault="00DD18D7">
      <w:pPr>
        <w:keepNext/>
      </w:pPr>
    </w:p>
    <w:p w14:paraId="10CC0773" w14:textId="77777777" w:rsidR="00DD18D7" w:rsidRDefault="000755A9">
      <w:pPr>
        <w:pStyle w:val="ListBullet"/>
      </w:pPr>
      <w:r>
        <w:t>Pool ready shows the fixed capacity, four blocks of 64 bytes, with none in use. In use plus available is 4 on every line after it.</w:t>
      </w:r>
    </w:p>
    <w:p w14:paraId="7E467FCB" w14:textId="77777777" w:rsidR="00DD18D7" w:rsidRDefault="000755A9">
      <w:pPr>
        <w:pStyle w:val="ListBullet"/>
      </w:pPr>
      <w:r>
        <w:t>The four Acquired lines prove acquire hands out blocks 0, 1, 2, 3 in that order: the free list starts as 3 2 1 0, and acquire takes the last number.</w:t>
      </w:r>
    </w:p>
    <w:p w14:paraId="71A197B6" w14:textId="77777777" w:rsidR="00DD18D7" w:rsidRDefault="000755A9">
      <w:pPr>
        <w:pStyle w:val="ListBullet"/>
      </w:pPr>
      <w:r>
        <w:t>Acquire refused: pool exhausted proves the fifth acquire returned null: the pool did not grow.</w:t>
      </w:r>
    </w:p>
    <w:p w14:paraId="5F4622D1" w14:textId="77777777" w:rsidR="00DD18D7" w:rsidRDefault="000755A9">
      <w:pPr>
        <w:pStyle w:val="ListBullet"/>
      </w:pPr>
      <w:r>
        <w:t>Block 1 holds: GET /status from web-01 is read back from block 1's own bytes.</w:t>
      </w:r>
    </w:p>
    <w:p w14:paraId="20B295F4" w14:textId="77777777" w:rsidR="00DD18D7" w:rsidRDefault="000755A9">
      <w:pPr>
        <w:pStyle w:val="ListBullet"/>
      </w:pPr>
      <w:r>
        <w:t>Released block 1 followed by Acquired block 1 proves the free list is last in, first out: the block released last is the next one handed out.</w:t>
      </w:r>
    </w:p>
    <w:p w14:paraId="7E2F65F0" w14:textId="77777777" w:rsidR="00DD18D7" w:rsidRDefault="000755A9">
      <w:pPr>
        <w:pStyle w:val="ListBullet"/>
      </w:pPr>
      <w:r>
        <w:t>Released block 2 then Release refused: block 2 is not in use proves the double-release protection: the second release of the same block found it free and refused it.</w:t>
      </w:r>
    </w:p>
    <w:p w14:paraId="7B66A025" w14:textId="77777777" w:rsidR="00DD18D7" w:rsidRDefault="000755A9">
      <w:pPr>
        <w:pStyle w:val="ListBullet"/>
      </w:pPr>
      <w:r>
        <w:t>Block 1 starts empty: yes, after block 1 came back, proves the release cleared its bytes: the next owner cannot see the last request.</w:t>
      </w:r>
    </w:p>
    <w:p w14:paraId="2B1AA44D" w14:textId="77777777" w:rsidR="00DD18D7" w:rsidRDefault="000755A9">
      <w:pPr>
        <w:pStyle w:val="ListBullet"/>
      </w:pPr>
      <w:r>
        <w:t>Release refused: not a block from this pool proves the pool refuses something it never handed out, even with the same size and type.</w:t>
      </w:r>
    </w:p>
    <w:p w14:paraId="381DF75D" w14:textId="77777777" w:rsidR="00DD18D7" w:rsidRDefault="000755A9">
      <w:pPr>
        <w:pStyle w:val="ListBullet"/>
      </w:pPr>
      <w:r>
        <w:t>The three Released lines for blocks 0, 1, and 3 are main giving back every block it still holds; block 2 was already given back.</w:t>
      </w:r>
    </w:p>
    <w:p w14:paraId="70A77902" w14:textId="77777777" w:rsidR="00DD18D7" w:rsidRDefault="000755A9">
      <w:pPr>
        <w:pStyle w:val="ListBullet"/>
      </w:pPr>
      <w:r>
        <w:t>The three Request lines all use block 3: it was released last, so each request gets it, uses it, and gives it back. Three requests, one block, no new allocation.</w:t>
      </w:r>
    </w:p>
    <w:p w14:paraId="63DA33D7" w14:textId="77777777" w:rsidR="00DD18D7" w:rsidRDefault="000755A9">
      <w:pPr>
        <w:pStyle w:val="ListBullet"/>
      </w:pPr>
      <w:r>
        <w:t>Shutdown: 0 blocks still in use proves every acquire was matched by a release.</w:t>
      </w:r>
    </w:p>
    <w:p w14:paraId="4503B185" w14:textId="77777777" w:rsidR="00DD18D7" w:rsidRDefault="000755A9">
      <w:pPr>
        <w:pStyle w:val="ListBullet"/>
      </w:pPr>
      <w:r>
        <w:t>If the last line reads Shutdown: 1 block still in use, a release is missing: a leak. If Block 1 starts empty says no, release does not clear the block.</w:t>
      </w:r>
    </w:p>
    <w:p w14:paraId="39BE232B" w14:textId="77777777" w:rsidR="00DD18D7" w:rsidRDefault="000755A9">
      <w:pPr>
        <w:pStyle w:val="ListBullet"/>
      </w:pPr>
      <w:r>
        <w:t>If node stops with Cannot find module ... bufferPool, the import path in main.ts must end in .js: "./bufferPool.js".</w:t>
      </w:r>
    </w:p>
    <w:p w14:paraId="4E57F905" w14:textId="77777777" w:rsidR="00DD18D7" w:rsidRDefault="000755A9">
      <w:pPr>
        <w:pStyle w:val="ListBullet"/>
      </w:pPr>
      <w:r>
        <w:t>If the build fails, read the first error message: it names the file and line to fix.</w:t>
      </w:r>
    </w:p>
    <w:p w14:paraId="1FF90AD6" w14:textId="77777777" w:rsidR="00DD18D7" w:rsidRDefault="00DD18D7">
      <w:pPr>
        <w:keepNext/>
      </w:pPr>
    </w:p>
    <w:p w14:paraId="30217B4D" w14:textId="77777777" w:rsidR="00DD18D7" w:rsidRDefault="00DD18D7">
      <w:pPr>
        <w:keepNext/>
      </w:pPr>
    </w:p>
    <w:p w14:paraId="0F83FE5C" w14:textId="77777777" w:rsidR="00DD18D7" w:rsidRDefault="000755A9">
      <w:pPr>
        <w:pStyle w:val="Heading2"/>
      </w:pPr>
      <w:r>
        <w:t>What to Notice</w:t>
      </w:r>
    </w:p>
    <w:p w14:paraId="55C1CA8A" w14:textId="77777777" w:rsidR="00DD18D7" w:rsidRDefault="000755A9">
      <w:pPr>
        <w:pStyle w:val="ListBullet"/>
      </w:pPr>
      <w:r>
        <w:t>BufferPool's fields are open to every file here, for simplicity, so main.ts could change the free list; the program never does, and calls the functions instead. Go's lowercase fields close them off.</w:t>
      </w:r>
    </w:p>
    <w:p w14:paraId="0683F60A" w14:textId="77777777" w:rsidR="00DD18D7" w:rsidRDefault="000755A9">
      <w:pPr>
        <w:pStyle w:val="ListBullet"/>
      </w:pPr>
      <w:r>
        <w:t>pool.buffers[number] === buffer is true only when both refer to the same object. The outside buffer has the same type and size, but it is a different object, so blockNumber finds no match and the pool refuses it.</w:t>
      </w:r>
    </w:p>
    <w:p w14:paraId="0F829250" w14:textId="77777777" w:rsidR="00DD18D7" w:rsidRDefault="000755A9">
      <w:pPr>
        <w:pStyle w:val="ListBullet"/>
      </w:pPr>
      <w:r>
        <w:t>Buffer.alloc(64) makes 64 bytes, all 0. buffer.bytes.write(requestLine) copies the request in as UTF-8 bytes, never past the end, and returns how many it wrote; buffer.bytes.toString("utf8", 0, buffer.length) reads them back; buffer.bytes.fill(0) is the scrub: it sets every byte to 0.</w:t>
      </w:r>
    </w:p>
    <w:p w14:paraId="1F33AEC7" w14:textId="77777777" w:rsidR="00DD18D7" w:rsidRDefault="000755A9">
      <w:pPr>
        <w:pStyle w:val="ListBullet"/>
      </w:pPr>
      <w:r>
        <w:t>Node has no object pool to call. It keeps a shared 8 KB pool inside, from which Buffer.allocUnsafe hands out small Buffers, but that pool has no acquire or release of its own.</w:t>
      </w:r>
    </w:p>
    <w:p w14:paraId="1CC4C61C" w14:textId="77777777" w:rsidR="00DD18D7" w:rsidRDefault="000755A9">
      <w:pPr>
        <w:pStyle w:val="ListBullet"/>
      </w:pPr>
      <w:r>
        <w:t>main sets each entry of its buffers list to null once it has given that buffer back. That is bookkeeping, a record of which buffers main still holds, as C sets blocks[2] to NULL; it frees nothing and does not help the collector. The pool itself keeps a reference to every buffer for the whole run, so no buffer ever becomes garbage: that is what a pool is for.</w:t>
      </w:r>
    </w:p>
    <w:p w14:paraId="43F0F464" w14:textId="77777777" w:rsidR="00DD18D7" w:rsidRDefault="000755A9">
      <w:pPr>
        <w:pStyle w:val="ListBullet"/>
      </w:pPr>
      <w:r>
        <w:t>The pool refuses a second release of buffer 2 through copyOfBuffer, the reference kept from earlier, because the in-use flag says buffer 2 is already free.</w:t>
      </w:r>
    </w:p>
    <w:p w14:paraId="0DDC8077" w14:textId="77777777" w:rsidR="00DD18D7" w:rsidRDefault="00DD18D7">
      <w:pPr>
        <w:keepNext/>
      </w:pPr>
    </w:p>
    <w:p w14:paraId="5F390A6E" w14:textId="77777777" w:rsidR="00DD18D7" w:rsidRDefault="000755A9">
      <w:pPr>
        <w:pStyle w:val="Heading3"/>
      </w:pPr>
      <w:r>
        <w:t>Basic and Production-Minded Comparison</w:t>
      </w:r>
    </w:p>
    <w:p w14:paraId="2A51F674" w14:textId="77777777" w:rsidR="00DD18D7" w:rsidRDefault="000755A9">
      <w:r>
        <w:t>Both versions run the same pool: a fixed set of buffers made once, a last-in, first-out free list, and an in-use flag per buffer. The Basic version keeps it in one file and refuses a release with a plain false. The Production-Minded version puts the pool in its own module, says why a release was refused, clears every buffer it takes back, refuses one that never came from the pool, serves requests from it, and checks for leaks at shutdown.</w:t>
      </w:r>
    </w:p>
    <w:p w14:paraId="25688779" w14:textId="77777777" w:rsidR="00DD18D7" w:rsidRDefault="00DD18D7">
      <w:pPr>
        <w:keepNext/>
      </w:pPr>
    </w:p>
    <w:p w14:paraId="362203CD" w14:textId="77777777" w:rsidR="00DD18D7" w:rsidRDefault="00DD18D7">
      <w:pPr>
        <w:keepNext/>
      </w:pPr>
    </w:p>
    <w:p w14:paraId="51F896F4" w14:textId="77777777" w:rsidR="00DD18D7" w:rsidRDefault="00DD18D7">
      <w:pPr>
        <w:keepNext/>
      </w:pPr>
    </w:p>
    <w:p w14:paraId="48C3F36B" w14:textId="77777777" w:rsidR="00DD18D7" w:rsidRDefault="000755A9">
      <w:pPr>
        <w:pStyle w:val="Heading1"/>
      </w:pPr>
      <w:r>
        <w:t>Supporting Files</w:t>
      </w:r>
    </w:p>
    <w:p w14:paraId="205E357A" w14:textId="77777777" w:rsidR="00DD18D7" w:rsidRDefault="000755A9">
      <w:r>
        <w:t>These are the files the setup commands wrote, shown here so you can check yours. Your go line shows your own Go version, and the blank lines and the order of the package.json fields may differ.</w:t>
      </w:r>
    </w:p>
    <w:p w14:paraId="5936487C" w14:textId="77777777" w:rsidR="00DD18D7" w:rsidRDefault="00DD18D7">
      <w:pPr>
        <w:keepNext/>
      </w:pPr>
    </w:p>
    <w:p w14:paraId="12879B9C" w14:textId="77777777" w:rsidR="00DD18D7" w:rsidRDefault="00DD18D7">
      <w:pPr>
        <w:keepNext/>
      </w:pPr>
    </w:p>
    <w:p w14:paraId="77696BFC" w14:textId="77777777" w:rsidR="00DD18D7" w:rsidRDefault="000755A9">
      <w:pPr>
        <w:pStyle w:val="Heading2"/>
      </w:pPr>
      <w:r>
        <w:t>csharp/BasicPool/BasicPool.csproj</w:t>
      </w:r>
    </w:p>
    <w:p w14:paraId="2260AB38" w14:textId="77777777" w:rsidR="00DD18D7" w:rsidRDefault="000755A9">
      <w:pPr>
        <w:pStyle w:val="SourceCode"/>
        <w:keepNext/>
      </w:pPr>
      <w:r>
        <w:t>&lt;Project Sdk="Microsoft.NET.Sdk"&gt;</w:t>
      </w:r>
    </w:p>
    <w:p w14:paraId="719542CE" w14:textId="77777777" w:rsidR="00DD18D7" w:rsidRDefault="000755A9">
      <w:pPr>
        <w:pStyle w:val="SourceCode"/>
        <w:keepNext/>
      </w:pPr>
      <w:r>
        <w:t xml:space="preserve">  &lt;PropertyGroup&gt;</w:t>
      </w:r>
    </w:p>
    <w:p w14:paraId="0630D346" w14:textId="77777777" w:rsidR="00DD18D7" w:rsidRDefault="000755A9">
      <w:pPr>
        <w:pStyle w:val="SourceCode"/>
        <w:keepNext/>
      </w:pPr>
      <w:r>
        <w:t xml:space="preserve">    &lt;OutputType&gt;Exe&lt;/OutputType&gt;</w:t>
      </w:r>
    </w:p>
    <w:p w14:paraId="1A25D06A" w14:textId="77777777" w:rsidR="00DD18D7" w:rsidRDefault="000755A9">
      <w:pPr>
        <w:pStyle w:val="SourceCode"/>
        <w:keepNext/>
      </w:pPr>
      <w:r>
        <w:t xml:space="preserve">    &lt;TargetFramework&gt;net10.0&lt;/TargetFramework&gt;</w:t>
      </w:r>
    </w:p>
    <w:p w14:paraId="37B93DE3" w14:textId="77777777" w:rsidR="00DD18D7" w:rsidRDefault="000755A9">
      <w:pPr>
        <w:pStyle w:val="SourceCode"/>
        <w:keepNext/>
      </w:pPr>
      <w:r>
        <w:t xml:space="preserve">    &lt;ImplicitUsings&gt;enable&lt;/ImplicitUsings&gt;</w:t>
      </w:r>
    </w:p>
    <w:p w14:paraId="5887FCF6" w14:textId="77777777" w:rsidR="00DD18D7" w:rsidRDefault="000755A9">
      <w:pPr>
        <w:pStyle w:val="SourceCode"/>
        <w:keepNext/>
      </w:pPr>
      <w:r>
        <w:t xml:space="preserve">    &lt;Nullable&gt;enable&lt;/Nullable&gt;</w:t>
      </w:r>
    </w:p>
    <w:p w14:paraId="74005EDA" w14:textId="77777777" w:rsidR="00DD18D7" w:rsidRDefault="000755A9">
      <w:pPr>
        <w:pStyle w:val="SourceCode"/>
        <w:keepNext/>
      </w:pPr>
      <w:r>
        <w:t xml:space="preserve">  &lt;/PropertyGroup&gt;</w:t>
      </w:r>
    </w:p>
    <w:p w14:paraId="4D43CA34" w14:textId="77777777" w:rsidR="00DD18D7" w:rsidRDefault="000755A9">
      <w:pPr>
        <w:pStyle w:val="SourceCode"/>
      </w:pPr>
      <w:r>
        <w:t>&lt;/Project&gt;</w:t>
      </w:r>
    </w:p>
    <w:p w14:paraId="3CB11438" w14:textId="77777777" w:rsidR="00DD18D7" w:rsidRDefault="00DD18D7">
      <w:pPr>
        <w:keepNext/>
      </w:pPr>
    </w:p>
    <w:p w14:paraId="70616E53" w14:textId="77777777" w:rsidR="00DD18D7" w:rsidRDefault="00DD18D7">
      <w:pPr>
        <w:keepNext/>
      </w:pPr>
    </w:p>
    <w:p w14:paraId="64D25904" w14:textId="77777777" w:rsidR="00DD18D7" w:rsidRDefault="000755A9">
      <w:pPr>
        <w:pStyle w:val="Heading2"/>
      </w:pPr>
      <w:r>
        <w:t>csharp/MemoryPool/MemoryPool.csproj</w:t>
      </w:r>
    </w:p>
    <w:p w14:paraId="74ADD9D3" w14:textId="77777777" w:rsidR="00DD18D7" w:rsidRDefault="000755A9">
      <w:pPr>
        <w:pStyle w:val="SourceCode"/>
        <w:keepNext/>
      </w:pPr>
      <w:r>
        <w:t>&lt;Project Sdk="Microsoft.NET.Sdk"&gt;</w:t>
      </w:r>
    </w:p>
    <w:p w14:paraId="4C8A58A8" w14:textId="77777777" w:rsidR="00DD18D7" w:rsidRDefault="000755A9">
      <w:pPr>
        <w:pStyle w:val="SourceCode"/>
        <w:keepNext/>
      </w:pPr>
      <w:r>
        <w:t xml:space="preserve">  &lt;PropertyGroup&gt;</w:t>
      </w:r>
    </w:p>
    <w:p w14:paraId="7277F92C" w14:textId="77777777" w:rsidR="00DD18D7" w:rsidRDefault="000755A9">
      <w:pPr>
        <w:pStyle w:val="SourceCode"/>
        <w:keepNext/>
      </w:pPr>
      <w:r>
        <w:t xml:space="preserve">    &lt;OutputType&gt;Exe&lt;/OutputType&gt;</w:t>
      </w:r>
    </w:p>
    <w:p w14:paraId="7F9F0C82" w14:textId="77777777" w:rsidR="00DD18D7" w:rsidRDefault="000755A9">
      <w:pPr>
        <w:pStyle w:val="SourceCode"/>
        <w:keepNext/>
      </w:pPr>
      <w:r>
        <w:t xml:space="preserve">    &lt;TargetFramework&gt;net10.0&lt;/TargetFramework&gt;</w:t>
      </w:r>
    </w:p>
    <w:p w14:paraId="13AFDD6D" w14:textId="77777777" w:rsidR="00DD18D7" w:rsidRDefault="000755A9">
      <w:pPr>
        <w:pStyle w:val="SourceCode"/>
        <w:keepNext/>
      </w:pPr>
      <w:r>
        <w:t xml:space="preserve">    &lt;ImplicitUsings&gt;enable&lt;/ImplicitUsings&gt;</w:t>
      </w:r>
    </w:p>
    <w:p w14:paraId="5CCE5E5C" w14:textId="77777777" w:rsidR="00DD18D7" w:rsidRDefault="000755A9">
      <w:pPr>
        <w:pStyle w:val="SourceCode"/>
        <w:keepNext/>
      </w:pPr>
      <w:r>
        <w:t xml:space="preserve">    &lt;Nullable&gt;enable&lt;/Nullable&gt;</w:t>
      </w:r>
    </w:p>
    <w:p w14:paraId="7406DF5D" w14:textId="77777777" w:rsidR="00DD18D7" w:rsidRDefault="000755A9">
      <w:pPr>
        <w:pStyle w:val="SourceCode"/>
        <w:keepNext/>
      </w:pPr>
      <w:r>
        <w:t xml:space="preserve">  &lt;/PropertyGroup&gt;</w:t>
      </w:r>
    </w:p>
    <w:p w14:paraId="46B3DADC" w14:textId="77777777" w:rsidR="00DD18D7" w:rsidRDefault="000755A9">
      <w:pPr>
        <w:pStyle w:val="SourceCode"/>
      </w:pPr>
      <w:r>
        <w:t>&lt;/Project&gt;</w:t>
      </w:r>
    </w:p>
    <w:p w14:paraId="7CE00F4C" w14:textId="77777777" w:rsidR="00DD18D7" w:rsidRDefault="00DD18D7">
      <w:pPr>
        <w:keepNext/>
      </w:pPr>
    </w:p>
    <w:p w14:paraId="3AB7CD99" w14:textId="77777777" w:rsidR="00DD18D7" w:rsidRDefault="00DD18D7">
      <w:pPr>
        <w:keepNext/>
      </w:pPr>
    </w:p>
    <w:p w14:paraId="38572B24" w14:textId="77777777" w:rsidR="00DD18D7" w:rsidRDefault="000755A9">
      <w:pPr>
        <w:pStyle w:val="Heading2"/>
      </w:pPr>
      <w:r>
        <w:t>go/go.mod</w:t>
      </w:r>
    </w:p>
    <w:p w14:paraId="031EE5A4" w14:textId="77777777" w:rsidR="00DD18D7" w:rsidRDefault="000755A9">
      <w:pPr>
        <w:pStyle w:val="SourceCode"/>
        <w:keepNext/>
      </w:pPr>
      <w:r>
        <w:t>module example.com/memorypool</w:t>
      </w:r>
    </w:p>
    <w:p w14:paraId="535C64B9" w14:textId="77777777" w:rsidR="00DD18D7" w:rsidRDefault="00DD18D7">
      <w:pPr>
        <w:pStyle w:val="SourceCode"/>
        <w:keepNext/>
      </w:pPr>
    </w:p>
    <w:p w14:paraId="1A90E421" w14:textId="77777777" w:rsidR="00DD18D7" w:rsidRDefault="000755A9">
      <w:pPr>
        <w:pStyle w:val="SourceCode"/>
      </w:pPr>
      <w:r>
        <w:t>go 1.27.1</w:t>
      </w:r>
    </w:p>
    <w:p w14:paraId="438C8514" w14:textId="77777777" w:rsidR="00DD18D7" w:rsidRDefault="00DD18D7">
      <w:pPr>
        <w:keepNext/>
      </w:pPr>
    </w:p>
    <w:p w14:paraId="00DA27DC" w14:textId="77777777" w:rsidR="00DD18D7" w:rsidRDefault="00DD18D7">
      <w:pPr>
        <w:keepNext/>
      </w:pPr>
    </w:p>
    <w:p w14:paraId="4C37E35C" w14:textId="77777777" w:rsidR="00DD18D7" w:rsidRDefault="000755A9">
      <w:pPr>
        <w:pStyle w:val="Heading2"/>
      </w:pPr>
      <w:r>
        <w:t>typescript/package.json</w:t>
      </w:r>
    </w:p>
    <w:p w14:paraId="171A225B" w14:textId="77777777" w:rsidR="00DD18D7" w:rsidRDefault="000755A9">
      <w:pPr>
        <w:pStyle w:val="SourceCode"/>
        <w:keepNext/>
      </w:pPr>
      <w:r>
        <w:t>{</w:t>
      </w:r>
    </w:p>
    <w:p w14:paraId="60A4CB82" w14:textId="77777777" w:rsidR="00DD18D7" w:rsidRDefault="000755A9">
      <w:pPr>
        <w:pStyle w:val="SourceCode"/>
        <w:keepNext/>
      </w:pPr>
      <w:r>
        <w:t xml:space="preserve">  "name": "memory-pool-typescript",</w:t>
      </w:r>
    </w:p>
    <w:p w14:paraId="2D201AE3" w14:textId="77777777" w:rsidR="00DD18D7" w:rsidRDefault="000755A9">
      <w:pPr>
        <w:pStyle w:val="SourceCode"/>
      </w:pPr>
      <w:r>
        <w:t xml:space="preserve">  "private": true,</w:t>
      </w:r>
    </w:p>
    <w:p w14:paraId="43B43614" w14:textId="77777777" w:rsidR="00DD18D7" w:rsidRDefault="000755A9">
      <w:pPr>
        <w:pStyle w:val="SourceCode"/>
      </w:pPr>
      <w:r>
        <w:t xml:space="preserve">  "type": "module",</w:t>
      </w:r>
    </w:p>
    <w:p w14:paraId="738B7F45" w14:textId="77777777" w:rsidR="00DD18D7" w:rsidRDefault="000755A9">
      <w:pPr>
        <w:pStyle w:val="SourceCode"/>
      </w:pPr>
      <w:r>
        <w:t xml:space="preserve">  "scripts": {</w:t>
      </w:r>
    </w:p>
    <w:p w14:paraId="499E6A62" w14:textId="77777777" w:rsidR="00DD18D7" w:rsidRDefault="000755A9">
      <w:pPr>
        <w:pStyle w:val="SourceCode"/>
      </w:pPr>
      <w:r>
        <w:t xml:space="preserve">    "check": "tsc --noEmit",</w:t>
      </w:r>
    </w:p>
    <w:p w14:paraId="5D64163B" w14:textId="77777777" w:rsidR="00DD18D7" w:rsidRDefault="000755A9">
      <w:pPr>
        <w:pStyle w:val="SourceCode"/>
      </w:pPr>
      <w:r>
        <w:t xml:space="preserve">    "build": "tsc --noEmitOnError"</w:t>
      </w:r>
    </w:p>
    <w:p w14:paraId="63B5AD19" w14:textId="77777777" w:rsidR="00DD18D7" w:rsidRDefault="000755A9">
      <w:pPr>
        <w:pStyle w:val="SourceCode"/>
      </w:pPr>
      <w:r>
        <w:t xml:space="preserve">  },</w:t>
      </w:r>
    </w:p>
    <w:p w14:paraId="4BBE85DA" w14:textId="77777777" w:rsidR="00DD18D7" w:rsidRDefault="000755A9">
      <w:pPr>
        <w:pStyle w:val="SourceCode"/>
      </w:pPr>
      <w:r>
        <w:t xml:space="preserve">  "devDependencies": {</w:t>
      </w:r>
    </w:p>
    <w:p w14:paraId="6721DA01" w14:textId="77777777" w:rsidR="00DD18D7" w:rsidRDefault="000755A9">
      <w:pPr>
        <w:pStyle w:val="SourceCode"/>
      </w:pPr>
      <w:r>
        <w:t xml:space="preserve">    "@types/node": "24.13.5",</w:t>
      </w:r>
    </w:p>
    <w:p w14:paraId="18B54217" w14:textId="77777777" w:rsidR="00DD18D7" w:rsidRDefault="000755A9">
      <w:pPr>
        <w:pStyle w:val="SourceCode"/>
        <w:keepNext/>
      </w:pPr>
      <w:r>
        <w:t xml:space="preserve">    "typescript": "7.0.2"</w:t>
      </w:r>
    </w:p>
    <w:p w14:paraId="7CB52B24" w14:textId="77777777" w:rsidR="00DD18D7" w:rsidRDefault="000755A9">
      <w:pPr>
        <w:pStyle w:val="SourceCode"/>
        <w:keepNext/>
      </w:pPr>
      <w:r>
        <w:t xml:space="preserve">  }</w:t>
      </w:r>
    </w:p>
    <w:p w14:paraId="4D450C86" w14:textId="77777777" w:rsidR="00DD18D7" w:rsidRDefault="000755A9">
      <w:pPr>
        <w:pStyle w:val="SourceCode"/>
      </w:pPr>
      <w:r>
        <w:t>}</w:t>
      </w:r>
    </w:p>
    <w:p w14:paraId="6CFE41AD" w14:textId="77777777" w:rsidR="00DD18D7" w:rsidRDefault="00DD18D7">
      <w:pPr>
        <w:keepNext/>
      </w:pPr>
    </w:p>
    <w:p w14:paraId="712A713F" w14:textId="77777777" w:rsidR="00DD18D7" w:rsidRDefault="00DD18D7">
      <w:pPr>
        <w:keepNext/>
      </w:pPr>
    </w:p>
    <w:p w14:paraId="04477135" w14:textId="77777777" w:rsidR="00DD18D7" w:rsidRDefault="00DD18D7">
      <w:pPr>
        <w:keepNext/>
      </w:pPr>
    </w:p>
    <w:p w14:paraId="43CEA059" w14:textId="77777777" w:rsidR="00DD18D7" w:rsidRDefault="000755A9">
      <w:pPr>
        <w:pStyle w:val="Heading1"/>
      </w:pPr>
      <w:r>
        <w:t>Validation Rules</w:t>
      </w:r>
    </w:p>
    <w:p w14:paraId="68EA429B" w14:textId="77777777" w:rsidR="00DD18D7" w:rsidRDefault="000755A9">
      <w:r>
        <w:t>This project is checked by running each program and comparing its output with the required results by eye. No separate validator program is needed. Each language section ends each layer with a Check Your Results section.</w:t>
      </w:r>
    </w:p>
    <w:p w14:paraId="7E0A3110" w14:textId="77777777" w:rsidR="00DD18D7" w:rsidRDefault="00DD18D7">
      <w:pPr>
        <w:keepNext/>
      </w:pPr>
    </w:p>
    <w:p w14:paraId="68091D35" w14:textId="77777777" w:rsidR="00DD18D7" w:rsidRDefault="000755A9">
      <w:pPr>
        <w:pStyle w:val="ListBullet"/>
      </w:pPr>
      <w:r>
        <w:t>Run every command from the memory-pool directory.</w:t>
      </w:r>
    </w:p>
    <w:p w14:paraId="40B277C2" w14:textId="77777777" w:rsidR="00DD18D7" w:rsidRDefault="000755A9">
      <w:pPr>
        <w:pStyle w:val="ListBullet"/>
      </w:pPr>
      <w:r>
        <w:t>Every line must match the expected lines exactly, in the same order, with nothing extra. Every line is the same in all six languages.</w:t>
      </w:r>
    </w:p>
    <w:p w14:paraId="19A930D6" w14:textId="77777777" w:rsidR="00DD18D7" w:rsidRDefault="000755A9">
      <w:pPr>
        <w:pStyle w:val="ListBullet"/>
      </w:pPr>
      <w:r>
        <w:t>The block numbers and counts must come from the pool itself, through block_number, in_use_count, and available_count, never from typed-in text: printing "in use 4, available 0" directly gives the same output without a pool, so check your code as well as your output.</w:t>
      </w:r>
    </w:p>
    <w:p w14:paraId="0AC32FAD" w14:textId="77777777" w:rsidR="00DD18D7" w:rsidRDefault="00DD18D7">
      <w:pPr>
        <w:keepNext/>
      </w:pPr>
    </w:p>
    <w:p w14:paraId="7D08C095" w14:textId="77777777" w:rsidR="00DD18D7" w:rsidRDefault="00DD18D7">
      <w:pPr>
        <w:keepNext/>
      </w:pPr>
    </w:p>
    <w:p w14:paraId="53D111EF" w14:textId="77777777" w:rsidR="00DD18D7" w:rsidRDefault="000755A9">
      <w:pPr>
        <w:pStyle w:val="Heading2"/>
      </w:pPr>
      <w:r>
        <w:t>Expected Values</w:t>
      </w:r>
    </w:p>
    <w:p w14:paraId="16A9D6C4" w14:textId="77777777" w:rsidR="00DD18D7" w:rsidRDefault="000755A9">
      <w:pPr>
        <w:keepNext/>
      </w:pPr>
      <w:r>
        <w:t>Every program works with these fixed values.</w:t>
      </w:r>
    </w:p>
    <w:p w14:paraId="0CA0E7FC" w14:textId="77777777" w:rsidR="00DD18D7" w:rsidRDefault="00DD18D7">
      <w:pPr>
        <w:keepNext/>
      </w:pPr>
    </w:p>
    <w:p w14:paraId="13F06CAA" w14:textId="77777777" w:rsidR="00DD18D7" w:rsidRDefault="000755A9">
      <w:pPr>
        <w:pStyle w:val="RequiredOutput"/>
        <w:keepNext/>
      </w:pPr>
      <w:r>
        <w:t>Capacity: 4 blocks of 64 bytes (Exercise: 6)</w:t>
      </w:r>
    </w:p>
    <w:p w14:paraId="09857F7E" w14:textId="77777777" w:rsidR="00DD18D7" w:rsidRDefault="000755A9">
      <w:pPr>
        <w:pStyle w:val="RequiredOutput"/>
        <w:keepNext/>
      </w:pPr>
      <w:r>
        <w:t>Free list at the start: 3 2 1 0, the last number is handed out next</w:t>
      </w:r>
    </w:p>
    <w:p w14:paraId="6178AE0F" w14:textId="77777777" w:rsidR="00DD18D7" w:rsidRDefault="000755A9">
      <w:pPr>
        <w:pStyle w:val="RequiredOutput"/>
        <w:keepNext/>
      </w:pPr>
      <w:r>
        <w:t>Script: acquire 4, one more refused, release and reacquire block 1,</w:t>
      </w:r>
    </w:p>
    <w:p w14:paraId="6DBA5282" w14:textId="77777777" w:rsidR="00DD18D7" w:rsidRDefault="000755A9">
      <w:pPr>
        <w:pStyle w:val="RequiredOutput"/>
        <w:keepNext/>
      </w:pPr>
      <w:r>
        <w:t xml:space="preserve">        release block 2 twice</w:t>
      </w:r>
    </w:p>
    <w:p w14:paraId="1FFC35FF" w14:textId="77777777" w:rsidR="00DD18D7" w:rsidRDefault="000755A9">
      <w:pPr>
        <w:pStyle w:val="RequiredOutput"/>
        <w:keepNext/>
      </w:pPr>
      <w:r>
        <w:t>Request text: GET /status from web-01, 3 requests (Production-Minded)</w:t>
      </w:r>
    </w:p>
    <w:p w14:paraId="29B0395A" w14:textId="77777777" w:rsidR="00DD18D7" w:rsidRDefault="000755A9">
      <w:pPr>
        <w:pStyle w:val="RequiredOutput"/>
      </w:pPr>
      <w:r>
        <w:t>Challenge group: 3 blocks, all or nothing</w:t>
      </w:r>
    </w:p>
    <w:p w14:paraId="6894F0A2" w14:textId="77777777" w:rsidR="00DD18D7" w:rsidRDefault="00DD18D7">
      <w:pPr>
        <w:keepNext/>
      </w:pPr>
    </w:p>
    <w:p w14:paraId="34E066DF" w14:textId="77777777" w:rsidR="00DD18D7" w:rsidRDefault="00DD18D7">
      <w:pPr>
        <w:keepNext/>
      </w:pPr>
    </w:p>
    <w:p w14:paraId="1FD741B2" w14:textId="77777777" w:rsidR="00DD18D7" w:rsidRDefault="000755A9">
      <w:pPr>
        <w:pStyle w:val="Heading2"/>
      </w:pPr>
      <w:r>
        <w:t>Required Basic Output</w:t>
      </w:r>
    </w:p>
    <w:p w14:paraId="2000047C" w14:textId="77777777" w:rsidR="00DD18D7" w:rsidRDefault="000755A9">
      <w:pPr>
        <w:keepNext/>
      </w:pPr>
      <w:r>
        <w:t>The Basic programs print these ten lines.</w:t>
      </w:r>
    </w:p>
    <w:p w14:paraId="3BB8D314" w14:textId="77777777" w:rsidR="00DD18D7" w:rsidRDefault="00DD18D7">
      <w:pPr>
        <w:keepNext/>
      </w:pPr>
    </w:p>
    <w:p w14:paraId="3C866B6D" w14:textId="77777777" w:rsidR="00DD18D7" w:rsidRDefault="000755A9">
      <w:pPr>
        <w:pStyle w:val="RequiredOutput"/>
        <w:keepNext/>
      </w:pPr>
      <w:r>
        <w:t>Pool ready: 4 blocks of 64 bytes, in use 0, available 4</w:t>
      </w:r>
    </w:p>
    <w:p w14:paraId="0BD4012E" w14:textId="77777777" w:rsidR="00DD18D7" w:rsidRDefault="000755A9">
      <w:pPr>
        <w:pStyle w:val="RequiredOutput"/>
        <w:keepNext/>
      </w:pPr>
      <w:r>
        <w:t>Acquired block 0: in use 1, available 3</w:t>
      </w:r>
    </w:p>
    <w:p w14:paraId="5F3DE740" w14:textId="77777777" w:rsidR="00DD18D7" w:rsidRDefault="000755A9">
      <w:pPr>
        <w:pStyle w:val="RequiredOutput"/>
        <w:keepNext/>
      </w:pPr>
      <w:r>
        <w:t>Acquired block 1: in use 2, available 2</w:t>
      </w:r>
    </w:p>
    <w:p w14:paraId="64DD5C29" w14:textId="77777777" w:rsidR="00DD18D7" w:rsidRDefault="000755A9">
      <w:pPr>
        <w:pStyle w:val="RequiredOutput"/>
        <w:keepNext/>
      </w:pPr>
      <w:r>
        <w:t>Acquired block 2: in use 3, available 1</w:t>
      </w:r>
    </w:p>
    <w:p w14:paraId="1B258FE7" w14:textId="77777777" w:rsidR="00DD18D7" w:rsidRDefault="000755A9">
      <w:pPr>
        <w:pStyle w:val="RequiredOutput"/>
        <w:keepNext/>
      </w:pPr>
      <w:r>
        <w:t>Acquired block 3: in use 4, available 0</w:t>
      </w:r>
    </w:p>
    <w:p w14:paraId="0B0E3FD4" w14:textId="77777777" w:rsidR="00DD18D7" w:rsidRDefault="000755A9">
      <w:pPr>
        <w:pStyle w:val="RequiredOutput"/>
        <w:keepNext/>
      </w:pPr>
      <w:r>
        <w:t>Acquire refused: pool exhausted</w:t>
      </w:r>
    </w:p>
    <w:p w14:paraId="3CB35041" w14:textId="77777777" w:rsidR="00DD18D7" w:rsidRDefault="000755A9">
      <w:pPr>
        <w:pStyle w:val="RequiredOutput"/>
        <w:keepNext/>
      </w:pPr>
      <w:r>
        <w:t>Released block 1: in use 3, available 1</w:t>
      </w:r>
    </w:p>
    <w:p w14:paraId="461A95D8" w14:textId="77777777" w:rsidR="00DD18D7" w:rsidRDefault="000755A9">
      <w:pPr>
        <w:pStyle w:val="RequiredOutput"/>
        <w:keepNext/>
      </w:pPr>
      <w:r>
        <w:t>Acquired block 1: in use 4, available 0</w:t>
      </w:r>
    </w:p>
    <w:p w14:paraId="04F35D35" w14:textId="77777777" w:rsidR="00DD18D7" w:rsidRDefault="000755A9">
      <w:pPr>
        <w:pStyle w:val="RequiredOutput"/>
        <w:keepNext/>
      </w:pPr>
      <w:r>
        <w:t>Released block 2: in use 3, available 1</w:t>
      </w:r>
    </w:p>
    <w:p w14:paraId="074B76A6" w14:textId="77777777" w:rsidR="00DD18D7" w:rsidRDefault="000755A9">
      <w:pPr>
        <w:pStyle w:val="RequiredOutput"/>
      </w:pPr>
      <w:r>
        <w:t>Release refused: block 2 is not in use</w:t>
      </w:r>
    </w:p>
    <w:p w14:paraId="75138136" w14:textId="77777777" w:rsidR="00DD18D7" w:rsidRDefault="00DD18D7">
      <w:pPr>
        <w:keepNext/>
      </w:pPr>
    </w:p>
    <w:p w14:paraId="0850FCB1" w14:textId="77777777" w:rsidR="00DD18D7" w:rsidRDefault="00DD18D7">
      <w:pPr>
        <w:keepNext/>
      </w:pPr>
    </w:p>
    <w:p w14:paraId="25FAC062" w14:textId="77777777" w:rsidR="00DD18D7" w:rsidRDefault="000755A9">
      <w:pPr>
        <w:pStyle w:val="Heading2"/>
      </w:pPr>
      <w:r>
        <w:t>Required Clean-Run Output</w:t>
      </w:r>
    </w:p>
    <w:p w14:paraId="1FB33E47" w14:textId="77777777" w:rsidR="00DD18D7" w:rsidRDefault="000755A9">
      <w:pPr>
        <w:keepNext/>
      </w:pPr>
      <w:r>
        <w:t>The Production-Minded programs print these twenty lines.</w:t>
      </w:r>
    </w:p>
    <w:p w14:paraId="3A68F8FE" w14:textId="77777777" w:rsidR="00DD18D7" w:rsidRDefault="00DD18D7">
      <w:pPr>
        <w:keepNext/>
      </w:pPr>
    </w:p>
    <w:p w14:paraId="682501E3" w14:textId="77777777" w:rsidR="00DD18D7" w:rsidRDefault="000755A9">
      <w:pPr>
        <w:pStyle w:val="RequiredOutput"/>
        <w:keepNext/>
      </w:pPr>
      <w:r>
        <w:t>Pool ready: 4 blocks of 64 bytes, in use 0, available 4</w:t>
      </w:r>
    </w:p>
    <w:p w14:paraId="6EC64498" w14:textId="77777777" w:rsidR="00DD18D7" w:rsidRDefault="000755A9">
      <w:pPr>
        <w:pStyle w:val="RequiredOutput"/>
        <w:keepNext/>
      </w:pPr>
      <w:r>
        <w:t>Acquired block 0: in use 1, available 3</w:t>
      </w:r>
    </w:p>
    <w:p w14:paraId="474260F9" w14:textId="77777777" w:rsidR="00DD18D7" w:rsidRDefault="000755A9">
      <w:pPr>
        <w:pStyle w:val="RequiredOutput"/>
        <w:keepNext/>
      </w:pPr>
      <w:r>
        <w:t>Acquired block 1: in use 2, available 2</w:t>
      </w:r>
    </w:p>
    <w:p w14:paraId="588EFDB5" w14:textId="77777777" w:rsidR="00DD18D7" w:rsidRDefault="000755A9">
      <w:pPr>
        <w:pStyle w:val="RequiredOutput"/>
        <w:keepNext/>
      </w:pPr>
      <w:r>
        <w:t>Acquired block 2: in use 3, available 1</w:t>
      </w:r>
    </w:p>
    <w:p w14:paraId="00A7ED03" w14:textId="77777777" w:rsidR="00DD18D7" w:rsidRDefault="000755A9">
      <w:pPr>
        <w:pStyle w:val="RequiredOutput"/>
        <w:keepNext/>
      </w:pPr>
      <w:r>
        <w:t>Acquired block 3: in use 4, available 0</w:t>
      </w:r>
    </w:p>
    <w:p w14:paraId="453C40EA" w14:textId="77777777" w:rsidR="00DD18D7" w:rsidRDefault="000755A9">
      <w:pPr>
        <w:pStyle w:val="RequiredOutput"/>
        <w:keepNext/>
      </w:pPr>
      <w:r>
        <w:t>Acquire refused: pool exhausted</w:t>
      </w:r>
    </w:p>
    <w:p w14:paraId="33932D06" w14:textId="77777777" w:rsidR="00DD18D7" w:rsidRDefault="000755A9">
      <w:pPr>
        <w:pStyle w:val="RequiredOutput"/>
        <w:keepNext/>
      </w:pPr>
      <w:r>
        <w:t>Block 1 holds: GET /status from web-01</w:t>
      </w:r>
    </w:p>
    <w:p w14:paraId="30330038" w14:textId="77777777" w:rsidR="00DD18D7" w:rsidRDefault="000755A9">
      <w:pPr>
        <w:pStyle w:val="RequiredOutput"/>
        <w:keepNext/>
      </w:pPr>
      <w:r>
        <w:t>Released block 1: in use 3, available 1</w:t>
      </w:r>
    </w:p>
    <w:p w14:paraId="2F9C314C" w14:textId="77777777" w:rsidR="00DD18D7" w:rsidRDefault="000755A9">
      <w:pPr>
        <w:pStyle w:val="RequiredOutput"/>
        <w:keepNext/>
      </w:pPr>
      <w:r>
        <w:t>Acquired block 1: in use 4, available 0</w:t>
      </w:r>
    </w:p>
    <w:p w14:paraId="161BF8FE" w14:textId="77777777" w:rsidR="00DD18D7" w:rsidRDefault="000755A9">
      <w:pPr>
        <w:pStyle w:val="RequiredOutput"/>
        <w:keepNext/>
      </w:pPr>
      <w:r>
        <w:t>Block 1 starts empty: yes</w:t>
      </w:r>
    </w:p>
    <w:p w14:paraId="4A2BED95" w14:textId="77777777" w:rsidR="00DD18D7" w:rsidRDefault="000755A9">
      <w:pPr>
        <w:pStyle w:val="RequiredOutput"/>
        <w:keepNext/>
      </w:pPr>
      <w:r>
        <w:t>Released block 2: in use 3, available 1</w:t>
      </w:r>
    </w:p>
    <w:p w14:paraId="124647A5" w14:textId="77777777" w:rsidR="00DD18D7" w:rsidRDefault="000755A9">
      <w:pPr>
        <w:pStyle w:val="RequiredOutput"/>
        <w:keepNext/>
      </w:pPr>
      <w:r>
        <w:t>Release refused: block 2 is not in use</w:t>
      </w:r>
    </w:p>
    <w:p w14:paraId="2D37489A" w14:textId="77777777" w:rsidR="00DD18D7" w:rsidRDefault="000755A9">
      <w:pPr>
        <w:pStyle w:val="RequiredOutput"/>
        <w:keepNext/>
      </w:pPr>
      <w:r>
        <w:t>Release refused: not a block from this pool</w:t>
      </w:r>
    </w:p>
    <w:p w14:paraId="3CE9169C" w14:textId="77777777" w:rsidR="00DD18D7" w:rsidRDefault="000755A9">
      <w:pPr>
        <w:pStyle w:val="RequiredOutput"/>
        <w:keepNext/>
      </w:pPr>
      <w:r>
        <w:t>Released block 0: in use 2, available 2</w:t>
      </w:r>
    </w:p>
    <w:p w14:paraId="55153045" w14:textId="77777777" w:rsidR="00DD18D7" w:rsidRDefault="000755A9">
      <w:pPr>
        <w:pStyle w:val="RequiredOutput"/>
        <w:keepNext/>
      </w:pPr>
      <w:r>
        <w:t>Released block 1: in use 1, available 3</w:t>
      </w:r>
    </w:p>
    <w:p w14:paraId="28E9997D" w14:textId="77777777" w:rsidR="00DD18D7" w:rsidRDefault="000755A9">
      <w:pPr>
        <w:pStyle w:val="RequiredOutput"/>
        <w:keepNext/>
      </w:pPr>
      <w:r>
        <w:t>Released block 3: in use 0, available 4</w:t>
      </w:r>
    </w:p>
    <w:p w14:paraId="24B222C2" w14:textId="77777777" w:rsidR="00DD18D7" w:rsidRDefault="000755A9">
      <w:pPr>
        <w:pStyle w:val="RequiredOutput"/>
        <w:keepNext/>
      </w:pPr>
      <w:r>
        <w:t>Request 1 handled in block 3: GET /status from web-01</w:t>
      </w:r>
    </w:p>
    <w:p w14:paraId="60EC37DA" w14:textId="77777777" w:rsidR="00DD18D7" w:rsidRDefault="000755A9">
      <w:pPr>
        <w:pStyle w:val="RequiredOutput"/>
        <w:keepNext/>
      </w:pPr>
      <w:r>
        <w:t>Request 2 handled in block 3: GET /status from web-01</w:t>
      </w:r>
    </w:p>
    <w:p w14:paraId="61279C0E" w14:textId="77777777" w:rsidR="00DD18D7" w:rsidRDefault="000755A9">
      <w:pPr>
        <w:pStyle w:val="RequiredOutput"/>
        <w:keepNext/>
      </w:pPr>
      <w:r>
        <w:t>Request 3 handled in block 3: GET /status from web-01</w:t>
      </w:r>
    </w:p>
    <w:p w14:paraId="479ABA93" w14:textId="77777777" w:rsidR="00DD18D7" w:rsidRDefault="000755A9">
      <w:pPr>
        <w:pStyle w:val="RequiredOutput"/>
      </w:pPr>
      <w:r>
        <w:t>Shutdown: 0 blocks still in use</w:t>
      </w:r>
    </w:p>
    <w:p w14:paraId="15F46C0D" w14:textId="77777777" w:rsidR="00DD18D7" w:rsidRDefault="00DD18D7">
      <w:pPr>
        <w:keepNext/>
      </w:pPr>
    </w:p>
    <w:p w14:paraId="5CE1EF9C" w14:textId="77777777" w:rsidR="00DD18D7" w:rsidRDefault="00DD18D7">
      <w:pPr>
        <w:keepNext/>
      </w:pPr>
    </w:p>
    <w:p w14:paraId="62B2190C" w14:textId="77777777" w:rsidR="00DD18D7" w:rsidRDefault="00DD18D7">
      <w:pPr>
        <w:keepNext/>
      </w:pPr>
    </w:p>
    <w:p w14:paraId="6577D858" w14:textId="77777777" w:rsidR="00DD18D7" w:rsidRDefault="000755A9">
      <w:pPr>
        <w:pStyle w:val="Heading1"/>
      </w:pPr>
      <w:r>
        <w:t>Common Mistakes</w:t>
      </w:r>
    </w:p>
    <w:p w14:paraId="41B392E4" w14:textId="77777777" w:rsidR="00DD18D7" w:rsidRDefault="000755A9">
      <w:pPr>
        <w:pStyle w:val="ListBullet"/>
      </w:pPr>
      <w:r>
        <w:t>Using a block after releasing it. In C and C++ that is a use after release: the address still works, so the code builds and often seems to run, but another owner may now hold the block, and a write lands in their request. The pool cannot see it; only releasing after the last use prevents it. These programs never run such a mistake, because what it does is undefined. In the other languages, a reference kept after release does the same harm: the buffer is someone else's now.</w:t>
      </w:r>
    </w:p>
    <w:p w14:paraId="21171663" w14:textId="77777777" w:rsidR="00DD18D7" w:rsidRDefault="000755A9">
      <w:pPr>
        <w:pStyle w:val="ListBullet"/>
      </w:pPr>
      <w:r>
        <w:t>Releasing through a stale copy after the block was acquired again. The in-use flag refuses a release of a free block, but once the block is in use again, the stale release succeeds and takes it from its new owner. Release exactly once, through the one variable that owns the block.</w:t>
      </w:r>
    </w:p>
    <w:p w14:paraId="0DC29A7A" w14:textId="77777777" w:rsidR="00DD18D7" w:rsidRDefault="000755A9">
      <w:pPr>
        <w:pStyle w:val="ListBullet"/>
      </w:pPr>
      <w:r>
        <w:t>Forgetting to release. The block stays in use for the rest of the run, the pool runs out sooner, and the shutdown report shows it: Shutdown: 1 block still in use. Remember, held but unused = leak.</w:t>
      </w:r>
    </w:p>
    <w:p w14:paraId="7DACEADF" w14:textId="77777777" w:rsidR="00DD18D7" w:rsidRDefault="000755A9">
      <w:pPr>
        <w:pStyle w:val="ListBullet"/>
      </w:pPr>
      <w:r>
        <w:t>Forgetting the cast in C++. To see it, change static_cast&lt;char *&gt;(acquire(pool)) to acquire(pool) in handleRequest in cpp/main.cpp and build: g++ stops with error: invalid conversion from 'void*' to 'char*' [-fpermissive]. Change it back. C converts void * by itself, so the C version needs no cast.</w:t>
      </w:r>
    </w:p>
    <w:p w14:paraId="6DBB61D3" w14:textId="77777777" w:rsidR="00DD18D7" w:rsidRDefault="000755A9">
      <w:pPr>
        <w:pStyle w:val="ListBullet"/>
      </w:pPr>
      <w:r>
        <w:t>Writing more than BLOCK_SIZE bytes into a block. snprintf with BLOCK_SIZE as its limit can never do it, but strcpy or memcpy with a longer text would run into the next block, someone else's, and that is undefined behaviour. In the managed languages, copy, GetBytes into the array, and write stop at the end or throw, and a longer Python slice assignment would make the bytearray longer, breaking the fixed size: check the size before writing (Lesson 9.10).</w:t>
      </w:r>
    </w:p>
    <w:p w14:paraId="48A4BC62" w14:textId="77777777" w:rsidR="00DD18D7" w:rsidRDefault="000755A9">
      <w:pPr>
        <w:pStyle w:val="ListBullet"/>
      </w:pPr>
      <w:r>
        <w:t>Choosing a BLOCK_SIZE that is not a multiple of the alignment, such as 36 in C or C++. Block 0 is aligned, but block 1 starts at offset 36, where a record with a double field, which needs a multiple of 8, would be misaligned.</w:t>
      </w:r>
    </w:p>
    <w:p w14:paraId="72DBE89F" w14:textId="77777777" w:rsidR="00DD18D7" w:rsidRDefault="000755A9">
      <w:pPr>
        <w:pStyle w:val="ListBullet"/>
      </w:pPr>
      <w:r>
        <w:t>Comparing addresses with &lt; or &gt; in C or C++ to decide whether an address is inside the pool. That is defined only for addresses inside the same array, and the address being checked may come from anywhere. Compare with == against each block's start, as block_number does.</w:t>
      </w:r>
    </w:p>
    <w:p w14:paraId="7978009D" w14:textId="77777777" w:rsidR="00DD18D7" w:rsidRDefault="000755A9">
      <w:pPr>
        <w:pStyle w:val="ListBullet"/>
      </w:pPr>
      <w:r>
        <w:t>Calling acquire and release from two threads at once. This pool is for one thread; Volume 2, Chapter 9 Project: Resource Pool makes it safe for several.</w:t>
      </w:r>
    </w:p>
    <w:p w14:paraId="0BBC73C2" w14:textId="77777777" w:rsidR="00DD18D7" w:rsidRDefault="00DD18D7">
      <w:pPr>
        <w:keepNext/>
      </w:pPr>
    </w:p>
    <w:p w14:paraId="57B1A288" w14:textId="77777777" w:rsidR="00DD18D7" w:rsidRDefault="00DD18D7">
      <w:pPr>
        <w:keepNext/>
      </w:pPr>
    </w:p>
    <w:p w14:paraId="54B51911" w14:textId="77777777" w:rsidR="00DD18D7" w:rsidRDefault="00DD18D7">
      <w:pPr>
        <w:keepNext/>
      </w:pPr>
    </w:p>
    <w:p w14:paraId="428F7CF7" w14:textId="77777777" w:rsidR="00DD18D7" w:rsidRDefault="000755A9">
      <w:pPr>
        <w:pStyle w:val="Heading1"/>
      </w:pPr>
      <w:r>
        <w:t>Project Connection</w:t>
      </w:r>
    </w:p>
    <w:p w14:paraId="15B9D6C4" w14:textId="77777777" w:rsidR="00DD18D7" w:rsidRDefault="000755A9">
      <w:r>
        <w:t>This is the Chapter 9 Project. It reuses the chapter's pieces: storage set aside for the whole run (Lesson 9.1), the record of a buffer (Lesson 9.2), a void * address cast to the type the code needs and the no-value on failure (Lesson 9.3), releasing exactly once with the owner doing the release (Lesson 9.4), the C++ destructor that cleans up on every path (Lesson 9.5), reuse instead of new allocation (Lesson 9.6), same-object tests (Lesson 9.7), a block counting as in use while someone still holds it (Less</w:t>
      </w:r>
      <w:r>
        <w:t>on 9.8), a count of what is still held as the leak check (Lesson 9.9), and the Challenge's cleanup on every path (Lesson 9.10). The free list is a stack, which Volume 1, Chapter 10, Lesson 10.4: Stacks studies as a data structure. Volume 2, Chapter 9 Project: Resource Pool builds on this pool, adding a semaphore so that several threads can share it safely.</w:t>
      </w:r>
    </w:p>
    <w:p w14:paraId="1570D82D" w14:textId="77777777" w:rsidR="00DD18D7" w:rsidRDefault="00DD18D7">
      <w:pPr>
        <w:keepNext/>
      </w:pPr>
    </w:p>
    <w:p w14:paraId="2521E7F4" w14:textId="77777777" w:rsidR="00DD18D7" w:rsidRDefault="00DD18D7">
      <w:pPr>
        <w:keepNext/>
      </w:pPr>
    </w:p>
    <w:p w14:paraId="20CC388F" w14:textId="77777777" w:rsidR="00DD18D7" w:rsidRDefault="00DD18D7">
      <w:pPr>
        <w:keepNext/>
      </w:pPr>
    </w:p>
    <w:p w14:paraId="55A29346" w14:textId="77777777" w:rsidR="00DD18D7" w:rsidRDefault="000755A9">
      <w:pPr>
        <w:pStyle w:val="Heading1"/>
      </w:pPr>
      <w:r>
        <w:t>Workbook Exercise</w:t>
      </w:r>
    </w:p>
    <w:p w14:paraId="58F8CFA7" w14:textId="77777777" w:rsidR="00DD18D7" w:rsidRDefault="000755A9">
      <w:r>
        <w:t>Give the pool a capacity of 6.</w:t>
      </w:r>
    </w:p>
    <w:p w14:paraId="5C4310BC" w14:textId="77777777" w:rsidR="00DD18D7" w:rsidRDefault="00DD18D7">
      <w:pPr>
        <w:keepNext/>
      </w:pPr>
    </w:p>
    <w:p w14:paraId="13E5D8B0" w14:textId="77777777" w:rsidR="00DD18D7" w:rsidRDefault="000755A9">
      <w:pPr>
        <w:pStyle w:val="ListBullet"/>
      </w:pPr>
      <w:r>
        <w:t>In the Production-Minded pool module, change the capacity from 4 to 6: POOL_BLOCKS in c/block_pool.h, cpp/block_pool.h, python/buffer_pool.py, and typescript/src/bufferPool.ts, PoolBlocks in csharp/MemoryPool/BufferPool.cs and go/bufferpool/bufferpool.go. Change nothing else in the code; update the comments that say four or 3, 2, 1, 0 to match.</w:t>
      </w:r>
    </w:p>
    <w:p w14:paraId="73B689FD" w14:textId="77777777" w:rsidR="00DD18D7" w:rsidRDefault="000755A9">
      <w:pPr>
        <w:pStyle w:val="ListBullet"/>
      </w:pPr>
      <w:r>
        <w:t>Before you run it, write down the lines you expect: which block numbers are acquired, when the pool is exhausted, which blocks main gives back at the end, and which block the requests use. Then build and run the Production-Minded program and compare.</w:t>
      </w:r>
    </w:p>
    <w:p w14:paraId="3CD895A3" w14:textId="77777777" w:rsidR="00DD18D7" w:rsidRDefault="00DD18D7">
      <w:pPr>
        <w:keepNext/>
      </w:pPr>
    </w:p>
    <w:p w14:paraId="5BF16940" w14:textId="77777777" w:rsidR="00DD18D7" w:rsidRDefault="000755A9">
      <w:r>
        <w:t>Every array, list, and loop in the programs is sized by that one constant, so the whole pool follows it. The output must match the Required Exercise Output below exactly: six blocks are acquired before the refusal, main gives back five at the end, and the requests use block 5, the one released last.</w:t>
      </w:r>
    </w:p>
    <w:p w14:paraId="575FB0B0" w14:textId="77777777" w:rsidR="00DD18D7" w:rsidRDefault="00DD18D7">
      <w:pPr>
        <w:keepNext/>
      </w:pPr>
    </w:p>
    <w:p w14:paraId="0D0A341F" w14:textId="77777777" w:rsidR="00DD18D7" w:rsidRDefault="00DD18D7">
      <w:pPr>
        <w:keepNext/>
      </w:pPr>
    </w:p>
    <w:p w14:paraId="5B7E371E" w14:textId="77777777" w:rsidR="00DD18D7" w:rsidRDefault="000755A9">
      <w:pPr>
        <w:pStyle w:val="Heading2"/>
      </w:pPr>
      <w:r>
        <w:t>Required Exercise Output</w:t>
      </w:r>
    </w:p>
    <w:p w14:paraId="14155A09" w14:textId="77777777" w:rsidR="00DD18D7" w:rsidRDefault="000755A9">
      <w:pPr>
        <w:pStyle w:val="RequiredOutput"/>
        <w:keepNext/>
      </w:pPr>
      <w:r>
        <w:t>Pool ready: 6 blocks of 64 bytes, in use 0, available 6</w:t>
      </w:r>
    </w:p>
    <w:p w14:paraId="122BC079" w14:textId="77777777" w:rsidR="00DD18D7" w:rsidRDefault="000755A9">
      <w:pPr>
        <w:pStyle w:val="RequiredOutput"/>
        <w:keepNext/>
      </w:pPr>
      <w:r>
        <w:t>Acquired block 0: in use 1, available 5</w:t>
      </w:r>
    </w:p>
    <w:p w14:paraId="33839416" w14:textId="77777777" w:rsidR="00DD18D7" w:rsidRDefault="000755A9">
      <w:pPr>
        <w:pStyle w:val="RequiredOutput"/>
        <w:keepNext/>
      </w:pPr>
      <w:r>
        <w:t>Acquired block 1: in use 2, available 4</w:t>
      </w:r>
    </w:p>
    <w:p w14:paraId="59D4D753" w14:textId="77777777" w:rsidR="00DD18D7" w:rsidRDefault="000755A9">
      <w:pPr>
        <w:pStyle w:val="RequiredOutput"/>
        <w:keepNext/>
      </w:pPr>
      <w:r>
        <w:t>Acquired block 2: in use 3, available 3</w:t>
      </w:r>
    </w:p>
    <w:p w14:paraId="555561FE" w14:textId="77777777" w:rsidR="00DD18D7" w:rsidRDefault="000755A9">
      <w:pPr>
        <w:pStyle w:val="RequiredOutput"/>
        <w:keepNext/>
      </w:pPr>
      <w:r>
        <w:t>Acquired block 3: in use 4, available 2</w:t>
      </w:r>
    </w:p>
    <w:p w14:paraId="479D3B1E" w14:textId="77777777" w:rsidR="00DD18D7" w:rsidRDefault="000755A9">
      <w:pPr>
        <w:pStyle w:val="RequiredOutput"/>
        <w:keepNext/>
      </w:pPr>
      <w:r>
        <w:t>Acquired block 4: in use 5, available 1</w:t>
      </w:r>
    </w:p>
    <w:p w14:paraId="75F1D2AD" w14:textId="77777777" w:rsidR="00DD18D7" w:rsidRDefault="000755A9">
      <w:pPr>
        <w:pStyle w:val="RequiredOutput"/>
        <w:keepNext/>
      </w:pPr>
      <w:r>
        <w:t>Acquired block 5: in use 6, available 0</w:t>
      </w:r>
    </w:p>
    <w:p w14:paraId="592C1C73" w14:textId="77777777" w:rsidR="00DD18D7" w:rsidRDefault="000755A9">
      <w:pPr>
        <w:pStyle w:val="RequiredOutput"/>
        <w:keepNext/>
      </w:pPr>
      <w:r>
        <w:t>Acquire refused: pool exhausted</w:t>
      </w:r>
    </w:p>
    <w:p w14:paraId="0C4C4D4F" w14:textId="77777777" w:rsidR="00DD18D7" w:rsidRDefault="000755A9">
      <w:pPr>
        <w:pStyle w:val="RequiredOutput"/>
        <w:keepNext/>
      </w:pPr>
      <w:r>
        <w:t>Block 1 holds: GET /status from web-01</w:t>
      </w:r>
    </w:p>
    <w:p w14:paraId="663E87E5" w14:textId="77777777" w:rsidR="00DD18D7" w:rsidRDefault="000755A9">
      <w:pPr>
        <w:pStyle w:val="RequiredOutput"/>
        <w:keepNext/>
      </w:pPr>
      <w:r>
        <w:t>Released block 1: in use 5, available 1</w:t>
      </w:r>
    </w:p>
    <w:p w14:paraId="07F03EE0" w14:textId="77777777" w:rsidR="00DD18D7" w:rsidRDefault="000755A9">
      <w:pPr>
        <w:pStyle w:val="RequiredOutput"/>
        <w:keepNext/>
      </w:pPr>
      <w:r>
        <w:t>Acquired block 1: in use 6, available 0</w:t>
      </w:r>
    </w:p>
    <w:p w14:paraId="26A8D352" w14:textId="77777777" w:rsidR="00DD18D7" w:rsidRDefault="000755A9">
      <w:pPr>
        <w:pStyle w:val="RequiredOutput"/>
        <w:keepNext/>
      </w:pPr>
      <w:r>
        <w:t>Block 1 starts empty: yes</w:t>
      </w:r>
    </w:p>
    <w:p w14:paraId="35BFB041" w14:textId="77777777" w:rsidR="00DD18D7" w:rsidRDefault="000755A9">
      <w:pPr>
        <w:pStyle w:val="RequiredOutput"/>
        <w:keepNext/>
      </w:pPr>
      <w:r>
        <w:t>Released block 2: in use 5, available 1</w:t>
      </w:r>
    </w:p>
    <w:p w14:paraId="15D981B0" w14:textId="77777777" w:rsidR="00DD18D7" w:rsidRDefault="000755A9">
      <w:pPr>
        <w:pStyle w:val="RequiredOutput"/>
        <w:keepNext/>
      </w:pPr>
      <w:r>
        <w:t>Release refused: block 2 is not in use</w:t>
      </w:r>
    </w:p>
    <w:p w14:paraId="5450E8C5" w14:textId="77777777" w:rsidR="00DD18D7" w:rsidRDefault="000755A9">
      <w:pPr>
        <w:pStyle w:val="RequiredOutput"/>
        <w:keepNext/>
      </w:pPr>
      <w:r>
        <w:t>Release refused: not a block from this pool</w:t>
      </w:r>
    </w:p>
    <w:p w14:paraId="3EFEB15F" w14:textId="77777777" w:rsidR="00DD18D7" w:rsidRDefault="000755A9">
      <w:pPr>
        <w:pStyle w:val="RequiredOutput"/>
        <w:keepNext/>
      </w:pPr>
      <w:r>
        <w:t>Released block 0: in use 4, available 2</w:t>
      </w:r>
    </w:p>
    <w:p w14:paraId="4BE76141" w14:textId="77777777" w:rsidR="00DD18D7" w:rsidRDefault="000755A9">
      <w:pPr>
        <w:pStyle w:val="RequiredOutput"/>
        <w:keepNext/>
      </w:pPr>
      <w:r>
        <w:t>Released block 1: in use 3, available 3</w:t>
      </w:r>
    </w:p>
    <w:p w14:paraId="068AC8FE" w14:textId="77777777" w:rsidR="00DD18D7" w:rsidRDefault="000755A9">
      <w:pPr>
        <w:pStyle w:val="RequiredOutput"/>
        <w:keepNext/>
      </w:pPr>
      <w:r>
        <w:t>Released block 3: in use 2, available 4</w:t>
      </w:r>
    </w:p>
    <w:p w14:paraId="154D6B9A" w14:textId="77777777" w:rsidR="00DD18D7" w:rsidRDefault="000755A9">
      <w:pPr>
        <w:pStyle w:val="RequiredOutput"/>
        <w:keepNext/>
      </w:pPr>
      <w:r>
        <w:t>Released block 4: in use 1, available 5</w:t>
      </w:r>
    </w:p>
    <w:p w14:paraId="5625B6AE" w14:textId="77777777" w:rsidR="00DD18D7" w:rsidRDefault="000755A9">
      <w:pPr>
        <w:pStyle w:val="RequiredOutput"/>
        <w:keepNext/>
      </w:pPr>
      <w:r>
        <w:t>Released block 5: in use 0, available 6</w:t>
      </w:r>
    </w:p>
    <w:p w14:paraId="7FDE12D7" w14:textId="77777777" w:rsidR="00DD18D7" w:rsidRDefault="000755A9">
      <w:pPr>
        <w:pStyle w:val="RequiredOutput"/>
        <w:keepNext/>
      </w:pPr>
      <w:r>
        <w:t>Request 1 handled in block 5: GET /status from web-01</w:t>
      </w:r>
    </w:p>
    <w:p w14:paraId="0585B5F3" w14:textId="77777777" w:rsidR="00DD18D7" w:rsidRDefault="000755A9">
      <w:pPr>
        <w:pStyle w:val="RequiredOutput"/>
        <w:keepNext/>
      </w:pPr>
      <w:r>
        <w:t>Request 2 handled in block 5: GET /status from web-01</w:t>
      </w:r>
    </w:p>
    <w:p w14:paraId="75A1D7DB" w14:textId="77777777" w:rsidR="00DD18D7" w:rsidRDefault="000755A9">
      <w:pPr>
        <w:pStyle w:val="RequiredOutput"/>
        <w:keepNext/>
      </w:pPr>
      <w:r>
        <w:t>Request 3 handled in block 5: GET /status from web-01</w:t>
      </w:r>
    </w:p>
    <w:p w14:paraId="5CE2EFAF" w14:textId="77777777" w:rsidR="00DD18D7" w:rsidRDefault="000755A9">
      <w:pPr>
        <w:pStyle w:val="RequiredOutput"/>
      </w:pPr>
      <w:r>
        <w:t>Shutdown: 0 blocks still in use</w:t>
      </w:r>
    </w:p>
    <w:p w14:paraId="0911E19F" w14:textId="77777777" w:rsidR="00DD18D7" w:rsidRDefault="00DD18D7">
      <w:pPr>
        <w:keepNext/>
      </w:pPr>
    </w:p>
    <w:p w14:paraId="0E094A76" w14:textId="77777777" w:rsidR="00DD18D7" w:rsidRDefault="00DD18D7">
      <w:pPr>
        <w:keepNext/>
      </w:pPr>
    </w:p>
    <w:p w14:paraId="157A3F1A" w14:textId="77777777" w:rsidR="00DD18D7" w:rsidRDefault="00DD18D7">
      <w:pPr>
        <w:keepNext/>
      </w:pPr>
    </w:p>
    <w:p w14:paraId="0DD37EB2" w14:textId="77777777" w:rsidR="00DD18D7" w:rsidRDefault="000755A9">
      <w:pPr>
        <w:pStyle w:val="Heading1"/>
      </w:pPr>
      <w:r>
        <w:t>Challenge</w:t>
      </w:r>
    </w:p>
    <w:p w14:paraId="05B039A0" w14:textId="77777777" w:rsidR="00DD18D7" w:rsidRDefault="000755A9">
      <w:r>
        <w:t>Acquire several blocks at once, all or nothing. Add acquire_many to the Production-Minded pool module: it takes count blocks, or none.</w:t>
      </w:r>
    </w:p>
    <w:p w14:paraId="549F6320" w14:textId="77777777" w:rsidR="00DD18D7" w:rsidRDefault="00DD18D7">
      <w:pPr>
        <w:keepNext/>
      </w:pPr>
    </w:p>
    <w:p w14:paraId="01AA9EB7" w14:textId="77777777" w:rsidR="00DD18D7" w:rsidRDefault="000755A9">
      <w:pPr>
        <w:pStyle w:val="ListBullet"/>
      </w:pPr>
      <w:r>
        <w:t>In C, declare bool acquire_many(struct BlockPool *pool, int count, void *taken[]); in block_pool.h. It acquires count blocks one at a time into taken. When one acquire returns NULL, it releases every block it already took, newest first, and returns false; otherwise it returns true. In C++, bool acquireMany(BlockPool &amp;pool, int count, void *taken[]) does the same with nullptr.</w:t>
      </w:r>
    </w:p>
    <w:p w14:paraId="09978F07" w14:textId="77777777" w:rsidR="00DD18D7" w:rsidRDefault="000755A9">
      <w:pPr>
        <w:pStyle w:val="ListBullet"/>
      </w:pPr>
      <w:r>
        <w:t>In C#, Go, Python, and TypeScript, AcquireMany (C#, Go) or acquire_many (Python) or acquireMany (TypeScript) takes the pool and the count and returns the list of buffers taken, or the no-value (null, nil, None) when there were too few: RequestBuffer[]? in C#, []*RequestBuffer in Go, list[RequestBuffer] | None in Python, and RequestBuffer[] | null in TypeScript.</w:t>
      </w:r>
    </w:p>
    <w:p w14:paraId="1656AA08" w14:textId="77777777" w:rsidR="00DD18D7" w:rsidRDefault="000755A9">
      <w:pPr>
        <w:pStyle w:val="ListBullet"/>
      </w:pPr>
      <w:r>
        <w:t>Releasing newest first puts the numbers back on the free list in the order they came off, so a refused group leaves the pool exactly as it was. In this one-thread pool, real code could simply refuse at the start when count is more than available_count; the undo pattern matters once an acquire can fail for other reasons, as in Volume 2's threaded Resource Pool. Remember, every way out of the function must release what it holds.</w:t>
      </w:r>
    </w:p>
    <w:p w14:paraId="15C5BF01" w14:textId="77777777" w:rsidR="00DD18D7" w:rsidRDefault="000755A9">
      <w:pPr>
        <w:pStyle w:val="ListBullet"/>
      </w:pPr>
      <w:r>
        <w:t>In main, add a constant GROUP_SIZE (GroupSize in C#, groupSize in Go) of 3. Directly after the line that releases the outside block, call it for 3 blocks; when it fails, print Acquire 3 refused: only 1 available, none taken, taking the 1 from available_count. Then, directly before the shutdown report (in C++, after the request loop), call it again for 3 blocks; when it succeeds, print Acquired 3 together: in use 3, available 1 from the two counts, and release each block it returned, in the order it returned</w:t>
      </w:r>
      <w:r>
        <w:t xml:space="preserve"> them (first taken first: blocks 3, 1, 0), through the same release-and-report function as the others.</w:t>
      </w:r>
    </w:p>
    <w:p w14:paraId="5E3D463E" w14:textId="77777777" w:rsidR="00DD18D7" w:rsidRDefault="00DD18D7">
      <w:pPr>
        <w:keepNext/>
      </w:pPr>
    </w:p>
    <w:p w14:paraId="6FBC958B" w14:textId="77777777" w:rsidR="00DD18D7" w:rsidRDefault="000755A9">
      <w:r>
        <w:t>Run the program; it must match the Required Challenge Output below. With the Exercise's capacity of 6 as well, it must match the Required Combined Output.</w:t>
      </w:r>
    </w:p>
    <w:p w14:paraId="30C1F5ED" w14:textId="77777777" w:rsidR="00DD18D7" w:rsidRDefault="00DD18D7">
      <w:pPr>
        <w:keepNext/>
      </w:pPr>
    </w:p>
    <w:p w14:paraId="1C044577" w14:textId="77777777" w:rsidR="00DD18D7" w:rsidRDefault="00DD18D7">
      <w:pPr>
        <w:keepNext/>
      </w:pPr>
    </w:p>
    <w:p w14:paraId="6AE99AD4" w14:textId="77777777" w:rsidR="00DD18D7" w:rsidRDefault="000755A9">
      <w:pPr>
        <w:pStyle w:val="Heading2"/>
      </w:pPr>
      <w:r>
        <w:t>Required Challenge Output</w:t>
      </w:r>
    </w:p>
    <w:p w14:paraId="1EE5A47D" w14:textId="77777777" w:rsidR="00DD18D7" w:rsidRDefault="000755A9">
      <w:pPr>
        <w:pStyle w:val="RequiredOutput"/>
        <w:keepNext/>
      </w:pPr>
      <w:r>
        <w:t>Pool ready: 4 blocks of 64 bytes, in use 0, available 4</w:t>
      </w:r>
    </w:p>
    <w:p w14:paraId="6AE4116B" w14:textId="77777777" w:rsidR="00DD18D7" w:rsidRDefault="000755A9">
      <w:pPr>
        <w:pStyle w:val="RequiredOutput"/>
        <w:keepNext/>
      </w:pPr>
      <w:r>
        <w:t>Acquired block 0: in use 1, available 3</w:t>
      </w:r>
    </w:p>
    <w:p w14:paraId="4A7D370C" w14:textId="77777777" w:rsidR="00DD18D7" w:rsidRDefault="000755A9">
      <w:pPr>
        <w:pStyle w:val="RequiredOutput"/>
        <w:keepNext/>
      </w:pPr>
      <w:r>
        <w:t>Acquired block 1: in use 2, available 2</w:t>
      </w:r>
    </w:p>
    <w:p w14:paraId="40B5A6E5" w14:textId="77777777" w:rsidR="00DD18D7" w:rsidRDefault="000755A9">
      <w:pPr>
        <w:pStyle w:val="RequiredOutput"/>
        <w:keepNext/>
      </w:pPr>
      <w:r>
        <w:t>Acquired block 2: in use 3, available 1</w:t>
      </w:r>
    </w:p>
    <w:p w14:paraId="13D06960" w14:textId="77777777" w:rsidR="00DD18D7" w:rsidRDefault="000755A9">
      <w:pPr>
        <w:pStyle w:val="RequiredOutput"/>
        <w:keepNext/>
      </w:pPr>
      <w:r>
        <w:t>Acquired block 3: in use 4, available 0</w:t>
      </w:r>
    </w:p>
    <w:p w14:paraId="3D67349C" w14:textId="77777777" w:rsidR="00DD18D7" w:rsidRDefault="000755A9">
      <w:pPr>
        <w:pStyle w:val="RequiredOutput"/>
        <w:keepNext/>
      </w:pPr>
      <w:r>
        <w:t>Acquire refused: pool exhausted</w:t>
      </w:r>
    </w:p>
    <w:p w14:paraId="3B5A0902" w14:textId="77777777" w:rsidR="00DD18D7" w:rsidRDefault="000755A9">
      <w:pPr>
        <w:pStyle w:val="RequiredOutput"/>
        <w:keepNext/>
      </w:pPr>
      <w:r>
        <w:t>Block 1 holds: GET /status from web-01</w:t>
      </w:r>
    </w:p>
    <w:p w14:paraId="08185E62" w14:textId="77777777" w:rsidR="00DD18D7" w:rsidRDefault="000755A9">
      <w:pPr>
        <w:pStyle w:val="RequiredOutput"/>
        <w:keepNext/>
      </w:pPr>
      <w:r>
        <w:t>Released block 1: in use 3, available 1</w:t>
      </w:r>
    </w:p>
    <w:p w14:paraId="29E9821C" w14:textId="77777777" w:rsidR="00DD18D7" w:rsidRDefault="000755A9">
      <w:pPr>
        <w:pStyle w:val="RequiredOutput"/>
        <w:keepNext/>
      </w:pPr>
      <w:r>
        <w:t>Acquired block 1: in use 4, available 0</w:t>
      </w:r>
    </w:p>
    <w:p w14:paraId="7E3141F6" w14:textId="77777777" w:rsidR="00DD18D7" w:rsidRDefault="000755A9">
      <w:pPr>
        <w:pStyle w:val="RequiredOutput"/>
        <w:keepNext/>
      </w:pPr>
      <w:r>
        <w:t>Block 1 starts empty: yes</w:t>
      </w:r>
    </w:p>
    <w:p w14:paraId="42BC79BF" w14:textId="77777777" w:rsidR="00DD18D7" w:rsidRDefault="000755A9">
      <w:pPr>
        <w:pStyle w:val="RequiredOutput"/>
        <w:keepNext/>
      </w:pPr>
      <w:r>
        <w:t>Released block 2: in use 3, available 1</w:t>
      </w:r>
    </w:p>
    <w:p w14:paraId="53976622" w14:textId="77777777" w:rsidR="00DD18D7" w:rsidRDefault="000755A9">
      <w:pPr>
        <w:pStyle w:val="RequiredOutput"/>
        <w:keepNext/>
      </w:pPr>
      <w:r>
        <w:t>Release refused: block 2 is not in use</w:t>
      </w:r>
    </w:p>
    <w:p w14:paraId="723606B5" w14:textId="77777777" w:rsidR="00DD18D7" w:rsidRDefault="000755A9">
      <w:pPr>
        <w:pStyle w:val="RequiredOutput"/>
        <w:keepNext/>
      </w:pPr>
      <w:r>
        <w:t>Release refused: not a block from this pool</w:t>
      </w:r>
    </w:p>
    <w:p w14:paraId="1DAC3E39" w14:textId="77777777" w:rsidR="00DD18D7" w:rsidRDefault="000755A9">
      <w:pPr>
        <w:pStyle w:val="RequiredOutput"/>
        <w:keepNext/>
      </w:pPr>
      <w:r>
        <w:t>Acquire 3 refused: only 1 available, none taken</w:t>
      </w:r>
    </w:p>
    <w:p w14:paraId="73DBDCE8" w14:textId="77777777" w:rsidR="00DD18D7" w:rsidRDefault="000755A9">
      <w:pPr>
        <w:pStyle w:val="RequiredOutput"/>
        <w:keepNext/>
      </w:pPr>
      <w:r>
        <w:t>Released block 0: in use 2, available 2</w:t>
      </w:r>
    </w:p>
    <w:p w14:paraId="54B6A611" w14:textId="77777777" w:rsidR="00DD18D7" w:rsidRDefault="000755A9">
      <w:pPr>
        <w:pStyle w:val="RequiredOutput"/>
        <w:keepNext/>
      </w:pPr>
      <w:r>
        <w:t>Released block 1: in use 1, available 3</w:t>
      </w:r>
    </w:p>
    <w:p w14:paraId="7E0DC8B1" w14:textId="77777777" w:rsidR="00DD18D7" w:rsidRDefault="000755A9">
      <w:pPr>
        <w:pStyle w:val="RequiredOutput"/>
        <w:keepNext/>
      </w:pPr>
      <w:r>
        <w:t>Released block 3: in use 0, available 4</w:t>
      </w:r>
    </w:p>
    <w:p w14:paraId="71D92B6E" w14:textId="77777777" w:rsidR="00DD18D7" w:rsidRDefault="000755A9">
      <w:pPr>
        <w:pStyle w:val="RequiredOutput"/>
        <w:keepNext/>
      </w:pPr>
      <w:r>
        <w:t>Request 1 handled in block 3: GET /status from web-01</w:t>
      </w:r>
    </w:p>
    <w:p w14:paraId="336401FD" w14:textId="77777777" w:rsidR="00DD18D7" w:rsidRDefault="000755A9">
      <w:pPr>
        <w:pStyle w:val="RequiredOutput"/>
        <w:keepNext/>
      </w:pPr>
      <w:r>
        <w:t>Request 2 handled in block 3: GET /status from web-01</w:t>
      </w:r>
    </w:p>
    <w:p w14:paraId="1EAD1776" w14:textId="77777777" w:rsidR="00DD18D7" w:rsidRDefault="000755A9">
      <w:pPr>
        <w:pStyle w:val="RequiredOutput"/>
        <w:keepNext/>
      </w:pPr>
      <w:r>
        <w:t>Request 3 handled in block 3: GET /status from web-01</w:t>
      </w:r>
    </w:p>
    <w:p w14:paraId="7169C775" w14:textId="77777777" w:rsidR="00DD18D7" w:rsidRDefault="000755A9">
      <w:pPr>
        <w:pStyle w:val="RequiredOutput"/>
        <w:keepNext/>
      </w:pPr>
      <w:r>
        <w:t>Acquired 3 together: in use 3, available 1</w:t>
      </w:r>
    </w:p>
    <w:p w14:paraId="0215B930" w14:textId="77777777" w:rsidR="00DD18D7" w:rsidRDefault="000755A9">
      <w:pPr>
        <w:pStyle w:val="RequiredOutput"/>
        <w:keepNext/>
      </w:pPr>
      <w:r>
        <w:t>Released block 3: in use 2, available 2</w:t>
      </w:r>
    </w:p>
    <w:p w14:paraId="166E0649" w14:textId="77777777" w:rsidR="00DD18D7" w:rsidRDefault="000755A9">
      <w:pPr>
        <w:pStyle w:val="RequiredOutput"/>
        <w:keepNext/>
      </w:pPr>
      <w:r>
        <w:t>Released block 1: in use 1, available 3</w:t>
      </w:r>
    </w:p>
    <w:p w14:paraId="15F3D991" w14:textId="77777777" w:rsidR="00DD18D7" w:rsidRDefault="000755A9">
      <w:pPr>
        <w:pStyle w:val="RequiredOutput"/>
        <w:keepNext/>
      </w:pPr>
      <w:r>
        <w:t>Released block 0: in use 0, available 4</w:t>
      </w:r>
    </w:p>
    <w:p w14:paraId="46EE5F40" w14:textId="77777777" w:rsidR="00DD18D7" w:rsidRDefault="000755A9">
      <w:pPr>
        <w:pStyle w:val="RequiredOutput"/>
      </w:pPr>
      <w:r>
        <w:t>Shutdown: 0 blocks still in use</w:t>
      </w:r>
    </w:p>
    <w:p w14:paraId="41C8F058" w14:textId="77777777" w:rsidR="00DD18D7" w:rsidRDefault="00DD18D7">
      <w:pPr>
        <w:keepNext/>
      </w:pPr>
    </w:p>
    <w:p w14:paraId="54B92E7E" w14:textId="77777777" w:rsidR="00DD18D7" w:rsidRDefault="00DD18D7">
      <w:pPr>
        <w:keepNext/>
      </w:pPr>
    </w:p>
    <w:p w14:paraId="5F397F66" w14:textId="77777777" w:rsidR="00DD18D7" w:rsidRDefault="000755A9">
      <w:pPr>
        <w:pStyle w:val="Heading2"/>
      </w:pPr>
      <w:r>
        <w:t>Required Combined Output</w:t>
      </w:r>
    </w:p>
    <w:p w14:paraId="3BD94DE9" w14:textId="77777777" w:rsidR="00DD18D7" w:rsidRDefault="000755A9">
      <w:pPr>
        <w:pStyle w:val="RequiredOutput"/>
        <w:keepNext/>
      </w:pPr>
      <w:r>
        <w:t>Pool ready: 6 blocks of 64 bytes, in use 0, available 6</w:t>
      </w:r>
    </w:p>
    <w:p w14:paraId="1A8EC607" w14:textId="77777777" w:rsidR="00DD18D7" w:rsidRDefault="000755A9">
      <w:pPr>
        <w:pStyle w:val="RequiredOutput"/>
        <w:keepNext/>
      </w:pPr>
      <w:r>
        <w:t>Acquired block 0: in use 1, available 5</w:t>
      </w:r>
    </w:p>
    <w:p w14:paraId="724FC0F9" w14:textId="77777777" w:rsidR="00DD18D7" w:rsidRDefault="000755A9">
      <w:pPr>
        <w:pStyle w:val="RequiredOutput"/>
      </w:pPr>
      <w:r>
        <w:t>Acquired block 1: in use 2, available 4</w:t>
      </w:r>
    </w:p>
    <w:p w14:paraId="78AB06C4" w14:textId="77777777" w:rsidR="00DD18D7" w:rsidRDefault="000755A9">
      <w:pPr>
        <w:pStyle w:val="RequiredOutput"/>
      </w:pPr>
      <w:r>
        <w:t>Acquired block 2: in use 3, available 3</w:t>
      </w:r>
    </w:p>
    <w:p w14:paraId="542F8636" w14:textId="77777777" w:rsidR="00DD18D7" w:rsidRDefault="000755A9">
      <w:pPr>
        <w:pStyle w:val="RequiredOutput"/>
      </w:pPr>
      <w:r>
        <w:t>Acquired block 3: in use 4, available 2</w:t>
      </w:r>
    </w:p>
    <w:p w14:paraId="3E3CACF2" w14:textId="77777777" w:rsidR="00DD18D7" w:rsidRDefault="000755A9">
      <w:pPr>
        <w:pStyle w:val="RequiredOutput"/>
      </w:pPr>
      <w:r>
        <w:t>Acquired block 4: in use 5, available 1</w:t>
      </w:r>
    </w:p>
    <w:p w14:paraId="38C385E6" w14:textId="77777777" w:rsidR="00DD18D7" w:rsidRDefault="000755A9">
      <w:pPr>
        <w:pStyle w:val="RequiredOutput"/>
      </w:pPr>
      <w:r>
        <w:t>Acquired block 5: in use 6, available 0</w:t>
      </w:r>
    </w:p>
    <w:p w14:paraId="3FF4950F" w14:textId="77777777" w:rsidR="00DD18D7" w:rsidRDefault="000755A9">
      <w:pPr>
        <w:pStyle w:val="RequiredOutput"/>
      </w:pPr>
      <w:r>
        <w:t>Acquire refused: pool exhausted</w:t>
      </w:r>
    </w:p>
    <w:p w14:paraId="25072563" w14:textId="77777777" w:rsidR="00DD18D7" w:rsidRDefault="000755A9">
      <w:pPr>
        <w:pStyle w:val="RequiredOutput"/>
      </w:pPr>
      <w:r>
        <w:t>Block 1 holds: GET /status from web-01</w:t>
      </w:r>
    </w:p>
    <w:p w14:paraId="1E31FEA4" w14:textId="77777777" w:rsidR="00DD18D7" w:rsidRDefault="000755A9">
      <w:pPr>
        <w:pStyle w:val="RequiredOutput"/>
      </w:pPr>
      <w:r>
        <w:t>Released block 1: in use 5, available 1</w:t>
      </w:r>
    </w:p>
    <w:p w14:paraId="7F028B7A" w14:textId="77777777" w:rsidR="00DD18D7" w:rsidRDefault="000755A9">
      <w:pPr>
        <w:pStyle w:val="RequiredOutput"/>
      </w:pPr>
      <w:r>
        <w:t>Acquired block 1: in use 6, available 0</w:t>
      </w:r>
    </w:p>
    <w:p w14:paraId="1FADC67A" w14:textId="77777777" w:rsidR="00DD18D7" w:rsidRDefault="000755A9">
      <w:pPr>
        <w:pStyle w:val="RequiredOutput"/>
      </w:pPr>
      <w:r>
        <w:t>Block 1 starts empty: yes</w:t>
      </w:r>
    </w:p>
    <w:p w14:paraId="68A3F33C" w14:textId="77777777" w:rsidR="00DD18D7" w:rsidRDefault="000755A9">
      <w:pPr>
        <w:pStyle w:val="RequiredOutput"/>
      </w:pPr>
      <w:r>
        <w:t>Released block 2: in use 5, available 1</w:t>
      </w:r>
    </w:p>
    <w:p w14:paraId="74B7387C" w14:textId="77777777" w:rsidR="00DD18D7" w:rsidRDefault="000755A9">
      <w:pPr>
        <w:pStyle w:val="RequiredOutput"/>
      </w:pPr>
      <w:r>
        <w:t>Release refused: block 2 is not in use</w:t>
      </w:r>
    </w:p>
    <w:p w14:paraId="33FED845" w14:textId="77777777" w:rsidR="00DD18D7" w:rsidRDefault="000755A9">
      <w:pPr>
        <w:pStyle w:val="RequiredOutput"/>
      </w:pPr>
      <w:r>
        <w:t>Release refused: not a block from this pool</w:t>
      </w:r>
    </w:p>
    <w:p w14:paraId="52BBA635" w14:textId="77777777" w:rsidR="00DD18D7" w:rsidRDefault="000755A9">
      <w:pPr>
        <w:pStyle w:val="RequiredOutput"/>
      </w:pPr>
      <w:r>
        <w:t>Acquire 3 refused: only 1 available, none taken</w:t>
      </w:r>
    </w:p>
    <w:p w14:paraId="03E4229D" w14:textId="77777777" w:rsidR="00DD18D7" w:rsidRDefault="000755A9">
      <w:pPr>
        <w:pStyle w:val="RequiredOutput"/>
      </w:pPr>
      <w:r>
        <w:t>Released block 0: in use 4, available 2</w:t>
      </w:r>
    </w:p>
    <w:p w14:paraId="62108EF7" w14:textId="77777777" w:rsidR="00DD18D7" w:rsidRDefault="000755A9">
      <w:pPr>
        <w:pStyle w:val="RequiredOutput"/>
      </w:pPr>
      <w:r>
        <w:t>Released block 1: in use 3, available 3</w:t>
      </w:r>
    </w:p>
    <w:p w14:paraId="304980D5" w14:textId="77777777" w:rsidR="00DD18D7" w:rsidRDefault="000755A9">
      <w:pPr>
        <w:pStyle w:val="RequiredOutput"/>
      </w:pPr>
      <w:r>
        <w:t>Released block 3: in use 2, available 4</w:t>
      </w:r>
    </w:p>
    <w:p w14:paraId="0EE042D3" w14:textId="77777777" w:rsidR="00DD18D7" w:rsidRDefault="000755A9">
      <w:pPr>
        <w:pStyle w:val="RequiredOutput"/>
      </w:pPr>
      <w:r>
        <w:t>Released block 4: in use 1, available 5</w:t>
      </w:r>
    </w:p>
    <w:p w14:paraId="4C704B27" w14:textId="77777777" w:rsidR="00DD18D7" w:rsidRDefault="000755A9">
      <w:pPr>
        <w:pStyle w:val="RequiredOutput"/>
      </w:pPr>
      <w:r>
        <w:t>Released block 5: in use 0, available 6</w:t>
      </w:r>
    </w:p>
    <w:p w14:paraId="0B000158" w14:textId="77777777" w:rsidR="00DD18D7" w:rsidRDefault="000755A9">
      <w:pPr>
        <w:pStyle w:val="RequiredOutput"/>
      </w:pPr>
      <w:r>
        <w:t>Request 1 handled in block 5: GET /status from web-01</w:t>
      </w:r>
    </w:p>
    <w:p w14:paraId="1A404F35" w14:textId="77777777" w:rsidR="00DD18D7" w:rsidRDefault="000755A9">
      <w:pPr>
        <w:pStyle w:val="RequiredOutput"/>
      </w:pPr>
      <w:r>
        <w:t>Request 2 handled in block 5: GET /status from web-01</w:t>
      </w:r>
    </w:p>
    <w:p w14:paraId="302B6D9C" w14:textId="77777777" w:rsidR="00DD18D7" w:rsidRDefault="000755A9">
      <w:pPr>
        <w:pStyle w:val="RequiredOutput"/>
      </w:pPr>
      <w:r>
        <w:t>Request 3 handled in block 5: GET /status from web-01</w:t>
      </w:r>
    </w:p>
    <w:p w14:paraId="0D18CCD9" w14:textId="77777777" w:rsidR="00DD18D7" w:rsidRDefault="000755A9">
      <w:pPr>
        <w:pStyle w:val="RequiredOutput"/>
      </w:pPr>
      <w:r>
        <w:t>Acquired 3 together: in use 3, available 3</w:t>
      </w:r>
    </w:p>
    <w:p w14:paraId="0B7745C6" w14:textId="77777777" w:rsidR="00DD18D7" w:rsidRDefault="000755A9">
      <w:pPr>
        <w:pStyle w:val="RequiredOutput"/>
      </w:pPr>
      <w:r>
        <w:t>Released block 5: in use 2, available 4</w:t>
      </w:r>
    </w:p>
    <w:p w14:paraId="79BC8575" w14:textId="77777777" w:rsidR="00DD18D7" w:rsidRDefault="000755A9">
      <w:pPr>
        <w:pStyle w:val="RequiredOutput"/>
        <w:keepNext/>
      </w:pPr>
      <w:r>
        <w:t>Released block 4: in use 1, available 5</w:t>
      </w:r>
    </w:p>
    <w:p w14:paraId="5058D31D" w14:textId="77777777" w:rsidR="00DD18D7" w:rsidRDefault="000755A9">
      <w:pPr>
        <w:pStyle w:val="RequiredOutput"/>
        <w:keepNext/>
      </w:pPr>
      <w:r>
        <w:t>Released block 3: in use 0, available 6</w:t>
      </w:r>
    </w:p>
    <w:p w14:paraId="7AA7D1E1" w14:textId="77777777" w:rsidR="00DD18D7" w:rsidRDefault="000755A9">
      <w:pPr>
        <w:pStyle w:val="RequiredOutput"/>
      </w:pPr>
      <w:r>
        <w:t>Shutdown: 0 blocks still in use</w:t>
      </w:r>
    </w:p>
    <w:p w14:paraId="132B967C" w14:textId="77777777" w:rsidR="00DD18D7" w:rsidRDefault="00DD18D7">
      <w:pPr>
        <w:keepNext/>
      </w:pPr>
    </w:p>
    <w:p w14:paraId="0A38BC56" w14:textId="77777777" w:rsidR="00DD18D7" w:rsidRDefault="00DD18D7">
      <w:pPr>
        <w:keepNext/>
      </w:pPr>
    </w:p>
    <w:p w14:paraId="3D9DE5F1" w14:textId="77777777" w:rsidR="00DD18D7" w:rsidRDefault="00DD18D7">
      <w:pPr>
        <w:keepNext/>
      </w:pPr>
    </w:p>
    <w:p w14:paraId="6D8B18F4" w14:textId="77777777" w:rsidR="00DD18D7" w:rsidRDefault="000755A9">
      <w:pPr>
        <w:pStyle w:val="Heading1"/>
      </w:pPr>
      <w:r>
        <w:t>Completion Checklist</w:t>
      </w:r>
    </w:p>
    <w:p w14:paraId="0C4930A5" w14:textId="77777777" w:rsidR="00DD18D7" w:rsidRDefault="000755A9">
      <w:pPr>
        <w:pStyle w:val="ListBullet"/>
      </w:pPr>
      <w:r>
        <w:t>I built and ran the Basic and Production-Minded programs in every language.</w:t>
      </w:r>
    </w:p>
    <w:p w14:paraId="6EDBE1E9" w14:textId="77777777" w:rsidR="00DD18D7" w:rsidRDefault="000755A9">
      <w:pPr>
        <w:pStyle w:val="ListBullet"/>
      </w:pPr>
      <w:r>
        <w:t>My output matched the Required Basic Output and the Required Clean-Run Output in every language.</w:t>
      </w:r>
    </w:p>
    <w:p w14:paraId="04769BCA" w14:textId="77777777" w:rsidR="00DD18D7" w:rsidRDefault="000755A9">
      <w:pPr>
        <w:pStyle w:val="ListBullet"/>
      </w:pPr>
      <w:r>
        <w:t>I can explain how the free list hands out blocks, and why the block released last is the next one acquired.</w:t>
      </w:r>
    </w:p>
    <w:p w14:paraId="55433679" w14:textId="77777777" w:rsidR="00DD18D7" w:rsidRDefault="000755A9">
      <w:pPr>
        <w:pStyle w:val="ListBullet"/>
      </w:pPr>
      <w:r>
        <w:t>I can explain how the in-use flag refuses a second release, and the case it cannot catch.</w:t>
      </w:r>
    </w:p>
    <w:p w14:paraId="0E8DB29A" w14:textId="77777777" w:rsidR="00DD18D7" w:rsidRDefault="000755A9">
      <w:pPr>
        <w:pStyle w:val="ListBullet"/>
      </w:pPr>
      <w:r>
        <w:t>I can explain why a released block is cleared before it is handed out again.</w:t>
      </w:r>
    </w:p>
    <w:p w14:paraId="6D096DF9" w14:textId="77777777" w:rsidR="00DD18D7" w:rsidRDefault="000755A9">
      <w:pPr>
        <w:pStyle w:val="ListBullet"/>
      </w:pPr>
      <w:r>
        <w:t>I can explain why the C and C++ pool is a real allocator, and why the C#, Go, Python, and TypeScript pool demonstrates resource reuse rather than raw-memory allocation.</w:t>
      </w:r>
    </w:p>
    <w:p w14:paraId="1DCCD3DC" w14:textId="77777777" w:rsidR="00DD18D7" w:rsidRDefault="000755A9">
      <w:pPr>
        <w:pStyle w:val="ListBullet"/>
      </w:pPr>
      <w:r>
        <w:t>I can name each language's real pool and what this pool gives that it does not.</w:t>
      </w:r>
    </w:p>
    <w:p w14:paraId="55E84FB3" w14:textId="77777777" w:rsidR="00DD18D7" w:rsidRDefault="000755A9">
      <w:pPr>
        <w:pStyle w:val="ListBullet"/>
      </w:pPr>
      <w:r>
        <w:t>I changed the capacity to 6 and matched the Required Exercise Output.</w:t>
      </w:r>
    </w:p>
    <w:p w14:paraId="4C466962" w14:textId="77777777" w:rsidR="00DD18D7" w:rsidRDefault="000755A9">
      <w:pPr>
        <w:pStyle w:val="ListBullet"/>
      </w:pPr>
      <w:r>
        <w:t>I added all-or-nothing acquire_many and matched the Required Challenge and Combined Output.</w:t>
      </w:r>
    </w:p>
    <w:p w14:paraId="4445A8E5" w14:textId="77777777" w:rsidR="00DD18D7" w:rsidRDefault="00DD18D7">
      <w:pPr>
        <w:keepNext/>
      </w:pPr>
    </w:p>
    <w:p w14:paraId="3F6D404B" w14:textId="77777777" w:rsidR="00DD18D7" w:rsidRDefault="00DD18D7">
      <w:pPr>
        <w:keepNext/>
      </w:pPr>
    </w:p>
    <w:p w14:paraId="5D4854B0" w14:textId="77777777" w:rsidR="00DD18D7" w:rsidRDefault="00DD18D7">
      <w:pPr>
        <w:keepNext/>
      </w:pPr>
    </w:p>
    <w:p w14:paraId="3AE5BCCE" w14:textId="77777777" w:rsidR="00DD18D7" w:rsidRDefault="000755A9">
      <w:pPr>
        <w:pStyle w:val="Heading1"/>
      </w:pPr>
      <w:r>
        <w:t>Lesson Wrap-Up</w:t>
      </w:r>
    </w:p>
    <w:p w14:paraId="1A88EEA6" w14:textId="77777777" w:rsidR="00DD18D7" w:rsidRDefault="000755A9">
      <w:r>
        <w:t>A memory pool trades generality for speed and a firm limit. It sets aside a fixed number of equal blocks once, hands them out from a last-in, first-out free list, takes them back exactly once, clears them for the next owner, and refuses when it is exhausted or when it is handed something that was never its own. Its in-use count is a leak check for free. In C and C++ the pool is a small allocator that never calls malloc or new; in C#, Go, Python, and TypeScript it is a pool of reusable objects that spares th</w:t>
      </w:r>
      <w:r>
        <w:t>e collector work while the runtime still owns the memory. Chapter 10 now studies the data structures that programs keep in memory, starting with Lesson 10.1: Arrays.</w:t>
      </w:r>
    </w:p>
    <w:sectPr w:rsidR="00DD18D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201840">
    <w:abstractNumId w:val="8"/>
  </w:num>
  <w:num w:numId="2" w16cid:durableId="1041826939">
    <w:abstractNumId w:val="6"/>
  </w:num>
  <w:num w:numId="3" w16cid:durableId="2085636518">
    <w:abstractNumId w:val="5"/>
  </w:num>
  <w:num w:numId="4" w16cid:durableId="634651113">
    <w:abstractNumId w:val="4"/>
  </w:num>
  <w:num w:numId="5" w16cid:durableId="376202504">
    <w:abstractNumId w:val="7"/>
  </w:num>
  <w:num w:numId="6" w16cid:durableId="613947795">
    <w:abstractNumId w:val="3"/>
  </w:num>
  <w:num w:numId="7" w16cid:durableId="1653099136">
    <w:abstractNumId w:val="2"/>
  </w:num>
  <w:num w:numId="8" w16cid:durableId="1944069492">
    <w:abstractNumId w:val="1"/>
  </w:num>
  <w:num w:numId="9" w16cid:durableId="146696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A9"/>
    <w:rsid w:val="0015074B"/>
    <w:rsid w:val="0029639D"/>
    <w:rsid w:val="00326F90"/>
    <w:rsid w:val="006D7566"/>
    <w:rsid w:val="00A01BE4"/>
    <w:rsid w:val="00AA1D8D"/>
    <w:rsid w:val="00B47730"/>
    <w:rsid w:val="00CB0664"/>
    <w:rsid w:val="00DD1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D5FBC"/>
  <w14:defaultImageDpi w14:val="300"/>
  <w15:docId w15:val="{247DD925-47BF-4B86-A25B-F71E385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27074</Words>
  <Characters>139313</Characters>
  <Application>Microsoft Office Word</Application>
  <DocSecurity>0</DocSecurity>
  <Lines>4082</Lines>
  <Paragraphs>3132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Project 1 Memory Pool</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