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34BE0" w14:textId="77777777" w:rsidR="00642C2D" w:rsidRDefault="00553485">
      <w:pPr>
        <w:pStyle w:val="AcademyTitle"/>
      </w:pPr>
      <w:r>
        <w:t>SYSTEMS PROGRAMMING ACADEMY</w:t>
      </w:r>
    </w:p>
    <w:p w14:paraId="79728C77" w14:textId="77777777" w:rsidR="00642C2D" w:rsidRDefault="00553485">
      <w:pPr>
        <w:pStyle w:val="VolumeTitle"/>
      </w:pPr>
      <w:r>
        <w:t>Volume 1: Foundations of Systems Programming</w:t>
      </w:r>
    </w:p>
    <w:p w14:paraId="3A83A4FF" w14:textId="77777777" w:rsidR="00642C2D" w:rsidRDefault="00553485">
      <w:pPr>
        <w:pStyle w:val="ChapterTitle"/>
      </w:pPr>
      <w:r>
        <w:t>Chapter 9: Memory Management</w:t>
      </w:r>
    </w:p>
    <w:p w14:paraId="675DA213" w14:textId="77777777" w:rsidR="00642C2D" w:rsidRDefault="00553485">
      <w:pPr>
        <w:pStyle w:val="LessonTitle"/>
      </w:pPr>
      <w:r>
        <w:t>Lesson 9.2a: Heap Memory EXTENDED</w:t>
      </w:r>
    </w:p>
    <w:p w14:paraId="0E1FB222" w14:textId="77777777" w:rsidR="00642C2D" w:rsidRDefault="00553485">
      <w:pPr>
        <w:pStyle w:val="LessonSubtitle"/>
      </w:pPr>
      <w:r>
        <w:t>Assembly, Rust, Erlang, and Solidity Companion</w:t>
      </w:r>
    </w:p>
    <w:p w14:paraId="71018629" w14:textId="77777777" w:rsidR="00642C2D" w:rsidRDefault="00642C2D">
      <w:pPr>
        <w:keepNext/>
      </w:pPr>
    </w:p>
    <w:p w14:paraId="6284BB7E" w14:textId="77777777" w:rsidR="00642C2D" w:rsidRDefault="00642C2D">
      <w:pPr>
        <w:keepNext/>
      </w:pPr>
    </w:p>
    <w:p w14:paraId="1919C07F" w14:textId="77777777" w:rsidR="00642C2D" w:rsidRDefault="00642C2D">
      <w:pPr>
        <w:keepNext/>
      </w:pPr>
    </w:p>
    <w:p w14:paraId="0BFA74F3" w14:textId="77777777" w:rsidR="00642C2D" w:rsidRDefault="00553485">
      <w:pPr>
        <w:pStyle w:val="Heading1"/>
      </w:pPr>
      <w:r>
        <w:t>Goal</w:t>
      </w:r>
    </w:p>
    <w:p w14:paraId="22653338" w14:textId="77777777" w:rsidR="00642C2D" w:rsidRDefault="00553485">
      <w:r>
        <w:t>Make one server record that outlives the function that made it, as Lesson 9.2 does, in Assembly, Rust, Erlang, and Solidity: create_record makes the record and returns it, and main reads and changes it after create_record has ended; then refuse a bad port before any memory is taken. Along the way, see where each language keeps the record and who gives its memory back: the program itself in Assembly, the owning Box in Rust, the process's collector in Erlang, and, in Solidity, nobody, because storage is kept.</w:t>
      </w:r>
    </w:p>
    <w:p w14:paraId="1F6AB3E0" w14:textId="77777777" w:rsidR="00642C2D" w:rsidRDefault="00642C2D">
      <w:pPr>
        <w:keepNext/>
      </w:pPr>
    </w:p>
    <w:p w14:paraId="5B836B9E" w14:textId="77777777" w:rsidR="00642C2D" w:rsidRDefault="00642C2D">
      <w:pPr>
        <w:keepNext/>
      </w:pPr>
    </w:p>
    <w:p w14:paraId="5BC48508" w14:textId="77777777" w:rsidR="00642C2D" w:rsidRDefault="00642C2D">
      <w:pPr>
        <w:keepNext/>
      </w:pPr>
    </w:p>
    <w:p w14:paraId="1D306EAE" w14:textId="77777777" w:rsidR="00642C2D" w:rsidRDefault="00553485">
      <w:pPr>
        <w:pStyle w:val="Heading1"/>
      </w:pPr>
      <w:r>
        <w:t>Why This Matters</w:t>
      </w:r>
    </w:p>
    <w:p w14:paraId="6612DCD4" w14:textId="77777777" w:rsidR="00642C2D" w:rsidRDefault="00553485">
      <w:r>
        <w:t>Lesson 9.2 showed that data which must outlive a call lives on the heap. These four languages show the heap from four sides. Assembly shows what is underneath every malloc and new: a request for a number of bytes, an address back, and a release the program must write itself. Rust shows how a language can release heap memory exactly once without a collector: by giving every value one owner. Erlang shows a heap per process that the program never manages. Solidity shows a machine with no heap at all, where the</w:t>
      </w:r>
      <w:r>
        <w:t xml:space="preserve"> data that outlives a call is kept in storage and costs gas. Read Lesson 9.2 first; this companion builds on it.</w:t>
      </w:r>
    </w:p>
    <w:p w14:paraId="7CAEA620" w14:textId="77777777" w:rsidR="00642C2D" w:rsidRDefault="00642C2D">
      <w:pPr>
        <w:keepNext/>
      </w:pPr>
    </w:p>
    <w:p w14:paraId="53281628" w14:textId="77777777" w:rsidR="00642C2D" w:rsidRDefault="00642C2D">
      <w:pPr>
        <w:keepNext/>
      </w:pPr>
    </w:p>
    <w:p w14:paraId="43E6D22D" w14:textId="77777777" w:rsidR="00642C2D" w:rsidRDefault="00642C2D">
      <w:pPr>
        <w:keepNext/>
      </w:pPr>
    </w:p>
    <w:p w14:paraId="0919D36E" w14:textId="77777777" w:rsidR="00642C2D" w:rsidRDefault="00553485">
      <w:pPr>
        <w:pStyle w:val="Heading1"/>
      </w:pPr>
      <w:r>
        <w:t>Concept</w:t>
      </w:r>
    </w:p>
    <w:p w14:paraId="3ED0D696" w14:textId="77777777" w:rsidR="00642C2D" w:rsidRDefault="00553485">
      <w:pPr>
        <w:pStyle w:val="ListBullet"/>
      </w:pPr>
      <w:r>
        <w:t>Remember, heap memory outlives the function that made it, until it is released or nothing refers to it. A frame holds only the address or reference that leads to it.</w:t>
      </w:r>
    </w:p>
    <w:p w14:paraId="6CC51819" w14:textId="77777777" w:rsidR="00642C2D" w:rsidRDefault="00553485">
      <w:pPr>
        <w:pStyle w:val="ListBullet"/>
      </w:pPr>
      <w:r>
        <w:t>Remember, each call gets a frame for its locals, and the frame is removed when the call returns. Returning the record returns only its address or reference; the record stays where it is.</w:t>
      </w:r>
    </w:p>
    <w:p w14:paraId="603A6E97" w14:textId="77777777" w:rsidR="00642C2D" w:rsidRDefault="00553485">
      <w:pPr>
        <w:pStyle w:val="ListBullet"/>
      </w:pPr>
      <w:r>
        <w:t>Assembly asks for a block of bytes and gets its address: HeapAlloc on Windows, malloc on Linux. The program fills it, reads it at its offsets, and gives it back with HeapFree or free, once, after the last use.</w:t>
      </w:r>
    </w:p>
    <w:p w14:paraId="3CB18C45" w14:textId="77777777" w:rsidR="00642C2D" w:rsidRDefault="00553485">
      <w:pPr>
        <w:pStyle w:val="ListBullet"/>
      </w:pPr>
      <w:r>
        <w:t>Rust's Box puts a value on the heap and owns it. Each value has exactly one owner; returning the Box moves the ownership to the caller, and the memory is given back when the owner's scope ends.</w:t>
      </w:r>
    </w:p>
    <w:p w14:paraId="025EFEC0" w14:textId="77777777" w:rsidR="00642C2D" w:rsidRDefault="00553485">
      <w:pPr>
        <w:pStyle w:val="ListBullet"/>
      </w:pPr>
      <w:r>
        <w:t>Remember, each Erlang process has its own stack and heap, and values built at run time live on the process heap. Building a value is the request for memory, and the program never releases it; the process's garbage collector does.</w:t>
      </w:r>
    </w:p>
    <w:p w14:paraId="115FAA66" w14:textId="77777777" w:rsidR="00642C2D" w:rsidRDefault="00553485">
      <w:pPr>
        <w:pStyle w:val="ListBullet"/>
      </w:pPr>
      <w:r>
        <w:t>Solidity has no heap. memory lasts for one call and is never given back early; storage is the contract's saved data, kept after the call. The record that must outlive the function is kept in storage.</w:t>
      </w:r>
    </w:p>
    <w:p w14:paraId="1E18C9B3" w14:textId="77777777" w:rsidR="00642C2D" w:rsidRDefault="00553485">
      <w:pPr>
        <w:pStyle w:val="ListBullet"/>
      </w:pPr>
      <w:r>
        <w:t>A request to make something can fail: the input may be bad, or memory may run out. The Production-Minded create_record checks the port first and returns the no-value instead of a record: 0 in Assembly, None in Rust, undefined in Erlang, and an empty record in Solidity.</w:t>
      </w:r>
    </w:p>
    <w:p w14:paraId="37FE9CD0" w14:textId="77777777" w:rsidR="00642C2D" w:rsidRDefault="00642C2D">
      <w:pPr>
        <w:keepNext/>
      </w:pPr>
    </w:p>
    <w:p w14:paraId="3DD2A7A9" w14:textId="77777777" w:rsidR="00642C2D" w:rsidRDefault="00553485">
      <w:pPr>
        <w:keepNext/>
      </w:pPr>
      <w:r>
        <w:t>The record in memory after create_record has returned and main has changed the port. In Erlang the change makes a second record beside the first, and in Solidity the record is in storage rather than on a heap:</w:t>
      </w:r>
    </w:p>
    <w:p w14:paraId="5576DEE7" w14:textId="77777777" w:rsidR="00642C2D" w:rsidRDefault="00642C2D">
      <w:pPr>
        <w:keepNext/>
      </w:pPr>
    </w:p>
    <w:p w14:paraId="4C521BF5" w14:textId="77777777" w:rsidR="00642C2D" w:rsidRDefault="00553485">
      <w:pPr>
        <w:pStyle w:val="RequiredOutput"/>
        <w:keepNext/>
      </w:pPr>
      <w:r>
        <w:t>main's frame                       the heap</w:t>
      </w:r>
    </w:p>
    <w:p w14:paraId="05077042" w14:textId="77777777" w:rsidR="00642C2D" w:rsidRDefault="00553485">
      <w:pPr>
        <w:pStyle w:val="RequiredOutput"/>
        <w:keepNext/>
      </w:pPr>
      <w:r>
        <w:t xml:space="preserve">  web_record: an address  -------&gt;  ServerRecord</w:t>
      </w:r>
    </w:p>
    <w:p w14:paraId="096A36D2" w14:textId="77777777" w:rsidR="00642C2D" w:rsidRDefault="00553485">
      <w:pPr>
        <w:pStyle w:val="RequiredOutput"/>
        <w:keepNext/>
      </w:pPr>
      <w:r>
        <w:t xml:space="preserve">                                      hostname: web-01</w:t>
      </w:r>
    </w:p>
    <w:p w14:paraId="4AC5DB86" w14:textId="77777777" w:rsidR="00642C2D" w:rsidRDefault="00553485">
      <w:pPr>
        <w:pStyle w:val="RequiredOutput"/>
        <w:keepNext/>
      </w:pPr>
      <w:r>
        <w:t>create_record's frame                 port: 8443</w:t>
      </w:r>
    </w:p>
    <w:p w14:paraId="2383773A" w14:textId="77777777" w:rsidR="00642C2D" w:rsidRDefault="00553485">
      <w:pPr>
        <w:pStyle w:val="RequiredOutput"/>
      </w:pPr>
      <w:r>
        <w:t xml:space="preserve">  removed when the call returns</w:t>
      </w:r>
    </w:p>
    <w:p w14:paraId="0581B3DB" w14:textId="77777777" w:rsidR="00642C2D" w:rsidRDefault="00642C2D">
      <w:pPr>
        <w:keepNext/>
      </w:pPr>
    </w:p>
    <w:p w14:paraId="5BDD8C7C" w14:textId="77777777" w:rsidR="00642C2D" w:rsidRDefault="00553485">
      <w:pPr>
        <w:keepNext/>
      </w:pPr>
      <w:r>
        <w:t>How each language makes the record, and what gives the memory back:</w:t>
      </w:r>
    </w:p>
    <w:p w14:paraId="5D63462A" w14:textId="77777777" w:rsidR="00642C2D" w:rsidRDefault="00642C2D">
      <w:pPr>
        <w:keepNext/>
      </w:pPr>
    </w:p>
    <w:p w14:paraId="4487A049" w14:textId="77777777" w:rsidR="00642C2D" w:rsidRDefault="00553485">
      <w:pPr>
        <w:pStyle w:val="RequiredOutput"/>
        <w:keepNext/>
      </w:pPr>
      <w:r>
        <w:t>Language            Makes the record              Gives the memory back</w:t>
      </w:r>
    </w:p>
    <w:p w14:paraId="221CE0FF" w14:textId="77777777" w:rsidR="00642C2D" w:rsidRDefault="00553485">
      <w:pPr>
        <w:pStyle w:val="RequiredOutput"/>
        <w:keepNext/>
      </w:pPr>
      <w:r>
        <w:t>Assembly (Windows)  HeapAlloc(heap, 0, 40)        HeapFree, written by you</w:t>
      </w:r>
    </w:p>
    <w:p w14:paraId="48F04D42" w14:textId="77777777" w:rsidR="00642C2D" w:rsidRDefault="00553485">
      <w:pPr>
        <w:pStyle w:val="RequiredOutput"/>
        <w:keepNext/>
      </w:pPr>
      <w:r>
        <w:t>Assembly (Linux)    malloc(40)                    free, written by you</w:t>
      </w:r>
    </w:p>
    <w:p w14:paraId="45D0C6C6" w14:textId="77777777" w:rsidR="00642C2D" w:rsidRDefault="00553485">
      <w:pPr>
        <w:pStyle w:val="RequiredOutput"/>
        <w:keepNext/>
      </w:pPr>
      <w:r>
        <w:t>Rust                Box::new(ServerRecord {...})  the Box, when its owner ends</w:t>
      </w:r>
    </w:p>
    <w:p w14:paraId="7566860C" w14:textId="77777777" w:rsidR="00642C2D" w:rsidRDefault="00553485">
      <w:pPr>
        <w:pStyle w:val="RequiredOutput"/>
        <w:keepNext/>
      </w:pPr>
      <w:r>
        <w:t>Erlang              #server_record{...}           the process's garbage collector</w:t>
      </w:r>
    </w:p>
    <w:p w14:paraId="79317EAE" w14:textId="77777777" w:rsidR="00642C2D" w:rsidRDefault="00553485">
      <w:pPr>
        <w:pStyle w:val="RequiredOutput"/>
      </w:pPr>
      <w:r>
        <w:t>Solidity            records[hostname] in storage  nothing: storage is kept</w:t>
      </w:r>
    </w:p>
    <w:p w14:paraId="7AD5D105" w14:textId="77777777" w:rsidR="00642C2D" w:rsidRDefault="00642C2D">
      <w:pPr>
        <w:keepNext/>
      </w:pPr>
    </w:p>
    <w:p w14:paraId="77C097BC" w14:textId="77777777" w:rsidR="00642C2D" w:rsidRDefault="00642C2D">
      <w:pPr>
        <w:keepNext/>
      </w:pPr>
    </w:p>
    <w:p w14:paraId="328A0F4B" w14:textId="77777777" w:rsidR="00642C2D" w:rsidRDefault="00642C2D">
      <w:pPr>
        <w:keepNext/>
      </w:pPr>
    </w:p>
    <w:p w14:paraId="75797DCB" w14:textId="77777777" w:rsidR="00642C2D" w:rsidRDefault="00553485">
      <w:pPr>
        <w:pStyle w:val="Heading1"/>
      </w:pPr>
      <w:r>
        <w:t>Workflows</w:t>
      </w:r>
    </w:p>
    <w:p w14:paraId="50DBD4DF" w14:textId="77777777" w:rsidR="00642C2D" w:rsidRDefault="00553485">
      <w:pPr>
        <w:pStyle w:val="WorkflowText"/>
        <w:keepNext/>
      </w:pPr>
      <w:r>
        <w:t>Call create_record from main</w:t>
      </w:r>
    </w:p>
    <w:p w14:paraId="1C82603B" w14:textId="77777777" w:rsidR="00642C2D" w:rsidRDefault="00553485">
      <w:pPr>
        <w:pStyle w:val="WorkflowText"/>
        <w:keepNext/>
      </w:pPr>
      <w:r>
        <w:t>↓</w:t>
      </w:r>
    </w:p>
    <w:p w14:paraId="50B27C84" w14:textId="77777777" w:rsidR="00642C2D" w:rsidRDefault="00553485">
      <w:pPr>
        <w:pStyle w:val="WorkflowText"/>
        <w:keepNext/>
      </w:pPr>
      <w:r>
        <w:t>Make the Record on the Heap (Solidity: in Storage) and Fill Its Fields</w:t>
      </w:r>
    </w:p>
    <w:p w14:paraId="6A5FBFEC" w14:textId="77777777" w:rsidR="00642C2D" w:rsidRDefault="00553485">
      <w:pPr>
        <w:pStyle w:val="WorkflowText"/>
        <w:keepNext/>
      </w:pPr>
      <w:r>
        <w:t>↓</w:t>
      </w:r>
    </w:p>
    <w:p w14:paraId="7652B71E" w14:textId="77777777" w:rsidR="00642C2D" w:rsidRDefault="00553485">
      <w:pPr>
        <w:pStyle w:val="WorkflowText"/>
        <w:keepNext/>
      </w:pPr>
      <w:r>
        <w:t>Return Its Address or Reference; create_record's Frame Is Removed</w:t>
      </w:r>
    </w:p>
    <w:p w14:paraId="5E47F9CD" w14:textId="77777777" w:rsidR="00642C2D" w:rsidRDefault="00553485">
      <w:pPr>
        <w:pStyle w:val="WorkflowText"/>
        <w:keepNext/>
      </w:pPr>
      <w:r>
        <w:t>↓</w:t>
      </w:r>
    </w:p>
    <w:p w14:paraId="0A4709B7" w14:textId="77777777" w:rsidR="00642C2D" w:rsidRDefault="00553485">
      <w:pPr>
        <w:pStyle w:val="WorkflowText"/>
        <w:keepNext/>
      </w:pPr>
      <w:r>
        <w:t>Read and Change the Record in main</w:t>
      </w:r>
    </w:p>
    <w:p w14:paraId="624C5598" w14:textId="77777777" w:rsidR="00642C2D" w:rsidRDefault="00553485">
      <w:pPr>
        <w:pStyle w:val="WorkflowText"/>
        <w:keepNext/>
      </w:pPr>
      <w:r>
        <w:t>↓</w:t>
      </w:r>
    </w:p>
    <w:p w14:paraId="257C9731" w14:textId="77777777" w:rsidR="00642C2D" w:rsidRDefault="00553485">
      <w:pPr>
        <w:pStyle w:val="WorkflowText"/>
        <w:keepNext/>
      </w:pPr>
      <w:r>
        <w:t>Last Use, Then Release (Assembly), Drop (Rust), or Let Go (Erlang, Solidity)</w:t>
      </w:r>
    </w:p>
    <w:p w14:paraId="37C0E6A7" w14:textId="77777777" w:rsidR="00642C2D" w:rsidRDefault="00553485">
      <w:pPr>
        <w:pStyle w:val="WorkflowText"/>
        <w:keepNext/>
      </w:pPr>
      <w:r>
        <w:t>↓</w:t>
      </w:r>
    </w:p>
    <w:p w14:paraId="7E5D62D1" w14:textId="77777777" w:rsidR="00642C2D" w:rsidRDefault="00553485">
      <w:pPr>
        <w:pStyle w:val="WorkflowText"/>
      </w:pPr>
      <w:r>
        <w:t>Refuse a Bad Port Before Any Memory Is Taken</w:t>
      </w:r>
    </w:p>
    <w:p w14:paraId="5FA4D712" w14:textId="77777777" w:rsidR="00642C2D" w:rsidRDefault="00642C2D">
      <w:pPr>
        <w:keepNext/>
      </w:pPr>
    </w:p>
    <w:p w14:paraId="51DBC426" w14:textId="77777777" w:rsidR="00642C2D" w:rsidRDefault="00642C2D">
      <w:pPr>
        <w:keepNext/>
      </w:pPr>
    </w:p>
    <w:p w14:paraId="7700D43F" w14:textId="77777777" w:rsidR="00642C2D" w:rsidRDefault="00642C2D">
      <w:pPr>
        <w:keepNext/>
      </w:pPr>
    </w:p>
    <w:p w14:paraId="75DB6B0C" w14:textId="77777777" w:rsidR="00642C2D" w:rsidRDefault="00553485">
      <w:pPr>
        <w:pStyle w:val="Heading1"/>
      </w:pPr>
      <w:r>
        <w:t>Shared Learning Contract</w:t>
      </w:r>
    </w:p>
    <w:p w14:paraId="7DA6966E" w14:textId="77777777" w:rsidR="00642C2D" w:rsidRDefault="00553485">
      <w:pPr>
        <w:pStyle w:val="ListBullet"/>
      </w:pPr>
      <w:r>
        <w:t>Every implementation defines a ServerRecord with a host name, hostname, and a port, as Lesson 9.2 does. In Assembly the host name is a 32-byte text space inside the record, filled with snprintf, so the record owns its text.</w:t>
      </w:r>
    </w:p>
    <w:p w14:paraId="7AE5E987" w14:textId="77777777" w:rsidR="00642C2D" w:rsidRDefault="00553485">
      <w:pPr>
        <w:pStyle w:val="ListBullet"/>
      </w:pPr>
      <w:r>
        <w:t>create_record(hostname, port) prints that it starts, makes the record, prints Made web-01 port 443 on the heap (Solidity: in storage), prints that it ends, and returns the record: Assembly its address from HeapAlloc or malloc, Rust the Box that owns it, Erlang the record itself, and Solidity a storage reference.</w:t>
      </w:r>
    </w:p>
    <w:p w14:paraId="613CCBB7" w14:textId="77777777" w:rsidR="00642C2D" w:rsidRDefault="00553485">
      <w:pPr>
        <w:pStyle w:val="ListBullet"/>
      </w:pPr>
      <w:r>
        <w:t>main prints the record after create_record has returned, changes its port to 8443, prints it again, and prints the last-use line with the host name read from the record. Assembly then releases the block once; Rust's Box gives it back when its owner's scope ends; Erlang and Solidity write no release.</w:t>
      </w:r>
    </w:p>
    <w:p w14:paraId="74600611" w14:textId="77777777" w:rsidR="00642C2D" w:rsidRDefault="00553485">
      <w:pPr>
        <w:pStyle w:val="ListBullet"/>
      </w:pPr>
      <w:r>
        <w:t>The Production-Minded version adds MAX_PORT (65535). create_record refuses port 70000 for bad-01 before making anything and returns the no-value; Assembly also checks the allocation's result for 0. main checks every result before using it.</w:t>
      </w:r>
    </w:p>
    <w:p w14:paraId="22D5AB2B" w14:textId="77777777" w:rsidR="00642C2D" w:rsidRDefault="00553485">
      <w:pPr>
        <w:pStyle w:val="ListBullet"/>
      </w:pPr>
      <w:r>
        <w:t>Each language names the functions in its own style, such as createRecord in Solidity; the output says create_record and main in every language.</w:t>
      </w:r>
    </w:p>
    <w:p w14:paraId="7A146729" w14:textId="77777777" w:rsidR="00642C2D" w:rsidRDefault="00553485">
      <w:pPr>
        <w:pStyle w:val="ListBullet"/>
      </w:pPr>
      <w:r>
        <w:t>Every language prints the same lines as Lesson 9.2, except Solidity's Made line, which says in storage. Solidity prints under == Logs ==.</w:t>
      </w:r>
    </w:p>
    <w:p w14:paraId="7BC6883A" w14:textId="77777777" w:rsidR="00642C2D" w:rsidRDefault="00553485">
      <w:pPr>
        <w:pStyle w:val="ListBullet"/>
      </w:pPr>
      <w:r>
        <w:t>No input, no requested sizes beyond the one record (Lesson 9.3a), no release in full (Lesson 9.4a), and no shared ownership (Lesson 9.5a) are introduced.</w:t>
      </w:r>
    </w:p>
    <w:p w14:paraId="0A650E7D" w14:textId="77777777" w:rsidR="00642C2D" w:rsidRDefault="00642C2D">
      <w:pPr>
        <w:keepNext/>
      </w:pPr>
    </w:p>
    <w:p w14:paraId="61E976CC" w14:textId="77777777" w:rsidR="00642C2D" w:rsidRDefault="00642C2D">
      <w:pPr>
        <w:keepNext/>
      </w:pPr>
    </w:p>
    <w:p w14:paraId="547F6273" w14:textId="77777777" w:rsidR="00642C2D" w:rsidRDefault="00642C2D">
      <w:pPr>
        <w:keepNext/>
      </w:pPr>
    </w:p>
    <w:p w14:paraId="35F0B6A9" w14:textId="77777777" w:rsidR="00642C2D" w:rsidRDefault="00553485">
      <w:pPr>
        <w:pStyle w:val="Heading1"/>
      </w:pPr>
      <w:r>
        <w:t>Project Layout</w:t>
      </w:r>
    </w:p>
    <w:p w14:paraId="6E9C45E9" w14:textId="77777777" w:rsidR="00642C2D" w:rsidRDefault="00553485">
      <w:pPr>
        <w:pStyle w:val="CommandBlock"/>
        <w:keepNext/>
      </w:pPr>
      <w:r>
        <w:t>lesson-9.2-extended/</w:t>
      </w:r>
    </w:p>
    <w:p w14:paraId="7C32F7A6" w14:textId="77777777" w:rsidR="00642C2D" w:rsidRDefault="00553485">
      <w:pPr>
        <w:pStyle w:val="CommandBlock"/>
        <w:keepNext/>
      </w:pPr>
      <w:r>
        <w:t xml:space="preserve">  assembly/windows/basic_heap_record.asm</w:t>
      </w:r>
    </w:p>
    <w:p w14:paraId="4A538CD2" w14:textId="77777777" w:rsidR="00642C2D" w:rsidRDefault="00553485">
      <w:pPr>
        <w:pStyle w:val="CommandBlock"/>
        <w:keepNext/>
      </w:pPr>
      <w:r>
        <w:t xml:space="preserve">  assembly/windows/heap_record.asm</w:t>
      </w:r>
    </w:p>
    <w:p w14:paraId="024E3553" w14:textId="77777777" w:rsidR="00642C2D" w:rsidRDefault="00553485">
      <w:pPr>
        <w:pStyle w:val="CommandBlock"/>
        <w:keepNext/>
      </w:pPr>
      <w:r>
        <w:t xml:space="preserve">  assembly/linux/basic_heap_record.asm</w:t>
      </w:r>
    </w:p>
    <w:p w14:paraId="0D606D40" w14:textId="77777777" w:rsidR="00642C2D" w:rsidRDefault="00553485">
      <w:pPr>
        <w:pStyle w:val="CommandBlock"/>
        <w:keepNext/>
      </w:pPr>
      <w:r>
        <w:t xml:space="preserve">  assembly/linux/heap_record.asm</w:t>
      </w:r>
    </w:p>
    <w:p w14:paraId="474BD74A" w14:textId="77777777" w:rsidR="00642C2D" w:rsidRDefault="00553485">
      <w:pPr>
        <w:pStyle w:val="CommandBlock"/>
        <w:keepNext/>
      </w:pPr>
      <w:r>
        <w:t xml:space="preserve">  rust/Cargo.toml</w:t>
      </w:r>
    </w:p>
    <w:p w14:paraId="438F14B7" w14:textId="77777777" w:rsidR="00642C2D" w:rsidRDefault="00553485">
      <w:pPr>
        <w:pStyle w:val="CommandBlock"/>
        <w:keepNext/>
      </w:pPr>
      <w:r>
        <w:t xml:space="preserve">  rust/src/bin/basic_heap_record.rs</w:t>
      </w:r>
    </w:p>
    <w:p w14:paraId="631A7A5C" w14:textId="77777777" w:rsidR="00642C2D" w:rsidRDefault="00553485">
      <w:pPr>
        <w:pStyle w:val="CommandBlock"/>
        <w:keepNext/>
      </w:pPr>
      <w:r>
        <w:t xml:space="preserve">  rust/src/bin/heap_record.rs</w:t>
      </w:r>
    </w:p>
    <w:p w14:paraId="09D4F903" w14:textId="77777777" w:rsidR="00642C2D" w:rsidRDefault="00553485">
      <w:pPr>
        <w:pStyle w:val="CommandBlock"/>
        <w:keepNext/>
      </w:pPr>
      <w:r>
        <w:t xml:space="preserve">  erlang/basic_heap_record.erl</w:t>
      </w:r>
    </w:p>
    <w:p w14:paraId="4A61968C" w14:textId="77777777" w:rsidR="00642C2D" w:rsidRDefault="00553485">
      <w:pPr>
        <w:pStyle w:val="CommandBlock"/>
        <w:keepNext/>
      </w:pPr>
      <w:r>
        <w:t xml:space="preserve">  erlang/heap_record.erl</w:t>
      </w:r>
    </w:p>
    <w:p w14:paraId="1CD94404" w14:textId="77777777" w:rsidR="00642C2D" w:rsidRDefault="00553485">
      <w:pPr>
        <w:pStyle w:val="CommandBlock"/>
        <w:keepNext/>
      </w:pPr>
      <w:r>
        <w:t xml:space="preserve">  solidity/foundry.toml</w:t>
      </w:r>
    </w:p>
    <w:p w14:paraId="5613080C" w14:textId="77777777" w:rsidR="00642C2D" w:rsidRDefault="00553485">
      <w:pPr>
        <w:pStyle w:val="CommandBlock"/>
        <w:keepNext/>
      </w:pPr>
      <w:r>
        <w:t xml:space="preserve">  solidity/script/BasicHeapRecord.s.sol</w:t>
      </w:r>
    </w:p>
    <w:p w14:paraId="33288FD9" w14:textId="77777777" w:rsidR="00642C2D" w:rsidRDefault="00553485">
      <w:pPr>
        <w:pStyle w:val="CommandBlock"/>
      </w:pPr>
      <w:r>
        <w:t xml:space="preserve">  solidity/script/HeapRecord.s.sol</w:t>
      </w:r>
    </w:p>
    <w:p w14:paraId="3623495B" w14:textId="77777777" w:rsidR="00642C2D" w:rsidRDefault="00642C2D">
      <w:pPr>
        <w:keepNext/>
      </w:pPr>
    </w:p>
    <w:p w14:paraId="02C1F384" w14:textId="77777777" w:rsidR="00642C2D" w:rsidRDefault="00642C2D">
      <w:pPr>
        <w:keepNext/>
      </w:pPr>
    </w:p>
    <w:p w14:paraId="65A7BF0E" w14:textId="77777777" w:rsidR="00642C2D" w:rsidRDefault="00642C2D">
      <w:pPr>
        <w:keepNext/>
      </w:pPr>
    </w:p>
    <w:p w14:paraId="6F596D74" w14:textId="77777777" w:rsidR="00642C2D" w:rsidRDefault="00553485">
      <w:pPr>
        <w:pStyle w:val="Heading1"/>
      </w:pPr>
      <w:r>
        <w:t>Project Setup</w:t>
      </w:r>
    </w:p>
    <w:p w14:paraId="54C8E52A" w14:textId="77777777" w:rsidR="00642C2D" w:rsidRDefault="00642C2D">
      <w:pPr>
        <w:keepNext/>
      </w:pPr>
    </w:p>
    <w:p w14:paraId="3A0C56FF" w14:textId="77777777" w:rsidR="00642C2D" w:rsidRDefault="00642C2D">
      <w:pPr>
        <w:keepNext/>
      </w:pPr>
    </w:p>
    <w:p w14:paraId="06724D35" w14:textId="77777777" w:rsidR="00642C2D" w:rsidRDefault="00553485">
      <w:pPr>
        <w:pStyle w:val="Heading2"/>
      </w:pPr>
      <w:r>
        <w:t>Windows PowerShell Project Setup</w:t>
      </w:r>
    </w:p>
    <w:p w14:paraId="6A089230" w14:textId="77777777" w:rsidR="00642C2D" w:rsidRDefault="00553485">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lesson-9.2-extended sits beside the other lessons. Set-Location then moves into the lesson folder, where the rest of the lesson runs.</w:t>
      </w:r>
    </w:p>
    <w:p w14:paraId="65DD3485" w14:textId="77777777" w:rsidR="00642C2D" w:rsidRDefault="00642C2D">
      <w:pPr>
        <w:keepNext/>
      </w:pPr>
    </w:p>
    <w:p w14:paraId="7234C088" w14:textId="77777777" w:rsidR="00642C2D" w:rsidRDefault="00553485">
      <w:pPr>
        <w:pStyle w:val="CommandBlock"/>
        <w:keepNext/>
      </w:pPr>
      <w:r>
        <w:t>New-Item -ItemType Directory -Force "$HOME\spa\lesson-9.2-extended" | Out-Null</w:t>
      </w:r>
    </w:p>
    <w:p w14:paraId="6CCB2906" w14:textId="77777777" w:rsidR="00642C2D" w:rsidRDefault="00553485">
      <w:pPr>
        <w:pStyle w:val="CommandBlock"/>
        <w:keepNext/>
      </w:pPr>
      <w:r>
        <w:t>Set-Location "$HOME\spa\lesson-9.2-extended"</w:t>
      </w:r>
    </w:p>
    <w:p w14:paraId="48F1C2B1" w14:textId="77777777" w:rsidR="00642C2D" w:rsidRDefault="00553485">
      <w:pPr>
        <w:pStyle w:val="CommandBlock"/>
        <w:keepNext/>
      </w:pPr>
      <w:r>
        <w:t>New-Item -ItemType Directory -Force `</w:t>
      </w:r>
    </w:p>
    <w:p w14:paraId="7DC6CF59" w14:textId="77777777" w:rsidR="00642C2D" w:rsidRDefault="00553485">
      <w:pPr>
        <w:pStyle w:val="CommandBlock"/>
        <w:keepNext/>
      </w:pPr>
      <w:r>
        <w:t xml:space="preserve">    "$HOME\spa\lesson-9.2-extended\assembly\windows" | Out-Null</w:t>
      </w:r>
    </w:p>
    <w:p w14:paraId="4F0D7B5F" w14:textId="77777777" w:rsidR="00642C2D" w:rsidRDefault="00553485">
      <w:pPr>
        <w:pStyle w:val="CommandBlock"/>
        <w:keepNext/>
      </w:pPr>
      <w:r>
        <w:t>New-Item -ItemType Directory -Force `</w:t>
      </w:r>
    </w:p>
    <w:p w14:paraId="5342D708" w14:textId="77777777" w:rsidR="00642C2D" w:rsidRDefault="00553485">
      <w:pPr>
        <w:pStyle w:val="CommandBlock"/>
        <w:keepNext/>
      </w:pPr>
      <w:r>
        <w:t xml:space="preserve">    "$HOME\spa\lesson-9.2-extended\assembly\linux" | Out-Null</w:t>
      </w:r>
    </w:p>
    <w:p w14:paraId="464040D9" w14:textId="77777777" w:rsidR="00642C2D" w:rsidRDefault="00553485">
      <w:pPr>
        <w:pStyle w:val="CommandBlock"/>
        <w:keepNext/>
      </w:pPr>
      <w:r>
        <w:t>New-Item -ItemType Directory -Force `</w:t>
      </w:r>
    </w:p>
    <w:p w14:paraId="2A0490BC" w14:textId="77777777" w:rsidR="00642C2D" w:rsidRDefault="00553485">
      <w:pPr>
        <w:pStyle w:val="CommandBlock"/>
        <w:keepNext/>
      </w:pPr>
      <w:r>
        <w:t xml:space="preserve">    "$HOME\spa\lesson-9.2-extended\rust\src\bin" | Out-Null</w:t>
      </w:r>
    </w:p>
    <w:p w14:paraId="0C315637" w14:textId="77777777" w:rsidR="00642C2D" w:rsidRDefault="00553485">
      <w:pPr>
        <w:pStyle w:val="CommandBlock"/>
        <w:keepNext/>
      </w:pPr>
      <w:r>
        <w:t>New-Item -ItemType Directory -Force "$HOME\spa\lesson-9.2-extended\erlang" |</w:t>
      </w:r>
    </w:p>
    <w:p w14:paraId="5BC52E42" w14:textId="77777777" w:rsidR="00642C2D" w:rsidRDefault="00553485">
      <w:pPr>
        <w:pStyle w:val="CommandBlock"/>
        <w:keepNext/>
      </w:pPr>
      <w:r>
        <w:t xml:space="preserve">    Out-Null</w:t>
      </w:r>
    </w:p>
    <w:p w14:paraId="368C6F3F" w14:textId="77777777" w:rsidR="00642C2D" w:rsidRDefault="00553485">
      <w:pPr>
        <w:pStyle w:val="CommandBlock"/>
        <w:keepNext/>
      </w:pPr>
      <w:r>
        <w:t>New-Item -ItemType Directory -Force `</w:t>
      </w:r>
    </w:p>
    <w:p w14:paraId="4494927D" w14:textId="77777777" w:rsidR="00642C2D" w:rsidRDefault="00553485">
      <w:pPr>
        <w:pStyle w:val="CommandBlock"/>
      </w:pPr>
      <w:r>
        <w:t xml:space="preserve">    "$HOME\spa\lesson-9.2-extended\solidity\script" | Out-Null</w:t>
      </w:r>
    </w:p>
    <w:p w14:paraId="12C48DA5" w14:textId="77777777" w:rsidR="00642C2D" w:rsidRDefault="00642C2D">
      <w:pPr>
        <w:keepNext/>
      </w:pPr>
    </w:p>
    <w:p w14:paraId="197AAA51" w14:textId="77777777" w:rsidR="00642C2D" w:rsidRDefault="00553485">
      <w:pPr>
        <w:keepNext/>
      </w:pPr>
      <w:r>
        <w:t>Next, let the tools create the Rust and Solidity projects. Remember, cargo init .\rust writes Cargo.toml and a starter src\main.rs; this lesson's programs live in src\bin, one file per program, so Remove-Item deletes the starter. The programs use only Rust's standard library, so no cargo add is needed. Remember, forge init makes the Solidity project: --empty leaves out forge's example contracts, and --force lets it fill the solidity folder, which already holds the empty script folder made above.</w:t>
      </w:r>
    </w:p>
    <w:p w14:paraId="11E4A1D2" w14:textId="77777777" w:rsidR="00642C2D" w:rsidRDefault="00642C2D">
      <w:pPr>
        <w:keepNext/>
      </w:pPr>
    </w:p>
    <w:p w14:paraId="0B20B834" w14:textId="77777777" w:rsidR="00642C2D" w:rsidRDefault="00553485">
      <w:pPr>
        <w:pStyle w:val="CommandBlock"/>
        <w:keepNext/>
      </w:pPr>
      <w:r>
        <w:t>cargo init .\rust --name heap_record --vcs none</w:t>
      </w:r>
    </w:p>
    <w:p w14:paraId="01475E3D" w14:textId="77777777" w:rsidR="00642C2D" w:rsidRDefault="00553485">
      <w:pPr>
        <w:pStyle w:val="CommandBlock"/>
        <w:keepNext/>
      </w:pPr>
      <w:r>
        <w:t>Remove-Item .\rust\src\main.rs</w:t>
      </w:r>
    </w:p>
    <w:p w14:paraId="29F6F83E" w14:textId="77777777" w:rsidR="00642C2D" w:rsidRDefault="00553485">
      <w:pPr>
        <w:pStyle w:val="CommandBlock"/>
      </w:pPr>
      <w:r>
        <w:t>forge init .\solidity --empty --no-git --offline --force</w:t>
      </w:r>
    </w:p>
    <w:p w14:paraId="029E3134" w14:textId="77777777" w:rsidR="00642C2D" w:rsidRDefault="00642C2D">
      <w:pPr>
        <w:keepNext/>
      </w:pPr>
    </w:p>
    <w:p w14:paraId="09D24C3B" w14:textId="77777777" w:rsidR="00642C2D" w:rsidRDefault="00553485">
      <w:r>
        <w:t>Then type the Solidity project's settings over the foundry.toml that forge init wrote: src = "script" makes the scripts the project's only sources, and libs = ["lib"] is where forge install puts forge-std. notepad .\solidity\foundry.toml opens the file: replace its text with the file below, save it with Ctrl+S, and close Notepad.</w:t>
      </w:r>
    </w:p>
    <w:p w14:paraId="63C33555" w14:textId="77777777" w:rsidR="00642C2D" w:rsidRDefault="00642C2D">
      <w:pPr>
        <w:keepNext/>
      </w:pPr>
    </w:p>
    <w:p w14:paraId="52E1F86A" w14:textId="77777777" w:rsidR="00642C2D" w:rsidRDefault="00553485">
      <w:pPr>
        <w:pStyle w:val="Heading3"/>
      </w:pPr>
      <w:r>
        <w:t>solidity/foundry.toml</w:t>
      </w:r>
    </w:p>
    <w:p w14:paraId="4203DB17" w14:textId="77777777" w:rsidR="00642C2D" w:rsidRDefault="00553485">
      <w:pPr>
        <w:pStyle w:val="SourceCode"/>
        <w:keepNext/>
      </w:pPr>
      <w:r>
        <w:t>[profile.default]</w:t>
      </w:r>
    </w:p>
    <w:p w14:paraId="28F8E05E" w14:textId="77777777" w:rsidR="00642C2D" w:rsidRDefault="00553485">
      <w:pPr>
        <w:pStyle w:val="SourceCode"/>
        <w:keepNext/>
      </w:pPr>
      <w:r>
        <w:t># The scripts in script/ are the only Solidity sources in this project.</w:t>
      </w:r>
    </w:p>
    <w:p w14:paraId="6EC435E9" w14:textId="77777777" w:rsidR="00642C2D" w:rsidRDefault="00553485">
      <w:pPr>
        <w:pStyle w:val="SourceCode"/>
        <w:keepNext/>
      </w:pPr>
      <w:r>
        <w:t>src = "script"</w:t>
      </w:r>
    </w:p>
    <w:p w14:paraId="78551B96" w14:textId="77777777" w:rsidR="00642C2D" w:rsidRDefault="00553485">
      <w:pPr>
        <w:pStyle w:val="SourceCode"/>
        <w:keepNext/>
      </w:pPr>
      <w:r>
        <w:t># forge install puts forge-std in lib/.</w:t>
      </w:r>
    </w:p>
    <w:p w14:paraId="741031B7" w14:textId="77777777" w:rsidR="00642C2D" w:rsidRDefault="00553485">
      <w:pPr>
        <w:pStyle w:val="SourceCode"/>
      </w:pPr>
      <w:r>
        <w:t>libs = ["lib"]</w:t>
      </w:r>
    </w:p>
    <w:p w14:paraId="2C502CCC" w14:textId="77777777" w:rsidR="00642C2D" w:rsidRDefault="00642C2D">
      <w:pPr>
        <w:keepNext/>
      </w:pPr>
    </w:p>
    <w:p w14:paraId="1AD35691" w14:textId="77777777" w:rsidR="00642C2D" w:rsidRDefault="00553485">
      <w:pPr>
        <w:pStyle w:val="Heading3"/>
      </w:pPr>
      <w:r>
        <w:t>Windows PowerShell forge-std Setup</w:t>
      </w:r>
    </w:p>
    <w:p w14:paraId="38ACC4F4" w14:textId="77777777" w:rsidR="00642C2D" w:rsidRDefault="00553485">
      <w:pPr>
        <w:keepNext/>
      </w:pPr>
      <w:r>
        <w:t>Then install forge-std, Foundry's standard library, into the Solidity project. Linux Assembly runs in WSL or on a Linux computer.</w:t>
      </w:r>
    </w:p>
    <w:p w14:paraId="570C9B08" w14:textId="77777777" w:rsidR="00642C2D" w:rsidRDefault="00642C2D">
      <w:pPr>
        <w:keepNext/>
      </w:pPr>
    </w:p>
    <w:p w14:paraId="19A46C4F" w14:textId="77777777" w:rsidR="00642C2D" w:rsidRDefault="00553485">
      <w:pPr>
        <w:pStyle w:val="CommandBlock"/>
        <w:keepNext/>
      </w:pPr>
      <w:r>
        <w:t>Push-Location .\solidity</w:t>
      </w:r>
    </w:p>
    <w:p w14:paraId="53DBC37A" w14:textId="77777777" w:rsidR="00642C2D" w:rsidRDefault="00553485">
      <w:pPr>
        <w:pStyle w:val="CommandBlock"/>
        <w:keepNext/>
      </w:pPr>
      <w:r>
        <w:t>forge install foundry-rs/forge-std@v1.16.2 --no-git</w:t>
      </w:r>
    </w:p>
    <w:p w14:paraId="30E702AD" w14:textId="77777777" w:rsidR="00642C2D" w:rsidRDefault="00553485">
      <w:pPr>
        <w:pStyle w:val="CommandBlock"/>
      </w:pPr>
      <w:r>
        <w:t>Pop-Location</w:t>
      </w:r>
    </w:p>
    <w:p w14:paraId="295E7B25" w14:textId="77777777" w:rsidR="00642C2D" w:rsidRDefault="00642C2D">
      <w:pPr>
        <w:keepNext/>
      </w:pPr>
    </w:p>
    <w:p w14:paraId="28A6FB2E" w14:textId="77777777" w:rsidR="00642C2D" w:rsidRDefault="00553485">
      <w:r>
        <w:t>You save each source file in its language's section below, as each is shown. As in Chapter 1, notepad .\rust\src\bin\basic_heap_record.rs creates and opens one: choose Yes, type the file, save it with Ctrl+S, and close Notepad.</w:t>
      </w:r>
    </w:p>
    <w:p w14:paraId="28FEEB27" w14:textId="77777777" w:rsidR="00642C2D" w:rsidRDefault="00642C2D">
      <w:pPr>
        <w:keepNext/>
      </w:pPr>
    </w:p>
    <w:p w14:paraId="56901008" w14:textId="77777777" w:rsidR="00642C2D" w:rsidRDefault="00642C2D">
      <w:pPr>
        <w:keepNext/>
      </w:pPr>
    </w:p>
    <w:p w14:paraId="6FC3ED14" w14:textId="77777777" w:rsidR="00642C2D" w:rsidRDefault="00553485">
      <w:pPr>
        <w:pStyle w:val="Heading2"/>
      </w:pPr>
      <w:r>
        <w:t>Linux or macOS Project Setup</w:t>
      </w:r>
    </w:p>
    <w:p w14:paraId="4A6B00DD" w14:textId="77777777" w:rsidR="00642C2D" w:rsidRDefault="00553485">
      <w:pPr>
        <w:keepNext/>
      </w:pPr>
      <w:r>
        <w:t>Each folder below is a full path that starts with $HOME/spa, your course folder from Chapter 1, so the commands work from any folder; cd then moves into the lesson folder.</w:t>
      </w:r>
    </w:p>
    <w:p w14:paraId="060D0E02" w14:textId="77777777" w:rsidR="00642C2D" w:rsidRDefault="00642C2D">
      <w:pPr>
        <w:keepNext/>
      </w:pPr>
    </w:p>
    <w:p w14:paraId="3DDF0F89" w14:textId="77777777" w:rsidR="00642C2D" w:rsidRDefault="00553485">
      <w:pPr>
        <w:pStyle w:val="CommandBlock"/>
        <w:keepNext/>
      </w:pPr>
      <w:r>
        <w:t>mkdir -p "$HOME/spa/lesson-9.2-extended/assembly/"{windows,linux}</w:t>
      </w:r>
    </w:p>
    <w:p w14:paraId="3163C613" w14:textId="77777777" w:rsidR="00642C2D" w:rsidRDefault="00553485">
      <w:pPr>
        <w:pStyle w:val="CommandBlock"/>
        <w:keepNext/>
      </w:pPr>
      <w:r>
        <w:t>mkdir -p "$HOME/spa/lesson-9.2-extended/"{rust/src/bin,erlang,solidity/script}</w:t>
      </w:r>
    </w:p>
    <w:p w14:paraId="5BB28F6E" w14:textId="77777777" w:rsidR="00642C2D" w:rsidRDefault="00553485">
      <w:pPr>
        <w:pStyle w:val="CommandBlock"/>
      </w:pPr>
      <w:r>
        <w:t>cd "$HOME/spa/lesson-9.2-extended"</w:t>
      </w:r>
    </w:p>
    <w:p w14:paraId="6C356891" w14:textId="77777777" w:rsidR="00642C2D" w:rsidRDefault="00642C2D">
      <w:pPr>
        <w:keepNext/>
      </w:pPr>
    </w:p>
    <w:p w14:paraId="57F97B4F" w14:textId="77777777" w:rsidR="00642C2D" w:rsidRDefault="00553485">
      <w:pPr>
        <w:keepNext/>
      </w:pPr>
      <w:r>
        <w:t>Then create the Rust and Solidity projects with the same commands as on Windows; rm deletes the starter main.rs.</w:t>
      </w:r>
    </w:p>
    <w:p w14:paraId="18FC70A0" w14:textId="77777777" w:rsidR="00642C2D" w:rsidRDefault="00642C2D">
      <w:pPr>
        <w:keepNext/>
      </w:pPr>
    </w:p>
    <w:p w14:paraId="27796552" w14:textId="77777777" w:rsidR="00642C2D" w:rsidRDefault="00553485">
      <w:pPr>
        <w:pStyle w:val="CommandBlock"/>
        <w:keepNext/>
      </w:pPr>
      <w:r>
        <w:t>cargo init ./rust --name heap_record --vcs none</w:t>
      </w:r>
    </w:p>
    <w:p w14:paraId="7730C14B" w14:textId="77777777" w:rsidR="00642C2D" w:rsidRDefault="00553485">
      <w:pPr>
        <w:pStyle w:val="CommandBlock"/>
        <w:keepNext/>
      </w:pPr>
      <w:r>
        <w:t>rm ./rust/src/main.rs</w:t>
      </w:r>
    </w:p>
    <w:p w14:paraId="24745787" w14:textId="77777777" w:rsidR="00642C2D" w:rsidRDefault="00553485">
      <w:pPr>
        <w:pStyle w:val="CommandBlock"/>
      </w:pPr>
      <w:r>
        <w:t>forge init ./solidity --empty --no-git --offline --force</w:t>
      </w:r>
    </w:p>
    <w:p w14:paraId="1E4EA47F" w14:textId="77777777" w:rsidR="00642C2D" w:rsidRDefault="00642C2D">
      <w:pPr>
        <w:keepNext/>
      </w:pPr>
    </w:p>
    <w:p w14:paraId="4A09566E" w14:textId="77777777" w:rsidR="00642C2D" w:rsidRDefault="00553485">
      <w:pPr>
        <w:keepNext/>
      </w:pPr>
      <w:r>
        <w:t>Type solidity/foundry.toml exactly as shown in the Windows setup, over the file forge init wrote. Then install forge-std.</w:t>
      </w:r>
    </w:p>
    <w:p w14:paraId="63459FF0" w14:textId="77777777" w:rsidR="00642C2D" w:rsidRDefault="00642C2D">
      <w:pPr>
        <w:keepNext/>
      </w:pPr>
    </w:p>
    <w:p w14:paraId="01159C33" w14:textId="77777777" w:rsidR="00642C2D" w:rsidRDefault="00553485">
      <w:pPr>
        <w:pStyle w:val="CommandBlock"/>
      </w:pPr>
      <w:r>
        <w:t>(cd ./solidity &amp;&amp; forge install foundry-rs/forge-std@v1.16.2 --no-git)</w:t>
      </w:r>
    </w:p>
    <w:p w14:paraId="3515F41F" w14:textId="77777777" w:rsidR="00642C2D" w:rsidRDefault="00642C2D">
      <w:pPr>
        <w:keepNext/>
      </w:pPr>
    </w:p>
    <w:p w14:paraId="26430775" w14:textId="77777777" w:rsidR="00642C2D" w:rsidRDefault="00553485">
      <w:r>
        <w:t>You save each source file in its language's section below, as each is shown. As in Chapter 1, nano ./rust/src/bin/basic_heap_record.rs creates and opens one: type the file, then save and close it with Ctrl+O, Enter, then Ctrl+X.</w:t>
      </w:r>
    </w:p>
    <w:p w14:paraId="7481C956" w14:textId="77777777" w:rsidR="00642C2D" w:rsidRDefault="00642C2D">
      <w:pPr>
        <w:keepNext/>
      </w:pPr>
    </w:p>
    <w:p w14:paraId="3215E8C8" w14:textId="77777777" w:rsidR="00642C2D" w:rsidRDefault="00642C2D">
      <w:pPr>
        <w:keepNext/>
      </w:pPr>
    </w:p>
    <w:p w14:paraId="0D901E8B" w14:textId="77777777" w:rsidR="00642C2D" w:rsidRDefault="00642C2D">
      <w:pPr>
        <w:keepNext/>
      </w:pPr>
    </w:p>
    <w:p w14:paraId="6CF084D3" w14:textId="77777777" w:rsidR="00642C2D" w:rsidRDefault="00553485">
      <w:pPr>
        <w:pStyle w:val="Heading1"/>
      </w:pPr>
      <w:r>
        <w:t>Assembly Implementation</w:t>
      </w:r>
    </w:p>
    <w:p w14:paraId="622473AF" w14:textId="77777777" w:rsidR="00642C2D" w:rsidRDefault="00553485">
      <w:r>
        <w:t>Assembly has no new, no Box, and no collector: a program that wants memory that outlives a call asks for a block of bytes and gets back its address, and it must give the block back itself. On Windows the program asks Windows directly. GetProcessHeap returns the handle of the heap Windows made for the program when it started, HeapAlloc(heap, 0, 40) reserves 40 bytes in it and returns their address, and HeapFree(heap, 0, address) gives them back. On Linux the program asks the C library: malloc(40) and free(ad</w:t>
      </w:r>
      <w:r>
        <w:t>dress), as C does. Underneath, malloc gets memory from the kernel in large pieces, mostly through the brk system call, which Lesson 9.3a uses directly (very large blocks come from another call, mmap); what a system call is waits for Volume 2, Chapter 3, Lesson 3.1: What Is A System Call. The record is the same 40-byte block on both: a 32-byte text space that holds the record's own copy of the host name, filled with snprintf, as the C version's char hostname[32] is, then the 8-byte port at offset 32. Remembe</w:t>
      </w:r>
      <w:r>
        <w:t>r, push rbp; mov rbp, rsp; sub rsp builds the frame, locals sit at [rbp - SLOT], and leave; ret takes it down. These functions use the shorter frame of Lesson 3.11a instead: pushes and sub rsp only, with main's locals at [rsp + 32] (Linux: [rsp]), because nothing here needs rbp.</w:t>
      </w:r>
    </w:p>
    <w:p w14:paraId="2B76E31B" w14:textId="77777777" w:rsidR="00642C2D" w:rsidRDefault="00642C2D">
      <w:pPr>
        <w:keepNext/>
      </w:pPr>
    </w:p>
    <w:p w14:paraId="0AF3572E" w14:textId="77777777" w:rsidR="00642C2D" w:rsidRDefault="00642C2D">
      <w:pPr>
        <w:keepNext/>
      </w:pPr>
    </w:p>
    <w:p w14:paraId="3464476B" w14:textId="77777777" w:rsidR="00642C2D" w:rsidRDefault="00553485">
      <w:pPr>
        <w:pStyle w:val="Heading2"/>
      </w:pPr>
      <w:r>
        <w:t>Basic Implementation</w:t>
      </w:r>
    </w:p>
    <w:p w14:paraId="0614A732" w14:textId="77777777" w:rsidR="00642C2D" w:rsidRDefault="00553485">
      <w:r>
        <w:t>Start with the most direct version: create_record asks the heap for one block, fills it, and returns its address in rax, and main reads it, changes it, and uses it for the last time, after create_record has returned. main keeps the address in its own frame, as a local, because every call may change rax. Every step is commented, so read the comments as you type it.</w:t>
      </w:r>
    </w:p>
    <w:p w14:paraId="615EDC0A" w14:textId="77777777" w:rsidR="00642C2D" w:rsidRDefault="00642C2D">
      <w:pPr>
        <w:keepNext/>
      </w:pPr>
    </w:p>
    <w:p w14:paraId="0F2C524A" w14:textId="77777777" w:rsidR="00642C2D" w:rsidRDefault="00553485">
      <w:pPr>
        <w:pStyle w:val="Heading3"/>
      </w:pPr>
      <w:r>
        <w:t>assembly/windows/basic_heap_record.asm</w:t>
      </w:r>
    </w:p>
    <w:p w14:paraId="325D8E84" w14:textId="77777777" w:rsidR="00642C2D" w:rsidRDefault="00553485">
      <w:pPr>
        <w:pStyle w:val="SourceCode"/>
        <w:keepNext/>
      </w:pPr>
      <w:r>
        <w:t>; Assembly for 64-bit Windows, written for NASM. create_record makes one</w:t>
      </w:r>
    </w:p>
    <w:p w14:paraId="4A31292E" w14:textId="77777777" w:rsidR="00642C2D" w:rsidRDefault="00553485">
      <w:pPr>
        <w:pStyle w:val="SourceCode"/>
        <w:keepNext/>
      </w:pPr>
      <w:r>
        <w:t>; server record on the heap and returns its address; main reads and</w:t>
      </w:r>
    </w:p>
    <w:p w14:paraId="5B05B1A3" w14:textId="77777777" w:rsidR="00642C2D" w:rsidRDefault="00553485">
      <w:pPr>
        <w:pStyle w:val="SourceCode"/>
      </w:pPr>
      <w:r>
        <w:t>; changes the record after create_record has returned, then gives the</w:t>
      </w:r>
    </w:p>
    <w:p w14:paraId="047C9196" w14:textId="77777777" w:rsidR="00642C2D" w:rsidRDefault="00553485">
      <w:pPr>
        <w:pStyle w:val="SourceCode"/>
      </w:pPr>
      <w:r>
        <w:t>; memory back with HeapFree.</w:t>
      </w:r>
    </w:p>
    <w:p w14:paraId="39E9D307" w14:textId="77777777" w:rsidR="00642C2D" w:rsidRDefault="00642C2D">
      <w:pPr>
        <w:pStyle w:val="SourceCode"/>
      </w:pPr>
    </w:p>
    <w:p w14:paraId="5A517B79" w14:textId="77777777" w:rsidR="00642C2D" w:rsidRDefault="00553485">
      <w:pPr>
        <w:pStyle w:val="SourceCode"/>
      </w:pPr>
      <w:r>
        <w:t>; Remember, extern pulls in C library functions. GetProcessHeap, HeapAlloc,</w:t>
      </w:r>
    </w:p>
    <w:p w14:paraId="02FAB930" w14:textId="77777777" w:rsidR="00642C2D" w:rsidRDefault="00553485">
      <w:pPr>
        <w:pStyle w:val="SourceCode"/>
      </w:pPr>
      <w:r>
        <w:t>; and HeapFree are Windows' own heap functions, from kernel32, which gcc</w:t>
      </w:r>
    </w:p>
    <w:p w14:paraId="679F0CF3" w14:textId="77777777" w:rsidR="00642C2D" w:rsidRDefault="00553485">
      <w:pPr>
        <w:pStyle w:val="SourceCode"/>
      </w:pPr>
      <w:r>
        <w:t>; links for you, as in Lesson 2.15a.</w:t>
      </w:r>
    </w:p>
    <w:p w14:paraId="5BC0AE0E" w14:textId="77777777" w:rsidR="00642C2D" w:rsidRDefault="00553485">
      <w:pPr>
        <w:pStyle w:val="SourceCode"/>
      </w:pPr>
      <w:r>
        <w:t>default rel</w:t>
      </w:r>
    </w:p>
    <w:p w14:paraId="09E22F86" w14:textId="77777777" w:rsidR="00642C2D" w:rsidRDefault="00553485">
      <w:pPr>
        <w:pStyle w:val="SourceCode"/>
      </w:pPr>
      <w:r>
        <w:t>global main</w:t>
      </w:r>
    </w:p>
    <w:p w14:paraId="4545D264" w14:textId="77777777" w:rsidR="00642C2D" w:rsidRDefault="00553485">
      <w:pPr>
        <w:pStyle w:val="SourceCode"/>
      </w:pPr>
      <w:r>
        <w:t>extern printf</w:t>
      </w:r>
    </w:p>
    <w:p w14:paraId="22A50E56" w14:textId="77777777" w:rsidR="00642C2D" w:rsidRDefault="00553485">
      <w:pPr>
        <w:pStyle w:val="SourceCode"/>
      </w:pPr>
      <w:r>
        <w:t>extern snprintf</w:t>
      </w:r>
    </w:p>
    <w:p w14:paraId="3123C213" w14:textId="77777777" w:rsidR="00642C2D" w:rsidRDefault="00553485">
      <w:pPr>
        <w:pStyle w:val="SourceCode"/>
      </w:pPr>
      <w:r>
        <w:t>extern GetProcessHeap</w:t>
      </w:r>
    </w:p>
    <w:p w14:paraId="43D91BA8" w14:textId="77777777" w:rsidR="00642C2D" w:rsidRDefault="00553485">
      <w:pPr>
        <w:pStyle w:val="SourceCode"/>
      </w:pPr>
      <w:r>
        <w:t>extern HeapAlloc</w:t>
      </w:r>
    </w:p>
    <w:p w14:paraId="7B06E42E" w14:textId="77777777" w:rsidR="00642C2D" w:rsidRDefault="00553485">
      <w:pPr>
        <w:pStyle w:val="SourceCode"/>
      </w:pPr>
      <w:r>
        <w:t>extern HeapFree</w:t>
      </w:r>
    </w:p>
    <w:p w14:paraId="526CA4FB" w14:textId="77777777" w:rsidR="00642C2D" w:rsidRDefault="00642C2D">
      <w:pPr>
        <w:pStyle w:val="SourceCode"/>
      </w:pPr>
    </w:p>
    <w:p w14:paraId="2D021D28" w14:textId="77777777" w:rsidR="00642C2D" w:rsidRDefault="00553485">
      <w:pPr>
        <w:pStyle w:val="SourceCode"/>
      </w:pPr>
      <w:r>
        <w:t>; Remember, a record is a block of memory, and equ names each field's</w:t>
      </w:r>
    </w:p>
    <w:p w14:paraId="4525578E" w14:textId="77777777" w:rsidR="00642C2D" w:rsidRDefault="00553485">
      <w:pPr>
        <w:pStyle w:val="SourceCode"/>
      </w:pPr>
      <w:r>
        <w:t>; offset. This record is C's struct ServerRecord: a 32-byte space that</w:t>
      </w:r>
    </w:p>
    <w:p w14:paraId="449CBC20" w14:textId="77777777" w:rsidR="00642C2D" w:rsidRDefault="00553485">
      <w:pPr>
        <w:pStyle w:val="SourceCode"/>
      </w:pPr>
      <w:r>
        <w:t>; holds the host name's own copy of its text, then an 8-byte port.</w:t>
      </w:r>
    </w:p>
    <w:p w14:paraId="4BE9F3C9" w14:textId="77777777" w:rsidR="00642C2D" w:rsidRDefault="00553485">
      <w:pPr>
        <w:pStyle w:val="SourceCode"/>
      </w:pPr>
      <w:r>
        <w:t>; RECORD_SIZE is the whole block, the number of bytes to ask the heap for.</w:t>
      </w:r>
    </w:p>
    <w:p w14:paraId="693A4FE4" w14:textId="77777777" w:rsidR="00642C2D" w:rsidRDefault="00553485">
      <w:pPr>
        <w:pStyle w:val="SourceCode"/>
      </w:pPr>
      <w:r>
        <w:t>HOSTNAME                equ 0</w:t>
      </w:r>
    </w:p>
    <w:p w14:paraId="7D17D0EA" w14:textId="77777777" w:rsidR="00642C2D" w:rsidRDefault="00553485">
      <w:pPr>
        <w:pStyle w:val="SourceCode"/>
      </w:pPr>
      <w:r>
        <w:t>HOSTNAME_SIZE           equ 32</w:t>
      </w:r>
    </w:p>
    <w:p w14:paraId="15B6A137" w14:textId="77777777" w:rsidR="00642C2D" w:rsidRDefault="00553485">
      <w:pPr>
        <w:pStyle w:val="SourceCode"/>
      </w:pPr>
      <w:r>
        <w:t>PORT                    equ 32</w:t>
      </w:r>
    </w:p>
    <w:p w14:paraId="1A53665E" w14:textId="77777777" w:rsidR="00642C2D" w:rsidRDefault="00553485">
      <w:pPr>
        <w:pStyle w:val="SourceCode"/>
      </w:pPr>
      <w:r>
        <w:t>RECORD_SIZE             equ 40</w:t>
      </w:r>
    </w:p>
    <w:p w14:paraId="0C8ADE25" w14:textId="77777777" w:rsidR="00642C2D" w:rsidRDefault="00642C2D">
      <w:pPr>
        <w:pStyle w:val="SourceCode"/>
      </w:pPr>
    </w:p>
    <w:p w14:paraId="4678FB8C" w14:textId="77777777" w:rsidR="00642C2D" w:rsidRDefault="00553485">
      <w:pPr>
        <w:pStyle w:val="SourceCode"/>
      </w:pPr>
      <w:r>
        <w:t>; Remember, text ends in 0; store its address. A second db line with no</w:t>
      </w:r>
    </w:p>
    <w:p w14:paraId="2A56F5FD" w14:textId="77777777" w:rsidR="00642C2D" w:rsidRDefault="00553485">
      <w:pPr>
        <w:pStyle w:val="SourceCode"/>
      </w:pPr>
      <w:r>
        <w:t>; name of its own continues the text above it, so ends_text is one text</w:t>
      </w:r>
    </w:p>
    <w:p w14:paraId="6527B35D" w14:textId="77777777" w:rsidR="00642C2D" w:rsidRDefault="00553485">
      <w:pPr>
        <w:pStyle w:val="SourceCode"/>
      </w:pPr>
      <w:r>
        <w:t>; split over two lines to stay short.</w:t>
      </w:r>
    </w:p>
    <w:p w14:paraId="3F18E96D" w14:textId="77777777" w:rsidR="00642C2D" w:rsidRDefault="00553485">
      <w:pPr>
        <w:pStyle w:val="SourceCode"/>
      </w:pPr>
      <w:r>
        <w:t>section .rdata</w:t>
      </w:r>
    </w:p>
    <w:p w14:paraId="39BFD0FE" w14:textId="77777777" w:rsidR="00642C2D" w:rsidRDefault="00553485">
      <w:pPr>
        <w:pStyle w:val="SourceCode"/>
      </w:pPr>
      <w:r>
        <w:t xml:space="preserve">    web_01              db "web-01", 0</w:t>
      </w:r>
    </w:p>
    <w:p w14:paraId="0EC16450" w14:textId="77777777" w:rsidR="00642C2D" w:rsidRDefault="00553485">
      <w:pPr>
        <w:pStyle w:val="SourceCode"/>
      </w:pPr>
      <w:r>
        <w:t xml:space="preserve">    text_format         db "%s", 0</w:t>
      </w:r>
    </w:p>
    <w:p w14:paraId="2C3201D8" w14:textId="77777777" w:rsidR="00642C2D" w:rsidRDefault="00553485">
      <w:pPr>
        <w:pStyle w:val="SourceCode"/>
      </w:pPr>
      <w:r>
        <w:t xml:space="preserve">    starts_text         db "create_record starts", 10, 0</w:t>
      </w:r>
    </w:p>
    <w:p w14:paraId="157D7877" w14:textId="77777777" w:rsidR="00642C2D" w:rsidRDefault="00553485">
      <w:pPr>
        <w:pStyle w:val="SourceCode"/>
      </w:pPr>
      <w:r>
        <w:t xml:space="preserve">    made_format         db "  Made %s port %d on the heap", 10, 0</w:t>
      </w:r>
    </w:p>
    <w:p w14:paraId="09831B2A" w14:textId="77777777" w:rsidR="00642C2D" w:rsidRDefault="00553485">
      <w:pPr>
        <w:pStyle w:val="SourceCode"/>
      </w:pPr>
      <w:r>
        <w:t xml:space="preserve">    ends_text           db "create_record ends: its locals are gone, "</w:t>
      </w:r>
    </w:p>
    <w:p w14:paraId="05B5DB00" w14:textId="77777777" w:rsidR="00642C2D" w:rsidRDefault="00553485">
      <w:pPr>
        <w:pStyle w:val="SourceCode"/>
      </w:pPr>
      <w:r>
        <w:t xml:space="preserve">                        db "the record is not", 10, 0</w:t>
      </w:r>
    </w:p>
    <w:p w14:paraId="2C9F4014" w14:textId="77777777" w:rsidR="00642C2D" w:rsidRDefault="00553485">
      <w:pPr>
        <w:pStyle w:val="SourceCode"/>
      </w:pPr>
      <w:r>
        <w:t xml:space="preserve">    back_format         db "Back in main: %s port %d", 10, 0</w:t>
      </w:r>
    </w:p>
    <w:p w14:paraId="746A1821" w14:textId="77777777" w:rsidR="00642C2D" w:rsidRDefault="00553485">
      <w:pPr>
        <w:pStyle w:val="SourceCode"/>
      </w:pPr>
      <w:r>
        <w:t xml:space="preserve">    changed_format      db "Changed in main: %s port %d", 10, 0</w:t>
      </w:r>
    </w:p>
    <w:p w14:paraId="252C942A" w14:textId="77777777" w:rsidR="00642C2D" w:rsidRDefault="00553485">
      <w:pPr>
        <w:pStyle w:val="SourceCode"/>
      </w:pPr>
      <w:r>
        <w:t xml:space="preserve">    last_use_format     db "Last use of %s done", 10, 0</w:t>
      </w:r>
    </w:p>
    <w:p w14:paraId="3A3CD192" w14:textId="77777777" w:rsidR="00642C2D" w:rsidRDefault="00642C2D">
      <w:pPr>
        <w:pStyle w:val="SourceCode"/>
      </w:pPr>
    </w:p>
    <w:p w14:paraId="4A409E5D" w14:textId="77777777" w:rsidR="00642C2D" w:rsidRDefault="00553485">
      <w:pPr>
        <w:pStyle w:val="SourceCode"/>
      </w:pPr>
      <w:r>
        <w:t>; Remember, .text holds the instructions.</w:t>
      </w:r>
    </w:p>
    <w:p w14:paraId="2C0824D6" w14:textId="77777777" w:rsidR="00642C2D" w:rsidRDefault="00553485">
      <w:pPr>
        <w:pStyle w:val="SourceCode"/>
      </w:pPr>
      <w:r>
        <w:t>section .text</w:t>
      </w:r>
    </w:p>
    <w:p w14:paraId="4F79F16B" w14:textId="77777777" w:rsidR="00642C2D" w:rsidRDefault="00642C2D">
      <w:pPr>
        <w:pStyle w:val="SourceCode"/>
      </w:pPr>
    </w:p>
    <w:p w14:paraId="142F813F" w14:textId="77777777" w:rsidR="00642C2D" w:rsidRDefault="00553485">
      <w:pPr>
        <w:pStyle w:val="SourceCode"/>
      </w:pPr>
      <w:r>
        <w:t>; create_record(rcx = the host name's address, rdx = the port) makes one</w:t>
      </w:r>
    </w:p>
    <w:p w14:paraId="7D7E0C86" w14:textId="77777777" w:rsidR="00642C2D" w:rsidRDefault="00553485">
      <w:pPr>
        <w:pStyle w:val="SourceCode"/>
      </w:pPr>
      <w:r>
        <w:t>; record on the heap, fills it, and returns its address in rax.</w:t>
      </w:r>
    </w:p>
    <w:p w14:paraId="67B36B2F" w14:textId="77777777" w:rsidR="00642C2D" w:rsidRDefault="00553485">
      <w:pPr>
        <w:pStyle w:val="SourceCode"/>
      </w:pPr>
      <w:r>
        <w:t>create_record:</w:t>
      </w:r>
    </w:p>
    <w:p w14:paraId="6923E9AD" w14:textId="77777777" w:rsidR="00642C2D" w:rsidRDefault="00553485">
      <w:pPr>
        <w:pStyle w:val="SourceCode"/>
      </w:pPr>
      <w:r>
        <w:t xml:space="preserve">    ; Remember, each call's pushes and sub rsp give it its own stack</w:t>
      </w:r>
    </w:p>
    <w:p w14:paraId="21C87880" w14:textId="77777777" w:rsidR="00642C2D" w:rsidRDefault="00553485">
      <w:pPr>
        <w:pStyle w:val="SourceCode"/>
      </w:pPr>
      <w:r>
        <w:t xml:space="preserve">    ; frame. r12, r13, and rbx keep values across the calls below, so the</w:t>
      </w:r>
    </w:p>
    <w:p w14:paraId="22C39A7F" w14:textId="77777777" w:rsidR="00642C2D" w:rsidRDefault="00553485">
      <w:pPr>
        <w:pStyle w:val="SourceCode"/>
      </w:pPr>
      <w:r>
        <w:t xml:space="preserve">    ; three pushes save the caller's values first; sub rsp, 32 is the</w:t>
      </w:r>
    </w:p>
    <w:p w14:paraId="450AC55D" w14:textId="77777777" w:rsidR="00642C2D" w:rsidRDefault="00553485">
      <w:pPr>
        <w:pStyle w:val="SourceCode"/>
      </w:pPr>
      <w:r>
        <w:t xml:space="preserve">    ; scratch space every Windows call needs. Together they keep the stack</w:t>
      </w:r>
    </w:p>
    <w:p w14:paraId="494268B6" w14:textId="77777777" w:rsidR="00642C2D" w:rsidRDefault="00553485">
      <w:pPr>
        <w:pStyle w:val="SourceCode"/>
      </w:pPr>
      <w:r>
        <w:t xml:space="preserve">    ; aligned to 16 bytes.</w:t>
      </w:r>
    </w:p>
    <w:p w14:paraId="13B7E57D" w14:textId="77777777" w:rsidR="00642C2D" w:rsidRDefault="00553485">
      <w:pPr>
        <w:pStyle w:val="SourceCode"/>
      </w:pPr>
      <w:r>
        <w:t xml:space="preserve">    push r12</w:t>
      </w:r>
    </w:p>
    <w:p w14:paraId="10EB97F2" w14:textId="77777777" w:rsidR="00642C2D" w:rsidRDefault="00553485">
      <w:pPr>
        <w:pStyle w:val="SourceCode"/>
      </w:pPr>
      <w:r>
        <w:t xml:space="preserve">    push r13</w:t>
      </w:r>
    </w:p>
    <w:p w14:paraId="3930E6D9" w14:textId="77777777" w:rsidR="00642C2D" w:rsidRDefault="00553485">
      <w:pPr>
        <w:pStyle w:val="SourceCode"/>
      </w:pPr>
      <w:r>
        <w:t xml:space="preserve">    push rbx</w:t>
      </w:r>
    </w:p>
    <w:p w14:paraId="2414D4B2" w14:textId="77777777" w:rsidR="00642C2D" w:rsidRDefault="00553485">
      <w:pPr>
        <w:pStyle w:val="SourceCode"/>
      </w:pPr>
      <w:r>
        <w:t xml:space="preserve">    sub rsp, 32</w:t>
      </w:r>
    </w:p>
    <w:p w14:paraId="4E307D8A" w14:textId="77777777" w:rsidR="00642C2D" w:rsidRDefault="00553485">
      <w:pPr>
        <w:pStyle w:val="SourceCode"/>
      </w:pPr>
      <w:r>
        <w:t xml:space="preserve">    mov r12, rcx</w:t>
      </w:r>
    </w:p>
    <w:p w14:paraId="354CFEE9" w14:textId="77777777" w:rsidR="00642C2D" w:rsidRDefault="00553485">
      <w:pPr>
        <w:pStyle w:val="SourceCode"/>
      </w:pPr>
      <w:r>
        <w:t xml:space="preserve">    mov r13, rdx</w:t>
      </w:r>
    </w:p>
    <w:p w14:paraId="65DBFA13" w14:textId="77777777" w:rsidR="00642C2D" w:rsidRDefault="00553485">
      <w:pPr>
        <w:pStyle w:val="SourceCode"/>
      </w:pPr>
      <w:r>
        <w:t xml:space="preserve">    lea rcx, [starts_text]</w:t>
      </w:r>
    </w:p>
    <w:p w14:paraId="4315850B" w14:textId="77777777" w:rsidR="00642C2D" w:rsidRDefault="00553485">
      <w:pPr>
        <w:pStyle w:val="SourceCode"/>
      </w:pPr>
      <w:r>
        <w:t xml:space="preserve">    call printf</w:t>
      </w:r>
    </w:p>
    <w:p w14:paraId="2B9DBE2E" w14:textId="77777777" w:rsidR="00642C2D" w:rsidRDefault="00642C2D">
      <w:pPr>
        <w:pStyle w:val="SourceCode"/>
      </w:pPr>
    </w:p>
    <w:p w14:paraId="5D95B39D" w14:textId="77777777" w:rsidR="00642C2D" w:rsidRDefault="00553485">
      <w:pPr>
        <w:pStyle w:val="SourceCode"/>
      </w:pPr>
      <w:r>
        <w:t xml:space="preserve">    ; Windows gives every program a heap when it starts: a large area of</w:t>
      </w:r>
    </w:p>
    <w:p w14:paraId="5318841F" w14:textId="77777777" w:rsidR="00642C2D" w:rsidRDefault="00553485">
      <w:pPr>
        <w:pStyle w:val="SourceCode"/>
      </w:pPr>
      <w:r>
        <w:t xml:space="preserve">    ; memory it hands out in blocks. GetProcessHeap returns a handle, a</w:t>
      </w:r>
    </w:p>
    <w:p w14:paraId="6E917D4A" w14:textId="77777777" w:rsidR="00642C2D" w:rsidRDefault="00553485">
      <w:pPr>
        <w:pStyle w:val="SourceCode"/>
      </w:pPr>
      <w:r>
        <w:t xml:space="preserve">    ; number that names that heap. HeapAlloc(heap, flags, size) then</w:t>
      </w:r>
    </w:p>
    <w:p w14:paraId="5E806C87" w14:textId="77777777" w:rsidR="00642C2D" w:rsidRDefault="00553485">
      <w:pPr>
        <w:pStyle w:val="SourceCode"/>
      </w:pPr>
      <w:r>
        <w:t xml:space="preserve">    ; reserves size bytes in it and returns the block's address in rax.</w:t>
      </w:r>
    </w:p>
    <w:p w14:paraId="7FD05F90" w14:textId="77777777" w:rsidR="00642C2D" w:rsidRDefault="00553485">
      <w:pPr>
        <w:pStyle w:val="SourceCode"/>
      </w:pPr>
      <w:r>
        <w:t xml:space="preserve">    ; Flags 0 asks for nothing extra, so the block holds whatever bytes</w:t>
      </w:r>
    </w:p>
    <w:p w14:paraId="77EF266C" w14:textId="77777777" w:rsidR="00642C2D" w:rsidRDefault="00553485">
      <w:pPr>
        <w:pStyle w:val="SourceCode"/>
      </w:pPr>
      <w:r>
        <w:t xml:space="preserve">    ; were there before until the program writes its own (Lesson 9.3a).</w:t>
      </w:r>
    </w:p>
    <w:p w14:paraId="2CA1FB0A" w14:textId="77777777" w:rsidR="00642C2D" w:rsidRDefault="00553485">
      <w:pPr>
        <w:pStyle w:val="SourceCode"/>
      </w:pPr>
      <w:r>
        <w:t xml:space="preserve">    ; The block stays reserved after create_record returns, until HeapFree</w:t>
      </w:r>
    </w:p>
    <w:p w14:paraId="5D288792" w14:textId="77777777" w:rsidR="00642C2D" w:rsidRDefault="00553485">
      <w:pPr>
        <w:pStyle w:val="SourceCode"/>
      </w:pPr>
      <w:r>
        <w:t xml:space="preserve">    ; gives it back. The C library's malloc on Windows takes its blocks</w:t>
      </w:r>
    </w:p>
    <w:p w14:paraId="76E5DD2E" w14:textId="77777777" w:rsidR="00642C2D" w:rsidRDefault="00553485">
      <w:pPr>
        <w:pStyle w:val="SourceCode"/>
      </w:pPr>
      <w:r>
        <w:t xml:space="preserve">    ; from this same heap.</w:t>
      </w:r>
    </w:p>
    <w:p w14:paraId="6B631230" w14:textId="77777777" w:rsidR="00642C2D" w:rsidRDefault="00553485">
      <w:pPr>
        <w:pStyle w:val="SourceCode"/>
      </w:pPr>
      <w:r>
        <w:t xml:space="preserve">    call GetProcessHeap</w:t>
      </w:r>
    </w:p>
    <w:p w14:paraId="52BDAB9B" w14:textId="77777777" w:rsidR="00642C2D" w:rsidRDefault="00553485">
      <w:pPr>
        <w:pStyle w:val="SourceCode"/>
      </w:pPr>
      <w:r>
        <w:t xml:space="preserve">    mov rcx, rax</w:t>
      </w:r>
    </w:p>
    <w:p w14:paraId="516D3000" w14:textId="77777777" w:rsidR="00642C2D" w:rsidRDefault="00553485">
      <w:pPr>
        <w:pStyle w:val="SourceCode"/>
      </w:pPr>
      <w:r>
        <w:t xml:space="preserve">    mov edx, 0</w:t>
      </w:r>
    </w:p>
    <w:p w14:paraId="64D74FE8" w14:textId="77777777" w:rsidR="00642C2D" w:rsidRDefault="00553485">
      <w:pPr>
        <w:pStyle w:val="SourceCode"/>
      </w:pPr>
      <w:r>
        <w:t xml:space="preserve">    mov r8, RECORD_SIZE</w:t>
      </w:r>
    </w:p>
    <w:p w14:paraId="3321644E" w14:textId="77777777" w:rsidR="00642C2D" w:rsidRDefault="00553485">
      <w:pPr>
        <w:pStyle w:val="SourceCode"/>
      </w:pPr>
      <w:r>
        <w:t xml:space="preserve">    call HeapAlloc</w:t>
      </w:r>
    </w:p>
    <w:p w14:paraId="2311C2D4" w14:textId="77777777" w:rsidR="00642C2D" w:rsidRDefault="00553485">
      <w:pPr>
        <w:pStyle w:val="SourceCode"/>
      </w:pPr>
      <w:r>
        <w:t xml:space="preserve">    mov rbx, rax</w:t>
      </w:r>
    </w:p>
    <w:p w14:paraId="7B6C0538" w14:textId="77777777" w:rsidR="00642C2D" w:rsidRDefault="00642C2D">
      <w:pPr>
        <w:pStyle w:val="SourceCode"/>
      </w:pPr>
    </w:p>
    <w:p w14:paraId="7A113D1C" w14:textId="77777777" w:rsidR="00642C2D" w:rsidRDefault="00553485">
      <w:pPr>
        <w:pStyle w:val="SourceCode"/>
      </w:pPr>
      <w:r>
        <w:t xml:space="preserve">    ; Fill the record. Remember, snprintf copies text into a space, never</w:t>
      </w:r>
    </w:p>
    <w:p w14:paraId="02626079" w14:textId="77777777" w:rsidR="00642C2D" w:rsidRDefault="00553485">
      <w:pPr>
        <w:pStyle w:val="SourceCode"/>
      </w:pPr>
      <w:r>
        <w:t xml:space="preserve">    ; past its size, so the record keeps its own copy of the host name.</w:t>
      </w:r>
    </w:p>
    <w:p w14:paraId="131BBAD5" w14:textId="77777777" w:rsidR="00642C2D" w:rsidRDefault="00553485">
      <w:pPr>
        <w:pStyle w:val="SourceCode"/>
      </w:pPr>
      <w:r>
        <w:t xml:space="preserve">    lea rcx, [rbx + HOSTNAME]</w:t>
      </w:r>
    </w:p>
    <w:p w14:paraId="29DB2BB0" w14:textId="77777777" w:rsidR="00642C2D" w:rsidRDefault="00553485">
      <w:pPr>
        <w:pStyle w:val="SourceCode"/>
      </w:pPr>
      <w:r>
        <w:t xml:space="preserve">    mov rdx, HOSTNAME_SIZE</w:t>
      </w:r>
    </w:p>
    <w:p w14:paraId="5827D328" w14:textId="77777777" w:rsidR="00642C2D" w:rsidRDefault="00553485">
      <w:pPr>
        <w:pStyle w:val="SourceCode"/>
      </w:pPr>
      <w:r>
        <w:t xml:space="preserve">    lea r8, [text_format]</w:t>
      </w:r>
    </w:p>
    <w:p w14:paraId="0ADC85AB" w14:textId="77777777" w:rsidR="00642C2D" w:rsidRDefault="00553485">
      <w:pPr>
        <w:pStyle w:val="SourceCode"/>
      </w:pPr>
      <w:r>
        <w:t xml:space="preserve">    mov r9, r12</w:t>
      </w:r>
    </w:p>
    <w:p w14:paraId="4900A652" w14:textId="77777777" w:rsidR="00642C2D" w:rsidRDefault="00553485">
      <w:pPr>
        <w:pStyle w:val="SourceCode"/>
      </w:pPr>
      <w:r>
        <w:t xml:space="preserve">    call snprintf</w:t>
      </w:r>
    </w:p>
    <w:p w14:paraId="38F97048" w14:textId="77777777" w:rsidR="00642C2D" w:rsidRDefault="00553485">
      <w:pPr>
        <w:pStyle w:val="SourceCode"/>
      </w:pPr>
      <w:r>
        <w:t xml:space="preserve">    mov [rbx + PORT], r13</w:t>
      </w:r>
    </w:p>
    <w:p w14:paraId="5455417D" w14:textId="77777777" w:rsidR="00642C2D" w:rsidRDefault="00553485">
      <w:pPr>
        <w:pStyle w:val="SourceCode"/>
      </w:pPr>
      <w:r>
        <w:t xml:space="preserve">    lea rcx, [made_format]</w:t>
      </w:r>
    </w:p>
    <w:p w14:paraId="65BE2F40" w14:textId="77777777" w:rsidR="00642C2D" w:rsidRDefault="00553485">
      <w:pPr>
        <w:pStyle w:val="SourceCode"/>
      </w:pPr>
      <w:r>
        <w:t xml:space="preserve">    lea rdx, [rbx + HOSTNAME]</w:t>
      </w:r>
    </w:p>
    <w:p w14:paraId="4C279818" w14:textId="77777777" w:rsidR="00642C2D" w:rsidRDefault="00553485">
      <w:pPr>
        <w:pStyle w:val="SourceCode"/>
      </w:pPr>
      <w:r>
        <w:t xml:space="preserve">    mov r8, [rbx + PORT]</w:t>
      </w:r>
    </w:p>
    <w:p w14:paraId="2602B580" w14:textId="77777777" w:rsidR="00642C2D" w:rsidRDefault="00553485">
      <w:pPr>
        <w:pStyle w:val="SourceCode"/>
      </w:pPr>
      <w:r>
        <w:t xml:space="preserve">    call printf</w:t>
      </w:r>
    </w:p>
    <w:p w14:paraId="50F9AEBD" w14:textId="77777777" w:rsidR="00642C2D" w:rsidRDefault="00642C2D">
      <w:pPr>
        <w:pStyle w:val="SourceCode"/>
      </w:pPr>
    </w:p>
    <w:p w14:paraId="15B16E31" w14:textId="77777777" w:rsidR="00642C2D" w:rsidRDefault="00553485">
      <w:pPr>
        <w:pStyle w:val="SourceCode"/>
      </w:pPr>
      <w:r>
        <w:t xml:space="preserve">    ; At ret this frame is removed, with the copies of the host name's</w:t>
      </w:r>
    </w:p>
    <w:p w14:paraId="52DD05FF" w14:textId="77777777" w:rsidR="00642C2D" w:rsidRDefault="00553485">
      <w:pPr>
        <w:pStyle w:val="SourceCode"/>
      </w:pPr>
      <w:r>
        <w:t xml:space="preserve">    ; address and the port that it held. The record is on the heap, not in</w:t>
      </w:r>
    </w:p>
    <w:p w14:paraId="043BEA52" w14:textId="77777777" w:rsidR="00642C2D" w:rsidRDefault="00553485">
      <w:pPr>
        <w:pStyle w:val="SourceCode"/>
      </w:pPr>
      <w:r>
        <w:t xml:space="preserve">    ; the frame, so it stays; rax hands main a copy of its address.</w:t>
      </w:r>
    </w:p>
    <w:p w14:paraId="099907BC" w14:textId="77777777" w:rsidR="00642C2D" w:rsidRDefault="00553485">
      <w:pPr>
        <w:pStyle w:val="SourceCode"/>
      </w:pPr>
      <w:r>
        <w:t xml:space="preserve">    lea rcx, [ends_text]</w:t>
      </w:r>
    </w:p>
    <w:p w14:paraId="4ECA76C3" w14:textId="77777777" w:rsidR="00642C2D" w:rsidRDefault="00553485">
      <w:pPr>
        <w:pStyle w:val="SourceCode"/>
      </w:pPr>
      <w:r>
        <w:t xml:space="preserve">    call printf</w:t>
      </w:r>
    </w:p>
    <w:p w14:paraId="483AEAE9" w14:textId="77777777" w:rsidR="00642C2D" w:rsidRDefault="00553485">
      <w:pPr>
        <w:pStyle w:val="SourceCode"/>
      </w:pPr>
      <w:r>
        <w:t xml:space="preserve">    mov rax, rbx</w:t>
      </w:r>
    </w:p>
    <w:p w14:paraId="1752BED8" w14:textId="77777777" w:rsidR="00642C2D" w:rsidRDefault="00553485">
      <w:pPr>
        <w:pStyle w:val="SourceCode"/>
      </w:pPr>
      <w:r>
        <w:t xml:space="preserve">    add rsp, 32</w:t>
      </w:r>
    </w:p>
    <w:p w14:paraId="5C7021E9" w14:textId="77777777" w:rsidR="00642C2D" w:rsidRDefault="00553485">
      <w:pPr>
        <w:pStyle w:val="SourceCode"/>
      </w:pPr>
      <w:r>
        <w:t xml:space="preserve">    pop rbx</w:t>
      </w:r>
    </w:p>
    <w:p w14:paraId="54D1BF62" w14:textId="77777777" w:rsidR="00642C2D" w:rsidRDefault="00553485">
      <w:pPr>
        <w:pStyle w:val="SourceCode"/>
      </w:pPr>
      <w:r>
        <w:t xml:space="preserve">    pop r13</w:t>
      </w:r>
    </w:p>
    <w:p w14:paraId="0DA80758" w14:textId="77777777" w:rsidR="00642C2D" w:rsidRDefault="00553485">
      <w:pPr>
        <w:pStyle w:val="SourceCode"/>
      </w:pPr>
      <w:r>
        <w:t xml:space="preserve">    pop r12</w:t>
      </w:r>
    </w:p>
    <w:p w14:paraId="022E6E4C" w14:textId="77777777" w:rsidR="00642C2D" w:rsidRDefault="00553485">
      <w:pPr>
        <w:pStyle w:val="SourceCode"/>
      </w:pPr>
      <w:r>
        <w:t xml:space="preserve">    ret</w:t>
      </w:r>
    </w:p>
    <w:p w14:paraId="4A4A1D58" w14:textId="77777777" w:rsidR="00642C2D" w:rsidRDefault="00642C2D">
      <w:pPr>
        <w:pStyle w:val="SourceCode"/>
      </w:pPr>
    </w:p>
    <w:p w14:paraId="18549A9B" w14:textId="77777777" w:rsidR="00642C2D" w:rsidRDefault="00553485">
      <w:pPr>
        <w:pStyle w:val="SourceCode"/>
      </w:pPr>
      <w:r>
        <w:t>; Remember, the program starts at main, and eax = 0 means success.</w:t>
      </w:r>
    </w:p>
    <w:p w14:paraId="00BBEA6E" w14:textId="77777777" w:rsidR="00642C2D" w:rsidRDefault="00553485">
      <w:pPr>
        <w:pStyle w:val="SourceCode"/>
      </w:pPr>
      <w:r>
        <w:t>; sub rsp, 40 gives each call its 32 bytes of scratch space, plus 8 bytes</w:t>
      </w:r>
    </w:p>
    <w:p w14:paraId="441D2154" w14:textId="77777777" w:rsidR="00642C2D" w:rsidRDefault="00553485">
      <w:pPr>
        <w:pStyle w:val="SourceCode"/>
      </w:pPr>
      <w:r>
        <w:t>; at [rsp + 32] for main's one local, web_record: the record's address.</w:t>
      </w:r>
    </w:p>
    <w:p w14:paraId="2C94632B" w14:textId="77777777" w:rsidR="00642C2D" w:rsidRDefault="00553485">
      <w:pPr>
        <w:pStyle w:val="SourceCode"/>
      </w:pPr>
      <w:r>
        <w:t>main:</w:t>
      </w:r>
    </w:p>
    <w:p w14:paraId="53AD2AC8" w14:textId="77777777" w:rsidR="00642C2D" w:rsidRDefault="00553485">
      <w:pPr>
        <w:pStyle w:val="SourceCode"/>
      </w:pPr>
      <w:r>
        <w:t xml:space="preserve">    sub rsp, 40</w:t>
      </w:r>
    </w:p>
    <w:p w14:paraId="354F2368" w14:textId="77777777" w:rsidR="00642C2D" w:rsidRDefault="00553485">
      <w:pPr>
        <w:pStyle w:val="SourceCode"/>
      </w:pPr>
      <w:r>
        <w:t xml:space="preserve">    lea rcx, [web_01]</w:t>
      </w:r>
    </w:p>
    <w:p w14:paraId="380E2413" w14:textId="77777777" w:rsidR="00642C2D" w:rsidRDefault="00553485">
      <w:pPr>
        <w:pStyle w:val="SourceCode"/>
      </w:pPr>
      <w:r>
        <w:t xml:space="preserve">    mov rdx, 443</w:t>
      </w:r>
    </w:p>
    <w:p w14:paraId="118AB7D5" w14:textId="77777777" w:rsidR="00642C2D" w:rsidRDefault="00553485">
      <w:pPr>
        <w:pStyle w:val="SourceCode"/>
      </w:pPr>
      <w:r>
        <w:t xml:space="preserve">    call create_record</w:t>
      </w:r>
    </w:p>
    <w:p w14:paraId="11BB326F" w14:textId="77777777" w:rsidR="00642C2D" w:rsidRDefault="00553485">
      <w:pPr>
        <w:pStyle w:val="SourceCode"/>
      </w:pPr>
      <w:r>
        <w:t xml:space="preserve">    mov [rsp + 32], rax</w:t>
      </w:r>
    </w:p>
    <w:p w14:paraId="558A8DD0" w14:textId="77777777" w:rsidR="00642C2D" w:rsidRDefault="00642C2D">
      <w:pPr>
        <w:pStyle w:val="SourceCode"/>
      </w:pPr>
    </w:p>
    <w:p w14:paraId="3F6F34F6" w14:textId="77777777" w:rsidR="00642C2D" w:rsidRDefault="00553485">
      <w:pPr>
        <w:pStyle w:val="SourceCode"/>
      </w:pPr>
      <w:r>
        <w:t xml:space="preserve">    ; create_record has returned and its frame is gone, but the record is</w:t>
      </w:r>
    </w:p>
    <w:p w14:paraId="284F9763" w14:textId="77777777" w:rsidR="00642C2D" w:rsidRDefault="00553485">
      <w:pPr>
        <w:pStyle w:val="SourceCode"/>
      </w:pPr>
      <w:r>
        <w:t xml:space="preserve">    ; still on the heap: main reads it and changes it through its address.</w:t>
      </w:r>
    </w:p>
    <w:p w14:paraId="106F7886" w14:textId="77777777" w:rsidR="00642C2D" w:rsidRDefault="00553485">
      <w:pPr>
        <w:pStyle w:val="SourceCode"/>
      </w:pPr>
      <w:r>
        <w:t xml:space="preserve">    mov rax, [rsp + 32]</w:t>
      </w:r>
    </w:p>
    <w:p w14:paraId="1F6F7211" w14:textId="77777777" w:rsidR="00642C2D" w:rsidRDefault="00553485">
      <w:pPr>
        <w:pStyle w:val="SourceCode"/>
      </w:pPr>
      <w:r>
        <w:t xml:space="preserve">    lea rcx, [back_format]</w:t>
      </w:r>
    </w:p>
    <w:p w14:paraId="1177B14C" w14:textId="77777777" w:rsidR="00642C2D" w:rsidRDefault="00553485">
      <w:pPr>
        <w:pStyle w:val="SourceCode"/>
      </w:pPr>
      <w:r>
        <w:t xml:space="preserve">    lea rdx, [rax + HOSTNAME]</w:t>
      </w:r>
    </w:p>
    <w:p w14:paraId="37D97026" w14:textId="77777777" w:rsidR="00642C2D" w:rsidRDefault="00553485">
      <w:pPr>
        <w:pStyle w:val="SourceCode"/>
      </w:pPr>
      <w:r>
        <w:t xml:space="preserve">    mov r8, [rax + PORT]</w:t>
      </w:r>
    </w:p>
    <w:p w14:paraId="2BB03CD8" w14:textId="77777777" w:rsidR="00642C2D" w:rsidRDefault="00553485">
      <w:pPr>
        <w:pStyle w:val="SourceCode"/>
      </w:pPr>
      <w:r>
        <w:t xml:space="preserve">    call printf</w:t>
      </w:r>
    </w:p>
    <w:p w14:paraId="231AF88C" w14:textId="77777777" w:rsidR="00642C2D" w:rsidRDefault="00553485">
      <w:pPr>
        <w:pStyle w:val="SourceCode"/>
      </w:pPr>
      <w:r>
        <w:t xml:space="preserve">    mov rax, [rsp + 32]</w:t>
      </w:r>
    </w:p>
    <w:p w14:paraId="5CBDD0AC" w14:textId="77777777" w:rsidR="00642C2D" w:rsidRDefault="00553485">
      <w:pPr>
        <w:pStyle w:val="SourceCode"/>
      </w:pPr>
      <w:r>
        <w:t xml:space="preserve">    mov qword [rax + PORT], 8443</w:t>
      </w:r>
    </w:p>
    <w:p w14:paraId="78FB5110" w14:textId="77777777" w:rsidR="00642C2D" w:rsidRDefault="00553485">
      <w:pPr>
        <w:pStyle w:val="SourceCode"/>
      </w:pPr>
      <w:r>
        <w:t xml:space="preserve">    lea rcx, [changed_format]</w:t>
      </w:r>
    </w:p>
    <w:p w14:paraId="5C61D94F" w14:textId="77777777" w:rsidR="00642C2D" w:rsidRDefault="00553485">
      <w:pPr>
        <w:pStyle w:val="SourceCode"/>
      </w:pPr>
      <w:r>
        <w:t xml:space="preserve">    lea rdx, [rax + HOSTNAME]</w:t>
      </w:r>
    </w:p>
    <w:p w14:paraId="30DA8756" w14:textId="77777777" w:rsidR="00642C2D" w:rsidRDefault="00553485">
      <w:pPr>
        <w:pStyle w:val="SourceCode"/>
      </w:pPr>
      <w:r>
        <w:t xml:space="preserve">    mov r8, [rax + PORT]</w:t>
      </w:r>
    </w:p>
    <w:p w14:paraId="4A86CDB3" w14:textId="77777777" w:rsidR="00642C2D" w:rsidRDefault="00553485">
      <w:pPr>
        <w:pStyle w:val="SourceCode"/>
      </w:pPr>
      <w:r>
        <w:t xml:space="preserve">    call printf</w:t>
      </w:r>
    </w:p>
    <w:p w14:paraId="308E359A" w14:textId="77777777" w:rsidR="00642C2D" w:rsidRDefault="00553485">
      <w:pPr>
        <w:pStyle w:val="SourceCode"/>
      </w:pPr>
      <w:r>
        <w:t xml:space="preserve">    mov rax, [rsp + 32]</w:t>
      </w:r>
    </w:p>
    <w:p w14:paraId="5AAB2C29" w14:textId="77777777" w:rsidR="00642C2D" w:rsidRDefault="00553485">
      <w:pPr>
        <w:pStyle w:val="SourceCode"/>
      </w:pPr>
      <w:r>
        <w:t xml:space="preserve">    lea rcx, [last_use_format]</w:t>
      </w:r>
    </w:p>
    <w:p w14:paraId="73CA0B37" w14:textId="77777777" w:rsidR="00642C2D" w:rsidRDefault="00553485">
      <w:pPr>
        <w:pStyle w:val="SourceCode"/>
      </w:pPr>
      <w:r>
        <w:t xml:space="preserve">    lea rdx, [rax + HOSTNAME]</w:t>
      </w:r>
    </w:p>
    <w:p w14:paraId="291D3385" w14:textId="77777777" w:rsidR="00642C2D" w:rsidRDefault="00553485">
      <w:pPr>
        <w:pStyle w:val="SourceCode"/>
      </w:pPr>
      <w:r>
        <w:t xml:space="preserve">    call printf</w:t>
      </w:r>
    </w:p>
    <w:p w14:paraId="604E3694" w14:textId="77777777" w:rsidR="00642C2D" w:rsidRDefault="00642C2D">
      <w:pPr>
        <w:pStyle w:val="SourceCode"/>
      </w:pPr>
    </w:p>
    <w:p w14:paraId="3390ADA0" w14:textId="77777777" w:rsidR="00642C2D" w:rsidRDefault="00553485">
      <w:pPr>
        <w:pStyle w:val="SourceCode"/>
      </w:pPr>
      <w:r>
        <w:t xml:space="preserve">    ; Nothing gives heap memory back by itself. main received the record,</w:t>
      </w:r>
    </w:p>
    <w:p w14:paraId="50618F24" w14:textId="77777777" w:rsidR="00642C2D" w:rsidRDefault="00553485">
      <w:pPr>
        <w:pStyle w:val="SourceCode"/>
      </w:pPr>
      <w:r>
        <w:t xml:space="preserve">    ; so main releases it, once, after its last use: HeapFree(heap, flags,</w:t>
      </w:r>
    </w:p>
    <w:p w14:paraId="49BD44E0" w14:textId="77777777" w:rsidR="00642C2D" w:rsidRDefault="00553485">
      <w:pPr>
        <w:pStyle w:val="SourceCode"/>
      </w:pPr>
      <w:r>
        <w:t xml:space="preserve">    ; address) returns the block to the heap. Lesson 9.4a releases in</w:t>
      </w:r>
    </w:p>
    <w:p w14:paraId="7D081552" w14:textId="77777777" w:rsidR="00642C2D" w:rsidRDefault="00553485">
      <w:pPr>
        <w:pStyle w:val="SourceCode"/>
      </w:pPr>
      <w:r>
        <w:t xml:space="preserve">    ; full.</w:t>
      </w:r>
    </w:p>
    <w:p w14:paraId="3A26E3B9" w14:textId="77777777" w:rsidR="00642C2D" w:rsidRDefault="00553485">
      <w:pPr>
        <w:pStyle w:val="SourceCode"/>
      </w:pPr>
      <w:r>
        <w:t xml:space="preserve">    call GetProcessHeap</w:t>
      </w:r>
    </w:p>
    <w:p w14:paraId="00FB10A5" w14:textId="77777777" w:rsidR="00642C2D" w:rsidRDefault="00553485">
      <w:pPr>
        <w:pStyle w:val="SourceCode"/>
      </w:pPr>
      <w:r>
        <w:t xml:space="preserve">    mov rcx, rax</w:t>
      </w:r>
    </w:p>
    <w:p w14:paraId="3ABA34A7" w14:textId="77777777" w:rsidR="00642C2D" w:rsidRDefault="00553485">
      <w:pPr>
        <w:pStyle w:val="SourceCode"/>
      </w:pPr>
      <w:r>
        <w:t xml:space="preserve">    mov edx, 0</w:t>
      </w:r>
    </w:p>
    <w:p w14:paraId="1482B2AE" w14:textId="77777777" w:rsidR="00642C2D" w:rsidRDefault="00553485">
      <w:pPr>
        <w:pStyle w:val="SourceCode"/>
      </w:pPr>
      <w:r>
        <w:t xml:space="preserve">    mov r8, [rsp + 32]</w:t>
      </w:r>
    </w:p>
    <w:p w14:paraId="750D6B24" w14:textId="77777777" w:rsidR="00642C2D" w:rsidRDefault="00553485">
      <w:pPr>
        <w:pStyle w:val="SourceCode"/>
      </w:pPr>
      <w:r>
        <w:t xml:space="preserve">    call HeapFree</w:t>
      </w:r>
    </w:p>
    <w:p w14:paraId="1ED42B2F" w14:textId="77777777" w:rsidR="00642C2D" w:rsidRDefault="00642C2D">
      <w:pPr>
        <w:pStyle w:val="SourceCode"/>
      </w:pPr>
    </w:p>
    <w:p w14:paraId="4C895B27" w14:textId="77777777" w:rsidR="00642C2D" w:rsidRDefault="00553485">
      <w:pPr>
        <w:pStyle w:val="SourceCode"/>
        <w:keepNext/>
      </w:pPr>
      <w:r>
        <w:t xml:space="preserve">    mov eax, 0</w:t>
      </w:r>
    </w:p>
    <w:p w14:paraId="4C7AC008" w14:textId="77777777" w:rsidR="00642C2D" w:rsidRDefault="00553485">
      <w:pPr>
        <w:pStyle w:val="SourceCode"/>
        <w:keepNext/>
      </w:pPr>
      <w:r>
        <w:t xml:space="preserve">    add rsp, 40</w:t>
      </w:r>
    </w:p>
    <w:p w14:paraId="1C25DD15" w14:textId="77777777" w:rsidR="00642C2D" w:rsidRDefault="00553485">
      <w:pPr>
        <w:pStyle w:val="SourceCode"/>
      </w:pPr>
      <w:r>
        <w:t xml:space="preserve">    ret</w:t>
      </w:r>
    </w:p>
    <w:p w14:paraId="739F30DD" w14:textId="77777777" w:rsidR="00642C2D" w:rsidRDefault="00642C2D">
      <w:pPr>
        <w:keepNext/>
      </w:pPr>
    </w:p>
    <w:p w14:paraId="3D227E01" w14:textId="77777777" w:rsidR="00642C2D" w:rsidRDefault="00553485">
      <w:pPr>
        <w:pStyle w:val="Heading3"/>
      </w:pPr>
      <w:r>
        <w:t>Windows PowerShell Basic Build and Run</w:t>
      </w:r>
    </w:p>
    <w:p w14:paraId="6F48BF9B" w14:textId="77777777" w:rsidR="00642C2D" w:rsidRDefault="00553485">
      <w:pPr>
        <w:pStyle w:val="CommandBlock"/>
        <w:keepNext/>
      </w:pPr>
      <w:r>
        <w:t>nasm -f win64 .\assembly\windows\basic_heap_record.asm `</w:t>
      </w:r>
    </w:p>
    <w:p w14:paraId="54EB95F1" w14:textId="77777777" w:rsidR="00642C2D" w:rsidRDefault="00553485">
      <w:pPr>
        <w:pStyle w:val="CommandBlock"/>
        <w:keepNext/>
      </w:pPr>
      <w:r>
        <w:t xml:space="preserve">    -o .\assembly\windows\basic_heap_record.obj</w:t>
      </w:r>
    </w:p>
    <w:p w14:paraId="6CE42979" w14:textId="77777777" w:rsidR="00642C2D" w:rsidRDefault="00553485">
      <w:pPr>
        <w:pStyle w:val="CommandBlock"/>
        <w:keepNext/>
      </w:pPr>
      <w:r>
        <w:t>gcc .\assembly\windows\basic_heap_record.obj `</w:t>
      </w:r>
    </w:p>
    <w:p w14:paraId="0817E884" w14:textId="77777777" w:rsidR="00642C2D" w:rsidRDefault="00553485">
      <w:pPr>
        <w:pStyle w:val="CommandBlock"/>
        <w:keepNext/>
      </w:pPr>
      <w:r>
        <w:t xml:space="preserve">    -o .\assembly\windows\basic_heap_record.exe</w:t>
      </w:r>
    </w:p>
    <w:p w14:paraId="183FD69D" w14:textId="77777777" w:rsidR="00642C2D" w:rsidRDefault="00553485">
      <w:pPr>
        <w:pStyle w:val="CommandBlock"/>
      </w:pPr>
      <w:r>
        <w:t>.\assembly\windows\basic_heap_record.exe</w:t>
      </w:r>
    </w:p>
    <w:p w14:paraId="64190386" w14:textId="77777777" w:rsidR="00642C2D" w:rsidRDefault="00642C2D">
      <w:pPr>
        <w:keepNext/>
      </w:pPr>
    </w:p>
    <w:p w14:paraId="2EA91841" w14:textId="77777777" w:rsidR="00642C2D" w:rsidRDefault="00553485">
      <w:pPr>
        <w:pStyle w:val="Heading3"/>
      </w:pPr>
      <w:r>
        <w:t>assembly/linux/basic_heap_record.asm</w:t>
      </w:r>
    </w:p>
    <w:p w14:paraId="281430A9" w14:textId="77777777" w:rsidR="00642C2D" w:rsidRDefault="00553485">
      <w:pPr>
        <w:pStyle w:val="SourceCode"/>
        <w:keepNext/>
      </w:pPr>
      <w:r>
        <w:t>; Assembly for 64-bit Linux, written for NASM. create_record makes one</w:t>
      </w:r>
    </w:p>
    <w:p w14:paraId="299B7BF8" w14:textId="77777777" w:rsidR="00642C2D" w:rsidRDefault="00553485">
      <w:pPr>
        <w:pStyle w:val="SourceCode"/>
        <w:keepNext/>
      </w:pPr>
      <w:r>
        <w:t>; server record on the heap and returns its address; main reads and</w:t>
      </w:r>
    </w:p>
    <w:p w14:paraId="4CEF91E4" w14:textId="77777777" w:rsidR="00642C2D" w:rsidRDefault="00553485">
      <w:pPr>
        <w:pStyle w:val="SourceCode"/>
      </w:pPr>
      <w:r>
        <w:t>; changes the record after create_record has returned, then gives the</w:t>
      </w:r>
    </w:p>
    <w:p w14:paraId="1DBCA588" w14:textId="77777777" w:rsidR="00642C2D" w:rsidRDefault="00553485">
      <w:pPr>
        <w:pStyle w:val="SourceCode"/>
      </w:pPr>
      <w:r>
        <w:t>; memory back with free.</w:t>
      </w:r>
    </w:p>
    <w:p w14:paraId="692713BE" w14:textId="77777777" w:rsidR="00642C2D" w:rsidRDefault="00642C2D">
      <w:pPr>
        <w:pStyle w:val="SourceCode"/>
      </w:pPr>
    </w:p>
    <w:p w14:paraId="1B2D48DA" w14:textId="77777777" w:rsidR="00642C2D" w:rsidRDefault="00553485">
      <w:pPr>
        <w:pStyle w:val="SourceCode"/>
      </w:pPr>
      <w:r>
        <w:t>; Remember, extern pulls in C library functions. Linux programs take heap</w:t>
      </w:r>
    </w:p>
    <w:p w14:paraId="33508B18" w14:textId="77777777" w:rsidR="00642C2D" w:rsidRDefault="00553485">
      <w:pPr>
        <w:pStyle w:val="SourceCode"/>
      </w:pPr>
      <w:r>
        <w:t>; memory through the C library: malloc reserves a block, and free gives it</w:t>
      </w:r>
    </w:p>
    <w:p w14:paraId="33F4DE87" w14:textId="77777777" w:rsidR="00642C2D" w:rsidRDefault="00553485">
      <w:pPr>
        <w:pStyle w:val="SourceCode"/>
      </w:pPr>
      <w:r>
        <w:t>; back.</w:t>
      </w:r>
    </w:p>
    <w:p w14:paraId="5409AD78" w14:textId="77777777" w:rsidR="00642C2D" w:rsidRDefault="00553485">
      <w:pPr>
        <w:pStyle w:val="SourceCode"/>
      </w:pPr>
      <w:r>
        <w:t>default rel</w:t>
      </w:r>
    </w:p>
    <w:p w14:paraId="1250B8ED" w14:textId="77777777" w:rsidR="00642C2D" w:rsidRDefault="00553485">
      <w:pPr>
        <w:pStyle w:val="SourceCode"/>
      </w:pPr>
      <w:r>
        <w:t>global main</w:t>
      </w:r>
    </w:p>
    <w:p w14:paraId="3DD317E4" w14:textId="77777777" w:rsidR="00642C2D" w:rsidRDefault="00553485">
      <w:pPr>
        <w:pStyle w:val="SourceCode"/>
      </w:pPr>
      <w:r>
        <w:t>extern printf</w:t>
      </w:r>
    </w:p>
    <w:p w14:paraId="66485DB8" w14:textId="77777777" w:rsidR="00642C2D" w:rsidRDefault="00553485">
      <w:pPr>
        <w:pStyle w:val="SourceCode"/>
      </w:pPr>
      <w:r>
        <w:t>extern snprintf</w:t>
      </w:r>
    </w:p>
    <w:p w14:paraId="01403829" w14:textId="77777777" w:rsidR="00642C2D" w:rsidRDefault="00553485">
      <w:pPr>
        <w:pStyle w:val="SourceCode"/>
      </w:pPr>
      <w:r>
        <w:t>extern malloc</w:t>
      </w:r>
    </w:p>
    <w:p w14:paraId="17B727FB" w14:textId="77777777" w:rsidR="00642C2D" w:rsidRDefault="00553485">
      <w:pPr>
        <w:pStyle w:val="SourceCode"/>
      </w:pPr>
      <w:r>
        <w:t>extern free</w:t>
      </w:r>
    </w:p>
    <w:p w14:paraId="68858CAB" w14:textId="77777777" w:rsidR="00642C2D" w:rsidRDefault="00642C2D">
      <w:pPr>
        <w:pStyle w:val="SourceCode"/>
      </w:pPr>
    </w:p>
    <w:p w14:paraId="66726235" w14:textId="77777777" w:rsidR="00642C2D" w:rsidRDefault="00553485">
      <w:pPr>
        <w:pStyle w:val="SourceCode"/>
      </w:pPr>
      <w:r>
        <w:t>; Remember, a record is a block of memory, and equ names each field's</w:t>
      </w:r>
    </w:p>
    <w:p w14:paraId="4D2E8AEE" w14:textId="77777777" w:rsidR="00642C2D" w:rsidRDefault="00553485">
      <w:pPr>
        <w:pStyle w:val="SourceCode"/>
      </w:pPr>
      <w:r>
        <w:t>; offset. This record is C's struct ServerRecord: a 32-byte space that</w:t>
      </w:r>
    </w:p>
    <w:p w14:paraId="0D94BA16" w14:textId="77777777" w:rsidR="00642C2D" w:rsidRDefault="00553485">
      <w:pPr>
        <w:pStyle w:val="SourceCode"/>
      </w:pPr>
      <w:r>
        <w:t>; holds the host name's own copy of its text, then an 8-byte port.</w:t>
      </w:r>
    </w:p>
    <w:p w14:paraId="1DB38781" w14:textId="77777777" w:rsidR="00642C2D" w:rsidRDefault="00553485">
      <w:pPr>
        <w:pStyle w:val="SourceCode"/>
      </w:pPr>
      <w:r>
        <w:t>; RECORD_SIZE is the whole block, the number of bytes to ask the heap for.</w:t>
      </w:r>
    </w:p>
    <w:p w14:paraId="0B622B78" w14:textId="77777777" w:rsidR="00642C2D" w:rsidRDefault="00553485">
      <w:pPr>
        <w:pStyle w:val="SourceCode"/>
      </w:pPr>
      <w:r>
        <w:t>HOSTNAME                equ 0</w:t>
      </w:r>
    </w:p>
    <w:p w14:paraId="502A58A2" w14:textId="77777777" w:rsidR="00642C2D" w:rsidRDefault="00553485">
      <w:pPr>
        <w:pStyle w:val="SourceCode"/>
      </w:pPr>
      <w:r>
        <w:t>HOSTNAME_SIZE           equ 32</w:t>
      </w:r>
    </w:p>
    <w:p w14:paraId="039727FB" w14:textId="77777777" w:rsidR="00642C2D" w:rsidRDefault="00553485">
      <w:pPr>
        <w:pStyle w:val="SourceCode"/>
      </w:pPr>
      <w:r>
        <w:t>PORT                    equ 32</w:t>
      </w:r>
    </w:p>
    <w:p w14:paraId="58E57597" w14:textId="77777777" w:rsidR="00642C2D" w:rsidRDefault="00553485">
      <w:pPr>
        <w:pStyle w:val="SourceCode"/>
      </w:pPr>
      <w:r>
        <w:t>RECORD_SIZE             equ 40</w:t>
      </w:r>
    </w:p>
    <w:p w14:paraId="75DCFE8A" w14:textId="77777777" w:rsidR="00642C2D" w:rsidRDefault="00642C2D">
      <w:pPr>
        <w:pStyle w:val="SourceCode"/>
      </w:pPr>
    </w:p>
    <w:p w14:paraId="3A1DE86C" w14:textId="77777777" w:rsidR="00642C2D" w:rsidRDefault="00553485">
      <w:pPr>
        <w:pStyle w:val="SourceCode"/>
      </w:pPr>
      <w:r>
        <w:t>; Remember, text ends in 0; store its address. A second db line with no</w:t>
      </w:r>
    </w:p>
    <w:p w14:paraId="286A4D7B" w14:textId="77777777" w:rsidR="00642C2D" w:rsidRDefault="00553485">
      <w:pPr>
        <w:pStyle w:val="SourceCode"/>
      </w:pPr>
      <w:r>
        <w:t>; name of its own continues the text above it, so ends_text is one text</w:t>
      </w:r>
    </w:p>
    <w:p w14:paraId="112B1DC9" w14:textId="77777777" w:rsidR="00642C2D" w:rsidRDefault="00553485">
      <w:pPr>
        <w:pStyle w:val="SourceCode"/>
      </w:pPr>
      <w:r>
        <w:t>; split over two lines to stay short.</w:t>
      </w:r>
    </w:p>
    <w:p w14:paraId="3E22610A" w14:textId="77777777" w:rsidR="00642C2D" w:rsidRDefault="00553485">
      <w:pPr>
        <w:pStyle w:val="SourceCode"/>
      </w:pPr>
      <w:r>
        <w:t>section .rodata</w:t>
      </w:r>
    </w:p>
    <w:p w14:paraId="47F19F3D" w14:textId="77777777" w:rsidR="00642C2D" w:rsidRDefault="00553485">
      <w:pPr>
        <w:pStyle w:val="SourceCode"/>
      </w:pPr>
      <w:r>
        <w:t xml:space="preserve">    web_01              db "web-01", 0</w:t>
      </w:r>
    </w:p>
    <w:p w14:paraId="1B76C280" w14:textId="77777777" w:rsidR="00642C2D" w:rsidRDefault="00553485">
      <w:pPr>
        <w:pStyle w:val="SourceCode"/>
      </w:pPr>
      <w:r>
        <w:t xml:space="preserve">    text_format         db "%s", 0</w:t>
      </w:r>
    </w:p>
    <w:p w14:paraId="36106C16" w14:textId="77777777" w:rsidR="00642C2D" w:rsidRDefault="00553485">
      <w:pPr>
        <w:pStyle w:val="SourceCode"/>
      </w:pPr>
      <w:r>
        <w:t xml:space="preserve">    starts_text         db "create_record starts", 10, 0</w:t>
      </w:r>
    </w:p>
    <w:p w14:paraId="2F0F5BB0" w14:textId="77777777" w:rsidR="00642C2D" w:rsidRDefault="00553485">
      <w:pPr>
        <w:pStyle w:val="SourceCode"/>
      </w:pPr>
      <w:r>
        <w:t xml:space="preserve">    made_format         db "  Made %s port %d on the heap", 10, 0</w:t>
      </w:r>
    </w:p>
    <w:p w14:paraId="7B3D44A7" w14:textId="77777777" w:rsidR="00642C2D" w:rsidRDefault="00553485">
      <w:pPr>
        <w:pStyle w:val="SourceCode"/>
      </w:pPr>
      <w:r>
        <w:t xml:space="preserve">    ends_text           db "create_record ends: its locals are gone, "</w:t>
      </w:r>
    </w:p>
    <w:p w14:paraId="787FB313" w14:textId="77777777" w:rsidR="00642C2D" w:rsidRDefault="00553485">
      <w:pPr>
        <w:pStyle w:val="SourceCode"/>
      </w:pPr>
      <w:r>
        <w:t xml:space="preserve">                        db "the record is not", 10, 0</w:t>
      </w:r>
    </w:p>
    <w:p w14:paraId="5605DC35" w14:textId="77777777" w:rsidR="00642C2D" w:rsidRDefault="00553485">
      <w:pPr>
        <w:pStyle w:val="SourceCode"/>
      </w:pPr>
      <w:r>
        <w:t xml:space="preserve">    back_format         db "Back in main: %s port %d", 10, 0</w:t>
      </w:r>
    </w:p>
    <w:p w14:paraId="39DDC448" w14:textId="77777777" w:rsidR="00642C2D" w:rsidRDefault="00553485">
      <w:pPr>
        <w:pStyle w:val="SourceCode"/>
      </w:pPr>
      <w:r>
        <w:t xml:space="preserve">    changed_format      db "Changed in main: %s port %d", 10, 0</w:t>
      </w:r>
    </w:p>
    <w:p w14:paraId="0BBFCEA2" w14:textId="77777777" w:rsidR="00642C2D" w:rsidRDefault="00553485">
      <w:pPr>
        <w:pStyle w:val="SourceCode"/>
      </w:pPr>
      <w:r>
        <w:t xml:space="preserve">    last_use_format     db "Last use of %s done", 10, 0</w:t>
      </w:r>
    </w:p>
    <w:p w14:paraId="5866D379" w14:textId="77777777" w:rsidR="00642C2D" w:rsidRDefault="00642C2D">
      <w:pPr>
        <w:pStyle w:val="SourceCode"/>
      </w:pPr>
    </w:p>
    <w:p w14:paraId="7BCBB2C1" w14:textId="77777777" w:rsidR="00642C2D" w:rsidRDefault="00553485">
      <w:pPr>
        <w:pStyle w:val="SourceCode"/>
      </w:pPr>
      <w:r>
        <w:t>; Remember, .text holds the instructions.</w:t>
      </w:r>
    </w:p>
    <w:p w14:paraId="5095823C" w14:textId="77777777" w:rsidR="00642C2D" w:rsidRDefault="00553485">
      <w:pPr>
        <w:pStyle w:val="SourceCode"/>
      </w:pPr>
      <w:r>
        <w:t>section .text</w:t>
      </w:r>
    </w:p>
    <w:p w14:paraId="12B215D6" w14:textId="77777777" w:rsidR="00642C2D" w:rsidRDefault="00642C2D">
      <w:pPr>
        <w:pStyle w:val="SourceCode"/>
      </w:pPr>
    </w:p>
    <w:p w14:paraId="54FC64A5" w14:textId="77777777" w:rsidR="00642C2D" w:rsidRDefault="00553485">
      <w:pPr>
        <w:pStyle w:val="SourceCode"/>
      </w:pPr>
      <w:r>
        <w:t>; create_record(rdi = the host name's address, rsi = the port) makes one</w:t>
      </w:r>
    </w:p>
    <w:p w14:paraId="71ADE6BB" w14:textId="77777777" w:rsidR="00642C2D" w:rsidRDefault="00553485">
      <w:pPr>
        <w:pStyle w:val="SourceCode"/>
      </w:pPr>
      <w:r>
        <w:t>; record on the heap, fills it, and returns its address in rax.</w:t>
      </w:r>
    </w:p>
    <w:p w14:paraId="37797724" w14:textId="77777777" w:rsidR="00642C2D" w:rsidRDefault="00553485">
      <w:pPr>
        <w:pStyle w:val="SourceCode"/>
      </w:pPr>
      <w:r>
        <w:t>create_record:</w:t>
      </w:r>
    </w:p>
    <w:p w14:paraId="49DC666F" w14:textId="77777777" w:rsidR="00642C2D" w:rsidRDefault="00553485">
      <w:pPr>
        <w:pStyle w:val="SourceCode"/>
      </w:pPr>
      <w:r>
        <w:t xml:space="preserve">    ; Remember, each call's pushes give it its own stack frame. r12, r13,</w:t>
      </w:r>
    </w:p>
    <w:p w14:paraId="27529FAB" w14:textId="77777777" w:rsidR="00642C2D" w:rsidRDefault="00553485">
      <w:pPr>
        <w:pStyle w:val="SourceCode"/>
      </w:pPr>
      <w:r>
        <w:t xml:space="preserve">    ; and rbx keep values across the calls below, so the three pushes save</w:t>
      </w:r>
    </w:p>
    <w:p w14:paraId="27C439D1" w14:textId="77777777" w:rsidR="00642C2D" w:rsidRDefault="00553485">
      <w:pPr>
        <w:pStyle w:val="SourceCode"/>
      </w:pPr>
      <w:r>
        <w:t xml:space="preserve">    ; the caller's values first, and they also keep the stack aligned to</w:t>
      </w:r>
    </w:p>
    <w:p w14:paraId="2DEAC079" w14:textId="77777777" w:rsidR="00642C2D" w:rsidRDefault="00553485">
      <w:pPr>
        <w:pStyle w:val="SourceCode"/>
      </w:pPr>
      <w:r>
        <w:t xml:space="preserve">    ; 16 bytes.</w:t>
      </w:r>
    </w:p>
    <w:p w14:paraId="21E6A89E" w14:textId="77777777" w:rsidR="00642C2D" w:rsidRDefault="00553485">
      <w:pPr>
        <w:pStyle w:val="SourceCode"/>
      </w:pPr>
      <w:r>
        <w:t xml:space="preserve">    push r12</w:t>
      </w:r>
    </w:p>
    <w:p w14:paraId="28DF73E4" w14:textId="77777777" w:rsidR="00642C2D" w:rsidRDefault="00553485">
      <w:pPr>
        <w:pStyle w:val="SourceCode"/>
      </w:pPr>
      <w:r>
        <w:t xml:space="preserve">    push r13</w:t>
      </w:r>
    </w:p>
    <w:p w14:paraId="1F6DB80A" w14:textId="77777777" w:rsidR="00642C2D" w:rsidRDefault="00553485">
      <w:pPr>
        <w:pStyle w:val="SourceCode"/>
      </w:pPr>
      <w:r>
        <w:t xml:space="preserve">    push rbx</w:t>
      </w:r>
    </w:p>
    <w:p w14:paraId="4F3A12AD" w14:textId="77777777" w:rsidR="00642C2D" w:rsidRDefault="00553485">
      <w:pPr>
        <w:pStyle w:val="SourceCode"/>
      </w:pPr>
      <w:r>
        <w:t xml:space="preserve">    mov r12, rdi</w:t>
      </w:r>
    </w:p>
    <w:p w14:paraId="01EB55C9" w14:textId="77777777" w:rsidR="00642C2D" w:rsidRDefault="00553485">
      <w:pPr>
        <w:pStyle w:val="SourceCode"/>
      </w:pPr>
      <w:r>
        <w:t xml:space="preserve">    mov r13, rsi</w:t>
      </w:r>
    </w:p>
    <w:p w14:paraId="3C46B8D1" w14:textId="77777777" w:rsidR="00642C2D" w:rsidRDefault="00553485">
      <w:pPr>
        <w:pStyle w:val="SourceCode"/>
      </w:pPr>
      <w:r>
        <w:t xml:space="preserve">    lea rdi, [starts_text]</w:t>
      </w:r>
    </w:p>
    <w:p w14:paraId="002CF7A2" w14:textId="77777777" w:rsidR="00642C2D" w:rsidRDefault="00553485">
      <w:pPr>
        <w:pStyle w:val="SourceCode"/>
      </w:pPr>
      <w:r>
        <w:t xml:space="preserve">    mov eax, 0</w:t>
      </w:r>
    </w:p>
    <w:p w14:paraId="5824B3D4" w14:textId="77777777" w:rsidR="00642C2D" w:rsidRDefault="00553485">
      <w:pPr>
        <w:pStyle w:val="SourceCode"/>
      </w:pPr>
      <w:r>
        <w:t xml:space="preserve">    call printf</w:t>
      </w:r>
    </w:p>
    <w:p w14:paraId="1313ABC7" w14:textId="77777777" w:rsidR="00642C2D" w:rsidRDefault="00642C2D">
      <w:pPr>
        <w:pStyle w:val="SourceCode"/>
      </w:pPr>
    </w:p>
    <w:p w14:paraId="74B1B866" w14:textId="77777777" w:rsidR="00642C2D" w:rsidRDefault="00553485">
      <w:pPr>
        <w:pStyle w:val="SourceCode"/>
      </w:pPr>
      <w:r>
        <w:t xml:space="preserve">    ; malloc(size) reserves size bytes on the heap and returns the block's</w:t>
      </w:r>
    </w:p>
    <w:p w14:paraId="60FC095A" w14:textId="77777777" w:rsidR="00642C2D" w:rsidRDefault="00553485">
      <w:pPr>
        <w:pStyle w:val="SourceCode"/>
      </w:pPr>
      <w:r>
        <w:t xml:space="preserve">    ; address in rax. The block holds whatever bytes were there before</w:t>
      </w:r>
    </w:p>
    <w:p w14:paraId="3FFFBBE7" w14:textId="77777777" w:rsidR="00642C2D" w:rsidRDefault="00553485">
      <w:pPr>
        <w:pStyle w:val="SourceCode"/>
      </w:pPr>
      <w:r>
        <w:t xml:space="preserve">    ; until the program writes its own (Lesson 9.3a). It stays reserved</w:t>
      </w:r>
    </w:p>
    <w:p w14:paraId="50D87092" w14:textId="77777777" w:rsidR="00642C2D" w:rsidRDefault="00553485">
      <w:pPr>
        <w:pStyle w:val="SourceCode"/>
      </w:pPr>
      <w:r>
        <w:t xml:space="preserve">    ; after create_record returns, until free gives it back. malloc gets</w:t>
      </w:r>
    </w:p>
    <w:p w14:paraId="1A638136" w14:textId="77777777" w:rsidR="00642C2D" w:rsidRDefault="00553485">
      <w:pPr>
        <w:pStyle w:val="SourceCode"/>
      </w:pPr>
      <w:r>
        <w:t xml:space="preserve">    ; its memory from the kernel in large pieces, mostly through the brk</w:t>
      </w:r>
    </w:p>
    <w:p w14:paraId="7660A4DE" w14:textId="77777777" w:rsidR="00642C2D" w:rsidRDefault="00553485">
      <w:pPr>
        <w:pStyle w:val="SourceCode"/>
      </w:pPr>
      <w:r>
        <w:t xml:space="preserve">    ; system call, which Lesson 9.3a uses directly, and hands out small</w:t>
      </w:r>
    </w:p>
    <w:p w14:paraId="74A1D7F3" w14:textId="77777777" w:rsidR="00642C2D" w:rsidRDefault="00553485">
      <w:pPr>
        <w:pStyle w:val="SourceCode"/>
      </w:pPr>
      <w:r>
        <w:t xml:space="preserve">    ; blocks.</w:t>
      </w:r>
    </w:p>
    <w:p w14:paraId="7FE6767E" w14:textId="77777777" w:rsidR="00642C2D" w:rsidRDefault="00553485">
      <w:pPr>
        <w:pStyle w:val="SourceCode"/>
      </w:pPr>
      <w:r>
        <w:t xml:space="preserve">    mov edi, RECORD_SIZE</w:t>
      </w:r>
    </w:p>
    <w:p w14:paraId="475CAB4C" w14:textId="77777777" w:rsidR="00642C2D" w:rsidRDefault="00553485">
      <w:pPr>
        <w:pStyle w:val="SourceCode"/>
      </w:pPr>
      <w:r>
        <w:t xml:space="preserve">    call malloc</w:t>
      </w:r>
    </w:p>
    <w:p w14:paraId="49244F43" w14:textId="77777777" w:rsidR="00642C2D" w:rsidRDefault="00553485">
      <w:pPr>
        <w:pStyle w:val="SourceCode"/>
      </w:pPr>
      <w:r>
        <w:t xml:space="preserve">    mov rbx, rax</w:t>
      </w:r>
    </w:p>
    <w:p w14:paraId="11019037" w14:textId="77777777" w:rsidR="00642C2D" w:rsidRDefault="00642C2D">
      <w:pPr>
        <w:pStyle w:val="SourceCode"/>
      </w:pPr>
    </w:p>
    <w:p w14:paraId="04063D6A" w14:textId="77777777" w:rsidR="00642C2D" w:rsidRDefault="00553485">
      <w:pPr>
        <w:pStyle w:val="SourceCode"/>
      </w:pPr>
      <w:r>
        <w:t xml:space="preserve">    ; Fill the record. Remember, snprintf copies text into a space, never</w:t>
      </w:r>
    </w:p>
    <w:p w14:paraId="7E6EBE28" w14:textId="77777777" w:rsidR="00642C2D" w:rsidRDefault="00553485">
      <w:pPr>
        <w:pStyle w:val="SourceCode"/>
      </w:pPr>
      <w:r>
        <w:t xml:space="preserve">    ; past its size, so the record keeps its own copy of the host name.</w:t>
      </w:r>
    </w:p>
    <w:p w14:paraId="7981FCA3" w14:textId="77777777" w:rsidR="00642C2D" w:rsidRDefault="00553485">
      <w:pPr>
        <w:pStyle w:val="SourceCode"/>
      </w:pPr>
      <w:r>
        <w:t xml:space="preserve">    lea rdi, [rbx + HOSTNAME]</w:t>
      </w:r>
    </w:p>
    <w:p w14:paraId="0AC60004" w14:textId="77777777" w:rsidR="00642C2D" w:rsidRDefault="00553485">
      <w:pPr>
        <w:pStyle w:val="SourceCode"/>
      </w:pPr>
      <w:r>
        <w:t xml:space="preserve">    mov esi, HOSTNAME_SIZE</w:t>
      </w:r>
    </w:p>
    <w:p w14:paraId="68FB443C" w14:textId="77777777" w:rsidR="00642C2D" w:rsidRDefault="00553485">
      <w:pPr>
        <w:pStyle w:val="SourceCode"/>
      </w:pPr>
      <w:r>
        <w:t xml:space="preserve">    lea rdx, [text_format]</w:t>
      </w:r>
    </w:p>
    <w:p w14:paraId="0A75A723" w14:textId="77777777" w:rsidR="00642C2D" w:rsidRDefault="00553485">
      <w:pPr>
        <w:pStyle w:val="SourceCode"/>
      </w:pPr>
      <w:r>
        <w:t xml:space="preserve">    mov rcx, r12</w:t>
      </w:r>
    </w:p>
    <w:p w14:paraId="5E99AE6C" w14:textId="77777777" w:rsidR="00642C2D" w:rsidRDefault="00553485">
      <w:pPr>
        <w:pStyle w:val="SourceCode"/>
      </w:pPr>
      <w:r>
        <w:t xml:space="preserve">    mov eax, 0</w:t>
      </w:r>
    </w:p>
    <w:p w14:paraId="48C554BA" w14:textId="77777777" w:rsidR="00642C2D" w:rsidRDefault="00553485">
      <w:pPr>
        <w:pStyle w:val="SourceCode"/>
      </w:pPr>
      <w:r>
        <w:t xml:space="preserve">    call snprintf</w:t>
      </w:r>
    </w:p>
    <w:p w14:paraId="55504833" w14:textId="77777777" w:rsidR="00642C2D" w:rsidRDefault="00553485">
      <w:pPr>
        <w:pStyle w:val="SourceCode"/>
      </w:pPr>
      <w:r>
        <w:t xml:space="preserve">    mov [rbx + PORT], r13</w:t>
      </w:r>
    </w:p>
    <w:p w14:paraId="03EEA433" w14:textId="77777777" w:rsidR="00642C2D" w:rsidRDefault="00553485">
      <w:pPr>
        <w:pStyle w:val="SourceCode"/>
      </w:pPr>
      <w:r>
        <w:t xml:space="preserve">    lea rdi, [made_format]</w:t>
      </w:r>
    </w:p>
    <w:p w14:paraId="751DD991" w14:textId="77777777" w:rsidR="00642C2D" w:rsidRDefault="00553485">
      <w:pPr>
        <w:pStyle w:val="SourceCode"/>
      </w:pPr>
      <w:r>
        <w:t xml:space="preserve">    lea rsi, [rbx + HOSTNAME]</w:t>
      </w:r>
    </w:p>
    <w:p w14:paraId="153093DA" w14:textId="77777777" w:rsidR="00642C2D" w:rsidRDefault="00553485">
      <w:pPr>
        <w:pStyle w:val="SourceCode"/>
      </w:pPr>
      <w:r>
        <w:t xml:space="preserve">    mov rdx, [rbx + PORT]</w:t>
      </w:r>
    </w:p>
    <w:p w14:paraId="03A4D58F" w14:textId="77777777" w:rsidR="00642C2D" w:rsidRDefault="00553485">
      <w:pPr>
        <w:pStyle w:val="SourceCode"/>
      </w:pPr>
      <w:r>
        <w:t xml:space="preserve">    mov eax, 0</w:t>
      </w:r>
    </w:p>
    <w:p w14:paraId="65A18DBD" w14:textId="77777777" w:rsidR="00642C2D" w:rsidRDefault="00553485">
      <w:pPr>
        <w:pStyle w:val="SourceCode"/>
      </w:pPr>
      <w:r>
        <w:t xml:space="preserve">    call printf</w:t>
      </w:r>
    </w:p>
    <w:p w14:paraId="01C76DBF" w14:textId="77777777" w:rsidR="00642C2D" w:rsidRDefault="00642C2D">
      <w:pPr>
        <w:pStyle w:val="SourceCode"/>
      </w:pPr>
    </w:p>
    <w:p w14:paraId="5AC9E2F2" w14:textId="77777777" w:rsidR="00642C2D" w:rsidRDefault="00553485">
      <w:pPr>
        <w:pStyle w:val="SourceCode"/>
      </w:pPr>
      <w:r>
        <w:t xml:space="preserve">    ; At ret this frame is removed, with the saved values it held. The</w:t>
      </w:r>
    </w:p>
    <w:p w14:paraId="0E143E5A" w14:textId="77777777" w:rsidR="00642C2D" w:rsidRDefault="00553485">
      <w:pPr>
        <w:pStyle w:val="SourceCode"/>
      </w:pPr>
      <w:r>
        <w:t xml:space="preserve">    ; record is on the heap, not in the frame, so it stays; rax hands main</w:t>
      </w:r>
    </w:p>
    <w:p w14:paraId="39A8C468" w14:textId="77777777" w:rsidR="00642C2D" w:rsidRDefault="00553485">
      <w:pPr>
        <w:pStyle w:val="SourceCode"/>
      </w:pPr>
      <w:r>
        <w:t xml:space="preserve">    ; a copy of its address.</w:t>
      </w:r>
    </w:p>
    <w:p w14:paraId="1A83AF16" w14:textId="77777777" w:rsidR="00642C2D" w:rsidRDefault="00553485">
      <w:pPr>
        <w:pStyle w:val="SourceCode"/>
      </w:pPr>
      <w:r>
        <w:t xml:space="preserve">    lea rdi, [ends_text]</w:t>
      </w:r>
    </w:p>
    <w:p w14:paraId="48E0A8A5" w14:textId="77777777" w:rsidR="00642C2D" w:rsidRDefault="00553485">
      <w:pPr>
        <w:pStyle w:val="SourceCode"/>
      </w:pPr>
      <w:r>
        <w:t xml:space="preserve">    mov eax, 0</w:t>
      </w:r>
    </w:p>
    <w:p w14:paraId="6DB2B0FC" w14:textId="77777777" w:rsidR="00642C2D" w:rsidRDefault="00553485">
      <w:pPr>
        <w:pStyle w:val="SourceCode"/>
      </w:pPr>
      <w:r>
        <w:t xml:space="preserve">    call printf</w:t>
      </w:r>
    </w:p>
    <w:p w14:paraId="7B3C94BA" w14:textId="77777777" w:rsidR="00642C2D" w:rsidRDefault="00553485">
      <w:pPr>
        <w:pStyle w:val="SourceCode"/>
      </w:pPr>
      <w:r>
        <w:t xml:space="preserve">    mov rax, rbx</w:t>
      </w:r>
    </w:p>
    <w:p w14:paraId="5E229409" w14:textId="77777777" w:rsidR="00642C2D" w:rsidRDefault="00553485">
      <w:pPr>
        <w:pStyle w:val="SourceCode"/>
      </w:pPr>
      <w:r>
        <w:t xml:space="preserve">    pop rbx</w:t>
      </w:r>
    </w:p>
    <w:p w14:paraId="6F960FD5" w14:textId="77777777" w:rsidR="00642C2D" w:rsidRDefault="00553485">
      <w:pPr>
        <w:pStyle w:val="SourceCode"/>
      </w:pPr>
      <w:r>
        <w:t xml:space="preserve">    pop r13</w:t>
      </w:r>
    </w:p>
    <w:p w14:paraId="6AEA542A" w14:textId="77777777" w:rsidR="00642C2D" w:rsidRDefault="00553485">
      <w:pPr>
        <w:pStyle w:val="SourceCode"/>
      </w:pPr>
      <w:r>
        <w:t xml:space="preserve">    pop r12</w:t>
      </w:r>
    </w:p>
    <w:p w14:paraId="3AABBDC7" w14:textId="77777777" w:rsidR="00642C2D" w:rsidRDefault="00553485">
      <w:pPr>
        <w:pStyle w:val="SourceCode"/>
      </w:pPr>
      <w:r>
        <w:t xml:space="preserve">    ret</w:t>
      </w:r>
    </w:p>
    <w:p w14:paraId="699C5222" w14:textId="77777777" w:rsidR="00642C2D" w:rsidRDefault="00642C2D">
      <w:pPr>
        <w:pStyle w:val="SourceCode"/>
      </w:pPr>
    </w:p>
    <w:p w14:paraId="2D07D033" w14:textId="77777777" w:rsidR="00642C2D" w:rsidRDefault="00553485">
      <w:pPr>
        <w:pStyle w:val="SourceCode"/>
      </w:pPr>
      <w:r>
        <w:t>; Remember, the program starts at main, and eax = 0 means success.</w:t>
      </w:r>
    </w:p>
    <w:p w14:paraId="1FCAF2F2" w14:textId="77777777" w:rsidR="00642C2D" w:rsidRDefault="00553485">
      <w:pPr>
        <w:pStyle w:val="SourceCode"/>
      </w:pPr>
      <w:r>
        <w:t>; sub rsp, 8 keeps the stack aligned and gives main 8 bytes at [rsp] for</w:t>
      </w:r>
    </w:p>
    <w:p w14:paraId="47D6ED27" w14:textId="77777777" w:rsidR="00642C2D" w:rsidRDefault="00553485">
      <w:pPr>
        <w:pStyle w:val="SourceCode"/>
      </w:pPr>
      <w:r>
        <w:t>; its one local, web_record: the record's address.</w:t>
      </w:r>
    </w:p>
    <w:p w14:paraId="1B54D6B3" w14:textId="77777777" w:rsidR="00642C2D" w:rsidRDefault="00553485">
      <w:pPr>
        <w:pStyle w:val="SourceCode"/>
      </w:pPr>
      <w:r>
        <w:t>main:</w:t>
      </w:r>
    </w:p>
    <w:p w14:paraId="20BD493A" w14:textId="77777777" w:rsidR="00642C2D" w:rsidRDefault="00553485">
      <w:pPr>
        <w:pStyle w:val="SourceCode"/>
      </w:pPr>
      <w:r>
        <w:t xml:space="preserve">    sub rsp, 8</w:t>
      </w:r>
    </w:p>
    <w:p w14:paraId="18AEF264" w14:textId="77777777" w:rsidR="00642C2D" w:rsidRDefault="00553485">
      <w:pPr>
        <w:pStyle w:val="SourceCode"/>
      </w:pPr>
      <w:r>
        <w:t xml:space="preserve">    lea rdi, [web_01]</w:t>
      </w:r>
    </w:p>
    <w:p w14:paraId="0A95A246" w14:textId="77777777" w:rsidR="00642C2D" w:rsidRDefault="00553485">
      <w:pPr>
        <w:pStyle w:val="SourceCode"/>
      </w:pPr>
      <w:r>
        <w:t xml:space="preserve">    mov rsi, 443</w:t>
      </w:r>
    </w:p>
    <w:p w14:paraId="297F16E5" w14:textId="77777777" w:rsidR="00642C2D" w:rsidRDefault="00553485">
      <w:pPr>
        <w:pStyle w:val="SourceCode"/>
      </w:pPr>
      <w:r>
        <w:t xml:space="preserve">    call create_record</w:t>
      </w:r>
    </w:p>
    <w:p w14:paraId="0B9E2344" w14:textId="77777777" w:rsidR="00642C2D" w:rsidRDefault="00553485">
      <w:pPr>
        <w:pStyle w:val="SourceCode"/>
      </w:pPr>
      <w:r>
        <w:t xml:space="preserve">    mov [rsp], rax</w:t>
      </w:r>
    </w:p>
    <w:p w14:paraId="4CBB9389" w14:textId="77777777" w:rsidR="00642C2D" w:rsidRDefault="00642C2D">
      <w:pPr>
        <w:pStyle w:val="SourceCode"/>
      </w:pPr>
    </w:p>
    <w:p w14:paraId="5317D293" w14:textId="77777777" w:rsidR="00642C2D" w:rsidRDefault="00553485">
      <w:pPr>
        <w:pStyle w:val="SourceCode"/>
      </w:pPr>
      <w:r>
        <w:t xml:space="preserve">    ; create_record has returned and its frame is gone, but the record is</w:t>
      </w:r>
    </w:p>
    <w:p w14:paraId="53F62924" w14:textId="77777777" w:rsidR="00642C2D" w:rsidRDefault="00553485">
      <w:pPr>
        <w:pStyle w:val="SourceCode"/>
      </w:pPr>
      <w:r>
        <w:t xml:space="preserve">    ; still on the heap: main reads it and changes it through its address.</w:t>
      </w:r>
    </w:p>
    <w:p w14:paraId="25953ED1" w14:textId="77777777" w:rsidR="00642C2D" w:rsidRDefault="00553485">
      <w:pPr>
        <w:pStyle w:val="SourceCode"/>
      </w:pPr>
      <w:r>
        <w:t xml:space="preserve">    mov rax, [rsp]</w:t>
      </w:r>
    </w:p>
    <w:p w14:paraId="6997B19D" w14:textId="77777777" w:rsidR="00642C2D" w:rsidRDefault="00553485">
      <w:pPr>
        <w:pStyle w:val="SourceCode"/>
      </w:pPr>
      <w:r>
        <w:t xml:space="preserve">    lea rdi, [back_format]</w:t>
      </w:r>
    </w:p>
    <w:p w14:paraId="7B85BE21" w14:textId="77777777" w:rsidR="00642C2D" w:rsidRDefault="00553485">
      <w:pPr>
        <w:pStyle w:val="SourceCode"/>
      </w:pPr>
      <w:r>
        <w:t xml:space="preserve">    lea rsi, [rax + HOSTNAME]</w:t>
      </w:r>
    </w:p>
    <w:p w14:paraId="54DBFFFB" w14:textId="77777777" w:rsidR="00642C2D" w:rsidRDefault="00553485">
      <w:pPr>
        <w:pStyle w:val="SourceCode"/>
      </w:pPr>
      <w:r>
        <w:t xml:space="preserve">    mov rdx, [rax + PORT]</w:t>
      </w:r>
    </w:p>
    <w:p w14:paraId="16F8341A" w14:textId="77777777" w:rsidR="00642C2D" w:rsidRDefault="00553485">
      <w:pPr>
        <w:pStyle w:val="SourceCode"/>
      </w:pPr>
      <w:r>
        <w:t xml:space="preserve">    mov eax, 0</w:t>
      </w:r>
    </w:p>
    <w:p w14:paraId="4AF37CD9" w14:textId="77777777" w:rsidR="00642C2D" w:rsidRDefault="00553485">
      <w:pPr>
        <w:pStyle w:val="SourceCode"/>
      </w:pPr>
      <w:r>
        <w:t xml:space="preserve">    call printf</w:t>
      </w:r>
    </w:p>
    <w:p w14:paraId="7A095B88" w14:textId="77777777" w:rsidR="00642C2D" w:rsidRDefault="00553485">
      <w:pPr>
        <w:pStyle w:val="SourceCode"/>
      </w:pPr>
      <w:r>
        <w:t xml:space="preserve">    mov rax, [rsp]</w:t>
      </w:r>
    </w:p>
    <w:p w14:paraId="54097447" w14:textId="77777777" w:rsidR="00642C2D" w:rsidRDefault="00553485">
      <w:pPr>
        <w:pStyle w:val="SourceCode"/>
      </w:pPr>
      <w:r>
        <w:t xml:space="preserve">    mov qword [rax + PORT], 8443</w:t>
      </w:r>
    </w:p>
    <w:p w14:paraId="09BEBC03" w14:textId="77777777" w:rsidR="00642C2D" w:rsidRDefault="00553485">
      <w:pPr>
        <w:pStyle w:val="SourceCode"/>
      </w:pPr>
      <w:r>
        <w:t xml:space="preserve">    lea rdi, [changed_format]</w:t>
      </w:r>
    </w:p>
    <w:p w14:paraId="753F67FF" w14:textId="77777777" w:rsidR="00642C2D" w:rsidRDefault="00553485">
      <w:pPr>
        <w:pStyle w:val="SourceCode"/>
      </w:pPr>
      <w:r>
        <w:t xml:space="preserve">    lea rsi, [rax + HOSTNAME]</w:t>
      </w:r>
    </w:p>
    <w:p w14:paraId="1C85A896" w14:textId="77777777" w:rsidR="00642C2D" w:rsidRDefault="00553485">
      <w:pPr>
        <w:pStyle w:val="SourceCode"/>
      </w:pPr>
      <w:r>
        <w:t xml:space="preserve">    mov rdx, [rax + PORT]</w:t>
      </w:r>
    </w:p>
    <w:p w14:paraId="4EA13B36" w14:textId="77777777" w:rsidR="00642C2D" w:rsidRDefault="00553485">
      <w:pPr>
        <w:pStyle w:val="SourceCode"/>
      </w:pPr>
      <w:r>
        <w:t xml:space="preserve">    mov eax, 0</w:t>
      </w:r>
    </w:p>
    <w:p w14:paraId="1A6973B7" w14:textId="77777777" w:rsidR="00642C2D" w:rsidRDefault="00553485">
      <w:pPr>
        <w:pStyle w:val="SourceCode"/>
      </w:pPr>
      <w:r>
        <w:t xml:space="preserve">    call printf</w:t>
      </w:r>
    </w:p>
    <w:p w14:paraId="5A88F8F0" w14:textId="77777777" w:rsidR="00642C2D" w:rsidRDefault="00553485">
      <w:pPr>
        <w:pStyle w:val="SourceCode"/>
      </w:pPr>
      <w:r>
        <w:t xml:space="preserve">    mov rax, [rsp]</w:t>
      </w:r>
    </w:p>
    <w:p w14:paraId="53C2F7A3" w14:textId="77777777" w:rsidR="00642C2D" w:rsidRDefault="00553485">
      <w:pPr>
        <w:pStyle w:val="SourceCode"/>
      </w:pPr>
      <w:r>
        <w:t xml:space="preserve">    lea rdi, [last_use_format]</w:t>
      </w:r>
    </w:p>
    <w:p w14:paraId="79A309FE" w14:textId="77777777" w:rsidR="00642C2D" w:rsidRDefault="00553485">
      <w:pPr>
        <w:pStyle w:val="SourceCode"/>
      </w:pPr>
      <w:r>
        <w:t xml:space="preserve">    lea rsi, [rax + HOSTNAME]</w:t>
      </w:r>
    </w:p>
    <w:p w14:paraId="7EC3570C" w14:textId="77777777" w:rsidR="00642C2D" w:rsidRDefault="00553485">
      <w:pPr>
        <w:pStyle w:val="SourceCode"/>
      </w:pPr>
      <w:r>
        <w:t xml:space="preserve">    mov eax, 0</w:t>
      </w:r>
    </w:p>
    <w:p w14:paraId="26EF5847" w14:textId="77777777" w:rsidR="00642C2D" w:rsidRDefault="00553485">
      <w:pPr>
        <w:pStyle w:val="SourceCode"/>
      </w:pPr>
      <w:r>
        <w:t xml:space="preserve">    call printf</w:t>
      </w:r>
    </w:p>
    <w:p w14:paraId="471A6B71" w14:textId="77777777" w:rsidR="00642C2D" w:rsidRDefault="00642C2D">
      <w:pPr>
        <w:pStyle w:val="SourceCode"/>
      </w:pPr>
    </w:p>
    <w:p w14:paraId="5B98AB1C" w14:textId="77777777" w:rsidR="00642C2D" w:rsidRDefault="00553485">
      <w:pPr>
        <w:pStyle w:val="SourceCode"/>
      </w:pPr>
      <w:r>
        <w:t xml:space="preserve">    ; Nothing gives heap memory back by itself. main received the record,</w:t>
      </w:r>
    </w:p>
    <w:p w14:paraId="0AE941F1" w14:textId="77777777" w:rsidR="00642C2D" w:rsidRDefault="00553485">
      <w:pPr>
        <w:pStyle w:val="SourceCode"/>
      </w:pPr>
      <w:r>
        <w:t xml:space="preserve">    ; so main releases it, once, after its last use: free(address) returns</w:t>
      </w:r>
    </w:p>
    <w:p w14:paraId="31937C30" w14:textId="77777777" w:rsidR="00642C2D" w:rsidRDefault="00553485">
      <w:pPr>
        <w:pStyle w:val="SourceCode"/>
      </w:pPr>
      <w:r>
        <w:t xml:space="preserve">    ; the block to the heap. Lesson 9.4a releases in full.</w:t>
      </w:r>
    </w:p>
    <w:p w14:paraId="02101BC7" w14:textId="77777777" w:rsidR="00642C2D" w:rsidRDefault="00553485">
      <w:pPr>
        <w:pStyle w:val="SourceCode"/>
      </w:pPr>
      <w:r>
        <w:t xml:space="preserve">    mov rdi, [rsp]</w:t>
      </w:r>
    </w:p>
    <w:p w14:paraId="3F0648B5" w14:textId="77777777" w:rsidR="00642C2D" w:rsidRDefault="00553485">
      <w:pPr>
        <w:pStyle w:val="SourceCode"/>
      </w:pPr>
      <w:r>
        <w:t xml:space="preserve">    call free</w:t>
      </w:r>
    </w:p>
    <w:p w14:paraId="6F20100F" w14:textId="77777777" w:rsidR="00642C2D" w:rsidRDefault="00642C2D">
      <w:pPr>
        <w:pStyle w:val="SourceCode"/>
      </w:pPr>
    </w:p>
    <w:p w14:paraId="3C150B28" w14:textId="77777777" w:rsidR="00642C2D" w:rsidRDefault="00553485">
      <w:pPr>
        <w:pStyle w:val="SourceCode"/>
      </w:pPr>
      <w:r>
        <w:t xml:space="preserve">    mov eax, 0</w:t>
      </w:r>
    </w:p>
    <w:p w14:paraId="0E59D32D" w14:textId="77777777" w:rsidR="00642C2D" w:rsidRDefault="00553485">
      <w:pPr>
        <w:pStyle w:val="SourceCode"/>
      </w:pPr>
      <w:r>
        <w:t xml:space="preserve">    add rsp, 8</w:t>
      </w:r>
    </w:p>
    <w:p w14:paraId="2707306D" w14:textId="77777777" w:rsidR="00642C2D" w:rsidRDefault="00553485">
      <w:pPr>
        <w:pStyle w:val="SourceCode"/>
        <w:keepNext/>
      </w:pPr>
      <w:r>
        <w:t xml:space="preserve">    ret</w:t>
      </w:r>
    </w:p>
    <w:p w14:paraId="59D99F96" w14:textId="77777777" w:rsidR="00642C2D" w:rsidRDefault="00642C2D">
      <w:pPr>
        <w:pStyle w:val="SourceCode"/>
        <w:keepNext/>
      </w:pPr>
    </w:p>
    <w:p w14:paraId="0CCC1D1B" w14:textId="77777777" w:rsidR="00642C2D" w:rsidRDefault="00553485">
      <w:pPr>
        <w:pStyle w:val="SourceCode"/>
        <w:keepNext/>
      </w:pPr>
      <w:r>
        <w:t>; Marks the stack as not executable, which current Linux linkers expect.</w:t>
      </w:r>
    </w:p>
    <w:p w14:paraId="0D853F99" w14:textId="77777777" w:rsidR="00642C2D" w:rsidRDefault="00553485">
      <w:pPr>
        <w:pStyle w:val="SourceCode"/>
      </w:pPr>
      <w:r>
        <w:t>section .note.GNU-stack noalloc noexec nowrite progbits</w:t>
      </w:r>
    </w:p>
    <w:p w14:paraId="4BE57931" w14:textId="77777777" w:rsidR="00642C2D" w:rsidRDefault="00642C2D">
      <w:pPr>
        <w:keepNext/>
      </w:pPr>
    </w:p>
    <w:p w14:paraId="3D6737E0" w14:textId="77777777" w:rsidR="00642C2D" w:rsidRDefault="00553485">
      <w:pPr>
        <w:pStyle w:val="Heading3"/>
      </w:pPr>
      <w:r>
        <w:t>Linux Basic Build and Run</w:t>
      </w:r>
    </w:p>
    <w:p w14:paraId="3BD75581" w14:textId="77777777" w:rsidR="00642C2D" w:rsidRDefault="00553485">
      <w:pPr>
        <w:keepNext/>
      </w:pPr>
      <w:r>
        <w:t>The Linux version runs on 64-bit Linux, including WSL on Windows. It passes values in rdi and rsi instead of rcx and rdx, sets eax to 0 before each call to printf and snprintf, needs no 32-byte scratch space, and asks the C library's malloc for the block and gives it back with free, because Linux has no HeapAlloc.</w:t>
      </w:r>
    </w:p>
    <w:p w14:paraId="4EF81A7E" w14:textId="77777777" w:rsidR="00642C2D" w:rsidRDefault="00642C2D">
      <w:pPr>
        <w:keepNext/>
      </w:pPr>
    </w:p>
    <w:p w14:paraId="1F1D2B71" w14:textId="77777777" w:rsidR="00642C2D" w:rsidRDefault="00553485">
      <w:pPr>
        <w:pStyle w:val="CommandBlock"/>
        <w:keepNext/>
      </w:pPr>
      <w:r>
        <w:t>nasm -f elf64 ./assembly/linux/basic_heap_record.asm \</w:t>
      </w:r>
    </w:p>
    <w:p w14:paraId="3D185575" w14:textId="77777777" w:rsidR="00642C2D" w:rsidRDefault="00553485">
      <w:pPr>
        <w:pStyle w:val="CommandBlock"/>
        <w:keepNext/>
      </w:pPr>
      <w:r>
        <w:t xml:space="preserve">    -o ./assembly/linux/basic_heap_record.o</w:t>
      </w:r>
    </w:p>
    <w:p w14:paraId="69934750" w14:textId="77777777" w:rsidR="00642C2D" w:rsidRDefault="00553485">
      <w:pPr>
        <w:pStyle w:val="CommandBlock"/>
        <w:keepNext/>
      </w:pPr>
      <w:r>
        <w:t>gcc -no-pie ./assembly/linux/basic_heap_record.o \</w:t>
      </w:r>
    </w:p>
    <w:p w14:paraId="5223B1C9" w14:textId="77777777" w:rsidR="00642C2D" w:rsidRDefault="00553485">
      <w:pPr>
        <w:pStyle w:val="CommandBlock"/>
        <w:keepNext/>
      </w:pPr>
      <w:r>
        <w:t xml:space="preserve">    -o ./assembly/linux/basic_heap_record</w:t>
      </w:r>
    </w:p>
    <w:p w14:paraId="3E68512C" w14:textId="77777777" w:rsidR="00642C2D" w:rsidRDefault="00553485">
      <w:pPr>
        <w:pStyle w:val="CommandBlock"/>
      </w:pPr>
      <w:r>
        <w:t>./assembly/linux/basic_heap_record</w:t>
      </w:r>
    </w:p>
    <w:p w14:paraId="42FEE711" w14:textId="77777777" w:rsidR="00642C2D" w:rsidRDefault="00642C2D">
      <w:pPr>
        <w:keepNext/>
      </w:pPr>
    </w:p>
    <w:p w14:paraId="47F34819" w14:textId="77777777" w:rsidR="00642C2D" w:rsidRDefault="00553485">
      <w:pPr>
        <w:pStyle w:val="Heading3"/>
      </w:pPr>
      <w:r>
        <w:t>Check Your Results</w:t>
      </w:r>
    </w:p>
    <w:p w14:paraId="5B21C783" w14:textId="77777777" w:rsidR="00642C2D" w:rsidRDefault="00553485">
      <w:pPr>
        <w:keepNext/>
      </w:pPr>
      <w:r>
        <w:t>The Windows and Linux programs print the same lines. The program reads no input. Your screen must show exactly these six lines, with the same spelling, spacing, and capitalization.</w:t>
      </w:r>
    </w:p>
    <w:p w14:paraId="39EFE407" w14:textId="77777777" w:rsidR="00642C2D" w:rsidRDefault="00642C2D">
      <w:pPr>
        <w:keepNext/>
      </w:pPr>
    </w:p>
    <w:p w14:paraId="430BA88D" w14:textId="77777777" w:rsidR="00642C2D" w:rsidRDefault="00553485">
      <w:pPr>
        <w:pStyle w:val="RequiredOutput"/>
        <w:keepNext/>
      </w:pPr>
      <w:r>
        <w:t>create_record starts</w:t>
      </w:r>
    </w:p>
    <w:p w14:paraId="314DF20E" w14:textId="77777777" w:rsidR="00642C2D" w:rsidRDefault="00553485">
      <w:pPr>
        <w:pStyle w:val="RequiredOutput"/>
        <w:keepNext/>
      </w:pPr>
      <w:r>
        <w:t xml:space="preserve">  Made web-01 port 443 on the heap</w:t>
      </w:r>
    </w:p>
    <w:p w14:paraId="164BCBD8" w14:textId="77777777" w:rsidR="00642C2D" w:rsidRDefault="00553485">
      <w:pPr>
        <w:pStyle w:val="RequiredOutput"/>
        <w:keepNext/>
      </w:pPr>
      <w:r>
        <w:t>create_record ends: its locals are gone, the record is not</w:t>
      </w:r>
    </w:p>
    <w:p w14:paraId="74D7DF41" w14:textId="77777777" w:rsidR="00642C2D" w:rsidRDefault="00553485">
      <w:pPr>
        <w:pStyle w:val="RequiredOutput"/>
        <w:keepNext/>
      </w:pPr>
      <w:r>
        <w:t>Back in main: web-01 port 443</w:t>
      </w:r>
    </w:p>
    <w:p w14:paraId="189CACE3" w14:textId="77777777" w:rsidR="00642C2D" w:rsidRDefault="00553485">
      <w:pPr>
        <w:pStyle w:val="RequiredOutput"/>
        <w:keepNext/>
      </w:pPr>
      <w:r>
        <w:t>Changed in main: web-01 port 8443</w:t>
      </w:r>
    </w:p>
    <w:p w14:paraId="4DA14613" w14:textId="77777777" w:rsidR="00642C2D" w:rsidRDefault="00553485">
      <w:pPr>
        <w:pStyle w:val="RequiredOutput"/>
      </w:pPr>
      <w:r>
        <w:t>Last use of web-01 done</w:t>
      </w:r>
    </w:p>
    <w:p w14:paraId="3F0A16ED" w14:textId="77777777" w:rsidR="00642C2D" w:rsidRDefault="00642C2D">
      <w:pPr>
        <w:keepNext/>
      </w:pPr>
    </w:p>
    <w:p w14:paraId="011E5BA4" w14:textId="77777777" w:rsidR="00642C2D" w:rsidRDefault="00553485">
      <w:pPr>
        <w:pStyle w:val="ListBullet"/>
      </w:pPr>
      <w:r>
        <w:t>create_record starts and Made web-01 port 443 on the heap prove the record was made inside create_record. The output says create_record and main in every language, the names the lesson uses for the steps.</w:t>
      </w:r>
    </w:p>
    <w:p w14:paraId="04AE5861" w14:textId="77777777" w:rsidR="00642C2D" w:rsidRDefault="00553485">
      <w:pPr>
        <w:pStyle w:val="ListBullet"/>
      </w:pPr>
      <w:r>
        <w:t>create_record ends: its locals are gone, the record is not is printed just before create_record returns, when its frame is removed.</w:t>
      </w:r>
    </w:p>
    <w:p w14:paraId="2F8144C0" w14:textId="77777777" w:rsidR="00642C2D" w:rsidRDefault="00553485">
      <w:pPr>
        <w:pStyle w:val="ListBullet"/>
      </w:pPr>
      <w:r>
        <w:t>Back in main: web-01 port 443 proves main read the record after create_record had returned, through the address it kept in its own frame: the block outlived the function that asked for it.</w:t>
      </w:r>
    </w:p>
    <w:p w14:paraId="0D3751FA" w14:textId="77777777" w:rsidR="00642C2D" w:rsidRDefault="00553485">
      <w:pPr>
        <w:pStyle w:val="ListBullet"/>
      </w:pPr>
      <w:r>
        <w:t>Changed in main: web-01 port 8443 proves main changed the record itself, on the heap, through that address.</w:t>
      </w:r>
    </w:p>
    <w:p w14:paraId="1E509E4E" w14:textId="77777777" w:rsidR="00642C2D" w:rsidRDefault="00553485">
      <w:pPr>
        <w:pStyle w:val="ListBullet"/>
      </w:pPr>
      <w:r>
        <w:t>Last use of web-01 done marks the end of the record's use; HeapFree (Linux: free) gives the block back right after it, exactly once.</w:t>
      </w:r>
    </w:p>
    <w:p w14:paraId="15D5D431" w14:textId="77777777" w:rsidR="00642C2D" w:rsidRDefault="00553485">
      <w:pPr>
        <w:pStyle w:val="ListBullet"/>
      </w:pPr>
      <w:r>
        <w:t>If Back in main prints garbage or the program crashes, main read the address from the wrong place: create_record returns it in rax, and main must store it at [rsp + 32] (Linux: [rsp]) before the next call, because every call may change rax.</w:t>
      </w:r>
    </w:p>
    <w:p w14:paraId="473A2053" w14:textId="77777777" w:rsidR="00642C2D" w:rsidRDefault="00553485">
      <w:pPr>
        <w:pStyle w:val="ListBullet"/>
      </w:pPr>
      <w:r>
        <w:t>If Made prints a strange port, the port was stored at the wrong offset: PORT is 32, after the 32-byte text space.</w:t>
      </w:r>
    </w:p>
    <w:p w14:paraId="1BF6DB0C" w14:textId="77777777" w:rsidR="00642C2D" w:rsidRDefault="00553485">
      <w:pPr>
        <w:pStyle w:val="ListBullet"/>
      </w:pPr>
      <w:r>
        <w:t>If the build fails, read the first error message: it names the file and line to fix.</w:t>
      </w:r>
    </w:p>
    <w:p w14:paraId="683E10B5" w14:textId="77777777" w:rsidR="00642C2D" w:rsidRDefault="00642C2D">
      <w:pPr>
        <w:keepNext/>
      </w:pPr>
    </w:p>
    <w:p w14:paraId="3013D62F" w14:textId="77777777" w:rsidR="00642C2D" w:rsidRDefault="00642C2D">
      <w:pPr>
        <w:keepNext/>
      </w:pPr>
    </w:p>
    <w:p w14:paraId="040C882B" w14:textId="77777777" w:rsidR="00642C2D" w:rsidRDefault="00553485">
      <w:pPr>
        <w:pStyle w:val="Heading2"/>
      </w:pPr>
      <w:r>
        <w:t>Production-Minded Implementation</w:t>
      </w:r>
    </w:p>
    <w:p w14:paraId="6FD08AD9" w14:textId="77777777" w:rsidR="00642C2D" w:rsidRDefault="00553485">
      <w:r>
        <w:t>The production-minded version prints the same six lines, then adds the habit that matters for heap memory: check before you allocate, and check what you got back. create_record refuses a port outside 1 to MAX_PORT (65535) before it asks for any memory, and returns 0, the null address, instead of a record. After the port check it also compares HeapAlloc's (Linux: malloc's) result with 0, because both return 0 when they cannot reserve the block, and writing to address 0 crashes the program. main compares ever</w:t>
      </w:r>
      <w:r>
        <w:t>y result with 0 before using it, and keeps each result in a local of its own: web_record at [rsp + 32] and bad_record at [rsp + 40] (Linux: [rsp] and [rsp + 8]).</w:t>
      </w:r>
    </w:p>
    <w:p w14:paraId="2E6B8DA3" w14:textId="77777777" w:rsidR="00642C2D" w:rsidRDefault="00642C2D">
      <w:pPr>
        <w:keepNext/>
      </w:pPr>
    </w:p>
    <w:p w14:paraId="6F2561C8" w14:textId="77777777" w:rsidR="00642C2D" w:rsidRDefault="00553485">
      <w:pPr>
        <w:pStyle w:val="Heading3"/>
      </w:pPr>
      <w:r>
        <w:t>assembly/windows/heap_record.asm</w:t>
      </w:r>
    </w:p>
    <w:p w14:paraId="08251F02" w14:textId="77777777" w:rsidR="00642C2D" w:rsidRDefault="00553485">
      <w:pPr>
        <w:pStyle w:val="SourceCode"/>
        <w:keepNext/>
      </w:pPr>
      <w:r>
        <w:t>; Assembly for 64-bit Windows, written for NASM. The same record as the</w:t>
      </w:r>
    </w:p>
    <w:p w14:paraId="13235231" w14:textId="77777777" w:rsidR="00642C2D" w:rsidRDefault="00553485">
      <w:pPr>
        <w:pStyle w:val="SourceCode"/>
        <w:keepNext/>
      </w:pPr>
      <w:r>
        <w:t>; Basic version, made on the heap by create_record, which now refuses a</w:t>
      </w:r>
    </w:p>
    <w:p w14:paraId="4D14D9B2" w14:textId="77777777" w:rsidR="00642C2D" w:rsidRDefault="00553485">
      <w:pPr>
        <w:pStyle w:val="SourceCode"/>
      </w:pPr>
      <w:r>
        <w:t>; bad port before it asks for memory and returns 0 when it makes nothing.</w:t>
      </w:r>
    </w:p>
    <w:p w14:paraId="33F06ED6" w14:textId="77777777" w:rsidR="00642C2D" w:rsidRDefault="00642C2D">
      <w:pPr>
        <w:pStyle w:val="SourceCode"/>
      </w:pPr>
    </w:p>
    <w:p w14:paraId="29D8D42C" w14:textId="77777777" w:rsidR="00642C2D" w:rsidRDefault="00553485">
      <w:pPr>
        <w:pStyle w:val="SourceCode"/>
      </w:pPr>
      <w:r>
        <w:t>; Remember, extern pulls in C library and kernel32 functions.</w:t>
      </w:r>
    </w:p>
    <w:p w14:paraId="7E5059F2" w14:textId="77777777" w:rsidR="00642C2D" w:rsidRDefault="00553485">
      <w:pPr>
        <w:pStyle w:val="SourceCode"/>
      </w:pPr>
      <w:r>
        <w:t>default rel</w:t>
      </w:r>
    </w:p>
    <w:p w14:paraId="6B97A16E" w14:textId="77777777" w:rsidR="00642C2D" w:rsidRDefault="00553485">
      <w:pPr>
        <w:pStyle w:val="SourceCode"/>
      </w:pPr>
      <w:r>
        <w:t>global main</w:t>
      </w:r>
    </w:p>
    <w:p w14:paraId="3318F75E" w14:textId="77777777" w:rsidR="00642C2D" w:rsidRDefault="00553485">
      <w:pPr>
        <w:pStyle w:val="SourceCode"/>
      </w:pPr>
      <w:r>
        <w:t>extern printf</w:t>
      </w:r>
    </w:p>
    <w:p w14:paraId="5FD6951B" w14:textId="77777777" w:rsidR="00642C2D" w:rsidRDefault="00553485">
      <w:pPr>
        <w:pStyle w:val="SourceCode"/>
      </w:pPr>
      <w:r>
        <w:t>extern snprintf</w:t>
      </w:r>
    </w:p>
    <w:p w14:paraId="46232358" w14:textId="77777777" w:rsidR="00642C2D" w:rsidRDefault="00553485">
      <w:pPr>
        <w:pStyle w:val="SourceCode"/>
      </w:pPr>
      <w:r>
        <w:t>extern GetProcessHeap</w:t>
      </w:r>
    </w:p>
    <w:p w14:paraId="4D0FCE72" w14:textId="77777777" w:rsidR="00642C2D" w:rsidRDefault="00553485">
      <w:pPr>
        <w:pStyle w:val="SourceCode"/>
      </w:pPr>
      <w:r>
        <w:t>extern HeapAlloc</w:t>
      </w:r>
    </w:p>
    <w:p w14:paraId="726FBF55" w14:textId="77777777" w:rsidR="00642C2D" w:rsidRDefault="00553485">
      <w:pPr>
        <w:pStyle w:val="SourceCode"/>
      </w:pPr>
      <w:r>
        <w:t>extern HeapFree</w:t>
      </w:r>
    </w:p>
    <w:p w14:paraId="440C0A80" w14:textId="77777777" w:rsidR="00642C2D" w:rsidRDefault="00642C2D">
      <w:pPr>
        <w:pStyle w:val="SourceCode"/>
      </w:pPr>
    </w:p>
    <w:p w14:paraId="1CFBBCA0" w14:textId="77777777" w:rsidR="00642C2D" w:rsidRDefault="00553485">
      <w:pPr>
        <w:pStyle w:val="SourceCode"/>
      </w:pPr>
      <w:r>
        <w:t>; Remember, equ names each field's offset in the record's block.</w:t>
      </w:r>
    </w:p>
    <w:p w14:paraId="007FFDBA" w14:textId="77777777" w:rsidR="00642C2D" w:rsidRDefault="00553485">
      <w:pPr>
        <w:pStyle w:val="SourceCode"/>
      </w:pPr>
      <w:r>
        <w:t>HOSTNAME                equ 0</w:t>
      </w:r>
    </w:p>
    <w:p w14:paraId="49357381" w14:textId="77777777" w:rsidR="00642C2D" w:rsidRDefault="00553485">
      <w:pPr>
        <w:pStyle w:val="SourceCode"/>
      </w:pPr>
      <w:r>
        <w:t>HOSTNAME_SIZE           equ 32</w:t>
      </w:r>
    </w:p>
    <w:p w14:paraId="229CF8C7" w14:textId="77777777" w:rsidR="00642C2D" w:rsidRDefault="00553485">
      <w:pPr>
        <w:pStyle w:val="SourceCode"/>
      </w:pPr>
      <w:r>
        <w:t>PORT                    equ 32</w:t>
      </w:r>
    </w:p>
    <w:p w14:paraId="7B00B239" w14:textId="77777777" w:rsidR="00642C2D" w:rsidRDefault="00553485">
      <w:pPr>
        <w:pStyle w:val="SourceCode"/>
      </w:pPr>
      <w:r>
        <w:t>RECORD_SIZE             equ 40</w:t>
      </w:r>
    </w:p>
    <w:p w14:paraId="64C21CEE" w14:textId="77777777" w:rsidR="00642C2D" w:rsidRDefault="00642C2D">
      <w:pPr>
        <w:pStyle w:val="SourceCode"/>
      </w:pPr>
    </w:p>
    <w:p w14:paraId="05DCC9C8" w14:textId="77777777" w:rsidR="00642C2D" w:rsidRDefault="00553485">
      <w:pPr>
        <w:pStyle w:val="SourceCode"/>
      </w:pPr>
      <w:r>
        <w:t>; The highest port number there is.</w:t>
      </w:r>
    </w:p>
    <w:p w14:paraId="02359FAE" w14:textId="77777777" w:rsidR="00642C2D" w:rsidRDefault="00553485">
      <w:pPr>
        <w:pStyle w:val="SourceCode"/>
      </w:pPr>
      <w:r>
        <w:t>MAX_PORT                equ 65535</w:t>
      </w:r>
    </w:p>
    <w:p w14:paraId="5E3B7528" w14:textId="77777777" w:rsidR="00642C2D" w:rsidRDefault="00642C2D">
      <w:pPr>
        <w:pStyle w:val="SourceCode"/>
      </w:pPr>
    </w:p>
    <w:p w14:paraId="2A0A5A0C" w14:textId="77777777" w:rsidR="00642C2D" w:rsidRDefault="00553485">
      <w:pPr>
        <w:pStyle w:val="SourceCode"/>
      </w:pPr>
      <w:r>
        <w:t>; Remember, text ends in 0; a db line with no name continues the text.</w:t>
      </w:r>
    </w:p>
    <w:p w14:paraId="6A2D5905" w14:textId="77777777" w:rsidR="00642C2D" w:rsidRDefault="00553485">
      <w:pPr>
        <w:pStyle w:val="SourceCode"/>
      </w:pPr>
      <w:r>
        <w:t>section .rdata</w:t>
      </w:r>
    </w:p>
    <w:p w14:paraId="68BD0CC6" w14:textId="77777777" w:rsidR="00642C2D" w:rsidRDefault="00553485">
      <w:pPr>
        <w:pStyle w:val="SourceCode"/>
      </w:pPr>
      <w:r>
        <w:t xml:space="preserve">    web_01              db "web-01", 0</w:t>
      </w:r>
    </w:p>
    <w:p w14:paraId="37A000B7" w14:textId="77777777" w:rsidR="00642C2D" w:rsidRDefault="00553485">
      <w:pPr>
        <w:pStyle w:val="SourceCode"/>
      </w:pPr>
      <w:r>
        <w:t xml:space="preserve">    bad_01              db "bad-01", 0</w:t>
      </w:r>
    </w:p>
    <w:p w14:paraId="10483ED4" w14:textId="77777777" w:rsidR="00642C2D" w:rsidRDefault="00553485">
      <w:pPr>
        <w:pStyle w:val="SourceCode"/>
      </w:pPr>
      <w:r>
        <w:t xml:space="preserve">    text_format         db "%s", 0</w:t>
      </w:r>
    </w:p>
    <w:p w14:paraId="3E9F1665" w14:textId="77777777" w:rsidR="00642C2D" w:rsidRDefault="00553485">
      <w:pPr>
        <w:pStyle w:val="SourceCode"/>
      </w:pPr>
      <w:r>
        <w:t xml:space="preserve">    starts_text         db "create_record starts", 10, 0</w:t>
      </w:r>
    </w:p>
    <w:p w14:paraId="782AF030" w14:textId="77777777" w:rsidR="00642C2D" w:rsidRDefault="00553485">
      <w:pPr>
        <w:pStyle w:val="SourceCode"/>
      </w:pPr>
      <w:r>
        <w:t xml:space="preserve">    refused_format      db "create_record refused: port %d is out of "</w:t>
      </w:r>
    </w:p>
    <w:p w14:paraId="224D56ED" w14:textId="77777777" w:rsidR="00642C2D" w:rsidRDefault="00553485">
      <w:pPr>
        <w:pStyle w:val="SourceCode"/>
      </w:pPr>
      <w:r>
        <w:t xml:space="preserve">                        db "range", 10, 0</w:t>
      </w:r>
    </w:p>
    <w:p w14:paraId="0C0C94BF" w14:textId="77777777" w:rsidR="00642C2D" w:rsidRDefault="00553485">
      <w:pPr>
        <w:pStyle w:val="SourceCode"/>
      </w:pPr>
      <w:r>
        <w:t xml:space="preserve">    no_memory_text      db "create_record refused: no memory left", 10, 0</w:t>
      </w:r>
    </w:p>
    <w:p w14:paraId="59B32446" w14:textId="77777777" w:rsidR="00642C2D" w:rsidRDefault="00553485">
      <w:pPr>
        <w:pStyle w:val="SourceCode"/>
      </w:pPr>
      <w:r>
        <w:t xml:space="preserve">    made_format         db "  Made %s port %d on the heap", 10, 0</w:t>
      </w:r>
    </w:p>
    <w:p w14:paraId="488376CF" w14:textId="77777777" w:rsidR="00642C2D" w:rsidRDefault="00553485">
      <w:pPr>
        <w:pStyle w:val="SourceCode"/>
      </w:pPr>
      <w:r>
        <w:t xml:space="preserve">    ends_text           db "create_record ends: its locals are gone, "</w:t>
      </w:r>
    </w:p>
    <w:p w14:paraId="7671B3D2" w14:textId="77777777" w:rsidR="00642C2D" w:rsidRDefault="00553485">
      <w:pPr>
        <w:pStyle w:val="SourceCode"/>
      </w:pPr>
      <w:r>
        <w:t xml:space="preserve">                        db "the record is not", 10, 0</w:t>
      </w:r>
    </w:p>
    <w:p w14:paraId="030C6A37" w14:textId="77777777" w:rsidR="00642C2D" w:rsidRDefault="00553485">
      <w:pPr>
        <w:pStyle w:val="SourceCode"/>
      </w:pPr>
      <w:r>
        <w:t xml:space="preserve">    back_format         db "Back in main: %s port %d", 10, 0</w:t>
      </w:r>
    </w:p>
    <w:p w14:paraId="0E537B41" w14:textId="77777777" w:rsidR="00642C2D" w:rsidRDefault="00553485">
      <w:pPr>
        <w:pStyle w:val="SourceCode"/>
      </w:pPr>
      <w:r>
        <w:t xml:space="preserve">    changed_format      db "Changed in main: %s port %d", 10, 0</w:t>
      </w:r>
    </w:p>
    <w:p w14:paraId="33AC13BB" w14:textId="77777777" w:rsidR="00642C2D" w:rsidRDefault="00553485">
      <w:pPr>
        <w:pStyle w:val="SourceCode"/>
      </w:pPr>
      <w:r>
        <w:t xml:space="preserve">    last_use_format     db "Last use of %s done", 10, 0</w:t>
      </w:r>
    </w:p>
    <w:p w14:paraId="6B7DB05E" w14:textId="77777777" w:rsidR="00642C2D" w:rsidRDefault="00553485">
      <w:pPr>
        <w:pStyle w:val="SourceCode"/>
      </w:pPr>
      <w:r>
        <w:t xml:space="preserve">    no_record_format    db "Back in main: no record for %s", 10, 0</w:t>
      </w:r>
    </w:p>
    <w:p w14:paraId="4FE3F245" w14:textId="77777777" w:rsidR="00642C2D" w:rsidRDefault="00642C2D">
      <w:pPr>
        <w:pStyle w:val="SourceCode"/>
      </w:pPr>
    </w:p>
    <w:p w14:paraId="76D21F19" w14:textId="77777777" w:rsidR="00642C2D" w:rsidRDefault="00553485">
      <w:pPr>
        <w:pStyle w:val="SourceCode"/>
      </w:pPr>
      <w:r>
        <w:t>; Remember, .text holds the instructions.</w:t>
      </w:r>
    </w:p>
    <w:p w14:paraId="760000B5" w14:textId="77777777" w:rsidR="00642C2D" w:rsidRDefault="00553485">
      <w:pPr>
        <w:pStyle w:val="SourceCode"/>
      </w:pPr>
      <w:r>
        <w:t>section .text</w:t>
      </w:r>
    </w:p>
    <w:p w14:paraId="79281F0E" w14:textId="77777777" w:rsidR="00642C2D" w:rsidRDefault="00642C2D">
      <w:pPr>
        <w:pStyle w:val="SourceCode"/>
      </w:pPr>
    </w:p>
    <w:p w14:paraId="133C4D4E" w14:textId="77777777" w:rsidR="00642C2D" w:rsidRDefault="00553485">
      <w:pPr>
        <w:pStyle w:val="SourceCode"/>
      </w:pPr>
      <w:r>
        <w:t>; create_record(rcx = the host name's address, rdx = the port) returns</w:t>
      </w:r>
    </w:p>
    <w:p w14:paraId="0B6E6E80" w14:textId="77777777" w:rsidR="00642C2D" w:rsidRDefault="00553485">
      <w:pPr>
        <w:pStyle w:val="SourceCode"/>
      </w:pPr>
      <w:r>
        <w:t>; the new record's address in rax, or 0 when it makes nothing. Whoever</w:t>
      </w:r>
    </w:p>
    <w:p w14:paraId="2691CAB7" w14:textId="77777777" w:rsidR="00642C2D" w:rsidRDefault="00553485">
      <w:pPr>
        <w:pStyle w:val="SourceCode"/>
      </w:pPr>
      <w:r>
        <w:t>; receives an address must give the block back with HeapFree.</w:t>
      </w:r>
    </w:p>
    <w:p w14:paraId="421A9A62" w14:textId="77777777" w:rsidR="00642C2D" w:rsidRDefault="00553485">
      <w:pPr>
        <w:pStyle w:val="SourceCode"/>
      </w:pPr>
      <w:r>
        <w:t>create_record:</w:t>
      </w:r>
    </w:p>
    <w:p w14:paraId="11A17B85" w14:textId="77777777" w:rsidR="00642C2D" w:rsidRDefault="00553485">
      <w:pPr>
        <w:pStyle w:val="SourceCode"/>
      </w:pPr>
      <w:r>
        <w:t xml:space="preserve">    ; Remember, each call's pushes and sub rsp give it its own frame.</w:t>
      </w:r>
    </w:p>
    <w:p w14:paraId="7B0C4F97" w14:textId="77777777" w:rsidR="00642C2D" w:rsidRDefault="00553485">
      <w:pPr>
        <w:pStyle w:val="SourceCode"/>
      </w:pPr>
      <w:r>
        <w:t xml:space="preserve">    push r12</w:t>
      </w:r>
    </w:p>
    <w:p w14:paraId="22564F7D" w14:textId="77777777" w:rsidR="00642C2D" w:rsidRDefault="00553485">
      <w:pPr>
        <w:pStyle w:val="SourceCode"/>
      </w:pPr>
      <w:r>
        <w:t xml:space="preserve">    push r13</w:t>
      </w:r>
    </w:p>
    <w:p w14:paraId="64343D28" w14:textId="77777777" w:rsidR="00642C2D" w:rsidRDefault="00553485">
      <w:pPr>
        <w:pStyle w:val="SourceCode"/>
      </w:pPr>
      <w:r>
        <w:t xml:space="preserve">    push rbx</w:t>
      </w:r>
    </w:p>
    <w:p w14:paraId="431B2410" w14:textId="77777777" w:rsidR="00642C2D" w:rsidRDefault="00553485">
      <w:pPr>
        <w:pStyle w:val="SourceCode"/>
      </w:pPr>
      <w:r>
        <w:t xml:space="preserve">    sub rsp, 32</w:t>
      </w:r>
    </w:p>
    <w:p w14:paraId="03434F4F" w14:textId="77777777" w:rsidR="00642C2D" w:rsidRDefault="00553485">
      <w:pPr>
        <w:pStyle w:val="SourceCode"/>
      </w:pPr>
      <w:r>
        <w:t xml:space="preserve">    mov r12, rcx</w:t>
      </w:r>
    </w:p>
    <w:p w14:paraId="484646D7" w14:textId="77777777" w:rsidR="00642C2D" w:rsidRDefault="00553485">
      <w:pPr>
        <w:pStyle w:val="SourceCode"/>
      </w:pPr>
      <w:r>
        <w:t xml:space="preserve">    mov r13, rdx</w:t>
      </w:r>
    </w:p>
    <w:p w14:paraId="4B188857" w14:textId="77777777" w:rsidR="00642C2D" w:rsidRDefault="00553485">
      <w:pPr>
        <w:pStyle w:val="SourceCode"/>
      </w:pPr>
      <w:r>
        <w:t xml:space="preserve">    lea rcx, [starts_text]</w:t>
      </w:r>
    </w:p>
    <w:p w14:paraId="0733411C" w14:textId="77777777" w:rsidR="00642C2D" w:rsidRDefault="00553485">
      <w:pPr>
        <w:pStyle w:val="SourceCode"/>
      </w:pPr>
      <w:r>
        <w:t xml:space="preserve">    call printf</w:t>
      </w:r>
    </w:p>
    <w:p w14:paraId="545577EF" w14:textId="77777777" w:rsidR="00642C2D" w:rsidRDefault="00642C2D">
      <w:pPr>
        <w:pStyle w:val="SourceCode"/>
      </w:pPr>
    </w:p>
    <w:p w14:paraId="6DE6DE78" w14:textId="77777777" w:rsidR="00642C2D" w:rsidRDefault="00553485">
      <w:pPr>
        <w:pStyle w:val="SourceCode"/>
      </w:pPr>
      <w:r>
        <w:t xml:space="preserve">    ; Check the port before asking for memory, so a bad request never</w:t>
      </w:r>
    </w:p>
    <w:p w14:paraId="4CF188D8" w14:textId="77777777" w:rsidR="00642C2D" w:rsidRDefault="00553485">
      <w:pPr>
        <w:pStyle w:val="SourceCode"/>
      </w:pPr>
      <w:r>
        <w:t xml:space="preserve">    ; costs an allocation. Remember, jl and jg compare signed numbers.</w:t>
      </w:r>
    </w:p>
    <w:p w14:paraId="691BABFF" w14:textId="77777777" w:rsidR="00642C2D" w:rsidRDefault="00553485">
      <w:pPr>
        <w:pStyle w:val="SourceCode"/>
      </w:pPr>
      <w:r>
        <w:t xml:space="preserve">    cmp r13, 1</w:t>
      </w:r>
    </w:p>
    <w:p w14:paraId="65A23432" w14:textId="77777777" w:rsidR="00642C2D" w:rsidRDefault="00553485">
      <w:pPr>
        <w:pStyle w:val="SourceCode"/>
      </w:pPr>
      <w:r>
        <w:t xml:space="preserve">    jl .bad_port</w:t>
      </w:r>
    </w:p>
    <w:p w14:paraId="1AB944D9" w14:textId="77777777" w:rsidR="00642C2D" w:rsidRDefault="00553485">
      <w:pPr>
        <w:pStyle w:val="SourceCode"/>
      </w:pPr>
      <w:r>
        <w:t xml:space="preserve">    cmp r13, MAX_PORT</w:t>
      </w:r>
    </w:p>
    <w:p w14:paraId="5092F4C6" w14:textId="77777777" w:rsidR="00642C2D" w:rsidRDefault="00553485">
      <w:pPr>
        <w:pStyle w:val="SourceCode"/>
      </w:pPr>
      <w:r>
        <w:t xml:space="preserve">    jg .bad_port</w:t>
      </w:r>
    </w:p>
    <w:p w14:paraId="30C535C2" w14:textId="77777777" w:rsidR="00642C2D" w:rsidRDefault="00642C2D">
      <w:pPr>
        <w:pStyle w:val="SourceCode"/>
      </w:pPr>
    </w:p>
    <w:p w14:paraId="18AC278D" w14:textId="77777777" w:rsidR="00642C2D" w:rsidRDefault="00553485">
      <w:pPr>
        <w:pStyle w:val="SourceCode"/>
      </w:pPr>
      <w:r>
        <w:t xml:space="preserve">    ; Remember, HeapAlloc(heap, 0, size) reserves a block that outlives</w:t>
      </w:r>
    </w:p>
    <w:p w14:paraId="1F75F80F" w14:textId="77777777" w:rsidR="00642C2D" w:rsidRDefault="00553485">
      <w:pPr>
        <w:pStyle w:val="SourceCode"/>
      </w:pPr>
      <w:r>
        <w:t xml:space="preserve">    ; this call. It returns 0 when the heap has no room left, so check rax</w:t>
      </w:r>
    </w:p>
    <w:p w14:paraId="0BBA14E5" w14:textId="77777777" w:rsidR="00642C2D" w:rsidRDefault="00553485">
      <w:pPr>
        <w:pStyle w:val="SourceCode"/>
      </w:pPr>
      <w:r>
        <w:t xml:space="preserve">    ; before writing through it: writing to address 0 crashes the program.</w:t>
      </w:r>
    </w:p>
    <w:p w14:paraId="7CC04691" w14:textId="77777777" w:rsidR="00642C2D" w:rsidRDefault="00553485">
      <w:pPr>
        <w:pStyle w:val="SourceCode"/>
      </w:pPr>
      <w:r>
        <w:t xml:space="preserve">    call GetProcessHeap</w:t>
      </w:r>
    </w:p>
    <w:p w14:paraId="77601D69" w14:textId="77777777" w:rsidR="00642C2D" w:rsidRDefault="00553485">
      <w:pPr>
        <w:pStyle w:val="SourceCode"/>
      </w:pPr>
      <w:r>
        <w:t xml:space="preserve">    mov rcx, rax</w:t>
      </w:r>
    </w:p>
    <w:p w14:paraId="3D554559" w14:textId="77777777" w:rsidR="00642C2D" w:rsidRDefault="00553485">
      <w:pPr>
        <w:pStyle w:val="SourceCode"/>
      </w:pPr>
      <w:r>
        <w:t xml:space="preserve">    mov edx, 0</w:t>
      </w:r>
    </w:p>
    <w:p w14:paraId="0B523915" w14:textId="77777777" w:rsidR="00642C2D" w:rsidRDefault="00553485">
      <w:pPr>
        <w:pStyle w:val="SourceCode"/>
      </w:pPr>
      <w:r>
        <w:t xml:space="preserve">    mov r8, RECORD_SIZE</w:t>
      </w:r>
    </w:p>
    <w:p w14:paraId="6C64949F" w14:textId="77777777" w:rsidR="00642C2D" w:rsidRDefault="00553485">
      <w:pPr>
        <w:pStyle w:val="SourceCode"/>
      </w:pPr>
      <w:r>
        <w:t xml:space="preserve">    call HeapAlloc</w:t>
      </w:r>
    </w:p>
    <w:p w14:paraId="69A6883A" w14:textId="77777777" w:rsidR="00642C2D" w:rsidRDefault="00553485">
      <w:pPr>
        <w:pStyle w:val="SourceCode"/>
      </w:pPr>
      <w:r>
        <w:t xml:space="preserve">    cmp rax, 0</w:t>
      </w:r>
    </w:p>
    <w:p w14:paraId="34C50BA3" w14:textId="77777777" w:rsidR="00642C2D" w:rsidRDefault="00553485">
      <w:pPr>
        <w:pStyle w:val="SourceCode"/>
      </w:pPr>
      <w:r>
        <w:t xml:space="preserve">    je .no_memory</w:t>
      </w:r>
    </w:p>
    <w:p w14:paraId="065C3BA5" w14:textId="77777777" w:rsidR="00642C2D" w:rsidRDefault="00553485">
      <w:pPr>
        <w:pStyle w:val="SourceCode"/>
      </w:pPr>
      <w:r>
        <w:t xml:space="preserve">    mov rbx, rax</w:t>
      </w:r>
    </w:p>
    <w:p w14:paraId="1B68CABD" w14:textId="77777777" w:rsidR="00642C2D" w:rsidRDefault="00642C2D">
      <w:pPr>
        <w:pStyle w:val="SourceCode"/>
      </w:pPr>
    </w:p>
    <w:p w14:paraId="1E366511" w14:textId="77777777" w:rsidR="00642C2D" w:rsidRDefault="00553485">
      <w:pPr>
        <w:pStyle w:val="SourceCode"/>
      </w:pPr>
      <w:r>
        <w:t xml:space="preserve">    lea rcx, [rbx + HOSTNAME]</w:t>
      </w:r>
    </w:p>
    <w:p w14:paraId="27CFFDB1" w14:textId="77777777" w:rsidR="00642C2D" w:rsidRDefault="00553485">
      <w:pPr>
        <w:pStyle w:val="SourceCode"/>
      </w:pPr>
      <w:r>
        <w:t xml:space="preserve">    mov rdx, HOSTNAME_SIZE</w:t>
      </w:r>
    </w:p>
    <w:p w14:paraId="714431D6" w14:textId="77777777" w:rsidR="00642C2D" w:rsidRDefault="00553485">
      <w:pPr>
        <w:pStyle w:val="SourceCode"/>
      </w:pPr>
      <w:r>
        <w:t xml:space="preserve">    lea r8, [text_format]</w:t>
      </w:r>
    </w:p>
    <w:p w14:paraId="6038C3F8" w14:textId="77777777" w:rsidR="00642C2D" w:rsidRDefault="00553485">
      <w:pPr>
        <w:pStyle w:val="SourceCode"/>
      </w:pPr>
      <w:r>
        <w:t xml:space="preserve">    mov r9, r12</w:t>
      </w:r>
    </w:p>
    <w:p w14:paraId="7CC2EA37" w14:textId="77777777" w:rsidR="00642C2D" w:rsidRDefault="00553485">
      <w:pPr>
        <w:pStyle w:val="SourceCode"/>
      </w:pPr>
      <w:r>
        <w:t xml:space="preserve">    call snprintf</w:t>
      </w:r>
    </w:p>
    <w:p w14:paraId="5CA03A1D" w14:textId="77777777" w:rsidR="00642C2D" w:rsidRDefault="00553485">
      <w:pPr>
        <w:pStyle w:val="SourceCode"/>
      </w:pPr>
      <w:r>
        <w:t xml:space="preserve">    mov [rbx + PORT], r13</w:t>
      </w:r>
    </w:p>
    <w:p w14:paraId="09E24760" w14:textId="77777777" w:rsidR="00642C2D" w:rsidRDefault="00553485">
      <w:pPr>
        <w:pStyle w:val="SourceCode"/>
      </w:pPr>
      <w:r>
        <w:t xml:space="preserve">    lea rcx, [made_format]</w:t>
      </w:r>
    </w:p>
    <w:p w14:paraId="48D8E360" w14:textId="77777777" w:rsidR="00642C2D" w:rsidRDefault="00553485">
      <w:pPr>
        <w:pStyle w:val="SourceCode"/>
      </w:pPr>
      <w:r>
        <w:t xml:space="preserve">    lea rdx, [rbx + HOSTNAME]</w:t>
      </w:r>
    </w:p>
    <w:p w14:paraId="4397A7E0" w14:textId="77777777" w:rsidR="00642C2D" w:rsidRDefault="00553485">
      <w:pPr>
        <w:pStyle w:val="SourceCode"/>
      </w:pPr>
      <w:r>
        <w:t xml:space="preserve">    mov r8, [rbx + PORT]</w:t>
      </w:r>
    </w:p>
    <w:p w14:paraId="2C101996" w14:textId="77777777" w:rsidR="00642C2D" w:rsidRDefault="00553485">
      <w:pPr>
        <w:pStyle w:val="SourceCode"/>
      </w:pPr>
      <w:r>
        <w:t xml:space="preserve">    call printf</w:t>
      </w:r>
    </w:p>
    <w:p w14:paraId="00B267D6" w14:textId="77777777" w:rsidR="00642C2D" w:rsidRDefault="00642C2D">
      <w:pPr>
        <w:pStyle w:val="SourceCode"/>
      </w:pPr>
    </w:p>
    <w:p w14:paraId="57463623" w14:textId="77777777" w:rsidR="00642C2D" w:rsidRDefault="00553485">
      <w:pPr>
        <w:pStyle w:val="SourceCode"/>
      </w:pPr>
      <w:r>
        <w:t xml:space="preserve">    ; Remember, the frame is removed at ret; the record stays on the heap.</w:t>
      </w:r>
    </w:p>
    <w:p w14:paraId="3B97BBCD" w14:textId="77777777" w:rsidR="00642C2D" w:rsidRDefault="00553485">
      <w:pPr>
        <w:pStyle w:val="SourceCode"/>
      </w:pPr>
      <w:r>
        <w:t xml:space="preserve">    lea rcx, [ends_text]</w:t>
      </w:r>
    </w:p>
    <w:p w14:paraId="470C79AB" w14:textId="77777777" w:rsidR="00642C2D" w:rsidRDefault="00553485">
      <w:pPr>
        <w:pStyle w:val="SourceCode"/>
      </w:pPr>
      <w:r>
        <w:t xml:space="preserve">    call printf</w:t>
      </w:r>
    </w:p>
    <w:p w14:paraId="44A478ED" w14:textId="77777777" w:rsidR="00642C2D" w:rsidRDefault="00553485">
      <w:pPr>
        <w:pStyle w:val="SourceCode"/>
      </w:pPr>
      <w:r>
        <w:t xml:space="preserve">    mov rax, rbx</w:t>
      </w:r>
    </w:p>
    <w:p w14:paraId="74BFF3D6" w14:textId="77777777" w:rsidR="00642C2D" w:rsidRDefault="00553485">
      <w:pPr>
        <w:pStyle w:val="SourceCode"/>
      </w:pPr>
      <w:r>
        <w:t xml:space="preserve">    jmp .done</w:t>
      </w:r>
    </w:p>
    <w:p w14:paraId="02FA4D7C" w14:textId="77777777" w:rsidR="00642C2D" w:rsidRDefault="00642C2D">
      <w:pPr>
        <w:pStyle w:val="SourceCode"/>
      </w:pPr>
    </w:p>
    <w:p w14:paraId="577B4186" w14:textId="77777777" w:rsidR="00642C2D" w:rsidRDefault="00553485">
      <w:pPr>
        <w:pStyle w:val="SourceCode"/>
      </w:pPr>
      <w:r>
        <w:t>.bad_port:</w:t>
      </w:r>
    </w:p>
    <w:p w14:paraId="2E8D835B" w14:textId="77777777" w:rsidR="00642C2D" w:rsidRDefault="00553485">
      <w:pPr>
        <w:pStyle w:val="SourceCode"/>
      </w:pPr>
      <w:r>
        <w:t xml:space="preserve">    lea rcx, [refused_format]</w:t>
      </w:r>
    </w:p>
    <w:p w14:paraId="05F50417" w14:textId="77777777" w:rsidR="00642C2D" w:rsidRDefault="00553485">
      <w:pPr>
        <w:pStyle w:val="SourceCode"/>
      </w:pPr>
      <w:r>
        <w:t xml:space="preserve">    mov rdx, r13</w:t>
      </w:r>
    </w:p>
    <w:p w14:paraId="23AAAB84" w14:textId="77777777" w:rsidR="00642C2D" w:rsidRDefault="00553485">
      <w:pPr>
        <w:pStyle w:val="SourceCode"/>
      </w:pPr>
      <w:r>
        <w:t xml:space="preserve">    call printf</w:t>
      </w:r>
    </w:p>
    <w:p w14:paraId="6582B387" w14:textId="77777777" w:rsidR="00642C2D" w:rsidRDefault="00553485">
      <w:pPr>
        <w:pStyle w:val="SourceCode"/>
      </w:pPr>
      <w:r>
        <w:t xml:space="preserve">    mov rax, 0</w:t>
      </w:r>
    </w:p>
    <w:p w14:paraId="622E344F" w14:textId="77777777" w:rsidR="00642C2D" w:rsidRDefault="00553485">
      <w:pPr>
        <w:pStyle w:val="SourceCode"/>
      </w:pPr>
      <w:r>
        <w:t xml:space="preserve">    jmp .done</w:t>
      </w:r>
    </w:p>
    <w:p w14:paraId="2199949E" w14:textId="77777777" w:rsidR="00642C2D" w:rsidRDefault="00642C2D">
      <w:pPr>
        <w:pStyle w:val="SourceCode"/>
      </w:pPr>
    </w:p>
    <w:p w14:paraId="1BE723AE" w14:textId="77777777" w:rsidR="00642C2D" w:rsidRDefault="00553485">
      <w:pPr>
        <w:pStyle w:val="SourceCode"/>
      </w:pPr>
      <w:r>
        <w:t>.no_memory:</w:t>
      </w:r>
    </w:p>
    <w:p w14:paraId="0D50791F" w14:textId="77777777" w:rsidR="00642C2D" w:rsidRDefault="00553485">
      <w:pPr>
        <w:pStyle w:val="SourceCode"/>
      </w:pPr>
      <w:r>
        <w:t xml:space="preserve">    lea rcx, [no_memory_text]</w:t>
      </w:r>
    </w:p>
    <w:p w14:paraId="6343427F" w14:textId="77777777" w:rsidR="00642C2D" w:rsidRDefault="00553485">
      <w:pPr>
        <w:pStyle w:val="SourceCode"/>
      </w:pPr>
      <w:r>
        <w:t xml:space="preserve">    call printf</w:t>
      </w:r>
    </w:p>
    <w:p w14:paraId="265AF0BC" w14:textId="77777777" w:rsidR="00642C2D" w:rsidRDefault="00553485">
      <w:pPr>
        <w:pStyle w:val="SourceCode"/>
      </w:pPr>
      <w:r>
        <w:t xml:space="preserve">    mov rax, 0</w:t>
      </w:r>
    </w:p>
    <w:p w14:paraId="09D213AC" w14:textId="77777777" w:rsidR="00642C2D" w:rsidRDefault="00642C2D">
      <w:pPr>
        <w:pStyle w:val="SourceCode"/>
      </w:pPr>
    </w:p>
    <w:p w14:paraId="5B4969E0" w14:textId="77777777" w:rsidR="00642C2D" w:rsidRDefault="00553485">
      <w:pPr>
        <w:pStyle w:val="SourceCode"/>
      </w:pPr>
      <w:r>
        <w:t>.done:</w:t>
      </w:r>
    </w:p>
    <w:p w14:paraId="2A6F9FA7" w14:textId="77777777" w:rsidR="00642C2D" w:rsidRDefault="00553485">
      <w:pPr>
        <w:pStyle w:val="SourceCode"/>
      </w:pPr>
      <w:r>
        <w:t xml:space="preserve">    add rsp, 32</w:t>
      </w:r>
    </w:p>
    <w:p w14:paraId="174C8504" w14:textId="77777777" w:rsidR="00642C2D" w:rsidRDefault="00553485">
      <w:pPr>
        <w:pStyle w:val="SourceCode"/>
      </w:pPr>
      <w:r>
        <w:t xml:space="preserve">    pop rbx</w:t>
      </w:r>
    </w:p>
    <w:p w14:paraId="6D979888" w14:textId="77777777" w:rsidR="00642C2D" w:rsidRDefault="00553485">
      <w:pPr>
        <w:pStyle w:val="SourceCode"/>
      </w:pPr>
      <w:r>
        <w:t xml:space="preserve">    pop r13</w:t>
      </w:r>
    </w:p>
    <w:p w14:paraId="6BC38E71" w14:textId="77777777" w:rsidR="00642C2D" w:rsidRDefault="00553485">
      <w:pPr>
        <w:pStyle w:val="SourceCode"/>
      </w:pPr>
      <w:r>
        <w:t xml:space="preserve">    pop r12</w:t>
      </w:r>
    </w:p>
    <w:p w14:paraId="483C7AC3" w14:textId="77777777" w:rsidR="00642C2D" w:rsidRDefault="00553485">
      <w:pPr>
        <w:pStyle w:val="SourceCode"/>
      </w:pPr>
      <w:r>
        <w:t xml:space="preserve">    ret</w:t>
      </w:r>
    </w:p>
    <w:p w14:paraId="533E7277" w14:textId="77777777" w:rsidR="00642C2D" w:rsidRDefault="00642C2D">
      <w:pPr>
        <w:pStyle w:val="SourceCode"/>
      </w:pPr>
    </w:p>
    <w:p w14:paraId="1DBA2117" w14:textId="77777777" w:rsidR="00642C2D" w:rsidRDefault="00553485">
      <w:pPr>
        <w:pStyle w:val="SourceCode"/>
      </w:pPr>
      <w:r>
        <w:t>; Remember, the program starts at main, and eax = 0 means success.</w:t>
      </w:r>
    </w:p>
    <w:p w14:paraId="08942B60" w14:textId="77777777" w:rsidR="00642C2D" w:rsidRDefault="00553485">
      <w:pPr>
        <w:pStyle w:val="SourceCode"/>
      </w:pPr>
      <w:r>
        <w:t>; sub rsp, 56 gives each call its 32 bytes of scratch space, then main's</w:t>
      </w:r>
    </w:p>
    <w:p w14:paraId="3750C84F" w14:textId="77777777" w:rsidR="00642C2D" w:rsidRDefault="00553485">
      <w:pPr>
        <w:pStyle w:val="SourceCode"/>
      </w:pPr>
      <w:r>
        <w:t>; locals: web_record at [rsp + 32] and bad_record at [rsp + 40], each a</w:t>
      </w:r>
    </w:p>
    <w:p w14:paraId="31214EA6" w14:textId="77777777" w:rsidR="00642C2D" w:rsidRDefault="00553485">
      <w:pPr>
        <w:pStyle w:val="SourceCode"/>
      </w:pPr>
      <w:r>
        <w:t>; record's address or 0. The last 8 bytes, at [rsp + 48], keep the stack</w:t>
      </w:r>
    </w:p>
    <w:p w14:paraId="65D308E0" w14:textId="77777777" w:rsidR="00642C2D" w:rsidRDefault="00553485">
      <w:pPr>
        <w:pStyle w:val="SourceCode"/>
      </w:pPr>
      <w:r>
        <w:t>; aligned to 16 bytes.</w:t>
      </w:r>
    </w:p>
    <w:p w14:paraId="6C0859A8" w14:textId="77777777" w:rsidR="00642C2D" w:rsidRDefault="00553485">
      <w:pPr>
        <w:pStyle w:val="SourceCode"/>
      </w:pPr>
      <w:r>
        <w:t>main:</w:t>
      </w:r>
    </w:p>
    <w:p w14:paraId="17646B88" w14:textId="77777777" w:rsidR="00642C2D" w:rsidRDefault="00553485">
      <w:pPr>
        <w:pStyle w:val="SourceCode"/>
      </w:pPr>
      <w:r>
        <w:t xml:space="preserve">    sub rsp, 56</w:t>
      </w:r>
    </w:p>
    <w:p w14:paraId="027E10A9" w14:textId="77777777" w:rsidR="00642C2D" w:rsidRDefault="00553485">
      <w:pPr>
        <w:pStyle w:val="SourceCode"/>
      </w:pPr>
      <w:r>
        <w:t xml:space="preserve">    lea rcx, [web_01]</w:t>
      </w:r>
    </w:p>
    <w:p w14:paraId="3951C51D" w14:textId="77777777" w:rsidR="00642C2D" w:rsidRDefault="00553485">
      <w:pPr>
        <w:pStyle w:val="SourceCode"/>
      </w:pPr>
      <w:r>
        <w:t xml:space="preserve">    mov rdx, 443</w:t>
      </w:r>
    </w:p>
    <w:p w14:paraId="1103B957" w14:textId="77777777" w:rsidR="00642C2D" w:rsidRDefault="00553485">
      <w:pPr>
        <w:pStyle w:val="SourceCode"/>
      </w:pPr>
      <w:r>
        <w:t xml:space="preserve">    call create_record</w:t>
      </w:r>
    </w:p>
    <w:p w14:paraId="56E9F3E1" w14:textId="77777777" w:rsidR="00642C2D" w:rsidRDefault="00553485">
      <w:pPr>
        <w:pStyle w:val="SourceCode"/>
      </w:pPr>
      <w:r>
        <w:t xml:space="preserve">    mov [rsp + 32], rax</w:t>
      </w:r>
    </w:p>
    <w:p w14:paraId="683DDE32" w14:textId="77777777" w:rsidR="00642C2D" w:rsidRDefault="00642C2D">
      <w:pPr>
        <w:pStyle w:val="SourceCode"/>
      </w:pPr>
    </w:p>
    <w:p w14:paraId="28820DBD" w14:textId="77777777" w:rsidR="00642C2D" w:rsidRDefault="00553485">
      <w:pPr>
        <w:pStyle w:val="SourceCode"/>
      </w:pPr>
      <w:r>
        <w:t xml:space="preserve">    ; Remember, check for the no-value first: 0 means no record.</w:t>
      </w:r>
    </w:p>
    <w:p w14:paraId="2055E2E1" w14:textId="77777777" w:rsidR="00642C2D" w:rsidRDefault="00553485">
      <w:pPr>
        <w:pStyle w:val="SourceCode"/>
      </w:pPr>
      <w:r>
        <w:t xml:space="preserve">    cmp qword [rsp + 32], 0</w:t>
      </w:r>
    </w:p>
    <w:p w14:paraId="19ED95B3" w14:textId="77777777" w:rsidR="00642C2D" w:rsidRDefault="00553485">
      <w:pPr>
        <w:pStyle w:val="SourceCode"/>
      </w:pPr>
      <w:r>
        <w:t xml:space="preserve">    je .no_web_record</w:t>
      </w:r>
    </w:p>
    <w:p w14:paraId="4A94C433" w14:textId="77777777" w:rsidR="00642C2D" w:rsidRDefault="00553485">
      <w:pPr>
        <w:pStyle w:val="SourceCode"/>
      </w:pPr>
      <w:r>
        <w:t xml:space="preserve">    mov rax, [rsp + 32]</w:t>
      </w:r>
    </w:p>
    <w:p w14:paraId="4837C001" w14:textId="77777777" w:rsidR="00642C2D" w:rsidRDefault="00553485">
      <w:pPr>
        <w:pStyle w:val="SourceCode"/>
      </w:pPr>
      <w:r>
        <w:t xml:space="preserve">    lea rcx, [back_format]</w:t>
      </w:r>
    </w:p>
    <w:p w14:paraId="1DCDBA49" w14:textId="77777777" w:rsidR="00642C2D" w:rsidRDefault="00553485">
      <w:pPr>
        <w:pStyle w:val="SourceCode"/>
      </w:pPr>
      <w:r>
        <w:t xml:space="preserve">    lea rdx, [rax + HOSTNAME]</w:t>
      </w:r>
    </w:p>
    <w:p w14:paraId="787046C7" w14:textId="77777777" w:rsidR="00642C2D" w:rsidRDefault="00553485">
      <w:pPr>
        <w:pStyle w:val="SourceCode"/>
      </w:pPr>
      <w:r>
        <w:t xml:space="preserve">    mov r8, [rax + PORT]</w:t>
      </w:r>
    </w:p>
    <w:p w14:paraId="06582C58" w14:textId="77777777" w:rsidR="00642C2D" w:rsidRDefault="00553485">
      <w:pPr>
        <w:pStyle w:val="SourceCode"/>
      </w:pPr>
      <w:r>
        <w:t xml:space="preserve">    call printf</w:t>
      </w:r>
    </w:p>
    <w:p w14:paraId="7FA9DCBE" w14:textId="77777777" w:rsidR="00642C2D" w:rsidRDefault="00553485">
      <w:pPr>
        <w:pStyle w:val="SourceCode"/>
      </w:pPr>
      <w:r>
        <w:t xml:space="preserve">    mov rax, [rsp + 32]</w:t>
      </w:r>
    </w:p>
    <w:p w14:paraId="32866EBE" w14:textId="77777777" w:rsidR="00642C2D" w:rsidRDefault="00553485">
      <w:pPr>
        <w:pStyle w:val="SourceCode"/>
      </w:pPr>
      <w:r>
        <w:t xml:space="preserve">    mov qword [rax + PORT], 8443</w:t>
      </w:r>
    </w:p>
    <w:p w14:paraId="6A534377" w14:textId="77777777" w:rsidR="00642C2D" w:rsidRDefault="00553485">
      <w:pPr>
        <w:pStyle w:val="SourceCode"/>
      </w:pPr>
      <w:r>
        <w:t xml:space="preserve">    lea rcx, [changed_format]</w:t>
      </w:r>
    </w:p>
    <w:p w14:paraId="17502145" w14:textId="77777777" w:rsidR="00642C2D" w:rsidRDefault="00553485">
      <w:pPr>
        <w:pStyle w:val="SourceCode"/>
      </w:pPr>
      <w:r>
        <w:t xml:space="preserve">    lea rdx, [rax + HOSTNAME]</w:t>
      </w:r>
    </w:p>
    <w:p w14:paraId="78192343" w14:textId="77777777" w:rsidR="00642C2D" w:rsidRDefault="00553485">
      <w:pPr>
        <w:pStyle w:val="SourceCode"/>
      </w:pPr>
      <w:r>
        <w:t xml:space="preserve">    mov r8, [rax + PORT]</w:t>
      </w:r>
    </w:p>
    <w:p w14:paraId="776AC150" w14:textId="77777777" w:rsidR="00642C2D" w:rsidRDefault="00553485">
      <w:pPr>
        <w:pStyle w:val="SourceCode"/>
      </w:pPr>
      <w:r>
        <w:t xml:space="preserve">    call printf</w:t>
      </w:r>
    </w:p>
    <w:p w14:paraId="5587238E" w14:textId="77777777" w:rsidR="00642C2D" w:rsidRDefault="00553485">
      <w:pPr>
        <w:pStyle w:val="SourceCode"/>
      </w:pPr>
      <w:r>
        <w:t xml:space="preserve">    mov rax, [rsp + 32]</w:t>
      </w:r>
    </w:p>
    <w:p w14:paraId="3C6BE46A" w14:textId="77777777" w:rsidR="00642C2D" w:rsidRDefault="00553485">
      <w:pPr>
        <w:pStyle w:val="SourceCode"/>
      </w:pPr>
      <w:r>
        <w:t xml:space="preserve">    lea rcx, [last_use_format]</w:t>
      </w:r>
    </w:p>
    <w:p w14:paraId="12268A95" w14:textId="77777777" w:rsidR="00642C2D" w:rsidRDefault="00553485">
      <w:pPr>
        <w:pStyle w:val="SourceCode"/>
      </w:pPr>
      <w:r>
        <w:t xml:space="preserve">    lea rdx, [rax + HOSTNAME]</w:t>
      </w:r>
    </w:p>
    <w:p w14:paraId="6B9F21F6" w14:textId="77777777" w:rsidR="00642C2D" w:rsidRDefault="00553485">
      <w:pPr>
        <w:pStyle w:val="SourceCode"/>
      </w:pPr>
      <w:r>
        <w:t xml:space="preserve">    call printf</w:t>
      </w:r>
    </w:p>
    <w:p w14:paraId="52E6BE2C" w14:textId="77777777" w:rsidR="00642C2D" w:rsidRDefault="00642C2D">
      <w:pPr>
        <w:pStyle w:val="SourceCode"/>
      </w:pPr>
    </w:p>
    <w:p w14:paraId="791A75B9" w14:textId="77777777" w:rsidR="00642C2D" w:rsidRDefault="00553485">
      <w:pPr>
        <w:pStyle w:val="SourceCode"/>
      </w:pPr>
      <w:r>
        <w:t xml:space="preserve">    ; Release the record once, after its last use.</w:t>
      </w:r>
    </w:p>
    <w:p w14:paraId="07232EF3" w14:textId="77777777" w:rsidR="00642C2D" w:rsidRDefault="00553485">
      <w:pPr>
        <w:pStyle w:val="SourceCode"/>
      </w:pPr>
      <w:r>
        <w:t xml:space="preserve">    call GetProcessHeap</w:t>
      </w:r>
    </w:p>
    <w:p w14:paraId="6BCCD3C0" w14:textId="77777777" w:rsidR="00642C2D" w:rsidRDefault="00553485">
      <w:pPr>
        <w:pStyle w:val="SourceCode"/>
      </w:pPr>
      <w:r>
        <w:t xml:space="preserve">    mov rcx, rax</w:t>
      </w:r>
    </w:p>
    <w:p w14:paraId="2BE464C9" w14:textId="77777777" w:rsidR="00642C2D" w:rsidRDefault="00553485">
      <w:pPr>
        <w:pStyle w:val="SourceCode"/>
      </w:pPr>
      <w:r>
        <w:t xml:space="preserve">    mov edx, 0</w:t>
      </w:r>
    </w:p>
    <w:p w14:paraId="73FB4C8E" w14:textId="77777777" w:rsidR="00642C2D" w:rsidRDefault="00553485">
      <w:pPr>
        <w:pStyle w:val="SourceCode"/>
      </w:pPr>
      <w:r>
        <w:t xml:space="preserve">    mov r8, [rsp + 32]</w:t>
      </w:r>
    </w:p>
    <w:p w14:paraId="0AB4E61D" w14:textId="77777777" w:rsidR="00642C2D" w:rsidRDefault="00553485">
      <w:pPr>
        <w:pStyle w:val="SourceCode"/>
      </w:pPr>
      <w:r>
        <w:t xml:space="preserve">    call HeapFree</w:t>
      </w:r>
    </w:p>
    <w:p w14:paraId="58ECAA32" w14:textId="77777777" w:rsidR="00642C2D" w:rsidRDefault="00553485">
      <w:pPr>
        <w:pStyle w:val="SourceCode"/>
      </w:pPr>
      <w:r>
        <w:t xml:space="preserve">    jmp .make_bad_record</w:t>
      </w:r>
    </w:p>
    <w:p w14:paraId="0A4A1AD5" w14:textId="77777777" w:rsidR="00642C2D" w:rsidRDefault="00642C2D">
      <w:pPr>
        <w:pStyle w:val="SourceCode"/>
      </w:pPr>
    </w:p>
    <w:p w14:paraId="57F4089D" w14:textId="77777777" w:rsidR="00642C2D" w:rsidRDefault="00553485">
      <w:pPr>
        <w:pStyle w:val="SourceCode"/>
      </w:pPr>
      <w:r>
        <w:t>.no_web_record:</w:t>
      </w:r>
    </w:p>
    <w:p w14:paraId="47FB4175" w14:textId="77777777" w:rsidR="00642C2D" w:rsidRDefault="00553485">
      <w:pPr>
        <w:pStyle w:val="SourceCode"/>
      </w:pPr>
      <w:r>
        <w:t xml:space="preserve">    lea rcx, [no_record_format]</w:t>
      </w:r>
    </w:p>
    <w:p w14:paraId="0D0AF7DB" w14:textId="77777777" w:rsidR="00642C2D" w:rsidRDefault="00553485">
      <w:pPr>
        <w:pStyle w:val="SourceCode"/>
      </w:pPr>
      <w:r>
        <w:t xml:space="preserve">    lea rdx, [web_01]</w:t>
      </w:r>
    </w:p>
    <w:p w14:paraId="78D33192" w14:textId="77777777" w:rsidR="00642C2D" w:rsidRDefault="00553485">
      <w:pPr>
        <w:pStyle w:val="SourceCode"/>
      </w:pPr>
      <w:r>
        <w:t xml:space="preserve">    call printf</w:t>
      </w:r>
    </w:p>
    <w:p w14:paraId="5921A3E6" w14:textId="77777777" w:rsidR="00642C2D" w:rsidRDefault="00642C2D">
      <w:pPr>
        <w:pStyle w:val="SourceCode"/>
      </w:pPr>
    </w:p>
    <w:p w14:paraId="7A99A41D" w14:textId="77777777" w:rsidR="00642C2D" w:rsidRDefault="00553485">
      <w:pPr>
        <w:pStyle w:val="SourceCode"/>
      </w:pPr>
      <w:r>
        <w:t xml:space="preserve">    ; A port outside 1 to 65535 is refused before any memory is taken, so</w:t>
      </w:r>
    </w:p>
    <w:p w14:paraId="7339EC83" w14:textId="77777777" w:rsidR="00642C2D" w:rsidRDefault="00553485">
      <w:pPr>
        <w:pStyle w:val="SourceCode"/>
      </w:pPr>
      <w:r>
        <w:t xml:space="preserve">    ; main receives 0 and has nothing to release.</w:t>
      </w:r>
    </w:p>
    <w:p w14:paraId="103340B9" w14:textId="77777777" w:rsidR="00642C2D" w:rsidRDefault="00553485">
      <w:pPr>
        <w:pStyle w:val="SourceCode"/>
      </w:pPr>
      <w:r>
        <w:t>.make_bad_record:</w:t>
      </w:r>
    </w:p>
    <w:p w14:paraId="1946B8AD" w14:textId="77777777" w:rsidR="00642C2D" w:rsidRDefault="00553485">
      <w:pPr>
        <w:pStyle w:val="SourceCode"/>
      </w:pPr>
      <w:r>
        <w:t xml:space="preserve">    lea rcx, [bad_01]</w:t>
      </w:r>
    </w:p>
    <w:p w14:paraId="4927728E" w14:textId="77777777" w:rsidR="00642C2D" w:rsidRDefault="00553485">
      <w:pPr>
        <w:pStyle w:val="SourceCode"/>
      </w:pPr>
      <w:r>
        <w:t xml:space="preserve">    mov rdx, 70000</w:t>
      </w:r>
    </w:p>
    <w:p w14:paraId="096283C9" w14:textId="77777777" w:rsidR="00642C2D" w:rsidRDefault="00553485">
      <w:pPr>
        <w:pStyle w:val="SourceCode"/>
      </w:pPr>
      <w:r>
        <w:t xml:space="preserve">    call create_record</w:t>
      </w:r>
    </w:p>
    <w:p w14:paraId="23667376" w14:textId="77777777" w:rsidR="00642C2D" w:rsidRDefault="00553485">
      <w:pPr>
        <w:pStyle w:val="SourceCode"/>
      </w:pPr>
      <w:r>
        <w:t xml:space="preserve">    mov [rsp + 40], rax</w:t>
      </w:r>
    </w:p>
    <w:p w14:paraId="2C684D9C" w14:textId="77777777" w:rsidR="00642C2D" w:rsidRDefault="00553485">
      <w:pPr>
        <w:pStyle w:val="SourceCode"/>
      </w:pPr>
      <w:r>
        <w:t xml:space="preserve">    cmp qword [rsp + 40], 0</w:t>
      </w:r>
    </w:p>
    <w:p w14:paraId="3876280C" w14:textId="77777777" w:rsidR="00642C2D" w:rsidRDefault="00553485">
      <w:pPr>
        <w:pStyle w:val="SourceCode"/>
      </w:pPr>
      <w:r>
        <w:t xml:space="preserve">    je .no_bad_record</w:t>
      </w:r>
    </w:p>
    <w:p w14:paraId="27EB2E0D" w14:textId="77777777" w:rsidR="00642C2D" w:rsidRDefault="00553485">
      <w:pPr>
        <w:pStyle w:val="SourceCode"/>
      </w:pPr>
      <w:r>
        <w:t xml:space="preserve">    call GetProcessHeap</w:t>
      </w:r>
    </w:p>
    <w:p w14:paraId="04526C76" w14:textId="77777777" w:rsidR="00642C2D" w:rsidRDefault="00553485">
      <w:pPr>
        <w:pStyle w:val="SourceCode"/>
      </w:pPr>
      <w:r>
        <w:t xml:space="preserve">    mov rcx, rax</w:t>
      </w:r>
    </w:p>
    <w:p w14:paraId="6917A622" w14:textId="77777777" w:rsidR="00642C2D" w:rsidRDefault="00553485">
      <w:pPr>
        <w:pStyle w:val="SourceCode"/>
      </w:pPr>
      <w:r>
        <w:t xml:space="preserve">    mov edx, 0</w:t>
      </w:r>
    </w:p>
    <w:p w14:paraId="4B4D5A31" w14:textId="77777777" w:rsidR="00642C2D" w:rsidRDefault="00553485">
      <w:pPr>
        <w:pStyle w:val="SourceCode"/>
      </w:pPr>
      <w:r>
        <w:t xml:space="preserve">    mov r8, [rsp + 40]</w:t>
      </w:r>
    </w:p>
    <w:p w14:paraId="7189DC98" w14:textId="77777777" w:rsidR="00642C2D" w:rsidRDefault="00553485">
      <w:pPr>
        <w:pStyle w:val="SourceCode"/>
      </w:pPr>
      <w:r>
        <w:t xml:space="preserve">    call HeapFree</w:t>
      </w:r>
    </w:p>
    <w:p w14:paraId="50E0A868" w14:textId="77777777" w:rsidR="00642C2D" w:rsidRDefault="00553485">
      <w:pPr>
        <w:pStyle w:val="SourceCode"/>
      </w:pPr>
      <w:r>
        <w:t xml:space="preserve">    jmp .finish</w:t>
      </w:r>
    </w:p>
    <w:p w14:paraId="55A97AEB" w14:textId="77777777" w:rsidR="00642C2D" w:rsidRDefault="00642C2D">
      <w:pPr>
        <w:pStyle w:val="SourceCode"/>
      </w:pPr>
    </w:p>
    <w:p w14:paraId="61DD5ABE" w14:textId="77777777" w:rsidR="00642C2D" w:rsidRDefault="00553485">
      <w:pPr>
        <w:pStyle w:val="SourceCode"/>
      </w:pPr>
      <w:r>
        <w:t>.no_bad_record:</w:t>
      </w:r>
    </w:p>
    <w:p w14:paraId="03EF0EE8" w14:textId="77777777" w:rsidR="00642C2D" w:rsidRDefault="00553485">
      <w:pPr>
        <w:pStyle w:val="SourceCode"/>
      </w:pPr>
      <w:r>
        <w:t xml:space="preserve">    lea rcx, [no_record_format]</w:t>
      </w:r>
    </w:p>
    <w:p w14:paraId="051B92A2" w14:textId="77777777" w:rsidR="00642C2D" w:rsidRDefault="00553485">
      <w:pPr>
        <w:pStyle w:val="SourceCode"/>
      </w:pPr>
      <w:r>
        <w:t xml:space="preserve">    lea rdx, [bad_01]</w:t>
      </w:r>
    </w:p>
    <w:p w14:paraId="0DD4F4BF" w14:textId="77777777" w:rsidR="00642C2D" w:rsidRDefault="00553485">
      <w:pPr>
        <w:pStyle w:val="SourceCode"/>
      </w:pPr>
      <w:r>
        <w:t xml:space="preserve">    call printf</w:t>
      </w:r>
    </w:p>
    <w:p w14:paraId="3DBDF716" w14:textId="77777777" w:rsidR="00642C2D" w:rsidRDefault="00642C2D">
      <w:pPr>
        <w:pStyle w:val="SourceCode"/>
      </w:pPr>
    </w:p>
    <w:p w14:paraId="3BBCED92" w14:textId="77777777" w:rsidR="00642C2D" w:rsidRDefault="00553485">
      <w:pPr>
        <w:pStyle w:val="SourceCode"/>
      </w:pPr>
      <w:r>
        <w:t>.finish:</w:t>
      </w:r>
    </w:p>
    <w:p w14:paraId="59F2C710" w14:textId="77777777" w:rsidR="00642C2D" w:rsidRDefault="00553485">
      <w:pPr>
        <w:pStyle w:val="SourceCode"/>
        <w:keepNext/>
      </w:pPr>
      <w:r>
        <w:t xml:space="preserve">    mov eax, 0</w:t>
      </w:r>
    </w:p>
    <w:p w14:paraId="51CBA686" w14:textId="77777777" w:rsidR="00642C2D" w:rsidRDefault="00553485">
      <w:pPr>
        <w:pStyle w:val="SourceCode"/>
        <w:keepNext/>
      </w:pPr>
      <w:r>
        <w:t xml:space="preserve">    add rsp, 56</w:t>
      </w:r>
    </w:p>
    <w:p w14:paraId="0CC04A3C" w14:textId="77777777" w:rsidR="00642C2D" w:rsidRDefault="00553485">
      <w:pPr>
        <w:pStyle w:val="SourceCode"/>
      </w:pPr>
      <w:r>
        <w:t xml:space="preserve">    ret</w:t>
      </w:r>
    </w:p>
    <w:p w14:paraId="47EC9452" w14:textId="77777777" w:rsidR="00642C2D" w:rsidRDefault="00642C2D">
      <w:pPr>
        <w:keepNext/>
      </w:pPr>
    </w:p>
    <w:p w14:paraId="5A02F44A" w14:textId="77777777" w:rsidR="00642C2D" w:rsidRDefault="00553485">
      <w:pPr>
        <w:pStyle w:val="Heading3"/>
      </w:pPr>
      <w:r>
        <w:t>Windows PowerShell Build and Run</w:t>
      </w:r>
    </w:p>
    <w:p w14:paraId="3E62A74E" w14:textId="77777777" w:rsidR="00642C2D" w:rsidRDefault="00553485">
      <w:pPr>
        <w:pStyle w:val="CommandBlock"/>
        <w:keepNext/>
      </w:pPr>
      <w:r>
        <w:t>nasm -f win64 .\assembly\windows\heap_record.asm `</w:t>
      </w:r>
    </w:p>
    <w:p w14:paraId="69B92ECE" w14:textId="77777777" w:rsidR="00642C2D" w:rsidRDefault="00553485">
      <w:pPr>
        <w:pStyle w:val="CommandBlock"/>
        <w:keepNext/>
      </w:pPr>
      <w:r>
        <w:t xml:space="preserve">    -o .\assembly\windows\heap_record.obj</w:t>
      </w:r>
    </w:p>
    <w:p w14:paraId="00457C04" w14:textId="77777777" w:rsidR="00642C2D" w:rsidRDefault="00553485">
      <w:pPr>
        <w:pStyle w:val="CommandBlock"/>
        <w:keepNext/>
      </w:pPr>
      <w:r>
        <w:t>gcc .\assembly\windows\heap_record.obj `</w:t>
      </w:r>
    </w:p>
    <w:p w14:paraId="04B35D81" w14:textId="77777777" w:rsidR="00642C2D" w:rsidRDefault="00553485">
      <w:pPr>
        <w:pStyle w:val="CommandBlock"/>
        <w:keepNext/>
      </w:pPr>
      <w:r>
        <w:t xml:space="preserve">    -o .\assembly\windows\heap_record.exe</w:t>
      </w:r>
    </w:p>
    <w:p w14:paraId="7016CC3E" w14:textId="77777777" w:rsidR="00642C2D" w:rsidRDefault="00553485">
      <w:pPr>
        <w:pStyle w:val="CommandBlock"/>
      </w:pPr>
      <w:r>
        <w:t>.\assembly\windows\heap_record.exe</w:t>
      </w:r>
    </w:p>
    <w:p w14:paraId="35A65F72" w14:textId="77777777" w:rsidR="00642C2D" w:rsidRDefault="00642C2D">
      <w:pPr>
        <w:keepNext/>
      </w:pPr>
    </w:p>
    <w:p w14:paraId="4AA861EB" w14:textId="77777777" w:rsidR="00642C2D" w:rsidRDefault="00553485">
      <w:pPr>
        <w:pStyle w:val="Heading3"/>
      </w:pPr>
      <w:r>
        <w:t>assembly/linux/heap_record.asm</w:t>
      </w:r>
    </w:p>
    <w:p w14:paraId="38C1557B" w14:textId="77777777" w:rsidR="00642C2D" w:rsidRDefault="00553485">
      <w:pPr>
        <w:pStyle w:val="SourceCode"/>
        <w:keepNext/>
      </w:pPr>
      <w:r>
        <w:t>; Assembly for 64-bit Linux, written for NASM. The same record as the</w:t>
      </w:r>
    </w:p>
    <w:p w14:paraId="6BF912BE" w14:textId="77777777" w:rsidR="00642C2D" w:rsidRDefault="00553485">
      <w:pPr>
        <w:pStyle w:val="SourceCode"/>
        <w:keepNext/>
      </w:pPr>
      <w:r>
        <w:t>; Basic version, made on the heap by create_record, which now refuses a</w:t>
      </w:r>
    </w:p>
    <w:p w14:paraId="4D50F2AB" w14:textId="77777777" w:rsidR="00642C2D" w:rsidRDefault="00553485">
      <w:pPr>
        <w:pStyle w:val="SourceCode"/>
      </w:pPr>
      <w:r>
        <w:t>; bad port before it asks for memory and returns 0 when it makes nothing.</w:t>
      </w:r>
    </w:p>
    <w:p w14:paraId="357A5679" w14:textId="77777777" w:rsidR="00642C2D" w:rsidRDefault="00642C2D">
      <w:pPr>
        <w:pStyle w:val="SourceCode"/>
      </w:pPr>
    </w:p>
    <w:p w14:paraId="31543D52" w14:textId="77777777" w:rsidR="00642C2D" w:rsidRDefault="00553485">
      <w:pPr>
        <w:pStyle w:val="SourceCode"/>
      </w:pPr>
      <w:r>
        <w:t>; Remember, extern pulls in C library functions.</w:t>
      </w:r>
    </w:p>
    <w:p w14:paraId="07C132B5" w14:textId="77777777" w:rsidR="00642C2D" w:rsidRDefault="00553485">
      <w:pPr>
        <w:pStyle w:val="SourceCode"/>
      </w:pPr>
      <w:r>
        <w:t>default rel</w:t>
      </w:r>
    </w:p>
    <w:p w14:paraId="19C2FAE9" w14:textId="77777777" w:rsidR="00642C2D" w:rsidRDefault="00553485">
      <w:pPr>
        <w:pStyle w:val="SourceCode"/>
      </w:pPr>
      <w:r>
        <w:t>global main</w:t>
      </w:r>
    </w:p>
    <w:p w14:paraId="6820761D" w14:textId="77777777" w:rsidR="00642C2D" w:rsidRDefault="00553485">
      <w:pPr>
        <w:pStyle w:val="SourceCode"/>
      </w:pPr>
      <w:r>
        <w:t>extern printf</w:t>
      </w:r>
    </w:p>
    <w:p w14:paraId="40601C96" w14:textId="77777777" w:rsidR="00642C2D" w:rsidRDefault="00553485">
      <w:pPr>
        <w:pStyle w:val="SourceCode"/>
      </w:pPr>
      <w:r>
        <w:t>extern snprintf</w:t>
      </w:r>
    </w:p>
    <w:p w14:paraId="42358F78" w14:textId="77777777" w:rsidR="00642C2D" w:rsidRDefault="00553485">
      <w:pPr>
        <w:pStyle w:val="SourceCode"/>
      </w:pPr>
      <w:r>
        <w:t>extern malloc</w:t>
      </w:r>
    </w:p>
    <w:p w14:paraId="1BCDB46E" w14:textId="77777777" w:rsidR="00642C2D" w:rsidRDefault="00553485">
      <w:pPr>
        <w:pStyle w:val="SourceCode"/>
      </w:pPr>
      <w:r>
        <w:t>extern free</w:t>
      </w:r>
    </w:p>
    <w:p w14:paraId="3D8F9E87" w14:textId="77777777" w:rsidR="00642C2D" w:rsidRDefault="00642C2D">
      <w:pPr>
        <w:pStyle w:val="SourceCode"/>
      </w:pPr>
    </w:p>
    <w:p w14:paraId="49C16E38" w14:textId="77777777" w:rsidR="00642C2D" w:rsidRDefault="00553485">
      <w:pPr>
        <w:pStyle w:val="SourceCode"/>
      </w:pPr>
      <w:r>
        <w:t>; Remember, equ names each field's offset in the record's block.</w:t>
      </w:r>
    </w:p>
    <w:p w14:paraId="1CAE37A2" w14:textId="77777777" w:rsidR="00642C2D" w:rsidRDefault="00553485">
      <w:pPr>
        <w:pStyle w:val="SourceCode"/>
      </w:pPr>
      <w:r>
        <w:t>HOSTNAME                equ 0</w:t>
      </w:r>
    </w:p>
    <w:p w14:paraId="6298FACC" w14:textId="77777777" w:rsidR="00642C2D" w:rsidRDefault="00553485">
      <w:pPr>
        <w:pStyle w:val="SourceCode"/>
      </w:pPr>
      <w:r>
        <w:t>HOSTNAME_SIZE           equ 32</w:t>
      </w:r>
    </w:p>
    <w:p w14:paraId="21DA3FC0" w14:textId="77777777" w:rsidR="00642C2D" w:rsidRDefault="00553485">
      <w:pPr>
        <w:pStyle w:val="SourceCode"/>
      </w:pPr>
      <w:r>
        <w:t>PORT                    equ 32</w:t>
      </w:r>
    </w:p>
    <w:p w14:paraId="4CCC61D8" w14:textId="77777777" w:rsidR="00642C2D" w:rsidRDefault="00553485">
      <w:pPr>
        <w:pStyle w:val="SourceCode"/>
      </w:pPr>
      <w:r>
        <w:t>RECORD_SIZE             equ 40</w:t>
      </w:r>
    </w:p>
    <w:p w14:paraId="57D2850B" w14:textId="77777777" w:rsidR="00642C2D" w:rsidRDefault="00642C2D">
      <w:pPr>
        <w:pStyle w:val="SourceCode"/>
      </w:pPr>
    </w:p>
    <w:p w14:paraId="4246CE36" w14:textId="77777777" w:rsidR="00642C2D" w:rsidRDefault="00553485">
      <w:pPr>
        <w:pStyle w:val="SourceCode"/>
      </w:pPr>
      <w:r>
        <w:t>; The highest port number there is.</w:t>
      </w:r>
    </w:p>
    <w:p w14:paraId="3161D7F1" w14:textId="77777777" w:rsidR="00642C2D" w:rsidRDefault="00553485">
      <w:pPr>
        <w:pStyle w:val="SourceCode"/>
      </w:pPr>
      <w:r>
        <w:t>MAX_PORT                equ 65535</w:t>
      </w:r>
    </w:p>
    <w:p w14:paraId="11A608BA" w14:textId="77777777" w:rsidR="00642C2D" w:rsidRDefault="00642C2D">
      <w:pPr>
        <w:pStyle w:val="SourceCode"/>
      </w:pPr>
    </w:p>
    <w:p w14:paraId="29A988AF" w14:textId="77777777" w:rsidR="00642C2D" w:rsidRDefault="00553485">
      <w:pPr>
        <w:pStyle w:val="SourceCode"/>
      </w:pPr>
      <w:r>
        <w:t>; Remember, text ends in 0; a db line with no name continues the text.</w:t>
      </w:r>
    </w:p>
    <w:p w14:paraId="67ED757E" w14:textId="77777777" w:rsidR="00642C2D" w:rsidRDefault="00553485">
      <w:pPr>
        <w:pStyle w:val="SourceCode"/>
      </w:pPr>
      <w:r>
        <w:t>section .rodata</w:t>
      </w:r>
    </w:p>
    <w:p w14:paraId="1BC14D66" w14:textId="77777777" w:rsidR="00642C2D" w:rsidRDefault="00553485">
      <w:pPr>
        <w:pStyle w:val="SourceCode"/>
      </w:pPr>
      <w:r>
        <w:t xml:space="preserve">    web_01              db "web-01", 0</w:t>
      </w:r>
    </w:p>
    <w:p w14:paraId="61C307BC" w14:textId="77777777" w:rsidR="00642C2D" w:rsidRDefault="00553485">
      <w:pPr>
        <w:pStyle w:val="SourceCode"/>
      </w:pPr>
      <w:r>
        <w:t xml:space="preserve">    bad_01              db "bad-01", 0</w:t>
      </w:r>
    </w:p>
    <w:p w14:paraId="120CB4A8" w14:textId="77777777" w:rsidR="00642C2D" w:rsidRDefault="00553485">
      <w:pPr>
        <w:pStyle w:val="SourceCode"/>
      </w:pPr>
      <w:r>
        <w:t xml:space="preserve">    text_format         db "%s", 0</w:t>
      </w:r>
    </w:p>
    <w:p w14:paraId="0C7B4017" w14:textId="77777777" w:rsidR="00642C2D" w:rsidRDefault="00553485">
      <w:pPr>
        <w:pStyle w:val="SourceCode"/>
      </w:pPr>
      <w:r>
        <w:t xml:space="preserve">    starts_text         db "create_record starts", 10, 0</w:t>
      </w:r>
    </w:p>
    <w:p w14:paraId="6F566887" w14:textId="77777777" w:rsidR="00642C2D" w:rsidRDefault="00553485">
      <w:pPr>
        <w:pStyle w:val="SourceCode"/>
      </w:pPr>
      <w:r>
        <w:t xml:space="preserve">    refused_format      db "create_record refused: port %d is out of "</w:t>
      </w:r>
    </w:p>
    <w:p w14:paraId="60F4E965" w14:textId="77777777" w:rsidR="00642C2D" w:rsidRDefault="00553485">
      <w:pPr>
        <w:pStyle w:val="SourceCode"/>
      </w:pPr>
      <w:r>
        <w:t xml:space="preserve">                        db "range", 10, 0</w:t>
      </w:r>
    </w:p>
    <w:p w14:paraId="2EAAA654" w14:textId="77777777" w:rsidR="00642C2D" w:rsidRDefault="00553485">
      <w:pPr>
        <w:pStyle w:val="SourceCode"/>
      </w:pPr>
      <w:r>
        <w:t xml:space="preserve">    no_memory_text      db "create_record refused: no memory left", 10, 0</w:t>
      </w:r>
    </w:p>
    <w:p w14:paraId="63BBA7CD" w14:textId="77777777" w:rsidR="00642C2D" w:rsidRDefault="00553485">
      <w:pPr>
        <w:pStyle w:val="SourceCode"/>
      </w:pPr>
      <w:r>
        <w:t xml:space="preserve">    made_format         db "  Made %s port %d on the heap", 10, 0</w:t>
      </w:r>
    </w:p>
    <w:p w14:paraId="312141A9" w14:textId="77777777" w:rsidR="00642C2D" w:rsidRDefault="00553485">
      <w:pPr>
        <w:pStyle w:val="SourceCode"/>
      </w:pPr>
      <w:r>
        <w:t xml:space="preserve">    ends_text           db "create_record ends: its locals are gone, "</w:t>
      </w:r>
    </w:p>
    <w:p w14:paraId="63E0B03B" w14:textId="77777777" w:rsidR="00642C2D" w:rsidRDefault="00553485">
      <w:pPr>
        <w:pStyle w:val="SourceCode"/>
      </w:pPr>
      <w:r>
        <w:t xml:space="preserve">                        db "the record is not", 10, 0</w:t>
      </w:r>
    </w:p>
    <w:p w14:paraId="3DD5BE58" w14:textId="77777777" w:rsidR="00642C2D" w:rsidRDefault="00553485">
      <w:pPr>
        <w:pStyle w:val="SourceCode"/>
      </w:pPr>
      <w:r>
        <w:t xml:space="preserve">    back_format         db "Back in main: %s port %d", 10, 0</w:t>
      </w:r>
    </w:p>
    <w:p w14:paraId="4BF419EC" w14:textId="77777777" w:rsidR="00642C2D" w:rsidRDefault="00553485">
      <w:pPr>
        <w:pStyle w:val="SourceCode"/>
      </w:pPr>
      <w:r>
        <w:t xml:space="preserve">    changed_format      db "Changed in main: %s port %d", 10, 0</w:t>
      </w:r>
    </w:p>
    <w:p w14:paraId="6E935869" w14:textId="77777777" w:rsidR="00642C2D" w:rsidRDefault="00553485">
      <w:pPr>
        <w:pStyle w:val="SourceCode"/>
      </w:pPr>
      <w:r>
        <w:t xml:space="preserve">    last_use_format     db "Last use of %s done", 10, 0</w:t>
      </w:r>
    </w:p>
    <w:p w14:paraId="25B3A0A5" w14:textId="77777777" w:rsidR="00642C2D" w:rsidRDefault="00553485">
      <w:pPr>
        <w:pStyle w:val="SourceCode"/>
      </w:pPr>
      <w:r>
        <w:t xml:space="preserve">    no_record_format    db "Back in main: no record for %s", 10, 0</w:t>
      </w:r>
    </w:p>
    <w:p w14:paraId="77268E03" w14:textId="77777777" w:rsidR="00642C2D" w:rsidRDefault="00642C2D">
      <w:pPr>
        <w:pStyle w:val="SourceCode"/>
      </w:pPr>
    </w:p>
    <w:p w14:paraId="1D231283" w14:textId="77777777" w:rsidR="00642C2D" w:rsidRDefault="00553485">
      <w:pPr>
        <w:pStyle w:val="SourceCode"/>
      </w:pPr>
      <w:r>
        <w:t>; Remember, .text holds the instructions.</w:t>
      </w:r>
    </w:p>
    <w:p w14:paraId="6589E429" w14:textId="77777777" w:rsidR="00642C2D" w:rsidRDefault="00553485">
      <w:pPr>
        <w:pStyle w:val="SourceCode"/>
      </w:pPr>
      <w:r>
        <w:t>section .text</w:t>
      </w:r>
    </w:p>
    <w:p w14:paraId="7602D80D" w14:textId="77777777" w:rsidR="00642C2D" w:rsidRDefault="00642C2D">
      <w:pPr>
        <w:pStyle w:val="SourceCode"/>
      </w:pPr>
    </w:p>
    <w:p w14:paraId="66275EC9" w14:textId="77777777" w:rsidR="00642C2D" w:rsidRDefault="00553485">
      <w:pPr>
        <w:pStyle w:val="SourceCode"/>
      </w:pPr>
      <w:r>
        <w:t>; create_record(rdi = the host name's address, rsi = the port) returns</w:t>
      </w:r>
    </w:p>
    <w:p w14:paraId="0F6C2CCC" w14:textId="77777777" w:rsidR="00642C2D" w:rsidRDefault="00553485">
      <w:pPr>
        <w:pStyle w:val="SourceCode"/>
      </w:pPr>
      <w:r>
        <w:t>; the new record's address in rax, or 0 when it makes nothing. Whoever</w:t>
      </w:r>
    </w:p>
    <w:p w14:paraId="43FF578A" w14:textId="77777777" w:rsidR="00642C2D" w:rsidRDefault="00553485">
      <w:pPr>
        <w:pStyle w:val="SourceCode"/>
      </w:pPr>
      <w:r>
        <w:t>; receives an address must give the block back with free.</w:t>
      </w:r>
    </w:p>
    <w:p w14:paraId="35CE2346" w14:textId="77777777" w:rsidR="00642C2D" w:rsidRDefault="00553485">
      <w:pPr>
        <w:pStyle w:val="SourceCode"/>
      </w:pPr>
      <w:r>
        <w:t>create_record:</w:t>
      </w:r>
    </w:p>
    <w:p w14:paraId="402BFB9D" w14:textId="77777777" w:rsidR="00642C2D" w:rsidRDefault="00553485">
      <w:pPr>
        <w:pStyle w:val="SourceCode"/>
      </w:pPr>
      <w:r>
        <w:t xml:space="preserve">    ; Remember, each call's pushes give it its own frame.</w:t>
      </w:r>
    </w:p>
    <w:p w14:paraId="72607EF0" w14:textId="77777777" w:rsidR="00642C2D" w:rsidRDefault="00553485">
      <w:pPr>
        <w:pStyle w:val="SourceCode"/>
      </w:pPr>
      <w:r>
        <w:t xml:space="preserve">    push r12</w:t>
      </w:r>
    </w:p>
    <w:p w14:paraId="7AF2B345" w14:textId="77777777" w:rsidR="00642C2D" w:rsidRDefault="00553485">
      <w:pPr>
        <w:pStyle w:val="SourceCode"/>
      </w:pPr>
      <w:r>
        <w:t xml:space="preserve">    push r13</w:t>
      </w:r>
    </w:p>
    <w:p w14:paraId="4BD46875" w14:textId="77777777" w:rsidR="00642C2D" w:rsidRDefault="00553485">
      <w:pPr>
        <w:pStyle w:val="SourceCode"/>
      </w:pPr>
      <w:r>
        <w:t xml:space="preserve">    push rbx</w:t>
      </w:r>
    </w:p>
    <w:p w14:paraId="2EB83D3A" w14:textId="77777777" w:rsidR="00642C2D" w:rsidRDefault="00553485">
      <w:pPr>
        <w:pStyle w:val="SourceCode"/>
      </w:pPr>
      <w:r>
        <w:t xml:space="preserve">    mov r12, rdi</w:t>
      </w:r>
    </w:p>
    <w:p w14:paraId="6D11A30C" w14:textId="77777777" w:rsidR="00642C2D" w:rsidRDefault="00553485">
      <w:pPr>
        <w:pStyle w:val="SourceCode"/>
      </w:pPr>
      <w:r>
        <w:t xml:space="preserve">    mov r13, rsi</w:t>
      </w:r>
    </w:p>
    <w:p w14:paraId="58A9006A" w14:textId="77777777" w:rsidR="00642C2D" w:rsidRDefault="00553485">
      <w:pPr>
        <w:pStyle w:val="SourceCode"/>
      </w:pPr>
      <w:r>
        <w:t xml:space="preserve">    lea rdi, [starts_text]</w:t>
      </w:r>
    </w:p>
    <w:p w14:paraId="6681C27D" w14:textId="77777777" w:rsidR="00642C2D" w:rsidRDefault="00553485">
      <w:pPr>
        <w:pStyle w:val="SourceCode"/>
      </w:pPr>
      <w:r>
        <w:t xml:space="preserve">    mov eax, 0</w:t>
      </w:r>
    </w:p>
    <w:p w14:paraId="1B0F2967" w14:textId="77777777" w:rsidR="00642C2D" w:rsidRDefault="00553485">
      <w:pPr>
        <w:pStyle w:val="SourceCode"/>
      </w:pPr>
      <w:r>
        <w:t xml:space="preserve">    call printf</w:t>
      </w:r>
    </w:p>
    <w:p w14:paraId="2FB40ECA" w14:textId="77777777" w:rsidR="00642C2D" w:rsidRDefault="00642C2D">
      <w:pPr>
        <w:pStyle w:val="SourceCode"/>
      </w:pPr>
    </w:p>
    <w:p w14:paraId="29A821F8" w14:textId="77777777" w:rsidR="00642C2D" w:rsidRDefault="00553485">
      <w:pPr>
        <w:pStyle w:val="SourceCode"/>
      </w:pPr>
      <w:r>
        <w:t xml:space="preserve">    ; Check the port before asking for memory, so a bad request never</w:t>
      </w:r>
    </w:p>
    <w:p w14:paraId="322BDE9E" w14:textId="77777777" w:rsidR="00642C2D" w:rsidRDefault="00553485">
      <w:pPr>
        <w:pStyle w:val="SourceCode"/>
      </w:pPr>
      <w:r>
        <w:t xml:space="preserve">    ; costs an allocation. Remember, jl and jg compare signed numbers.</w:t>
      </w:r>
    </w:p>
    <w:p w14:paraId="58081DBA" w14:textId="77777777" w:rsidR="00642C2D" w:rsidRDefault="00553485">
      <w:pPr>
        <w:pStyle w:val="SourceCode"/>
      </w:pPr>
      <w:r>
        <w:t xml:space="preserve">    cmp r13, 1</w:t>
      </w:r>
    </w:p>
    <w:p w14:paraId="4A69499A" w14:textId="77777777" w:rsidR="00642C2D" w:rsidRDefault="00553485">
      <w:pPr>
        <w:pStyle w:val="SourceCode"/>
      </w:pPr>
      <w:r>
        <w:t xml:space="preserve">    jl .bad_port</w:t>
      </w:r>
    </w:p>
    <w:p w14:paraId="44397B67" w14:textId="77777777" w:rsidR="00642C2D" w:rsidRDefault="00553485">
      <w:pPr>
        <w:pStyle w:val="SourceCode"/>
      </w:pPr>
      <w:r>
        <w:t xml:space="preserve">    cmp r13, MAX_PORT</w:t>
      </w:r>
    </w:p>
    <w:p w14:paraId="6C3FEBD1" w14:textId="77777777" w:rsidR="00642C2D" w:rsidRDefault="00553485">
      <w:pPr>
        <w:pStyle w:val="SourceCode"/>
      </w:pPr>
      <w:r>
        <w:t xml:space="preserve">    jg .bad_port</w:t>
      </w:r>
    </w:p>
    <w:p w14:paraId="6B46A31D" w14:textId="77777777" w:rsidR="00642C2D" w:rsidRDefault="00642C2D">
      <w:pPr>
        <w:pStyle w:val="SourceCode"/>
      </w:pPr>
    </w:p>
    <w:p w14:paraId="0FEC88D9" w14:textId="77777777" w:rsidR="00642C2D" w:rsidRDefault="00553485">
      <w:pPr>
        <w:pStyle w:val="SourceCode"/>
      </w:pPr>
      <w:r>
        <w:t xml:space="preserve">    ; Remember, malloc(size) reserves a block that outlives this call. It</w:t>
      </w:r>
    </w:p>
    <w:p w14:paraId="004AA34F" w14:textId="77777777" w:rsidR="00642C2D" w:rsidRDefault="00553485">
      <w:pPr>
        <w:pStyle w:val="SourceCode"/>
      </w:pPr>
      <w:r>
        <w:t xml:space="preserve">    ; returns 0 when no memory is left, so check rax before writing</w:t>
      </w:r>
    </w:p>
    <w:p w14:paraId="4A67C333" w14:textId="77777777" w:rsidR="00642C2D" w:rsidRDefault="00553485">
      <w:pPr>
        <w:pStyle w:val="SourceCode"/>
      </w:pPr>
      <w:r>
        <w:t xml:space="preserve">    ; through it: writing to address 0 crashes the program.</w:t>
      </w:r>
    </w:p>
    <w:p w14:paraId="09B84988" w14:textId="77777777" w:rsidR="00642C2D" w:rsidRDefault="00553485">
      <w:pPr>
        <w:pStyle w:val="SourceCode"/>
      </w:pPr>
      <w:r>
        <w:t xml:space="preserve">    mov edi, RECORD_SIZE</w:t>
      </w:r>
    </w:p>
    <w:p w14:paraId="7DE9ABA3" w14:textId="77777777" w:rsidR="00642C2D" w:rsidRDefault="00553485">
      <w:pPr>
        <w:pStyle w:val="SourceCode"/>
      </w:pPr>
      <w:r>
        <w:t xml:space="preserve">    call malloc</w:t>
      </w:r>
    </w:p>
    <w:p w14:paraId="086A8620" w14:textId="77777777" w:rsidR="00642C2D" w:rsidRDefault="00553485">
      <w:pPr>
        <w:pStyle w:val="SourceCode"/>
      </w:pPr>
      <w:r>
        <w:t xml:space="preserve">    cmp rax, 0</w:t>
      </w:r>
    </w:p>
    <w:p w14:paraId="79A8417A" w14:textId="77777777" w:rsidR="00642C2D" w:rsidRDefault="00553485">
      <w:pPr>
        <w:pStyle w:val="SourceCode"/>
      </w:pPr>
      <w:r>
        <w:t xml:space="preserve">    je .no_memory</w:t>
      </w:r>
    </w:p>
    <w:p w14:paraId="46E4ECF1" w14:textId="77777777" w:rsidR="00642C2D" w:rsidRDefault="00553485">
      <w:pPr>
        <w:pStyle w:val="SourceCode"/>
      </w:pPr>
      <w:r>
        <w:t xml:space="preserve">    mov rbx, rax</w:t>
      </w:r>
    </w:p>
    <w:p w14:paraId="5762AAB2" w14:textId="77777777" w:rsidR="00642C2D" w:rsidRDefault="00642C2D">
      <w:pPr>
        <w:pStyle w:val="SourceCode"/>
      </w:pPr>
    </w:p>
    <w:p w14:paraId="7F3B6400" w14:textId="77777777" w:rsidR="00642C2D" w:rsidRDefault="00553485">
      <w:pPr>
        <w:pStyle w:val="SourceCode"/>
      </w:pPr>
      <w:r>
        <w:t xml:space="preserve">    lea rdi, [rbx + HOSTNAME]</w:t>
      </w:r>
    </w:p>
    <w:p w14:paraId="24783F13" w14:textId="77777777" w:rsidR="00642C2D" w:rsidRDefault="00553485">
      <w:pPr>
        <w:pStyle w:val="SourceCode"/>
      </w:pPr>
      <w:r>
        <w:t xml:space="preserve">    mov esi, HOSTNAME_SIZE</w:t>
      </w:r>
    </w:p>
    <w:p w14:paraId="3418851C" w14:textId="77777777" w:rsidR="00642C2D" w:rsidRDefault="00553485">
      <w:pPr>
        <w:pStyle w:val="SourceCode"/>
      </w:pPr>
      <w:r>
        <w:t xml:space="preserve">    lea rdx, [text_format]</w:t>
      </w:r>
    </w:p>
    <w:p w14:paraId="2BB74868" w14:textId="77777777" w:rsidR="00642C2D" w:rsidRDefault="00553485">
      <w:pPr>
        <w:pStyle w:val="SourceCode"/>
      </w:pPr>
      <w:r>
        <w:t xml:space="preserve">    mov rcx, r12</w:t>
      </w:r>
    </w:p>
    <w:p w14:paraId="31619154" w14:textId="77777777" w:rsidR="00642C2D" w:rsidRDefault="00553485">
      <w:pPr>
        <w:pStyle w:val="SourceCode"/>
      </w:pPr>
      <w:r>
        <w:t xml:space="preserve">    mov eax, 0</w:t>
      </w:r>
    </w:p>
    <w:p w14:paraId="07110B4D" w14:textId="77777777" w:rsidR="00642C2D" w:rsidRDefault="00553485">
      <w:pPr>
        <w:pStyle w:val="SourceCode"/>
      </w:pPr>
      <w:r>
        <w:t xml:space="preserve">    call snprintf</w:t>
      </w:r>
    </w:p>
    <w:p w14:paraId="33EB3CE6" w14:textId="77777777" w:rsidR="00642C2D" w:rsidRDefault="00553485">
      <w:pPr>
        <w:pStyle w:val="SourceCode"/>
      </w:pPr>
      <w:r>
        <w:t xml:space="preserve">    mov [rbx + PORT], r13</w:t>
      </w:r>
    </w:p>
    <w:p w14:paraId="628C18AC" w14:textId="77777777" w:rsidR="00642C2D" w:rsidRDefault="00553485">
      <w:pPr>
        <w:pStyle w:val="SourceCode"/>
      </w:pPr>
      <w:r>
        <w:t xml:space="preserve">    lea rdi, [made_format]</w:t>
      </w:r>
    </w:p>
    <w:p w14:paraId="339B6583" w14:textId="77777777" w:rsidR="00642C2D" w:rsidRDefault="00553485">
      <w:pPr>
        <w:pStyle w:val="SourceCode"/>
      </w:pPr>
      <w:r>
        <w:t xml:space="preserve">    lea rsi, [rbx + HOSTNAME]</w:t>
      </w:r>
    </w:p>
    <w:p w14:paraId="6B92230F" w14:textId="77777777" w:rsidR="00642C2D" w:rsidRDefault="00553485">
      <w:pPr>
        <w:pStyle w:val="SourceCode"/>
      </w:pPr>
      <w:r>
        <w:t xml:space="preserve">    mov rdx, [rbx + PORT]</w:t>
      </w:r>
    </w:p>
    <w:p w14:paraId="6057F9CC" w14:textId="77777777" w:rsidR="00642C2D" w:rsidRDefault="00553485">
      <w:pPr>
        <w:pStyle w:val="SourceCode"/>
      </w:pPr>
      <w:r>
        <w:t xml:space="preserve">    mov eax, 0</w:t>
      </w:r>
    </w:p>
    <w:p w14:paraId="2A16F0FC" w14:textId="77777777" w:rsidR="00642C2D" w:rsidRDefault="00553485">
      <w:pPr>
        <w:pStyle w:val="SourceCode"/>
      </w:pPr>
      <w:r>
        <w:t xml:space="preserve">    call printf</w:t>
      </w:r>
    </w:p>
    <w:p w14:paraId="4D27C046" w14:textId="77777777" w:rsidR="00642C2D" w:rsidRDefault="00642C2D">
      <w:pPr>
        <w:pStyle w:val="SourceCode"/>
      </w:pPr>
    </w:p>
    <w:p w14:paraId="09081746" w14:textId="77777777" w:rsidR="00642C2D" w:rsidRDefault="00553485">
      <w:pPr>
        <w:pStyle w:val="SourceCode"/>
      </w:pPr>
      <w:r>
        <w:t xml:space="preserve">    ; Remember, the frame is removed at ret; the record stays on the heap.</w:t>
      </w:r>
    </w:p>
    <w:p w14:paraId="167183BE" w14:textId="77777777" w:rsidR="00642C2D" w:rsidRDefault="00553485">
      <w:pPr>
        <w:pStyle w:val="SourceCode"/>
      </w:pPr>
      <w:r>
        <w:t xml:space="preserve">    lea rdi, [ends_text]</w:t>
      </w:r>
    </w:p>
    <w:p w14:paraId="1BD7C30D" w14:textId="77777777" w:rsidR="00642C2D" w:rsidRDefault="00553485">
      <w:pPr>
        <w:pStyle w:val="SourceCode"/>
      </w:pPr>
      <w:r>
        <w:t xml:space="preserve">    mov eax, 0</w:t>
      </w:r>
    </w:p>
    <w:p w14:paraId="3F6297F3" w14:textId="77777777" w:rsidR="00642C2D" w:rsidRDefault="00553485">
      <w:pPr>
        <w:pStyle w:val="SourceCode"/>
      </w:pPr>
      <w:r>
        <w:t xml:space="preserve">    call printf</w:t>
      </w:r>
    </w:p>
    <w:p w14:paraId="446C1108" w14:textId="77777777" w:rsidR="00642C2D" w:rsidRDefault="00553485">
      <w:pPr>
        <w:pStyle w:val="SourceCode"/>
      </w:pPr>
      <w:r>
        <w:t xml:space="preserve">    mov rax, rbx</w:t>
      </w:r>
    </w:p>
    <w:p w14:paraId="00D62BE3" w14:textId="77777777" w:rsidR="00642C2D" w:rsidRDefault="00553485">
      <w:pPr>
        <w:pStyle w:val="SourceCode"/>
      </w:pPr>
      <w:r>
        <w:t xml:space="preserve">    jmp .done</w:t>
      </w:r>
    </w:p>
    <w:p w14:paraId="335E5DFC" w14:textId="77777777" w:rsidR="00642C2D" w:rsidRDefault="00642C2D">
      <w:pPr>
        <w:pStyle w:val="SourceCode"/>
      </w:pPr>
    </w:p>
    <w:p w14:paraId="46486111" w14:textId="77777777" w:rsidR="00642C2D" w:rsidRDefault="00553485">
      <w:pPr>
        <w:pStyle w:val="SourceCode"/>
      </w:pPr>
      <w:r>
        <w:t>.bad_port:</w:t>
      </w:r>
    </w:p>
    <w:p w14:paraId="61C0AA52" w14:textId="77777777" w:rsidR="00642C2D" w:rsidRDefault="00553485">
      <w:pPr>
        <w:pStyle w:val="SourceCode"/>
      </w:pPr>
      <w:r>
        <w:t xml:space="preserve">    lea rdi, [refused_format]</w:t>
      </w:r>
    </w:p>
    <w:p w14:paraId="3752E58E" w14:textId="77777777" w:rsidR="00642C2D" w:rsidRDefault="00553485">
      <w:pPr>
        <w:pStyle w:val="SourceCode"/>
      </w:pPr>
      <w:r>
        <w:t xml:space="preserve">    mov rsi, r13</w:t>
      </w:r>
    </w:p>
    <w:p w14:paraId="023D434B" w14:textId="77777777" w:rsidR="00642C2D" w:rsidRDefault="00553485">
      <w:pPr>
        <w:pStyle w:val="SourceCode"/>
      </w:pPr>
      <w:r>
        <w:t xml:space="preserve">    mov eax, 0</w:t>
      </w:r>
    </w:p>
    <w:p w14:paraId="034B4B66" w14:textId="77777777" w:rsidR="00642C2D" w:rsidRDefault="00553485">
      <w:pPr>
        <w:pStyle w:val="SourceCode"/>
      </w:pPr>
      <w:r>
        <w:t xml:space="preserve">    call printf</w:t>
      </w:r>
    </w:p>
    <w:p w14:paraId="7A982F8A" w14:textId="77777777" w:rsidR="00642C2D" w:rsidRDefault="00553485">
      <w:pPr>
        <w:pStyle w:val="SourceCode"/>
      </w:pPr>
      <w:r>
        <w:t xml:space="preserve">    mov rax, 0</w:t>
      </w:r>
    </w:p>
    <w:p w14:paraId="3B64CDC5" w14:textId="77777777" w:rsidR="00642C2D" w:rsidRDefault="00553485">
      <w:pPr>
        <w:pStyle w:val="SourceCode"/>
      </w:pPr>
      <w:r>
        <w:t xml:space="preserve">    jmp .done</w:t>
      </w:r>
    </w:p>
    <w:p w14:paraId="2536CE84" w14:textId="77777777" w:rsidR="00642C2D" w:rsidRDefault="00642C2D">
      <w:pPr>
        <w:pStyle w:val="SourceCode"/>
      </w:pPr>
    </w:p>
    <w:p w14:paraId="429D7086" w14:textId="77777777" w:rsidR="00642C2D" w:rsidRDefault="00553485">
      <w:pPr>
        <w:pStyle w:val="SourceCode"/>
      </w:pPr>
      <w:r>
        <w:t>.no_memory:</w:t>
      </w:r>
    </w:p>
    <w:p w14:paraId="2CF2A4F7" w14:textId="77777777" w:rsidR="00642C2D" w:rsidRDefault="00553485">
      <w:pPr>
        <w:pStyle w:val="SourceCode"/>
      </w:pPr>
      <w:r>
        <w:t xml:space="preserve">    lea rdi, [no_memory_text]</w:t>
      </w:r>
    </w:p>
    <w:p w14:paraId="73AF5ADD" w14:textId="77777777" w:rsidR="00642C2D" w:rsidRDefault="00553485">
      <w:pPr>
        <w:pStyle w:val="SourceCode"/>
      </w:pPr>
      <w:r>
        <w:t xml:space="preserve">    mov eax, 0</w:t>
      </w:r>
    </w:p>
    <w:p w14:paraId="293DC6E6" w14:textId="77777777" w:rsidR="00642C2D" w:rsidRDefault="00553485">
      <w:pPr>
        <w:pStyle w:val="SourceCode"/>
      </w:pPr>
      <w:r>
        <w:t xml:space="preserve">    call printf</w:t>
      </w:r>
    </w:p>
    <w:p w14:paraId="42042DB6" w14:textId="77777777" w:rsidR="00642C2D" w:rsidRDefault="00553485">
      <w:pPr>
        <w:pStyle w:val="SourceCode"/>
      </w:pPr>
      <w:r>
        <w:t xml:space="preserve">    mov rax, 0</w:t>
      </w:r>
    </w:p>
    <w:p w14:paraId="355A75E3" w14:textId="77777777" w:rsidR="00642C2D" w:rsidRDefault="00642C2D">
      <w:pPr>
        <w:pStyle w:val="SourceCode"/>
      </w:pPr>
    </w:p>
    <w:p w14:paraId="6A6945FA" w14:textId="77777777" w:rsidR="00642C2D" w:rsidRDefault="00553485">
      <w:pPr>
        <w:pStyle w:val="SourceCode"/>
      </w:pPr>
      <w:r>
        <w:t>.done:</w:t>
      </w:r>
    </w:p>
    <w:p w14:paraId="63AE70B8" w14:textId="77777777" w:rsidR="00642C2D" w:rsidRDefault="00553485">
      <w:pPr>
        <w:pStyle w:val="SourceCode"/>
      </w:pPr>
      <w:r>
        <w:t xml:space="preserve">    pop rbx</w:t>
      </w:r>
    </w:p>
    <w:p w14:paraId="36272813" w14:textId="77777777" w:rsidR="00642C2D" w:rsidRDefault="00553485">
      <w:pPr>
        <w:pStyle w:val="SourceCode"/>
      </w:pPr>
      <w:r>
        <w:t xml:space="preserve">    pop r13</w:t>
      </w:r>
    </w:p>
    <w:p w14:paraId="17392397" w14:textId="77777777" w:rsidR="00642C2D" w:rsidRDefault="00553485">
      <w:pPr>
        <w:pStyle w:val="SourceCode"/>
      </w:pPr>
      <w:r>
        <w:t xml:space="preserve">    pop r12</w:t>
      </w:r>
    </w:p>
    <w:p w14:paraId="061724A9" w14:textId="77777777" w:rsidR="00642C2D" w:rsidRDefault="00553485">
      <w:pPr>
        <w:pStyle w:val="SourceCode"/>
      </w:pPr>
      <w:r>
        <w:t xml:space="preserve">    ret</w:t>
      </w:r>
    </w:p>
    <w:p w14:paraId="40E621D7" w14:textId="77777777" w:rsidR="00642C2D" w:rsidRDefault="00642C2D">
      <w:pPr>
        <w:pStyle w:val="SourceCode"/>
      </w:pPr>
    </w:p>
    <w:p w14:paraId="57AD02A8" w14:textId="77777777" w:rsidR="00642C2D" w:rsidRDefault="00553485">
      <w:pPr>
        <w:pStyle w:val="SourceCode"/>
      </w:pPr>
      <w:r>
        <w:t>; Remember, the program starts at main, and eax = 0 means success.</w:t>
      </w:r>
    </w:p>
    <w:p w14:paraId="234BC0CC" w14:textId="77777777" w:rsidR="00642C2D" w:rsidRDefault="00553485">
      <w:pPr>
        <w:pStyle w:val="SourceCode"/>
      </w:pPr>
      <w:r>
        <w:t>; sub rsp, 24 gives main its locals: web_record at [rsp] and bad_record at</w:t>
      </w:r>
    </w:p>
    <w:p w14:paraId="2C301CD0" w14:textId="77777777" w:rsidR="00642C2D" w:rsidRDefault="00553485">
      <w:pPr>
        <w:pStyle w:val="SourceCode"/>
      </w:pPr>
      <w:r>
        <w:t>; [rsp + 8], each a record's address or 0. The last 8 bytes, at</w:t>
      </w:r>
    </w:p>
    <w:p w14:paraId="4CCE3513" w14:textId="77777777" w:rsidR="00642C2D" w:rsidRDefault="00553485">
      <w:pPr>
        <w:pStyle w:val="SourceCode"/>
      </w:pPr>
      <w:r>
        <w:t>; [rsp + 16], keep the stack aligned to 16 bytes.</w:t>
      </w:r>
    </w:p>
    <w:p w14:paraId="1DD6E7C1" w14:textId="77777777" w:rsidR="00642C2D" w:rsidRDefault="00553485">
      <w:pPr>
        <w:pStyle w:val="SourceCode"/>
      </w:pPr>
      <w:r>
        <w:t>main:</w:t>
      </w:r>
    </w:p>
    <w:p w14:paraId="5885A663" w14:textId="77777777" w:rsidR="00642C2D" w:rsidRDefault="00553485">
      <w:pPr>
        <w:pStyle w:val="SourceCode"/>
      </w:pPr>
      <w:r>
        <w:t xml:space="preserve">    sub rsp, 24</w:t>
      </w:r>
    </w:p>
    <w:p w14:paraId="1A4D048D" w14:textId="77777777" w:rsidR="00642C2D" w:rsidRDefault="00553485">
      <w:pPr>
        <w:pStyle w:val="SourceCode"/>
      </w:pPr>
      <w:r>
        <w:t xml:space="preserve">    lea rdi, [web_01]</w:t>
      </w:r>
    </w:p>
    <w:p w14:paraId="17B44DDF" w14:textId="77777777" w:rsidR="00642C2D" w:rsidRDefault="00553485">
      <w:pPr>
        <w:pStyle w:val="SourceCode"/>
      </w:pPr>
      <w:r>
        <w:t xml:space="preserve">    mov rsi, 443</w:t>
      </w:r>
    </w:p>
    <w:p w14:paraId="7B1C23C6" w14:textId="77777777" w:rsidR="00642C2D" w:rsidRDefault="00553485">
      <w:pPr>
        <w:pStyle w:val="SourceCode"/>
      </w:pPr>
      <w:r>
        <w:t xml:space="preserve">    call create_record</w:t>
      </w:r>
    </w:p>
    <w:p w14:paraId="019552E0" w14:textId="77777777" w:rsidR="00642C2D" w:rsidRDefault="00553485">
      <w:pPr>
        <w:pStyle w:val="SourceCode"/>
      </w:pPr>
      <w:r>
        <w:t xml:space="preserve">    mov [rsp], rax</w:t>
      </w:r>
    </w:p>
    <w:p w14:paraId="58991D3C" w14:textId="77777777" w:rsidR="00642C2D" w:rsidRDefault="00642C2D">
      <w:pPr>
        <w:pStyle w:val="SourceCode"/>
      </w:pPr>
    </w:p>
    <w:p w14:paraId="05037A0B" w14:textId="77777777" w:rsidR="00642C2D" w:rsidRDefault="00553485">
      <w:pPr>
        <w:pStyle w:val="SourceCode"/>
      </w:pPr>
      <w:r>
        <w:t xml:space="preserve">    ; Remember, check for the no-value first: 0 means no record.</w:t>
      </w:r>
    </w:p>
    <w:p w14:paraId="716D9E82" w14:textId="77777777" w:rsidR="00642C2D" w:rsidRDefault="00553485">
      <w:pPr>
        <w:pStyle w:val="SourceCode"/>
      </w:pPr>
      <w:r>
        <w:t xml:space="preserve">    cmp qword [rsp], 0</w:t>
      </w:r>
    </w:p>
    <w:p w14:paraId="1566C901" w14:textId="77777777" w:rsidR="00642C2D" w:rsidRDefault="00553485">
      <w:pPr>
        <w:pStyle w:val="SourceCode"/>
      </w:pPr>
      <w:r>
        <w:t xml:space="preserve">    je .no_web_record</w:t>
      </w:r>
    </w:p>
    <w:p w14:paraId="2339F4DF" w14:textId="77777777" w:rsidR="00642C2D" w:rsidRDefault="00553485">
      <w:pPr>
        <w:pStyle w:val="SourceCode"/>
      </w:pPr>
      <w:r>
        <w:t xml:space="preserve">    mov rax, [rsp]</w:t>
      </w:r>
    </w:p>
    <w:p w14:paraId="0173C9C2" w14:textId="77777777" w:rsidR="00642C2D" w:rsidRDefault="00553485">
      <w:pPr>
        <w:pStyle w:val="SourceCode"/>
      </w:pPr>
      <w:r>
        <w:t xml:space="preserve">    lea rdi, [back_format]</w:t>
      </w:r>
    </w:p>
    <w:p w14:paraId="520FDA89" w14:textId="77777777" w:rsidR="00642C2D" w:rsidRDefault="00553485">
      <w:pPr>
        <w:pStyle w:val="SourceCode"/>
      </w:pPr>
      <w:r>
        <w:t xml:space="preserve">    lea rsi, [rax + HOSTNAME]</w:t>
      </w:r>
    </w:p>
    <w:p w14:paraId="453FA96A" w14:textId="77777777" w:rsidR="00642C2D" w:rsidRDefault="00553485">
      <w:pPr>
        <w:pStyle w:val="SourceCode"/>
      </w:pPr>
      <w:r>
        <w:t xml:space="preserve">    mov rdx, [rax + PORT]</w:t>
      </w:r>
    </w:p>
    <w:p w14:paraId="36531F2D" w14:textId="77777777" w:rsidR="00642C2D" w:rsidRDefault="00553485">
      <w:pPr>
        <w:pStyle w:val="SourceCode"/>
      </w:pPr>
      <w:r>
        <w:t xml:space="preserve">    mov eax, 0</w:t>
      </w:r>
    </w:p>
    <w:p w14:paraId="2DDFC8C1" w14:textId="77777777" w:rsidR="00642C2D" w:rsidRDefault="00553485">
      <w:pPr>
        <w:pStyle w:val="SourceCode"/>
      </w:pPr>
      <w:r>
        <w:t xml:space="preserve">    call printf</w:t>
      </w:r>
    </w:p>
    <w:p w14:paraId="7D2571EC" w14:textId="77777777" w:rsidR="00642C2D" w:rsidRDefault="00553485">
      <w:pPr>
        <w:pStyle w:val="SourceCode"/>
      </w:pPr>
      <w:r>
        <w:t xml:space="preserve">    mov rax, [rsp]</w:t>
      </w:r>
    </w:p>
    <w:p w14:paraId="20905476" w14:textId="77777777" w:rsidR="00642C2D" w:rsidRDefault="00553485">
      <w:pPr>
        <w:pStyle w:val="SourceCode"/>
      </w:pPr>
      <w:r>
        <w:t xml:space="preserve">    mov qword [rax + PORT], 8443</w:t>
      </w:r>
    </w:p>
    <w:p w14:paraId="5C04F1BB" w14:textId="77777777" w:rsidR="00642C2D" w:rsidRDefault="00553485">
      <w:pPr>
        <w:pStyle w:val="SourceCode"/>
      </w:pPr>
      <w:r>
        <w:t xml:space="preserve">    lea rdi, [changed_format]</w:t>
      </w:r>
    </w:p>
    <w:p w14:paraId="44BA7BFC" w14:textId="77777777" w:rsidR="00642C2D" w:rsidRDefault="00553485">
      <w:pPr>
        <w:pStyle w:val="SourceCode"/>
      </w:pPr>
      <w:r>
        <w:t xml:space="preserve">    lea rsi, [rax + HOSTNAME]</w:t>
      </w:r>
    </w:p>
    <w:p w14:paraId="41333F59" w14:textId="77777777" w:rsidR="00642C2D" w:rsidRDefault="00553485">
      <w:pPr>
        <w:pStyle w:val="SourceCode"/>
      </w:pPr>
      <w:r>
        <w:t xml:space="preserve">    mov rdx, [rax + PORT]</w:t>
      </w:r>
    </w:p>
    <w:p w14:paraId="66121A23" w14:textId="77777777" w:rsidR="00642C2D" w:rsidRDefault="00553485">
      <w:pPr>
        <w:pStyle w:val="SourceCode"/>
      </w:pPr>
      <w:r>
        <w:t xml:space="preserve">    mov eax, 0</w:t>
      </w:r>
    </w:p>
    <w:p w14:paraId="5F81A4A1" w14:textId="77777777" w:rsidR="00642C2D" w:rsidRDefault="00553485">
      <w:pPr>
        <w:pStyle w:val="SourceCode"/>
      </w:pPr>
      <w:r>
        <w:t xml:space="preserve">    call printf</w:t>
      </w:r>
    </w:p>
    <w:p w14:paraId="0B958E42" w14:textId="77777777" w:rsidR="00642C2D" w:rsidRDefault="00553485">
      <w:pPr>
        <w:pStyle w:val="SourceCode"/>
      </w:pPr>
      <w:r>
        <w:t xml:space="preserve">    mov rax, [rsp]</w:t>
      </w:r>
    </w:p>
    <w:p w14:paraId="037F1E52" w14:textId="77777777" w:rsidR="00642C2D" w:rsidRDefault="00553485">
      <w:pPr>
        <w:pStyle w:val="SourceCode"/>
      </w:pPr>
      <w:r>
        <w:t xml:space="preserve">    lea rdi, [last_use_format]</w:t>
      </w:r>
    </w:p>
    <w:p w14:paraId="3EBAE6F0" w14:textId="77777777" w:rsidR="00642C2D" w:rsidRDefault="00553485">
      <w:pPr>
        <w:pStyle w:val="SourceCode"/>
      </w:pPr>
      <w:r>
        <w:t xml:space="preserve">    lea rsi, [rax + HOSTNAME]</w:t>
      </w:r>
    </w:p>
    <w:p w14:paraId="233A530A" w14:textId="77777777" w:rsidR="00642C2D" w:rsidRDefault="00553485">
      <w:pPr>
        <w:pStyle w:val="SourceCode"/>
      </w:pPr>
      <w:r>
        <w:t xml:space="preserve">    mov eax, 0</w:t>
      </w:r>
    </w:p>
    <w:p w14:paraId="0F9075E9" w14:textId="77777777" w:rsidR="00642C2D" w:rsidRDefault="00553485">
      <w:pPr>
        <w:pStyle w:val="SourceCode"/>
      </w:pPr>
      <w:r>
        <w:t xml:space="preserve">    call printf</w:t>
      </w:r>
    </w:p>
    <w:p w14:paraId="340825DD" w14:textId="77777777" w:rsidR="00642C2D" w:rsidRDefault="00642C2D">
      <w:pPr>
        <w:pStyle w:val="SourceCode"/>
      </w:pPr>
    </w:p>
    <w:p w14:paraId="37A16E4C" w14:textId="77777777" w:rsidR="00642C2D" w:rsidRDefault="00553485">
      <w:pPr>
        <w:pStyle w:val="SourceCode"/>
      </w:pPr>
      <w:r>
        <w:t xml:space="preserve">    ; Release the record once, after its last use.</w:t>
      </w:r>
    </w:p>
    <w:p w14:paraId="47111960" w14:textId="77777777" w:rsidR="00642C2D" w:rsidRDefault="00553485">
      <w:pPr>
        <w:pStyle w:val="SourceCode"/>
      </w:pPr>
      <w:r>
        <w:t xml:space="preserve">    mov rdi, [rsp]</w:t>
      </w:r>
    </w:p>
    <w:p w14:paraId="76074174" w14:textId="77777777" w:rsidR="00642C2D" w:rsidRDefault="00553485">
      <w:pPr>
        <w:pStyle w:val="SourceCode"/>
      </w:pPr>
      <w:r>
        <w:t xml:space="preserve">    call free</w:t>
      </w:r>
    </w:p>
    <w:p w14:paraId="0F66E738" w14:textId="77777777" w:rsidR="00642C2D" w:rsidRDefault="00553485">
      <w:pPr>
        <w:pStyle w:val="SourceCode"/>
      </w:pPr>
      <w:r>
        <w:t xml:space="preserve">    jmp .make_bad_record</w:t>
      </w:r>
    </w:p>
    <w:p w14:paraId="79C10E5B" w14:textId="77777777" w:rsidR="00642C2D" w:rsidRDefault="00642C2D">
      <w:pPr>
        <w:pStyle w:val="SourceCode"/>
      </w:pPr>
    </w:p>
    <w:p w14:paraId="7E50B00B" w14:textId="77777777" w:rsidR="00642C2D" w:rsidRDefault="00553485">
      <w:pPr>
        <w:pStyle w:val="SourceCode"/>
      </w:pPr>
      <w:r>
        <w:t>.no_web_record:</w:t>
      </w:r>
    </w:p>
    <w:p w14:paraId="787E80EA" w14:textId="77777777" w:rsidR="00642C2D" w:rsidRDefault="00553485">
      <w:pPr>
        <w:pStyle w:val="SourceCode"/>
      </w:pPr>
      <w:r>
        <w:t xml:space="preserve">    lea rdi, [no_record_format]</w:t>
      </w:r>
    </w:p>
    <w:p w14:paraId="28249901" w14:textId="77777777" w:rsidR="00642C2D" w:rsidRDefault="00553485">
      <w:pPr>
        <w:pStyle w:val="SourceCode"/>
      </w:pPr>
      <w:r>
        <w:t xml:space="preserve">    lea rsi, [web_01]</w:t>
      </w:r>
    </w:p>
    <w:p w14:paraId="1F0E88EB" w14:textId="77777777" w:rsidR="00642C2D" w:rsidRDefault="00553485">
      <w:pPr>
        <w:pStyle w:val="SourceCode"/>
      </w:pPr>
      <w:r>
        <w:t xml:space="preserve">    mov eax, 0</w:t>
      </w:r>
    </w:p>
    <w:p w14:paraId="0BA752C7" w14:textId="77777777" w:rsidR="00642C2D" w:rsidRDefault="00553485">
      <w:pPr>
        <w:pStyle w:val="SourceCode"/>
      </w:pPr>
      <w:r>
        <w:t xml:space="preserve">    call printf</w:t>
      </w:r>
    </w:p>
    <w:p w14:paraId="2D1F40A2" w14:textId="77777777" w:rsidR="00642C2D" w:rsidRDefault="00642C2D">
      <w:pPr>
        <w:pStyle w:val="SourceCode"/>
      </w:pPr>
    </w:p>
    <w:p w14:paraId="22FF645D" w14:textId="77777777" w:rsidR="00642C2D" w:rsidRDefault="00553485">
      <w:pPr>
        <w:pStyle w:val="SourceCode"/>
      </w:pPr>
      <w:r>
        <w:t xml:space="preserve">    ; A port outside 1 to 65535 is refused before any memory is taken, so</w:t>
      </w:r>
    </w:p>
    <w:p w14:paraId="3ABA11A3" w14:textId="77777777" w:rsidR="00642C2D" w:rsidRDefault="00553485">
      <w:pPr>
        <w:pStyle w:val="SourceCode"/>
      </w:pPr>
      <w:r>
        <w:t xml:space="preserve">    ; main receives 0 and has nothing to release.</w:t>
      </w:r>
    </w:p>
    <w:p w14:paraId="0F43697E" w14:textId="77777777" w:rsidR="00642C2D" w:rsidRDefault="00553485">
      <w:pPr>
        <w:pStyle w:val="SourceCode"/>
      </w:pPr>
      <w:r>
        <w:t>.make_bad_record:</w:t>
      </w:r>
    </w:p>
    <w:p w14:paraId="2832C0FF" w14:textId="77777777" w:rsidR="00642C2D" w:rsidRDefault="00553485">
      <w:pPr>
        <w:pStyle w:val="SourceCode"/>
      </w:pPr>
      <w:r>
        <w:t xml:space="preserve">    lea rdi, [bad_01]</w:t>
      </w:r>
    </w:p>
    <w:p w14:paraId="3E22AF48" w14:textId="77777777" w:rsidR="00642C2D" w:rsidRDefault="00553485">
      <w:pPr>
        <w:pStyle w:val="SourceCode"/>
      </w:pPr>
      <w:r>
        <w:t xml:space="preserve">    mov rsi, 70000</w:t>
      </w:r>
    </w:p>
    <w:p w14:paraId="53AB4348" w14:textId="77777777" w:rsidR="00642C2D" w:rsidRDefault="00553485">
      <w:pPr>
        <w:pStyle w:val="SourceCode"/>
      </w:pPr>
      <w:r>
        <w:t xml:space="preserve">    call create_record</w:t>
      </w:r>
    </w:p>
    <w:p w14:paraId="6C411119" w14:textId="77777777" w:rsidR="00642C2D" w:rsidRDefault="00553485">
      <w:pPr>
        <w:pStyle w:val="SourceCode"/>
      </w:pPr>
      <w:r>
        <w:t xml:space="preserve">    mov [rsp + 8], rax</w:t>
      </w:r>
    </w:p>
    <w:p w14:paraId="1739D429" w14:textId="77777777" w:rsidR="00642C2D" w:rsidRDefault="00553485">
      <w:pPr>
        <w:pStyle w:val="SourceCode"/>
      </w:pPr>
      <w:r>
        <w:t xml:space="preserve">    cmp qword [rsp + 8], 0</w:t>
      </w:r>
    </w:p>
    <w:p w14:paraId="208CE7E9" w14:textId="77777777" w:rsidR="00642C2D" w:rsidRDefault="00553485">
      <w:pPr>
        <w:pStyle w:val="SourceCode"/>
      </w:pPr>
      <w:r>
        <w:t xml:space="preserve">    je .no_bad_record</w:t>
      </w:r>
    </w:p>
    <w:p w14:paraId="58A9A644" w14:textId="77777777" w:rsidR="00642C2D" w:rsidRDefault="00553485">
      <w:pPr>
        <w:pStyle w:val="SourceCode"/>
      </w:pPr>
      <w:r>
        <w:t xml:space="preserve">    mov rdi, [rsp + 8]</w:t>
      </w:r>
    </w:p>
    <w:p w14:paraId="7F5C699F" w14:textId="77777777" w:rsidR="00642C2D" w:rsidRDefault="00553485">
      <w:pPr>
        <w:pStyle w:val="SourceCode"/>
      </w:pPr>
      <w:r>
        <w:t xml:space="preserve">    call free</w:t>
      </w:r>
    </w:p>
    <w:p w14:paraId="174D00AF" w14:textId="77777777" w:rsidR="00642C2D" w:rsidRDefault="00553485">
      <w:pPr>
        <w:pStyle w:val="SourceCode"/>
      </w:pPr>
      <w:r>
        <w:t xml:space="preserve">    jmp .finish</w:t>
      </w:r>
    </w:p>
    <w:p w14:paraId="0020003C" w14:textId="77777777" w:rsidR="00642C2D" w:rsidRDefault="00642C2D">
      <w:pPr>
        <w:pStyle w:val="SourceCode"/>
      </w:pPr>
    </w:p>
    <w:p w14:paraId="66B5BC49" w14:textId="77777777" w:rsidR="00642C2D" w:rsidRDefault="00553485">
      <w:pPr>
        <w:pStyle w:val="SourceCode"/>
      </w:pPr>
      <w:r>
        <w:t>.no_bad_record:</w:t>
      </w:r>
    </w:p>
    <w:p w14:paraId="65052917" w14:textId="77777777" w:rsidR="00642C2D" w:rsidRDefault="00553485">
      <w:pPr>
        <w:pStyle w:val="SourceCode"/>
      </w:pPr>
      <w:r>
        <w:t xml:space="preserve">    lea rdi, [no_record_format]</w:t>
      </w:r>
    </w:p>
    <w:p w14:paraId="12064727" w14:textId="77777777" w:rsidR="00642C2D" w:rsidRDefault="00553485">
      <w:pPr>
        <w:pStyle w:val="SourceCode"/>
      </w:pPr>
      <w:r>
        <w:t xml:space="preserve">    lea rsi, [bad_01]</w:t>
      </w:r>
    </w:p>
    <w:p w14:paraId="15E456F2" w14:textId="77777777" w:rsidR="00642C2D" w:rsidRDefault="00553485">
      <w:pPr>
        <w:pStyle w:val="SourceCode"/>
      </w:pPr>
      <w:r>
        <w:t xml:space="preserve">    mov eax, 0</w:t>
      </w:r>
    </w:p>
    <w:p w14:paraId="73E84918" w14:textId="77777777" w:rsidR="00642C2D" w:rsidRDefault="00553485">
      <w:pPr>
        <w:pStyle w:val="SourceCode"/>
      </w:pPr>
      <w:r>
        <w:t xml:space="preserve">    call printf</w:t>
      </w:r>
    </w:p>
    <w:p w14:paraId="31490CFD" w14:textId="77777777" w:rsidR="00642C2D" w:rsidRDefault="00642C2D">
      <w:pPr>
        <w:pStyle w:val="SourceCode"/>
      </w:pPr>
    </w:p>
    <w:p w14:paraId="5A8415B5" w14:textId="77777777" w:rsidR="00642C2D" w:rsidRDefault="00553485">
      <w:pPr>
        <w:pStyle w:val="SourceCode"/>
      </w:pPr>
      <w:r>
        <w:t>.finish:</w:t>
      </w:r>
    </w:p>
    <w:p w14:paraId="1841ABC1" w14:textId="77777777" w:rsidR="00642C2D" w:rsidRDefault="00553485">
      <w:pPr>
        <w:pStyle w:val="SourceCode"/>
      </w:pPr>
      <w:r>
        <w:t xml:space="preserve">    mov eax, 0</w:t>
      </w:r>
    </w:p>
    <w:p w14:paraId="2A66CD47" w14:textId="77777777" w:rsidR="00642C2D" w:rsidRDefault="00553485">
      <w:pPr>
        <w:pStyle w:val="SourceCode"/>
      </w:pPr>
      <w:r>
        <w:t xml:space="preserve">    add rsp, 24</w:t>
      </w:r>
    </w:p>
    <w:p w14:paraId="44DDDF2E" w14:textId="77777777" w:rsidR="00642C2D" w:rsidRDefault="00553485">
      <w:pPr>
        <w:pStyle w:val="SourceCode"/>
        <w:keepNext/>
      </w:pPr>
      <w:r>
        <w:t xml:space="preserve">    ret</w:t>
      </w:r>
    </w:p>
    <w:p w14:paraId="0EC7BF01" w14:textId="77777777" w:rsidR="00642C2D" w:rsidRDefault="00642C2D">
      <w:pPr>
        <w:pStyle w:val="SourceCode"/>
        <w:keepNext/>
      </w:pPr>
    </w:p>
    <w:p w14:paraId="1FF7544B" w14:textId="77777777" w:rsidR="00642C2D" w:rsidRDefault="00553485">
      <w:pPr>
        <w:pStyle w:val="SourceCode"/>
        <w:keepNext/>
      </w:pPr>
      <w:r>
        <w:t>; Marks the stack as not executable, which current Linux linkers expect.</w:t>
      </w:r>
    </w:p>
    <w:p w14:paraId="6E698D4C" w14:textId="77777777" w:rsidR="00642C2D" w:rsidRDefault="00553485">
      <w:pPr>
        <w:pStyle w:val="SourceCode"/>
      </w:pPr>
      <w:r>
        <w:t>section .note.GNU-stack noalloc noexec nowrite progbits</w:t>
      </w:r>
    </w:p>
    <w:p w14:paraId="625E8475" w14:textId="77777777" w:rsidR="00642C2D" w:rsidRDefault="00642C2D">
      <w:pPr>
        <w:keepNext/>
      </w:pPr>
    </w:p>
    <w:p w14:paraId="5F0C736A" w14:textId="77777777" w:rsidR="00642C2D" w:rsidRDefault="00553485">
      <w:pPr>
        <w:pStyle w:val="Heading3"/>
      </w:pPr>
      <w:r>
        <w:t>Linux Build and Run</w:t>
      </w:r>
    </w:p>
    <w:p w14:paraId="7BB48D75" w14:textId="77777777" w:rsidR="00642C2D" w:rsidRDefault="00553485">
      <w:pPr>
        <w:pStyle w:val="CommandBlock"/>
        <w:keepNext/>
      </w:pPr>
      <w:r>
        <w:t>nasm -f elf64 ./assembly/linux/heap_record.asm \</w:t>
      </w:r>
    </w:p>
    <w:p w14:paraId="58A3CD8B" w14:textId="77777777" w:rsidR="00642C2D" w:rsidRDefault="00553485">
      <w:pPr>
        <w:pStyle w:val="CommandBlock"/>
        <w:keepNext/>
      </w:pPr>
      <w:r>
        <w:t xml:space="preserve">    -o ./assembly/linux/heap_record.o</w:t>
      </w:r>
    </w:p>
    <w:p w14:paraId="1F113A12" w14:textId="77777777" w:rsidR="00642C2D" w:rsidRDefault="00553485">
      <w:pPr>
        <w:pStyle w:val="CommandBlock"/>
        <w:keepNext/>
      </w:pPr>
      <w:r>
        <w:t>gcc -no-pie ./assembly/linux/heap_record.o \</w:t>
      </w:r>
    </w:p>
    <w:p w14:paraId="72ED7F94" w14:textId="77777777" w:rsidR="00642C2D" w:rsidRDefault="00553485">
      <w:pPr>
        <w:pStyle w:val="CommandBlock"/>
        <w:keepNext/>
      </w:pPr>
      <w:r>
        <w:t xml:space="preserve">    -o ./assembly/linux/heap_record</w:t>
      </w:r>
    </w:p>
    <w:p w14:paraId="1C445611" w14:textId="77777777" w:rsidR="00642C2D" w:rsidRDefault="00553485">
      <w:pPr>
        <w:pStyle w:val="CommandBlock"/>
      </w:pPr>
      <w:r>
        <w:t>./assembly/linux/heap_record</w:t>
      </w:r>
    </w:p>
    <w:p w14:paraId="04A6830D" w14:textId="77777777" w:rsidR="00642C2D" w:rsidRDefault="00642C2D">
      <w:pPr>
        <w:keepNext/>
      </w:pPr>
    </w:p>
    <w:p w14:paraId="02FE3808" w14:textId="77777777" w:rsidR="00642C2D" w:rsidRDefault="00553485">
      <w:pPr>
        <w:pStyle w:val="Heading3"/>
      </w:pPr>
      <w:r>
        <w:t>Check Your Results</w:t>
      </w:r>
    </w:p>
    <w:p w14:paraId="6DB8481F" w14:textId="77777777" w:rsidR="00642C2D" w:rsidRDefault="00553485">
      <w:pPr>
        <w:keepNext/>
      </w:pPr>
      <w:r>
        <w:t>The Windows and Linux programs print the same lines. The program reads no input. Your screen must show exactly these nine lines, with the same spelling, spacing, and capitalization.</w:t>
      </w:r>
    </w:p>
    <w:p w14:paraId="51B3B676" w14:textId="77777777" w:rsidR="00642C2D" w:rsidRDefault="00642C2D">
      <w:pPr>
        <w:keepNext/>
      </w:pPr>
    </w:p>
    <w:p w14:paraId="766BBEAE" w14:textId="77777777" w:rsidR="00642C2D" w:rsidRDefault="00553485">
      <w:pPr>
        <w:pStyle w:val="RequiredOutput"/>
        <w:keepNext/>
      </w:pPr>
      <w:r>
        <w:t>create_record starts</w:t>
      </w:r>
    </w:p>
    <w:p w14:paraId="1E7F160B" w14:textId="77777777" w:rsidR="00642C2D" w:rsidRDefault="00553485">
      <w:pPr>
        <w:pStyle w:val="RequiredOutput"/>
        <w:keepNext/>
      </w:pPr>
      <w:r>
        <w:t xml:space="preserve">  Made web-01 port 443 on the heap</w:t>
      </w:r>
    </w:p>
    <w:p w14:paraId="0C7D6F27" w14:textId="77777777" w:rsidR="00642C2D" w:rsidRDefault="00553485">
      <w:pPr>
        <w:pStyle w:val="RequiredOutput"/>
        <w:keepNext/>
      </w:pPr>
      <w:r>
        <w:t>create_record ends: its locals are gone, the record is not</w:t>
      </w:r>
    </w:p>
    <w:p w14:paraId="431DE5C3" w14:textId="77777777" w:rsidR="00642C2D" w:rsidRDefault="00553485">
      <w:pPr>
        <w:pStyle w:val="RequiredOutput"/>
        <w:keepNext/>
      </w:pPr>
      <w:r>
        <w:t>Back in main: web-01 port 443</w:t>
      </w:r>
    </w:p>
    <w:p w14:paraId="6D044553" w14:textId="77777777" w:rsidR="00642C2D" w:rsidRDefault="00553485">
      <w:pPr>
        <w:pStyle w:val="RequiredOutput"/>
        <w:keepNext/>
      </w:pPr>
      <w:r>
        <w:t>Changed in main: web-01 port 8443</w:t>
      </w:r>
    </w:p>
    <w:p w14:paraId="57E47909" w14:textId="77777777" w:rsidR="00642C2D" w:rsidRDefault="00553485">
      <w:pPr>
        <w:pStyle w:val="RequiredOutput"/>
        <w:keepNext/>
      </w:pPr>
      <w:r>
        <w:t>Last use of web-01 done</w:t>
      </w:r>
    </w:p>
    <w:p w14:paraId="73044015" w14:textId="77777777" w:rsidR="00642C2D" w:rsidRDefault="00553485">
      <w:pPr>
        <w:pStyle w:val="RequiredOutput"/>
        <w:keepNext/>
      </w:pPr>
      <w:r>
        <w:t>create_record starts</w:t>
      </w:r>
    </w:p>
    <w:p w14:paraId="051B6277" w14:textId="77777777" w:rsidR="00642C2D" w:rsidRDefault="00553485">
      <w:pPr>
        <w:pStyle w:val="RequiredOutput"/>
        <w:keepNext/>
      </w:pPr>
      <w:r>
        <w:t>create_record refused: port 70000 is out of range</w:t>
      </w:r>
    </w:p>
    <w:p w14:paraId="069D1406" w14:textId="77777777" w:rsidR="00642C2D" w:rsidRDefault="00553485">
      <w:pPr>
        <w:pStyle w:val="RequiredOutput"/>
      </w:pPr>
      <w:r>
        <w:t>Back in main: no record for bad-01</w:t>
      </w:r>
    </w:p>
    <w:p w14:paraId="5315E4C6" w14:textId="77777777" w:rsidR="00642C2D" w:rsidRDefault="00642C2D">
      <w:pPr>
        <w:keepNext/>
      </w:pPr>
    </w:p>
    <w:p w14:paraId="09F65B6C" w14:textId="77777777" w:rsidR="00642C2D" w:rsidRDefault="00553485">
      <w:pPr>
        <w:pStyle w:val="ListBullet"/>
      </w:pPr>
      <w:r>
        <w:t>create_record starts and Made web-01 port 443 on the heap prove the record was made inside create_record. The output says create_record and main in every language, the names the lesson uses for the steps.</w:t>
      </w:r>
    </w:p>
    <w:p w14:paraId="4B1DE965" w14:textId="77777777" w:rsidR="00642C2D" w:rsidRDefault="00553485">
      <w:pPr>
        <w:pStyle w:val="ListBullet"/>
      </w:pPr>
      <w:r>
        <w:t>create_record ends: its locals are gone, the record is not is printed just before create_record returns, when its frame is removed.</w:t>
      </w:r>
    </w:p>
    <w:p w14:paraId="558F9325" w14:textId="77777777" w:rsidR="00642C2D" w:rsidRDefault="00553485">
      <w:pPr>
        <w:pStyle w:val="ListBullet"/>
      </w:pPr>
      <w:r>
        <w:t>Back in main: web-01 port 443 proves main read the record after create_record had returned, through the address it kept in its own frame: the block outlived the function that asked for it.</w:t>
      </w:r>
    </w:p>
    <w:p w14:paraId="000CC8EA" w14:textId="77777777" w:rsidR="00642C2D" w:rsidRDefault="00553485">
      <w:pPr>
        <w:pStyle w:val="ListBullet"/>
      </w:pPr>
      <w:r>
        <w:t>Changed in main: web-01 port 8443 proves main changed the record itself, on the heap, through that address.</w:t>
      </w:r>
    </w:p>
    <w:p w14:paraId="05845DA7" w14:textId="77777777" w:rsidR="00642C2D" w:rsidRDefault="00553485">
      <w:pPr>
        <w:pStyle w:val="ListBullet"/>
      </w:pPr>
      <w:r>
        <w:t>Last use of web-01 done marks the end of the record's use; HeapFree (Linux: free) gives the block back right after it, exactly once.</w:t>
      </w:r>
    </w:p>
    <w:p w14:paraId="42097C54" w14:textId="77777777" w:rsidR="00642C2D" w:rsidRDefault="00553485">
      <w:pPr>
        <w:pStyle w:val="ListBullet"/>
      </w:pPr>
      <w:r>
        <w:t>create_record refused: port 70000 is out of range proves create_record checked the port before making anything, and Back in main: no record for bad-01 proves main checked for the no-value before using the result.</w:t>
      </w:r>
    </w:p>
    <w:p w14:paraId="00F36D8B" w14:textId="77777777" w:rsidR="00642C2D" w:rsidRDefault="00553485">
      <w:pPr>
        <w:pStyle w:val="ListBullet"/>
      </w:pPr>
      <w:r>
        <w:t>If the program prints Made bad-01 port 70000, the range check is missing, or it jumps with jb or ja, which compare unsigned numbers, instead of jl and jg.</w:t>
      </w:r>
    </w:p>
    <w:p w14:paraId="15BE124A" w14:textId="77777777" w:rsidR="00642C2D" w:rsidRDefault="00553485">
      <w:pPr>
        <w:pStyle w:val="ListBullet"/>
      </w:pPr>
      <w:r>
        <w:t>If the program crashes after create_record refused, main used the result before comparing it with 0.</w:t>
      </w:r>
    </w:p>
    <w:p w14:paraId="37D05B7B" w14:textId="77777777" w:rsidR="00642C2D" w:rsidRDefault="00553485">
      <w:pPr>
        <w:pStyle w:val="ListBullet"/>
      </w:pPr>
      <w:r>
        <w:t>If the build fails, read the first error message: it names the file and line to fix.</w:t>
      </w:r>
    </w:p>
    <w:p w14:paraId="4F523E4F" w14:textId="77777777" w:rsidR="00642C2D" w:rsidRDefault="00642C2D">
      <w:pPr>
        <w:keepNext/>
      </w:pPr>
    </w:p>
    <w:p w14:paraId="212D3CE9" w14:textId="77777777" w:rsidR="00642C2D" w:rsidRDefault="00642C2D">
      <w:pPr>
        <w:keepNext/>
      </w:pPr>
    </w:p>
    <w:p w14:paraId="5F8672CF" w14:textId="77777777" w:rsidR="00642C2D" w:rsidRDefault="00553485">
      <w:pPr>
        <w:pStyle w:val="Heading2"/>
      </w:pPr>
      <w:r>
        <w:t>What to Notice</w:t>
      </w:r>
    </w:p>
    <w:p w14:paraId="43EF69EF" w14:textId="77777777" w:rsidR="00642C2D" w:rsidRDefault="00553485">
      <w:pPr>
        <w:pStyle w:val="ListBullet"/>
      </w:pPr>
      <w:r>
        <w:t>A heap block is only bytes and an address. Nothing records that it holds a ServerRecord: the equ offsets are the program's own agreement about where each field sits.</w:t>
      </w:r>
    </w:p>
    <w:p w14:paraId="52BFBD88" w14:textId="77777777" w:rsidR="00642C2D" w:rsidRDefault="00553485">
      <w:pPr>
        <w:pStyle w:val="ListBullet"/>
      </w:pPr>
      <w:r>
        <w:t>The address travels in rax and is kept in main's frame. The block itself never moves and is never copied: create_record's frame is gone after ret, and the block is still reserved.</w:t>
      </w:r>
    </w:p>
    <w:p w14:paraId="20D6DDBB" w14:textId="77777777" w:rsidR="00642C2D" w:rsidRDefault="00553485">
      <w:pPr>
        <w:pStyle w:val="ListBullet"/>
      </w:pPr>
      <w:r>
        <w:t>HeapFree's address must be the exact address HeapAlloc returned, given back once. After HeapFree the local still holds the old address, but the block is no longer yours: reading it, writing it, or freeing it again can crash the program or corrupt other blocks (Lesson 9.4a).</w:t>
      </w:r>
    </w:p>
    <w:p w14:paraId="6E0501CF" w14:textId="77777777" w:rsidR="00642C2D" w:rsidRDefault="00553485">
      <w:pPr>
        <w:pStyle w:val="ListBullet"/>
      </w:pPr>
      <w:r>
        <w:t>Leaving out HeapFree does not stop this program from working, because Windows takes back all of a program's memory when it ends. A server that runs for weeks and forgets it on every request grows until it runs out: a memory leak, Lesson 9.9a.</w:t>
      </w:r>
    </w:p>
    <w:p w14:paraId="512348DA" w14:textId="77777777" w:rsidR="00642C2D" w:rsidRDefault="00553485">
      <w:pPr>
        <w:pStyle w:val="ListBullet"/>
      </w:pPr>
      <w:r>
        <w:t>On Windows the C library's malloc takes its blocks from this same process heap, so HeapAlloc is the layer just beneath malloc. On Linux malloc is the usual way in; brk, the system call beneath it for most blocks, comes in Lesson 9.3a.</w:t>
      </w:r>
    </w:p>
    <w:p w14:paraId="51AEA757" w14:textId="77777777" w:rsidR="00642C2D" w:rsidRDefault="00642C2D">
      <w:pPr>
        <w:keepNext/>
      </w:pPr>
    </w:p>
    <w:p w14:paraId="34568DC5" w14:textId="77777777" w:rsidR="00642C2D" w:rsidRDefault="00553485">
      <w:pPr>
        <w:pStyle w:val="Heading3"/>
      </w:pPr>
      <w:r>
        <w:t>Basic and Production-Minded Comparison</w:t>
      </w:r>
    </w:p>
    <w:p w14:paraId="77899E3F" w14:textId="77777777" w:rsidR="00642C2D" w:rsidRDefault="00553485">
      <w:r>
        <w:t>Both versions make the record the same way and print the same first six lines. The Basic create_record trusts its input and its allocation. The Production-Minded one checks the port before it allocates, so a bad request costs no memory, checks the allocation for 0, and returns 0 instead of a record, which main checks before every use.</w:t>
      </w:r>
    </w:p>
    <w:p w14:paraId="7588D55D" w14:textId="77777777" w:rsidR="00642C2D" w:rsidRDefault="00642C2D">
      <w:pPr>
        <w:keepNext/>
      </w:pPr>
    </w:p>
    <w:p w14:paraId="1D6E4201" w14:textId="77777777" w:rsidR="00642C2D" w:rsidRDefault="00642C2D">
      <w:pPr>
        <w:keepNext/>
      </w:pPr>
    </w:p>
    <w:p w14:paraId="29E6E586" w14:textId="77777777" w:rsidR="00642C2D" w:rsidRDefault="00642C2D">
      <w:pPr>
        <w:keepNext/>
      </w:pPr>
    </w:p>
    <w:p w14:paraId="1A001242" w14:textId="77777777" w:rsidR="00642C2D" w:rsidRDefault="00553485">
      <w:pPr>
        <w:pStyle w:val="Heading1"/>
      </w:pPr>
      <w:r>
        <w:t>Rust Implementation</w:t>
      </w:r>
    </w:p>
    <w:p w14:paraId="0FC939E2" w14:textId="77777777" w:rsidR="00642C2D" w:rsidRDefault="00553485">
      <w:r>
        <w:t>Rust puts a value on the heap with Box. Box::new(value) places the value on the heap and returns a Box, a pointer that also owns the value: it is the one variable responsible for the memory, and when the Box is dropped, at the end of its owner's scope, it gives the memory back. That is ownership, which Lesson 2.2a deferred when a passed String was handed over: every value has exactly one owner, and the memory is released when the owner goes away. Returning the Box moves the ownership to the caller: only the</w:t>
      </w:r>
      <w:r>
        <w:t xml:space="preserve"> 8-byte pointer is copied into main's frame, the record stays where it is, and main becomes the owner. No release is ever written, and none can be forgotten or written twice. The record's hostname is a String, which keeps its text on the heap as well, owned by the record.</w:t>
      </w:r>
    </w:p>
    <w:p w14:paraId="35BE46A7" w14:textId="77777777" w:rsidR="00642C2D" w:rsidRDefault="00642C2D">
      <w:pPr>
        <w:keepNext/>
      </w:pPr>
    </w:p>
    <w:p w14:paraId="5FA94D4E" w14:textId="77777777" w:rsidR="00642C2D" w:rsidRDefault="00642C2D">
      <w:pPr>
        <w:keepNext/>
      </w:pPr>
    </w:p>
    <w:p w14:paraId="7D07A4F7" w14:textId="77777777" w:rsidR="00642C2D" w:rsidRDefault="00553485">
      <w:pPr>
        <w:pStyle w:val="Heading2"/>
      </w:pPr>
      <w:r>
        <w:t>Basic Implementation</w:t>
      </w:r>
    </w:p>
    <w:p w14:paraId="29508CB2" w14:textId="77777777" w:rsidR="00642C2D" w:rsidRDefault="00553485">
      <w:r>
        <w:t>Start with the most direct version: create_record makes one record and returns it, and main reads it, changes it, and uses it for the last time, after create_record has returned. Every step is commented, so read the comments as you type it.</w:t>
      </w:r>
    </w:p>
    <w:p w14:paraId="123250F9" w14:textId="77777777" w:rsidR="00642C2D" w:rsidRDefault="00642C2D">
      <w:pPr>
        <w:keepNext/>
      </w:pPr>
    </w:p>
    <w:p w14:paraId="2F591ECC" w14:textId="77777777" w:rsidR="00642C2D" w:rsidRDefault="00553485">
      <w:pPr>
        <w:pStyle w:val="Heading3"/>
      </w:pPr>
      <w:r>
        <w:t>rust/src/bin/basic_heap_record.rs</w:t>
      </w:r>
    </w:p>
    <w:p w14:paraId="08FF56BF" w14:textId="77777777" w:rsidR="00642C2D" w:rsidRDefault="00553485">
      <w:pPr>
        <w:pStyle w:val="SourceCode"/>
        <w:keepNext/>
      </w:pPr>
      <w:r>
        <w:t>// One server record: a host name and a port. Remember, String is text the</w:t>
      </w:r>
    </w:p>
    <w:p w14:paraId="46AFA0AC" w14:textId="77777777" w:rsidR="00642C2D" w:rsidRDefault="00553485">
      <w:pPr>
        <w:pStyle w:val="SourceCode"/>
        <w:keepNext/>
      </w:pPr>
      <w:r>
        <w:t>// program owns, so the record keeps its own copy of the name. i32 is a</w:t>
      </w:r>
    </w:p>
    <w:p w14:paraId="5AB3C4AB" w14:textId="77777777" w:rsidR="00642C2D" w:rsidRDefault="00553485">
      <w:pPr>
        <w:pStyle w:val="SourceCode"/>
      </w:pPr>
      <w:r>
        <w:t>// whole number, as C's int is.</w:t>
      </w:r>
    </w:p>
    <w:p w14:paraId="3D8CBA53" w14:textId="77777777" w:rsidR="00642C2D" w:rsidRDefault="00553485">
      <w:pPr>
        <w:pStyle w:val="SourceCode"/>
      </w:pPr>
      <w:r>
        <w:t>struct ServerRecord {</w:t>
      </w:r>
    </w:p>
    <w:p w14:paraId="5AD4D2B3" w14:textId="77777777" w:rsidR="00642C2D" w:rsidRDefault="00553485">
      <w:pPr>
        <w:pStyle w:val="SourceCode"/>
      </w:pPr>
      <w:r>
        <w:t xml:space="preserve">    hostname: String,</w:t>
      </w:r>
    </w:p>
    <w:p w14:paraId="31A400FC" w14:textId="77777777" w:rsidR="00642C2D" w:rsidRDefault="00553485">
      <w:pPr>
        <w:pStyle w:val="SourceCode"/>
      </w:pPr>
      <w:r>
        <w:t xml:space="preserve">    port: i32,</w:t>
      </w:r>
    </w:p>
    <w:p w14:paraId="7BC682DC" w14:textId="77777777" w:rsidR="00642C2D" w:rsidRDefault="00553485">
      <w:pPr>
        <w:pStyle w:val="SourceCode"/>
      </w:pPr>
      <w:r>
        <w:t>}</w:t>
      </w:r>
    </w:p>
    <w:p w14:paraId="09971E6C" w14:textId="77777777" w:rsidR="00642C2D" w:rsidRDefault="00642C2D">
      <w:pPr>
        <w:pStyle w:val="SourceCode"/>
      </w:pPr>
    </w:p>
    <w:p w14:paraId="0576C950" w14:textId="77777777" w:rsidR="00642C2D" w:rsidRDefault="00553485">
      <w:pPr>
        <w:pStyle w:val="SourceCode"/>
      </w:pPr>
      <w:r>
        <w:t>// Makes one ServerRecord on the heap and returns the Box that owns it.</w:t>
      </w:r>
    </w:p>
    <w:p w14:paraId="3915BEC1" w14:textId="77777777" w:rsidR="00642C2D" w:rsidRDefault="00553485">
      <w:pPr>
        <w:pStyle w:val="SourceCode"/>
      </w:pPr>
      <w:r>
        <w:t>// Box&lt;ServerRecord&gt; means "a Box holding a ServerRecord".</w:t>
      </w:r>
    </w:p>
    <w:p w14:paraId="1243D0E7" w14:textId="77777777" w:rsidR="00642C2D" w:rsidRDefault="00553485">
      <w:pPr>
        <w:pStyle w:val="SourceCode"/>
      </w:pPr>
      <w:r>
        <w:t>fn create_record(hostname: &amp;str, port: i32) -&gt; Box&lt;ServerRecord&gt; {</w:t>
      </w:r>
    </w:p>
    <w:p w14:paraId="4EB1D8C7" w14:textId="77777777" w:rsidR="00642C2D" w:rsidRDefault="00553485">
      <w:pPr>
        <w:pStyle w:val="SourceCode"/>
      </w:pPr>
      <w:r>
        <w:t xml:space="preserve">    println!("create_record starts");</w:t>
      </w:r>
    </w:p>
    <w:p w14:paraId="17D6203D" w14:textId="77777777" w:rsidR="00642C2D" w:rsidRDefault="00642C2D">
      <w:pPr>
        <w:pStyle w:val="SourceCode"/>
      </w:pPr>
    </w:p>
    <w:p w14:paraId="0C9F84C0" w14:textId="77777777" w:rsidR="00642C2D" w:rsidRDefault="00553485">
      <w:pPr>
        <w:pStyle w:val="SourceCode"/>
      </w:pPr>
      <w:r>
        <w:t xml:space="preserve">    // Box::new(value) puts the value on the heap and gives back a Box: a</w:t>
      </w:r>
    </w:p>
    <w:p w14:paraId="5EB48341" w14:textId="77777777" w:rsidR="00642C2D" w:rsidRDefault="00553485">
      <w:pPr>
        <w:pStyle w:val="SourceCode"/>
      </w:pPr>
      <w:r>
        <w:t xml:space="preserve">    // pointer to the record that also owns it. The Box itself, 8 bytes, is</w:t>
      </w:r>
    </w:p>
    <w:p w14:paraId="4E1C35B8" w14:textId="77777777" w:rsidR="00642C2D" w:rsidRDefault="00553485">
      <w:pPr>
        <w:pStyle w:val="SourceCode"/>
      </w:pPr>
      <w:r>
        <w:t xml:space="preserve">    // a local in this frame; the record it points to is on the heap.</w:t>
      </w:r>
    </w:p>
    <w:p w14:paraId="2B45BD45" w14:textId="77777777" w:rsidR="00642C2D" w:rsidRDefault="00553485">
      <w:pPr>
        <w:pStyle w:val="SourceCode"/>
      </w:pPr>
      <w:r>
        <w:t xml:space="preserve">    // Owning means the Box is responsible for the memory: when its owner</w:t>
      </w:r>
    </w:p>
    <w:p w14:paraId="2D7AC959" w14:textId="77777777" w:rsidR="00642C2D" w:rsidRDefault="00553485">
      <w:pPr>
        <w:pStyle w:val="SourceCode"/>
      </w:pPr>
      <w:r>
        <w:t xml:space="preserve">    // is done with it, the Box gives the memory back. There is exactly one</w:t>
      </w:r>
    </w:p>
    <w:p w14:paraId="5A8B2788" w14:textId="77777777" w:rsidR="00642C2D" w:rsidRDefault="00553485">
      <w:pPr>
        <w:pStyle w:val="SourceCode"/>
      </w:pPr>
      <w:r>
        <w:t xml:space="preserve">    // owner at a time.</w:t>
      </w:r>
    </w:p>
    <w:p w14:paraId="27788232" w14:textId="77777777" w:rsidR="00642C2D" w:rsidRDefault="00553485">
      <w:pPr>
        <w:pStyle w:val="SourceCode"/>
      </w:pPr>
      <w:r>
        <w:t xml:space="preserve">    let record = Box::new(ServerRecord {</w:t>
      </w:r>
    </w:p>
    <w:p w14:paraId="55278052" w14:textId="77777777" w:rsidR="00642C2D" w:rsidRDefault="00553485">
      <w:pPr>
        <w:pStyle w:val="SourceCode"/>
      </w:pPr>
      <w:r>
        <w:t xml:space="preserve">        hostname: hostname.to_string(),</w:t>
      </w:r>
    </w:p>
    <w:p w14:paraId="6772A08E" w14:textId="77777777" w:rsidR="00642C2D" w:rsidRDefault="00553485">
      <w:pPr>
        <w:pStyle w:val="SourceCode"/>
      </w:pPr>
      <w:r>
        <w:t xml:space="preserve">        port: port,</w:t>
      </w:r>
    </w:p>
    <w:p w14:paraId="33864E77" w14:textId="77777777" w:rsidR="00642C2D" w:rsidRDefault="00553485">
      <w:pPr>
        <w:pStyle w:val="SourceCode"/>
      </w:pPr>
      <w:r>
        <w:t xml:space="preserve">    });</w:t>
      </w:r>
    </w:p>
    <w:p w14:paraId="427CEDC4" w14:textId="77777777" w:rsidR="00642C2D" w:rsidRDefault="00642C2D">
      <w:pPr>
        <w:pStyle w:val="SourceCode"/>
      </w:pPr>
    </w:p>
    <w:p w14:paraId="4DBA5D6E" w14:textId="77777777" w:rsidR="00642C2D" w:rsidRDefault="00553485">
      <w:pPr>
        <w:pStyle w:val="SourceCode"/>
      </w:pPr>
      <w:r>
        <w:t xml:space="preserve">    // record.hostname reaches through the Box to the record's field, as if</w:t>
      </w:r>
    </w:p>
    <w:p w14:paraId="019F2E04" w14:textId="77777777" w:rsidR="00642C2D" w:rsidRDefault="00553485">
      <w:pPr>
        <w:pStyle w:val="SourceCode"/>
      </w:pPr>
      <w:r>
        <w:t xml:space="preserve">    // record were the record itself; Rust follows the pointer for you.</w:t>
      </w:r>
    </w:p>
    <w:p w14:paraId="52B4F5E4" w14:textId="77777777" w:rsidR="00642C2D" w:rsidRDefault="00553485">
      <w:pPr>
        <w:pStyle w:val="SourceCode"/>
      </w:pPr>
      <w:r>
        <w:t xml:space="preserve">    println!("  Made {} port {} on the heap", record.hostname, record.port);</w:t>
      </w:r>
    </w:p>
    <w:p w14:paraId="034A0CA4" w14:textId="77777777" w:rsidR="00642C2D" w:rsidRDefault="00642C2D">
      <w:pPr>
        <w:pStyle w:val="SourceCode"/>
      </w:pPr>
    </w:p>
    <w:p w14:paraId="4AD3A23B" w14:textId="77777777" w:rsidR="00642C2D" w:rsidRDefault="00553485">
      <w:pPr>
        <w:pStyle w:val="SourceCode"/>
      </w:pPr>
      <w:r>
        <w:t xml:space="preserve">    // Remember, each call gets a frame for its locals, and the frame is</w:t>
      </w:r>
    </w:p>
    <w:p w14:paraId="3403832F" w14:textId="77777777" w:rsidR="00642C2D" w:rsidRDefault="00553485">
      <w:pPr>
        <w:pStyle w:val="SourceCode"/>
      </w:pPr>
      <w:r>
        <w:t xml:space="preserve">    // removed when the call returns. record is the last expression, so it</w:t>
      </w:r>
    </w:p>
    <w:p w14:paraId="05CC7313" w14:textId="77777777" w:rsidR="00642C2D" w:rsidRDefault="00553485">
      <w:pPr>
        <w:pStyle w:val="SourceCode"/>
      </w:pPr>
      <w:r>
        <w:t xml:space="preserve">    // is the return value: ownership moves out to the caller. Only the</w:t>
      </w:r>
    </w:p>
    <w:p w14:paraId="0F6760F2" w14:textId="77777777" w:rsidR="00642C2D" w:rsidRDefault="00553485">
      <w:pPr>
        <w:pStyle w:val="SourceCode"/>
      </w:pPr>
      <w:r>
        <w:t xml:space="preserve">    // 8-byte Box is copied into main's frame; the record stays where it</w:t>
      </w:r>
    </w:p>
    <w:p w14:paraId="0BFECA81" w14:textId="77777777" w:rsidR="00642C2D" w:rsidRDefault="00553485">
      <w:pPr>
        <w:pStyle w:val="SourceCode"/>
      </w:pPr>
      <w:r>
        <w:t xml:space="preserve">    // is on the heap, and nothing is given back, because its owner, now</w:t>
      </w:r>
    </w:p>
    <w:p w14:paraId="48AB7F3E" w14:textId="77777777" w:rsidR="00642C2D" w:rsidRDefault="00553485">
      <w:pPr>
        <w:pStyle w:val="SourceCode"/>
      </w:pPr>
      <w:r>
        <w:t xml:space="preserve">    // main, still has it.</w:t>
      </w:r>
    </w:p>
    <w:p w14:paraId="763D5931" w14:textId="77777777" w:rsidR="00642C2D" w:rsidRDefault="00553485">
      <w:pPr>
        <w:pStyle w:val="SourceCode"/>
      </w:pPr>
      <w:r>
        <w:t xml:space="preserve">    println!("create_record ends: its locals are gone, the record is not");</w:t>
      </w:r>
    </w:p>
    <w:p w14:paraId="2A93ADAE" w14:textId="77777777" w:rsidR="00642C2D" w:rsidRDefault="00553485">
      <w:pPr>
        <w:pStyle w:val="SourceCode"/>
      </w:pPr>
      <w:r>
        <w:t xml:space="preserve">    record</w:t>
      </w:r>
    </w:p>
    <w:p w14:paraId="7E7AAFDE" w14:textId="77777777" w:rsidR="00642C2D" w:rsidRDefault="00553485">
      <w:pPr>
        <w:pStyle w:val="SourceCode"/>
      </w:pPr>
      <w:r>
        <w:t>}</w:t>
      </w:r>
    </w:p>
    <w:p w14:paraId="43B9D8AD" w14:textId="77777777" w:rsidR="00642C2D" w:rsidRDefault="00642C2D">
      <w:pPr>
        <w:pStyle w:val="SourceCode"/>
      </w:pPr>
    </w:p>
    <w:p w14:paraId="4BBA3698" w14:textId="77777777" w:rsidR="00642C2D" w:rsidRDefault="00553485">
      <w:pPr>
        <w:pStyle w:val="SourceCode"/>
      </w:pPr>
      <w:r>
        <w:t>// Remember, main is where the program starts.</w:t>
      </w:r>
    </w:p>
    <w:p w14:paraId="41CD4594" w14:textId="77777777" w:rsidR="00642C2D" w:rsidRDefault="00553485">
      <w:pPr>
        <w:pStyle w:val="SourceCode"/>
      </w:pPr>
      <w:r>
        <w:t>fn main() {</w:t>
      </w:r>
    </w:p>
    <w:p w14:paraId="7AF308DE" w14:textId="77777777" w:rsidR="00642C2D" w:rsidRDefault="00553485">
      <w:pPr>
        <w:pStyle w:val="SourceCode"/>
      </w:pPr>
      <w:r>
        <w:t xml:space="preserve">    // web_record now owns the Box. mut lets main change the record</w:t>
      </w:r>
    </w:p>
    <w:p w14:paraId="58A81F23" w14:textId="77777777" w:rsidR="00642C2D" w:rsidRDefault="00553485">
      <w:pPr>
        <w:pStyle w:val="SourceCode"/>
      </w:pPr>
      <w:r>
        <w:t xml:space="preserve">    // through it.</w:t>
      </w:r>
    </w:p>
    <w:p w14:paraId="44BF7089" w14:textId="77777777" w:rsidR="00642C2D" w:rsidRDefault="00553485">
      <w:pPr>
        <w:pStyle w:val="SourceCode"/>
      </w:pPr>
      <w:r>
        <w:t xml:space="preserve">    let mut web_record = create_record("web-01", 443);</w:t>
      </w:r>
    </w:p>
    <w:p w14:paraId="7F4D040B" w14:textId="77777777" w:rsidR="00642C2D" w:rsidRDefault="00642C2D">
      <w:pPr>
        <w:pStyle w:val="SourceCode"/>
      </w:pPr>
    </w:p>
    <w:p w14:paraId="48A116C0" w14:textId="77777777" w:rsidR="00642C2D" w:rsidRDefault="00553485">
      <w:pPr>
        <w:pStyle w:val="SourceCode"/>
      </w:pPr>
      <w:r>
        <w:t xml:space="preserve">    // create_record has returned and its frame is gone, but the record is</w:t>
      </w:r>
    </w:p>
    <w:p w14:paraId="66F2AE39" w14:textId="77777777" w:rsidR="00642C2D" w:rsidRDefault="00553485">
      <w:pPr>
        <w:pStyle w:val="SourceCode"/>
      </w:pPr>
      <w:r>
        <w:t xml:space="preserve">    // still on the heap: main reads it and changes it.</w:t>
      </w:r>
    </w:p>
    <w:p w14:paraId="07129ED2" w14:textId="77777777" w:rsidR="00642C2D" w:rsidRDefault="00553485">
      <w:pPr>
        <w:pStyle w:val="SourceCode"/>
      </w:pPr>
      <w:r>
        <w:t xml:space="preserve">    println!("Back in main: {} port {}", web_record.hostname, web_record.port);</w:t>
      </w:r>
    </w:p>
    <w:p w14:paraId="70639728" w14:textId="77777777" w:rsidR="00642C2D" w:rsidRDefault="00553485">
      <w:pPr>
        <w:pStyle w:val="SourceCode"/>
      </w:pPr>
      <w:r>
        <w:t xml:space="preserve">    web_record.port = 8443;</w:t>
      </w:r>
    </w:p>
    <w:p w14:paraId="37AAD490" w14:textId="77777777" w:rsidR="00642C2D" w:rsidRDefault="00553485">
      <w:pPr>
        <w:pStyle w:val="SourceCode"/>
      </w:pPr>
      <w:r>
        <w:t xml:space="preserve">    println!(</w:t>
      </w:r>
    </w:p>
    <w:p w14:paraId="2FA97C0B" w14:textId="77777777" w:rsidR="00642C2D" w:rsidRDefault="00553485">
      <w:pPr>
        <w:pStyle w:val="SourceCode"/>
      </w:pPr>
      <w:r>
        <w:t xml:space="preserve">        "Changed in main: {} port {}",</w:t>
      </w:r>
    </w:p>
    <w:p w14:paraId="140882C6" w14:textId="77777777" w:rsidR="00642C2D" w:rsidRDefault="00553485">
      <w:pPr>
        <w:pStyle w:val="SourceCode"/>
      </w:pPr>
      <w:r>
        <w:t xml:space="preserve">        web_record.hostname, web_record.port</w:t>
      </w:r>
    </w:p>
    <w:p w14:paraId="258D9210" w14:textId="77777777" w:rsidR="00642C2D" w:rsidRDefault="00553485">
      <w:pPr>
        <w:pStyle w:val="SourceCode"/>
      </w:pPr>
      <w:r>
        <w:t xml:space="preserve">    );</w:t>
      </w:r>
    </w:p>
    <w:p w14:paraId="43294921" w14:textId="77777777" w:rsidR="00642C2D" w:rsidRDefault="00553485">
      <w:pPr>
        <w:pStyle w:val="SourceCode"/>
      </w:pPr>
      <w:r>
        <w:t xml:space="preserve">    println!("Last use of {} done", web_record.hostname);</w:t>
      </w:r>
    </w:p>
    <w:p w14:paraId="21E73E3F" w14:textId="77777777" w:rsidR="00642C2D" w:rsidRDefault="00642C2D">
      <w:pPr>
        <w:pStyle w:val="SourceCode"/>
      </w:pPr>
    </w:p>
    <w:p w14:paraId="3F4BC6C3" w14:textId="77777777" w:rsidR="00642C2D" w:rsidRDefault="00553485">
      <w:pPr>
        <w:pStyle w:val="SourceCode"/>
      </w:pPr>
      <w:r>
        <w:t xml:space="preserve">    // No release is written. Remember, a value is dropped when its</w:t>
      </w:r>
    </w:p>
    <w:p w14:paraId="5914F271" w14:textId="77777777" w:rsidR="00642C2D" w:rsidRDefault="00553485">
      <w:pPr>
        <w:pStyle w:val="SourceCode"/>
      </w:pPr>
      <w:r>
        <w:t xml:space="preserve">    // variable goes out of scope. web_record goes out of scope at the end</w:t>
      </w:r>
    </w:p>
    <w:p w14:paraId="13A5BD75" w14:textId="77777777" w:rsidR="00642C2D" w:rsidRDefault="00553485">
      <w:pPr>
        <w:pStyle w:val="SourceCode"/>
        <w:keepNext/>
      </w:pPr>
      <w:r>
        <w:t xml:space="preserve">    // of main, so the Box is dropped then, and dropping a Box gives its</w:t>
      </w:r>
    </w:p>
    <w:p w14:paraId="5861F444" w14:textId="77777777" w:rsidR="00642C2D" w:rsidRDefault="00553485">
      <w:pPr>
        <w:pStyle w:val="SourceCode"/>
        <w:keepNext/>
      </w:pPr>
      <w:r>
        <w:t xml:space="preserve">    // heap memory back, exactly once. Rust inserts that step for you.</w:t>
      </w:r>
    </w:p>
    <w:p w14:paraId="40E4A879" w14:textId="77777777" w:rsidR="00642C2D" w:rsidRDefault="00553485">
      <w:pPr>
        <w:pStyle w:val="SourceCode"/>
      </w:pPr>
      <w:r>
        <w:t>}</w:t>
      </w:r>
    </w:p>
    <w:p w14:paraId="1F2006A5" w14:textId="77777777" w:rsidR="00642C2D" w:rsidRDefault="00642C2D">
      <w:pPr>
        <w:keepNext/>
      </w:pPr>
    </w:p>
    <w:p w14:paraId="2AABB5DE" w14:textId="77777777" w:rsidR="00642C2D" w:rsidRDefault="00553485">
      <w:pPr>
        <w:pStyle w:val="Heading3"/>
      </w:pPr>
      <w:r>
        <w:t>Windows PowerShell Basic Build and Run</w:t>
      </w:r>
    </w:p>
    <w:p w14:paraId="186CDBE5" w14:textId="77777777" w:rsidR="00642C2D" w:rsidRDefault="00553485">
      <w:pPr>
        <w:pStyle w:val="CommandBlock"/>
        <w:keepNext/>
      </w:pPr>
      <w:r>
        <w:t>cargo build --manifest-path .\rust\Cargo.toml</w:t>
      </w:r>
    </w:p>
    <w:p w14:paraId="233C964B" w14:textId="77777777" w:rsidR="00642C2D" w:rsidRDefault="00553485">
      <w:pPr>
        <w:pStyle w:val="CommandBlock"/>
      </w:pPr>
      <w:r>
        <w:t>.\rust\target\debug\basic_heap_record.exe</w:t>
      </w:r>
    </w:p>
    <w:p w14:paraId="665E7444" w14:textId="77777777" w:rsidR="00642C2D" w:rsidRDefault="00642C2D">
      <w:pPr>
        <w:keepNext/>
      </w:pPr>
    </w:p>
    <w:p w14:paraId="509F374F" w14:textId="77777777" w:rsidR="00642C2D" w:rsidRDefault="00553485">
      <w:pPr>
        <w:pStyle w:val="Heading3"/>
      </w:pPr>
      <w:r>
        <w:t>Linux or macOS Basic Build and Run</w:t>
      </w:r>
    </w:p>
    <w:p w14:paraId="0719AD0A" w14:textId="77777777" w:rsidR="00642C2D" w:rsidRDefault="00553485">
      <w:pPr>
        <w:pStyle w:val="CommandBlock"/>
        <w:keepNext/>
      </w:pPr>
      <w:r>
        <w:t>cargo build --manifest-path ./rust/Cargo.toml</w:t>
      </w:r>
    </w:p>
    <w:p w14:paraId="7F101C37" w14:textId="77777777" w:rsidR="00642C2D" w:rsidRDefault="00553485">
      <w:pPr>
        <w:pStyle w:val="CommandBlock"/>
      </w:pPr>
      <w:r>
        <w:t>./rust/target/debug/basic_heap_record</w:t>
      </w:r>
    </w:p>
    <w:p w14:paraId="2817640A" w14:textId="77777777" w:rsidR="00642C2D" w:rsidRDefault="00642C2D">
      <w:pPr>
        <w:keepNext/>
      </w:pPr>
    </w:p>
    <w:p w14:paraId="2465A96D" w14:textId="77777777" w:rsidR="00642C2D" w:rsidRDefault="00553485">
      <w:pPr>
        <w:pStyle w:val="Heading3"/>
      </w:pPr>
      <w:r>
        <w:t>Check Your Results</w:t>
      </w:r>
    </w:p>
    <w:p w14:paraId="6B21939C" w14:textId="77777777" w:rsidR="00642C2D" w:rsidRDefault="00553485">
      <w:pPr>
        <w:keepNext/>
      </w:pPr>
      <w:r>
        <w:t>cargo build prints its own progress lines first; those are not part of the program's output. The program reads no input. Your screen must show exactly these six lines, with the same spelling, spacing, and capitalization.</w:t>
      </w:r>
    </w:p>
    <w:p w14:paraId="0228BFC9" w14:textId="77777777" w:rsidR="00642C2D" w:rsidRDefault="00642C2D">
      <w:pPr>
        <w:keepNext/>
      </w:pPr>
    </w:p>
    <w:p w14:paraId="70523C16" w14:textId="77777777" w:rsidR="00642C2D" w:rsidRDefault="00553485">
      <w:pPr>
        <w:pStyle w:val="RequiredOutput"/>
        <w:keepNext/>
      </w:pPr>
      <w:r>
        <w:t>create_record starts</w:t>
      </w:r>
    </w:p>
    <w:p w14:paraId="1DD80F6F" w14:textId="77777777" w:rsidR="00642C2D" w:rsidRDefault="00553485">
      <w:pPr>
        <w:pStyle w:val="RequiredOutput"/>
        <w:keepNext/>
      </w:pPr>
      <w:r>
        <w:t xml:space="preserve">  Made web-01 port 443 on the heap</w:t>
      </w:r>
    </w:p>
    <w:p w14:paraId="04D4CE0D" w14:textId="77777777" w:rsidR="00642C2D" w:rsidRDefault="00553485">
      <w:pPr>
        <w:pStyle w:val="RequiredOutput"/>
        <w:keepNext/>
      </w:pPr>
      <w:r>
        <w:t>create_record ends: its locals are gone, the record is not</w:t>
      </w:r>
    </w:p>
    <w:p w14:paraId="72F16917" w14:textId="77777777" w:rsidR="00642C2D" w:rsidRDefault="00553485">
      <w:pPr>
        <w:pStyle w:val="RequiredOutput"/>
        <w:keepNext/>
      </w:pPr>
      <w:r>
        <w:t>Back in main: web-01 port 443</w:t>
      </w:r>
    </w:p>
    <w:p w14:paraId="3259832E" w14:textId="77777777" w:rsidR="00642C2D" w:rsidRDefault="00553485">
      <w:pPr>
        <w:pStyle w:val="RequiredOutput"/>
        <w:keepNext/>
      </w:pPr>
      <w:r>
        <w:t>Changed in main: web-01 port 8443</w:t>
      </w:r>
    </w:p>
    <w:p w14:paraId="2F0A3DE0" w14:textId="77777777" w:rsidR="00642C2D" w:rsidRDefault="00553485">
      <w:pPr>
        <w:pStyle w:val="RequiredOutput"/>
      </w:pPr>
      <w:r>
        <w:t>Last use of web-01 done</w:t>
      </w:r>
    </w:p>
    <w:p w14:paraId="36F47CC3" w14:textId="77777777" w:rsidR="00642C2D" w:rsidRDefault="00642C2D">
      <w:pPr>
        <w:keepNext/>
      </w:pPr>
    </w:p>
    <w:p w14:paraId="5C631C21" w14:textId="77777777" w:rsidR="00642C2D" w:rsidRDefault="00553485">
      <w:pPr>
        <w:pStyle w:val="ListBullet"/>
      </w:pPr>
      <w:r>
        <w:t>create_record starts and Made web-01 port 443 on the heap prove the record was made inside create_record. The output says create_record and main in every language, the names the lesson uses for the steps.</w:t>
      </w:r>
    </w:p>
    <w:p w14:paraId="613B0F47" w14:textId="77777777" w:rsidR="00642C2D" w:rsidRDefault="00553485">
      <w:pPr>
        <w:pStyle w:val="ListBullet"/>
      </w:pPr>
      <w:r>
        <w:t>create_record ends: its locals are gone, the record is not is printed just before create_record returns, when its frame is removed.</w:t>
      </w:r>
    </w:p>
    <w:p w14:paraId="31C60936" w14:textId="77777777" w:rsidR="00642C2D" w:rsidRDefault="00553485">
      <w:pPr>
        <w:pStyle w:val="ListBullet"/>
      </w:pPr>
      <w:r>
        <w:t>Back in main: web-01 port 443 proves main read the record after create_record had returned: the Box moved out to main, and the record it owns stayed on the heap.</w:t>
      </w:r>
    </w:p>
    <w:p w14:paraId="155C1E1C" w14:textId="77777777" w:rsidR="00642C2D" w:rsidRDefault="00553485">
      <w:pPr>
        <w:pStyle w:val="ListBullet"/>
      </w:pPr>
      <w:r>
        <w:t>Changed in main: web-01 port 8443 proves main changed the record itself, on the heap, through the Box.</w:t>
      </w:r>
    </w:p>
    <w:p w14:paraId="09FBC236" w14:textId="77777777" w:rsidR="00642C2D" w:rsidRDefault="00553485">
      <w:pPr>
        <w:pStyle w:val="ListBullet"/>
      </w:pPr>
      <w:r>
        <w:t>Last use of web-01 done marks the end of the record's use; web_record goes out of scope when main ends, and the Box gives the memory back then, exactly once.</w:t>
      </w:r>
    </w:p>
    <w:p w14:paraId="1A564146" w14:textId="77777777" w:rsidR="00642C2D" w:rsidRDefault="00553485">
      <w:pPr>
        <w:pStyle w:val="ListBullet"/>
      </w:pPr>
      <w:r>
        <w:t>If the build fails with cannot assign to web_record.port, as web_record is not declared as mutable, the mut is missing from let mut web_record.</w:t>
      </w:r>
    </w:p>
    <w:p w14:paraId="7A12E1FC" w14:textId="77777777" w:rsidR="00642C2D" w:rsidRDefault="00553485">
      <w:pPr>
        <w:pStyle w:val="ListBullet"/>
      </w:pPr>
      <w:r>
        <w:t>If the build fails with cannot return reference to local variable `record` (E0515), create_record was changed to return &amp;record. Remember, return the value itself; a reference to a local fails with E0515 (Lesson 9.1a): the local is gone at the return. Return the Box, which carries the ownership out.</w:t>
      </w:r>
    </w:p>
    <w:p w14:paraId="41746C4B" w14:textId="77777777" w:rsidR="00642C2D" w:rsidRDefault="00553485">
      <w:pPr>
        <w:pStyle w:val="ListBullet"/>
      </w:pPr>
      <w:r>
        <w:t>If the build fails, read the first error message: it names the file and line to fix.</w:t>
      </w:r>
    </w:p>
    <w:p w14:paraId="2A6B5AE1" w14:textId="77777777" w:rsidR="00642C2D" w:rsidRDefault="00642C2D">
      <w:pPr>
        <w:keepNext/>
      </w:pPr>
    </w:p>
    <w:p w14:paraId="738A3736" w14:textId="77777777" w:rsidR="00642C2D" w:rsidRDefault="00642C2D">
      <w:pPr>
        <w:keepNext/>
      </w:pPr>
    </w:p>
    <w:p w14:paraId="18750BC7" w14:textId="77777777" w:rsidR="00642C2D" w:rsidRDefault="00553485">
      <w:pPr>
        <w:pStyle w:val="Heading2"/>
      </w:pPr>
      <w:r>
        <w:t>Production-Minded Implementation</w:t>
      </w:r>
    </w:p>
    <w:p w14:paraId="5D51A031" w14:textId="77777777" w:rsidR="00642C2D" w:rsidRDefault="00553485">
      <w:r>
        <w:t>The production-minded version prints the same six lines, then adds the habit that matters for heap memory: check before you allocate. create_record refuses a port outside 1 to MAX_PORT (65535) before Box::new runs, and returns None instead of a record, so its return type is Option&lt;Box&lt;ServerRecord&gt;&gt;: Some with the Box, or None. main takes the record out with if let Some, which runs only for Some, so it cannot use a record that was never made. There is no null to check after Box::new: if the heap has no room</w:t>
      </w:r>
      <w:r>
        <w:t xml:space="preserve"> left, the program stops with an error. Vec::try_reserve, in Lesson 9.3a, is the form that reports the failure instead.</w:t>
      </w:r>
    </w:p>
    <w:p w14:paraId="1F7B5BE8" w14:textId="77777777" w:rsidR="00642C2D" w:rsidRDefault="00642C2D">
      <w:pPr>
        <w:keepNext/>
      </w:pPr>
    </w:p>
    <w:p w14:paraId="5A81A088" w14:textId="77777777" w:rsidR="00642C2D" w:rsidRDefault="00553485">
      <w:pPr>
        <w:pStyle w:val="Heading3"/>
      </w:pPr>
      <w:r>
        <w:t>rust/src/bin/heap_record.rs</w:t>
      </w:r>
    </w:p>
    <w:p w14:paraId="39F865A9" w14:textId="77777777" w:rsidR="00642C2D" w:rsidRDefault="00553485">
      <w:pPr>
        <w:pStyle w:val="SourceCode"/>
        <w:keepNext/>
      </w:pPr>
      <w:r>
        <w:t>// The highest port number there is.</w:t>
      </w:r>
    </w:p>
    <w:p w14:paraId="0960DF96" w14:textId="77777777" w:rsidR="00642C2D" w:rsidRDefault="00553485">
      <w:pPr>
        <w:pStyle w:val="SourceCode"/>
        <w:keepNext/>
      </w:pPr>
      <w:r>
        <w:t>const MAX_PORT: i32 = 65535;</w:t>
      </w:r>
    </w:p>
    <w:p w14:paraId="646E3324" w14:textId="77777777" w:rsidR="00642C2D" w:rsidRDefault="00642C2D">
      <w:pPr>
        <w:pStyle w:val="SourceCode"/>
        <w:keepNext/>
      </w:pPr>
    </w:p>
    <w:p w14:paraId="72ACC803" w14:textId="77777777" w:rsidR="00642C2D" w:rsidRDefault="00553485">
      <w:pPr>
        <w:pStyle w:val="SourceCode"/>
      </w:pPr>
      <w:r>
        <w:t>// One server record: a host name and a port.</w:t>
      </w:r>
    </w:p>
    <w:p w14:paraId="6982166B" w14:textId="77777777" w:rsidR="00642C2D" w:rsidRDefault="00553485">
      <w:pPr>
        <w:pStyle w:val="SourceCode"/>
      </w:pPr>
      <w:r>
        <w:t>struct ServerRecord {</w:t>
      </w:r>
    </w:p>
    <w:p w14:paraId="3EA30679" w14:textId="77777777" w:rsidR="00642C2D" w:rsidRDefault="00553485">
      <w:pPr>
        <w:pStyle w:val="SourceCode"/>
      </w:pPr>
      <w:r>
        <w:t xml:space="preserve">    hostname: String,</w:t>
      </w:r>
    </w:p>
    <w:p w14:paraId="0F3C369D" w14:textId="77777777" w:rsidR="00642C2D" w:rsidRDefault="00553485">
      <w:pPr>
        <w:pStyle w:val="SourceCode"/>
      </w:pPr>
      <w:r>
        <w:t xml:space="preserve">    port: i32,</w:t>
      </w:r>
    </w:p>
    <w:p w14:paraId="1407D2AB" w14:textId="77777777" w:rsidR="00642C2D" w:rsidRDefault="00553485">
      <w:pPr>
        <w:pStyle w:val="SourceCode"/>
      </w:pPr>
      <w:r>
        <w:t>}</w:t>
      </w:r>
    </w:p>
    <w:p w14:paraId="0B29B55A" w14:textId="77777777" w:rsidR="00642C2D" w:rsidRDefault="00642C2D">
      <w:pPr>
        <w:pStyle w:val="SourceCode"/>
      </w:pPr>
    </w:p>
    <w:p w14:paraId="5A1EFF42" w14:textId="77777777" w:rsidR="00642C2D" w:rsidRDefault="00553485">
      <w:pPr>
        <w:pStyle w:val="SourceCode"/>
      </w:pPr>
      <w:r>
        <w:t>// Makes one ServerRecord on the heap and returns Some with the Box that</w:t>
      </w:r>
    </w:p>
    <w:p w14:paraId="72335E57" w14:textId="77777777" w:rsidR="00642C2D" w:rsidRDefault="00553485">
      <w:pPr>
        <w:pStyle w:val="SourceCode"/>
      </w:pPr>
      <w:r>
        <w:t>// owns it, or None when it makes nothing. Remember, an Option is Some or</w:t>
      </w:r>
    </w:p>
    <w:p w14:paraId="37B727DE" w14:textId="77777777" w:rsidR="00642C2D" w:rsidRDefault="00553485">
      <w:pPr>
        <w:pStyle w:val="SourceCode"/>
      </w:pPr>
      <w:r>
        <w:t>// None, and the caller must check which before using it.</w:t>
      </w:r>
    </w:p>
    <w:p w14:paraId="088137A9" w14:textId="77777777" w:rsidR="00642C2D" w:rsidRDefault="00553485">
      <w:pPr>
        <w:pStyle w:val="SourceCode"/>
      </w:pPr>
      <w:r>
        <w:t>fn create_record(hostname: &amp;str, port: i32) -&gt; Option&lt;Box&lt;ServerRecord&gt;&gt; {</w:t>
      </w:r>
    </w:p>
    <w:p w14:paraId="6040F0DC" w14:textId="77777777" w:rsidR="00642C2D" w:rsidRDefault="00553485">
      <w:pPr>
        <w:pStyle w:val="SourceCode"/>
      </w:pPr>
      <w:r>
        <w:t xml:space="preserve">    println!("create_record starts");</w:t>
      </w:r>
    </w:p>
    <w:p w14:paraId="3665170B" w14:textId="77777777" w:rsidR="00642C2D" w:rsidRDefault="00642C2D">
      <w:pPr>
        <w:pStyle w:val="SourceCode"/>
      </w:pPr>
    </w:p>
    <w:p w14:paraId="5F31C2C8" w14:textId="77777777" w:rsidR="00642C2D" w:rsidRDefault="00553485">
      <w:pPr>
        <w:pStyle w:val="SourceCode"/>
      </w:pPr>
      <w:r>
        <w:t xml:space="preserve">    // Check the port before asking for memory, so a bad request never</w:t>
      </w:r>
    </w:p>
    <w:p w14:paraId="130A5EEE" w14:textId="77777777" w:rsidR="00642C2D" w:rsidRDefault="00553485">
      <w:pPr>
        <w:pStyle w:val="SourceCode"/>
      </w:pPr>
      <w:r>
        <w:t xml:space="preserve">    // costs an allocation.</w:t>
      </w:r>
    </w:p>
    <w:p w14:paraId="0FE895FF" w14:textId="77777777" w:rsidR="00642C2D" w:rsidRDefault="00553485">
      <w:pPr>
        <w:pStyle w:val="SourceCode"/>
      </w:pPr>
      <w:r>
        <w:t xml:space="preserve">    if port &lt; 1 || port &gt; MAX_PORT {</w:t>
      </w:r>
    </w:p>
    <w:p w14:paraId="68CF20B1" w14:textId="77777777" w:rsidR="00642C2D" w:rsidRDefault="00553485">
      <w:pPr>
        <w:pStyle w:val="SourceCode"/>
      </w:pPr>
      <w:r>
        <w:t xml:space="preserve">        println!("create_record refused: port {} is out of range", port);</w:t>
      </w:r>
    </w:p>
    <w:p w14:paraId="6D2603F5" w14:textId="77777777" w:rsidR="00642C2D" w:rsidRDefault="00553485">
      <w:pPr>
        <w:pStyle w:val="SourceCode"/>
      </w:pPr>
      <w:r>
        <w:t xml:space="preserve">        return None;</w:t>
      </w:r>
    </w:p>
    <w:p w14:paraId="6672D027" w14:textId="77777777" w:rsidR="00642C2D" w:rsidRDefault="00553485">
      <w:pPr>
        <w:pStyle w:val="SourceCode"/>
      </w:pPr>
      <w:r>
        <w:t xml:space="preserve">    }</w:t>
      </w:r>
    </w:p>
    <w:p w14:paraId="5DA855A3" w14:textId="77777777" w:rsidR="00642C2D" w:rsidRDefault="00642C2D">
      <w:pPr>
        <w:pStyle w:val="SourceCode"/>
      </w:pPr>
    </w:p>
    <w:p w14:paraId="1DEA3684" w14:textId="77777777" w:rsidR="00642C2D" w:rsidRDefault="00553485">
      <w:pPr>
        <w:pStyle w:val="SourceCode"/>
      </w:pPr>
      <w:r>
        <w:t xml:space="preserve">    // Remember, Box::new puts the record on the heap and owns it. Box</w:t>
      </w:r>
    </w:p>
    <w:p w14:paraId="3D3A39CC" w14:textId="77777777" w:rsidR="00642C2D" w:rsidRDefault="00553485">
      <w:pPr>
        <w:pStyle w:val="SourceCode"/>
      </w:pPr>
      <w:r>
        <w:t xml:space="preserve">    // has no null to check: if the heap has no room left, the program</w:t>
      </w:r>
    </w:p>
    <w:p w14:paraId="7DC82AC3" w14:textId="77777777" w:rsidR="00642C2D" w:rsidRDefault="00553485">
      <w:pPr>
        <w:pStyle w:val="SourceCode"/>
      </w:pPr>
      <w:r>
        <w:t xml:space="preserve">    // stops with an error instead of returning. Vec::try_reserve, in</w:t>
      </w:r>
    </w:p>
    <w:p w14:paraId="031D6B03" w14:textId="77777777" w:rsidR="00642C2D" w:rsidRDefault="00553485">
      <w:pPr>
        <w:pStyle w:val="SourceCode"/>
      </w:pPr>
      <w:r>
        <w:t xml:space="preserve">    // Lesson 9.3a, is the form that reports the failure instead.</w:t>
      </w:r>
    </w:p>
    <w:p w14:paraId="1A9F026C" w14:textId="77777777" w:rsidR="00642C2D" w:rsidRDefault="00553485">
      <w:pPr>
        <w:pStyle w:val="SourceCode"/>
      </w:pPr>
      <w:r>
        <w:t xml:space="preserve">    let record = Box::new(ServerRecord {</w:t>
      </w:r>
    </w:p>
    <w:p w14:paraId="612CA2C8" w14:textId="77777777" w:rsidR="00642C2D" w:rsidRDefault="00553485">
      <w:pPr>
        <w:pStyle w:val="SourceCode"/>
      </w:pPr>
      <w:r>
        <w:t xml:space="preserve">        hostname: hostname.to_string(),</w:t>
      </w:r>
    </w:p>
    <w:p w14:paraId="086DB052" w14:textId="77777777" w:rsidR="00642C2D" w:rsidRDefault="00553485">
      <w:pPr>
        <w:pStyle w:val="SourceCode"/>
      </w:pPr>
      <w:r>
        <w:t xml:space="preserve">        port: port,</w:t>
      </w:r>
    </w:p>
    <w:p w14:paraId="7311EF36" w14:textId="77777777" w:rsidR="00642C2D" w:rsidRDefault="00553485">
      <w:pPr>
        <w:pStyle w:val="SourceCode"/>
      </w:pPr>
      <w:r>
        <w:t xml:space="preserve">    });</w:t>
      </w:r>
    </w:p>
    <w:p w14:paraId="1212D804" w14:textId="77777777" w:rsidR="00642C2D" w:rsidRDefault="00553485">
      <w:pPr>
        <w:pStyle w:val="SourceCode"/>
      </w:pPr>
      <w:r>
        <w:t xml:space="preserve">    println!("  Made {} port {} on the heap", record.hostname, record.port);</w:t>
      </w:r>
    </w:p>
    <w:p w14:paraId="77F5CC6B" w14:textId="77777777" w:rsidR="00642C2D" w:rsidRDefault="00642C2D">
      <w:pPr>
        <w:pStyle w:val="SourceCode"/>
      </w:pPr>
    </w:p>
    <w:p w14:paraId="2BB02334" w14:textId="77777777" w:rsidR="00642C2D" w:rsidRDefault="00553485">
      <w:pPr>
        <w:pStyle w:val="SourceCode"/>
      </w:pPr>
      <w:r>
        <w:t xml:space="preserve">    // Remember, the frame is removed at the return; ownership of the Box</w:t>
      </w:r>
    </w:p>
    <w:p w14:paraId="1F433EF6" w14:textId="77777777" w:rsidR="00642C2D" w:rsidRDefault="00553485">
      <w:pPr>
        <w:pStyle w:val="SourceCode"/>
      </w:pPr>
      <w:r>
        <w:t xml:space="preserve">    // moves out to the caller, and the record stays on the heap.</w:t>
      </w:r>
    </w:p>
    <w:p w14:paraId="71D31844" w14:textId="77777777" w:rsidR="00642C2D" w:rsidRDefault="00553485">
      <w:pPr>
        <w:pStyle w:val="SourceCode"/>
      </w:pPr>
      <w:r>
        <w:t xml:space="preserve">    println!("create_record ends: its locals are gone, the record is not");</w:t>
      </w:r>
    </w:p>
    <w:p w14:paraId="4A56CBAF" w14:textId="77777777" w:rsidR="00642C2D" w:rsidRDefault="00553485">
      <w:pPr>
        <w:pStyle w:val="SourceCode"/>
      </w:pPr>
      <w:r>
        <w:t xml:space="preserve">    Some(record)</w:t>
      </w:r>
    </w:p>
    <w:p w14:paraId="7ED0D076" w14:textId="77777777" w:rsidR="00642C2D" w:rsidRDefault="00553485">
      <w:pPr>
        <w:pStyle w:val="SourceCode"/>
      </w:pPr>
      <w:r>
        <w:t>}</w:t>
      </w:r>
    </w:p>
    <w:p w14:paraId="2BDA418B" w14:textId="77777777" w:rsidR="00642C2D" w:rsidRDefault="00642C2D">
      <w:pPr>
        <w:pStyle w:val="SourceCode"/>
      </w:pPr>
    </w:p>
    <w:p w14:paraId="6F1142F1" w14:textId="77777777" w:rsidR="00642C2D" w:rsidRDefault="00553485">
      <w:pPr>
        <w:pStyle w:val="SourceCode"/>
      </w:pPr>
      <w:r>
        <w:t>// Remember, main is where the program starts.</w:t>
      </w:r>
    </w:p>
    <w:p w14:paraId="04420267" w14:textId="77777777" w:rsidR="00642C2D" w:rsidRDefault="00553485">
      <w:pPr>
        <w:pStyle w:val="SourceCode"/>
      </w:pPr>
      <w:r>
        <w:t>fn main() {</w:t>
      </w:r>
    </w:p>
    <w:p w14:paraId="7362DDCA" w14:textId="77777777" w:rsidR="00642C2D" w:rsidRDefault="00553485">
      <w:pPr>
        <w:pStyle w:val="SourceCode"/>
      </w:pPr>
      <w:r>
        <w:t xml:space="preserve">    // Remember, if let runs its block only for Some. mut before the name</w:t>
      </w:r>
    </w:p>
    <w:p w14:paraId="32E38D50" w14:textId="77777777" w:rsidR="00642C2D" w:rsidRDefault="00553485">
      <w:pPr>
        <w:pStyle w:val="SourceCode"/>
      </w:pPr>
      <w:r>
        <w:t xml:space="preserve">    // lets main change the record it takes out of the Some.</w:t>
      </w:r>
    </w:p>
    <w:p w14:paraId="5EB10483" w14:textId="77777777" w:rsidR="00642C2D" w:rsidRDefault="00553485">
      <w:pPr>
        <w:pStyle w:val="SourceCode"/>
      </w:pPr>
      <w:r>
        <w:t xml:space="preserve">    if let Some(mut web_record) = create_record("web-01", 443) {</w:t>
      </w:r>
    </w:p>
    <w:p w14:paraId="4806F63F" w14:textId="77777777" w:rsidR="00642C2D" w:rsidRDefault="00553485">
      <w:pPr>
        <w:pStyle w:val="SourceCode"/>
      </w:pPr>
      <w:r>
        <w:t xml:space="preserve">        println!(</w:t>
      </w:r>
    </w:p>
    <w:p w14:paraId="4E21B4DD" w14:textId="77777777" w:rsidR="00642C2D" w:rsidRDefault="00553485">
      <w:pPr>
        <w:pStyle w:val="SourceCode"/>
      </w:pPr>
      <w:r>
        <w:t xml:space="preserve">            "Back in main: {} port {}",</w:t>
      </w:r>
    </w:p>
    <w:p w14:paraId="7E24644A" w14:textId="77777777" w:rsidR="00642C2D" w:rsidRDefault="00553485">
      <w:pPr>
        <w:pStyle w:val="SourceCode"/>
      </w:pPr>
      <w:r>
        <w:t xml:space="preserve">            web_record.hostname, web_record.port</w:t>
      </w:r>
    </w:p>
    <w:p w14:paraId="55285B33" w14:textId="77777777" w:rsidR="00642C2D" w:rsidRDefault="00553485">
      <w:pPr>
        <w:pStyle w:val="SourceCode"/>
      </w:pPr>
      <w:r>
        <w:t xml:space="preserve">        );</w:t>
      </w:r>
    </w:p>
    <w:p w14:paraId="083F9829" w14:textId="77777777" w:rsidR="00642C2D" w:rsidRDefault="00553485">
      <w:pPr>
        <w:pStyle w:val="SourceCode"/>
      </w:pPr>
      <w:r>
        <w:t xml:space="preserve">        web_record.port = 8443;</w:t>
      </w:r>
    </w:p>
    <w:p w14:paraId="0ABD0E33" w14:textId="77777777" w:rsidR="00642C2D" w:rsidRDefault="00553485">
      <w:pPr>
        <w:pStyle w:val="SourceCode"/>
      </w:pPr>
      <w:r>
        <w:t xml:space="preserve">        println!(</w:t>
      </w:r>
    </w:p>
    <w:p w14:paraId="11D681F0" w14:textId="77777777" w:rsidR="00642C2D" w:rsidRDefault="00553485">
      <w:pPr>
        <w:pStyle w:val="SourceCode"/>
      </w:pPr>
      <w:r>
        <w:t xml:space="preserve">            "Changed in main: {} port {}",</w:t>
      </w:r>
    </w:p>
    <w:p w14:paraId="6D438BA2" w14:textId="77777777" w:rsidR="00642C2D" w:rsidRDefault="00553485">
      <w:pPr>
        <w:pStyle w:val="SourceCode"/>
      </w:pPr>
      <w:r>
        <w:t xml:space="preserve">            web_record.hostname, web_record.port</w:t>
      </w:r>
    </w:p>
    <w:p w14:paraId="5350AF93" w14:textId="77777777" w:rsidR="00642C2D" w:rsidRDefault="00553485">
      <w:pPr>
        <w:pStyle w:val="SourceCode"/>
      </w:pPr>
      <w:r>
        <w:t xml:space="preserve">        );</w:t>
      </w:r>
    </w:p>
    <w:p w14:paraId="596C7FA1" w14:textId="77777777" w:rsidR="00642C2D" w:rsidRDefault="00553485">
      <w:pPr>
        <w:pStyle w:val="SourceCode"/>
      </w:pPr>
      <w:r>
        <w:t xml:space="preserve">        println!("Last use of {} done", web_record.hostname);</w:t>
      </w:r>
    </w:p>
    <w:p w14:paraId="32692C8A" w14:textId="77777777" w:rsidR="00642C2D" w:rsidRDefault="00553485">
      <w:pPr>
        <w:pStyle w:val="SourceCode"/>
      </w:pPr>
      <w:r>
        <w:t xml:space="preserve">        // The block ends here, so web_record goes out of scope and its Box</w:t>
      </w:r>
    </w:p>
    <w:p w14:paraId="07DE76F0" w14:textId="77777777" w:rsidR="00642C2D" w:rsidRDefault="00553485">
      <w:pPr>
        <w:pStyle w:val="SourceCode"/>
      </w:pPr>
      <w:r>
        <w:t xml:space="preserve">        // gives the record's memory back, once.</w:t>
      </w:r>
    </w:p>
    <w:p w14:paraId="7C858FA1" w14:textId="77777777" w:rsidR="00642C2D" w:rsidRDefault="00553485">
      <w:pPr>
        <w:pStyle w:val="SourceCode"/>
      </w:pPr>
      <w:r>
        <w:t xml:space="preserve">    } else {</w:t>
      </w:r>
    </w:p>
    <w:p w14:paraId="2AE40767" w14:textId="77777777" w:rsidR="00642C2D" w:rsidRDefault="00553485">
      <w:pPr>
        <w:pStyle w:val="SourceCode"/>
      </w:pPr>
      <w:r>
        <w:t xml:space="preserve">        println!("Back in main: no record for web-01");</w:t>
      </w:r>
    </w:p>
    <w:p w14:paraId="08FCD443" w14:textId="77777777" w:rsidR="00642C2D" w:rsidRDefault="00553485">
      <w:pPr>
        <w:pStyle w:val="SourceCode"/>
      </w:pPr>
      <w:r>
        <w:t xml:space="preserve">    }</w:t>
      </w:r>
    </w:p>
    <w:p w14:paraId="6667B9A5" w14:textId="77777777" w:rsidR="00642C2D" w:rsidRDefault="00642C2D">
      <w:pPr>
        <w:pStyle w:val="SourceCode"/>
      </w:pPr>
    </w:p>
    <w:p w14:paraId="3449EEB2" w14:textId="77777777" w:rsidR="00642C2D" w:rsidRDefault="00553485">
      <w:pPr>
        <w:pStyle w:val="SourceCode"/>
      </w:pPr>
      <w:r>
        <w:t xml:space="preserve">    // A port outside 1 to 65535 is refused before any memory is taken.</w:t>
      </w:r>
    </w:p>
    <w:p w14:paraId="1356F0E4" w14:textId="77777777" w:rsidR="00642C2D" w:rsidRDefault="00553485">
      <w:pPr>
        <w:pStyle w:val="SourceCode"/>
      </w:pPr>
      <w:r>
        <w:t xml:space="preserve">    // is_none() is true when the Option holds None.</w:t>
      </w:r>
    </w:p>
    <w:p w14:paraId="09642696" w14:textId="77777777" w:rsidR="00642C2D" w:rsidRDefault="00553485">
      <w:pPr>
        <w:pStyle w:val="SourceCode"/>
      </w:pPr>
      <w:r>
        <w:t xml:space="preserve">    let bad_record = create_record("bad-01", 70000);</w:t>
      </w:r>
    </w:p>
    <w:p w14:paraId="6228EE1B" w14:textId="77777777" w:rsidR="00642C2D" w:rsidRDefault="00553485">
      <w:pPr>
        <w:pStyle w:val="SourceCode"/>
      </w:pPr>
      <w:r>
        <w:t xml:space="preserve">    if bad_record.is_none() {</w:t>
      </w:r>
    </w:p>
    <w:p w14:paraId="574362B1" w14:textId="77777777" w:rsidR="00642C2D" w:rsidRDefault="00553485">
      <w:pPr>
        <w:pStyle w:val="SourceCode"/>
        <w:keepNext/>
      </w:pPr>
      <w:r>
        <w:t xml:space="preserve">        println!("Back in main: no record for bad-01");</w:t>
      </w:r>
    </w:p>
    <w:p w14:paraId="4F2DF4D2" w14:textId="77777777" w:rsidR="00642C2D" w:rsidRDefault="00553485">
      <w:pPr>
        <w:pStyle w:val="SourceCode"/>
        <w:keepNext/>
      </w:pPr>
      <w:r>
        <w:t xml:space="preserve">    }</w:t>
      </w:r>
    </w:p>
    <w:p w14:paraId="3115F1EF" w14:textId="77777777" w:rsidR="00642C2D" w:rsidRDefault="00553485">
      <w:pPr>
        <w:pStyle w:val="SourceCode"/>
      </w:pPr>
      <w:r>
        <w:t>}</w:t>
      </w:r>
    </w:p>
    <w:p w14:paraId="31EF28E7" w14:textId="77777777" w:rsidR="00642C2D" w:rsidRDefault="00642C2D">
      <w:pPr>
        <w:keepNext/>
      </w:pPr>
    </w:p>
    <w:p w14:paraId="3F00FFE8" w14:textId="77777777" w:rsidR="00642C2D" w:rsidRDefault="00553485">
      <w:pPr>
        <w:pStyle w:val="Heading3"/>
      </w:pPr>
      <w:r>
        <w:t>Windows PowerShell Build and Run</w:t>
      </w:r>
    </w:p>
    <w:p w14:paraId="246646E4" w14:textId="77777777" w:rsidR="00642C2D" w:rsidRDefault="00553485">
      <w:pPr>
        <w:pStyle w:val="CommandBlock"/>
        <w:keepNext/>
      </w:pPr>
      <w:r>
        <w:t>cargo build --manifest-path .\rust\Cargo.toml</w:t>
      </w:r>
    </w:p>
    <w:p w14:paraId="02BA69FB" w14:textId="77777777" w:rsidR="00642C2D" w:rsidRDefault="00553485">
      <w:pPr>
        <w:pStyle w:val="CommandBlock"/>
      </w:pPr>
      <w:r>
        <w:t>.\rust\target\debug\heap_record.exe</w:t>
      </w:r>
    </w:p>
    <w:p w14:paraId="44806ACB" w14:textId="77777777" w:rsidR="00642C2D" w:rsidRDefault="00642C2D">
      <w:pPr>
        <w:keepNext/>
      </w:pPr>
    </w:p>
    <w:p w14:paraId="0D8DD8D3" w14:textId="77777777" w:rsidR="00642C2D" w:rsidRDefault="00553485">
      <w:pPr>
        <w:pStyle w:val="Heading3"/>
      </w:pPr>
      <w:r>
        <w:t>Linux or macOS Build and Run</w:t>
      </w:r>
    </w:p>
    <w:p w14:paraId="15C3D06D" w14:textId="77777777" w:rsidR="00642C2D" w:rsidRDefault="00553485">
      <w:pPr>
        <w:pStyle w:val="CommandBlock"/>
        <w:keepNext/>
      </w:pPr>
      <w:r>
        <w:t>cargo build --manifest-path ./rust/Cargo.toml</w:t>
      </w:r>
    </w:p>
    <w:p w14:paraId="141F9ACD" w14:textId="77777777" w:rsidR="00642C2D" w:rsidRDefault="00553485">
      <w:pPr>
        <w:pStyle w:val="CommandBlock"/>
      </w:pPr>
      <w:r>
        <w:t>./rust/target/debug/heap_record</w:t>
      </w:r>
    </w:p>
    <w:p w14:paraId="1B825C9A" w14:textId="77777777" w:rsidR="00642C2D" w:rsidRDefault="00642C2D">
      <w:pPr>
        <w:keepNext/>
      </w:pPr>
    </w:p>
    <w:p w14:paraId="73274746" w14:textId="77777777" w:rsidR="00642C2D" w:rsidRDefault="00553485">
      <w:pPr>
        <w:pStyle w:val="Heading3"/>
      </w:pPr>
      <w:r>
        <w:t>Check Your Results</w:t>
      </w:r>
    </w:p>
    <w:p w14:paraId="44E645A3" w14:textId="77777777" w:rsidR="00642C2D" w:rsidRDefault="00553485">
      <w:pPr>
        <w:keepNext/>
      </w:pPr>
      <w:r>
        <w:t>cargo build prints its own progress lines first; those are not part of the program's output. The program reads no input. Your screen must show exactly these nine lines, with the same spelling, spacing, and capitalization.</w:t>
      </w:r>
    </w:p>
    <w:p w14:paraId="510A45C5" w14:textId="77777777" w:rsidR="00642C2D" w:rsidRDefault="00642C2D">
      <w:pPr>
        <w:keepNext/>
      </w:pPr>
    </w:p>
    <w:p w14:paraId="12238251" w14:textId="77777777" w:rsidR="00642C2D" w:rsidRDefault="00553485">
      <w:pPr>
        <w:pStyle w:val="RequiredOutput"/>
        <w:keepNext/>
      </w:pPr>
      <w:r>
        <w:t>create_record starts</w:t>
      </w:r>
    </w:p>
    <w:p w14:paraId="774B188B" w14:textId="77777777" w:rsidR="00642C2D" w:rsidRDefault="00553485">
      <w:pPr>
        <w:pStyle w:val="RequiredOutput"/>
        <w:keepNext/>
      </w:pPr>
      <w:r>
        <w:t xml:space="preserve">  Made web-01 port 443 on the heap</w:t>
      </w:r>
    </w:p>
    <w:p w14:paraId="16F97267" w14:textId="77777777" w:rsidR="00642C2D" w:rsidRDefault="00553485">
      <w:pPr>
        <w:pStyle w:val="RequiredOutput"/>
        <w:keepNext/>
      </w:pPr>
      <w:r>
        <w:t>create_record ends: its locals are gone, the record is not</w:t>
      </w:r>
    </w:p>
    <w:p w14:paraId="7AA68E17" w14:textId="77777777" w:rsidR="00642C2D" w:rsidRDefault="00553485">
      <w:pPr>
        <w:pStyle w:val="RequiredOutput"/>
        <w:keepNext/>
      </w:pPr>
      <w:r>
        <w:t>Back in main: web-01 port 443</w:t>
      </w:r>
    </w:p>
    <w:p w14:paraId="62A5FCCB" w14:textId="77777777" w:rsidR="00642C2D" w:rsidRDefault="00553485">
      <w:pPr>
        <w:pStyle w:val="RequiredOutput"/>
        <w:keepNext/>
      </w:pPr>
      <w:r>
        <w:t>Changed in main: web-01 port 8443</w:t>
      </w:r>
    </w:p>
    <w:p w14:paraId="14DFDC14" w14:textId="77777777" w:rsidR="00642C2D" w:rsidRDefault="00553485">
      <w:pPr>
        <w:pStyle w:val="RequiredOutput"/>
        <w:keepNext/>
      </w:pPr>
      <w:r>
        <w:t>Last use of web-01 done</w:t>
      </w:r>
    </w:p>
    <w:p w14:paraId="6B0AA70E" w14:textId="77777777" w:rsidR="00642C2D" w:rsidRDefault="00553485">
      <w:pPr>
        <w:pStyle w:val="RequiredOutput"/>
        <w:keepNext/>
      </w:pPr>
      <w:r>
        <w:t>create_record starts</w:t>
      </w:r>
    </w:p>
    <w:p w14:paraId="12B7C258" w14:textId="77777777" w:rsidR="00642C2D" w:rsidRDefault="00553485">
      <w:pPr>
        <w:pStyle w:val="RequiredOutput"/>
        <w:keepNext/>
      </w:pPr>
      <w:r>
        <w:t>create_record refused: port 70000 is out of range</w:t>
      </w:r>
    </w:p>
    <w:p w14:paraId="2EA75FFE" w14:textId="77777777" w:rsidR="00642C2D" w:rsidRDefault="00553485">
      <w:pPr>
        <w:pStyle w:val="RequiredOutput"/>
      </w:pPr>
      <w:r>
        <w:t>Back in main: no record for bad-01</w:t>
      </w:r>
    </w:p>
    <w:p w14:paraId="661A6BB0" w14:textId="77777777" w:rsidR="00642C2D" w:rsidRDefault="00642C2D">
      <w:pPr>
        <w:keepNext/>
      </w:pPr>
    </w:p>
    <w:p w14:paraId="1EA225AB" w14:textId="77777777" w:rsidR="00642C2D" w:rsidRDefault="00553485">
      <w:pPr>
        <w:pStyle w:val="ListBullet"/>
      </w:pPr>
      <w:r>
        <w:t>create_record starts and Made web-01 port 443 on the heap prove the record was made inside create_record. The output says create_record and main in every language, the names the lesson uses for the steps.</w:t>
      </w:r>
    </w:p>
    <w:p w14:paraId="4D8BC5B8" w14:textId="77777777" w:rsidR="00642C2D" w:rsidRDefault="00553485">
      <w:pPr>
        <w:pStyle w:val="ListBullet"/>
      </w:pPr>
      <w:r>
        <w:t>create_record ends: its locals are gone, the record is not is printed just before create_record returns, when its frame is removed.</w:t>
      </w:r>
    </w:p>
    <w:p w14:paraId="062D1151" w14:textId="77777777" w:rsidR="00642C2D" w:rsidRDefault="00553485">
      <w:pPr>
        <w:pStyle w:val="ListBullet"/>
      </w:pPr>
      <w:r>
        <w:t>Back in main: web-01 port 443 proves main read the record after create_record had returned: the Box moved out to main, and the record it owns stayed on the heap.</w:t>
      </w:r>
    </w:p>
    <w:p w14:paraId="09FE125E" w14:textId="77777777" w:rsidR="00642C2D" w:rsidRDefault="00553485">
      <w:pPr>
        <w:pStyle w:val="ListBullet"/>
      </w:pPr>
      <w:r>
        <w:t>Last use of web-01 done marks the end of the record's use; web_record goes out of scope at the end of the if let block, and the Box gives the memory back then, exactly once.</w:t>
      </w:r>
    </w:p>
    <w:p w14:paraId="73134DA1" w14:textId="77777777" w:rsidR="00642C2D" w:rsidRDefault="00553485">
      <w:pPr>
        <w:pStyle w:val="ListBullet"/>
      </w:pPr>
      <w:r>
        <w:t>create_record refused: port 70000 is out of range proves create_record checked the port before making anything, and Back in main: no record for bad-01 proves main checked for the no-value before using the result.</w:t>
      </w:r>
    </w:p>
    <w:p w14:paraId="4695FD25" w14:textId="77777777" w:rsidR="00642C2D" w:rsidRDefault="00553485">
      <w:pPr>
        <w:pStyle w:val="ListBullet"/>
      </w:pPr>
      <w:r>
        <w:t>If the program prints Made bad-01 port 70000, the range check is missing or uses &amp;&amp; instead of ||.</w:t>
      </w:r>
    </w:p>
    <w:p w14:paraId="031D3E66" w14:textId="77777777" w:rsidR="00642C2D" w:rsidRDefault="00553485">
      <w:pPr>
        <w:pStyle w:val="ListBullet"/>
      </w:pPr>
      <w:r>
        <w:t>If the build fails with no field `hostname` on type `Option&lt;Box&lt;ServerRecord&gt;&gt;`, main used the result directly; take the record out of the Some with if let first.</w:t>
      </w:r>
    </w:p>
    <w:p w14:paraId="13EF8D40" w14:textId="77777777" w:rsidR="00642C2D" w:rsidRDefault="00553485">
      <w:pPr>
        <w:pStyle w:val="ListBullet"/>
      </w:pPr>
      <w:r>
        <w:t>If the build fails, read the first error message: it names the file and line to fix.</w:t>
      </w:r>
    </w:p>
    <w:p w14:paraId="680A7A96" w14:textId="77777777" w:rsidR="00642C2D" w:rsidRDefault="00642C2D">
      <w:pPr>
        <w:keepNext/>
      </w:pPr>
    </w:p>
    <w:p w14:paraId="750DAF05" w14:textId="77777777" w:rsidR="00642C2D" w:rsidRDefault="00642C2D">
      <w:pPr>
        <w:keepNext/>
      </w:pPr>
    </w:p>
    <w:p w14:paraId="29004D8D" w14:textId="77777777" w:rsidR="00642C2D" w:rsidRDefault="00553485">
      <w:pPr>
        <w:pStyle w:val="Heading2"/>
      </w:pPr>
      <w:r>
        <w:t>What to Notice</w:t>
      </w:r>
    </w:p>
    <w:p w14:paraId="0BABE215" w14:textId="77777777" w:rsidR="00642C2D" w:rsidRDefault="00553485">
      <w:pPr>
        <w:pStyle w:val="ListBullet"/>
      </w:pPr>
      <w:r>
        <w:t>Box&lt;ServerRecord&gt; is a pointer that owns its record: there is exactly one owner, and when the owner goes out of scope the Box is dropped and the heap memory is given back, once.</w:t>
      </w:r>
    </w:p>
    <w:p w14:paraId="5C0CFA85" w14:textId="77777777" w:rsidR="00642C2D" w:rsidRDefault="00553485">
      <w:pPr>
        <w:pStyle w:val="ListBullet"/>
      </w:pPr>
      <w:r>
        <w:t>Returning the Box moves ownership out of create_record. Its frame and its local record, the Box variable, are gone at the return; the record on the heap is untouched, and main is its owner now.</w:t>
      </w:r>
    </w:p>
    <w:p w14:paraId="78F3B7AD" w14:textId="77777777" w:rsidR="00642C2D" w:rsidRDefault="00553485">
      <w:pPr>
        <w:pStyle w:val="ListBullet"/>
      </w:pPr>
      <w:r>
        <w:t>web_record.port reaches through the Box to the record's field: Rust follows the pointer for you, so a Box is used like the value it holds.</w:t>
      </w:r>
    </w:p>
    <w:p w14:paraId="38DA4F40" w14:textId="77777777" w:rsidR="00642C2D" w:rsidRDefault="00553485">
      <w:pPr>
        <w:pStyle w:val="ListBullet"/>
      </w:pPr>
      <w:r>
        <w:t>In the Production-Minded version the record is given back at the end of the if let block, earlier than in the Basic version: the owner, web_record, lives only inside that block.</w:t>
      </w:r>
    </w:p>
    <w:p w14:paraId="2A1F1734" w14:textId="77777777" w:rsidR="00642C2D" w:rsidRDefault="00553485">
      <w:pPr>
        <w:pStyle w:val="ListBullet"/>
      </w:pPr>
      <w:r>
        <w:t>Rust has no garbage collector and no free. The compiler inserts the release where the owner's scope ends, which is why a forgotten or doubled release cannot be written (Lesson 9.4a).</w:t>
      </w:r>
    </w:p>
    <w:p w14:paraId="05C9EE46" w14:textId="77777777" w:rsidR="00642C2D" w:rsidRDefault="00642C2D">
      <w:pPr>
        <w:keepNext/>
      </w:pPr>
    </w:p>
    <w:p w14:paraId="2EC6B8BD" w14:textId="77777777" w:rsidR="00642C2D" w:rsidRDefault="00553485">
      <w:pPr>
        <w:pStyle w:val="Heading3"/>
      </w:pPr>
      <w:r>
        <w:t>Basic and Production-Minded Comparison</w:t>
      </w:r>
    </w:p>
    <w:p w14:paraId="18AA052D" w14:textId="77777777" w:rsidR="00642C2D" w:rsidRDefault="00553485">
      <w:r>
        <w:t>Both versions make the record the same way and print the same first six lines. The Basic create_record trusts its input. The Production-Minded one checks the port before Box::new, so a bad request costs no memory, and returns an Option that main must open with if let before it can touch a record.</w:t>
      </w:r>
    </w:p>
    <w:p w14:paraId="4D955302" w14:textId="77777777" w:rsidR="00642C2D" w:rsidRDefault="00642C2D">
      <w:pPr>
        <w:keepNext/>
      </w:pPr>
    </w:p>
    <w:p w14:paraId="749E4E63" w14:textId="77777777" w:rsidR="00642C2D" w:rsidRDefault="00642C2D">
      <w:pPr>
        <w:keepNext/>
      </w:pPr>
    </w:p>
    <w:p w14:paraId="783223EC" w14:textId="77777777" w:rsidR="00642C2D" w:rsidRDefault="00642C2D">
      <w:pPr>
        <w:keepNext/>
      </w:pPr>
    </w:p>
    <w:p w14:paraId="36990D98" w14:textId="77777777" w:rsidR="00642C2D" w:rsidRDefault="00553485">
      <w:pPr>
        <w:pStyle w:val="Heading1"/>
      </w:pPr>
      <w:r>
        <w:t>Erlang Implementation</w:t>
      </w:r>
    </w:p>
    <w:p w14:paraId="28AB599C" w14:textId="77777777" w:rsidR="00642C2D" w:rsidRDefault="00553485">
      <w:r>
        <w:t>Erlang has no heap that a program manages. Remember, each Erlang process has its own stack and heap, and values built at run time live on the process heap (Lesson 9.1a); constants written in the code, such as the text web-01, are stored once with the module. A record, which is a tuple underneath, is one of those values. What is new here: building the value is the request for memory, and there is no call that asks for a size. Returning a value from a function hands the caller the same value; inside one proce</w:t>
      </w:r>
      <w:r>
        <w:t>ss nothing is copied. No value ever changes, so main's change makes a new record, ChangedRecord, and the old one stays as it was. Nothing is ever released by the program: each process's garbage collector frees the values that nothing refers to (Lesson 9.6a), and when a process ends, its whole heap goes with it. One exception is named here only: binaries larger than 64 bytes are kept outside the process heaps, in a shared area, and freed when no process refers to them any more.</w:t>
      </w:r>
    </w:p>
    <w:p w14:paraId="509983E5" w14:textId="77777777" w:rsidR="00642C2D" w:rsidRDefault="00642C2D">
      <w:pPr>
        <w:keepNext/>
      </w:pPr>
    </w:p>
    <w:p w14:paraId="2C65DA4F" w14:textId="77777777" w:rsidR="00642C2D" w:rsidRDefault="00642C2D">
      <w:pPr>
        <w:keepNext/>
      </w:pPr>
    </w:p>
    <w:p w14:paraId="5A74D4AD" w14:textId="77777777" w:rsidR="00642C2D" w:rsidRDefault="00553485">
      <w:pPr>
        <w:pStyle w:val="Heading2"/>
      </w:pPr>
      <w:r>
        <w:t>Basic Implementation</w:t>
      </w:r>
    </w:p>
    <w:p w14:paraId="4F0FD1BB" w14:textId="77777777" w:rsidR="00642C2D" w:rsidRDefault="00553485">
      <w:r>
        <w:t>Start with the most direct version: create_record makes one record and returns it, and main reads it, changes it, and uses it for the last time, after create_record has returned. Every step is commented, so read the comments as you type it.</w:t>
      </w:r>
    </w:p>
    <w:p w14:paraId="2CEDC774" w14:textId="77777777" w:rsidR="00642C2D" w:rsidRDefault="00642C2D">
      <w:pPr>
        <w:keepNext/>
      </w:pPr>
    </w:p>
    <w:p w14:paraId="390982C9" w14:textId="77777777" w:rsidR="00642C2D" w:rsidRDefault="00553485">
      <w:pPr>
        <w:pStyle w:val="Heading3"/>
      </w:pPr>
      <w:r>
        <w:t>erlang/basic_heap_record.erl</w:t>
      </w:r>
    </w:p>
    <w:p w14:paraId="3CEB2419" w14:textId="77777777" w:rsidR="00642C2D" w:rsidRDefault="00553485">
      <w:pPr>
        <w:pStyle w:val="SourceCode"/>
        <w:keepNext/>
      </w:pPr>
      <w:r>
        <w:t>%% Remember, export what you call.</w:t>
      </w:r>
    </w:p>
    <w:p w14:paraId="23D4AD13" w14:textId="77777777" w:rsidR="00642C2D" w:rsidRDefault="00553485">
      <w:pPr>
        <w:pStyle w:val="SourceCode"/>
        <w:keepNext/>
      </w:pPr>
      <w:r>
        <w:t>-module(basic_heap_record).</w:t>
      </w:r>
    </w:p>
    <w:p w14:paraId="31006B26" w14:textId="77777777" w:rsidR="00642C2D" w:rsidRDefault="00553485">
      <w:pPr>
        <w:pStyle w:val="SourceCode"/>
      </w:pPr>
      <w:r>
        <w:t>-export([main/0]).</w:t>
      </w:r>
    </w:p>
    <w:p w14:paraId="781B61F3" w14:textId="77777777" w:rsidR="00642C2D" w:rsidRDefault="00642C2D">
      <w:pPr>
        <w:pStyle w:val="SourceCode"/>
      </w:pPr>
    </w:p>
    <w:p w14:paraId="4D899C9D" w14:textId="77777777" w:rsidR="00642C2D" w:rsidRDefault="00553485">
      <w:pPr>
        <w:pStyle w:val="SourceCode"/>
      </w:pPr>
      <w:r>
        <w:t>%% One server record: a host name and a port. Remember, -record defines</w:t>
      </w:r>
    </w:p>
    <w:p w14:paraId="334A1E42" w14:textId="77777777" w:rsidR="00642C2D" w:rsidRDefault="00553485">
      <w:pPr>
        <w:pStyle w:val="SourceCode"/>
      </w:pPr>
      <w:r>
        <w:t>%% the record's fields, and Record#server_record.port reads one.</w:t>
      </w:r>
    </w:p>
    <w:p w14:paraId="3D77A10B" w14:textId="77777777" w:rsidR="00642C2D" w:rsidRDefault="00553485">
      <w:pPr>
        <w:pStyle w:val="SourceCode"/>
      </w:pPr>
      <w:r>
        <w:t>-record(server_record, {hostname, port}).</w:t>
      </w:r>
    </w:p>
    <w:p w14:paraId="3169FF62" w14:textId="77777777" w:rsidR="00642C2D" w:rsidRDefault="00642C2D">
      <w:pPr>
        <w:pStyle w:val="SourceCode"/>
      </w:pPr>
    </w:p>
    <w:p w14:paraId="4A772B04" w14:textId="77777777" w:rsidR="00642C2D" w:rsidRDefault="00553485">
      <w:pPr>
        <w:pStyle w:val="SourceCode"/>
      </w:pPr>
      <w:r>
        <w:t>%% Makes one server record and returns it.</w:t>
      </w:r>
    </w:p>
    <w:p w14:paraId="58BA1F2E" w14:textId="77777777" w:rsidR="00642C2D" w:rsidRDefault="00553485">
      <w:pPr>
        <w:pStyle w:val="SourceCode"/>
      </w:pPr>
      <w:r>
        <w:t>create_record(Hostname, Port) -&gt;</w:t>
      </w:r>
    </w:p>
    <w:p w14:paraId="774B02AC" w14:textId="77777777" w:rsidR="00642C2D" w:rsidRDefault="00553485">
      <w:pPr>
        <w:pStyle w:val="SourceCode"/>
      </w:pPr>
      <w:r>
        <w:t xml:space="preserve">    io:format("create_record starts~n"),</w:t>
      </w:r>
    </w:p>
    <w:p w14:paraId="13B26DF5" w14:textId="77777777" w:rsidR="00642C2D" w:rsidRDefault="00642C2D">
      <w:pPr>
        <w:pStyle w:val="SourceCode"/>
      </w:pPr>
    </w:p>
    <w:p w14:paraId="3F311204" w14:textId="77777777" w:rsidR="00642C2D" w:rsidRDefault="00553485">
      <w:pPr>
        <w:pStyle w:val="SourceCode"/>
      </w:pPr>
      <w:r>
        <w:t xml:space="preserve">    %% Remember, each Erlang process has its own stack and heap, and</w:t>
      </w:r>
    </w:p>
    <w:p w14:paraId="588CFE44" w14:textId="77777777" w:rsidR="00642C2D" w:rsidRDefault="00553485">
      <w:pPr>
        <w:pStyle w:val="SourceCode"/>
      </w:pPr>
      <w:r>
        <w:t xml:space="preserve">    %% values built at run time live on the process heap. There is no</w:t>
      </w:r>
    </w:p>
    <w:p w14:paraId="3403563D" w14:textId="77777777" w:rsidR="00642C2D" w:rsidRDefault="00553485">
      <w:pPr>
        <w:pStyle w:val="SourceCode"/>
      </w:pPr>
      <w:r>
        <w:t xml:space="preserve">    %% call to ask for memory: building the value is the request.</w:t>
      </w:r>
    </w:p>
    <w:p w14:paraId="7F102C56" w14:textId="77777777" w:rsidR="00642C2D" w:rsidRDefault="00553485">
      <w:pPr>
        <w:pStyle w:val="SourceCode"/>
      </w:pPr>
      <w:r>
        <w:t xml:space="preserve">    %% Record is a variable in this call; the record it names is on the</w:t>
      </w:r>
    </w:p>
    <w:p w14:paraId="2A81D8B4" w14:textId="77777777" w:rsidR="00642C2D" w:rsidRDefault="00553485">
      <w:pPr>
        <w:pStyle w:val="SourceCode"/>
      </w:pPr>
      <w:r>
        <w:t xml:space="preserve">    %% heap.</w:t>
      </w:r>
    </w:p>
    <w:p w14:paraId="526335CD" w14:textId="77777777" w:rsidR="00642C2D" w:rsidRDefault="00553485">
      <w:pPr>
        <w:pStyle w:val="SourceCode"/>
      </w:pPr>
      <w:r>
        <w:t xml:space="preserve">    Record = #server_record{hostname = Hostname, port = Port},</w:t>
      </w:r>
    </w:p>
    <w:p w14:paraId="4313CD18" w14:textId="77777777" w:rsidR="00642C2D" w:rsidRDefault="00553485">
      <w:pPr>
        <w:pStyle w:val="SourceCode"/>
      </w:pPr>
      <w:r>
        <w:t xml:space="preserve">    io:format("  Made ~s port ~B on the heap~n",</w:t>
      </w:r>
    </w:p>
    <w:p w14:paraId="69AFE077" w14:textId="77777777" w:rsidR="00642C2D" w:rsidRDefault="00553485">
      <w:pPr>
        <w:pStyle w:val="SourceCode"/>
      </w:pPr>
      <w:r>
        <w:t xml:space="preserve">              [Record#server_record.hostname, Record#server_record.port]),</w:t>
      </w:r>
    </w:p>
    <w:p w14:paraId="1B4331C4" w14:textId="77777777" w:rsidR="00642C2D" w:rsidRDefault="00642C2D">
      <w:pPr>
        <w:pStyle w:val="SourceCode"/>
      </w:pPr>
    </w:p>
    <w:p w14:paraId="7BD8DB54" w14:textId="77777777" w:rsidR="00642C2D" w:rsidRDefault="00553485">
      <w:pPr>
        <w:pStyle w:val="SourceCode"/>
      </w:pPr>
      <w:r>
        <w:t xml:space="preserve">    %% Returning the record hands the caller a reference to the same</w:t>
      </w:r>
    </w:p>
    <w:p w14:paraId="49632F62" w14:textId="77777777" w:rsidR="00642C2D" w:rsidRDefault="00553485">
      <w:pPr>
        <w:pStyle w:val="SourceCode"/>
      </w:pPr>
      <w:r>
        <w:t xml:space="preserve">    %% record: nothing is copied inside one process. The call's variables</w:t>
      </w:r>
    </w:p>
    <w:p w14:paraId="7D1DA4D4" w14:textId="77777777" w:rsidR="00642C2D" w:rsidRDefault="00553485">
      <w:pPr>
        <w:pStyle w:val="SourceCode"/>
      </w:pPr>
      <w:r>
        <w:t xml:space="preserve">    %% are gone after the return; the record stays on the heap.</w:t>
      </w:r>
    </w:p>
    <w:p w14:paraId="75495E3C" w14:textId="77777777" w:rsidR="00642C2D" w:rsidRDefault="00553485">
      <w:pPr>
        <w:pStyle w:val="SourceCode"/>
      </w:pPr>
      <w:r>
        <w:t xml:space="preserve">    io:format("create_record ends: its locals are gone, the record is not~n"),</w:t>
      </w:r>
    </w:p>
    <w:p w14:paraId="1AB12281" w14:textId="77777777" w:rsidR="00642C2D" w:rsidRDefault="00553485">
      <w:pPr>
        <w:pStyle w:val="SourceCode"/>
      </w:pPr>
      <w:r>
        <w:t xml:space="preserve">    Record.</w:t>
      </w:r>
    </w:p>
    <w:p w14:paraId="18856856" w14:textId="77777777" w:rsidR="00642C2D" w:rsidRDefault="00642C2D">
      <w:pPr>
        <w:pStyle w:val="SourceCode"/>
      </w:pPr>
    </w:p>
    <w:p w14:paraId="51006AEE" w14:textId="77777777" w:rsidR="00642C2D" w:rsidRDefault="00553485">
      <w:pPr>
        <w:pStyle w:val="SourceCode"/>
      </w:pPr>
      <w:r>
        <w:t>main() -&gt;</w:t>
      </w:r>
    </w:p>
    <w:p w14:paraId="18131570" w14:textId="77777777" w:rsidR="00642C2D" w:rsidRDefault="00553485">
      <w:pPr>
        <w:pStyle w:val="SourceCode"/>
      </w:pPr>
      <w:r>
        <w:t xml:space="preserve">    WebRecord = create_record("web-01", 443),</w:t>
      </w:r>
    </w:p>
    <w:p w14:paraId="2F2A2F86" w14:textId="77777777" w:rsidR="00642C2D" w:rsidRDefault="00642C2D">
      <w:pPr>
        <w:pStyle w:val="SourceCode"/>
      </w:pPr>
    </w:p>
    <w:p w14:paraId="006DE640" w14:textId="77777777" w:rsidR="00642C2D" w:rsidRDefault="00553485">
      <w:pPr>
        <w:pStyle w:val="SourceCode"/>
      </w:pPr>
      <w:r>
        <w:t xml:space="preserve">    %% create_record has returned, but the record is still on the heap:</w:t>
      </w:r>
    </w:p>
    <w:p w14:paraId="1326CC11" w14:textId="77777777" w:rsidR="00642C2D" w:rsidRDefault="00553485">
      <w:pPr>
        <w:pStyle w:val="SourceCode"/>
      </w:pPr>
      <w:r>
        <w:t xml:space="preserve">    %% main reads it.</w:t>
      </w:r>
    </w:p>
    <w:p w14:paraId="526F5F19" w14:textId="77777777" w:rsidR="00642C2D" w:rsidRDefault="00553485">
      <w:pPr>
        <w:pStyle w:val="SourceCode"/>
      </w:pPr>
      <w:r>
        <w:t xml:space="preserve">    io:format("Back in main: ~s port ~B~n",</w:t>
      </w:r>
    </w:p>
    <w:p w14:paraId="15A02CE5" w14:textId="77777777" w:rsidR="00642C2D" w:rsidRDefault="00553485">
      <w:pPr>
        <w:pStyle w:val="SourceCode"/>
      </w:pPr>
      <w:r>
        <w:t xml:space="preserve">              [WebRecord#server_record.hostname,</w:t>
      </w:r>
    </w:p>
    <w:p w14:paraId="3CE71114" w14:textId="77777777" w:rsidR="00642C2D" w:rsidRDefault="00553485">
      <w:pPr>
        <w:pStyle w:val="SourceCode"/>
      </w:pPr>
      <w:r>
        <w:t xml:space="preserve">               WebRecord#server_record.port]),</w:t>
      </w:r>
    </w:p>
    <w:p w14:paraId="0786F579" w14:textId="77777777" w:rsidR="00642C2D" w:rsidRDefault="00642C2D">
      <w:pPr>
        <w:pStyle w:val="SourceCode"/>
      </w:pPr>
    </w:p>
    <w:p w14:paraId="5F83E830" w14:textId="77777777" w:rsidR="00642C2D" w:rsidRDefault="00553485">
      <w:pPr>
        <w:pStyle w:val="SourceCode"/>
      </w:pPr>
      <w:r>
        <w:t xml:space="preserve">    %% Remember, a record update returns a new record and leaves the old</w:t>
      </w:r>
    </w:p>
    <w:p w14:paraId="626F7358" w14:textId="77777777" w:rsidR="00642C2D" w:rsidRDefault="00553485">
      <w:pPr>
        <w:pStyle w:val="SourceCode"/>
      </w:pPr>
      <w:r>
        <w:t xml:space="preserve">    %% one unchanged, so keep the result under a new name. ChangedRecord is</w:t>
      </w:r>
    </w:p>
    <w:p w14:paraId="68A8E51C" w14:textId="77777777" w:rsidR="00642C2D" w:rsidRDefault="00553485">
      <w:pPr>
        <w:pStyle w:val="SourceCode"/>
      </w:pPr>
      <w:r>
        <w:t xml:space="preserve">    %% a second record on the heap, and WebRecord still holds 443.</w:t>
      </w:r>
    </w:p>
    <w:p w14:paraId="326A63D3" w14:textId="77777777" w:rsidR="00642C2D" w:rsidRDefault="00553485">
      <w:pPr>
        <w:pStyle w:val="SourceCode"/>
      </w:pPr>
      <w:r>
        <w:t xml:space="preserve">    ChangedRecord = WebRecord#server_record{port = 8443},</w:t>
      </w:r>
    </w:p>
    <w:p w14:paraId="36846AC6" w14:textId="77777777" w:rsidR="00642C2D" w:rsidRDefault="00553485">
      <w:pPr>
        <w:pStyle w:val="SourceCode"/>
      </w:pPr>
      <w:r>
        <w:t xml:space="preserve">    io:format("Changed in main: ~s port ~B~n",</w:t>
      </w:r>
    </w:p>
    <w:p w14:paraId="1100EE99" w14:textId="77777777" w:rsidR="00642C2D" w:rsidRDefault="00553485">
      <w:pPr>
        <w:pStyle w:val="SourceCode"/>
      </w:pPr>
      <w:r>
        <w:t xml:space="preserve">              [ChangedRecord#server_record.hostname,</w:t>
      </w:r>
    </w:p>
    <w:p w14:paraId="6BCE0DB0" w14:textId="77777777" w:rsidR="00642C2D" w:rsidRDefault="00553485">
      <w:pPr>
        <w:pStyle w:val="SourceCode"/>
      </w:pPr>
      <w:r>
        <w:t xml:space="preserve">               ChangedRecord#server_record.port]),</w:t>
      </w:r>
    </w:p>
    <w:p w14:paraId="5AF01C49" w14:textId="77777777" w:rsidR="00642C2D" w:rsidRDefault="00642C2D">
      <w:pPr>
        <w:pStyle w:val="SourceCode"/>
      </w:pPr>
    </w:p>
    <w:p w14:paraId="487A0665" w14:textId="77777777" w:rsidR="00642C2D" w:rsidRDefault="00553485">
      <w:pPr>
        <w:pStyle w:val="SourceCode"/>
      </w:pPr>
      <w:r>
        <w:t xml:space="preserve">    %% No release is written, and there is no call that could do it. The</w:t>
      </w:r>
    </w:p>
    <w:p w14:paraId="0C541D6C" w14:textId="77777777" w:rsidR="00642C2D" w:rsidRDefault="00553485">
      <w:pPr>
        <w:pStyle w:val="SourceCode"/>
      </w:pPr>
      <w:r>
        <w:t xml:space="preserve">    %% process's garbage collector frees a record once nothing refers to it</w:t>
      </w:r>
    </w:p>
    <w:p w14:paraId="11F96BB7" w14:textId="77777777" w:rsidR="00642C2D" w:rsidRDefault="00553485">
      <w:pPr>
        <w:pStyle w:val="SourceCode"/>
        <w:keepNext/>
      </w:pPr>
      <w:r>
        <w:t xml:space="preserve">    %% (Lesson 9.6a), and when the process ends, its whole heap goes with</w:t>
      </w:r>
    </w:p>
    <w:p w14:paraId="28A5F6CA" w14:textId="77777777" w:rsidR="00642C2D" w:rsidRDefault="00553485">
      <w:pPr>
        <w:pStyle w:val="SourceCode"/>
        <w:keepNext/>
      </w:pPr>
      <w:r>
        <w:t xml:space="preserve">    %% it.</w:t>
      </w:r>
    </w:p>
    <w:p w14:paraId="01F97CC7" w14:textId="77777777" w:rsidR="00642C2D" w:rsidRDefault="00553485">
      <w:pPr>
        <w:pStyle w:val="SourceCode"/>
      </w:pPr>
      <w:r>
        <w:t xml:space="preserve">    io:format("Last use of ~s done~n", [ChangedRecord#server_record.hostname]).</w:t>
      </w:r>
    </w:p>
    <w:p w14:paraId="5B348627" w14:textId="77777777" w:rsidR="00642C2D" w:rsidRDefault="00642C2D">
      <w:pPr>
        <w:keepNext/>
      </w:pPr>
    </w:p>
    <w:p w14:paraId="090B784A" w14:textId="77777777" w:rsidR="00642C2D" w:rsidRDefault="00553485">
      <w:pPr>
        <w:pStyle w:val="Heading3"/>
      </w:pPr>
      <w:r>
        <w:t>Windows PowerShell Basic Build and Run</w:t>
      </w:r>
    </w:p>
    <w:p w14:paraId="18126B81" w14:textId="77777777" w:rsidR="00642C2D" w:rsidRDefault="00553485">
      <w:pPr>
        <w:pStyle w:val="CommandBlock"/>
        <w:keepNext/>
      </w:pPr>
      <w:r>
        <w:t>erlc -o .\erlang .\erlang\basic_heap_record.erl</w:t>
      </w:r>
    </w:p>
    <w:p w14:paraId="15B2E552" w14:textId="77777777" w:rsidR="00642C2D" w:rsidRDefault="00553485">
      <w:pPr>
        <w:pStyle w:val="CommandBlock"/>
      </w:pPr>
      <w:r>
        <w:t>erl -noshell -pa .\erlang -s basic_heap_record main -s init stop</w:t>
      </w:r>
    </w:p>
    <w:p w14:paraId="0B1429C6" w14:textId="77777777" w:rsidR="00642C2D" w:rsidRDefault="00642C2D">
      <w:pPr>
        <w:keepNext/>
      </w:pPr>
    </w:p>
    <w:p w14:paraId="1F934023" w14:textId="77777777" w:rsidR="00642C2D" w:rsidRDefault="00553485">
      <w:pPr>
        <w:pStyle w:val="Heading3"/>
      </w:pPr>
      <w:r>
        <w:t>Linux or macOS Basic Build and Run</w:t>
      </w:r>
    </w:p>
    <w:p w14:paraId="6F1042D2" w14:textId="77777777" w:rsidR="00642C2D" w:rsidRDefault="00553485">
      <w:pPr>
        <w:pStyle w:val="CommandBlock"/>
        <w:keepNext/>
      </w:pPr>
      <w:r>
        <w:t>erlc -o ./erlang ./erlang/basic_heap_record.erl</w:t>
      </w:r>
    </w:p>
    <w:p w14:paraId="5DE076C3" w14:textId="77777777" w:rsidR="00642C2D" w:rsidRDefault="00553485">
      <w:pPr>
        <w:pStyle w:val="CommandBlock"/>
      </w:pPr>
      <w:r>
        <w:t>erl -noshell -pa ./erlang -s basic_heap_record main -s init stop</w:t>
      </w:r>
    </w:p>
    <w:p w14:paraId="0738F614" w14:textId="77777777" w:rsidR="00642C2D" w:rsidRDefault="00642C2D">
      <w:pPr>
        <w:keepNext/>
      </w:pPr>
    </w:p>
    <w:p w14:paraId="2F450B93" w14:textId="77777777" w:rsidR="00642C2D" w:rsidRDefault="00553485">
      <w:pPr>
        <w:pStyle w:val="Heading3"/>
      </w:pPr>
      <w:r>
        <w:t>Check Your Results</w:t>
      </w:r>
    </w:p>
    <w:p w14:paraId="06D9C39F" w14:textId="77777777" w:rsidR="00642C2D" w:rsidRDefault="00553485">
      <w:pPr>
        <w:keepNext/>
      </w:pPr>
      <w:r>
        <w:t>erlc prints nothing when the module compiles. The program reads no input. Your screen must show exactly these six lines, with the same spelling, spacing, and capitalization.</w:t>
      </w:r>
    </w:p>
    <w:p w14:paraId="6B326D98" w14:textId="77777777" w:rsidR="00642C2D" w:rsidRDefault="00642C2D">
      <w:pPr>
        <w:keepNext/>
      </w:pPr>
    </w:p>
    <w:p w14:paraId="08A36153" w14:textId="77777777" w:rsidR="00642C2D" w:rsidRDefault="00553485">
      <w:pPr>
        <w:pStyle w:val="RequiredOutput"/>
        <w:keepNext/>
      </w:pPr>
      <w:r>
        <w:t>create_record starts</w:t>
      </w:r>
    </w:p>
    <w:p w14:paraId="7ED95F6D" w14:textId="77777777" w:rsidR="00642C2D" w:rsidRDefault="00553485">
      <w:pPr>
        <w:pStyle w:val="RequiredOutput"/>
        <w:keepNext/>
      </w:pPr>
      <w:r>
        <w:t xml:space="preserve">  Made web-01 port 443 on the heap</w:t>
      </w:r>
    </w:p>
    <w:p w14:paraId="742ED43A" w14:textId="77777777" w:rsidR="00642C2D" w:rsidRDefault="00553485">
      <w:pPr>
        <w:pStyle w:val="RequiredOutput"/>
        <w:keepNext/>
      </w:pPr>
      <w:r>
        <w:t>create_record ends: its locals are gone, the record is not</w:t>
      </w:r>
    </w:p>
    <w:p w14:paraId="4390AA2F" w14:textId="77777777" w:rsidR="00642C2D" w:rsidRDefault="00553485">
      <w:pPr>
        <w:pStyle w:val="RequiredOutput"/>
        <w:keepNext/>
      </w:pPr>
      <w:r>
        <w:t>Back in main: web-01 port 443</w:t>
      </w:r>
    </w:p>
    <w:p w14:paraId="1FDDA352" w14:textId="77777777" w:rsidR="00642C2D" w:rsidRDefault="00553485">
      <w:pPr>
        <w:pStyle w:val="RequiredOutput"/>
        <w:keepNext/>
      </w:pPr>
      <w:r>
        <w:t>Changed in main: web-01 port 8443</w:t>
      </w:r>
    </w:p>
    <w:p w14:paraId="14CF36E4" w14:textId="77777777" w:rsidR="00642C2D" w:rsidRDefault="00553485">
      <w:pPr>
        <w:pStyle w:val="RequiredOutput"/>
      </w:pPr>
      <w:r>
        <w:t>Last use of web-01 done</w:t>
      </w:r>
    </w:p>
    <w:p w14:paraId="6C7981D9" w14:textId="77777777" w:rsidR="00642C2D" w:rsidRDefault="00642C2D">
      <w:pPr>
        <w:keepNext/>
      </w:pPr>
    </w:p>
    <w:p w14:paraId="0C774471" w14:textId="77777777" w:rsidR="00642C2D" w:rsidRDefault="00553485">
      <w:pPr>
        <w:pStyle w:val="ListBullet"/>
      </w:pPr>
      <w:r>
        <w:t>create_record starts and Made web-01 port 443 on the heap prove the record was made inside create_record. The output says create_record and main in every language, the names the lesson uses for the steps.</w:t>
      </w:r>
    </w:p>
    <w:p w14:paraId="56895806" w14:textId="77777777" w:rsidR="00642C2D" w:rsidRDefault="00553485">
      <w:pPr>
        <w:pStyle w:val="ListBullet"/>
      </w:pPr>
      <w:r>
        <w:t>create_record ends: its locals are gone, the record is not is printed just before create_record returns, when its frame is removed.</w:t>
      </w:r>
    </w:p>
    <w:p w14:paraId="6E02C820" w14:textId="77777777" w:rsidR="00642C2D" w:rsidRDefault="00553485">
      <w:pPr>
        <w:pStyle w:val="ListBullet"/>
      </w:pPr>
      <w:r>
        <w:t>Back in main: web-01 port 443 proves main read the record after create_record had returned: the record stayed on the process's heap.</w:t>
      </w:r>
    </w:p>
    <w:p w14:paraId="7BC46DAE" w14:textId="77777777" w:rsidR="00642C2D" w:rsidRDefault="00553485">
      <w:pPr>
        <w:pStyle w:val="ListBullet"/>
      </w:pPr>
      <w:r>
        <w:t>Changed in main: web-01 port 8443 proves main made the changed record. It is a new record, ChangedRecord, on the same heap; WebRecord still holds 443, because no Erlang value ever changes.</w:t>
      </w:r>
    </w:p>
    <w:p w14:paraId="39B0A85E" w14:textId="77777777" w:rsidR="00642C2D" w:rsidRDefault="00553485">
      <w:pPr>
        <w:pStyle w:val="ListBullet"/>
      </w:pPr>
      <w:r>
        <w:t>Last use of web-01 done marks the end of the record's use; no release follows, because the process's garbage collector takes the memory back once nothing refers to the record.</w:t>
      </w:r>
    </w:p>
    <w:p w14:paraId="4937F73D" w14:textId="77777777" w:rsidR="00642C2D" w:rsidRDefault="00553485">
      <w:pPr>
        <w:pStyle w:val="ListBullet"/>
      </w:pPr>
      <w:r>
        <w:t>If Changed in main shows port 443, the line printed WebRecord instead of ChangedRecord: the update returns a new record and leaves WebRecord as it was.</w:t>
      </w:r>
    </w:p>
    <w:p w14:paraId="0314B7E1" w14:textId="77777777" w:rsidR="00642C2D" w:rsidRDefault="00553485">
      <w:pPr>
        <w:pStyle w:val="ListBullet"/>
      </w:pPr>
      <w:r>
        <w:t>If the build fails with record server_record undefined, the -record line is missing or comes after the functions that use it.</w:t>
      </w:r>
    </w:p>
    <w:p w14:paraId="4CDEE89C" w14:textId="77777777" w:rsidR="00642C2D" w:rsidRDefault="00553485">
      <w:pPr>
        <w:pStyle w:val="ListBullet"/>
      </w:pPr>
      <w:r>
        <w:t>If the build fails, read the first error message: it names the file and line to fix.</w:t>
      </w:r>
    </w:p>
    <w:p w14:paraId="1E8E9985" w14:textId="77777777" w:rsidR="00642C2D" w:rsidRDefault="00642C2D">
      <w:pPr>
        <w:keepNext/>
      </w:pPr>
    </w:p>
    <w:p w14:paraId="5FA43C8F" w14:textId="77777777" w:rsidR="00642C2D" w:rsidRDefault="00642C2D">
      <w:pPr>
        <w:keepNext/>
      </w:pPr>
    </w:p>
    <w:p w14:paraId="3AB43176" w14:textId="77777777" w:rsidR="00642C2D" w:rsidRDefault="00553485">
      <w:pPr>
        <w:pStyle w:val="Heading2"/>
      </w:pPr>
      <w:r>
        <w:t>Production-Minded Implementation</w:t>
      </w:r>
    </w:p>
    <w:p w14:paraId="2DDA4AD8" w14:textId="77777777" w:rsidR="00642C2D" w:rsidRDefault="00553485">
      <w:r>
        <w:t xml:space="preserve">The production-minded version prints the same six lines, then adds the habit that matters for heap memory: check before you build. create_record refuses a port outside 1 to MAX_PORT (65535) before it builds anything, and returns the atom undefined, Erlang's usual no-value, instead of a record. main uses case to match undefined first, so it never reads a field of something that is not a record. There is no allocation result to check: if the computer runs out of memory, the whole Erlang runtime stops (Lesson </w:t>
      </w:r>
      <w:r>
        <w:t>9.10a limits one process's heap on purpose, so only that process stops).</w:t>
      </w:r>
    </w:p>
    <w:p w14:paraId="2A76052E" w14:textId="77777777" w:rsidR="00642C2D" w:rsidRDefault="00642C2D">
      <w:pPr>
        <w:keepNext/>
      </w:pPr>
    </w:p>
    <w:p w14:paraId="0CB17ED8" w14:textId="77777777" w:rsidR="00642C2D" w:rsidRDefault="00553485">
      <w:pPr>
        <w:pStyle w:val="Heading3"/>
      </w:pPr>
      <w:r>
        <w:t>erlang/heap_record.erl</w:t>
      </w:r>
    </w:p>
    <w:p w14:paraId="105BE2BD" w14:textId="77777777" w:rsidR="00642C2D" w:rsidRDefault="00553485">
      <w:pPr>
        <w:pStyle w:val="SourceCode"/>
        <w:keepNext/>
      </w:pPr>
      <w:r>
        <w:t>%% Remember, export what you call.</w:t>
      </w:r>
    </w:p>
    <w:p w14:paraId="30161DF7" w14:textId="77777777" w:rsidR="00642C2D" w:rsidRDefault="00553485">
      <w:pPr>
        <w:pStyle w:val="SourceCode"/>
        <w:keepNext/>
      </w:pPr>
      <w:r>
        <w:t>-module(heap_record).</w:t>
      </w:r>
    </w:p>
    <w:p w14:paraId="5B885423" w14:textId="77777777" w:rsidR="00642C2D" w:rsidRDefault="00553485">
      <w:pPr>
        <w:pStyle w:val="SourceCode"/>
      </w:pPr>
      <w:r>
        <w:t>-export([main/0]).</w:t>
      </w:r>
    </w:p>
    <w:p w14:paraId="1810A087" w14:textId="77777777" w:rsidR="00642C2D" w:rsidRDefault="00642C2D">
      <w:pPr>
        <w:pStyle w:val="SourceCode"/>
      </w:pPr>
    </w:p>
    <w:p w14:paraId="50EB1E67" w14:textId="77777777" w:rsidR="00642C2D" w:rsidRDefault="00553485">
      <w:pPr>
        <w:pStyle w:val="SourceCode"/>
      </w:pPr>
      <w:r>
        <w:t>%% The highest port number there is. Remember, ?MAX_PORT inserts it.</w:t>
      </w:r>
    </w:p>
    <w:p w14:paraId="66FA3A92" w14:textId="77777777" w:rsidR="00642C2D" w:rsidRDefault="00553485">
      <w:pPr>
        <w:pStyle w:val="SourceCode"/>
      </w:pPr>
      <w:r>
        <w:t>-define(MAX_PORT, 65535).</w:t>
      </w:r>
    </w:p>
    <w:p w14:paraId="28A5D51F" w14:textId="77777777" w:rsidR="00642C2D" w:rsidRDefault="00642C2D">
      <w:pPr>
        <w:pStyle w:val="SourceCode"/>
      </w:pPr>
    </w:p>
    <w:p w14:paraId="7CEDD72E" w14:textId="77777777" w:rsidR="00642C2D" w:rsidRDefault="00553485">
      <w:pPr>
        <w:pStyle w:val="SourceCode"/>
      </w:pPr>
      <w:r>
        <w:t>%% One server record: a host name and a port.</w:t>
      </w:r>
    </w:p>
    <w:p w14:paraId="4B650682" w14:textId="77777777" w:rsidR="00642C2D" w:rsidRDefault="00553485">
      <w:pPr>
        <w:pStyle w:val="SourceCode"/>
      </w:pPr>
      <w:r>
        <w:t>-record(server_record, {hostname, port}).</w:t>
      </w:r>
    </w:p>
    <w:p w14:paraId="7DB77A5F" w14:textId="77777777" w:rsidR="00642C2D" w:rsidRDefault="00642C2D">
      <w:pPr>
        <w:pStyle w:val="SourceCode"/>
      </w:pPr>
    </w:p>
    <w:p w14:paraId="02DE83DA" w14:textId="77777777" w:rsidR="00642C2D" w:rsidRDefault="00553485">
      <w:pPr>
        <w:pStyle w:val="SourceCode"/>
      </w:pPr>
      <w:r>
        <w:t>%% Makes one server record and returns it, or returns the atom undefined</w:t>
      </w:r>
    </w:p>
    <w:p w14:paraId="2D75070E" w14:textId="77777777" w:rsidR="00642C2D" w:rsidRDefault="00553485">
      <w:pPr>
        <w:pStyle w:val="SourceCode"/>
      </w:pPr>
      <w:r>
        <w:t>%% when it makes nothing.</w:t>
      </w:r>
    </w:p>
    <w:p w14:paraId="7D9C7B27" w14:textId="77777777" w:rsidR="00642C2D" w:rsidRDefault="00553485">
      <w:pPr>
        <w:pStyle w:val="SourceCode"/>
      </w:pPr>
      <w:r>
        <w:t>create_record(Hostname, Port) -&gt;</w:t>
      </w:r>
    </w:p>
    <w:p w14:paraId="772D7A8E" w14:textId="77777777" w:rsidR="00642C2D" w:rsidRDefault="00553485">
      <w:pPr>
        <w:pStyle w:val="SourceCode"/>
      </w:pPr>
      <w:r>
        <w:t xml:space="preserve">    io:format("create_record starts~n"),</w:t>
      </w:r>
    </w:p>
    <w:p w14:paraId="26C38F4D" w14:textId="77777777" w:rsidR="00642C2D" w:rsidRDefault="00553485">
      <w:pPr>
        <w:pStyle w:val="SourceCode"/>
      </w:pPr>
      <w:r>
        <w:t xml:space="preserve">    %% Check the port before building anything, so a bad request never</w:t>
      </w:r>
    </w:p>
    <w:p w14:paraId="375D3E3C" w14:textId="77777777" w:rsidR="00642C2D" w:rsidRDefault="00553485">
      <w:pPr>
        <w:pStyle w:val="SourceCode"/>
      </w:pPr>
      <w:r>
        <w:t xml:space="preserve">    %% takes heap space. Remember, orelse is true when either side is.</w:t>
      </w:r>
    </w:p>
    <w:p w14:paraId="0F2965A8" w14:textId="77777777" w:rsidR="00642C2D" w:rsidRDefault="00553485">
      <w:pPr>
        <w:pStyle w:val="SourceCode"/>
      </w:pPr>
      <w:r>
        <w:t xml:space="preserve">    if</w:t>
      </w:r>
    </w:p>
    <w:p w14:paraId="422D9A0D" w14:textId="77777777" w:rsidR="00642C2D" w:rsidRDefault="00553485">
      <w:pPr>
        <w:pStyle w:val="SourceCode"/>
      </w:pPr>
      <w:r>
        <w:t xml:space="preserve">        Port &lt; 1 orelse Port &gt; ?MAX_PORT -&gt;</w:t>
      </w:r>
    </w:p>
    <w:p w14:paraId="6A7BAB27" w14:textId="77777777" w:rsidR="00642C2D" w:rsidRDefault="00553485">
      <w:pPr>
        <w:pStyle w:val="SourceCode"/>
      </w:pPr>
      <w:r>
        <w:t xml:space="preserve">            io:format("create_record refused: port ~B is out of range~n",</w:t>
      </w:r>
    </w:p>
    <w:p w14:paraId="2561ED7B" w14:textId="77777777" w:rsidR="00642C2D" w:rsidRDefault="00553485">
      <w:pPr>
        <w:pStyle w:val="SourceCode"/>
      </w:pPr>
      <w:r>
        <w:t xml:space="preserve">                      [Port]),</w:t>
      </w:r>
    </w:p>
    <w:p w14:paraId="38E05A41" w14:textId="77777777" w:rsidR="00642C2D" w:rsidRDefault="00553485">
      <w:pPr>
        <w:pStyle w:val="SourceCode"/>
      </w:pPr>
      <w:r>
        <w:t xml:space="preserve">            undefined;</w:t>
      </w:r>
    </w:p>
    <w:p w14:paraId="11F34FE6" w14:textId="77777777" w:rsidR="00642C2D" w:rsidRDefault="00553485">
      <w:pPr>
        <w:pStyle w:val="SourceCode"/>
      </w:pPr>
      <w:r>
        <w:t xml:space="preserve">        true -&gt;</w:t>
      </w:r>
    </w:p>
    <w:p w14:paraId="3E4CEDB1" w14:textId="77777777" w:rsidR="00642C2D" w:rsidRDefault="00553485">
      <w:pPr>
        <w:pStyle w:val="SourceCode"/>
      </w:pPr>
      <w:r>
        <w:t xml:space="preserve">            %% Remember, the record is built on this process's heap.</w:t>
      </w:r>
    </w:p>
    <w:p w14:paraId="28476F8D" w14:textId="77777777" w:rsidR="00642C2D" w:rsidRDefault="00553485">
      <w:pPr>
        <w:pStyle w:val="SourceCode"/>
      </w:pPr>
      <w:r>
        <w:t xml:space="preserve">            Record = #server_record{hostname = Hostname, port = Port},</w:t>
      </w:r>
    </w:p>
    <w:p w14:paraId="578F3C4D" w14:textId="77777777" w:rsidR="00642C2D" w:rsidRDefault="00553485">
      <w:pPr>
        <w:pStyle w:val="SourceCode"/>
      </w:pPr>
      <w:r>
        <w:t xml:space="preserve">            io:format("  Made ~s port ~B on the heap~n",</w:t>
      </w:r>
    </w:p>
    <w:p w14:paraId="2D094C23" w14:textId="77777777" w:rsidR="00642C2D" w:rsidRDefault="00553485">
      <w:pPr>
        <w:pStyle w:val="SourceCode"/>
      </w:pPr>
      <w:r>
        <w:t xml:space="preserve">                      [Record#server_record.hostname,</w:t>
      </w:r>
    </w:p>
    <w:p w14:paraId="58BA9F59" w14:textId="77777777" w:rsidR="00642C2D" w:rsidRDefault="00553485">
      <w:pPr>
        <w:pStyle w:val="SourceCode"/>
      </w:pPr>
      <w:r>
        <w:t xml:space="preserve">                       Record#server_record.port]),</w:t>
      </w:r>
    </w:p>
    <w:p w14:paraId="0A8001DC" w14:textId="77777777" w:rsidR="00642C2D" w:rsidRDefault="00553485">
      <w:pPr>
        <w:pStyle w:val="SourceCode"/>
      </w:pPr>
      <w:r>
        <w:t xml:space="preserve">            %% Two texts written side by side join into one text.</w:t>
      </w:r>
    </w:p>
    <w:p w14:paraId="6BD4174E" w14:textId="77777777" w:rsidR="00642C2D" w:rsidRDefault="00553485">
      <w:pPr>
        <w:pStyle w:val="SourceCode"/>
      </w:pPr>
      <w:r>
        <w:t xml:space="preserve">            io:format("create_record ends: its locals are gone, "</w:t>
      </w:r>
    </w:p>
    <w:p w14:paraId="428F08FE" w14:textId="77777777" w:rsidR="00642C2D" w:rsidRDefault="00553485">
      <w:pPr>
        <w:pStyle w:val="SourceCode"/>
      </w:pPr>
      <w:r>
        <w:t xml:space="preserve">                      "the record is not~n"),</w:t>
      </w:r>
    </w:p>
    <w:p w14:paraId="0458C348" w14:textId="77777777" w:rsidR="00642C2D" w:rsidRDefault="00553485">
      <w:pPr>
        <w:pStyle w:val="SourceCode"/>
      </w:pPr>
      <w:r>
        <w:t xml:space="preserve">            Record</w:t>
      </w:r>
    </w:p>
    <w:p w14:paraId="5C484DD0" w14:textId="77777777" w:rsidR="00642C2D" w:rsidRDefault="00553485">
      <w:pPr>
        <w:pStyle w:val="SourceCode"/>
      </w:pPr>
      <w:r>
        <w:t xml:space="preserve">    end.</w:t>
      </w:r>
    </w:p>
    <w:p w14:paraId="5CDE084A" w14:textId="77777777" w:rsidR="00642C2D" w:rsidRDefault="00642C2D">
      <w:pPr>
        <w:pStyle w:val="SourceCode"/>
      </w:pPr>
    </w:p>
    <w:p w14:paraId="4CF0F605" w14:textId="77777777" w:rsidR="00642C2D" w:rsidRDefault="00553485">
      <w:pPr>
        <w:pStyle w:val="SourceCode"/>
      </w:pPr>
      <w:r>
        <w:t>main() -&gt;</w:t>
      </w:r>
    </w:p>
    <w:p w14:paraId="531AF050" w14:textId="77777777" w:rsidR="00642C2D" w:rsidRDefault="00553485">
      <w:pPr>
        <w:pStyle w:val="SourceCode"/>
      </w:pPr>
      <w:r>
        <w:t xml:space="preserve">    %% Remember, check for the no-value first: case matches undefined</w:t>
      </w:r>
    </w:p>
    <w:p w14:paraId="4B820660" w14:textId="77777777" w:rsidR="00642C2D" w:rsidRDefault="00553485">
      <w:pPr>
        <w:pStyle w:val="SourceCode"/>
      </w:pPr>
      <w:r>
        <w:t xml:space="preserve">    %% before anything else, and any other value is the record.</w:t>
      </w:r>
    </w:p>
    <w:p w14:paraId="563B7E7E" w14:textId="77777777" w:rsidR="00642C2D" w:rsidRDefault="00553485">
      <w:pPr>
        <w:pStyle w:val="SourceCode"/>
      </w:pPr>
      <w:r>
        <w:t xml:space="preserve">    case create_record("web-01", 443) of</w:t>
      </w:r>
    </w:p>
    <w:p w14:paraId="43709E03" w14:textId="77777777" w:rsidR="00642C2D" w:rsidRDefault="00553485">
      <w:pPr>
        <w:pStyle w:val="SourceCode"/>
      </w:pPr>
      <w:r>
        <w:t xml:space="preserve">        undefined -&gt;</w:t>
      </w:r>
    </w:p>
    <w:p w14:paraId="526AA4B1" w14:textId="77777777" w:rsidR="00642C2D" w:rsidRDefault="00553485">
      <w:pPr>
        <w:pStyle w:val="SourceCode"/>
      </w:pPr>
      <w:r>
        <w:t xml:space="preserve">            io:format("Back in main: no record for web-01~n");</w:t>
      </w:r>
    </w:p>
    <w:p w14:paraId="603CFEB4" w14:textId="77777777" w:rsidR="00642C2D" w:rsidRDefault="00553485">
      <w:pPr>
        <w:pStyle w:val="SourceCode"/>
      </w:pPr>
      <w:r>
        <w:t xml:space="preserve">        WebRecord -&gt;</w:t>
      </w:r>
    </w:p>
    <w:p w14:paraId="1F042884" w14:textId="77777777" w:rsidR="00642C2D" w:rsidRDefault="00553485">
      <w:pPr>
        <w:pStyle w:val="SourceCode"/>
      </w:pPr>
      <w:r>
        <w:t xml:space="preserve">            io:format("Back in main: ~s port ~B~n",</w:t>
      </w:r>
    </w:p>
    <w:p w14:paraId="7D9323B8" w14:textId="77777777" w:rsidR="00642C2D" w:rsidRDefault="00553485">
      <w:pPr>
        <w:pStyle w:val="SourceCode"/>
      </w:pPr>
      <w:r>
        <w:t xml:space="preserve">                      [WebRecord#server_record.hostname,</w:t>
      </w:r>
    </w:p>
    <w:p w14:paraId="10CE4CE6" w14:textId="77777777" w:rsidR="00642C2D" w:rsidRDefault="00553485">
      <w:pPr>
        <w:pStyle w:val="SourceCode"/>
      </w:pPr>
      <w:r>
        <w:t xml:space="preserve">                       WebRecord#server_record.port]),</w:t>
      </w:r>
    </w:p>
    <w:p w14:paraId="5568BB31" w14:textId="77777777" w:rsidR="00642C2D" w:rsidRDefault="00553485">
      <w:pPr>
        <w:pStyle w:val="SourceCode"/>
      </w:pPr>
      <w:r>
        <w:t xml:space="preserve">            ChangedRecord = WebRecord#server_record{port = 8443},</w:t>
      </w:r>
    </w:p>
    <w:p w14:paraId="2DE22403" w14:textId="77777777" w:rsidR="00642C2D" w:rsidRDefault="00553485">
      <w:pPr>
        <w:pStyle w:val="SourceCode"/>
      </w:pPr>
      <w:r>
        <w:t xml:space="preserve">            io:format("Changed in main: ~s port ~B~n",</w:t>
      </w:r>
    </w:p>
    <w:p w14:paraId="578C5F6E" w14:textId="77777777" w:rsidR="00642C2D" w:rsidRDefault="00553485">
      <w:pPr>
        <w:pStyle w:val="SourceCode"/>
      </w:pPr>
      <w:r>
        <w:t xml:space="preserve">                      [ChangedRecord#server_record.hostname,</w:t>
      </w:r>
    </w:p>
    <w:p w14:paraId="3F35DEB8" w14:textId="77777777" w:rsidR="00642C2D" w:rsidRDefault="00553485">
      <w:pPr>
        <w:pStyle w:val="SourceCode"/>
      </w:pPr>
      <w:r>
        <w:t xml:space="preserve">                       ChangedRecord#server_record.port]),</w:t>
      </w:r>
    </w:p>
    <w:p w14:paraId="10AE17EE" w14:textId="77777777" w:rsidR="00642C2D" w:rsidRDefault="00553485">
      <w:pPr>
        <w:pStyle w:val="SourceCode"/>
      </w:pPr>
      <w:r>
        <w:t xml:space="preserve">            io:format("Last use of ~s done~n",</w:t>
      </w:r>
    </w:p>
    <w:p w14:paraId="01D8CC33" w14:textId="77777777" w:rsidR="00642C2D" w:rsidRDefault="00553485">
      <w:pPr>
        <w:pStyle w:val="SourceCode"/>
      </w:pPr>
      <w:r>
        <w:t xml:space="preserve">                      [ChangedRecord#server_record.hostname])</w:t>
      </w:r>
    </w:p>
    <w:p w14:paraId="751E5F9F" w14:textId="77777777" w:rsidR="00642C2D" w:rsidRDefault="00553485">
      <w:pPr>
        <w:pStyle w:val="SourceCode"/>
      </w:pPr>
      <w:r>
        <w:t xml:space="preserve">    end,</w:t>
      </w:r>
    </w:p>
    <w:p w14:paraId="29473F37" w14:textId="77777777" w:rsidR="00642C2D" w:rsidRDefault="00642C2D">
      <w:pPr>
        <w:pStyle w:val="SourceCode"/>
      </w:pPr>
    </w:p>
    <w:p w14:paraId="2D50F37A" w14:textId="77777777" w:rsidR="00642C2D" w:rsidRDefault="00553485">
      <w:pPr>
        <w:pStyle w:val="SourceCode"/>
      </w:pPr>
      <w:r>
        <w:t xml:space="preserve">    %% A port outside 1 to 65535 is refused before anything is built.</w:t>
      </w:r>
    </w:p>
    <w:p w14:paraId="159968A3" w14:textId="77777777" w:rsidR="00642C2D" w:rsidRDefault="00553485">
      <w:pPr>
        <w:pStyle w:val="SourceCode"/>
      </w:pPr>
      <w:r>
        <w:t xml:space="preserve">    case create_record("bad-01", 70000) of</w:t>
      </w:r>
    </w:p>
    <w:p w14:paraId="394FFC79" w14:textId="77777777" w:rsidR="00642C2D" w:rsidRDefault="00553485">
      <w:pPr>
        <w:pStyle w:val="SourceCode"/>
      </w:pPr>
      <w:r>
        <w:t xml:space="preserve">        undefined -&gt;</w:t>
      </w:r>
    </w:p>
    <w:p w14:paraId="4C957DD5" w14:textId="77777777" w:rsidR="00642C2D" w:rsidRDefault="00553485">
      <w:pPr>
        <w:pStyle w:val="SourceCode"/>
      </w:pPr>
      <w:r>
        <w:t xml:space="preserve">            io:format("Back in main: no record for bad-01~n");</w:t>
      </w:r>
    </w:p>
    <w:p w14:paraId="1E091FFC" w14:textId="77777777" w:rsidR="00642C2D" w:rsidRDefault="00553485">
      <w:pPr>
        <w:pStyle w:val="SourceCode"/>
        <w:keepNext/>
      </w:pPr>
      <w:r>
        <w:t xml:space="preserve">        _BadRecord -&gt;</w:t>
      </w:r>
    </w:p>
    <w:p w14:paraId="5F1CC496" w14:textId="77777777" w:rsidR="00642C2D" w:rsidRDefault="00553485">
      <w:pPr>
        <w:pStyle w:val="SourceCode"/>
        <w:keepNext/>
      </w:pPr>
      <w:r>
        <w:t xml:space="preserve">            ok</w:t>
      </w:r>
    </w:p>
    <w:p w14:paraId="6DAE979D" w14:textId="77777777" w:rsidR="00642C2D" w:rsidRDefault="00553485">
      <w:pPr>
        <w:pStyle w:val="SourceCode"/>
      </w:pPr>
      <w:r>
        <w:t xml:space="preserve">    end.</w:t>
      </w:r>
    </w:p>
    <w:p w14:paraId="5DFB5C2B" w14:textId="77777777" w:rsidR="00642C2D" w:rsidRDefault="00642C2D">
      <w:pPr>
        <w:keepNext/>
      </w:pPr>
    </w:p>
    <w:p w14:paraId="0F0BBA76" w14:textId="77777777" w:rsidR="00642C2D" w:rsidRDefault="00553485">
      <w:pPr>
        <w:pStyle w:val="Heading3"/>
      </w:pPr>
      <w:r>
        <w:t>Windows PowerShell Build and Run</w:t>
      </w:r>
    </w:p>
    <w:p w14:paraId="4FFCF65E" w14:textId="77777777" w:rsidR="00642C2D" w:rsidRDefault="00553485">
      <w:pPr>
        <w:pStyle w:val="CommandBlock"/>
        <w:keepNext/>
      </w:pPr>
      <w:r>
        <w:t>erlc -o .\erlang .\erlang\heap_record.erl</w:t>
      </w:r>
    </w:p>
    <w:p w14:paraId="36844226" w14:textId="77777777" w:rsidR="00642C2D" w:rsidRDefault="00553485">
      <w:pPr>
        <w:pStyle w:val="CommandBlock"/>
      </w:pPr>
      <w:r>
        <w:t>erl -noshell -pa .\erlang -s heap_record main -s init stop</w:t>
      </w:r>
    </w:p>
    <w:p w14:paraId="0AEA8905" w14:textId="77777777" w:rsidR="00642C2D" w:rsidRDefault="00642C2D">
      <w:pPr>
        <w:keepNext/>
      </w:pPr>
    </w:p>
    <w:p w14:paraId="629736CB" w14:textId="77777777" w:rsidR="00642C2D" w:rsidRDefault="00553485">
      <w:pPr>
        <w:pStyle w:val="Heading3"/>
      </w:pPr>
      <w:r>
        <w:t>Linux or macOS Build and Run</w:t>
      </w:r>
    </w:p>
    <w:p w14:paraId="5E1DE981" w14:textId="77777777" w:rsidR="00642C2D" w:rsidRDefault="00553485">
      <w:pPr>
        <w:pStyle w:val="CommandBlock"/>
        <w:keepNext/>
      </w:pPr>
      <w:r>
        <w:t>erlc -o ./erlang ./erlang/heap_record.erl</w:t>
      </w:r>
    </w:p>
    <w:p w14:paraId="3C93D8F3" w14:textId="77777777" w:rsidR="00642C2D" w:rsidRDefault="00553485">
      <w:pPr>
        <w:pStyle w:val="CommandBlock"/>
      </w:pPr>
      <w:r>
        <w:t>erl -noshell -pa ./erlang -s heap_record main -s init stop</w:t>
      </w:r>
    </w:p>
    <w:p w14:paraId="0EF6A903" w14:textId="77777777" w:rsidR="00642C2D" w:rsidRDefault="00642C2D">
      <w:pPr>
        <w:keepNext/>
      </w:pPr>
    </w:p>
    <w:p w14:paraId="27BE9D8D" w14:textId="77777777" w:rsidR="00642C2D" w:rsidRDefault="00553485">
      <w:pPr>
        <w:pStyle w:val="Heading3"/>
      </w:pPr>
      <w:r>
        <w:t>Check Your Results</w:t>
      </w:r>
    </w:p>
    <w:p w14:paraId="56AEEC4F" w14:textId="77777777" w:rsidR="00642C2D" w:rsidRDefault="00553485">
      <w:pPr>
        <w:keepNext/>
      </w:pPr>
      <w:r>
        <w:t>erlc prints nothing when the module compiles. The program reads no input. Your screen must show exactly these nine lines, with the same spelling, spacing, and capitalization.</w:t>
      </w:r>
    </w:p>
    <w:p w14:paraId="0FAC747C" w14:textId="77777777" w:rsidR="00642C2D" w:rsidRDefault="00642C2D">
      <w:pPr>
        <w:keepNext/>
      </w:pPr>
    </w:p>
    <w:p w14:paraId="65FD6E18" w14:textId="77777777" w:rsidR="00642C2D" w:rsidRDefault="00553485">
      <w:pPr>
        <w:pStyle w:val="RequiredOutput"/>
        <w:keepNext/>
      </w:pPr>
      <w:r>
        <w:t>create_record starts</w:t>
      </w:r>
    </w:p>
    <w:p w14:paraId="46757FA3" w14:textId="77777777" w:rsidR="00642C2D" w:rsidRDefault="00553485">
      <w:pPr>
        <w:pStyle w:val="RequiredOutput"/>
        <w:keepNext/>
      </w:pPr>
      <w:r>
        <w:t xml:space="preserve">  Made web-01 port 443 on the heap</w:t>
      </w:r>
    </w:p>
    <w:p w14:paraId="24AE5FCA" w14:textId="77777777" w:rsidR="00642C2D" w:rsidRDefault="00553485">
      <w:pPr>
        <w:pStyle w:val="RequiredOutput"/>
        <w:keepNext/>
      </w:pPr>
      <w:r>
        <w:t>create_record ends: its locals are gone, the record is not</w:t>
      </w:r>
    </w:p>
    <w:p w14:paraId="509D9E7A" w14:textId="77777777" w:rsidR="00642C2D" w:rsidRDefault="00553485">
      <w:pPr>
        <w:pStyle w:val="RequiredOutput"/>
        <w:keepNext/>
      </w:pPr>
      <w:r>
        <w:t>Back in main: web-01 port 443</w:t>
      </w:r>
    </w:p>
    <w:p w14:paraId="49D57CD8" w14:textId="77777777" w:rsidR="00642C2D" w:rsidRDefault="00553485">
      <w:pPr>
        <w:pStyle w:val="RequiredOutput"/>
        <w:keepNext/>
      </w:pPr>
      <w:r>
        <w:t>Changed in main: web-01 port 8443</w:t>
      </w:r>
    </w:p>
    <w:p w14:paraId="1E235219" w14:textId="77777777" w:rsidR="00642C2D" w:rsidRDefault="00553485">
      <w:pPr>
        <w:pStyle w:val="RequiredOutput"/>
        <w:keepNext/>
      </w:pPr>
      <w:r>
        <w:t>Last use of web-01 done</w:t>
      </w:r>
    </w:p>
    <w:p w14:paraId="4C114493" w14:textId="77777777" w:rsidR="00642C2D" w:rsidRDefault="00553485">
      <w:pPr>
        <w:pStyle w:val="RequiredOutput"/>
        <w:keepNext/>
      </w:pPr>
      <w:r>
        <w:t>create_record starts</w:t>
      </w:r>
    </w:p>
    <w:p w14:paraId="4D809DC8" w14:textId="77777777" w:rsidR="00642C2D" w:rsidRDefault="00553485">
      <w:pPr>
        <w:pStyle w:val="RequiredOutput"/>
        <w:keepNext/>
      </w:pPr>
      <w:r>
        <w:t>create_record refused: port 70000 is out of range</w:t>
      </w:r>
    </w:p>
    <w:p w14:paraId="5A31EE73" w14:textId="77777777" w:rsidR="00642C2D" w:rsidRDefault="00553485">
      <w:pPr>
        <w:pStyle w:val="RequiredOutput"/>
      </w:pPr>
      <w:r>
        <w:t>Back in main: no record for bad-01</w:t>
      </w:r>
    </w:p>
    <w:p w14:paraId="4895A817" w14:textId="77777777" w:rsidR="00642C2D" w:rsidRDefault="00642C2D">
      <w:pPr>
        <w:keepNext/>
      </w:pPr>
    </w:p>
    <w:p w14:paraId="305E4CED" w14:textId="77777777" w:rsidR="00642C2D" w:rsidRDefault="00553485">
      <w:pPr>
        <w:pStyle w:val="ListBullet"/>
      </w:pPr>
      <w:r>
        <w:t>create_record starts and Made web-01 port 443 on the heap prove the record was made inside create_record. The output says create_record and main in every language, the names the lesson uses for the steps.</w:t>
      </w:r>
    </w:p>
    <w:p w14:paraId="2CBA0062" w14:textId="77777777" w:rsidR="00642C2D" w:rsidRDefault="00553485">
      <w:pPr>
        <w:pStyle w:val="ListBullet"/>
      </w:pPr>
      <w:r>
        <w:t>create_record ends: its locals are gone, the record is not is printed just before create_record returns, when its frame is removed.</w:t>
      </w:r>
    </w:p>
    <w:p w14:paraId="76AD72BC" w14:textId="77777777" w:rsidR="00642C2D" w:rsidRDefault="00553485">
      <w:pPr>
        <w:pStyle w:val="ListBullet"/>
      </w:pPr>
      <w:r>
        <w:t>Back in main: web-01 port 443 proves main read the record after create_record had returned: the record stayed on the process's heap.</w:t>
      </w:r>
    </w:p>
    <w:p w14:paraId="77178CE8" w14:textId="77777777" w:rsidR="00642C2D" w:rsidRDefault="00553485">
      <w:pPr>
        <w:pStyle w:val="ListBullet"/>
      </w:pPr>
      <w:r>
        <w:t>Changed in main: web-01 port 8443 proves main made the changed record. It is a new record, ChangedRecord, on the same heap; WebRecord still holds 443, because no Erlang value ever changes.</w:t>
      </w:r>
    </w:p>
    <w:p w14:paraId="5D858ECD" w14:textId="77777777" w:rsidR="00642C2D" w:rsidRDefault="00553485">
      <w:pPr>
        <w:pStyle w:val="ListBullet"/>
      </w:pPr>
      <w:r>
        <w:t>Last use of web-01 done marks the end of the record's use; no release follows, because the process's garbage collector takes the memory back once nothing refers to the record.</w:t>
      </w:r>
    </w:p>
    <w:p w14:paraId="67C42550" w14:textId="77777777" w:rsidR="00642C2D" w:rsidRDefault="00553485">
      <w:pPr>
        <w:pStyle w:val="ListBullet"/>
      </w:pPr>
      <w:r>
        <w:t>create_record refused: port 70000 is out of range proves create_record checked the port before making anything, and Back in main: no record for bad-01 proves main checked for the no-value before using the result.</w:t>
      </w:r>
    </w:p>
    <w:p w14:paraId="6AD85BE8" w14:textId="77777777" w:rsidR="00642C2D" w:rsidRDefault="00553485">
      <w:pPr>
        <w:pStyle w:val="ListBullet"/>
      </w:pPr>
      <w:r>
        <w:t>If the program prints Made bad-01 port 70000, the range check is missing or uses andalso instead of orelse.</w:t>
      </w:r>
    </w:p>
    <w:p w14:paraId="094AB810" w14:textId="77777777" w:rsidR="00642C2D" w:rsidRDefault="00553485">
      <w:pPr>
        <w:pStyle w:val="ListBullet"/>
      </w:pPr>
      <w:r>
        <w:t>If the program stops with badrecord when bad-01 is refused, main read a field of undefined: the case must match undefined before it treats the result as a record.</w:t>
      </w:r>
    </w:p>
    <w:p w14:paraId="1283FD21" w14:textId="77777777" w:rsidR="00642C2D" w:rsidRDefault="00553485">
      <w:pPr>
        <w:pStyle w:val="ListBullet"/>
      </w:pPr>
      <w:r>
        <w:t>If the build fails, read the first error message: it names the file and line to fix.</w:t>
      </w:r>
    </w:p>
    <w:p w14:paraId="6C92A11E" w14:textId="77777777" w:rsidR="00642C2D" w:rsidRDefault="00642C2D">
      <w:pPr>
        <w:keepNext/>
      </w:pPr>
    </w:p>
    <w:p w14:paraId="503BFCB3" w14:textId="77777777" w:rsidR="00642C2D" w:rsidRDefault="00642C2D">
      <w:pPr>
        <w:keepNext/>
      </w:pPr>
    </w:p>
    <w:p w14:paraId="285A4229" w14:textId="77777777" w:rsidR="00642C2D" w:rsidRDefault="00553485">
      <w:pPr>
        <w:pStyle w:val="Heading2"/>
      </w:pPr>
      <w:r>
        <w:t>What to Notice</w:t>
      </w:r>
    </w:p>
    <w:p w14:paraId="29A8DE49" w14:textId="77777777" w:rsidR="00642C2D" w:rsidRDefault="00553485">
      <w:pPr>
        <w:pStyle w:val="ListBullet"/>
      </w:pPr>
      <w:r>
        <w:t>A record is built on the process's own heap the moment the expression runs; there is no size to ask for and nothing to check afterwards.</w:t>
      </w:r>
    </w:p>
    <w:p w14:paraId="4E64639F" w14:textId="77777777" w:rsidR="00642C2D" w:rsidRDefault="00553485">
      <w:pPr>
        <w:pStyle w:val="ListBullet"/>
      </w:pPr>
      <w:r>
        <w:t>Returning the record does not copy it. Values built at run time are copied only when one process sends them to another (Lesson 9.5a); constants written in the code are never copied.</w:t>
      </w:r>
    </w:p>
    <w:p w14:paraId="7C4EA113" w14:textId="77777777" w:rsidR="00642C2D" w:rsidRDefault="00553485">
      <w:pPr>
        <w:pStyle w:val="ListBullet"/>
      </w:pPr>
      <w:r>
        <w:t>WebRecord#server_record{port = 8443} builds a second record; WebRecord still holds 443. Both share the hostname, because a value that never changes can be shared safely.</w:t>
      </w:r>
    </w:p>
    <w:p w14:paraId="6F865FB1" w14:textId="77777777" w:rsidR="00642C2D" w:rsidRDefault="00553485">
      <w:pPr>
        <w:pStyle w:val="ListBullet"/>
      </w:pPr>
      <w:r>
        <w:t>The program never releases anything. Once nothing refers to WebRecord, the process's garbage collector can take its memory back, at a time it chooses.</w:t>
      </w:r>
    </w:p>
    <w:p w14:paraId="11120B01" w14:textId="77777777" w:rsidR="00642C2D" w:rsidRDefault="00553485">
      <w:pPr>
        <w:pStyle w:val="ListBullet"/>
      </w:pPr>
      <w:r>
        <w:t>The "on the heap" in the output is true in Erlang too: the heap is the process's, not one the program manages.</w:t>
      </w:r>
    </w:p>
    <w:p w14:paraId="7C3CE905" w14:textId="77777777" w:rsidR="00642C2D" w:rsidRDefault="00642C2D">
      <w:pPr>
        <w:keepNext/>
      </w:pPr>
    </w:p>
    <w:p w14:paraId="47C465D8" w14:textId="77777777" w:rsidR="00642C2D" w:rsidRDefault="00553485">
      <w:pPr>
        <w:pStyle w:val="Heading3"/>
      </w:pPr>
      <w:r>
        <w:t>Basic and Production-Minded Comparison</w:t>
      </w:r>
    </w:p>
    <w:p w14:paraId="5483E137" w14:textId="77777777" w:rsidR="00642C2D" w:rsidRDefault="00553485">
      <w:r>
        <w:t>Both versions make the record the same way and print the same first six lines. The Basic create_record trusts its input. The Production-Minded one checks the port before it builds anything and returns undefined instead of a record, which main matches before every use.</w:t>
      </w:r>
    </w:p>
    <w:p w14:paraId="6263DB56" w14:textId="77777777" w:rsidR="00642C2D" w:rsidRDefault="00642C2D">
      <w:pPr>
        <w:keepNext/>
      </w:pPr>
    </w:p>
    <w:p w14:paraId="2BE262B6" w14:textId="77777777" w:rsidR="00642C2D" w:rsidRDefault="00642C2D">
      <w:pPr>
        <w:keepNext/>
      </w:pPr>
    </w:p>
    <w:p w14:paraId="26F1AC3F" w14:textId="77777777" w:rsidR="00642C2D" w:rsidRDefault="00642C2D">
      <w:pPr>
        <w:keepNext/>
      </w:pPr>
    </w:p>
    <w:p w14:paraId="2069B558" w14:textId="77777777" w:rsidR="00642C2D" w:rsidRDefault="00553485">
      <w:pPr>
        <w:pStyle w:val="Heading1"/>
      </w:pPr>
      <w:r>
        <w:t>Solidity Implementation</w:t>
      </w:r>
    </w:p>
    <w:p w14:paraId="125EBD40" w14:textId="77777777" w:rsidR="00642C2D" w:rsidRDefault="00553485">
      <w:r>
        <w:t>Solidity has no heap that a program takes blocks from and gives back, and this is where it differs most. Its data lives in two places. memory is the working space of one call: it only grows while the call runs, nothing in it is given back early, and all of it is wiped when the call ends. storage is the contract's own saved data, its state variables, kept after every call has ended; on a real chain it is kept between transactions, and every write costs gas. So the data that must outlive a function is storage</w:t>
      </w:r>
      <w:r>
        <w:t>: the record is kept in a storage mapping, records, and createRecord returns a storage reference to it, the record itself, as a storage parameter was in Lesson 2.7a. That is why Solidity's Made line says in storage instead of on the heap. forge script runs the script on Foundry's own local copy of a chain, so nothing is saved anywhere after the script ends.</w:t>
      </w:r>
    </w:p>
    <w:p w14:paraId="578EF047" w14:textId="77777777" w:rsidR="00642C2D" w:rsidRDefault="00642C2D">
      <w:pPr>
        <w:keepNext/>
      </w:pPr>
    </w:p>
    <w:p w14:paraId="21A4BE31" w14:textId="77777777" w:rsidR="00642C2D" w:rsidRDefault="00642C2D">
      <w:pPr>
        <w:keepNext/>
      </w:pPr>
    </w:p>
    <w:p w14:paraId="482134F1" w14:textId="77777777" w:rsidR="00642C2D" w:rsidRDefault="00553485">
      <w:pPr>
        <w:pStyle w:val="Heading2"/>
      </w:pPr>
      <w:r>
        <w:t>Basic Implementation</w:t>
      </w:r>
    </w:p>
    <w:p w14:paraId="3CF8E4E8" w14:textId="77777777" w:rsidR="00642C2D" w:rsidRDefault="00553485">
      <w:r>
        <w:t>Start with the most direct version: createRecord makes one record and returns it, and run reads it, changes it, and uses it for the last time, after createRecord has returned. Every step is commented, so read the comments as you type it.</w:t>
      </w:r>
    </w:p>
    <w:p w14:paraId="33726C94" w14:textId="77777777" w:rsidR="00642C2D" w:rsidRDefault="00642C2D">
      <w:pPr>
        <w:keepNext/>
      </w:pPr>
    </w:p>
    <w:p w14:paraId="47BC2A81" w14:textId="77777777" w:rsidR="00642C2D" w:rsidRDefault="00553485">
      <w:pPr>
        <w:pStyle w:val="Heading3"/>
      </w:pPr>
      <w:r>
        <w:t>solidity/script/BasicHeapRecord.s.sol</w:t>
      </w:r>
    </w:p>
    <w:p w14:paraId="18B76E4F" w14:textId="77777777" w:rsidR="00642C2D" w:rsidRDefault="00553485">
      <w:pPr>
        <w:pStyle w:val="SourceCode"/>
        <w:keepNext/>
      </w:pPr>
      <w:r>
        <w:t>// SPDX-License-Identifier: MIT</w:t>
      </w:r>
    </w:p>
    <w:p w14:paraId="500F7F33" w14:textId="77777777" w:rsidR="00642C2D" w:rsidRDefault="00553485">
      <w:pPr>
        <w:pStyle w:val="SourceCode"/>
        <w:keepNext/>
      </w:pPr>
      <w:r>
        <w:t>// Remember, contract ... is Script, and forge script calls run().</w:t>
      </w:r>
    </w:p>
    <w:p w14:paraId="7D8FB1B3" w14:textId="77777777" w:rsidR="00642C2D" w:rsidRDefault="00553485">
      <w:pPr>
        <w:pStyle w:val="SourceCode"/>
      </w:pPr>
      <w:r>
        <w:t>pragma solidity ^0.8.20;</w:t>
      </w:r>
    </w:p>
    <w:p w14:paraId="0CA108A1" w14:textId="77777777" w:rsidR="00642C2D" w:rsidRDefault="00642C2D">
      <w:pPr>
        <w:pStyle w:val="SourceCode"/>
      </w:pPr>
    </w:p>
    <w:p w14:paraId="18D4D1D9" w14:textId="77777777" w:rsidR="00642C2D" w:rsidRDefault="00553485">
      <w:pPr>
        <w:pStyle w:val="SourceCode"/>
      </w:pPr>
      <w:r>
        <w:t>import {Script, console} from "forge-std/Script.sol";</w:t>
      </w:r>
    </w:p>
    <w:p w14:paraId="37831EA4" w14:textId="77777777" w:rsidR="00642C2D" w:rsidRDefault="00642C2D">
      <w:pPr>
        <w:pStyle w:val="SourceCode"/>
      </w:pPr>
    </w:p>
    <w:p w14:paraId="3C3B44E2" w14:textId="77777777" w:rsidR="00642C2D" w:rsidRDefault="00553485">
      <w:pPr>
        <w:pStyle w:val="SourceCode"/>
      </w:pPr>
      <w:r>
        <w:t>contract BasicHeapRecord is Script {</w:t>
      </w:r>
    </w:p>
    <w:p w14:paraId="48CE5AA2" w14:textId="77777777" w:rsidR="00642C2D" w:rsidRDefault="00553485">
      <w:pPr>
        <w:pStyle w:val="SourceCode"/>
      </w:pPr>
      <w:r>
        <w:t xml:space="preserve">    // One server record: a host name and a port.</w:t>
      </w:r>
    </w:p>
    <w:p w14:paraId="2F77CC19" w14:textId="77777777" w:rsidR="00642C2D" w:rsidRDefault="00553485">
      <w:pPr>
        <w:pStyle w:val="SourceCode"/>
      </w:pPr>
      <w:r>
        <w:t xml:space="preserve">    struct ServerRecord {</w:t>
      </w:r>
    </w:p>
    <w:p w14:paraId="21DDAD5B" w14:textId="77777777" w:rsidR="00642C2D" w:rsidRDefault="00553485">
      <w:pPr>
        <w:pStyle w:val="SourceCode"/>
      </w:pPr>
      <w:r>
        <w:t xml:space="preserve">        string hostname;</w:t>
      </w:r>
    </w:p>
    <w:p w14:paraId="50504078" w14:textId="77777777" w:rsidR="00642C2D" w:rsidRDefault="00553485">
      <w:pPr>
        <w:pStyle w:val="SourceCode"/>
      </w:pPr>
      <w:r>
        <w:t xml:space="preserve">        uint256 port;</w:t>
      </w:r>
    </w:p>
    <w:p w14:paraId="31C60F37" w14:textId="77777777" w:rsidR="00642C2D" w:rsidRDefault="00553485">
      <w:pPr>
        <w:pStyle w:val="SourceCode"/>
      </w:pPr>
      <w:r>
        <w:t xml:space="preserve">    }</w:t>
      </w:r>
    </w:p>
    <w:p w14:paraId="16427FBC" w14:textId="77777777" w:rsidR="00642C2D" w:rsidRDefault="00642C2D">
      <w:pPr>
        <w:pStyle w:val="SourceCode"/>
      </w:pPr>
    </w:p>
    <w:p w14:paraId="102AFF1B" w14:textId="77777777" w:rsidR="00642C2D" w:rsidRDefault="00553485">
      <w:pPr>
        <w:pStyle w:val="SourceCode"/>
      </w:pPr>
      <w:r>
        <w:t xml:space="preserve">    // Solidity has no heap that a program takes blocks from and gives</w:t>
      </w:r>
    </w:p>
    <w:p w14:paraId="5C895DF0" w14:textId="77777777" w:rsidR="00642C2D" w:rsidRDefault="00553485">
      <w:pPr>
        <w:pStyle w:val="SourceCode"/>
      </w:pPr>
      <w:r>
        <w:t xml:space="preserve">    // back. Its data lives in one of two places. memory is the working</w:t>
      </w:r>
    </w:p>
    <w:p w14:paraId="1CE5A3B2" w14:textId="77777777" w:rsidR="00642C2D" w:rsidRDefault="00553485">
      <w:pPr>
        <w:pStyle w:val="SourceCode"/>
      </w:pPr>
      <w:r>
        <w:t xml:space="preserve">    // space of one call: it only grows while the call runs, nothing in it</w:t>
      </w:r>
    </w:p>
    <w:p w14:paraId="30C59F88" w14:textId="77777777" w:rsidR="00642C2D" w:rsidRDefault="00553485">
      <w:pPr>
        <w:pStyle w:val="SourceCode"/>
      </w:pPr>
      <w:r>
        <w:t xml:space="preserve">    // is given back early, and all of it is wiped when the call ends.</w:t>
      </w:r>
    </w:p>
    <w:p w14:paraId="28860344" w14:textId="77777777" w:rsidR="00642C2D" w:rsidRDefault="00553485">
      <w:pPr>
        <w:pStyle w:val="SourceCode"/>
      </w:pPr>
      <w:r>
        <w:t xml:space="preserve">    // storage is the contract's own saved data, its state variables, kept</w:t>
      </w:r>
    </w:p>
    <w:p w14:paraId="38381FE5" w14:textId="77777777" w:rsidR="00642C2D" w:rsidRDefault="00553485">
      <w:pPr>
        <w:pStyle w:val="SourceCode"/>
      </w:pPr>
      <w:r>
        <w:t xml:space="preserve">    // after every call has ended. records is a state variable, so the</w:t>
      </w:r>
    </w:p>
    <w:p w14:paraId="5C2C6603" w14:textId="77777777" w:rsidR="00642C2D" w:rsidRDefault="00553485">
      <w:pPr>
        <w:pStyle w:val="SourceCode"/>
      </w:pPr>
      <w:r>
        <w:t xml:space="preserve">    // records it holds live in storage. Remember, a mapping answers every</w:t>
      </w:r>
    </w:p>
    <w:p w14:paraId="2E52686B" w14:textId="77777777" w:rsidR="00642C2D" w:rsidRDefault="00553485">
      <w:pPr>
        <w:pStyle w:val="SourceCode"/>
      </w:pPr>
      <w:r>
        <w:t xml:space="preserve">    // key, and a key never written reads as zeros.</w:t>
      </w:r>
    </w:p>
    <w:p w14:paraId="2A7C96DB" w14:textId="77777777" w:rsidR="00642C2D" w:rsidRDefault="00553485">
      <w:pPr>
        <w:pStyle w:val="SourceCode"/>
      </w:pPr>
      <w:r>
        <w:t xml:space="preserve">    mapping(string =&gt; ServerRecord) records;</w:t>
      </w:r>
    </w:p>
    <w:p w14:paraId="08B41C10" w14:textId="77777777" w:rsidR="00642C2D" w:rsidRDefault="00642C2D">
      <w:pPr>
        <w:pStyle w:val="SourceCode"/>
      </w:pPr>
    </w:p>
    <w:p w14:paraId="00A556C0" w14:textId="77777777" w:rsidR="00642C2D" w:rsidRDefault="00553485">
      <w:pPr>
        <w:pStyle w:val="SourceCode"/>
      </w:pPr>
      <w:r>
        <w:t xml:space="preserve">    // Makes one record in storage and returns a reference to it. The</w:t>
      </w:r>
    </w:p>
    <w:p w14:paraId="61FDBB6C" w14:textId="77777777" w:rsidR="00642C2D" w:rsidRDefault="00553485">
      <w:pPr>
        <w:pStyle w:val="SourceCode"/>
      </w:pPr>
      <w:r>
        <w:t xml:space="preserve">    // return type says storage: the caller receives the record itself,</w:t>
      </w:r>
    </w:p>
    <w:p w14:paraId="5E0BF680" w14:textId="77777777" w:rsidR="00642C2D" w:rsidRDefault="00553485">
      <w:pPr>
        <w:pStyle w:val="SourceCode"/>
      </w:pPr>
      <w:r>
        <w:t xml:space="preserve">    // never a copy.</w:t>
      </w:r>
    </w:p>
    <w:p w14:paraId="0BFC70C2" w14:textId="77777777" w:rsidR="00642C2D" w:rsidRDefault="00553485">
      <w:pPr>
        <w:pStyle w:val="SourceCode"/>
      </w:pPr>
      <w:r>
        <w:t xml:space="preserve">    function createRecord(string memory hostname, uint256 port)</w:t>
      </w:r>
    </w:p>
    <w:p w14:paraId="6E7E774C" w14:textId="77777777" w:rsidR="00642C2D" w:rsidRDefault="00553485">
      <w:pPr>
        <w:pStyle w:val="SourceCode"/>
      </w:pPr>
      <w:r>
        <w:t xml:space="preserve">        internal</w:t>
      </w:r>
    </w:p>
    <w:p w14:paraId="04B3A0FD" w14:textId="77777777" w:rsidR="00642C2D" w:rsidRDefault="00553485">
      <w:pPr>
        <w:pStyle w:val="SourceCode"/>
      </w:pPr>
      <w:r>
        <w:t xml:space="preserve">        returns (ServerRecord storage)</w:t>
      </w:r>
    </w:p>
    <w:p w14:paraId="7A33BF7B" w14:textId="77777777" w:rsidR="00642C2D" w:rsidRDefault="00553485">
      <w:pPr>
        <w:pStyle w:val="SourceCode"/>
      </w:pPr>
      <w:r>
        <w:t xml:space="preserve">    {</w:t>
      </w:r>
    </w:p>
    <w:p w14:paraId="2E45CD04" w14:textId="77777777" w:rsidR="00642C2D" w:rsidRDefault="00553485">
      <w:pPr>
        <w:pStyle w:val="SourceCode"/>
      </w:pPr>
      <w:r>
        <w:t xml:space="preserve">        console.log("create_record starts");</w:t>
      </w:r>
    </w:p>
    <w:p w14:paraId="46D6EBB1" w14:textId="77777777" w:rsidR="00642C2D" w:rsidRDefault="00642C2D">
      <w:pPr>
        <w:pStyle w:val="SourceCode"/>
      </w:pPr>
    </w:p>
    <w:p w14:paraId="3E1CCBF4" w14:textId="77777777" w:rsidR="00642C2D" w:rsidRDefault="00553485">
      <w:pPr>
        <w:pStyle w:val="SourceCode"/>
      </w:pPr>
      <w:r>
        <w:t xml:space="preserve">        // A storage reference names data in storage, as a storage</w:t>
      </w:r>
    </w:p>
    <w:p w14:paraId="71C923A2" w14:textId="77777777" w:rsidR="00642C2D" w:rsidRDefault="00553485">
      <w:pPr>
        <w:pStyle w:val="SourceCode"/>
      </w:pPr>
      <w:r>
        <w:t xml:space="preserve">        // parameter did in Lesson 2.7a. record is records[hostname]</w:t>
      </w:r>
    </w:p>
    <w:p w14:paraId="4C68EF71" w14:textId="77777777" w:rsidR="00642C2D" w:rsidRDefault="00553485">
      <w:pPr>
        <w:pStyle w:val="SourceCode"/>
      </w:pPr>
      <w:r>
        <w:t xml:space="preserve">        // itself, so writing its fields writes the contract's storage.</w:t>
      </w:r>
    </w:p>
    <w:p w14:paraId="70B6A9F9" w14:textId="77777777" w:rsidR="00642C2D" w:rsidRDefault="00553485">
      <w:pPr>
        <w:pStyle w:val="SourceCode"/>
      </w:pPr>
      <w:r>
        <w:t xml:space="preserve">        ServerRecord storage record = records[hostname];</w:t>
      </w:r>
    </w:p>
    <w:p w14:paraId="2AA3B330" w14:textId="77777777" w:rsidR="00642C2D" w:rsidRDefault="00553485">
      <w:pPr>
        <w:pStyle w:val="SourceCode"/>
      </w:pPr>
      <w:r>
        <w:t xml:space="preserve">        record.hostname = hostname;</w:t>
      </w:r>
    </w:p>
    <w:p w14:paraId="651E0A7B" w14:textId="77777777" w:rsidR="00642C2D" w:rsidRDefault="00553485">
      <w:pPr>
        <w:pStyle w:val="SourceCode"/>
      </w:pPr>
      <w:r>
        <w:t xml:space="preserve">        record.port = port;</w:t>
      </w:r>
    </w:p>
    <w:p w14:paraId="4C850CEA" w14:textId="77777777" w:rsidR="00642C2D" w:rsidRDefault="00553485">
      <w:pPr>
        <w:pStyle w:val="SourceCode"/>
      </w:pPr>
      <w:r>
        <w:t xml:space="preserve">        console.log(</w:t>
      </w:r>
    </w:p>
    <w:p w14:paraId="274D4CFE" w14:textId="77777777" w:rsidR="00642C2D" w:rsidRDefault="00553485">
      <w:pPr>
        <w:pStyle w:val="SourceCode"/>
      </w:pPr>
      <w:r>
        <w:t xml:space="preserve">            "  Made %s port %d in storage",</w:t>
      </w:r>
    </w:p>
    <w:p w14:paraId="5B8F79E6" w14:textId="77777777" w:rsidR="00642C2D" w:rsidRDefault="00553485">
      <w:pPr>
        <w:pStyle w:val="SourceCode"/>
      </w:pPr>
      <w:r>
        <w:t xml:space="preserve">            record.hostname,</w:t>
      </w:r>
    </w:p>
    <w:p w14:paraId="2A444D4A" w14:textId="77777777" w:rsidR="00642C2D" w:rsidRDefault="00553485">
      <w:pPr>
        <w:pStyle w:val="SourceCode"/>
      </w:pPr>
      <w:r>
        <w:t xml:space="preserve">            record.port</w:t>
      </w:r>
    </w:p>
    <w:p w14:paraId="1955D678" w14:textId="77777777" w:rsidR="00642C2D" w:rsidRDefault="00553485">
      <w:pPr>
        <w:pStyle w:val="SourceCode"/>
      </w:pPr>
      <w:r>
        <w:t xml:space="preserve">        );</w:t>
      </w:r>
    </w:p>
    <w:p w14:paraId="0D11711E" w14:textId="77777777" w:rsidR="00642C2D" w:rsidRDefault="00642C2D">
      <w:pPr>
        <w:pStyle w:val="SourceCode"/>
      </w:pPr>
    </w:p>
    <w:p w14:paraId="712D563A" w14:textId="77777777" w:rsidR="00642C2D" w:rsidRDefault="00553485">
      <w:pPr>
        <w:pStyle w:val="SourceCode"/>
      </w:pPr>
      <w:r>
        <w:t xml:space="preserve">        // Remember, each call's memory variables belong to that call.</w:t>
      </w:r>
    </w:p>
    <w:p w14:paraId="7351D01A" w14:textId="77777777" w:rsidR="00642C2D" w:rsidRDefault="00553485">
      <w:pPr>
        <w:pStyle w:val="SourceCode"/>
      </w:pPr>
      <w:r>
        <w:t xml:space="preserve">        // hostname, a memory text, and the reference record go when the</w:t>
      </w:r>
    </w:p>
    <w:p w14:paraId="24A957FA" w14:textId="77777777" w:rsidR="00642C2D" w:rsidRDefault="00553485">
      <w:pPr>
        <w:pStyle w:val="SourceCode"/>
      </w:pPr>
      <w:r>
        <w:t xml:space="preserve">        // call returns; the record they reached stays in storage.</w:t>
      </w:r>
    </w:p>
    <w:p w14:paraId="0FA0E645" w14:textId="77777777" w:rsidR="00642C2D" w:rsidRDefault="00553485">
      <w:pPr>
        <w:pStyle w:val="SourceCode"/>
      </w:pPr>
      <w:r>
        <w:t xml:space="preserve">        console.log(</w:t>
      </w:r>
    </w:p>
    <w:p w14:paraId="2AAE8D61" w14:textId="77777777" w:rsidR="00642C2D" w:rsidRDefault="00553485">
      <w:pPr>
        <w:pStyle w:val="SourceCode"/>
      </w:pPr>
      <w:r>
        <w:t xml:space="preserve">            "create_record ends: its locals are gone, the record is not"</w:t>
      </w:r>
    </w:p>
    <w:p w14:paraId="05729171" w14:textId="77777777" w:rsidR="00642C2D" w:rsidRDefault="00553485">
      <w:pPr>
        <w:pStyle w:val="SourceCode"/>
      </w:pPr>
      <w:r>
        <w:t xml:space="preserve">        );</w:t>
      </w:r>
    </w:p>
    <w:p w14:paraId="17424F4E" w14:textId="77777777" w:rsidR="00642C2D" w:rsidRDefault="00553485">
      <w:pPr>
        <w:pStyle w:val="SourceCode"/>
      </w:pPr>
      <w:r>
        <w:t xml:space="preserve">        return record;</w:t>
      </w:r>
    </w:p>
    <w:p w14:paraId="65E9201A" w14:textId="77777777" w:rsidR="00642C2D" w:rsidRDefault="00553485">
      <w:pPr>
        <w:pStyle w:val="SourceCode"/>
      </w:pPr>
      <w:r>
        <w:t xml:space="preserve">    }</w:t>
      </w:r>
    </w:p>
    <w:p w14:paraId="3B816B33" w14:textId="77777777" w:rsidR="00642C2D" w:rsidRDefault="00642C2D">
      <w:pPr>
        <w:pStyle w:val="SourceCode"/>
      </w:pPr>
    </w:p>
    <w:p w14:paraId="6EFA50A0" w14:textId="77777777" w:rsidR="00642C2D" w:rsidRDefault="00553485">
      <w:pPr>
        <w:pStyle w:val="SourceCode"/>
      </w:pPr>
      <w:r>
        <w:t xml:space="preserve">    // run plays main's part, so the output says main.</w:t>
      </w:r>
    </w:p>
    <w:p w14:paraId="13F406CF" w14:textId="77777777" w:rsidR="00642C2D" w:rsidRDefault="00553485">
      <w:pPr>
        <w:pStyle w:val="SourceCode"/>
      </w:pPr>
      <w:r>
        <w:t xml:space="preserve">    function run() public {</w:t>
      </w:r>
    </w:p>
    <w:p w14:paraId="13B5F045" w14:textId="77777777" w:rsidR="00642C2D" w:rsidRDefault="00553485">
      <w:pPr>
        <w:pStyle w:val="SourceCode"/>
      </w:pPr>
      <w:r>
        <w:t xml:space="preserve">        // webRecord is a reference to the record in storage.</w:t>
      </w:r>
    </w:p>
    <w:p w14:paraId="45CF3BF7" w14:textId="77777777" w:rsidR="00642C2D" w:rsidRDefault="00553485">
      <w:pPr>
        <w:pStyle w:val="SourceCode"/>
      </w:pPr>
      <w:r>
        <w:t xml:space="preserve">        ServerRecord storage webRecord = createRecord("web-01", 443);</w:t>
      </w:r>
    </w:p>
    <w:p w14:paraId="3A3C55B6" w14:textId="77777777" w:rsidR="00642C2D" w:rsidRDefault="00642C2D">
      <w:pPr>
        <w:pStyle w:val="SourceCode"/>
      </w:pPr>
    </w:p>
    <w:p w14:paraId="37B0FEEF" w14:textId="77777777" w:rsidR="00642C2D" w:rsidRDefault="00553485">
      <w:pPr>
        <w:pStyle w:val="SourceCode"/>
      </w:pPr>
      <w:r>
        <w:t xml:space="preserve">        // createRecord has returned, but the record is still in storage:</w:t>
      </w:r>
    </w:p>
    <w:p w14:paraId="1C30EC2C" w14:textId="77777777" w:rsidR="00642C2D" w:rsidRDefault="00553485">
      <w:pPr>
        <w:pStyle w:val="SourceCode"/>
      </w:pPr>
      <w:r>
        <w:t xml:space="preserve">        // run reads it and changes it through the reference.</w:t>
      </w:r>
    </w:p>
    <w:p w14:paraId="1BE10331" w14:textId="77777777" w:rsidR="00642C2D" w:rsidRDefault="00553485">
      <w:pPr>
        <w:pStyle w:val="SourceCode"/>
      </w:pPr>
      <w:r>
        <w:t xml:space="preserve">        console.log(</w:t>
      </w:r>
    </w:p>
    <w:p w14:paraId="224432EA" w14:textId="77777777" w:rsidR="00642C2D" w:rsidRDefault="00553485">
      <w:pPr>
        <w:pStyle w:val="SourceCode"/>
      </w:pPr>
      <w:r>
        <w:t xml:space="preserve">            "Back in main: %s port %d",</w:t>
      </w:r>
    </w:p>
    <w:p w14:paraId="2D61F2C2" w14:textId="77777777" w:rsidR="00642C2D" w:rsidRDefault="00553485">
      <w:pPr>
        <w:pStyle w:val="SourceCode"/>
      </w:pPr>
      <w:r>
        <w:t xml:space="preserve">            webRecord.hostname,</w:t>
      </w:r>
    </w:p>
    <w:p w14:paraId="21AAB559" w14:textId="77777777" w:rsidR="00642C2D" w:rsidRDefault="00553485">
      <w:pPr>
        <w:pStyle w:val="SourceCode"/>
      </w:pPr>
      <w:r>
        <w:t xml:space="preserve">            webRecord.port</w:t>
      </w:r>
    </w:p>
    <w:p w14:paraId="2CFBEC01" w14:textId="77777777" w:rsidR="00642C2D" w:rsidRDefault="00553485">
      <w:pPr>
        <w:pStyle w:val="SourceCode"/>
      </w:pPr>
      <w:r>
        <w:t xml:space="preserve">        );</w:t>
      </w:r>
    </w:p>
    <w:p w14:paraId="57999F94" w14:textId="77777777" w:rsidR="00642C2D" w:rsidRDefault="00553485">
      <w:pPr>
        <w:pStyle w:val="SourceCode"/>
      </w:pPr>
      <w:r>
        <w:t xml:space="preserve">        webRecord.port = 8443;</w:t>
      </w:r>
    </w:p>
    <w:p w14:paraId="3B8BD9F7" w14:textId="77777777" w:rsidR="00642C2D" w:rsidRDefault="00553485">
      <w:pPr>
        <w:pStyle w:val="SourceCode"/>
      </w:pPr>
      <w:r>
        <w:t xml:space="preserve">        console.log(</w:t>
      </w:r>
    </w:p>
    <w:p w14:paraId="7F35B377" w14:textId="77777777" w:rsidR="00642C2D" w:rsidRDefault="00553485">
      <w:pPr>
        <w:pStyle w:val="SourceCode"/>
      </w:pPr>
      <w:r>
        <w:t xml:space="preserve">            "Changed in main: %s port %d",</w:t>
      </w:r>
    </w:p>
    <w:p w14:paraId="4A32DB29" w14:textId="77777777" w:rsidR="00642C2D" w:rsidRDefault="00553485">
      <w:pPr>
        <w:pStyle w:val="SourceCode"/>
      </w:pPr>
      <w:r>
        <w:t xml:space="preserve">            webRecord.hostname,</w:t>
      </w:r>
    </w:p>
    <w:p w14:paraId="1C0E8259" w14:textId="77777777" w:rsidR="00642C2D" w:rsidRDefault="00553485">
      <w:pPr>
        <w:pStyle w:val="SourceCode"/>
      </w:pPr>
      <w:r>
        <w:t xml:space="preserve">            webRecord.port</w:t>
      </w:r>
    </w:p>
    <w:p w14:paraId="73AB4AA0" w14:textId="77777777" w:rsidR="00642C2D" w:rsidRDefault="00553485">
      <w:pPr>
        <w:pStyle w:val="SourceCode"/>
      </w:pPr>
      <w:r>
        <w:t xml:space="preserve">        );</w:t>
      </w:r>
    </w:p>
    <w:p w14:paraId="0D5AC21B" w14:textId="77777777" w:rsidR="00642C2D" w:rsidRDefault="00553485">
      <w:pPr>
        <w:pStyle w:val="SourceCode"/>
      </w:pPr>
      <w:r>
        <w:t xml:space="preserve">        console.log("Last use of %s done", webRecord.hostname);</w:t>
      </w:r>
    </w:p>
    <w:p w14:paraId="6DD54186" w14:textId="77777777" w:rsidR="00642C2D" w:rsidRDefault="00642C2D">
      <w:pPr>
        <w:pStyle w:val="SourceCode"/>
      </w:pPr>
    </w:p>
    <w:p w14:paraId="293FA8F8" w14:textId="77777777" w:rsidR="00642C2D" w:rsidRDefault="00553485">
      <w:pPr>
        <w:pStyle w:val="SourceCode"/>
      </w:pPr>
      <w:r>
        <w:t xml:space="preserve">        // No release is written. Storage is kept until the contract</w:t>
      </w:r>
    </w:p>
    <w:p w14:paraId="0A41EC2B" w14:textId="77777777" w:rsidR="00642C2D" w:rsidRDefault="00553485">
      <w:pPr>
        <w:pStyle w:val="SourceCode"/>
        <w:keepNext/>
      </w:pPr>
      <w:r>
        <w:t xml:space="preserve">        // changes it; delete, which resets it to zeros, is Lesson 9.4a's.</w:t>
      </w:r>
    </w:p>
    <w:p w14:paraId="1E0DD855" w14:textId="77777777" w:rsidR="00642C2D" w:rsidRDefault="00553485">
      <w:pPr>
        <w:pStyle w:val="SourceCode"/>
        <w:keepNext/>
      </w:pPr>
      <w:r>
        <w:t xml:space="preserve">    }</w:t>
      </w:r>
    </w:p>
    <w:p w14:paraId="1430FCE3" w14:textId="77777777" w:rsidR="00642C2D" w:rsidRDefault="00553485">
      <w:pPr>
        <w:pStyle w:val="SourceCode"/>
      </w:pPr>
      <w:r>
        <w:t>}</w:t>
      </w:r>
    </w:p>
    <w:p w14:paraId="3662594C" w14:textId="77777777" w:rsidR="00642C2D" w:rsidRDefault="00642C2D">
      <w:pPr>
        <w:keepNext/>
      </w:pPr>
    </w:p>
    <w:p w14:paraId="7608815D" w14:textId="77777777" w:rsidR="00642C2D" w:rsidRDefault="00553485">
      <w:pPr>
        <w:pStyle w:val="Heading3"/>
      </w:pPr>
      <w:r>
        <w:t>Windows PowerShell Basic Build and Run</w:t>
      </w:r>
    </w:p>
    <w:p w14:paraId="3F57B4F0" w14:textId="77777777" w:rsidR="00642C2D" w:rsidRDefault="00553485">
      <w:pPr>
        <w:pStyle w:val="CommandBlock"/>
        <w:keepNext/>
      </w:pPr>
      <w:r>
        <w:t>forge build --root .\solidity</w:t>
      </w:r>
    </w:p>
    <w:p w14:paraId="22C5213F" w14:textId="77777777" w:rsidR="00642C2D" w:rsidRDefault="00553485">
      <w:pPr>
        <w:pStyle w:val="CommandBlock"/>
      </w:pPr>
      <w:r>
        <w:t>forge script --root .\solidity .\solidity\script\BasicHeapRecord.s.sol</w:t>
      </w:r>
    </w:p>
    <w:p w14:paraId="7F99415A" w14:textId="77777777" w:rsidR="00642C2D" w:rsidRDefault="00642C2D">
      <w:pPr>
        <w:keepNext/>
      </w:pPr>
    </w:p>
    <w:p w14:paraId="356D273C" w14:textId="77777777" w:rsidR="00642C2D" w:rsidRDefault="00553485">
      <w:pPr>
        <w:pStyle w:val="Heading3"/>
      </w:pPr>
      <w:r>
        <w:t>Linux or macOS Basic Build and Run</w:t>
      </w:r>
    </w:p>
    <w:p w14:paraId="37870748" w14:textId="77777777" w:rsidR="00642C2D" w:rsidRDefault="00553485">
      <w:pPr>
        <w:pStyle w:val="CommandBlock"/>
        <w:keepNext/>
      </w:pPr>
      <w:r>
        <w:t>forge build --root ./solidity</w:t>
      </w:r>
    </w:p>
    <w:p w14:paraId="522F30DE" w14:textId="77777777" w:rsidR="00642C2D" w:rsidRDefault="00553485">
      <w:pPr>
        <w:pStyle w:val="CommandBlock"/>
      </w:pPr>
      <w:r>
        <w:t>forge script --root ./solidity ./solidity/script/BasicHeapRecord.s.sol</w:t>
      </w:r>
    </w:p>
    <w:p w14:paraId="77729B13" w14:textId="77777777" w:rsidR="00642C2D" w:rsidRDefault="00642C2D">
      <w:pPr>
        <w:keepNext/>
      </w:pPr>
    </w:p>
    <w:p w14:paraId="02B40D5C" w14:textId="77777777" w:rsidR="00642C2D" w:rsidRDefault="00553485">
      <w:pPr>
        <w:pStyle w:val="Heading3"/>
      </w:pPr>
      <w:r>
        <w:t>Check Your Results</w:t>
      </w:r>
    </w:p>
    <w:p w14:paraId="507133CD" w14:textId="77777777" w:rsidR="00642C2D" w:rsidRDefault="00553485">
      <w:pPr>
        <w:keepNext/>
      </w:pPr>
      <w:r>
        <w:t>forge script first prints its own lines, such as Script ran successfully and the gas used. The program's output is everything under the == Logs == line, where each line is indented by two spaces. The program reads no input. Your screen must show exactly these six lines, with the same spelling, spacing, and capitalization.</w:t>
      </w:r>
    </w:p>
    <w:p w14:paraId="21DD0DDA" w14:textId="77777777" w:rsidR="00642C2D" w:rsidRDefault="00642C2D">
      <w:pPr>
        <w:keepNext/>
      </w:pPr>
    </w:p>
    <w:p w14:paraId="38692E86" w14:textId="77777777" w:rsidR="00642C2D" w:rsidRDefault="00553485">
      <w:pPr>
        <w:pStyle w:val="RequiredOutput"/>
        <w:keepNext/>
      </w:pPr>
      <w:r>
        <w:t>create_record starts</w:t>
      </w:r>
    </w:p>
    <w:p w14:paraId="362AABB6" w14:textId="77777777" w:rsidR="00642C2D" w:rsidRDefault="00553485">
      <w:pPr>
        <w:pStyle w:val="RequiredOutput"/>
        <w:keepNext/>
      </w:pPr>
      <w:r>
        <w:t xml:space="preserve">  Made web-01 port 443 in storage</w:t>
      </w:r>
    </w:p>
    <w:p w14:paraId="1E0A4793" w14:textId="77777777" w:rsidR="00642C2D" w:rsidRDefault="00553485">
      <w:pPr>
        <w:pStyle w:val="RequiredOutput"/>
        <w:keepNext/>
      </w:pPr>
      <w:r>
        <w:t>create_record ends: its locals are gone, the record is not</w:t>
      </w:r>
    </w:p>
    <w:p w14:paraId="0B689FCF" w14:textId="77777777" w:rsidR="00642C2D" w:rsidRDefault="00553485">
      <w:pPr>
        <w:pStyle w:val="RequiredOutput"/>
        <w:keepNext/>
      </w:pPr>
      <w:r>
        <w:t>Back in main: web-01 port 443</w:t>
      </w:r>
    </w:p>
    <w:p w14:paraId="47C76DAA" w14:textId="77777777" w:rsidR="00642C2D" w:rsidRDefault="00553485">
      <w:pPr>
        <w:pStyle w:val="RequiredOutput"/>
        <w:keepNext/>
      </w:pPr>
      <w:r>
        <w:t>Changed in main: web-01 port 8443</w:t>
      </w:r>
    </w:p>
    <w:p w14:paraId="48C6E5B4" w14:textId="77777777" w:rsidR="00642C2D" w:rsidRDefault="00553485">
      <w:pPr>
        <w:pStyle w:val="RequiredOutput"/>
      </w:pPr>
      <w:r>
        <w:t>Last use of web-01 done</w:t>
      </w:r>
    </w:p>
    <w:p w14:paraId="11670728" w14:textId="77777777" w:rsidR="00642C2D" w:rsidRDefault="00642C2D">
      <w:pPr>
        <w:keepNext/>
      </w:pPr>
    </w:p>
    <w:p w14:paraId="388A3810" w14:textId="77777777" w:rsidR="00642C2D" w:rsidRDefault="00553485">
      <w:pPr>
        <w:pStyle w:val="ListBullet"/>
      </w:pPr>
      <w:r>
        <w:t>create_record starts and Made web-01 port 443 in storage prove the record was written inside createRecord. The output says create_record and main in every language, the names the lesson uses for the steps; run plays main's part.</w:t>
      </w:r>
    </w:p>
    <w:p w14:paraId="29958FF0" w14:textId="77777777" w:rsidR="00642C2D" w:rsidRDefault="00553485">
      <w:pPr>
        <w:pStyle w:val="ListBullet"/>
      </w:pPr>
      <w:r>
        <w:t>This Made line says in storage, where the other languages say on the heap: Solidity has no heap, and the record is kept in the contract's storage instead. It is the one line that differs.</w:t>
      </w:r>
    </w:p>
    <w:p w14:paraId="69BFA0A8" w14:textId="77777777" w:rsidR="00642C2D" w:rsidRDefault="00553485">
      <w:pPr>
        <w:pStyle w:val="ListBullet"/>
      </w:pPr>
      <w:r>
        <w:t>create_record ends: its locals are gone, the record is not is printed just before createRecord returns: hostname and the reference record go, and the record stays in storage.</w:t>
      </w:r>
    </w:p>
    <w:p w14:paraId="77834F41" w14:textId="77777777" w:rsidR="00642C2D" w:rsidRDefault="00553485">
      <w:pPr>
        <w:pStyle w:val="ListBullet"/>
      </w:pPr>
      <w:r>
        <w:t>Back in main: web-01 port 443 proves run read the record after createRecord had returned, through the storage reference it was given.</w:t>
      </w:r>
    </w:p>
    <w:p w14:paraId="038464FB" w14:textId="77777777" w:rsidR="00642C2D" w:rsidRDefault="00553485">
      <w:pPr>
        <w:pStyle w:val="ListBullet"/>
      </w:pPr>
      <w:r>
        <w:t>Changed in main: web-01 port 8443 proves run changed the record in storage itself, not a copy.</w:t>
      </w:r>
    </w:p>
    <w:p w14:paraId="0922A81C" w14:textId="77777777" w:rsidR="00642C2D" w:rsidRDefault="00553485">
      <w:pPr>
        <w:pStyle w:val="ListBullet"/>
      </w:pPr>
      <w:r>
        <w:t>Last use of web-01 done marks the end of the record's use; nothing is released, because storage is kept until the contract changes it.</w:t>
      </w:r>
    </w:p>
    <w:p w14:paraId="1197F31F" w14:textId="77777777" w:rsidR="00642C2D" w:rsidRDefault="00553485">
      <w:pPr>
        <w:pStyle w:val="ListBullet"/>
      </w:pPr>
      <w:r>
        <w:t>If the build fails with This variable is of storage pointer type and can be returned without prior assignment, createRecord's return was missing on some path. If it fails with Data location must be "storage", the word storage is missing from a record variable or the return type.</w:t>
      </w:r>
    </w:p>
    <w:p w14:paraId="0D56A18A" w14:textId="77777777" w:rsidR="00642C2D" w:rsidRDefault="00553485">
      <w:pPr>
        <w:pStyle w:val="ListBullet"/>
      </w:pPr>
      <w:r>
        <w:t>If the build fails, read the first error message: it names the file and line to fix.</w:t>
      </w:r>
    </w:p>
    <w:p w14:paraId="4F7FE43A" w14:textId="77777777" w:rsidR="00642C2D" w:rsidRDefault="00642C2D">
      <w:pPr>
        <w:keepNext/>
      </w:pPr>
    </w:p>
    <w:p w14:paraId="78636EA4" w14:textId="77777777" w:rsidR="00642C2D" w:rsidRDefault="00642C2D">
      <w:pPr>
        <w:keepNext/>
      </w:pPr>
    </w:p>
    <w:p w14:paraId="19988729" w14:textId="77777777" w:rsidR="00642C2D" w:rsidRDefault="00553485">
      <w:pPr>
        <w:pStyle w:val="Heading2"/>
      </w:pPr>
      <w:r>
        <w:t>Production-Minded Implementation</w:t>
      </w:r>
    </w:p>
    <w:p w14:paraId="0B85F3DC" w14:textId="77777777" w:rsidR="00642C2D" w:rsidRDefault="00553485">
      <w:r>
        <w:t>The production-minded version prints the same six lines, then adds the habit that matters: check before you write. createRecord refuses a port outside 1 to MAX_PORT (65535) before it writes anything. A storage reference cannot be null, so it returns the empty slot records[hostname], never written, whose port reads as 0: the zero value is Solidity's no-value, and run compares the port with 0 before using the record. There is no out-of-memory result to check: a call that runs out of gas stops, and every chang</w:t>
      </w:r>
      <w:r>
        <w:t>e it made is undone.</w:t>
      </w:r>
    </w:p>
    <w:p w14:paraId="2CE8E8BC" w14:textId="77777777" w:rsidR="00642C2D" w:rsidRDefault="00642C2D">
      <w:pPr>
        <w:keepNext/>
      </w:pPr>
    </w:p>
    <w:p w14:paraId="7E353568" w14:textId="77777777" w:rsidR="00642C2D" w:rsidRDefault="00553485">
      <w:pPr>
        <w:pStyle w:val="Heading3"/>
      </w:pPr>
      <w:r>
        <w:t>solidity/script/HeapRecord.s.sol</w:t>
      </w:r>
    </w:p>
    <w:p w14:paraId="5A4ED110" w14:textId="77777777" w:rsidR="00642C2D" w:rsidRDefault="00553485">
      <w:pPr>
        <w:pStyle w:val="SourceCode"/>
        <w:keepNext/>
      </w:pPr>
      <w:r>
        <w:t>// SPDX-License-Identifier: MIT</w:t>
      </w:r>
    </w:p>
    <w:p w14:paraId="1CB73D70" w14:textId="77777777" w:rsidR="00642C2D" w:rsidRDefault="00553485">
      <w:pPr>
        <w:pStyle w:val="SourceCode"/>
        <w:keepNext/>
      </w:pPr>
      <w:r>
        <w:t>// Remember, contract ... is Script, and forge script calls run().</w:t>
      </w:r>
    </w:p>
    <w:p w14:paraId="3CBCB75F" w14:textId="77777777" w:rsidR="00642C2D" w:rsidRDefault="00553485">
      <w:pPr>
        <w:pStyle w:val="SourceCode"/>
      </w:pPr>
      <w:r>
        <w:t>pragma solidity ^0.8.20;</w:t>
      </w:r>
    </w:p>
    <w:p w14:paraId="2ED38E81" w14:textId="77777777" w:rsidR="00642C2D" w:rsidRDefault="00642C2D">
      <w:pPr>
        <w:pStyle w:val="SourceCode"/>
      </w:pPr>
    </w:p>
    <w:p w14:paraId="050EC049" w14:textId="77777777" w:rsidR="00642C2D" w:rsidRDefault="00553485">
      <w:pPr>
        <w:pStyle w:val="SourceCode"/>
      </w:pPr>
      <w:r>
        <w:t>import {Script, console} from "forge-std/Script.sol";</w:t>
      </w:r>
    </w:p>
    <w:p w14:paraId="21F366B2" w14:textId="77777777" w:rsidR="00642C2D" w:rsidRDefault="00642C2D">
      <w:pPr>
        <w:pStyle w:val="SourceCode"/>
      </w:pPr>
    </w:p>
    <w:p w14:paraId="11B77AA8" w14:textId="77777777" w:rsidR="00642C2D" w:rsidRDefault="00553485">
      <w:pPr>
        <w:pStyle w:val="SourceCode"/>
      </w:pPr>
      <w:r>
        <w:t>contract HeapRecord is Script {</w:t>
      </w:r>
    </w:p>
    <w:p w14:paraId="46E93727" w14:textId="77777777" w:rsidR="00642C2D" w:rsidRDefault="00553485">
      <w:pPr>
        <w:pStyle w:val="SourceCode"/>
      </w:pPr>
      <w:r>
        <w:t xml:space="preserve">    // The highest port number there is.</w:t>
      </w:r>
    </w:p>
    <w:p w14:paraId="7BF5AEE0" w14:textId="77777777" w:rsidR="00642C2D" w:rsidRDefault="00553485">
      <w:pPr>
        <w:pStyle w:val="SourceCode"/>
      </w:pPr>
      <w:r>
        <w:t xml:space="preserve">    uint256 constant MAX_PORT = 65535;</w:t>
      </w:r>
    </w:p>
    <w:p w14:paraId="1B42D42B" w14:textId="77777777" w:rsidR="00642C2D" w:rsidRDefault="00642C2D">
      <w:pPr>
        <w:pStyle w:val="SourceCode"/>
      </w:pPr>
    </w:p>
    <w:p w14:paraId="6DD234C8" w14:textId="77777777" w:rsidR="00642C2D" w:rsidRDefault="00553485">
      <w:pPr>
        <w:pStyle w:val="SourceCode"/>
      </w:pPr>
      <w:r>
        <w:t xml:space="preserve">    // One server record: a host name and a port.</w:t>
      </w:r>
    </w:p>
    <w:p w14:paraId="343FE195" w14:textId="77777777" w:rsidR="00642C2D" w:rsidRDefault="00553485">
      <w:pPr>
        <w:pStyle w:val="SourceCode"/>
      </w:pPr>
      <w:r>
        <w:t xml:space="preserve">    struct ServerRecord {</w:t>
      </w:r>
    </w:p>
    <w:p w14:paraId="11BDCD99" w14:textId="77777777" w:rsidR="00642C2D" w:rsidRDefault="00553485">
      <w:pPr>
        <w:pStyle w:val="SourceCode"/>
      </w:pPr>
      <w:r>
        <w:t xml:space="preserve">        string hostname;</w:t>
      </w:r>
    </w:p>
    <w:p w14:paraId="39853076" w14:textId="77777777" w:rsidR="00642C2D" w:rsidRDefault="00553485">
      <w:pPr>
        <w:pStyle w:val="SourceCode"/>
      </w:pPr>
      <w:r>
        <w:t xml:space="preserve">        uint256 port;</w:t>
      </w:r>
    </w:p>
    <w:p w14:paraId="45A0FC74" w14:textId="77777777" w:rsidR="00642C2D" w:rsidRDefault="00553485">
      <w:pPr>
        <w:pStyle w:val="SourceCode"/>
      </w:pPr>
      <w:r>
        <w:t xml:space="preserve">    }</w:t>
      </w:r>
    </w:p>
    <w:p w14:paraId="4C01C2F6" w14:textId="77777777" w:rsidR="00642C2D" w:rsidRDefault="00642C2D">
      <w:pPr>
        <w:pStyle w:val="SourceCode"/>
      </w:pPr>
    </w:p>
    <w:p w14:paraId="7AA12284" w14:textId="77777777" w:rsidR="00642C2D" w:rsidRDefault="00553485">
      <w:pPr>
        <w:pStyle w:val="SourceCode"/>
      </w:pPr>
      <w:r>
        <w:t xml:space="preserve">    // Remember, state variables live in storage, kept after the call.</w:t>
      </w:r>
    </w:p>
    <w:p w14:paraId="12B62947" w14:textId="77777777" w:rsidR="00642C2D" w:rsidRDefault="00553485">
      <w:pPr>
        <w:pStyle w:val="SourceCode"/>
      </w:pPr>
      <w:r>
        <w:t xml:space="preserve">    mapping(string =&gt; ServerRecord) records;</w:t>
      </w:r>
    </w:p>
    <w:p w14:paraId="715A3E10" w14:textId="77777777" w:rsidR="00642C2D" w:rsidRDefault="00642C2D">
      <w:pPr>
        <w:pStyle w:val="SourceCode"/>
      </w:pPr>
    </w:p>
    <w:p w14:paraId="2E0BF1A3" w14:textId="77777777" w:rsidR="00642C2D" w:rsidRDefault="00553485">
      <w:pPr>
        <w:pStyle w:val="SourceCode"/>
      </w:pPr>
      <w:r>
        <w:t xml:space="preserve">    // Makes one record in storage and returns a reference to it, or a</w:t>
      </w:r>
    </w:p>
    <w:p w14:paraId="1B41BD94" w14:textId="77777777" w:rsidR="00642C2D" w:rsidRDefault="00553485">
      <w:pPr>
        <w:pStyle w:val="SourceCode"/>
      </w:pPr>
      <w:r>
        <w:t xml:space="preserve">    // reference to an empty record, port 0, when it makes nothing.</w:t>
      </w:r>
    </w:p>
    <w:p w14:paraId="4412958E" w14:textId="77777777" w:rsidR="00642C2D" w:rsidRDefault="00553485">
      <w:pPr>
        <w:pStyle w:val="SourceCode"/>
      </w:pPr>
      <w:r>
        <w:t xml:space="preserve">    function createRecord(string memory hostname, uint256 port)</w:t>
      </w:r>
    </w:p>
    <w:p w14:paraId="18004AAB" w14:textId="77777777" w:rsidR="00642C2D" w:rsidRDefault="00553485">
      <w:pPr>
        <w:pStyle w:val="SourceCode"/>
      </w:pPr>
      <w:r>
        <w:t xml:space="preserve">        internal</w:t>
      </w:r>
    </w:p>
    <w:p w14:paraId="5E3D530B" w14:textId="77777777" w:rsidR="00642C2D" w:rsidRDefault="00553485">
      <w:pPr>
        <w:pStyle w:val="SourceCode"/>
      </w:pPr>
      <w:r>
        <w:t xml:space="preserve">        returns (ServerRecord storage)</w:t>
      </w:r>
    </w:p>
    <w:p w14:paraId="71A7AD6D" w14:textId="77777777" w:rsidR="00642C2D" w:rsidRDefault="00553485">
      <w:pPr>
        <w:pStyle w:val="SourceCode"/>
      </w:pPr>
      <w:r>
        <w:t xml:space="preserve">    {</w:t>
      </w:r>
    </w:p>
    <w:p w14:paraId="48B52608" w14:textId="77777777" w:rsidR="00642C2D" w:rsidRDefault="00553485">
      <w:pPr>
        <w:pStyle w:val="SourceCode"/>
      </w:pPr>
      <w:r>
        <w:t xml:space="preserve">        console.log("create_record starts");</w:t>
      </w:r>
    </w:p>
    <w:p w14:paraId="6880EF6C" w14:textId="77777777" w:rsidR="00642C2D" w:rsidRDefault="00642C2D">
      <w:pPr>
        <w:pStyle w:val="SourceCode"/>
      </w:pPr>
    </w:p>
    <w:p w14:paraId="356DFF5E" w14:textId="77777777" w:rsidR="00642C2D" w:rsidRDefault="00553485">
      <w:pPr>
        <w:pStyle w:val="SourceCode"/>
      </w:pPr>
      <w:r>
        <w:t xml:space="preserve">        // Check the port before writing anything, so a bad request never</w:t>
      </w:r>
    </w:p>
    <w:p w14:paraId="57EA79A9" w14:textId="77777777" w:rsidR="00642C2D" w:rsidRDefault="00553485">
      <w:pPr>
        <w:pStyle w:val="SourceCode"/>
      </w:pPr>
      <w:r>
        <w:t xml:space="preserve">        // costs storage. Solidity has no null: remember, the no-value is</w:t>
      </w:r>
    </w:p>
    <w:p w14:paraId="594A314B" w14:textId="77777777" w:rsidR="00642C2D" w:rsidRDefault="00553485">
      <w:pPr>
        <w:pStyle w:val="SourceCode"/>
      </w:pPr>
      <w:r>
        <w:t xml:space="preserve">        // the zero value. records[hostname] has never been written, so</w:t>
      </w:r>
    </w:p>
    <w:p w14:paraId="0E51EF7A" w14:textId="77777777" w:rsidR="00642C2D" w:rsidRDefault="00553485">
      <w:pPr>
        <w:pStyle w:val="SourceCode"/>
      </w:pPr>
      <w:r>
        <w:t xml:space="preserve">        // every field reads as zero, and port 0 means no record.</w:t>
      </w:r>
    </w:p>
    <w:p w14:paraId="785CDE01" w14:textId="77777777" w:rsidR="00642C2D" w:rsidRDefault="00553485">
      <w:pPr>
        <w:pStyle w:val="SourceCode"/>
      </w:pPr>
      <w:r>
        <w:t xml:space="preserve">        if (port &lt; 1 || port &gt; MAX_PORT) {</w:t>
      </w:r>
    </w:p>
    <w:p w14:paraId="1DBDBF88" w14:textId="77777777" w:rsidR="00642C2D" w:rsidRDefault="00553485">
      <w:pPr>
        <w:pStyle w:val="SourceCode"/>
      </w:pPr>
      <w:r>
        <w:t xml:space="preserve">            console.log(</w:t>
      </w:r>
    </w:p>
    <w:p w14:paraId="13697EEE" w14:textId="77777777" w:rsidR="00642C2D" w:rsidRDefault="00553485">
      <w:pPr>
        <w:pStyle w:val="SourceCode"/>
      </w:pPr>
      <w:r>
        <w:t xml:space="preserve">                "create_record refused: port %d is out of range",</w:t>
      </w:r>
    </w:p>
    <w:p w14:paraId="51371E9E" w14:textId="77777777" w:rsidR="00642C2D" w:rsidRDefault="00553485">
      <w:pPr>
        <w:pStyle w:val="SourceCode"/>
      </w:pPr>
      <w:r>
        <w:t xml:space="preserve">                port</w:t>
      </w:r>
    </w:p>
    <w:p w14:paraId="4A9E690B" w14:textId="77777777" w:rsidR="00642C2D" w:rsidRDefault="00553485">
      <w:pPr>
        <w:pStyle w:val="SourceCode"/>
      </w:pPr>
      <w:r>
        <w:t xml:space="preserve">            );</w:t>
      </w:r>
    </w:p>
    <w:p w14:paraId="3A309613" w14:textId="77777777" w:rsidR="00642C2D" w:rsidRDefault="00553485">
      <w:pPr>
        <w:pStyle w:val="SourceCode"/>
      </w:pPr>
      <w:r>
        <w:t xml:space="preserve">            return records[hostname];</w:t>
      </w:r>
    </w:p>
    <w:p w14:paraId="74FA30E3" w14:textId="77777777" w:rsidR="00642C2D" w:rsidRDefault="00553485">
      <w:pPr>
        <w:pStyle w:val="SourceCode"/>
      </w:pPr>
      <w:r>
        <w:t xml:space="preserve">        }</w:t>
      </w:r>
    </w:p>
    <w:p w14:paraId="3D327A70" w14:textId="77777777" w:rsidR="00642C2D" w:rsidRDefault="00642C2D">
      <w:pPr>
        <w:pStyle w:val="SourceCode"/>
      </w:pPr>
    </w:p>
    <w:p w14:paraId="548FEBD5" w14:textId="77777777" w:rsidR="00642C2D" w:rsidRDefault="00553485">
      <w:pPr>
        <w:pStyle w:val="SourceCode"/>
      </w:pPr>
      <w:r>
        <w:t xml:space="preserve">        // Remember, record is the storage record itself, not a copy.</w:t>
      </w:r>
    </w:p>
    <w:p w14:paraId="30573FB8" w14:textId="77777777" w:rsidR="00642C2D" w:rsidRDefault="00553485">
      <w:pPr>
        <w:pStyle w:val="SourceCode"/>
      </w:pPr>
      <w:r>
        <w:t xml:space="preserve">        // There is no out-of-memory result to check: if the call runs out</w:t>
      </w:r>
    </w:p>
    <w:p w14:paraId="1E343A8E" w14:textId="77777777" w:rsidR="00642C2D" w:rsidRDefault="00553485">
      <w:pPr>
        <w:pStyle w:val="SourceCode"/>
      </w:pPr>
      <w:r>
        <w:t xml:space="preserve">        // of gas, the whole call stops and every change it made is undone.</w:t>
      </w:r>
    </w:p>
    <w:p w14:paraId="54B722B7" w14:textId="77777777" w:rsidR="00642C2D" w:rsidRDefault="00553485">
      <w:pPr>
        <w:pStyle w:val="SourceCode"/>
      </w:pPr>
      <w:r>
        <w:t xml:space="preserve">        ServerRecord storage record = records[hostname];</w:t>
      </w:r>
    </w:p>
    <w:p w14:paraId="10BBAB1D" w14:textId="77777777" w:rsidR="00642C2D" w:rsidRDefault="00553485">
      <w:pPr>
        <w:pStyle w:val="SourceCode"/>
      </w:pPr>
      <w:r>
        <w:t xml:space="preserve">        record.hostname = hostname;</w:t>
      </w:r>
    </w:p>
    <w:p w14:paraId="0AA028D7" w14:textId="77777777" w:rsidR="00642C2D" w:rsidRDefault="00553485">
      <w:pPr>
        <w:pStyle w:val="SourceCode"/>
      </w:pPr>
      <w:r>
        <w:t xml:space="preserve">        record.port = port;</w:t>
      </w:r>
    </w:p>
    <w:p w14:paraId="3D4B8783" w14:textId="77777777" w:rsidR="00642C2D" w:rsidRDefault="00553485">
      <w:pPr>
        <w:pStyle w:val="SourceCode"/>
      </w:pPr>
      <w:r>
        <w:t xml:space="preserve">        console.log(</w:t>
      </w:r>
    </w:p>
    <w:p w14:paraId="159A8A67" w14:textId="77777777" w:rsidR="00642C2D" w:rsidRDefault="00553485">
      <w:pPr>
        <w:pStyle w:val="SourceCode"/>
      </w:pPr>
      <w:r>
        <w:t xml:space="preserve">            "  Made %s port %d in storage",</w:t>
      </w:r>
    </w:p>
    <w:p w14:paraId="64BC54C7" w14:textId="77777777" w:rsidR="00642C2D" w:rsidRDefault="00553485">
      <w:pPr>
        <w:pStyle w:val="SourceCode"/>
      </w:pPr>
      <w:r>
        <w:t xml:space="preserve">            record.hostname,</w:t>
      </w:r>
    </w:p>
    <w:p w14:paraId="280D3B73" w14:textId="77777777" w:rsidR="00642C2D" w:rsidRDefault="00553485">
      <w:pPr>
        <w:pStyle w:val="SourceCode"/>
      </w:pPr>
      <w:r>
        <w:t xml:space="preserve">            record.port</w:t>
      </w:r>
    </w:p>
    <w:p w14:paraId="1EAE667F" w14:textId="77777777" w:rsidR="00642C2D" w:rsidRDefault="00553485">
      <w:pPr>
        <w:pStyle w:val="SourceCode"/>
      </w:pPr>
      <w:r>
        <w:t xml:space="preserve">        );</w:t>
      </w:r>
    </w:p>
    <w:p w14:paraId="239EE710" w14:textId="77777777" w:rsidR="00642C2D" w:rsidRDefault="00553485">
      <w:pPr>
        <w:pStyle w:val="SourceCode"/>
      </w:pPr>
      <w:r>
        <w:t xml:space="preserve">        console.log(</w:t>
      </w:r>
    </w:p>
    <w:p w14:paraId="22130AE2" w14:textId="77777777" w:rsidR="00642C2D" w:rsidRDefault="00553485">
      <w:pPr>
        <w:pStyle w:val="SourceCode"/>
      </w:pPr>
      <w:r>
        <w:t xml:space="preserve">            "create_record ends: its locals are gone, the record is not"</w:t>
      </w:r>
    </w:p>
    <w:p w14:paraId="4F95512C" w14:textId="77777777" w:rsidR="00642C2D" w:rsidRDefault="00553485">
      <w:pPr>
        <w:pStyle w:val="SourceCode"/>
      </w:pPr>
      <w:r>
        <w:t xml:space="preserve">        );</w:t>
      </w:r>
    </w:p>
    <w:p w14:paraId="2E57F35B" w14:textId="77777777" w:rsidR="00642C2D" w:rsidRDefault="00553485">
      <w:pPr>
        <w:pStyle w:val="SourceCode"/>
      </w:pPr>
      <w:r>
        <w:t xml:space="preserve">        return record;</w:t>
      </w:r>
    </w:p>
    <w:p w14:paraId="7F1FB2E3" w14:textId="77777777" w:rsidR="00642C2D" w:rsidRDefault="00553485">
      <w:pPr>
        <w:pStyle w:val="SourceCode"/>
      </w:pPr>
      <w:r>
        <w:t xml:space="preserve">    }</w:t>
      </w:r>
    </w:p>
    <w:p w14:paraId="7E1E9D94" w14:textId="77777777" w:rsidR="00642C2D" w:rsidRDefault="00642C2D">
      <w:pPr>
        <w:pStyle w:val="SourceCode"/>
      </w:pPr>
    </w:p>
    <w:p w14:paraId="7790455A" w14:textId="77777777" w:rsidR="00642C2D" w:rsidRDefault="00553485">
      <w:pPr>
        <w:pStyle w:val="SourceCode"/>
      </w:pPr>
      <w:r>
        <w:t xml:space="preserve">    // run plays main's part, so the output says main.</w:t>
      </w:r>
    </w:p>
    <w:p w14:paraId="74C18102" w14:textId="77777777" w:rsidR="00642C2D" w:rsidRDefault="00553485">
      <w:pPr>
        <w:pStyle w:val="SourceCode"/>
      </w:pPr>
      <w:r>
        <w:t xml:space="preserve">    function run() public {</w:t>
      </w:r>
    </w:p>
    <w:p w14:paraId="3E7F188C" w14:textId="77777777" w:rsidR="00642C2D" w:rsidRDefault="00553485">
      <w:pPr>
        <w:pStyle w:val="SourceCode"/>
      </w:pPr>
      <w:r>
        <w:t xml:space="preserve">        // Remember, check for the no-value first: port 0 means no record.</w:t>
      </w:r>
    </w:p>
    <w:p w14:paraId="2CDD7F36" w14:textId="77777777" w:rsidR="00642C2D" w:rsidRDefault="00553485">
      <w:pPr>
        <w:pStyle w:val="SourceCode"/>
      </w:pPr>
      <w:r>
        <w:t xml:space="preserve">        ServerRecord storage webRecord = createRecord("web-01", 443);</w:t>
      </w:r>
    </w:p>
    <w:p w14:paraId="486617FA" w14:textId="77777777" w:rsidR="00642C2D" w:rsidRDefault="00553485">
      <w:pPr>
        <w:pStyle w:val="SourceCode"/>
      </w:pPr>
      <w:r>
        <w:t xml:space="preserve">        if (webRecord.port == 0) {</w:t>
      </w:r>
    </w:p>
    <w:p w14:paraId="0FB2B81A" w14:textId="77777777" w:rsidR="00642C2D" w:rsidRDefault="00553485">
      <w:pPr>
        <w:pStyle w:val="SourceCode"/>
      </w:pPr>
      <w:r>
        <w:t xml:space="preserve">            console.log("Back in main: no record for web-01");</w:t>
      </w:r>
    </w:p>
    <w:p w14:paraId="564D6E99" w14:textId="77777777" w:rsidR="00642C2D" w:rsidRDefault="00553485">
      <w:pPr>
        <w:pStyle w:val="SourceCode"/>
      </w:pPr>
      <w:r>
        <w:t xml:space="preserve">        } else {</w:t>
      </w:r>
    </w:p>
    <w:p w14:paraId="7398C36A" w14:textId="77777777" w:rsidR="00642C2D" w:rsidRDefault="00553485">
      <w:pPr>
        <w:pStyle w:val="SourceCode"/>
      </w:pPr>
      <w:r>
        <w:t xml:space="preserve">            console.log(</w:t>
      </w:r>
    </w:p>
    <w:p w14:paraId="468D9F8F" w14:textId="77777777" w:rsidR="00642C2D" w:rsidRDefault="00553485">
      <w:pPr>
        <w:pStyle w:val="SourceCode"/>
      </w:pPr>
      <w:r>
        <w:t xml:space="preserve">                "Back in main: %s port %d",</w:t>
      </w:r>
    </w:p>
    <w:p w14:paraId="422F1A13" w14:textId="77777777" w:rsidR="00642C2D" w:rsidRDefault="00553485">
      <w:pPr>
        <w:pStyle w:val="SourceCode"/>
      </w:pPr>
      <w:r>
        <w:t xml:space="preserve">                webRecord.hostname,</w:t>
      </w:r>
    </w:p>
    <w:p w14:paraId="24081EAD" w14:textId="77777777" w:rsidR="00642C2D" w:rsidRDefault="00553485">
      <w:pPr>
        <w:pStyle w:val="SourceCode"/>
      </w:pPr>
      <w:r>
        <w:t xml:space="preserve">                webRecord.port</w:t>
      </w:r>
    </w:p>
    <w:p w14:paraId="668D892B" w14:textId="77777777" w:rsidR="00642C2D" w:rsidRDefault="00553485">
      <w:pPr>
        <w:pStyle w:val="SourceCode"/>
      </w:pPr>
      <w:r>
        <w:t xml:space="preserve">            );</w:t>
      </w:r>
    </w:p>
    <w:p w14:paraId="5ED42AE9" w14:textId="77777777" w:rsidR="00642C2D" w:rsidRDefault="00553485">
      <w:pPr>
        <w:pStyle w:val="SourceCode"/>
      </w:pPr>
      <w:r>
        <w:t xml:space="preserve">            webRecord.port = 8443;</w:t>
      </w:r>
    </w:p>
    <w:p w14:paraId="0C7F02E4" w14:textId="77777777" w:rsidR="00642C2D" w:rsidRDefault="00553485">
      <w:pPr>
        <w:pStyle w:val="SourceCode"/>
      </w:pPr>
      <w:r>
        <w:t xml:space="preserve">            console.log(</w:t>
      </w:r>
    </w:p>
    <w:p w14:paraId="7F9E9AEC" w14:textId="77777777" w:rsidR="00642C2D" w:rsidRDefault="00553485">
      <w:pPr>
        <w:pStyle w:val="SourceCode"/>
      </w:pPr>
      <w:r>
        <w:t xml:space="preserve">                "Changed in main: %s port %d",</w:t>
      </w:r>
    </w:p>
    <w:p w14:paraId="02AA557C" w14:textId="77777777" w:rsidR="00642C2D" w:rsidRDefault="00553485">
      <w:pPr>
        <w:pStyle w:val="SourceCode"/>
      </w:pPr>
      <w:r>
        <w:t xml:space="preserve">                webRecord.hostname,</w:t>
      </w:r>
    </w:p>
    <w:p w14:paraId="5B9E325D" w14:textId="77777777" w:rsidR="00642C2D" w:rsidRDefault="00553485">
      <w:pPr>
        <w:pStyle w:val="SourceCode"/>
      </w:pPr>
      <w:r>
        <w:t xml:space="preserve">                webRecord.port</w:t>
      </w:r>
    </w:p>
    <w:p w14:paraId="5EFEFC18" w14:textId="77777777" w:rsidR="00642C2D" w:rsidRDefault="00553485">
      <w:pPr>
        <w:pStyle w:val="SourceCode"/>
      </w:pPr>
      <w:r>
        <w:t xml:space="preserve">            );</w:t>
      </w:r>
    </w:p>
    <w:p w14:paraId="7719FB2F" w14:textId="77777777" w:rsidR="00642C2D" w:rsidRDefault="00553485">
      <w:pPr>
        <w:pStyle w:val="SourceCode"/>
      </w:pPr>
      <w:r>
        <w:t xml:space="preserve">            console.log("Last use of %s done", webRecord.hostname);</w:t>
      </w:r>
    </w:p>
    <w:p w14:paraId="3AC62B71" w14:textId="77777777" w:rsidR="00642C2D" w:rsidRDefault="00553485">
      <w:pPr>
        <w:pStyle w:val="SourceCode"/>
      </w:pPr>
      <w:r>
        <w:t xml:space="preserve">        }</w:t>
      </w:r>
    </w:p>
    <w:p w14:paraId="5F7D6125" w14:textId="77777777" w:rsidR="00642C2D" w:rsidRDefault="00642C2D">
      <w:pPr>
        <w:pStyle w:val="SourceCode"/>
      </w:pPr>
    </w:p>
    <w:p w14:paraId="6804B323" w14:textId="77777777" w:rsidR="00642C2D" w:rsidRDefault="00553485">
      <w:pPr>
        <w:pStyle w:val="SourceCode"/>
      </w:pPr>
      <w:r>
        <w:t xml:space="preserve">        // A port outside 1 to 65535 is refused before anything is</w:t>
      </w:r>
    </w:p>
    <w:p w14:paraId="175938BC" w14:textId="77777777" w:rsidR="00642C2D" w:rsidRDefault="00553485">
      <w:pPr>
        <w:pStyle w:val="SourceCode"/>
      </w:pPr>
      <w:r>
        <w:t xml:space="preserve">        // written.</w:t>
      </w:r>
    </w:p>
    <w:p w14:paraId="54E230CE" w14:textId="77777777" w:rsidR="00642C2D" w:rsidRDefault="00553485">
      <w:pPr>
        <w:pStyle w:val="SourceCode"/>
      </w:pPr>
      <w:r>
        <w:t xml:space="preserve">        ServerRecord storage badRecord = createRecord("bad-01", 70000);</w:t>
      </w:r>
    </w:p>
    <w:p w14:paraId="047724A2" w14:textId="77777777" w:rsidR="00642C2D" w:rsidRDefault="00553485">
      <w:pPr>
        <w:pStyle w:val="SourceCode"/>
      </w:pPr>
      <w:r>
        <w:t xml:space="preserve">        if (badRecord.port == 0) {</w:t>
      </w:r>
    </w:p>
    <w:p w14:paraId="69C50D80" w14:textId="77777777" w:rsidR="00642C2D" w:rsidRDefault="00553485">
      <w:pPr>
        <w:pStyle w:val="SourceCode"/>
      </w:pPr>
      <w:r>
        <w:t xml:space="preserve">            console.log("Back in main: no record for bad-01");</w:t>
      </w:r>
    </w:p>
    <w:p w14:paraId="47A3DF9C" w14:textId="77777777" w:rsidR="00642C2D" w:rsidRDefault="00553485">
      <w:pPr>
        <w:pStyle w:val="SourceCode"/>
        <w:keepNext/>
      </w:pPr>
      <w:r>
        <w:t xml:space="preserve">        }</w:t>
      </w:r>
    </w:p>
    <w:p w14:paraId="74C64407" w14:textId="77777777" w:rsidR="00642C2D" w:rsidRDefault="00553485">
      <w:pPr>
        <w:pStyle w:val="SourceCode"/>
        <w:keepNext/>
      </w:pPr>
      <w:r>
        <w:t xml:space="preserve">    }</w:t>
      </w:r>
    </w:p>
    <w:p w14:paraId="752CB102" w14:textId="77777777" w:rsidR="00642C2D" w:rsidRDefault="00553485">
      <w:pPr>
        <w:pStyle w:val="SourceCode"/>
      </w:pPr>
      <w:r>
        <w:t>}</w:t>
      </w:r>
    </w:p>
    <w:p w14:paraId="4E8F8C4B" w14:textId="77777777" w:rsidR="00642C2D" w:rsidRDefault="00642C2D">
      <w:pPr>
        <w:keepNext/>
      </w:pPr>
    </w:p>
    <w:p w14:paraId="7405E8BE" w14:textId="77777777" w:rsidR="00642C2D" w:rsidRDefault="00553485">
      <w:pPr>
        <w:pStyle w:val="Heading3"/>
      </w:pPr>
      <w:r>
        <w:t>Windows PowerShell Build and Run</w:t>
      </w:r>
    </w:p>
    <w:p w14:paraId="21BEB683" w14:textId="77777777" w:rsidR="00642C2D" w:rsidRDefault="00553485">
      <w:pPr>
        <w:pStyle w:val="CommandBlock"/>
        <w:keepNext/>
      </w:pPr>
      <w:r>
        <w:t>forge build --root .\solidity</w:t>
      </w:r>
    </w:p>
    <w:p w14:paraId="2C6C923D" w14:textId="77777777" w:rsidR="00642C2D" w:rsidRDefault="00553485">
      <w:pPr>
        <w:pStyle w:val="CommandBlock"/>
      </w:pPr>
      <w:r>
        <w:t>forge script --root .\solidity .\solidity\script\HeapRecord.s.sol</w:t>
      </w:r>
    </w:p>
    <w:p w14:paraId="5C32EF0C" w14:textId="77777777" w:rsidR="00642C2D" w:rsidRDefault="00642C2D">
      <w:pPr>
        <w:keepNext/>
      </w:pPr>
    </w:p>
    <w:p w14:paraId="290984BD" w14:textId="77777777" w:rsidR="00642C2D" w:rsidRDefault="00553485">
      <w:pPr>
        <w:pStyle w:val="Heading3"/>
      </w:pPr>
      <w:r>
        <w:t>Linux or macOS Build and Run</w:t>
      </w:r>
    </w:p>
    <w:p w14:paraId="6D361748" w14:textId="77777777" w:rsidR="00642C2D" w:rsidRDefault="00553485">
      <w:pPr>
        <w:pStyle w:val="CommandBlock"/>
        <w:keepNext/>
      </w:pPr>
      <w:r>
        <w:t>forge build --root ./solidity</w:t>
      </w:r>
    </w:p>
    <w:p w14:paraId="4F281014" w14:textId="77777777" w:rsidR="00642C2D" w:rsidRDefault="00553485">
      <w:pPr>
        <w:pStyle w:val="CommandBlock"/>
      </w:pPr>
      <w:r>
        <w:t>forge script --root ./solidity ./solidity/script/HeapRecord.s.sol</w:t>
      </w:r>
    </w:p>
    <w:p w14:paraId="4EFDB0E6" w14:textId="77777777" w:rsidR="00642C2D" w:rsidRDefault="00642C2D">
      <w:pPr>
        <w:keepNext/>
      </w:pPr>
    </w:p>
    <w:p w14:paraId="75783507" w14:textId="77777777" w:rsidR="00642C2D" w:rsidRDefault="00553485">
      <w:pPr>
        <w:pStyle w:val="Heading3"/>
      </w:pPr>
      <w:r>
        <w:t>Check Your Results</w:t>
      </w:r>
    </w:p>
    <w:p w14:paraId="1F9746B4" w14:textId="77777777" w:rsidR="00642C2D" w:rsidRDefault="00553485">
      <w:pPr>
        <w:keepNext/>
      </w:pPr>
      <w:r>
        <w:t>forge script first prints its own lines, such as Script ran successfully and the gas used. The program's output is everything under the == Logs == line, where each line is indented by two spaces. The program reads no input. Your screen must show exactly these nine lines, with the same spelling, spacing, and capitalization.</w:t>
      </w:r>
    </w:p>
    <w:p w14:paraId="0980364B" w14:textId="77777777" w:rsidR="00642C2D" w:rsidRDefault="00642C2D">
      <w:pPr>
        <w:keepNext/>
      </w:pPr>
    </w:p>
    <w:p w14:paraId="16AF98FD" w14:textId="77777777" w:rsidR="00642C2D" w:rsidRDefault="00553485">
      <w:pPr>
        <w:pStyle w:val="RequiredOutput"/>
        <w:keepNext/>
      </w:pPr>
      <w:r>
        <w:t>create_record starts</w:t>
      </w:r>
    </w:p>
    <w:p w14:paraId="698CEF29" w14:textId="77777777" w:rsidR="00642C2D" w:rsidRDefault="00553485">
      <w:pPr>
        <w:pStyle w:val="RequiredOutput"/>
        <w:keepNext/>
      </w:pPr>
      <w:r>
        <w:t xml:space="preserve">  Made web-01 port 443 in storage</w:t>
      </w:r>
    </w:p>
    <w:p w14:paraId="5EBFDC26" w14:textId="77777777" w:rsidR="00642C2D" w:rsidRDefault="00553485">
      <w:pPr>
        <w:pStyle w:val="RequiredOutput"/>
        <w:keepNext/>
      </w:pPr>
      <w:r>
        <w:t>create_record ends: its locals are gone, the record is not</w:t>
      </w:r>
    </w:p>
    <w:p w14:paraId="016D78FF" w14:textId="77777777" w:rsidR="00642C2D" w:rsidRDefault="00553485">
      <w:pPr>
        <w:pStyle w:val="RequiredOutput"/>
        <w:keepNext/>
      </w:pPr>
      <w:r>
        <w:t>Back in main: web-01 port 443</w:t>
      </w:r>
    </w:p>
    <w:p w14:paraId="5FC78449" w14:textId="77777777" w:rsidR="00642C2D" w:rsidRDefault="00553485">
      <w:pPr>
        <w:pStyle w:val="RequiredOutput"/>
        <w:keepNext/>
      </w:pPr>
      <w:r>
        <w:t>Changed in main: web-01 port 8443</w:t>
      </w:r>
    </w:p>
    <w:p w14:paraId="042AC076" w14:textId="77777777" w:rsidR="00642C2D" w:rsidRDefault="00553485">
      <w:pPr>
        <w:pStyle w:val="RequiredOutput"/>
        <w:keepNext/>
      </w:pPr>
      <w:r>
        <w:t>Last use of web-01 done</w:t>
      </w:r>
    </w:p>
    <w:p w14:paraId="772628EF" w14:textId="77777777" w:rsidR="00642C2D" w:rsidRDefault="00553485">
      <w:pPr>
        <w:pStyle w:val="RequiredOutput"/>
        <w:keepNext/>
      </w:pPr>
      <w:r>
        <w:t>create_record starts</w:t>
      </w:r>
    </w:p>
    <w:p w14:paraId="0DFD5043" w14:textId="77777777" w:rsidR="00642C2D" w:rsidRDefault="00553485">
      <w:pPr>
        <w:pStyle w:val="RequiredOutput"/>
        <w:keepNext/>
      </w:pPr>
      <w:r>
        <w:t>create_record refused: port 70000 is out of range</w:t>
      </w:r>
    </w:p>
    <w:p w14:paraId="49FCE27F" w14:textId="77777777" w:rsidR="00642C2D" w:rsidRDefault="00553485">
      <w:pPr>
        <w:pStyle w:val="RequiredOutput"/>
      </w:pPr>
      <w:r>
        <w:t>Back in main: no record for bad-01</w:t>
      </w:r>
    </w:p>
    <w:p w14:paraId="0589F8E8" w14:textId="77777777" w:rsidR="00642C2D" w:rsidRDefault="00642C2D">
      <w:pPr>
        <w:keepNext/>
      </w:pPr>
    </w:p>
    <w:p w14:paraId="191E9CCC" w14:textId="77777777" w:rsidR="00642C2D" w:rsidRDefault="00553485">
      <w:pPr>
        <w:pStyle w:val="ListBullet"/>
      </w:pPr>
      <w:r>
        <w:t>create_record starts and Made web-01 port 443 in storage prove the record was written inside createRecord. The output says create_record and main in every language, the names the lesson uses for the steps; run plays main's part.</w:t>
      </w:r>
    </w:p>
    <w:p w14:paraId="467200A5" w14:textId="77777777" w:rsidR="00642C2D" w:rsidRDefault="00553485">
      <w:pPr>
        <w:pStyle w:val="ListBullet"/>
      </w:pPr>
      <w:r>
        <w:t>This Made line says in storage, where the other languages say on the heap: Solidity has no heap, and the record is kept in the contract's storage instead. It is the one line that differs.</w:t>
      </w:r>
    </w:p>
    <w:p w14:paraId="1E8F9F2C" w14:textId="77777777" w:rsidR="00642C2D" w:rsidRDefault="00553485">
      <w:pPr>
        <w:pStyle w:val="ListBullet"/>
      </w:pPr>
      <w:r>
        <w:t>create_record ends: its locals are gone, the record is not is printed just before createRecord returns: hostname and the reference record go, and the record stays in storage.</w:t>
      </w:r>
    </w:p>
    <w:p w14:paraId="06DA1DAD" w14:textId="77777777" w:rsidR="00642C2D" w:rsidRDefault="00553485">
      <w:pPr>
        <w:pStyle w:val="ListBullet"/>
      </w:pPr>
      <w:r>
        <w:t>Back in main: web-01 port 443 proves run read the record after createRecord had returned, through the storage reference it was given.</w:t>
      </w:r>
    </w:p>
    <w:p w14:paraId="78B11C48" w14:textId="77777777" w:rsidR="00642C2D" w:rsidRDefault="00553485">
      <w:pPr>
        <w:pStyle w:val="ListBullet"/>
      </w:pPr>
      <w:r>
        <w:t>Changed in main: web-01 port 8443 proves run changed the record in storage itself, not a copy.</w:t>
      </w:r>
    </w:p>
    <w:p w14:paraId="3D96FD54" w14:textId="77777777" w:rsidR="00642C2D" w:rsidRDefault="00553485">
      <w:pPr>
        <w:pStyle w:val="ListBullet"/>
      </w:pPr>
      <w:r>
        <w:t>Last use of web-01 done marks the end of the record's use; nothing is released, because storage is kept until the contract changes it.</w:t>
      </w:r>
    </w:p>
    <w:p w14:paraId="64814D11" w14:textId="77777777" w:rsidR="00642C2D" w:rsidRDefault="00553485">
      <w:pPr>
        <w:pStyle w:val="ListBullet"/>
      </w:pPr>
      <w:r>
        <w:t>create_record refused: port 70000 is out of range proves create_record checked the port before making anything, and Back in main: no record for bad-01 proves run checked for the no-value before using the result.</w:t>
      </w:r>
    </w:p>
    <w:p w14:paraId="4F765EF0" w14:textId="77777777" w:rsidR="00642C2D" w:rsidRDefault="00553485">
      <w:pPr>
        <w:pStyle w:val="ListBullet"/>
      </w:pPr>
      <w:r>
        <w:t>If the program prints Made bad-01 port 70000, the range check is missing or uses &amp;&amp; instead of ||.</w:t>
      </w:r>
    </w:p>
    <w:p w14:paraId="0B250E42" w14:textId="77777777" w:rsidR="00642C2D" w:rsidRDefault="00553485">
      <w:pPr>
        <w:pStyle w:val="ListBullet"/>
      </w:pPr>
      <w:r>
        <w:t>If the program prints Back in main:  port 0 for bad-01, run did not compare the port with 0 before using the record: an unwritten mapping slot reads as an empty record.</w:t>
      </w:r>
    </w:p>
    <w:p w14:paraId="27A0B120" w14:textId="77777777" w:rsidR="00642C2D" w:rsidRDefault="00553485">
      <w:pPr>
        <w:pStyle w:val="ListBullet"/>
      </w:pPr>
      <w:r>
        <w:t>If the build fails, read the first error message: it names the file and line to fix.</w:t>
      </w:r>
    </w:p>
    <w:p w14:paraId="5AB7E679" w14:textId="77777777" w:rsidR="00642C2D" w:rsidRDefault="00642C2D">
      <w:pPr>
        <w:keepNext/>
      </w:pPr>
    </w:p>
    <w:p w14:paraId="5C11A598" w14:textId="77777777" w:rsidR="00642C2D" w:rsidRDefault="00642C2D">
      <w:pPr>
        <w:keepNext/>
      </w:pPr>
    </w:p>
    <w:p w14:paraId="2C0A98CE" w14:textId="77777777" w:rsidR="00642C2D" w:rsidRDefault="00553485">
      <w:pPr>
        <w:pStyle w:val="Heading2"/>
      </w:pPr>
      <w:r>
        <w:t>What to Notice</w:t>
      </w:r>
    </w:p>
    <w:p w14:paraId="2D94CF7C" w14:textId="77777777" w:rsidR="00642C2D" w:rsidRDefault="00553485">
      <w:pPr>
        <w:pStyle w:val="ListBullet"/>
      </w:pPr>
      <w:r>
        <w:t>What Solidity can do: keep data after a function, and after the whole call, in storage, and hand a function the record itself through a storage reference.</w:t>
      </w:r>
    </w:p>
    <w:p w14:paraId="40E887D0" w14:textId="77777777" w:rsidR="00642C2D" w:rsidRDefault="00553485">
      <w:pPr>
        <w:pStyle w:val="ListBullet"/>
      </w:pPr>
      <w:r>
        <w:t>What it cannot do: take a block of memory and give it back. There is no malloc, no free, and no Box. memory is only ever added to during a call and wiped at its end; storage is kept until the contract changes it.</w:t>
      </w:r>
    </w:p>
    <w:p w14:paraId="33AF0025" w14:textId="77777777" w:rsidR="00642C2D" w:rsidRDefault="00553485">
      <w:pPr>
        <w:pStyle w:val="ListBullet"/>
      </w:pPr>
      <w:r>
        <w:t>A memory struct returned from an internal function would still work in run, because memory lasts until the whole call ends; it is gone after that. Storage is what outlives the call.</w:t>
      </w:r>
    </w:p>
    <w:p w14:paraId="5BA54D27" w14:textId="77777777" w:rsidR="00642C2D" w:rsidRDefault="00553485">
      <w:pPr>
        <w:pStyle w:val="ListBullet"/>
      </w:pPr>
      <w:r>
        <w:t>ServerRecord storage record = records[hostname] names the slot itself, not a copy, so writing record.port writes storage. ServerRecord memory would copy it, and a change to the copy would not reach storage.</w:t>
      </w:r>
    </w:p>
    <w:p w14:paraId="6F8DB678" w14:textId="77777777" w:rsidR="00642C2D" w:rsidRDefault="00553485">
      <w:pPr>
        <w:pStyle w:val="ListBullet"/>
      </w:pPr>
      <w:r>
        <w:t>No release is written. delete, which resets storage to zeros and refunds some gas, is Lesson 9.4a's.</w:t>
      </w:r>
    </w:p>
    <w:p w14:paraId="2A9E099D" w14:textId="77777777" w:rsidR="00642C2D" w:rsidRDefault="00642C2D">
      <w:pPr>
        <w:keepNext/>
      </w:pPr>
    </w:p>
    <w:p w14:paraId="0BE394CB" w14:textId="77777777" w:rsidR="00642C2D" w:rsidRDefault="00553485">
      <w:pPr>
        <w:pStyle w:val="Heading3"/>
      </w:pPr>
      <w:r>
        <w:t>Basic and Production-Minded Comparison</w:t>
      </w:r>
    </w:p>
    <w:p w14:paraId="34CFF189" w14:textId="77777777" w:rsidR="00642C2D" w:rsidRDefault="00553485">
      <w:r>
        <w:t>Both versions keep the record the same way and print the same first six lines. The Basic createRecord trusts its input. The Production-Minded one checks the port before it writes storage, so a bad request costs no storage, and returns an empty record, port 0, which run checks before every use.</w:t>
      </w:r>
    </w:p>
    <w:p w14:paraId="2871DAAE" w14:textId="77777777" w:rsidR="00642C2D" w:rsidRDefault="00642C2D">
      <w:pPr>
        <w:keepNext/>
      </w:pPr>
    </w:p>
    <w:p w14:paraId="32DF0ABF" w14:textId="77777777" w:rsidR="00642C2D" w:rsidRDefault="00642C2D">
      <w:pPr>
        <w:keepNext/>
      </w:pPr>
    </w:p>
    <w:p w14:paraId="31AC0A71" w14:textId="77777777" w:rsidR="00642C2D" w:rsidRDefault="00642C2D">
      <w:pPr>
        <w:keepNext/>
      </w:pPr>
    </w:p>
    <w:p w14:paraId="30196EB6" w14:textId="77777777" w:rsidR="00642C2D" w:rsidRDefault="00553485">
      <w:pPr>
        <w:pStyle w:val="Heading1"/>
      </w:pPr>
      <w:r>
        <w:t>Supporting Files</w:t>
      </w:r>
    </w:p>
    <w:p w14:paraId="5AB917E7" w14:textId="77777777" w:rsidR="00642C2D" w:rsidRDefault="00553485">
      <w:r>
        <w:t>This is the Cargo.toml that cargo init wrote, shown here so you can check yours. It names the project heap_record, and its [dependencies] heading stays empty, because the programs use only the standard library.</w:t>
      </w:r>
    </w:p>
    <w:p w14:paraId="09D6E651" w14:textId="77777777" w:rsidR="00642C2D" w:rsidRDefault="00642C2D">
      <w:pPr>
        <w:keepNext/>
      </w:pPr>
    </w:p>
    <w:p w14:paraId="144E6C66" w14:textId="77777777" w:rsidR="00642C2D" w:rsidRDefault="00642C2D">
      <w:pPr>
        <w:keepNext/>
      </w:pPr>
    </w:p>
    <w:p w14:paraId="1FA136A9" w14:textId="77777777" w:rsidR="00642C2D" w:rsidRDefault="00553485">
      <w:pPr>
        <w:pStyle w:val="Heading2"/>
      </w:pPr>
      <w:r>
        <w:t>rust/Cargo.toml</w:t>
      </w:r>
    </w:p>
    <w:p w14:paraId="06BAAE51" w14:textId="77777777" w:rsidR="00642C2D" w:rsidRDefault="00553485">
      <w:pPr>
        <w:pStyle w:val="SourceCode"/>
        <w:keepNext/>
      </w:pPr>
      <w:r>
        <w:t>[package]</w:t>
      </w:r>
    </w:p>
    <w:p w14:paraId="42BE0063" w14:textId="77777777" w:rsidR="00642C2D" w:rsidRDefault="00553485">
      <w:pPr>
        <w:pStyle w:val="SourceCode"/>
        <w:keepNext/>
      </w:pPr>
      <w:r>
        <w:t>name = "heap_record"</w:t>
      </w:r>
    </w:p>
    <w:p w14:paraId="0E21C131" w14:textId="77777777" w:rsidR="00642C2D" w:rsidRDefault="00553485">
      <w:pPr>
        <w:pStyle w:val="SourceCode"/>
        <w:keepNext/>
      </w:pPr>
      <w:r>
        <w:t>version = "0.1.0"</w:t>
      </w:r>
    </w:p>
    <w:p w14:paraId="3FFD2581" w14:textId="77777777" w:rsidR="00642C2D" w:rsidRDefault="00553485">
      <w:pPr>
        <w:pStyle w:val="SourceCode"/>
        <w:keepNext/>
      </w:pPr>
      <w:r>
        <w:t>edition = "2024"</w:t>
      </w:r>
    </w:p>
    <w:p w14:paraId="6D94A23F" w14:textId="77777777" w:rsidR="00642C2D" w:rsidRDefault="00642C2D">
      <w:pPr>
        <w:pStyle w:val="SourceCode"/>
        <w:keepNext/>
      </w:pPr>
    </w:p>
    <w:p w14:paraId="7A2149AA" w14:textId="77777777" w:rsidR="00642C2D" w:rsidRDefault="00553485">
      <w:pPr>
        <w:pStyle w:val="SourceCode"/>
      </w:pPr>
      <w:r>
        <w:t>[dependencies]</w:t>
      </w:r>
    </w:p>
    <w:p w14:paraId="6A13E57B" w14:textId="77777777" w:rsidR="00642C2D" w:rsidRDefault="00642C2D">
      <w:pPr>
        <w:keepNext/>
      </w:pPr>
    </w:p>
    <w:p w14:paraId="1857A116" w14:textId="77777777" w:rsidR="00642C2D" w:rsidRDefault="00642C2D">
      <w:pPr>
        <w:keepNext/>
      </w:pPr>
    </w:p>
    <w:p w14:paraId="74CB9711" w14:textId="77777777" w:rsidR="00642C2D" w:rsidRDefault="00642C2D">
      <w:pPr>
        <w:keepNext/>
      </w:pPr>
    </w:p>
    <w:p w14:paraId="416F4B5B" w14:textId="77777777" w:rsidR="00642C2D" w:rsidRDefault="00553485">
      <w:pPr>
        <w:pStyle w:val="Heading1"/>
      </w:pPr>
      <w:r>
        <w:t>Validation Rules</w:t>
      </w:r>
    </w:p>
    <w:p w14:paraId="65AAB65A" w14:textId="77777777" w:rsidR="00642C2D" w:rsidRDefault="00553485">
      <w:r>
        <w:t>This lesson is checked by running each program and comparing its output with the required results by eye. No separate validator program is needed. Each language section ends each layer with a Check Your Results section.</w:t>
      </w:r>
    </w:p>
    <w:p w14:paraId="612281CC" w14:textId="77777777" w:rsidR="00642C2D" w:rsidRDefault="00642C2D">
      <w:pPr>
        <w:keepNext/>
      </w:pPr>
    </w:p>
    <w:p w14:paraId="03DA468E" w14:textId="77777777" w:rsidR="00642C2D" w:rsidRDefault="00553485">
      <w:pPr>
        <w:pStyle w:val="ListBullet"/>
      </w:pPr>
      <w:r>
        <w:t>Run every command from the lesson-9.2-extended directory.</w:t>
      </w:r>
    </w:p>
    <w:p w14:paraId="67D16816" w14:textId="77777777" w:rsidR="00642C2D" w:rsidRDefault="00553485">
      <w:pPr>
        <w:pStyle w:val="ListBullet"/>
      </w:pPr>
      <w:r>
        <w:t>Every line must match the expected lines exactly, in the same order, with nothing extra. For Solidity, compare the lines under == Logs ==; its Made lines say in storage instead of on the heap, and in the Challenge its rename line says Storage record instead of Heap record.</w:t>
      </w:r>
    </w:p>
    <w:p w14:paraId="6792FE2A" w14:textId="77777777" w:rsidR="00642C2D" w:rsidRDefault="00553485">
      <w:pPr>
        <w:pStyle w:val="ListBullet"/>
      </w:pPr>
      <w:r>
        <w:t>The host name and port in every Made, Back in main, Changed in main, and Last use line must be read from the record itself, never typed into the text: printing "Back in main: web-01 port 443" directly gives the same output without proving the record outlived create_record, so check your code as well as your output.</w:t>
      </w:r>
    </w:p>
    <w:p w14:paraId="0D2D79DC" w14:textId="77777777" w:rsidR="00642C2D" w:rsidRDefault="00642C2D">
      <w:pPr>
        <w:keepNext/>
      </w:pPr>
    </w:p>
    <w:p w14:paraId="24A8B647" w14:textId="77777777" w:rsidR="00642C2D" w:rsidRDefault="00642C2D">
      <w:pPr>
        <w:keepNext/>
      </w:pPr>
    </w:p>
    <w:p w14:paraId="776594F6" w14:textId="77777777" w:rsidR="00642C2D" w:rsidRDefault="00553485">
      <w:pPr>
        <w:pStyle w:val="Heading2"/>
      </w:pPr>
      <w:r>
        <w:t>Expected Values</w:t>
      </w:r>
    </w:p>
    <w:p w14:paraId="0F109309" w14:textId="77777777" w:rsidR="00642C2D" w:rsidRDefault="00553485">
      <w:pPr>
        <w:keepNext/>
      </w:pPr>
      <w:r>
        <w:t>Every program works with these fixed values.</w:t>
      </w:r>
    </w:p>
    <w:p w14:paraId="09E588E1" w14:textId="77777777" w:rsidR="00642C2D" w:rsidRDefault="00642C2D">
      <w:pPr>
        <w:keepNext/>
      </w:pPr>
    </w:p>
    <w:p w14:paraId="45C0D397" w14:textId="77777777" w:rsidR="00642C2D" w:rsidRDefault="00553485">
      <w:pPr>
        <w:pStyle w:val="RequiredOutput"/>
        <w:keepNext/>
      </w:pPr>
      <w:r>
        <w:t>Record: web-01, port 443, made inside create_record</w:t>
      </w:r>
    </w:p>
    <w:p w14:paraId="11821602" w14:textId="77777777" w:rsidR="00642C2D" w:rsidRDefault="00553485">
      <w:pPr>
        <w:pStyle w:val="RequiredOutput"/>
        <w:keepNext/>
      </w:pPr>
      <w:r>
        <w:t>Change in main: port 443 becomes 8443</w:t>
      </w:r>
    </w:p>
    <w:p w14:paraId="46930F83" w14:textId="77777777" w:rsidR="00642C2D" w:rsidRDefault="00553485">
      <w:pPr>
        <w:pStyle w:val="RequiredOutput"/>
        <w:keepNext/>
      </w:pPr>
      <w:r>
        <w:t>Highest port: 65535 (MAX_PORT, Production-Minded only)</w:t>
      </w:r>
    </w:p>
    <w:p w14:paraId="12C6E4B1" w14:textId="77777777" w:rsidR="00642C2D" w:rsidRDefault="00553485">
      <w:pPr>
        <w:pStyle w:val="RequiredOutput"/>
        <w:keepNext/>
      </w:pPr>
      <w:r>
        <w:t>Refused: bad-01, port 70000 (Production-Minded only)</w:t>
      </w:r>
    </w:p>
    <w:p w14:paraId="73401471" w14:textId="77777777" w:rsidR="00642C2D" w:rsidRDefault="00553485">
      <w:pPr>
        <w:pStyle w:val="RequiredOutput"/>
      </w:pPr>
      <w:r>
        <w:t>Assembly record: 40 bytes, hostname at 0 (32 bytes), port at 32</w:t>
      </w:r>
    </w:p>
    <w:p w14:paraId="7C5D3174" w14:textId="77777777" w:rsidR="00642C2D" w:rsidRDefault="00642C2D">
      <w:pPr>
        <w:keepNext/>
      </w:pPr>
    </w:p>
    <w:p w14:paraId="1E3F1977" w14:textId="77777777" w:rsidR="00642C2D" w:rsidRDefault="00642C2D">
      <w:pPr>
        <w:keepNext/>
      </w:pPr>
    </w:p>
    <w:p w14:paraId="75C0BA7A" w14:textId="77777777" w:rsidR="00642C2D" w:rsidRDefault="00553485">
      <w:pPr>
        <w:pStyle w:val="Heading2"/>
      </w:pPr>
      <w:r>
        <w:t>Required Clean-Run Output</w:t>
      </w:r>
    </w:p>
    <w:p w14:paraId="7DBEC8C3" w14:textId="77777777" w:rsidR="00642C2D" w:rsidRDefault="00553485">
      <w:pPr>
        <w:keepNext/>
      </w:pPr>
      <w:r>
        <w:t>The Production-Minded programs print these nine lines. The Basic programs print the first six; the last three come from the Production-Minded port check. In Solidity the second line says in storage instead of on the heap.</w:t>
      </w:r>
    </w:p>
    <w:p w14:paraId="1B28D727" w14:textId="77777777" w:rsidR="00642C2D" w:rsidRDefault="00642C2D">
      <w:pPr>
        <w:keepNext/>
      </w:pPr>
    </w:p>
    <w:p w14:paraId="08D2C5D1" w14:textId="77777777" w:rsidR="00642C2D" w:rsidRDefault="00553485">
      <w:pPr>
        <w:pStyle w:val="RequiredOutput"/>
        <w:keepNext/>
      </w:pPr>
      <w:r>
        <w:t>create_record starts</w:t>
      </w:r>
    </w:p>
    <w:p w14:paraId="18FBA3D1" w14:textId="77777777" w:rsidR="00642C2D" w:rsidRDefault="00553485">
      <w:pPr>
        <w:pStyle w:val="RequiredOutput"/>
        <w:keepNext/>
      </w:pPr>
      <w:r>
        <w:t xml:space="preserve">  Made web-01 port 443 on the heap</w:t>
      </w:r>
    </w:p>
    <w:p w14:paraId="08C847F2" w14:textId="77777777" w:rsidR="00642C2D" w:rsidRDefault="00553485">
      <w:pPr>
        <w:pStyle w:val="RequiredOutput"/>
        <w:keepNext/>
      </w:pPr>
      <w:r>
        <w:t>create_record ends: its locals are gone, the record is not</w:t>
      </w:r>
    </w:p>
    <w:p w14:paraId="067CB92D" w14:textId="77777777" w:rsidR="00642C2D" w:rsidRDefault="00553485">
      <w:pPr>
        <w:pStyle w:val="RequiredOutput"/>
        <w:keepNext/>
      </w:pPr>
      <w:r>
        <w:t>Back in main: web-01 port 443</w:t>
      </w:r>
    </w:p>
    <w:p w14:paraId="79D8B7E7" w14:textId="77777777" w:rsidR="00642C2D" w:rsidRDefault="00553485">
      <w:pPr>
        <w:pStyle w:val="RequiredOutput"/>
        <w:keepNext/>
      </w:pPr>
      <w:r>
        <w:t>Changed in main: web-01 port 8443</w:t>
      </w:r>
    </w:p>
    <w:p w14:paraId="0A1420D7" w14:textId="77777777" w:rsidR="00642C2D" w:rsidRDefault="00553485">
      <w:pPr>
        <w:pStyle w:val="RequiredOutput"/>
        <w:keepNext/>
      </w:pPr>
      <w:r>
        <w:t>Last use of web-01 done</w:t>
      </w:r>
    </w:p>
    <w:p w14:paraId="413C9EC3" w14:textId="77777777" w:rsidR="00642C2D" w:rsidRDefault="00553485">
      <w:pPr>
        <w:pStyle w:val="RequiredOutput"/>
        <w:keepNext/>
      </w:pPr>
      <w:r>
        <w:t>create_record starts</w:t>
      </w:r>
    </w:p>
    <w:p w14:paraId="4DA383B1" w14:textId="77777777" w:rsidR="00642C2D" w:rsidRDefault="00553485">
      <w:pPr>
        <w:pStyle w:val="RequiredOutput"/>
        <w:keepNext/>
      </w:pPr>
      <w:r>
        <w:t>create_record refused: port 70000 is out of range</w:t>
      </w:r>
    </w:p>
    <w:p w14:paraId="150009E0" w14:textId="77777777" w:rsidR="00642C2D" w:rsidRDefault="00553485">
      <w:pPr>
        <w:pStyle w:val="RequiredOutput"/>
      </w:pPr>
      <w:r>
        <w:t>Back in main: no record for bad-01</w:t>
      </w:r>
    </w:p>
    <w:p w14:paraId="3D87916B" w14:textId="77777777" w:rsidR="00642C2D" w:rsidRDefault="00642C2D">
      <w:pPr>
        <w:keepNext/>
      </w:pPr>
    </w:p>
    <w:p w14:paraId="14E294CF" w14:textId="77777777" w:rsidR="00642C2D" w:rsidRDefault="00642C2D">
      <w:pPr>
        <w:keepNext/>
      </w:pPr>
    </w:p>
    <w:p w14:paraId="537381FE" w14:textId="77777777" w:rsidR="00642C2D" w:rsidRDefault="00642C2D">
      <w:pPr>
        <w:keepNext/>
      </w:pPr>
    </w:p>
    <w:p w14:paraId="114EE157" w14:textId="77777777" w:rsidR="00642C2D" w:rsidRDefault="00553485">
      <w:pPr>
        <w:pStyle w:val="Heading1"/>
      </w:pPr>
      <w:r>
        <w:t>Common Mistakes</w:t>
      </w:r>
    </w:p>
    <w:p w14:paraId="1A2787F2" w14:textId="77777777" w:rsidR="00642C2D" w:rsidRDefault="00553485">
      <w:pPr>
        <w:pStyle w:val="ListBullet"/>
      </w:pPr>
      <w:r>
        <w:t>Assembly: keeping the record's address only in rax. The next call may change rax, so store it in a local in the frame first, then read it back before each use.</w:t>
      </w:r>
    </w:p>
    <w:p w14:paraId="7997115F" w14:textId="77777777" w:rsidR="00642C2D" w:rsidRDefault="00553485">
      <w:pPr>
        <w:pStyle w:val="ListBullet"/>
      </w:pPr>
      <w:r>
        <w:t>Assembly: forgetting HeapFree or free. The block stays reserved until the program ends: a leak, which grows in a program that runs for a long time (Lesson 9.9a).</w:t>
      </w:r>
    </w:p>
    <w:p w14:paraId="33826E23" w14:textId="77777777" w:rsidR="00642C2D" w:rsidRDefault="00553485">
      <w:pPr>
        <w:pStyle w:val="ListBullet"/>
      </w:pPr>
      <w:r>
        <w:t>Assembly: using the block after HeapFree, or freeing it twice. The address still looks valid, but the block is no longer yours; release once, after the last use (Lesson 9.4a).</w:t>
      </w:r>
    </w:p>
    <w:p w14:paraId="2DC7FBAC" w14:textId="77777777" w:rsidR="00642C2D" w:rsidRDefault="00553485">
      <w:pPr>
        <w:pStyle w:val="ListBullet"/>
      </w:pPr>
      <w:r>
        <w:t>Assembly: storing the address of text that lives in some function's frame instead of copying the text into the record. The text vanishes with that frame; snprintf copies it into the record's own space.</w:t>
      </w:r>
    </w:p>
    <w:p w14:paraId="6C0ECFD8" w14:textId="77777777" w:rsidR="00642C2D" w:rsidRDefault="00553485">
      <w:pPr>
        <w:pStyle w:val="ListBullet"/>
      </w:pPr>
      <w:r>
        <w:t>Rust: returning a reference, &amp;ServerRecord, to a record made in create_record's frame. Rust refuses to build it; return the Box, which carries the ownership out.</w:t>
      </w:r>
    </w:p>
    <w:p w14:paraId="0F4893EC" w14:textId="77777777" w:rsidR="00642C2D" w:rsidRDefault="00553485">
      <w:pPr>
        <w:pStyle w:val="ListBullet"/>
      </w:pPr>
      <w:r>
        <w:t>Erlang: expecting the record update to change WebRecord. It returns a new record; print ChangedRecord.</w:t>
      </w:r>
    </w:p>
    <w:p w14:paraId="6E5F8159" w14:textId="77777777" w:rsidR="00642C2D" w:rsidRDefault="00553485">
      <w:pPr>
        <w:pStyle w:val="ListBullet"/>
      </w:pPr>
      <w:r>
        <w:t>Solidity: copying the record into memory, ServerRecord memory, and changing the copy. The change never reaches storage; change it through a ServerRecord storage reference.</w:t>
      </w:r>
    </w:p>
    <w:p w14:paraId="60F23182" w14:textId="77777777" w:rsidR="00642C2D" w:rsidRDefault="00553485">
      <w:pPr>
        <w:pStyle w:val="ListBullet"/>
      </w:pPr>
      <w:r>
        <w:t>Using what create_record returned without checking for the no-value: 0 in Assembly crashes the program at the first field, and Rust and Erlang force the check with if let and case.</w:t>
      </w:r>
    </w:p>
    <w:p w14:paraId="466243EF" w14:textId="77777777" w:rsidR="00642C2D" w:rsidRDefault="00553485">
      <w:pPr>
        <w:pStyle w:val="ListBullet"/>
      </w:pPr>
      <w:r>
        <w:t>Putting everything on the heap. Every heap allocation costs time and must be given back; a value used only inside one call belongs in its frame.</w:t>
      </w:r>
    </w:p>
    <w:p w14:paraId="42D4FD64" w14:textId="77777777" w:rsidR="00642C2D" w:rsidRDefault="00642C2D">
      <w:pPr>
        <w:keepNext/>
      </w:pPr>
    </w:p>
    <w:p w14:paraId="0009CFCE" w14:textId="77777777" w:rsidR="00642C2D" w:rsidRDefault="00642C2D">
      <w:pPr>
        <w:keepNext/>
      </w:pPr>
    </w:p>
    <w:p w14:paraId="1375C996" w14:textId="77777777" w:rsidR="00642C2D" w:rsidRDefault="00642C2D">
      <w:pPr>
        <w:keepNext/>
      </w:pPr>
    </w:p>
    <w:p w14:paraId="28C3385E" w14:textId="77777777" w:rsidR="00642C2D" w:rsidRDefault="00553485">
      <w:pPr>
        <w:pStyle w:val="Heading1"/>
      </w:pPr>
      <w:r>
        <w:t>Project Connection</w:t>
      </w:r>
    </w:p>
    <w:p w14:paraId="64562A1C" w14:textId="77777777" w:rsidR="00642C2D" w:rsidRDefault="00553485">
      <w:r>
        <w:t>The Chapter 9 Project, the Memory Pool, has the same shape as create_record, in the Extended languages too. Its acquire function hands out a 64-byte block, and the caller keeps using that block long after acquire has returned, exactly as main keeps using the record. In Assembly the pool's blocks are reserved once and handed out by address, and release takes a block back, as HeapFree does here; in Rust release takes the block back by value, so ownership makes a second release impossible to write; Erlang keep</w:t>
      </w:r>
      <w:r>
        <w:t>s the pool in a map; and Solidity keeps its slots in storage, as this lesson keeps the record. Lesson 9.3a shows how to ask for a size, Lesson 9.4a how to release exactly once, and the project puts them together.</w:t>
      </w:r>
    </w:p>
    <w:p w14:paraId="589A5221" w14:textId="77777777" w:rsidR="00642C2D" w:rsidRDefault="00642C2D">
      <w:pPr>
        <w:keepNext/>
      </w:pPr>
    </w:p>
    <w:p w14:paraId="334DB3A6" w14:textId="77777777" w:rsidR="00642C2D" w:rsidRDefault="00642C2D">
      <w:pPr>
        <w:keepNext/>
      </w:pPr>
    </w:p>
    <w:p w14:paraId="46F1C437" w14:textId="77777777" w:rsidR="00642C2D" w:rsidRDefault="00642C2D">
      <w:pPr>
        <w:keepNext/>
      </w:pPr>
    </w:p>
    <w:p w14:paraId="440154D0" w14:textId="77777777" w:rsidR="00642C2D" w:rsidRDefault="00553485">
      <w:pPr>
        <w:pStyle w:val="Heading1"/>
      </w:pPr>
      <w:r>
        <w:t>Workbook Exercise</w:t>
      </w:r>
    </w:p>
    <w:p w14:paraId="021F7972" w14:textId="77777777" w:rsidR="00642C2D" w:rsidRDefault="00553485">
      <w:r>
        <w:t>Make a second record, in the Production-Minded program.</w:t>
      </w:r>
    </w:p>
    <w:p w14:paraId="0C82C1A4" w14:textId="77777777" w:rsidR="00642C2D" w:rsidRDefault="00642C2D">
      <w:pPr>
        <w:keepNext/>
      </w:pPr>
    </w:p>
    <w:p w14:paraId="0F4B5F0A" w14:textId="77777777" w:rsidR="00642C2D" w:rsidRDefault="00553485">
      <w:pPr>
        <w:pStyle w:val="ListBullet"/>
      </w:pPr>
      <w:r>
        <w:t>Assembly: add db_01 db "db-01", 0 after the bad_01 text. Directly after the call printf that prints Changed in main, call create_record with db_01 and 3306 and keep rax in the 8 spare bytes of main's frame, [rsp + 48] (Linux: [rsp + 16]). Compare it with 0 and jump to a new label, .no_db_record, if it is 0. Otherwise print back_format with its host name and port, give the block back with HeapFree (Linux: free) exactly as main does for web_record, and jmp .db_done. At .no_db_record, print no_record_format wi</w:t>
      </w:r>
      <w:r>
        <w:t>th db_01; .db_done: follows it.</w:t>
      </w:r>
    </w:p>
    <w:p w14:paraId="5989BE6A" w14:textId="77777777" w:rsidR="00642C2D" w:rsidRDefault="00553485">
      <w:pPr>
        <w:pStyle w:val="ListBullet"/>
      </w:pPr>
      <w:r>
        <w:t>Rust: directly after the println! that prints Changed in main, inside the if let block, add if let Some(db_record) = create_record("db-01", 3306) with a println! of Back in main: and its host name and port, and an else that prints Back in main: no record for db-01. db_record's Box gives the record back at the end of its block.</w:t>
      </w:r>
    </w:p>
    <w:p w14:paraId="145AD784" w14:textId="77777777" w:rsidR="00642C2D" w:rsidRDefault="00553485">
      <w:pPr>
        <w:pStyle w:val="ListBullet"/>
      </w:pPr>
      <w:r>
        <w:t>Erlang: directly after the io:format that prints Changed in main, inside the WebRecord branch, add a case on create_record("db-01", 3306) with two branches: undefined, which prints Back in main: no record for db-01, and DbRecord, which prints Back in main: and its host name and port. End the case with end, (a comma, because more lines follow).</w:t>
      </w:r>
    </w:p>
    <w:p w14:paraId="7C0AAD6E" w14:textId="77777777" w:rsidR="00642C2D" w:rsidRDefault="00553485">
      <w:pPr>
        <w:pStyle w:val="ListBullet"/>
      </w:pPr>
      <w:r>
        <w:t>Solidity: directly after the console.log that prints Changed in main, inside the else, add ServerRecord storage dbRecord = createRecord("db-01", 3306); and an if that prints Back in main: no record for db-01 when dbRecord.port is 0, with an else that prints Back in main: and its host name and port.</w:t>
      </w:r>
    </w:p>
    <w:p w14:paraId="40AC43EE" w14:textId="77777777" w:rsidR="00642C2D" w:rsidRDefault="00553485">
      <w:pPr>
        <w:pStyle w:val="ListBullet"/>
      </w:pPr>
      <w:r>
        <w:t>Change nothing else. Before you run it, predict which lines the call adds.</w:t>
      </w:r>
    </w:p>
    <w:p w14:paraId="2BB6DBC0" w14:textId="77777777" w:rsidR="00642C2D" w:rsidRDefault="00642C2D">
      <w:pPr>
        <w:keepNext/>
      </w:pPr>
    </w:p>
    <w:p w14:paraId="211929DF" w14:textId="77777777" w:rsidR="00642C2D" w:rsidRDefault="00553485">
      <w:r>
        <w:t>The output must match the Required Exercise Output below exactly: the second call prints its own create_record starts, Made db-01 port 3306 on the heap (Solidity: in storage), and create_record ends lines, then main prints Back in main: db-01 port 3306. Each call makes a separate record, and changing one never touches the other.</w:t>
      </w:r>
    </w:p>
    <w:p w14:paraId="5D6810AC" w14:textId="77777777" w:rsidR="00642C2D" w:rsidRDefault="00642C2D">
      <w:pPr>
        <w:keepNext/>
      </w:pPr>
    </w:p>
    <w:p w14:paraId="7C548D51" w14:textId="77777777" w:rsidR="00642C2D" w:rsidRDefault="00642C2D">
      <w:pPr>
        <w:keepNext/>
      </w:pPr>
    </w:p>
    <w:p w14:paraId="52BE5FC6" w14:textId="77777777" w:rsidR="00642C2D" w:rsidRDefault="00553485">
      <w:pPr>
        <w:pStyle w:val="Heading2"/>
      </w:pPr>
      <w:r>
        <w:t>Required Exercise Output</w:t>
      </w:r>
    </w:p>
    <w:p w14:paraId="6C6D18CD" w14:textId="77777777" w:rsidR="00642C2D" w:rsidRDefault="00553485">
      <w:pPr>
        <w:keepNext/>
      </w:pPr>
      <w:r>
        <w:t>In Solidity both Made lines say in storage instead of on the heap.</w:t>
      </w:r>
    </w:p>
    <w:p w14:paraId="305D6390" w14:textId="77777777" w:rsidR="00642C2D" w:rsidRDefault="00642C2D">
      <w:pPr>
        <w:keepNext/>
      </w:pPr>
    </w:p>
    <w:p w14:paraId="09C16528" w14:textId="77777777" w:rsidR="00642C2D" w:rsidRDefault="00553485">
      <w:pPr>
        <w:pStyle w:val="RequiredOutput"/>
        <w:keepNext/>
      </w:pPr>
      <w:r>
        <w:t>create_record starts</w:t>
      </w:r>
    </w:p>
    <w:p w14:paraId="5B525AD7" w14:textId="77777777" w:rsidR="00642C2D" w:rsidRDefault="00553485">
      <w:pPr>
        <w:pStyle w:val="RequiredOutput"/>
        <w:keepNext/>
      </w:pPr>
      <w:r>
        <w:t xml:space="preserve">  Made web-01 port 443 on the heap</w:t>
      </w:r>
    </w:p>
    <w:p w14:paraId="0173C380" w14:textId="77777777" w:rsidR="00642C2D" w:rsidRDefault="00553485">
      <w:pPr>
        <w:pStyle w:val="RequiredOutput"/>
        <w:keepNext/>
      </w:pPr>
      <w:r>
        <w:t>create_record ends: its locals are gone, the record is not</w:t>
      </w:r>
    </w:p>
    <w:p w14:paraId="511FAD5C" w14:textId="77777777" w:rsidR="00642C2D" w:rsidRDefault="00553485">
      <w:pPr>
        <w:pStyle w:val="RequiredOutput"/>
        <w:keepNext/>
      </w:pPr>
      <w:r>
        <w:t>Back in main: web-01 port 443</w:t>
      </w:r>
    </w:p>
    <w:p w14:paraId="474A948A" w14:textId="77777777" w:rsidR="00642C2D" w:rsidRDefault="00553485">
      <w:pPr>
        <w:pStyle w:val="RequiredOutput"/>
        <w:keepNext/>
      </w:pPr>
      <w:r>
        <w:t>Changed in main: web-01 port 8443</w:t>
      </w:r>
    </w:p>
    <w:p w14:paraId="13314994" w14:textId="77777777" w:rsidR="00642C2D" w:rsidRDefault="00553485">
      <w:pPr>
        <w:pStyle w:val="RequiredOutput"/>
        <w:keepNext/>
      </w:pPr>
      <w:r>
        <w:t>create_record starts</w:t>
      </w:r>
    </w:p>
    <w:p w14:paraId="64E06544" w14:textId="77777777" w:rsidR="00642C2D" w:rsidRDefault="00553485">
      <w:pPr>
        <w:pStyle w:val="RequiredOutput"/>
        <w:keepNext/>
      </w:pPr>
      <w:r>
        <w:t xml:space="preserve">  Made db-01 port 3306 on the heap</w:t>
      </w:r>
    </w:p>
    <w:p w14:paraId="0F99CBE1" w14:textId="77777777" w:rsidR="00642C2D" w:rsidRDefault="00553485">
      <w:pPr>
        <w:pStyle w:val="RequiredOutput"/>
        <w:keepNext/>
      </w:pPr>
      <w:r>
        <w:t>create_record ends: its locals are gone, the record is not</w:t>
      </w:r>
    </w:p>
    <w:p w14:paraId="1A2F38FA" w14:textId="77777777" w:rsidR="00642C2D" w:rsidRDefault="00553485">
      <w:pPr>
        <w:pStyle w:val="RequiredOutput"/>
        <w:keepNext/>
      </w:pPr>
      <w:r>
        <w:t>Back in main: db-01 port 3306</w:t>
      </w:r>
    </w:p>
    <w:p w14:paraId="20A9982D" w14:textId="77777777" w:rsidR="00642C2D" w:rsidRDefault="00553485">
      <w:pPr>
        <w:pStyle w:val="RequiredOutput"/>
        <w:keepNext/>
      </w:pPr>
      <w:r>
        <w:t>Last use of web-01 done</w:t>
      </w:r>
    </w:p>
    <w:p w14:paraId="253FC985" w14:textId="77777777" w:rsidR="00642C2D" w:rsidRDefault="00553485">
      <w:pPr>
        <w:pStyle w:val="RequiredOutput"/>
        <w:keepNext/>
      </w:pPr>
      <w:r>
        <w:t>create_record starts</w:t>
      </w:r>
    </w:p>
    <w:p w14:paraId="1B22BE9F" w14:textId="77777777" w:rsidR="00642C2D" w:rsidRDefault="00553485">
      <w:pPr>
        <w:pStyle w:val="RequiredOutput"/>
        <w:keepNext/>
      </w:pPr>
      <w:r>
        <w:t>create_record refused: port 70000 is out of range</w:t>
      </w:r>
    </w:p>
    <w:p w14:paraId="1EF7A24B" w14:textId="77777777" w:rsidR="00642C2D" w:rsidRDefault="00553485">
      <w:pPr>
        <w:pStyle w:val="RequiredOutput"/>
      </w:pPr>
      <w:r>
        <w:t>Back in main: no record for bad-01</w:t>
      </w:r>
    </w:p>
    <w:p w14:paraId="1D19EA7E" w14:textId="77777777" w:rsidR="00642C2D" w:rsidRDefault="00642C2D">
      <w:pPr>
        <w:keepNext/>
      </w:pPr>
    </w:p>
    <w:p w14:paraId="0645B60C" w14:textId="77777777" w:rsidR="00642C2D" w:rsidRDefault="00642C2D">
      <w:pPr>
        <w:keepNext/>
      </w:pPr>
    </w:p>
    <w:p w14:paraId="3B65AEC5" w14:textId="77777777" w:rsidR="00642C2D" w:rsidRDefault="00642C2D">
      <w:pPr>
        <w:keepNext/>
      </w:pPr>
    </w:p>
    <w:p w14:paraId="46EE8F30" w14:textId="77777777" w:rsidR="00642C2D" w:rsidRDefault="00553485">
      <w:pPr>
        <w:pStyle w:val="Heading1"/>
      </w:pPr>
      <w:r>
        <w:t>Challenge</w:t>
      </w:r>
    </w:p>
    <w:p w14:paraId="48F7F330" w14:textId="77777777" w:rsidR="00642C2D" w:rsidRDefault="00553485">
      <w:r>
        <w:t>Show that a function can change a record through its address or reference, while a copy made earlier keeps the old values.</w:t>
      </w:r>
    </w:p>
    <w:p w14:paraId="6B394E9A" w14:textId="77777777" w:rsidR="00642C2D" w:rsidRDefault="00642C2D">
      <w:pPr>
        <w:keepNext/>
      </w:pPr>
    </w:p>
    <w:p w14:paraId="108965CE" w14:textId="77777777" w:rsidR="00642C2D" w:rsidRDefault="00553485">
      <w:pPr>
        <w:pStyle w:val="ListBullet"/>
      </w:pPr>
      <w:r>
        <w:t>Assembly: add extern memcpy, the text web_02 db "web-02", 0, and the formats copy_format db "Copy made before the rename: %s", 10, 0 and renamed_format db "Heap record after the rename: %s", 10, 0. After the texts, add section .bss with saved_copy resb RECORD_SIZE, a 40-byte space for the copy. Add rename_record, directly before main, which receives the record's address and the new host name and copies the name into the record with snprintf(record + HOSTNAME, HOSTNAME_SIZE, "%s", new name); on Windows it ne</w:t>
      </w:r>
      <w:r>
        <w:t>eds sub rsp, 40 and add rsp, 40 around the call, and on Linux sub rsp, 8 and add rsp, 8. In main, directly before the lines that print Last use, call memcpy(saved_copy, web_record, RECORD_SIZE); memcpy(destination, source, count) copies count bytes from one address to another, so saved_copy becomes a separate copy of the whole record. Then call rename_record with web_record and web_02, and print copy_format with saved_copy's host name and renamed_format with web_record's.</w:t>
      </w:r>
    </w:p>
    <w:p w14:paraId="02134D0E" w14:textId="77777777" w:rsidR="00642C2D" w:rsidRDefault="00553485">
      <w:pPr>
        <w:pStyle w:val="ListBullet"/>
      </w:pPr>
      <w:r>
        <w:t>Rust: add fn rename_record(record: &amp;mut ServerRecord, new_hostname: &amp;str), directly after create_record, which sets record.hostname = new_hostname.to_string(). In main, directly before the println! that prints Last use, make saved_copy, a new ServerRecord with hostname: web_record.hostname.clone() and port: web_record.port (remember, clone() makes a separate copy), call rename_record(&amp;mut web_record, "web-02"), and print both lines.</w:t>
      </w:r>
    </w:p>
    <w:p w14:paraId="397FD4EC" w14:textId="77777777" w:rsidR="00642C2D" w:rsidRDefault="00553485">
      <w:pPr>
        <w:pStyle w:val="ListBullet"/>
      </w:pPr>
      <w:r>
        <w:t>Erlang: add rename_record(Record, NewHostname), directly before main, which returns Record#server_record{hostname = NewHostname}. In the WebRecord branch, directly before the line that prints Last use, write SavedCopy = ChangedRecord, and RenamedRecord = rename_record(ChangedRecord, "web-02"), print both lines, and print Last use with RenamedRecord's host name. SavedCopy is not a copy: it is the same record under a second name, which can never change.</w:t>
      </w:r>
    </w:p>
    <w:p w14:paraId="78183C79" w14:textId="77777777" w:rsidR="00642C2D" w:rsidRDefault="00553485">
      <w:pPr>
        <w:pStyle w:val="ListBullet"/>
      </w:pPr>
      <w:r>
        <w:t>Solidity: add renameRecord(ServerRecord storage record, string memory newHostname), an internal function directly before run, which sets record.hostname = newHostname. In run, directly before the Last use line, write ServerRecord memory savedCopy = webRecord; (remember, assigning storage to memory makes a copy), call renameRecord(webRecord, "web-02"), and print Copy made before the rename: with savedCopy.hostname and Storage record after the rename: with webRecord.hostname, since the record is in storage. T</w:t>
      </w:r>
      <w:r>
        <w:t>he record stays in the mapping under the key web-01: renameRecord changes the hostname field, not the key, so records["web-01"] now holds a record whose hostname is web-02.</w:t>
      </w:r>
    </w:p>
    <w:p w14:paraId="54D4DD86" w14:textId="77777777" w:rsidR="00642C2D" w:rsidRDefault="00642C2D">
      <w:pPr>
        <w:keepNext/>
      </w:pPr>
    </w:p>
    <w:p w14:paraId="0543495B" w14:textId="77777777" w:rsidR="00642C2D" w:rsidRDefault="00553485">
      <w:r>
        <w:t>Run the program; it must match the Required Challenge Output below (Solidity: in storage and Storage record). The copy still says web-01, because it is separate from the record; the record, changed by rename_record through its address or reference, now says web-02, and so does the Last use line, which reads the name from the record. Erlang is the exception that proves the rule: SavedCopy is not a copy at all, but the same record under a second name, and it can never change, so it needs no copy; rename_recor</w:t>
      </w:r>
      <w:r>
        <w:t>d returns a new record. With the Exercise as well, it must match the Required Combined Output after it.</w:t>
      </w:r>
    </w:p>
    <w:p w14:paraId="0161DC36" w14:textId="77777777" w:rsidR="00642C2D" w:rsidRDefault="00642C2D">
      <w:pPr>
        <w:keepNext/>
      </w:pPr>
    </w:p>
    <w:p w14:paraId="2249C748" w14:textId="77777777" w:rsidR="00642C2D" w:rsidRDefault="00642C2D">
      <w:pPr>
        <w:keepNext/>
      </w:pPr>
    </w:p>
    <w:p w14:paraId="036EC976" w14:textId="77777777" w:rsidR="00642C2D" w:rsidRDefault="00553485">
      <w:pPr>
        <w:pStyle w:val="Heading2"/>
      </w:pPr>
      <w:r>
        <w:t>Required Challenge Output</w:t>
      </w:r>
    </w:p>
    <w:p w14:paraId="4C336A9A" w14:textId="77777777" w:rsidR="00642C2D" w:rsidRDefault="00553485">
      <w:pPr>
        <w:keepNext/>
      </w:pPr>
      <w:r>
        <w:t>In Solidity the Made line says in storage, and the rename line says Storage record after the rename: web-02.</w:t>
      </w:r>
    </w:p>
    <w:p w14:paraId="6B8D7703" w14:textId="77777777" w:rsidR="00642C2D" w:rsidRDefault="00642C2D">
      <w:pPr>
        <w:keepNext/>
      </w:pPr>
    </w:p>
    <w:p w14:paraId="2D1BA72D" w14:textId="77777777" w:rsidR="00642C2D" w:rsidRDefault="00553485">
      <w:pPr>
        <w:pStyle w:val="RequiredOutput"/>
        <w:keepNext/>
      </w:pPr>
      <w:r>
        <w:t>create_record starts</w:t>
      </w:r>
    </w:p>
    <w:p w14:paraId="18E93135" w14:textId="77777777" w:rsidR="00642C2D" w:rsidRDefault="00553485">
      <w:pPr>
        <w:pStyle w:val="RequiredOutput"/>
        <w:keepNext/>
      </w:pPr>
      <w:r>
        <w:t xml:space="preserve">  Made web-01 port 443 on the heap</w:t>
      </w:r>
    </w:p>
    <w:p w14:paraId="45117926" w14:textId="77777777" w:rsidR="00642C2D" w:rsidRDefault="00553485">
      <w:pPr>
        <w:pStyle w:val="RequiredOutput"/>
        <w:keepNext/>
      </w:pPr>
      <w:r>
        <w:t>create_record ends: its locals are gone, the record is not</w:t>
      </w:r>
    </w:p>
    <w:p w14:paraId="4A6177CD" w14:textId="77777777" w:rsidR="00642C2D" w:rsidRDefault="00553485">
      <w:pPr>
        <w:pStyle w:val="RequiredOutput"/>
        <w:keepNext/>
      </w:pPr>
      <w:r>
        <w:t>Back in main: web-01 port 443</w:t>
      </w:r>
    </w:p>
    <w:p w14:paraId="183DDAE0" w14:textId="77777777" w:rsidR="00642C2D" w:rsidRDefault="00553485">
      <w:pPr>
        <w:pStyle w:val="RequiredOutput"/>
        <w:keepNext/>
      </w:pPr>
      <w:r>
        <w:t>Changed in main: web-01 port 8443</w:t>
      </w:r>
    </w:p>
    <w:p w14:paraId="18029054" w14:textId="77777777" w:rsidR="00642C2D" w:rsidRDefault="00553485">
      <w:pPr>
        <w:pStyle w:val="RequiredOutput"/>
        <w:keepNext/>
      </w:pPr>
      <w:r>
        <w:t>Copy made before the rename: web-01</w:t>
      </w:r>
    </w:p>
    <w:p w14:paraId="3567AEE6" w14:textId="77777777" w:rsidR="00642C2D" w:rsidRDefault="00553485">
      <w:pPr>
        <w:pStyle w:val="RequiredOutput"/>
        <w:keepNext/>
      </w:pPr>
      <w:r>
        <w:t>Heap record after the rename: web-02</w:t>
      </w:r>
    </w:p>
    <w:p w14:paraId="65AD72DD" w14:textId="77777777" w:rsidR="00642C2D" w:rsidRDefault="00553485">
      <w:pPr>
        <w:pStyle w:val="RequiredOutput"/>
        <w:keepNext/>
      </w:pPr>
      <w:r>
        <w:t>Last use of web-02 done</w:t>
      </w:r>
    </w:p>
    <w:p w14:paraId="4A1C62CC" w14:textId="77777777" w:rsidR="00642C2D" w:rsidRDefault="00553485">
      <w:pPr>
        <w:pStyle w:val="RequiredOutput"/>
        <w:keepNext/>
      </w:pPr>
      <w:r>
        <w:t>create_record starts</w:t>
      </w:r>
    </w:p>
    <w:p w14:paraId="3E071622" w14:textId="77777777" w:rsidR="00642C2D" w:rsidRDefault="00553485">
      <w:pPr>
        <w:pStyle w:val="RequiredOutput"/>
        <w:keepNext/>
      </w:pPr>
      <w:r>
        <w:t>create_record refused: port 70000 is out of range</w:t>
      </w:r>
    </w:p>
    <w:p w14:paraId="30E8F104" w14:textId="77777777" w:rsidR="00642C2D" w:rsidRDefault="00553485">
      <w:pPr>
        <w:pStyle w:val="RequiredOutput"/>
      </w:pPr>
      <w:r>
        <w:t>Back in main: no record for bad-01</w:t>
      </w:r>
    </w:p>
    <w:p w14:paraId="7372F80C" w14:textId="77777777" w:rsidR="00642C2D" w:rsidRDefault="00642C2D">
      <w:pPr>
        <w:keepNext/>
      </w:pPr>
    </w:p>
    <w:p w14:paraId="1CA2DD25" w14:textId="77777777" w:rsidR="00642C2D" w:rsidRDefault="00642C2D">
      <w:pPr>
        <w:keepNext/>
      </w:pPr>
    </w:p>
    <w:p w14:paraId="2F0AA6CA" w14:textId="77777777" w:rsidR="00642C2D" w:rsidRDefault="00553485">
      <w:pPr>
        <w:pStyle w:val="Heading2"/>
      </w:pPr>
      <w:r>
        <w:t>Required Combined Output</w:t>
      </w:r>
    </w:p>
    <w:p w14:paraId="46AD5EC3" w14:textId="77777777" w:rsidR="00642C2D" w:rsidRDefault="00553485">
      <w:pPr>
        <w:keepNext/>
      </w:pPr>
      <w:r>
        <w:t>In Solidity both Made lines say in storage, and the rename line says Storage record after the rename: web-02.</w:t>
      </w:r>
    </w:p>
    <w:p w14:paraId="04192E58" w14:textId="77777777" w:rsidR="00642C2D" w:rsidRDefault="00642C2D">
      <w:pPr>
        <w:keepNext/>
      </w:pPr>
    </w:p>
    <w:p w14:paraId="55138EBB" w14:textId="77777777" w:rsidR="00642C2D" w:rsidRDefault="00553485">
      <w:pPr>
        <w:pStyle w:val="RequiredOutput"/>
        <w:keepNext/>
      </w:pPr>
      <w:r>
        <w:t>create_record starts</w:t>
      </w:r>
    </w:p>
    <w:p w14:paraId="6A576E94" w14:textId="77777777" w:rsidR="00642C2D" w:rsidRDefault="00553485">
      <w:pPr>
        <w:pStyle w:val="RequiredOutput"/>
        <w:keepNext/>
      </w:pPr>
      <w:r>
        <w:t xml:space="preserve">  Made web-01 port 443 on the heap</w:t>
      </w:r>
    </w:p>
    <w:p w14:paraId="373A0B05" w14:textId="77777777" w:rsidR="00642C2D" w:rsidRDefault="00553485">
      <w:pPr>
        <w:pStyle w:val="RequiredOutput"/>
        <w:keepNext/>
      </w:pPr>
      <w:r>
        <w:t>create_record ends: its locals are gone, the record is not</w:t>
      </w:r>
    </w:p>
    <w:p w14:paraId="48C57DD5" w14:textId="77777777" w:rsidR="00642C2D" w:rsidRDefault="00553485">
      <w:pPr>
        <w:pStyle w:val="RequiredOutput"/>
        <w:keepNext/>
      </w:pPr>
      <w:r>
        <w:t>Back in main: web-01 port 443</w:t>
      </w:r>
    </w:p>
    <w:p w14:paraId="5B792500" w14:textId="77777777" w:rsidR="00642C2D" w:rsidRDefault="00553485">
      <w:pPr>
        <w:pStyle w:val="RequiredOutput"/>
        <w:keepNext/>
      </w:pPr>
      <w:r>
        <w:t>Changed in main: web-01 port 8443</w:t>
      </w:r>
    </w:p>
    <w:p w14:paraId="518D5BEC" w14:textId="77777777" w:rsidR="00642C2D" w:rsidRDefault="00553485">
      <w:pPr>
        <w:pStyle w:val="RequiredOutput"/>
        <w:keepNext/>
      </w:pPr>
      <w:r>
        <w:t>create_record starts</w:t>
      </w:r>
    </w:p>
    <w:p w14:paraId="370C4E4B" w14:textId="77777777" w:rsidR="00642C2D" w:rsidRDefault="00553485">
      <w:pPr>
        <w:pStyle w:val="RequiredOutput"/>
        <w:keepNext/>
      </w:pPr>
      <w:r>
        <w:t xml:space="preserve">  Made db-01 port 3306 on the heap</w:t>
      </w:r>
    </w:p>
    <w:p w14:paraId="6E2459C0" w14:textId="77777777" w:rsidR="00642C2D" w:rsidRDefault="00553485">
      <w:pPr>
        <w:pStyle w:val="RequiredOutput"/>
        <w:keepNext/>
      </w:pPr>
      <w:r>
        <w:t>create_record ends: its locals are gone, the record is not</w:t>
      </w:r>
    </w:p>
    <w:p w14:paraId="03941809" w14:textId="77777777" w:rsidR="00642C2D" w:rsidRDefault="00553485">
      <w:pPr>
        <w:pStyle w:val="RequiredOutput"/>
        <w:keepNext/>
      </w:pPr>
      <w:r>
        <w:t>Back in main: db-01 port 3306</w:t>
      </w:r>
    </w:p>
    <w:p w14:paraId="636AB95B" w14:textId="77777777" w:rsidR="00642C2D" w:rsidRDefault="00553485">
      <w:pPr>
        <w:pStyle w:val="RequiredOutput"/>
        <w:keepNext/>
      </w:pPr>
      <w:r>
        <w:t>Copy made before the rename: web-01</w:t>
      </w:r>
    </w:p>
    <w:p w14:paraId="1055B8B8" w14:textId="77777777" w:rsidR="00642C2D" w:rsidRDefault="00553485">
      <w:pPr>
        <w:pStyle w:val="RequiredOutput"/>
        <w:keepNext/>
      </w:pPr>
      <w:r>
        <w:t>Heap record after the rename: web-02</w:t>
      </w:r>
    </w:p>
    <w:p w14:paraId="439C2A75" w14:textId="77777777" w:rsidR="00642C2D" w:rsidRDefault="00553485">
      <w:pPr>
        <w:pStyle w:val="RequiredOutput"/>
        <w:keepNext/>
      </w:pPr>
      <w:r>
        <w:t>Last use of web-02 done</w:t>
      </w:r>
    </w:p>
    <w:p w14:paraId="5915AC82" w14:textId="77777777" w:rsidR="00642C2D" w:rsidRDefault="00553485">
      <w:pPr>
        <w:pStyle w:val="RequiredOutput"/>
        <w:keepNext/>
      </w:pPr>
      <w:r>
        <w:t>create_record starts</w:t>
      </w:r>
    </w:p>
    <w:p w14:paraId="2F87E78C" w14:textId="77777777" w:rsidR="00642C2D" w:rsidRDefault="00553485">
      <w:pPr>
        <w:pStyle w:val="RequiredOutput"/>
        <w:keepNext/>
      </w:pPr>
      <w:r>
        <w:t>create_record refused: port 70000 is out of range</w:t>
      </w:r>
    </w:p>
    <w:p w14:paraId="0BCAA40E" w14:textId="77777777" w:rsidR="00642C2D" w:rsidRDefault="00553485">
      <w:pPr>
        <w:pStyle w:val="RequiredOutput"/>
      </w:pPr>
      <w:r>
        <w:t>Back in main: no record for bad-01</w:t>
      </w:r>
    </w:p>
    <w:p w14:paraId="7804576B" w14:textId="77777777" w:rsidR="00642C2D" w:rsidRDefault="00642C2D">
      <w:pPr>
        <w:keepNext/>
      </w:pPr>
    </w:p>
    <w:p w14:paraId="599A95C3" w14:textId="77777777" w:rsidR="00642C2D" w:rsidRDefault="00642C2D">
      <w:pPr>
        <w:keepNext/>
      </w:pPr>
    </w:p>
    <w:p w14:paraId="1A703747" w14:textId="77777777" w:rsidR="00642C2D" w:rsidRDefault="00642C2D">
      <w:pPr>
        <w:keepNext/>
      </w:pPr>
    </w:p>
    <w:p w14:paraId="5E0565AC" w14:textId="77777777" w:rsidR="00642C2D" w:rsidRDefault="00553485">
      <w:pPr>
        <w:pStyle w:val="Heading1"/>
      </w:pPr>
      <w:r>
        <w:t>Completion Checklist</w:t>
      </w:r>
    </w:p>
    <w:p w14:paraId="101A713F" w14:textId="77777777" w:rsidR="00642C2D" w:rsidRDefault="00553485">
      <w:pPr>
        <w:pStyle w:val="ListBullet"/>
      </w:pPr>
      <w:r>
        <w:t>I built and ran the Basic and Production-Minded programs in every language, including Assembly on both Windows and Linux.</w:t>
      </w:r>
    </w:p>
    <w:p w14:paraId="617737BB" w14:textId="77777777" w:rsidR="00642C2D" w:rsidRDefault="00553485">
      <w:pPr>
        <w:pStyle w:val="ListBullet"/>
      </w:pPr>
      <w:r>
        <w:t>My output matched the Required Clean-Run Output (in Solidity, the lines under == Logs ==, with in storage).</w:t>
      </w:r>
    </w:p>
    <w:p w14:paraId="35A1E377" w14:textId="77777777" w:rsidR="00642C2D" w:rsidRDefault="00553485">
      <w:pPr>
        <w:pStyle w:val="ListBullet"/>
      </w:pPr>
      <w:r>
        <w:t>I can explain why the record is still there after create_record has returned, while create_record's frame is gone.</w:t>
      </w:r>
    </w:p>
    <w:p w14:paraId="1EA0209A" w14:textId="77777777" w:rsidR="00642C2D" w:rsidRDefault="00553485">
      <w:pPr>
        <w:pStyle w:val="ListBullet"/>
      </w:pPr>
      <w:r>
        <w:t>I can say, for each language, what gives the record's memory back, and when: HeapFree or free, the Box's owner, the process's collector, or nothing in Solidity's storage.</w:t>
      </w:r>
    </w:p>
    <w:p w14:paraId="000F7BA8" w14:textId="77777777" w:rsidR="00642C2D" w:rsidRDefault="00553485">
      <w:pPr>
        <w:pStyle w:val="ListBullet"/>
      </w:pPr>
      <w:r>
        <w:t>I can say what Solidity can and cannot do with memory, and why its record is kept in storage.</w:t>
      </w:r>
    </w:p>
    <w:p w14:paraId="6D0788FC" w14:textId="77777777" w:rsidR="00642C2D" w:rsidRDefault="00553485">
      <w:pPr>
        <w:pStyle w:val="ListBullet"/>
      </w:pPr>
      <w:r>
        <w:t>I made db-01 as a second record and matched the Required Exercise Output.</w:t>
      </w:r>
    </w:p>
    <w:p w14:paraId="551F2B26" w14:textId="77777777" w:rsidR="00642C2D" w:rsidRDefault="00553485">
      <w:pPr>
        <w:pStyle w:val="ListBullet"/>
      </w:pPr>
      <w:r>
        <w:t>I renamed the record through rename_record and matched the Required Challenge and Combined Output.</w:t>
      </w:r>
    </w:p>
    <w:p w14:paraId="27C7452C" w14:textId="77777777" w:rsidR="00642C2D" w:rsidRDefault="00642C2D">
      <w:pPr>
        <w:keepNext/>
      </w:pPr>
    </w:p>
    <w:p w14:paraId="22B55FD6" w14:textId="77777777" w:rsidR="00642C2D" w:rsidRDefault="00642C2D">
      <w:pPr>
        <w:keepNext/>
      </w:pPr>
    </w:p>
    <w:p w14:paraId="232A46B9" w14:textId="77777777" w:rsidR="00642C2D" w:rsidRDefault="00642C2D">
      <w:pPr>
        <w:keepNext/>
      </w:pPr>
    </w:p>
    <w:p w14:paraId="27E7E09B" w14:textId="77777777" w:rsidR="00642C2D" w:rsidRDefault="00553485">
      <w:pPr>
        <w:pStyle w:val="Heading1"/>
      </w:pPr>
      <w:r>
        <w:t>Lesson Wrap-Up</w:t>
      </w:r>
    </w:p>
    <w:p w14:paraId="05A05308" w14:textId="77777777" w:rsidR="00642C2D" w:rsidRDefault="00553485">
      <w:r>
        <w:t xml:space="preserve">A function's frame lasts only as long as the call; the heap holds what must last longer. Assembly asked for 40 bytes, got an address, kept it in main's frame, and gave the block back once with HeapFree or free. Rust's Box owned the record and gave its memory back when its owner's scope ended, so no release was written. Erlang built the record on its process's heap, where the collector reclaims it, and Solidity, which has no heap, kept it in storage, which outlives the call. Production code checks a request </w:t>
      </w:r>
      <w:r>
        <w:t>before allocating and checks what came back. Lesson 9.3a, malloc and new, looks closely at the request itself: how much to ask for, what the new memory holds, and what happens when the request fails.</w:t>
      </w:r>
    </w:p>
    <w:sectPr w:rsidR="00642C2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0ED"/>
    <w:rsid w:val="0029639D"/>
    <w:rsid w:val="00326F90"/>
    <w:rsid w:val="00346A4E"/>
    <w:rsid w:val="003F0E76"/>
    <w:rsid w:val="004751BA"/>
    <w:rsid w:val="004B6493"/>
    <w:rsid w:val="00553485"/>
    <w:rsid w:val="005B648E"/>
    <w:rsid w:val="00624F0D"/>
    <w:rsid w:val="00642C2D"/>
    <w:rsid w:val="00737B50"/>
    <w:rsid w:val="007B1825"/>
    <w:rsid w:val="00842A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3CBF7"/>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13796</Words>
  <Characters>69531</Characters>
  <Application>Microsoft Office Word</Application>
  <DocSecurity>0</DocSecurity>
  <Lines>2008</Lines>
  <Paragraphs>1415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9.2a Heap Memory EXTENDED</dc:title>
  <dc:subject/>
  <dc:creator>Scott D. Jarboe</dc:creator>
  <cp:keywords/>
  <dc:description/>
  <cp:lastModifiedBy>Scott J</cp:lastModifiedBy>
  <cp:revision>1</cp:revision>
  <dcterms:created xsi:type="dcterms:W3CDTF">2026-09-19T23:12:00Z</dcterms:created>
  <dcterms:modified xsi:type="dcterms:W3CDTF">2026-10-11T20:58:00Z</dcterms:modified>
  <cp:category/>
</cp:coreProperties>
</file>

<file path=docProps/custom.xml><?xml version="1.0" encoding="utf-8"?>
<Properties xmlns="http://schemas.openxmlformats.org/officeDocument/2006/custom-properties" xmlns:vt="http://schemas.openxmlformats.org/officeDocument/2006/docPropsVTypes"/>
</file>