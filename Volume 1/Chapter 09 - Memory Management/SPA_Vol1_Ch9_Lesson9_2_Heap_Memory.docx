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9C5" w14:textId="77777777" w:rsidR="00695366" w:rsidRDefault="008C4F72">
      <w:pPr>
        <w:pStyle w:val="AcademyTitle"/>
      </w:pPr>
      <w:r>
        <w:t>SYSTEMS PROGRAMMING ACADEMY</w:t>
      </w:r>
    </w:p>
    <w:p w14:paraId="7802C2C2" w14:textId="77777777" w:rsidR="00695366" w:rsidRDefault="008C4F72">
      <w:pPr>
        <w:pStyle w:val="VolumeTitle"/>
      </w:pPr>
      <w:r>
        <w:t>Volume 1: Foundations of Systems Programming</w:t>
      </w:r>
    </w:p>
    <w:p w14:paraId="1CF69586" w14:textId="77777777" w:rsidR="00695366" w:rsidRDefault="008C4F72">
      <w:pPr>
        <w:pStyle w:val="ChapterTitle"/>
      </w:pPr>
      <w:r>
        <w:t>Chapter 9: Memory Management</w:t>
      </w:r>
    </w:p>
    <w:p w14:paraId="3AD2F1B3" w14:textId="77777777" w:rsidR="00695366" w:rsidRDefault="008C4F72">
      <w:pPr>
        <w:pStyle w:val="LessonTitle"/>
      </w:pPr>
      <w:r>
        <w:t>Lesson 9.2: Heap Memory</w:t>
      </w:r>
    </w:p>
    <w:p w14:paraId="498F2676" w14:textId="77777777" w:rsidR="00695366" w:rsidRDefault="008C4F72">
      <w:pPr>
        <w:pStyle w:val="LessonSubtitle"/>
      </w:pPr>
      <w:r>
        <w:t>A Server Record That Outlives Its Function</w:t>
      </w:r>
    </w:p>
    <w:p w14:paraId="13C34CD2" w14:textId="77777777" w:rsidR="00695366" w:rsidRDefault="00695366">
      <w:pPr>
        <w:keepNext/>
      </w:pPr>
    </w:p>
    <w:p w14:paraId="4666C07F" w14:textId="77777777" w:rsidR="00695366" w:rsidRDefault="00695366">
      <w:pPr>
        <w:keepNext/>
      </w:pPr>
    </w:p>
    <w:p w14:paraId="6EF3A86B" w14:textId="77777777" w:rsidR="00695366" w:rsidRDefault="00695366">
      <w:pPr>
        <w:keepNext/>
      </w:pPr>
    </w:p>
    <w:p w14:paraId="1490FA60" w14:textId="77777777" w:rsidR="00695366" w:rsidRDefault="008C4F72">
      <w:pPr>
        <w:pStyle w:val="Heading1"/>
      </w:pPr>
      <w:r>
        <w:t>Goal</w:t>
      </w:r>
    </w:p>
    <w:p w14:paraId="18E1DEC3" w14:textId="77777777" w:rsidR="00695366" w:rsidRDefault="008C4F72">
      <w:r>
        <w:t>See why some data must outlive the function that made it, and where it lives instead. Make one server record on the heap inside create_record, return it, and read and change it in main after create_record has ended; then refuse a bad port before any memory is taken, in C, C++, C#, Go, Python, and TypeScript. Along the way, see who gives the memory back in each language, and watch Go's compiler decide by itself.</w:t>
      </w:r>
    </w:p>
    <w:p w14:paraId="2C2BA6EC" w14:textId="77777777" w:rsidR="00695366" w:rsidRDefault="00695366">
      <w:pPr>
        <w:keepNext/>
      </w:pPr>
    </w:p>
    <w:p w14:paraId="21AF7B89" w14:textId="77777777" w:rsidR="00695366" w:rsidRDefault="00695366">
      <w:pPr>
        <w:keepNext/>
      </w:pPr>
    </w:p>
    <w:p w14:paraId="6422FB67" w14:textId="77777777" w:rsidR="00695366" w:rsidRDefault="00695366">
      <w:pPr>
        <w:keepNext/>
      </w:pPr>
    </w:p>
    <w:p w14:paraId="2D1386F2" w14:textId="77777777" w:rsidR="00695366" w:rsidRDefault="008C4F72">
      <w:pPr>
        <w:pStyle w:val="Heading1"/>
      </w:pPr>
      <w:r>
        <w:t>Why This Matters</w:t>
      </w:r>
    </w:p>
    <w:p w14:paraId="612CB44D" w14:textId="77777777" w:rsidR="00695366" w:rsidRDefault="008C4F72">
      <w:r>
        <w:t>Lesson 9.1 showed that a function's locals vanish with its frame when it returns. Much of a real program's data cannot work that way: a record read from a file, a connection, or a request's buffer is made in one function and used long after that function has returned. That data lives on the heap. Knowing where a value lives tells you how long it lasts and who must give its memory back, and getting that wrong is behind the most common systems bugs: memory that is never released and grows until the program fa</w:t>
      </w:r>
      <w:r>
        <w:t>ils, and memory used after it was released, which can crash a program or let an attacker change it.</w:t>
      </w:r>
    </w:p>
    <w:p w14:paraId="0B0DC545" w14:textId="77777777" w:rsidR="00695366" w:rsidRDefault="00695366">
      <w:pPr>
        <w:keepNext/>
      </w:pPr>
    </w:p>
    <w:p w14:paraId="2A558CA2" w14:textId="77777777" w:rsidR="00695366" w:rsidRDefault="00695366">
      <w:pPr>
        <w:keepNext/>
      </w:pPr>
    </w:p>
    <w:p w14:paraId="2F00EEE8" w14:textId="77777777" w:rsidR="00695366" w:rsidRDefault="00695366">
      <w:pPr>
        <w:keepNext/>
      </w:pPr>
    </w:p>
    <w:p w14:paraId="51D9FBC5" w14:textId="77777777" w:rsidR="00695366" w:rsidRDefault="008C4F72">
      <w:pPr>
        <w:pStyle w:val="Heading1"/>
      </w:pPr>
      <w:r>
        <w:t>Concept</w:t>
      </w:r>
    </w:p>
    <w:p w14:paraId="329C84F7" w14:textId="77777777" w:rsidR="00695366" w:rsidRDefault="008C4F72">
      <w:pPr>
        <w:pStyle w:val="ListBullet"/>
      </w:pPr>
      <w:r>
        <w:t>The heap is a large area of memory for values whose lifetime is not tied to one call. A value on the heap stays until it is released (C and C++) or until nothing refers to it any more (the other languages), however many functions return in the meantime.</w:t>
      </w:r>
    </w:p>
    <w:p w14:paraId="39A5CDC0" w14:textId="77777777" w:rsidR="00695366" w:rsidRDefault="008C4F72">
      <w:pPr>
        <w:pStyle w:val="ListBullet"/>
      </w:pPr>
      <w:r>
        <w:t>Remember, each call gets a frame for its locals, and the frame is removed when the call returns. A frame holds small, fixed-size values: a number, or the address of something. A record on the heap is reached from a frame through such an address: a pointer in C, C++, and Go, and a reference in C#, Python, and TypeScript.</w:t>
      </w:r>
    </w:p>
    <w:p w14:paraId="28D3064F" w14:textId="77777777" w:rsidR="00695366" w:rsidRDefault="008C4F72">
      <w:pPr>
        <w:pStyle w:val="ListBullet"/>
      </w:pPr>
      <w:r>
        <w:t>Returning the record returns only its address. The address is copied into the caller's frame, and the record itself stays where it is. That is why the caller can use it after the function has ended, and why Lesson 9.1's mistake, returning the address of a local, is a mistake: that local was in the frame, not on the heap.</w:t>
      </w:r>
    </w:p>
    <w:p w14:paraId="42A5CA15" w14:textId="77777777" w:rsidR="00695366" w:rsidRDefault="008C4F72">
      <w:pPr>
        <w:pStyle w:val="ListBullet"/>
      </w:pPr>
      <w:r>
        <w:t>Who gives the memory back depends on the language. In C you do, with free, exactly once, after the last use. In C++ an owner, std::unique_ptr, does it for you when its own life ends. In C#, Go, and TypeScript a garbage collector does it some time after nothing refers to the record, and in CPython, the Python you installed, the memory goes back as soon as the last reference is gone (objects that refer to each other in a cycle wait for its collector, Lesson 9.7). Lesson 9.4 covers releasing in full.</w:t>
      </w:r>
    </w:p>
    <w:p w14:paraId="6D46691C" w14:textId="77777777" w:rsidR="00695366" w:rsidRDefault="008C4F72">
      <w:pPr>
        <w:pStyle w:val="ListBullet"/>
      </w:pPr>
      <w:r>
        <w:t>Where a value lives is your choice in C and C++, the language's rule in C#, Python, and TypeScript (every class object is on the heap), and the compiler's choice in Go, which moves a value to the heap when it outlives its function (escape analysis).</w:t>
      </w:r>
    </w:p>
    <w:p w14:paraId="413B3D13" w14:textId="77777777" w:rsidR="00695366" w:rsidRDefault="008C4F72">
      <w:pPr>
        <w:pStyle w:val="ListBullet"/>
      </w:pPr>
      <w:r>
        <w:t xml:space="preserve">Why not return a copy, as Lesson 9.1 did? For a small value that is fine. The heap is needed when one record must be kept and shared, so that every part of the program that holds it sees the same changes (the </w:t>
      </w:r>
      <w:r>
        <w:lastRenderedPageBreak/>
        <w:t>Challenge shows this); when the record is large; or when its size is known only while the program runs (Lesson 9.3).</w:t>
      </w:r>
    </w:p>
    <w:p w14:paraId="18A2DCF1" w14:textId="77777777" w:rsidR="00695366" w:rsidRDefault="008C4F72">
      <w:pPr>
        <w:pStyle w:val="ListBullet"/>
      </w:pPr>
      <w:r>
        <w:t>The heap costs more than the frame. Making a value on the heap means finding free room for it, and later something must give that room back; making a frame costs almost nothing. So values stay in the frame when they can, and go on the heap when they must outlive the call or are too big for the small stack.</w:t>
      </w:r>
    </w:p>
    <w:p w14:paraId="3B02D7A0" w14:textId="77777777" w:rsidR="00695366" w:rsidRDefault="008C4F72">
      <w:pPr>
        <w:pStyle w:val="ListBullet"/>
      </w:pPr>
      <w:r>
        <w:t>A request to make something can fail: the input may be bad, or memory may run out. The Production-Minded create_record checks the input first and returns the no-value (NULL, nullptr, null, nil, None, or undefined, as in Lesson 2.8) instead of a record, and the caller checks for it.</w:t>
      </w:r>
    </w:p>
    <w:p w14:paraId="7716F94D" w14:textId="77777777" w:rsidR="00695366" w:rsidRDefault="00695366">
      <w:pPr>
        <w:keepNext/>
      </w:pPr>
    </w:p>
    <w:p w14:paraId="4766F98E" w14:textId="77777777" w:rsidR="00695366" w:rsidRDefault="008C4F72">
      <w:pPr>
        <w:keepNext/>
      </w:pPr>
      <w:r>
        <w:t>The record in memory after create_record has returned and main has changed the port:</w:t>
      </w:r>
    </w:p>
    <w:p w14:paraId="54809CB8" w14:textId="77777777" w:rsidR="00695366" w:rsidRDefault="00695366">
      <w:pPr>
        <w:keepNext/>
      </w:pPr>
    </w:p>
    <w:p w14:paraId="65091A67" w14:textId="77777777" w:rsidR="00695366" w:rsidRDefault="008C4F72">
      <w:pPr>
        <w:pStyle w:val="RequiredOutput"/>
        <w:keepNext/>
      </w:pPr>
      <w:r>
        <w:t>main's frame                       the heap</w:t>
      </w:r>
    </w:p>
    <w:p w14:paraId="2946E046" w14:textId="77777777" w:rsidR="00695366" w:rsidRDefault="008C4F72">
      <w:pPr>
        <w:pStyle w:val="RequiredOutput"/>
        <w:keepNext/>
      </w:pPr>
      <w:r>
        <w:t xml:space="preserve">  web_record: an address  -------&gt;  ServerRecord</w:t>
      </w:r>
    </w:p>
    <w:p w14:paraId="1F16A4C4" w14:textId="77777777" w:rsidR="00695366" w:rsidRDefault="008C4F72">
      <w:pPr>
        <w:pStyle w:val="RequiredOutput"/>
        <w:keepNext/>
      </w:pPr>
      <w:r>
        <w:t xml:space="preserve">                                      hostname: web-01</w:t>
      </w:r>
    </w:p>
    <w:p w14:paraId="42BBA3AF" w14:textId="77777777" w:rsidR="00695366" w:rsidRDefault="008C4F72">
      <w:pPr>
        <w:pStyle w:val="RequiredOutput"/>
        <w:keepNext/>
      </w:pPr>
      <w:r>
        <w:t>create_record's frame                 port: 8443</w:t>
      </w:r>
    </w:p>
    <w:p w14:paraId="3383380F" w14:textId="77777777" w:rsidR="00695366" w:rsidRDefault="008C4F72">
      <w:pPr>
        <w:pStyle w:val="RequiredOutput"/>
      </w:pPr>
      <w:r>
        <w:t xml:space="preserve">  removed when the call returns</w:t>
      </w:r>
    </w:p>
    <w:p w14:paraId="4C0A55DD" w14:textId="77777777" w:rsidR="00695366" w:rsidRDefault="00695366">
      <w:pPr>
        <w:keepNext/>
      </w:pPr>
    </w:p>
    <w:p w14:paraId="438CE4E3" w14:textId="77777777" w:rsidR="00695366" w:rsidRDefault="008C4F72">
      <w:pPr>
        <w:keepNext/>
      </w:pPr>
      <w:r>
        <w:t>How each language makes the record on the heap, and what gives the memory back:</w:t>
      </w:r>
    </w:p>
    <w:p w14:paraId="0F35BDFF" w14:textId="77777777" w:rsidR="00695366" w:rsidRDefault="00695366">
      <w:pPr>
        <w:keepNext/>
      </w:pPr>
    </w:p>
    <w:p w14:paraId="1BC697D6" w14:textId="77777777" w:rsidR="00695366" w:rsidRDefault="008C4F72">
      <w:pPr>
        <w:pStyle w:val="RequiredOutput"/>
        <w:keepNext/>
      </w:pPr>
      <w:r>
        <w:t>Language    Makes the record on the heap    Gives the memory back</w:t>
      </w:r>
    </w:p>
    <w:p w14:paraId="2CBBA910" w14:textId="77777777" w:rsidR="00695366" w:rsidRDefault="008C4F72">
      <w:pPr>
        <w:pStyle w:val="RequiredOutput"/>
        <w:keepNext/>
      </w:pPr>
      <w:r>
        <w:t>C           malloc(sizeof *record)          free(record), written by you</w:t>
      </w:r>
    </w:p>
    <w:p w14:paraId="365186C2" w14:textId="77777777" w:rsidR="00695366" w:rsidRDefault="008C4F72">
      <w:pPr>
        <w:pStyle w:val="RequiredOutput"/>
        <w:keepNext/>
      </w:pPr>
      <w:r>
        <w:t>C++         std::make_unique&lt;ServerRecord&gt;  the unique_ptr, when its life ends</w:t>
      </w:r>
    </w:p>
    <w:p w14:paraId="70AB7FF0" w14:textId="77777777" w:rsidR="00695366" w:rsidRDefault="008C4F72">
      <w:pPr>
        <w:pStyle w:val="RequiredOutput"/>
        <w:keepNext/>
      </w:pPr>
      <w:r>
        <w:t>C#          new ServerRecord(...)           the garbage collector</w:t>
      </w:r>
    </w:p>
    <w:p w14:paraId="7E58149E" w14:textId="77777777" w:rsidR="00695366" w:rsidRDefault="008C4F72">
      <w:pPr>
        <w:pStyle w:val="RequiredOutput"/>
        <w:keepNext/>
      </w:pPr>
      <w:r>
        <w:t>Go          return &amp;record (the compiler)   the garbage collector</w:t>
      </w:r>
    </w:p>
    <w:p w14:paraId="141BEA1C" w14:textId="77777777" w:rsidR="00695366" w:rsidRDefault="008C4F72">
      <w:pPr>
        <w:pStyle w:val="RequiredOutput"/>
        <w:keepNext/>
      </w:pPr>
      <w:r>
        <w:t>Python      ServerRecord(...)               Python, when no reference is left</w:t>
      </w:r>
    </w:p>
    <w:p w14:paraId="0DF0FFA1" w14:textId="77777777" w:rsidR="00695366" w:rsidRDefault="008C4F72">
      <w:pPr>
        <w:pStyle w:val="RequiredOutput"/>
      </w:pPr>
      <w:r>
        <w:t>TypeScript  new ServerRecord(...)           the garbage collector</w:t>
      </w:r>
    </w:p>
    <w:p w14:paraId="718B7397" w14:textId="77777777" w:rsidR="00695366" w:rsidRDefault="00695366">
      <w:pPr>
        <w:keepNext/>
      </w:pPr>
    </w:p>
    <w:p w14:paraId="0DDE593A" w14:textId="77777777" w:rsidR="00695366" w:rsidRDefault="00695366">
      <w:pPr>
        <w:keepNext/>
      </w:pPr>
    </w:p>
    <w:p w14:paraId="2611B2CE" w14:textId="77777777" w:rsidR="00695366" w:rsidRDefault="00695366">
      <w:pPr>
        <w:keepNext/>
      </w:pPr>
    </w:p>
    <w:p w14:paraId="10054D2C" w14:textId="77777777" w:rsidR="00695366" w:rsidRDefault="008C4F72">
      <w:pPr>
        <w:pStyle w:val="Heading1"/>
      </w:pPr>
      <w:r>
        <w:t>Workflows</w:t>
      </w:r>
    </w:p>
    <w:p w14:paraId="366E5DA3" w14:textId="77777777" w:rsidR="00695366" w:rsidRDefault="008C4F72">
      <w:pPr>
        <w:pStyle w:val="WorkflowText"/>
        <w:keepNext/>
      </w:pPr>
      <w:r>
        <w:t>Call create_record from main</w:t>
      </w:r>
    </w:p>
    <w:p w14:paraId="430B0916" w14:textId="77777777" w:rsidR="00695366" w:rsidRDefault="008C4F72">
      <w:pPr>
        <w:pStyle w:val="WorkflowText"/>
        <w:keepNext/>
      </w:pPr>
      <w:r>
        <w:t>↓</w:t>
      </w:r>
    </w:p>
    <w:p w14:paraId="196866CA" w14:textId="77777777" w:rsidR="00695366" w:rsidRDefault="008C4F72">
      <w:pPr>
        <w:pStyle w:val="WorkflowText"/>
        <w:keepNext/>
      </w:pPr>
      <w:r>
        <w:t>Make the Record on the Heap and Fill Its Fields</w:t>
      </w:r>
    </w:p>
    <w:p w14:paraId="553C0609" w14:textId="77777777" w:rsidR="00695366" w:rsidRDefault="008C4F72">
      <w:pPr>
        <w:pStyle w:val="WorkflowText"/>
        <w:keepNext/>
      </w:pPr>
      <w:r>
        <w:t>↓</w:t>
      </w:r>
    </w:p>
    <w:p w14:paraId="7AC05903" w14:textId="77777777" w:rsidR="00695366" w:rsidRDefault="008C4F72">
      <w:pPr>
        <w:pStyle w:val="WorkflowText"/>
        <w:keepNext/>
      </w:pPr>
      <w:r>
        <w:t>Return Its Address or Reference; create_record's Frame Is Removed</w:t>
      </w:r>
    </w:p>
    <w:p w14:paraId="4023CED0" w14:textId="77777777" w:rsidR="00695366" w:rsidRDefault="008C4F72">
      <w:pPr>
        <w:pStyle w:val="WorkflowText"/>
        <w:keepNext/>
      </w:pPr>
      <w:r>
        <w:t>↓</w:t>
      </w:r>
    </w:p>
    <w:p w14:paraId="38C1CBD1" w14:textId="77777777" w:rsidR="00695366" w:rsidRDefault="008C4F72">
      <w:pPr>
        <w:pStyle w:val="WorkflowText"/>
        <w:keepNext/>
      </w:pPr>
      <w:r>
        <w:t>Read and Change the Record in main</w:t>
      </w:r>
    </w:p>
    <w:p w14:paraId="7DB4EAFC" w14:textId="77777777" w:rsidR="00695366" w:rsidRDefault="008C4F72">
      <w:pPr>
        <w:pStyle w:val="WorkflowText"/>
        <w:keepNext/>
      </w:pPr>
      <w:r>
        <w:t>↓</w:t>
      </w:r>
    </w:p>
    <w:p w14:paraId="20A7D27D" w14:textId="77777777" w:rsidR="00695366" w:rsidRDefault="008C4F72">
      <w:pPr>
        <w:pStyle w:val="WorkflowText"/>
        <w:keepNext/>
      </w:pPr>
      <w:r>
        <w:t>Last Use, Then Release (C) or Let Go (the Others)</w:t>
      </w:r>
    </w:p>
    <w:p w14:paraId="6142D282" w14:textId="77777777" w:rsidR="00695366" w:rsidRDefault="008C4F72">
      <w:pPr>
        <w:pStyle w:val="WorkflowText"/>
        <w:keepNext/>
      </w:pPr>
      <w:r>
        <w:t>↓</w:t>
      </w:r>
    </w:p>
    <w:p w14:paraId="5B92C1E8" w14:textId="77777777" w:rsidR="00695366" w:rsidRDefault="008C4F72">
      <w:pPr>
        <w:pStyle w:val="WorkflowText"/>
      </w:pPr>
      <w:r>
        <w:t>Refuse a Bad Port Before Any Memory Is Taken</w:t>
      </w:r>
    </w:p>
    <w:p w14:paraId="2825C4B6" w14:textId="77777777" w:rsidR="00695366" w:rsidRDefault="00695366">
      <w:pPr>
        <w:keepNext/>
      </w:pPr>
    </w:p>
    <w:p w14:paraId="4BF85561" w14:textId="77777777" w:rsidR="00695366" w:rsidRDefault="00695366">
      <w:pPr>
        <w:keepNext/>
      </w:pPr>
    </w:p>
    <w:p w14:paraId="10F04D39" w14:textId="77777777" w:rsidR="00695366" w:rsidRDefault="00695366">
      <w:pPr>
        <w:keepNext/>
      </w:pPr>
    </w:p>
    <w:p w14:paraId="6DCF3528" w14:textId="77777777" w:rsidR="00695366" w:rsidRDefault="008C4F72">
      <w:pPr>
        <w:pStyle w:val="Heading1"/>
      </w:pPr>
      <w:r>
        <w:t>Shared Learning Contract</w:t>
      </w:r>
    </w:p>
    <w:p w14:paraId="41373B3D" w14:textId="77777777" w:rsidR="00695366" w:rsidRDefault="008C4F72">
      <w:pPr>
        <w:pStyle w:val="ListBullet"/>
      </w:pPr>
      <w:r>
        <w:t>Every implementation defines a ServerRecord with a host name, hostname, and a port. In C hostname is a char array inside the record, filled with snprintf, so the record owns its text.</w:t>
      </w:r>
    </w:p>
    <w:p w14:paraId="7EE868CD" w14:textId="77777777" w:rsidR="00695366" w:rsidRDefault="008C4F72">
      <w:pPr>
        <w:pStyle w:val="ListBullet"/>
      </w:pPr>
      <w:r>
        <w:t>create_record(hostname, port) prints that it starts, makes the record on the heap, prints Made web-01 port 443 on the heap, prints that it ends, and returns the record: C an address from malloc, C++ the std::unique_ptr from std::make_unique, Go the address of a local that the compiler moves to the heap, and C#, Python, and TypeScript a reference to a new object.</w:t>
      </w:r>
    </w:p>
    <w:p w14:paraId="350971EA" w14:textId="77777777" w:rsidR="00695366" w:rsidRDefault="008C4F72">
      <w:pPr>
        <w:pStyle w:val="ListBullet"/>
      </w:pPr>
      <w:r>
        <w:t>main prints the record after create_record has returned, changes its port to 8443, prints it again, and prints the last-use line with the host name read from the record. C then calls free once; C++'s unique_ptr deletes the record when main ends; the other languages write no release.</w:t>
      </w:r>
    </w:p>
    <w:p w14:paraId="4663F825" w14:textId="77777777" w:rsidR="00695366" w:rsidRDefault="008C4F72">
      <w:pPr>
        <w:pStyle w:val="ListBullet"/>
      </w:pPr>
      <w:r>
        <w:t>The Production-Minded version adds MAX_PORT (65535). create_record refuses port 70000 for bad-01 before making anything and returns the no-value; C also checks malloc's result for NULL. main checks every result before using it.</w:t>
      </w:r>
    </w:p>
    <w:p w14:paraId="043390FE" w14:textId="77777777" w:rsidR="00695366" w:rsidRDefault="008C4F72">
      <w:pPr>
        <w:pStyle w:val="ListBullet"/>
      </w:pPr>
      <w:r>
        <w:t>Go also runs its build with -gcflags=-m to show the compiler's own report: moved to heap: record.</w:t>
      </w:r>
    </w:p>
    <w:p w14:paraId="494E02D1" w14:textId="77777777" w:rsidR="00695366" w:rsidRDefault="008C4F72">
      <w:pPr>
        <w:pStyle w:val="ListBullet"/>
      </w:pPr>
      <w:r>
        <w:t>Each language names the functions in its own style, such as CreateRecord in C# and createRecord in C++, Go, and TypeScript; the output says create_record in every language.</w:t>
      </w:r>
    </w:p>
    <w:p w14:paraId="50CEDBA6" w14:textId="77777777" w:rsidR="00695366" w:rsidRDefault="008C4F72">
      <w:pPr>
        <w:pStyle w:val="ListBullet"/>
      </w:pPr>
      <w:r>
        <w:t>Every language prints identical output.</w:t>
      </w:r>
    </w:p>
    <w:p w14:paraId="2ACD5356" w14:textId="77777777" w:rsidR="00695366" w:rsidRDefault="008C4F72">
      <w:pPr>
        <w:pStyle w:val="ListBullet"/>
      </w:pPr>
      <w:r>
        <w:t>No raw new or delete (Lesson 9.3, Lesson 9.4), no shared ownership (Lesson 9.5), and no heap-built data structures (Volume 1, Chapter 10) are introduced.</w:t>
      </w:r>
    </w:p>
    <w:p w14:paraId="2202D087" w14:textId="77777777" w:rsidR="00695366" w:rsidRDefault="00695366">
      <w:pPr>
        <w:keepNext/>
      </w:pPr>
    </w:p>
    <w:p w14:paraId="61068D0E" w14:textId="77777777" w:rsidR="00695366" w:rsidRDefault="00695366">
      <w:pPr>
        <w:keepNext/>
      </w:pPr>
    </w:p>
    <w:p w14:paraId="535E2CE6" w14:textId="77777777" w:rsidR="00695366" w:rsidRDefault="00695366">
      <w:pPr>
        <w:keepNext/>
      </w:pPr>
    </w:p>
    <w:p w14:paraId="5EED5316" w14:textId="77777777" w:rsidR="00695366" w:rsidRDefault="008C4F72">
      <w:pPr>
        <w:pStyle w:val="Heading1"/>
      </w:pPr>
      <w:r>
        <w:t>Project Layout</w:t>
      </w:r>
    </w:p>
    <w:p w14:paraId="51996389" w14:textId="77777777" w:rsidR="00695366" w:rsidRDefault="008C4F72">
      <w:pPr>
        <w:pStyle w:val="CommandBlock"/>
        <w:keepNext/>
      </w:pPr>
      <w:r>
        <w:t>lesson-9.2/</w:t>
      </w:r>
    </w:p>
    <w:p w14:paraId="048C51DE" w14:textId="77777777" w:rsidR="00695366" w:rsidRDefault="008C4F72">
      <w:pPr>
        <w:pStyle w:val="CommandBlock"/>
        <w:keepNext/>
      </w:pPr>
      <w:r>
        <w:t xml:space="preserve">  c/basic_heap_record.c</w:t>
      </w:r>
    </w:p>
    <w:p w14:paraId="162D75FC" w14:textId="77777777" w:rsidR="00695366" w:rsidRDefault="008C4F72">
      <w:pPr>
        <w:pStyle w:val="CommandBlock"/>
      </w:pPr>
      <w:r>
        <w:t xml:space="preserve">  c/heap_record.c</w:t>
      </w:r>
    </w:p>
    <w:p w14:paraId="69141132" w14:textId="77777777" w:rsidR="00695366" w:rsidRDefault="008C4F72">
      <w:pPr>
        <w:pStyle w:val="CommandBlock"/>
      </w:pPr>
      <w:r>
        <w:t xml:space="preserve">  cpp/basic_heap_record.cpp</w:t>
      </w:r>
    </w:p>
    <w:p w14:paraId="41E4A466" w14:textId="77777777" w:rsidR="00695366" w:rsidRDefault="008C4F72">
      <w:pPr>
        <w:pStyle w:val="CommandBlock"/>
      </w:pPr>
      <w:r>
        <w:t xml:space="preserve">  cpp/heap_record.cpp</w:t>
      </w:r>
    </w:p>
    <w:p w14:paraId="7B83B2D8" w14:textId="77777777" w:rsidR="00695366" w:rsidRDefault="008C4F72">
      <w:pPr>
        <w:pStyle w:val="CommandBlock"/>
      </w:pPr>
      <w:r>
        <w:t xml:space="preserve">  csharp/BasicHeapRecord/BasicHeapRecord.csproj</w:t>
      </w:r>
    </w:p>
    <w:p w14:paraId="067107DA" w14:textId="77777777" w:rsidR="00695366" w:rsidRDefault="008C4F72">
      <w:pPr>
        <w:pStyle w:val="CommandBlock"/>
      </w:pPr>
      <w:r>
        <w:t xml:space="preserve">  csharp/BasicHeapRecord/Program.cs</w:t>
      </w:r>
    </w:p>
    <w:p w14:paraId="3946E194" w14:textId="77777777" w:rsidR="00695366" w:rsidRDefault="008C4F72">
      <w:pPr>
        <w:pStyle w:val="CommandBlock"/>
      </w:pPr>
      <w:r>
        <w:t xml:space="preserve">  csharp/HeapRecord/HeapRecord.csproj</w:t>
      </w:r>
    </w:p>
    <w:p w14:paraId="6F48CB1F" w14:textId="77777777" w:rsidR="00695366" w:rsidRDefault="008C4F72">
      <w:pPr>
        <w:pStyle w:val="CommandBlock"/>
      </w:pPr>
      <w:r>
        <w:t xml:space="preserve">  csharp/HeapRecord/Program.cs</w:t>
      </w:r>
    </w:p>
    <w:p w14:paraId="56A554BA" w14:textId="77777777" w:rsidR="00695366" w:rsidRDefault="008C4F72">
      <w:pPr>
        <w:pStyle w:val="CommandBlock"/>
      </w:pPr>
      <w:r>
        <w:t xml:space="preserve">  go/go.mod</w:t>
      </w:r>
    </w:p>
    <w:p w14:paraId="1FB05623" w14:textId="77777777" w:rsidR="00695366" w:rsidRDefault="008C4F72">
      <w:pPr>
        <w:pStyle w:val="CommandBlock"/>
      </w:pPr>
      <w:r>
        <w:t xml:space="preserve">  go/basic/main.go</w:t>
      </w:r>
    </w:p>
    <w:p w14:paraId="4AE54C23" w14:textId="77777777" w:rsidR="00695366" w:rsidRDefault="008C4F72">
      <w:pPr>
        <w:pStyle w:val="CommandBlock"/>
      </w:pPr>
      <w:r>
        <w:t xml:space="preserve">  go/main.go</w:t>
      </w:r>
    </w:p>
    <w:p w14:paraId="59A6C93C" w14:textId="77777777" w:rsidR="00695366" w:rsidRDefault="008C4F72">
      <w:pPr>
        <w:pStyle w:val="CommandBlock"/>
      </w:pPr>
      <w:r>
        <w:t xml:space="preserve">  python/basic_heap_record.py</w:t>
      </w:r>
    </w:p>
    <w:p w14:paraId="6E82D990" w14:textId="77777777" w:rsidR="00695366" w:rsidRDefault="008C4F72">
      <w:pPr>
        <w:pStyle w:val="CommandBlock"/>
      </w:pPr>
      <w:r>
        <w:t xml:space="preserve">  python/heap_record.py</w:t>
      </w:r>
    </w:p>
    <w:p w14:paraId="2CE15031" w14:textId="77777777" w:rsidR="00695366" w:rsidRDefault="008C4F72">
      <w:pPr>
        <w:pStyle w:val="CommandBlock"/>
      </w:pPr>
      <w:r>
        <w:t xml:space="preserve">  typescript/package.json</w:t>
      </w:r>
    </w:p>
    <w:p w14:paraId="5ACE2A69" w14:textId="77777777" w:rsidR="00695366" w:rsidRDefault="008C4F72">
      <w:pPr>
        <w:pStyle w:val="CommandBlock"/>
        <w:keepNext/>
      </w:pPr>
      <w:r>
        <w:t xml:space="preserve">  typescript/tsconfig.json</w:t>
      </w:r>
    </w:p>
    <w:p w14:paraId="323DEA58" w14:textId="77777777" w:rsidR="00695366" w:rsidRDefault="008C4F72">
      <w:pPr>
        <w:pStyle w:val="CommandBlock"/>
        <w:keepNext/>
      </w:pPr>
      <w:r>
        <w:t xml:space="preserve">  typescript/src/basic.ts</w:t>
      </w:r>
    </w:p>
    <w:p w14:paraId="0C53F08A" w14:textId="77777777" w:rsidR="00695366" w:rsidRDefault="008C4F72">
      <w:pPr>
        <w:pStyle w:val="CommandBlock"/>
      </w:pPr>
      <w:r>
        <w:t xml:space="preserve">  typescript/src/main.ts</w:t>
      </w:r>
    </w:p>
    <w:p w14:paraId="0B3F84F3" w14:textId="77777777" w:rsidR="00695366" w:rsidRDefault="00695366">
      <w:pPr>
        <w:keepNext/>
      </w:pPr>
    </w:p>
    <w:p w14:paraId="1EDC1534" w14:textId="77777777" w:rsidR="00695366" w:rsidRDefault="00695366">
      <w:pPr>
        <w:keepNext/>
      </w:pPr>
    </w:p>
    <w:p w14:paraId="7C2624D5" w14:textId="77777777" w:rsidR="00695366" w:rsidRDefault="00695366">
      <w:pPr>
        <w:keepNext/>
      </w:pPr>
    </w:p>
    <w:p w14:paraId="5E600161" w14:textId="77777777" w:rsidR="00695366" w:rsidRDefault="008C4F72">
      <w:pPr>
        <w:pStyle w:val="Heading1"/>
      </w:pPr>
      <w:r>
        <w:t>Project Setup</w:t>
      </w:r>
    </w:p>
    <w:p w14:paraId="2421C5C6" w14:textId="77777777" w:rsidR="00695366" w:rsidRDefault="00695366">
      <w:pPr>
        <w:keepNext/>
      </w:pPr>
    </w:p>
    <w:p w14:paraId="3EAD071C" w14:textId="77777777" w:rsidR="00695366" w:rsidRDefault="00695366">
      <w:pPr>
        <w:keepNext/>
      </w:pPr>
    </w:p>
    <w:p w14:paraId="0EF69045" w14:textId="77777777" w:rsidR="00695366" w:rsidRDefault="008C4F72">
      <w:pPr>
        <w:pStyle w:val="Heading2"/>
      </w:pPr>
      <w:r>
        <w:t>Windows PowerShell Project Setup</w:t>
      </w:r>
    </w:p>
    <w:p w14:paraId="24096B67" w14:textId="77777777" w:rsidR="00695366" w:rsidRDefault="008C4F7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lesson-9.2 sits beside the earlier lessons. Set-Location then moves into the lesson folder, where the rest of the lesson runs.</w:t>
      </w:r>
    </w:p>
    <w:p w14:paraId="186A1B13" w14:textId="77777777" w:rsidR="00695366" w:rsidRDefault="00695366">
      <w:pPr>
        <w:keepNext/>
      </w:pPr>
    </w:p>
    <w:p w14:paraId="399D5469" w14:textId="77777777" w:rsidR="00695366" w:rsidRDefault="008C4F72">
      <w:pPr>
        <w:pStyle w:val="CommandBlock"/>
        <w:keepNext/>
      </w:pPr>
      <w:r>
        <w:t>New-Item -ItemType Directory -Force "$HOME\spa\lesson-9.2" | Out-Null</w:t>
      </w:r>
    </w:p>
    <w:p w14:paraId="63BC15F0" w14:textId="77777777" w:rsidR="00695366" w:rsidRDefault="008C4F72">
      <w:pPr>
        <w:pStyle w:val="CommandBlock"/>
        <w:keepNext/>
      </w:pPr>
      <w:r>
        <w:t>Set-Location "$HOME\spa\lesson-9.2"</w:t>
      </w:r>
    </w:p>
    <w:p w14:paraId="41A27134" w14:textId="77777777" w:rsidR="00695366" w:rsidRDefault="008C4F72">
      <w:pPr>
        <w:pStyle w:val="CommandBlock"/>
        <w:keepNext/>
      </w:pPr>
      <w:r>
        <w:t>New-Item -ItemType Directory -Force "$HOME\spa\lesson-9.2\c" | Out-Null</w:t>
      </w:r>
    </w:p>
    <w:p w14:paraId="0FDDA9A4" w14:textId="77777777" w:rsidR="00695366" w:rsidRDefault="008C4F72">
      <w:pPr>
        <w:pStyle w:val="CommandBlock"/>
        <w:keepNext/>
      </w:pPr>
      <w:r>
        <w:t>New-Item -ItemType Directory -Force "$HOME\spa\lesson-9.2\cpp" | Out-Null</w:t>
      </w:r>
    </w:p>
    <w:p w14:paraId="45C1B293" w14:textId="77777777" w:rsidR="00695366" w:rsidRDefault="008C4F72">
      <w:pPr>
        <w:pStyle w:val="CommandBlock"/>
        <w:keepNext/>
      </w:pPr>
      <w:r>
        <w:t>New-Item -ItemType Directory -Force "$HOME\spa\lesson-9.2\go\basic" | Out-Null</w:t>
      </w:r>
    </w:p>
    <w:p w14:paraId="32EC7B82" w14:textId="77777777" w:rsidR="00695366" w:rsidRDefault="008C4F72">
      <w:pPr>
        <w:pStyle w:val="CommandBlock"/>
        <w:keepNext/>
      </w:pPr>
      <w:r>
        <w:t>New-Item -ItemType Directory -Force "$HOME\spa\lesson-9.2\python" | Out-Null</w:t>
      </w:r>
    </w:p>
    <w:p w14:paraId="354AF65B" w14:textId="77777777" w:rsidR="00695366" w:rsidRDefault="008C4F72">
      <w:pPr>
        <w:pStyle w:val="CommandBlock"/>
        <w:keepNext/>
      </w:pPr>
      <w:r>
        <w:t>New-Item -ItemType Directory -Force "$HOME\spa\lesson-9.2\typescript\src" |</w:t>
      </w:r>
    </w:p>
    <w:p w14:paraId="17D9C984" w14:textId="77777777" w:rsidR="00695366" w:rsidRDefault="008C4F72">
      <w:pPr>
        <w:pStyle w:val="CommandBlock"/>
        <w:keepNext/>
      </w:pPr>
      <w:r>
        <w:t xml:space="preserve">    Out-Null</w:t>
      </w:r>
    </w:p>
    <w:p w14:paraId="1914993C" w14:textId="77777777" w:rsidR="00695366" w:rsidRDefault="008C4F72">
      <w:pPr>
        <w:pStyle w:val="CommandBlock"/>
        <w:keepNext/>
      </w:pPr>
      <w:r>
        <w:t>New-Item -ItemType Directory -Force `</w:t>
      </w:r>
    </w:p>
    <w:p w14:paraId="464742D3" w14:textId="77777777" w:rsidR="00695366" w:rsidRDefault="008C4F72">
      <w:pPr>
        <w:pStyle w:val="CommandBlock"/>
        <w:keepNext/>
      </w:pPr>
      <w:r>
        <w:t xml:space="preserve">    "$HOME\spa\lesson-9.2\csharp\BasicHeapRecord" | Out-Null</w:t>
      </w:r>
    </w:p>
    <w:p w14:paraId="36DB830D" w14:textId="77777777" w:rsidR="00695366" w:rsidRDefault="008C4F72">
      <w:pPr>
        <w:pStyle w:val="CommandBlock"/>
        <w:keepNext/>
      </w:pPr>
      <w:r>
        <w:t>New-Item -ItemType Directory -Force "$HOME\spa\lesson-9.2\csharp\HeapRecord" |</w:t>
      </w:r>
    </w:p>
    <w:p w14:paraId="1E3F60DE" w14:textId="77777777" w:rsidR="00695366" w:rsidRDefault="008C4F72">
      <w:pPr>
        <w:pStyle w:val="CommandBlock"/>
      </w:pPr>
      <w:r>
        <w:t xml:space="preserve">    Out-Null</w:t>
      </w:r>
    </w:p>
    <w:p w14:paraId="0073E1A5" w14:textId="77777777" w:rsidR="00695366" w:rsidRDefault="00695366">
      <w:pPr>
        <w:keepNext/>
      </w:pPr>
    </w:p>
    <w:p w14:paraId="78A424DF" w14:textId="77777777" w:rsidR="00695366" w:rsidRDefault="008C4F7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4C27661D" w14:textId="77777777" w:rsidR="00695366" w:rsidRDefault="00695366">
      <w:pPr>
        <w:keepNext/>
      </w:pPr>
    </w:p>
    <w:p w14:paraId="1E854985" w14:textId="77777777" w:rsidR="00695366" w:rsidRDefault="008C4F72">
      <w:pPr>
        <w:pStyle w:val="CommandBlock"/>
        <w:keepNext/>
      </w:pPr>
      <w:r>
        <w:t>dotnet new console -o .\csharp\BasicHeapRecord</w:t>
      </w:r>
    </w:p>
    <w:p w14:paraId="7A6224C4" w14:textId="77777777" w:rsidR="00695366" w:rsidRDefault="008C4F72">
      <w:pPr>
        <w:pStyle w:val="CommandBlock"/>
        <w:keepNext/>
      </w:pPr>
      <w:r>
        <w:t>dotnet new console -o .\csharp\HeapRecord</w:t>
      </w:r>
    </w:p>
    <w:p w14:paraId="22296EE9" w14:textId="77777777" w:rsidR="00695366" w:rsidRDefault="008C4F72">
      <w:pPr>
        <w:pStyle w:val="CommandBlock"/>
      </w:pPr>
      <w:r>
        <w:t>go -C .\go mod init example.com/heaprecord</w:t>
      </w:r>
    </w:p>
    <w:p w14:paraId="2A90B64A" w14:textId="77777777" w:rsidR="00695366" w:rsidRDefault="00695366">
      <w:pPr>
        <w:keepNext/>
      </w:pPr>
    </w:p>
    <w:p w14:paraId="0CADFFF7" w14:textId="77777777" w:rsidR="00695366" w:rsidRDefault="008C4F72">
      <w:pPr>
        <w:keepNext/>
      </w:pPr>
      <w:r>
        <w:t>Then make the TypeScript project's package.json. Remember, npm init -y, npm pkg, then npm install, inside .\typescript: Push-Location moves into it and Pop-Location moves back to lesson-9.2.</w:t>
      </w:r>
    </w:p>
    <w:p w14:paraId="0A415A5C" w14:textId="77777777" w:rsidR="00695366" w:rsidRDefault="00695366">
      <w:pPr>
        <w:keepNext/>
      </w:pPr>
    </w:p>
    <w:p w14:paraId="083434AC" w14:textId="77777777" w:rsidR="00695366" w:rsidRDefault="008C4F72">
      <w:pPr>
        <w:pStyle w:val="CommandBlock"/>
        <w:keepNext/>
      </w:pPr>
      <w:r>
        <w:t>Push-Location .\typescript</w:t>
      </w:r>
    </w:p>
    <w:p w14:paraId="55D55544" w14:textId="77777777" w:rsidR="00695366" w:rsidRDefault="008C4F72">
      <w:pPr>
        <w:pStyle w:val="CommandBlock"/>
        <w:keepNext/>
      </w:pPr>
      <w:r>
        <w:t>npm init -y</w:t>
      </w:r>
    </w:p>
    <w:p w14:paraId="7435070A" w14:textId="77777777" w:rsidR="00695366" w:rsidRDefault="008C4F72">
      <w:pPr>
        <w:pStyle w:val="CommandBlock"/>
        <w:keepNext/>
      </w:pPr>
      <w:r>
        <w:t>npm pkg set name=heap-record-typescript type=module</w:t>
      </w:r>
    </w:p>
    <w:p w14:paraId="315BF5B5" w14:textId="77777777" w:rsidR="00695366" w:rsidRDefault="008C4F72">
      <w:pPr>
        <w:pStyle w:val="CommandBlock"/>
        <w:keepNext/>
      </w:pPr>
      <w:r>
        <w:t>npm pkg set private=true --json</w:t>
      </w:r>
    </w:p>
    <w:p w14:paraId="2FEDE9F6" w14:textId="77777777" w:rsidR="00695366" w:rsidRDefault="008C4F72">
      <w:pPr>
        <w:pStyle w:val="CommandBlock"/>
        <w:keepNext/>
      </w:pPr>
      <w:r>
        <w:t>npm pkg set "scripts.check=tsc --noEmit" "scripts.build=tsc --noEmitOnError"</w:t>
      </w:r>
    </w:p>
    <w:p w14:paraId="5535479A" w14:textId="77777777" w:rsidR="00695366" w:rsidRDefault="008C4F72">
      <w:pPr>
        <w:pStyle w:val="CommandBlock"/>
        <w:keepNext/>
      </w:pPr>
      <w:r>
        <w:t>npm pkg delete version description main keywords author license scripts.test</w:t>
      </w:r>
    </w:p>
    <w:p w14:paraId="7808B27D" w14:textId="77777777" w:rsidR="00695366" w:rsidRDefault="008C4F72">
      <w:pPr>
        <w:pStyle w:val="CommandBlock"/>
        <w:keepNext/>
      </w:pPr>
      <w:r>
        <w:t>npm install --save-dev --save-exact typescript@7.0.2 @types/node@24.13.5 `</w:t>
      </w:r>
    </w:p>
    <w:p w14:paraId="00B4538F" w14:textId="77777777" w:rsidR="00695366" w:rsidRDefault="008C4F72">
      <w:pPr>
        <w:pStyle w:val="CommandBlock"/>
        <w:keepNext/>
      </w:pPr>
      <w:r>
        <w:t xml:space="preserve">    --ignore-scripts --no-audit --no-fund</w:t>
      </w:r>
    </w:p>
    <w:p w14:paraId="20F64907" w14:textId="77777777" w:rsidR="00695366" w:rsidRDefault="008C4F72">
      <w:pPr>
        <w:pStyle w:val="CommandBlock"/>
      </w:pPr>
      <w:r>
        <w:t>Pop-Location</w:t>
      </w:r>
    </w:p>
    <w:p w14:paraId="235C4E3D" w14:textId="77777777" w:rsidR="00695366" w:rsidRDefault="00695366">
      <w:pPr>
        <w:keepNext/>
      </w:pPr>
    </w:p>
    <w:p w14:paraId="27323E16" w14:textId="77777777" w:rsidR="00695366" w:rsidRDefault="008C4F72">
      <w:r>
        <w:t>Then type the TypeScript compiler settings. As in Chapter 1, notepad .\typescript\tsconfig.json creates and opens the file: choose Yes, type the file, save it with Ctrl+S, and close Notepad.</w:t>
      </w:r>
    </w:p>
    <w:p w14:paraId="4D848B80" w14:textId="77777777" w:rsidR="00695366" w:rsidRDefault="00695366">
      <w:pPr>
        <w:keepNext/>
      </w:pPr>
    </w:p>
    <w:p w14:paraId="70E883DA" w14:textId="77777777" w:rsidR="00695366" w:rsidRDefault="008C4F72">
      <w:pPr>
        <w:pStyle w:val="Heading3"/>
      </w:pPr>
      <w:r>
        <w:t>typescript/tsconfig.json</w:t>
      </w:r>
    </w:p>
    <w:p w14:paraId="23173C55" w14:textId="77777777" w:rsidR="00695366" w:rsidRDefault="008C4F72">
      <w:pPr>
        <w:pStyle w:val="SourceCode"/>
        <w:keepNext/>
      </w:pPr>
      <w:r>
        <w:t>{</w:t>
      </w:r>
    </w:p>
    <w:p w14:paraId="4D723F5A" w14:textId="77777777" w:rsidR="00695366" w:rsidRDefault="008C4F72">
      <w:pPr>
        <w:pStyle w:val="SourceCode"/>
        <w:keepNext/>
      </w:pPr>
      <w:r>
        <w:t xml:space="preserve">  "compilerOptions": {</w:t>
      </w:r>
    </w:p>
    <w:p w14:paraId="32F53B8F" w14:textId="77777777" w:rsidR="00695366" w:rsidRDefault="008C4F72">
      <w:pPr>
        <w:pStyle w:val="SourceCode"/>
      </w:pPr>
      <w:r>
        <w:t xml:space="preserve">    "target": "ES2022",</w:t>
      </w:r>
    </w:p>
    <w:p w14:paraId="04FAAAF4" w14:textId="77777777" w:rsidR="00695366" w:rsidRDefault="008C4F72">
      <w:pPr>
        <w:pStyle w:val="SourceCode"/>
      </w:pPr>
      <w:r>
        <w:t xml:space="preserve">    "module": "NodeNext",</w:t>
      </w:r>
    </w:p>
    <w:p w14:paraId="1F7D097E" w14:textId="77777777" w:rsidR="00695366" w:rsidRDefault="008C4F72">
      <w:pPr>
        <w:pStyle w:val="SourceCode"/>
      </w:pPr>
      <w:r>
        <w:t xml:space="preserve">    "moduleResolution": "NodeNext",</w:t>
      </w:r>
    </w:p>
    <w:p w14:paraId="1AE1D8C1" w14:textId="77777777" w:rsidR="00695366" w:rsidRDefault="008C4F72">
      <w:pPr>
        <w:pStyle w:val="SourceCode"/>
      </w:pPr>
      <w:r>
        <w:t xml:space="preserve">    "rootDir": "src",</w:t>
      </w:r>
    </w:p>
    <w:p w14:paraId="65451D82" w14:textId="77777777" w:rsidR="00695366" w:rsidRDefault="008C4F72">
      <w:pPr>
        <w:pStyle w:val="SourceCode"/>
      </w:pPr>
      <w:r>
        <w:t xml:space="preserve">    "outDir": "dist",</w:t>
      </w:r>
    </w:p>
    <w:p w14:paraId="2789E350" w14:textId="77777777" w:rsidR="00695366" w:rsidRDefault="008C4F72">
      <w:pPr>
        <w:pStyle w:val="SourceCode"/>
      </w:pPr>
      <w:r>
        <w:t xml:space="preserve">    "strict": true,</w:t>
      </w:r>
    </w:p>
    <w:p w14:paraId="6FE23ACB" w14:textId="77777777" w:rsidR="00695366" w:rsidRDefault="008C4F72">
      <w:pPr>
        <w:pStyle w:val="SourceCode"/>
      </w:pPr>
      <w:r>
        <w:t xml:space="preserve">    "types": [</w:t>
      </w:r>
    </w:p>
    <w:p w14:paraId="54F66991" w14:textId="77777777" w:rsidR="00695366" w:rsidRDefault="008C4F72">
      <w:pPr>
        <w:pStyle w:val="SourceCode"/>
      </w:pPr>
      <w:r>
        <w:t xml:space="preserve">      "node"</w:t>
      </w:r>
    </w:p>
    <w:p w14:paraId="0C3CC834" w14:textId="77777777" w:rsidR="00695366" w:rsidRDefault="008C4F72">
      <w:pPr>
        <w:pStyle w:val="SourceCode"/>
      </w:pPr>
      <w:r>
        <w:t xml:space="preserve">    ],</w:t>
      </w:r>
    </w:p>
    <w:p w14:paraId="12D93548" w14:textId="77777777" w:rsidR="00695366" w:rsidRDefault="008C4F72">
      <w:pPr>
        <w:pStyle w:val="SourceCode"/>
      </w:pPr>
      <w:r>
        <w:t xml:space="preserve">    "moduleDetection": "force"</w:t>
      </w:r>
    </w:p>
    <w:p w14:paraId="31DDBC16" w14:textId="77777777" w:rsidR="00695366" w:rsidRDefault="008C4F72">
      <w:pPr>
        <w:pStyle w:val="SourceCode"/>
      </w:pPr>
      <w:r>
        <w:t xml:space="preserve">  },</w:t>
      </w:r>
    </w:p>
    <w:p w14:paraId="228562EC" w14:textId="77777777" w:rsidR="00695366" w:rsidRDefault="008C4F72">
      <w:pPr>
        <w:pStyle w:val="SourceCode"/>
      </w:pPr>
      <w:r>
        <w:t xml:space="preserve">  "include": [</w:t>
      </w:r>
    </w:p>
    <w:p w14:paraId="7230C3C9" w14:textId="77777777" w:rsidR="00695366" w:rsidRDefault="008C4F72">
      <w:pPr>
        <w:pStyle w:val="SourceCode"/>
        <w:keepNext/>
      </w:pPr>
      <w:r>
        <w:t xml:space="preserve">    "src/**/*.ts"</w:t>
      </w:r>
    </w:p>
    <w:p w14:paraId="53D3DDDF" w14:textId="77777777" w:rsidR="00695366" w:rsidRDefault="008C4F72">
      <w:pPr>
        <w:pStyle w:val="SourceCode"/>
        <w:keepNext/>
      </w:pPr>
      <w:r>
        <w:t xml:space="preserve">  ]</w:t>
      </w:r>
    </w:p>
    <w:p w14:paraId="01F38490" w14:textId="77777777" w:rsidR="00695366" w:rsidRDefault="008C4F72">
      <w:pPr>
        <w:pStyle w:val="SourceCode"/>
      </w:pPr>
      <w:r>
        <w:t>}</w:t>
      </w:r>
    </w:p>
    <w:p w14:paraId="763145E7" w14:textId="77777777" w:rsidR="00695366" w:rsidRDefault="00695366">
      <w:pPr>
        <w:keepNext/>
      </w:pPr>
    </w:p>
    <w:p w14:paraId="5B539499" w14:textId="77777777" w:rsidR="00695366" w:rsidRDefault="008C4F72">
      <w:r>
        <w:t>You save each source file in its language's section below, as each is shown, the same way.</w:t>
      </w:r>
    </w:p>
    <w:p w14:paraId="30788EB8" w14:textId="77777777" w:rsidR="00695366" w:rsidRDefault="00695366">
      <w:pPr>
        <w:keepNext/>
      </w:pPr>
    </w:p>
    <w:p w14:paraId="1C07FA38" w14:textId="77777777" w:rsidR="00695366" w:rsidRDefault="00695366">
      <w:pPr>
        <w:keepNext/>
      </w:pPr>
    </w:p>
    <w:p w14:paraId="7916F3DB" w14:textId="77777777" w:rsidR="00695366" w:rsidRDefault="008C4F72">
      <w:pPr>
        <w:pStyle w:val="Heading2"/>
      </w:pPr>
      <w:r>
        <w:t>Linux or macOS Project Setup</w:t>
      </w:r>
    </w:p>
    <w:p w14:paraId="00961DA3" w14:textId="77777777" w:rsidR="00695366" w:rsidRDefault="008C4F72">
      <w:pPr>
        <w:keepNext/>
      </w:pPr>
      <w:r>
        <w:t>Each folder below is a full path that starts with $HOME/spa, your course folder from Chapter 1, so the commands work from any folder; cd then moves into the lesson folder.</w:t>
      </w:r>
    </w:p>
    <w:p w14:paraId="19FB9A1C" w14:textId="77777777" w:rsidR="00695366" w:rsidRDefault="00695366">
      <w:pPr>
        <w:keepNext/>
      </w:pPr>
    </w:p>
    <w:p w14:paraId="6453D7DF" w14:textId="77777777" w:rsidR="00695366" w:rsidRDefault="008C4F72">
      <w:pPr>
        <w:pStyle w:val="CommandBlock"/>
        <w:keepNext/>
      </w:pPr>
      <w:r>
        <w:t>mkdir -p "$HOME/spa/lesson-9.2/"{c,cpp,go/basic,python,typescript/src}</w:t>
      </w:r>
    </w:p>
    <w:p w14:paraId="7F8D7816" w14:textId="77777777" w:rsidR="00695366" w:rsidRDefault="008C4F72">
      <w:pPr>
        <w:pStyle w:val="CommandBlock"/>
        <w:keepNext/>
      </w:pPr>
      <w:r>
        <w:t>mkdir -p "$HOME/spa/lesson-9.2/csharp/"{BasicHeapRecord,HeapRecord}</w:t>
      </w:r>
    </w:p>
    <w:p w14:paraId="7144E611" w14:textId="77777777" w:rsidR="00695366" w:rsidRDefault="008C4F72">
      <w:pPr>
        <w:pStyle w:val="CommandBlock"/>
      </w:pPr>
      <w:r>
        <w:t>cd "$HOME/spa/lesson-9.2"</w:t>
      </w:r>
    </w:p>
    <w:p w14:paraId="7B3B0099" w14:textId="77777777" w:rsidR="00695366" w:rsidRDefault="00695366">
      <w:pPr>
        <w:keepNext/>
      </w:pPr>
    </w:p>
    <w:p w14:paraId="2192F97A" w14:textId="77777777" w:rsidR="00695366" w:rsidRDefault="008C4F72">
      <w:pPr>
        <w:keepNext/>
      </w:pPr>
      <w:r>
        <w:t>Then create the C#, Go, and TypeScript project files with the same commands as on Windows; cd moves into ./typescript for the npm lines, and cd .. moves back.</w:t>
      </w:r>
    </w:p>
    <w:p w14:paraId="1E797598" w14:textId="77777777" w:rsidR="00695366" w:rsidRDefault="00695366">
      <w:pPr>
        <w:keepNext/>
      </w:pPr>
    </w:p>
    <w:p w14:paraId="34A10B81" w14:textId="77777777" w:rsidR="00695366" w:rsidRDefault="008C4F72">
      <w:pPr>
        <w:pStyle w:val="CommandBlock"/>
        <w:keepNext/>
      </w:pPr>
      <w:r>
        <w:t>dotnet new console -o ./csharp/BasicHeapRecord</w:t>
      </w:r>
    </w:p>
    <w:p w14:paraId="2143320D" w14:textId="77777777" w:rsidR="00695366" w:rsidRDefault="008C4F72">
      <w:pPr>
        <w:pStyle w:val="CommandBlock"/>
        <w:keepNext/>
      </w:pPr>
      <w:r>
        <w:t>dotnet new console -o ./csharp/HeapRecord</w:t>
      </w:r>
    </w:p>
    <w:p w14:paraId="29E3DC90" w14:textId="77777777" w:rsidR="00695366" w:rsidRDefault="008C4F72">
      <w:pPr>
        <w:pStyle w:val="CommandBlock"/>
        <w:keepNext/>
      </w:pPr>
      <w:r>
        <w:t>go -C ./go mod init example.com/heaprecord</w:t>
      </w:r>
    </w:p>
    <w:p w14:paraId="259150DD" w14:textId="77777777" w:rsidR="00695366" w:rsidRDefault="008C4F72">
      <w:pPr>
        <w:pStyle w:val="CommandBlock"/>
        <w:keepNext/>
      </w:pPr>
      <w:r>
        <w:t>cd ./typescript</w:t>
      </w:r>
    </w:p>
    <w:p w14:paraId="52D7EBE0" w14:textId="77777777" w:rsidR="00695366" w:rsidRDefault="008C4F72">
      <w:pPr>
        <w:pStyle w:val="CommandBlock"/>
        <w:keepNext/>
      </w:pPr>
      <w:r>
        <w:t>npm init -y</w:t>
      </w:r>
    </w:p>
    <w:p w14:paraId="4080D60E" w14:textId="77777777" w:rsidR="00695366" w:rsidRDefault="008C4F72">
      <w:pPr>
        <w:pStyle w:val="CommandBlock"/>
        <w:keepNext/>
      </w:pPr>
      <w:r>
        <w:t>npm pkg set name=heap-record-typescript type=module</w:t>
      </w:r>
    </w:p>
    <w:p w14:paraId="29A09D38" w14:textId="77777777" w:rsidR="00695366" w:rsidRDefault="008C4F72">
      <w:pPr>
        <w:pStyle w:val="CommandBlock"/>
        <w:keepNext/>
      </w:pPr>
      <w:r>
        <w:t>npm pkg set private=true --json</w:t>
      </w:r>
    </w:p>
    <w:p w14:paraId="11BC47C9" w14:textId="77777777" w:rsidR="00695366" w:rsidRDefault="008C4F72">
      <w:pPr>
        <w:pStyle w:val="CommandBlock"/>
        <w:keepNext/>
      </w:pPr>
      <w:r>
        <w:t>npm pkg set "scripts.check=tsc --noEmit" "scripts.build=tsc --noEmitOnError"</w:t>
      </w:r>
    </w:p>
    <w:p w14:paraId="7F1AA6B5" w14:textId="77777777" w:rsidR="00695366" w:rsidRDefault="008C4F72">
      <w:pPr>
        <w:pStyle w:val="CommandBlock"/>
        <w:keepNext/>
      </w:pPr>
      <w:r>
        <w:t>npm pkg delete version description main keywords author license scripts.test</w:t>
      </w:r>
    </w:p>
    <w:p w14:paraId="3C7A72E7" w14:textId="77777777" w:rsidR="00695366" w:rsidRDefault="008C4F72">
      <w:pPr>
        <w:pStyle w:val="CommandBlock"/>
        <w:keepNext/>
      </w:pPr>
      <w:r>
        <w:t>npm install --save-dev --save-exact typescript@7.0.2 @types/node@24.13.5 \</w:t>
      </w:r>
    </w:p>
    <w:p w14:paraId="4096D937" w14:textId="77777777" w:rsidR="00695366" w:rsidRDefault="008C4F72">
      <w:pPr>
        <w:pStyle w:val="CommandBlock"/>
        <w:keepNext/>
      </w:pPr>
      <w:r>
        <w:t xml:space="preserve">    --ignore-scripts --no-audit --no-fund</w:t>
      </w:r>
    </w:p>
    <w:p w14:paraId="7617EFE3" w14:textId="77777777" w:rsidR="00695366" w:rsidRDefault="008C4F72">
      <w:pPr>
        <w:pStyle w:val="CommandBlock"/>
      </w:pPr>
      <w:r>
        <w:t>cd ..</w:t>
      </w:r>
    </w:p>
    <w:p w14:paraId="0F5AE0A9" w14:textId="77777777" w:rsidR="00695366" w:rsidRDefault="00695366">
      <w:pPr>
        <w:keepNext/>
      </w:pPr>
    </w:p>
    <w:p w14:paraId="2C697D5A" w14:textId="77777777" w:rsidR="00695366" w:rsidRDefault="008C4F72">
      <w:r>
        <w:t>Type typescript/tsconfig.json exactly as shown in the Windows setup. You save each source file in its language's section below, as each is shown. As in Chapter 1, nano ./c/basic_heap_record.c creates and opens one: type the file, then save and close it with Ctrl+O, Enter, then Ctrl+X.</w:t>
      </w:r>
    </w:p>
    <w:p w14:paraId="65FAA3E2" w14:textId="77777777" w:rsidR="00695366" w:rsidRDefault="00695366">
      <w:pPr>
        <w:keepNext/>
      </w:pPr>
    </w:p>
    <w:p w14:paraId="5B6E0C29" w14:textId="77777777" w:rsidR="00695366" w:rsidRDefault="00695366">
      <w:pPr>
        <w:keepNext/>
      </w:pPr>
    </w:p>
    <w:p w14:paraId="27D572CA" w14:textId="77777777" w:rsidR="00695366" w:rsidRDefault="00695366">
      <w:pPr>
        <w:keepNext/>
      </w:pPr>
    </w:p>
    <w:p w14:paraId="42A16675" w14:textId="77777777" w:rsidR="00695366" w:rsidRDefault="008C4F72">
      <w:pPr>
        <w:pStyle w:val="Heading1"/>
      </w:pPr>
      <w:r>
        <w:t>C Implementation</w:t>
      </w:r>
    </w:p>
    <w:p w14:paraId="44E45D63" w14:textId="77777777" w:rsidR="00695366" w:rsidRDefault="008C4F72">
      <w:r>
        <w:t>C gives you the heap directly. malloc, from stdlib.h, asks for a number of bytes and returns the address of a block that stays reserved until you pass that address to free. Nothing releases it for you: the program that called malloc must call free, exactly once, after its last use. The record keeps its host name in a char array inside the struct, as the C records of the Chapter 2 project and Lesson 3.13 did, so the name travels with the record.</w:t>
      </w:r>
    </w:p>
    <w:p w14:paraId="07DF725D" w14:textId="77777777" w:rsidR="00695366" w:rsidRDefault="00695366">
      <w:pPr>
        <w:keepNext/>
      </w:pPr>
    </w:p>
    <w:p w14:paraId="223313A2" w14:textId="77777777" w:rsidR="00695366" w:rsidRDefault="00695366">
      <w:pPr>
        <w:keepNext/>
      </w:pPr>
    </w:p>
    <w:p w14:paraId="1C84EA05" w14:textId="77777777" w:rsidR="00695366" w:rsidRDefault="008C4F72">
      <w:pPr>
        <w:pStyle w:val="Heading2"/>
      </w:pPr>
      <w:r>
        <w:t>Basic Implementation</w:t>
      </w:r>
    </w:p>
    <w:p w14:paraId="32129630" w14:textId="77777777" w:rsidR="00695366" w:rsidRDefault="008C4F72">
      <w:r>
        <w:t>Start with the most direct version: create_record makes one record on the heap and returns it, and main reads it, changes it, and uses it for the last time, after create_record has returned. Every step is commented, so read the comments as you type it.</w:t>
      </w:r>
    </w:p>
    <w:p w14:paraId="0E187726" w14:textId="77777777" w:rsidR="00695366" w:rsidRDefault="00695366">
      <w:pPr>
        <w:keepNext/>
      </w:pPr>
    </w:p>
    <w:p w14:paraId="5B9F99C3" w14:textId="77777777" w:rsidR="00695366" w:rsidRDefault="008C4F72">
      <w:pPr>
        <w:pStyle w:val="Heading3"/>
      </w:pPr>
      <w:r>
        <w:t>c/basic_heap_record.c</w:t>
      </w:r>
    </w:p>
    <w:p w14:paraId="14DAA715" w14:textId="77777777" w:rsidR="00695366" w:rsidRDefault="008C4F72">
      <w:pPr>
        <w:pStyle w:val="SourceCode"/>
        <w:keepNext/>
      </w:pPr>
      <w:r>
        <w:t>// Remember, #include adds declarations: stdio.h for printf and snprintf,</w:t>
      </w:r>
    </w:p>
    <w:p w14:paraId="234890EB" w14:textId="77777777" w:rsidR="00695366" w:rsidRDefault="008C4F72">
      <w:pPr>
        <w:pStyle w:val="SourceCode"/>
        <w:keepNext/>
      </w:pPr>
      <w:r>
        <w:t>// and stdlib.h for malloc and free.</w:t>
      </w:r>
    </w:p>
    <w:p w14:paraId="31EC5B5E" w14:textId="77777777" w:rsidR="00695366" w:rsidRDefault="008C4F72">
      <w:pPr>
        <w:pStyle w:val="SourceCode"/>
      </w:pPr>
      <w:r>
        <w:t>#include &lt;stdio.h&gt;</w:t>
      </w:r>
    </w:p>
    <w:p w14:paraId="5379F060" w14:textId="77777777" w:rsidR="00695366" w:rsidRDefault="008C4F72">
      <w:pPr>
        <w:pStyle w:val="SourceCode"/>
      </w:pPr>
      <w:r>
        <w:t>#include &lt;stdlib.h&gt;</w:t>
      </w:r>
    </w:p>
    <w:p w14:paraId="08077ACE" w14:textId="77777777" w:rsidR="00695366" w:rsidRDefault="00695366">
      <w:pPr>
        <w:pStyle w:val="SourceCode"/>
      </w:pPr>
    </w:p>
    <w:p w14:paraId="21FEE1D7" w14:textId="77777777" w:rsidR="00695366" w:rsidRDefault="008C4F72">
      <w:pPr>
        <w:pStyle w:val="SourceCode"/>
      </w:pPr>
      <w:r>
        <w:t>// One server record: a name and a port. Remember, the record owns its</w:t>
      </w:r>
    </w:p>
    <w:p w14:paraId="4A2AC700" w14:textId="77777777" w:rsidR="00695366" w:rsidRDefault="008C4F72">
      <w:pPr>
        <w:pStyle w:val="SourceCode"/>
      </w:pPr>
      <w:r>
        <w:t>// text: hostname is an array inside the record, so the record keeps its own</w:t>
      </w:r>
    </w:p>
    <w:p w14:paraId="6621394B" w14:textId="77777777" w:rsidR="00695366" w:rsidRDefault="008C4F72">
      <w:pPr>
        <w:pStyle w:val="SourceCode"/>
      </w:pPr>
      <w:r>
        <w:t>// copy of the name wherever the record goes.</w:t>
      </w:r>
    </w:p>
    <w:p w14:paraId="239FDA79" w14:textId="77777777" w:rsidR="00695366" w:rsidRDefault="008C4F72">
      <w:pPr>
        <w:pStyle w:val="SourceCode"/>
      </w:pPr>
      <w:r>
        <w:t>struct ServerRecord {</w:t>
      </w:r>
    </w:p>
    <w:p w14:paraId="468D20D5" w14:textId="77777777" w:rsidR="00695366" w:rsidRDefault="008C4F72">
      <w:pPr>
        <w:pStyle w:val="SourceCode"/>
      </w:pPr>
      <w:r>
        <w:t xml:space="preserve">    char hostname[32];</w:t>
      </w:r>
    </w:p>
    <w:p w14:paraId="2F317328" w14:textId="77777777" w:rsidR="00695366" w:rsidRDefault="008C4F72">
      <w:pPr>
        <w:pStyle w:val="SourceCode"/>
      </w:pPr>
      <w:r>
        <w:t xml:space="preserve">    int port;</w:t>
      </w:r>
    </w:p>
    <w:p w14:paraId="171B8EF7" w14:textId="77777777" w:rsidR="00695366" w:rsidRDefault="008C4F72">
      <w:pPr>
        <w:pStyle w:val="SourceCode"/>
      </w:pPr>
      <w:r>
        <w:t>};</w:t>
      </w:r>
    </w:p>
    <w:p w14:paraId="17484D82" w14:textId="77777777" w:rsidR="00695366" w:rsidRDefault="00695366">
      <w:pPr>
        <w:pStyle w:val="SourceCode"/>
      </w:pPr>
    </w:p>
    <w:p w14:paraId="4BD23B68" w14:textId="77777777" w:rsidR="00695366" w:rsidRDefault="008C4F72">
      <w:pPr>
        <w:pStyle w:val="SourceCode"/>
      </w:pPr>
      <w:r>
        <w:t>// Makes one ServerRecord on the heap and returns its address.</w:t>
      </w:r>
    </w:p>
    <w:p w14:paraId="5B3DF40C" w14:textId="77777777" w:rsidR="00695366" w:rsidRDefault="008C4F72">
      <w:pPr>
        <w:pStyle w:val="SourceCode"/>
      </w:pPr>
      <w:r>
        <w:t>// struct ServerRecord * means "the address of a ServerRecord".</w:t>
      </w:r>
    </w:p>
    <w:p w14:paraId="72C86672" w14:textId="77777777" w:rsidR="00695366" w:rsidRDefault="008C4F72">
      <w:pPr>
        <w:pStyle w:val="SourceCode"/>
      </w:pPr>
      <w:r>
        <w:t>struct ServerRecord *create_record(const char *hostname, int port) {</w:t>
      </w:r>
    </w:p>
    <w:p w14:paraId="0D0F0772" w14:textId="77777777" w:rsidR="00695366" w:rsidRDefault="008C4F72">
      <w:pPr>
        <w:pStyle w:val="SourceCode"/>
      </w:pPr>
      <w:r>
        <w:t xml:space="preserve">    printf("create_record starts\n");</w:t>
      </w:r>
    </w:p>
    <w:p w14:paraId="149D66C6" w14:textId="77777777" w:rsidR="00695366" w:rsidRDefault="00695366">
      <w:pPr>
        <w:pStyle w:val="SourceCode"/>
      </w:pPr>
    </w:p>
    <w:p w14:paraId="757C82E8" w14:textId="77777777" w:rsidR="00695366" w:rsidRDefault="008C4F72">
      <w:pPr>
        <w:pStyle w:val="SourceCode"/>
      </w:pPr>
      <w:r>
        <w:t xml:space="preserve">    // malloc asks the heap for memory: here, enough bytes for one</w:t>
      </w:r>
    </w:p>
    <w:p w14:paraId="44B6FB56" w14:textId="77777777" w:rsidR="00695366" w:rsidRDefault="008C4F72">
      <w:pPr>
        <w:pStyle w:val="SourceCode"/>
      </w:pPr>
      <w:r>
        <w:t xml:space="preserve">    // ServerRecord. sizeof *record is the size of the thing record points</w:t>
      </w:r>
    </w:p>
    <w:p w14:paraId="3AD4F23A" w14:textId="77777777" w:rsidR="00695366" w:rsidRDefault="008C4F72">
      <w:pPr>
        <w:pStyle w:val="SourceCode"/>
      </w:pPr>
      <w:r>
        <w:t xml:space="preserve">    // to, one ServerRecord (Lesson 9.3 explains the requested size).</w:t>
      </w:r>
    </w:p>
    <w:p w14:paraId="165D68B3" w14:textId="77777777" w:rsidR="00695366" w:rsidRDefault="008C4F72">
      <w:pPr>
        <w:pStyle w:val="SourceCode"/>
      </w:pPr>
      <w:r>
        <w:t xml:space="preserve">    // sizeof only reads the type and never follows the pointer, so record</w:t>
      </w:r>
    </w:p>
    <w:p w14:paraId="18865566" w14:textId="77777777" w:rsidR="00695366" w:rsidRDefault="008C4F72">
      <w:pPr>
        <w:pStyle w:val="SourceCode"/>
      </w:pPr>
      <w:r>
        <w:t xml:space="preserve">    // need not hold an address yet. The</w:t>
      </w:r>
    </w:p>
    <w:p w14:paraId="7486F0A2" w14:textId="77777777" w:rsidR="00695366" w:rsidRDefault="008C4F72">
      <w:pPr>
        <w:pStyle w:val="SourceCode"/>
      </w:pPr>
      <w:r>
        <w:t xml:space="preserve">    // memory stays reserved after this function returns, until free gives</w:t>
      </w:r>
    </w:p>
    <w:p w14:paraId="77CA7B19" w14:textId="77777777" w:rsidR="00695366" w:rsidRDefault="008C4F72">
      <w:pPr>
        <w:pStyle w:val="SourceCode"/>
      </w:pPr>
      <w:r>
        <w:t xml:space="preserve">    // it back. malloc returns NULL when no memory is left; the</w:t>
      </w:r>
    </w:p>
    <w:p w14:paraId="2DE15EDA" w14:textId="77777777" w:rsidR="00695366" w:rsidRDefault="008C4F72">
      <w:pPr>
        <w:pStyle w:val="SourceCode"/>
      </w:pPr>
      <w:r>
        <w:t xml:space="preserve">    // Production-Minded version checks for that. The pointer, record, is</w:t>
      </w:r>
    </w:p>
    <w:p w14:paraId="3A0092E8" w14:textId="77777777" w:rsidR="00695366" w:rsidRDefault="008C4F72">
      <w:pPr>
        <w:pStyle w:val="SourceCode"/>
      </w:pPr>
      <w:r>
        <w:t xml:space="preserve">    // a local in this function's frame; the record it points to is not.</w:t>
      </w:r>
    </w:p>
    <w:p w14:paraId="4310B396" w14:textId="77777777" w:rsidR="00695366" w:rsidRDefault="008C4F72">
      <w:pPr>
        <w:pStyle w:val="SourceCode"/>
      </w:pPr>
      <w:r>
        <w:t xml:space="preserve">    struct ServerRecord *record = malloc(sizeof *record);</w:t>
      </w:r>
    </w:p>
    <w:p w14:paraId="72C64B25" w14:textId="77777777" w:rsidR="00695366" w:rsidRDefault="00695366">
      <w:pPr>
        <w:pStyle w:val="SourceCode"/>
      </w:pPr>
    </w:p>
    <w:p w14:paraId="3C3DB97C" w14:textId="77777777" w:rsidR="00695366" w:rsidRDefault="008C4F72">
      <w:pPr>
        <w:pStyle w:val="SourceCode"/>
      </w:pPr>
      <w:r>
        <w:t xml:space="preserve">    // Remember, -&gt; reaches a field through a pointer, and snprintf copies</w:t>
      </w:r>
    </w:p>
    <w:p w14:paraId="2701AB61" w14:textId="77777777" w:rsidR="00695366" w:rsidRDefault="008C4F72">
      <w:pPr>
        <w:pStyle w:val="SourceCode"/>
      </w:pPr>
      <w:r>
        <w:t xml:space="preserve">    // the text into the array, never writing past its size.</w:t>
      </w:r>
    </w:p>
    <w:p w14:paraId="06188035" w14:textId="77777777" w:rsidR="00695366" w:rsidRDefault="008C4F72">
      <w:pPr>
        <w:pStyle w:val="SourceCode"/>
      </w:pPr>
      <w:r>
        <w:t xml:space="preserve">    snprintf(record-&gt;hostname, sizeof record-&gt;hostname, "%s", hostname);</w:t>
      </w:r>
    </w:p>
    <w:p w14:paraId="74FB2E2B" w14:textId="77777777" w:rsidR="00695366" w:rsidRDefault="008C4F72">
      <w:pPr>
        <w:pStyle w:val="SourceCode"/>
      </w:pPr>
      <w:r>
        <w:t xml:space="preserve">    record-&gt;port = port;</w:t>
      </w:r>
    </w:p>
    <w:p w14:paraId="63271B4F" w14:textId="77777777" w:rsidR="00695366" w:rsidRDefault="008C4F72">
      <w:pPr>
        <w:pStyle w:val="SourceCode"/>
      </w:pPr>
      <w:r>
        <w:t xml:space="preserve">    printf("  Made %s port %d on the heap\n", record-&gt;hostname, record-&gt;port);</w:t>
      </w:r>
    </w:p>
    <w:p w14:paraId="6E4F90EB" w14:textId="77777777" w:rsidR="00695366" w:rsidRDefault="00695366">
      <w:pPr>
        <w:pStyle w:val="SourceCode"/>
      </w:pPr>
    </w:p>
    <w:p w14:paraId="7D7784CC" w14:textId="77777777" w:rsidR="00695366" w:rsidRDefault="008C4F72">
      <w:pPr>
        <w:pStyle w:val="SourceCode"/>
      </w:pPr>
      <w:r>
        <w:t xml:space="preserve">    // Remember, each call gets a frame for its locals, and the frame is</w:t>
      </w:r>
    </w:p>
    <w:p w14:paraId="6D2E8902" w14:textId="77777777" w:rsidR="00695366" w:rsidRDefault="008C4F72">
      <w:pPr>
        <w:pStyle w:val="SourceCode"/>
      </w:pPr>
      <w:r>
        <w:t xml:space="preserve">    // removed when the call returns. record, hostname, and port go with it,</w:t>
      </w:r>
    </w:p>
    <w:p w14:paraId="2D4AF828" w14:textId="77777777" w:rsidR="00695366" w:rsidRDefault="008C4F72">
      <w:pPr>
        <w:pStyle w:val="SourceCode"/>
      </w:pPr>
      <w:r>
        <w:t xml:space="preserve">    // but return hands main a copy of the address, and the record itself</w:t>
      </w:r>
    </w:p>
    <w:p w14:paraId="301ED5B2" w14:textId="77777777" w:rsidR="00695366" w:rsidRDefault="008C4F72">
      <w:pPr>
        <w:pStyle w:val="SourceCode"/>
      </w:pPr>
      <w:r>
        <w:t xml:space="preserve">    // stays on the heap.</w:t>
      </w:r>
    </w:p>
    <w:p w14:paraId="29F8EC3A" w14:textId="77777777" w:rsidR="00695366" w:rsidRDefault="008C4F72">
      <w:pPr>
        <w:pStyle w:val="SourceCode"/>
      </w:pPr>
      <w:r>
        <w:t xml:space="preserve">    printf("create_record ends: its locals are gone, the record is not\n");</w:t>
      </w:r>
    </w:p>
    <w:p w14:paraId="4D8B2963" w14:textId="77777777" w:rsidR="00695366" w:rsidRDefault="008C4F72">
      <w:pPr>
        <w:pStyle w:val="SourceCode"/>
      </w:pPr>
      <w:r>
        <w:t xml:space="preserve">    return record;</w:t>
      </w:r>
    </w:p>
    <w:p w14:paraId="6EBF9D45" w14:textId="77777777" w:rsidR="00695366" w:rsidRDefault="008C4F72">
      <w:pPr>
        <w:pStyle w:val="SourceCode"/>
      </w:pPr>
      <w:r>
        <w:t>}</w:t>
      </w:r>
    </w:p>
    <w:p w14:paraId="480145E5" w14:textId="77777777" w:rsidR="00695366" w:rsidRDefault="00695366">
      <w:pPr>
        <w:pStyle w:val="SourceCode"/>
      </w:pPr>
    </w:p>
    <w:p w14:paraId="73E33655" w14:textId="77777777" w:rsidR="00695366" w:rsidRDefault="008C4F72">
      <w:pPr>
        <w:pStyle w:val="SourceCode"/>
      </w:pPr>
      <w:r>
        <w:t>// Remember, main starts the program; 0 = success.</w:t>
      </w:r>
    </w:p>
    <w:p w14:paraId="6EA85A68" w14:textId="77777777" w:rsidR="00695366" w:rsidRDefault="008C4F72">
      <w:pPr>
        <w:pStyle w:val="SourceCode"/>
      </w:pPr>
      <w:r>
        <w:t>int main(void) {</w:t>
      </w:r>
    </w:p>
    <w:p w14:paraId="4BA1279D" w14:textId="77777777" w:rsidR="00695366" w:rsidRDefault="008C4F72">
      <w:pPr>
        <w:pStyle w:val="SourceCode"/>
      </w:pPr>
      <w:r>
        <w:t xml:space="preserve">    // web_record, a local in main's frame, keeps the address that</w:t>
      </w:r>
    </w:p>
    <w:p w14:paraId="0079982B" w14:textId="77777777" w:rsidR="00695366" w:rsidRDefault="008C4F72">
      <w:pPr>
        <w:pStyle w:val="SourceCode"/>
      </w:pPr>
      <w:r>
        <w:t xml:space="preserve">    // create_record returned, so main can reach the record.</w:t>
      </w:r>
    </w:p>
    <w:p w14:paraId="53CF4CD6" w14:textId="77777777" w:rsidR="00695366" w:rsidRDefault="008C4F72">
      <w:pPr>
        <w:pStyle w:val="SourceCode"/>
      </w:pPr>
      <w:r>
        <w:t xml:space="preserve">    struct ServerRecord *web_record = create_record("web-01", 443);</w:t>
      </w:r>
    </w:p>
    <w:p w14:paraId="52C395D1" w14:textId="77777777" w:rsidR="00695366" w:rsidRDefault="00695366">
      <w:pPr>
        <w:pStyle w:val="SourceCode"/>
      </w:pPr>
    </w:p>
    <w:p w14:paraId="345763B2" w14:textId="77777777" w:rsidR="00695366" w:rsidRDefault="008C4F72">
      <w:pPr>
        <w:pStyle w:val="SourceCode"/>
      </w:pPr>
      <w:r>
        <w:t xml:space="preserve">    // create_record has returned and its frame is gone, but the record is</w:t>
      </w:r>
    </w:p>
    <w:p w14:paraId="1798654E" w14:textId="77777777" w:rsidR="00695366" w:rsidRDefault="008C4F72">
      <w:pPr>
        <w:pStyle w:val="SourceCode"/>
      </w:pPr>
      <w:r>
        <w:t xml:space="preserve">    // still on the heap: main reads it and changes it.</w:t>
      </w:r>
    </w:p>
    <w:p w14:paraId="4C73194F" w14:textId="77777777" w:rsidR="00695366" w:rsidRDefault="008C4F72">
      <w:pPr>
        <w:pStyle w:val="SourceCode"/>
      </w:pPr>
      <w:r>
        <w:t xml:space="preserve">    printf("Back in main: %s port %d\n", web_record-&gt;hostname, web_record-&gt;port);</w:t>
      </w:r>
    </w:p>
    <w:p w14:paraId="769EB979" w14:textId="77777777" w:rsidR="00695366" w:rsidRDefault="008C4F72">
      <w:pPr>
        <w:pStyle w:val="SourceCode"/>
      </w:pPr>
      <w:r>
        <w:t xml:space="preserve">    web_record-&gt;port = 8443;</w:t>
      </w:r>
    </w:p>
    <w:p w14:paraId="423E45A0" w14:textId="77777777" w:rsidR="00695366" w:rsidRDefault="008C4F72">
      <w:pPr>
        <w:pStyle w:val="SourceCode"/>
      </w:pPr>
      <w:r>
        <w:t xml:space="preserve">    printf("Changed in main: %s port %d\n", web_record-&gt;hostname,</w:t>
      </w:r>
    </w:p>
    <w:p w14:paraId="6A01EFE7" w14:textId="77777777" w:rsidR="00695366" w:rsidRDefault="008C4F72">
      <w:pPr>
        <w:pStyle w:val="SourceCode"/>
      </w:pPr>
      <w:r>
        <w:t xml:space="preserve">           web_record-&gt;port);</w:t>
      </w:r>
    </w:p>
    <w:p w14:paraId="675D5685" w14:textId="77777777" w:rsidR="00695366" w:rsidRDefault="008C4F72">
      <w:pPr>
        <w:pStyle w:val="SourceCode"/>
      </w:pPr>
      <w:r>
        <w:t xml:space="preserve">    printf("Last use of %s done\n", web_record-&gt;hostname);</w:t>
      </w:r>
    </w:p>
    <w:p w14:paraId="02CD11D9" w14:textId="77777777" w:rsidR="00695366" w:rsidRDefault="00695366">
      <w:pPr>
        <w:pStyle w:val="SourceCode"/>
      </w:pPr>
    </w:p>
    <w:p w14:paraId="10326A08" w14:textId="77777777" w:rsidR="00695366" w:rsidRDefault="008C4F72">
      <w:pPr>
        <w:pStyle w:val="SourceCode"/>
      </w:pPr>
      <w:r>
        <w:t xml:space="preserve">    // C never releases heap memory by itself. main allocated the record</w:t>
      </w:r>
    </w:p>
    <w:p w14:paraId="791A7139" w14:textId="77777777" w:rsidR="00695366" w:rsidRDefault="008C4F72">
      <w:pPr>
        <w:pStyle w:val="SourceCode"/>
      </w:pPr>
      <w:r>
        <w:t xml:space="preserve">    // (through create_record), so main releases it, once, after its last</w:t>
      </w:r>
    </w:p>
    <w:p w14:paraId="06769105" w14:textId="77777777" w:rsidR="00695366" w:rsidRDefault="008C4F72">
      <w:pPr>
        <w:pStyle w:val="SourceCode"/>
      </w:pPr>
      <w:r>
        <w:t xml:space="preserve">    // use: free hands the memory back to the heap. Lesson 9.4 teaches</w:t>
      </w:r>
    </w:p>
    <w:p w14:paraId="0DA6234B" w14:textId="77777777" w:rsidR="00695366" w:rsidRDefault="008C4F72">
      <w:pPr>
        <w:pStyle w:val="SourceCode"/>
      </w:pPr>
      <w:r>
        <w:t xml:space="preserve">    // releasing in full.</w:t>
      </w:r>
    </w:p>
    <w:p w14:paraId="39A4A9BF" w14:textId="77777777" w:rsidR="00695366" w:rsidRDefault="008C4F72">
      <w:pPr>
        <w:pStyle w:val="SourceCode"/>
        <w:keepNext/>
      </w:pPr>
      <w:r>
        <w:t xml:space="preserve">    free(web_record);</w:t>
      </w:r>
    </w:p>
    <w:p w14:paraId="7D10D262" w14:textId="77777777" w:rsidR="00695366" w:rsidRDefault="008C4F72">
      <w:pPr>
        <w:pStyle w:val="SourceCode"/>
        <w:keepNext/>
      </w:pPr>
      <w:r>
        <w:t xml:space="preserve">    return 0;</w:t>
      </w:r>
    </w:p>
    <w:p w14:paraId="0963FD2E" w14:textId="77777777" w:rsidR="00695366" w:rsidRDefault="008C4F72">
      <w:pPr>
        <w:pStyle w:val="SourceCode"/>
      </w:pPr>
      <w:r>
        <w:t>}</w:t>
      </w:r>
    </w:p>
    <w:p w14:paraId="5BF47FB0" w14:textId="77777777" w:rsidR="00695366" w:rsidRDefault="00695366">
      <w:pPr>
        <w:keepNext/>
      </w:pPr>
    </w:p>
    <w:p w14:paraId="4DD362B2" w14:textId="77777777" w:rsidR="00695366" w:rsidRDefault="008C4F72">
      <w:pPr>
        <w:pStyle w:val="Heading3"/>
      </w:pPr>
      <w:r>
        <w:t>Windows PowerShell Basic Build and Run</w:t>
      </w:r>
    </w:p>
    <w:p w14:paraId="417E25C0" w14:textId="77777777" w:rsidR="00695366" w:rsidRDefault="008C4F72">
      <w:pPr>
        <w:pStyle w:val="CommandBlock"/>
        <w:keepNext/>
      </w:pPr>
      <w:r>
        <w:t>gcc -std=c17 -Wall -Wextra -Wpedantic -Werror .\c\basic_heap_record.c `</w:t>
      </w:r>
    </w:p>
    <w:p w14:paraId="1F7AFD7C" w14:textId="77777777" w:rsidR="00695366" w:rsidRDefault="008C4F72">
      <w:pPr>
        <w:pStyle w:val="CommandBlock"/>
        <w:keepNext/>
      </w:pPr>
      <w:r>
        <w:t xml:space="preserve">    -o .\c\basic-heap-record.exe</w:t>
      </w:r>
    </w:p>
    <w:p w14:paraId="4C5B4381" w14:textId="77777777" w:rsidR="00695366" w:rsidRDefault="008C4F72">
      <w:pPr>
        <w:pStyle w:val="CommandBlock"/>
      </w:pPr>
      <w:r>
        <w:t>.\c\basic-heap-record.exe</w:t>
      </w:r>
    </w:p>
    <w:p w14:paraId="64399450" w14:textId="77777777" w:rsidR="00695366" w:rsidRDefault="00695366">
      <w:pPr>
        <w:keepNext/>
      </w:pPr>
    </w:p>
    <w:p w14:paraId="0FFBA2D9" w14:textId="77777777" w:rsidR="00695366" w:rsidRDefault="008C4F72">
      <w:pPr>
        <w:pStyle w:val="Heading3"/>
      </w:pPr>
      <w:r>
        <w:t>Linux or macOS Basic Build and Run</w:t>
      </w:r>
    </w:p>
    <w:p w14:paraId="43A313E2" w14:textId="77777777" w:rsidR="00695366" w:rsidRDefault="008C4F72">
      <w:pPr>
        <w:pStyle w:val="CommandBlock"/>
        <w:keepNext/>
      </w:pPr>
      <w:r>
        <w:t>gcc -std=c17 -Wall -Wextra -Wpedantic -Werror ./c/basic_heap_record.c \</w:t>
      </w:r>
    </w:p>
    <w:p w14:paraId="623E8FA7" w14:textId="77777777" w:rsidR="00695366" w:rsidRDefault="008C4F72">
      <w:pPr>
        <w:pStyle w:val="CommandBlock"/>
        <w:keepNext/>
      </w:pPr>
      <w:r>
        <w:t xml:space="preserve">    -o ./c/basic-heap-record</w:t>
      </w:r>
    </w:p>
    <w:p w14:paraId="1519EF9C" w14:textId="77777777" w:rsidR="00695366" w:rsidRDefault="008C4F72">
      <w:pPr>
        <w:pStyle w:val="CommandBlock"/>
      </w:pPr>
      <w:r>
        <w:t>./c/basic-heap-record</w:t>
      </w:r>
    </w:p>
    <w:p w14:paraId="1F09E367" w14:textId="77777777" w:rsidR="00695366" w:rsidRDefault="00695366">
      <w:pPr>
        <w:keepNext/>
      </w:pPr>
    </w:p>
    <w:p w14:paraId="5965B4F1" w14:textId="77777777" w:rsidR="00695366" w:rsidRDefault="008C4F72">
      <w:pPr>
        <w:pStyle w:val="Heading3"/>
      </w:pPr>
      <w:r>
        <w:t>Check Your Results</w:t>
      </w:r>
    </w:p>
    <w:p w14:paraId="2DDB692E" w14:textId="77777777" w:rsidR="00695366" w:rsidRDefault="008C4F72">
      <w:pPr>
        <w:keepNext/>
      </w:pPr>
      <w:r>
        <w:t>The program reads no input. Your screen must show exactly these six lines, with the same spelling, spacing, and capitalization.</w:t>
      </w:r>
    </w:p>
    <w:p w14:paraId="555EC534" w14:textId="77777777" w:rsidR="00695366" w:rsidRDefault="00695366">
      <w:pPr>
        <w:keepNext/>
      </w:pPr>
    </w:p>
    <w:p w14:paraId="2FC03E46" w14:textId="77777777" w:rsidR="00695366" w:rsidRDefault="008C4F72">
      <w:pPr>
        <w:pStyle w:val="RequiredOutput"/>
        <w:keepNext/>
      </w:pPr>
      <w:r>
        <w:t>create_record starts</w:t>
      </w:r>
    </w:p>
    <w:p w14:paraId="7D21C9DC" w14:textId="77777777" w:rsidR="00695366" w:rsidRDefault="008C4F72">
      <w:pPr>
        <w:pStyle w:val="RequiredOutput"/>
        <w:keepNext/>
      </w:pPr>
      <w:r>
        <w:t xml:space="preserve">  Made web-01 port 443 on the heap</w:t>
      </w:r>
    </w:p>
    <w:p w14:paraId="1449F33D" w14:textId="77777777" w:rsidR="00695366" w:rsidRDefault="008C4F72">
      <w:pPr>
        <w:pStyle w:val="RequiredOutput"/>
        <w:keepNext/>
      </w:pPr>
      <w:r>
        <w:t>create_record ends: its locals are gone, the record is not</w:t>
      </w:r>
    </w:p>
    <w:p w14:paraId="74051771" w14:textId="77777777" w:rsidR="00695366" w:rsidRDefault="008C4F72">
      <w:pPr>
        <w:pStyle w:val="RequiredOutput"/>
        <w:keepNext/>
      </w:pPr>
      <w:r>
        <w:t>Back in main: web-01 port 443</w:t>
      </w:r>
    </w:p>
    <w:p w14:paraId="0261314E" w14:textId="77777777" w:rsidR="00695366" w:rsidRDefault="008C4F72">
      <w:pPr>
        <w:pStyle w:val="RequiredOutput"/>
        <w:keepNext/>
      </w:pPr>
      <w:r>
        <w:t>Changed in main: web-01 port 8443</w:t>
      </w:r>
    </w:p>
    <w:p w14:paraId="65AD3C80" w14:textId="77777777" w:rsidR="00695366" w:rsidRDefault="008C4F72">
      <w:pPr>
        <w:pStyle w:val="RequiredOutput"/>
      </w:pPr>
      <w:r>
        <w:t>Last use of web-01 done</w:t>
      </w:r>
    </w:p>
    <w:p w14:paraId="41F6D910" w14:textId="77777777" w:rsidR="00695366" w:rsidRDefault="00695366">
      <w:pPr>
        <w:keepNext/>
      </w:pPr>
    </w:p>
    <w:p w14:paraId="35F20E22" w14:textId="77777777" w:rsidR="00695366" w:rsidRDefault="008C4F72">
      <w:pPr>
        <w:pStyle w:val="ListBullet"/>
      </w:pPr>
      <w:r>
        <w:t>create_record starts and Made web-01 port 443 on the heap prove the record was made inside create_record. The output says create_record in every language, the name the lesson uses for the step.</w:t>
      </w:r>
    </w:p>
    <w:p w14:paraId="22150798" w14:textId="77777777" w:rsidR="00695366" w:rsidRDefault="008C4F72">
      <w:pPr>
        <w:pStyle w:val="ListBullet"/>
      </w:pPr>
      <w:r>
        <w:t>create_record ends: its locals are gone, the record is not is printed just before create_record returns, when its frame is removed.</w:t>
      </w:r>
    </w:p>
    <w:p w14:paraId="1BD11282" w14:textId="77777777" w:rsidR="00695366" w:rsidRDefault="008C4F72">
      <w:pPr>
        <w:pStyle w:val="ListBullet"/>
      </w:pPr>
      <w:r>
        <w:t>Back in main: web-01 port 443 proves main read the record after create_record had returned: the record outlived the function that made it.</w:t>
      </w:r>
    </w:p>
    <w:p w14:paraId="3EBFD939" w14:textId="77777777" w:rsidR="00695366" w:rsidRDefault="008C4F72">
      <w:pPr>
        <w:pStyle w:val="ListBullet"/>
      </w:pPr>
      <w:r>
        <w:t>Changed in main: web-01 port 8443 proves main changed the record itself, on the heap, through the address or reference it kept.</w:t>
      </w:r>
    </w:p>
    <w:p w14:paraId="60FD2AEF" w14:textId="77777777" w:rsidR="00695366" w:rsidRDefault="008C4F72">
      <w:pPr>
        <w:pStyle w:val="ListBullet"/>
      </w:pPr>
      <w:r>
        <w:t>Last use of web-01 done marks the end of the record's use; free gives the memory back right after it, exactly once.</w:t>
      </w:r>
    </w:p>
    <w:p w14:paraId="6B64FABF" w14:textId="77777777" w:rsidR="00695366" w:rsidRDefault="008C4F72">
      <w:pPr>
        <w:pStyle w:val="ListBullet"/>
      </w:pPr>
      <w:r>
        <w:t>If the build fails with function returns address of local variable, create_record declared struct ServerRecord record as a local and returned &amp;record: that record lives in create_record's frame and is gone at the return (Lesson 9.1's mistake). Make it with malloc instead.</w:t>
      </w:r>
    </w:p>
    <w:p w14:paraId="1BF46F1E" w14:textId="77777777" w:rsidR="00695366" w:rsidRDefault="008C4F72">
      <w:pPr>
        <w:pStyle w:val="ListBullet"/>
      </w:pPr>
      <w:r>
        <w:t>If the build fails, read the first error message: it names the file and line to fix.</w:t>
      </w:r>
    </w:p>
    <w:p w14:paraId="0B57A3F3" w14:textId="77777777" w:rsidR="00695366" w:rsidRDefault="00695366">
      <w:pPr>
        <w:keepNext/>
      </w:pPr>
    </w:p>
    <w:p w14:paraId="3C3950C8" w14:textId="77777777" w:rsidR="00695366" w:rsidRDefault="00695366">
      <w:pPr>
        <w:keepNext/>
      </w:pPr>
    </w:p>
    <w:p w14:paraId="7DDCE8A3" w14:textId="77777777" w:rsidR="00695366" w:rsidRDefault="008C4F72">
      <w:pPr>
        <w:pStyle w:val="Heading2"/>
      </w:pPr>
      <w:r>
        <w:t>Production-Minded Implementation</w:t>
      </w:r>
    </w:p>
    <w:p w14:paraId="1ED5A935" w14:textId="77777777" w:rsidR="00695366" w:rsidRDefault="008C4F72">
      <w:r>
        <w:t>The production-minded version prints the same six lines, then adds the habit that matters for heap memory: check before you allocate, and check what you got back. create_record refuses a port outside 1 to MAX_PORT (65535) before it asks for any memory, and returns the no-value instead of a record; main checks every result before using it. In C it also checks malloc's result for NULL after the port check: malloc returns NULL when it cannot reserve the memory, and writing through NULL crashes the program.</w:t>
      </w:r>
    </w:p>
    <w:p w14:paraId="05C910A0" w14:textId="77777777" w:rsidR="00695366" w:rsidRDefault="00695366">
      <w:pPr>
        <w:keepNext/>
      </w:pPr>
    </w:p>
    <w:p w14:paraId="0D8F90B6" w14:textId="77777777" w:rsidR="00695366" w:rsidRDefault="008C4F72">
      <w:pPr>
        <w:pStyle w:val="Heading3"/>
      </w:pPr>
      <w:r>
        <w:t>c/heap_record.c</w:t>
      </w:r>
    </w:p>
    <w:p w14:paraId="57AF4DA3" w14:textId="77777777" w:rsidR="00695366" w:rsidRDefault="008C4F72">
      <w:pPr>
        <w:pStyle w:val="SourceCode"/>
        <w:keepNext/>
      </w:pPr>
      <w:r>
        <w:t>// Remember, #include adds declarations: stdio.h for printf and snprintf,</w:t>
      </w:r>
    </w:p>
    <w:p w14:paraId="7B4256E7" w14:textId="77777777" w:rsidR="00695366" w:rsidRDefault="008C4F72">
      <w:pPr>
        <w:pStyle w:val="SourceCode"/>
        <w:keepNext/>
      </w:pPr>
      <w:r>
        <w:t>// and stdlib.h for malloc and free.</w:t>
      </w:r>
    </w:p>
    <w:p w14:paraId="3B0CE350" w14:textId="77777777" w:rsidR="00695366" w:rsidRDefault="008C4F72">
      <w:pPr>
        <w:pStyle w:val="SourceCode"/>
      </w:pPr>
      <w:r>
        <w:t>#include &lt;stdio.h&gt;</w:t>
      </w:r>
    </w:p>
    <w:p w14:paraId="78795697" w14:textId="77777777" w:rsidR="00695366" w:rsidRDefault="008C4F72">
      <w:pPr>
        <w:pStyle w:val="SourceCode"/>
      </w:pPr>
      <w:r>
        <w:t>#include &lt;stdlib.h&gt;</w:t>
      </w:r>
    </w:p>
    <w:p w14:paraId="61FBD996" w14:textId="77777777" w:rsidR="00695366" w:rsidRDefault="00695366">
      <w:pPr>
        <w:pStyle w:val="SourceCode"/>
      </w:pPr>
    </w:p>
    <w:p w14:paraId="15D73DB7" w14:textId="77777777" w:rsidR="00695366" w:rsidRDefault="008C4F72">
      <w:pPr>
        <w:pStyle w:val="SourceCode"/>
      </w:pPr>
      <w:r>
        <w:t>// The highest port number there is. Remember, #define replaces the name</w:t>
      </w:r>
    </w:p>
    <w:p w14:paraId="7D67505F" w14:textId="77777777" w:rsidR="00695366" w:rsidRDefault="008C4F72">
      <w:pPr>
        <w:pStyle w:val="SourceCode"/>
      </w:pPr>
      <w:r>
        <w:t>// with its value before compiling.</w:t>
      </w:r>
    </w:p>
    <w:p w14:paraId="7F8343DE" w14:textId="77777777" w:rsidR="00695366" w:rsidRDefault="008C4F72">
      <w:pPr>
        <w:pStyle w:val="SourceCode"/>
      </w:pPr>
      <w:r>
        <w:t>#define MAX_PORT 65535</w:t>
      </w:r>
    </w:p>
    <w:p w14:paraId="69CFA97C" w14:textId="77777777" w:rsidR="00695366" w:rsidRDefault="00695366">
      <w:pPr>
        <w:pStyle w:val="SourceCode"/>
      </w:pPr>
    </w:p>
    <w:p w14:paraId="5EA5F467" w14:textId="77777777" w:rsidR="00695366" w:rsidRDefault="008C4F72">
      <w:pPr>
        <w:pStyle w:val="SourceCode"/>
      </w:pPr>
      <w:r>
        <w:t>// One server record that owns its name text.</w:t>
      </w:r>
    </w:p>
    <w:p w14:paraId="1F9E0503" w14:textId="77777777" w:rsidR="00695366" w:rsidRDefault="008C4F72">
      <w:pPr>
        <w:pStyle w:val="SourceCode"/>
      </w:pPr>
      <w:r>
        <w:t>struct ServerRecord {</w:t>
      </w:r>
    </w:p>
    <w:p w14:paraId="0C3305A8" w14:textId="77777777" w:rsidR="00695366" w:rsidRDefault="008C4F72">
      <w:pPr>
        <w:pStyle w:val="SourceCode"/>
      </w:pPr>
      <w:r>
        <w:t xml:space="preserve">    char hostname[32];</w:t>
      </w:r>
    </w:p>
    <w:p w14:paraId="1C6CAF09" w14:textId="77777777" w:rsidR="00695366" w:rsidRDefault="008C4F72">
      <w:pPr>
        <w:pStyle w:val="SourceCode"/>
      </w:pPr>
      <w:r>
        <w:t xml:space="preserve">    int port;</w:t>
      </w:r>
    </w:p>
    <w:p w14:paraId="1083BE2B" w14:textId="77777777" w:rsidR="00695366" w:rsidRDefault="008C4F72">
      <w:pPr>
        <w:pStyle w:val="SourceCode"/>
      </w:pPr>
      <w:r>
        <w:t>};</w:t>
      </w:r>
    </w:p>
    <w:p w14:paraId="29233F8E" w14:textId="77777777" w:rsidR="00695366" w:rsidRDefault="00695366">
      <w:pPr>
        <w:pStyle w:val="SourceCode"/>
      </w:pPr>
    </w:p>
    <w:p w14:paraId="4849EC73" w14:textId="77777777" w:rsidR="00695366" w:rsidRDefault="008C4F72">
      <w:pPr>
        <w:pStyle w:val="SourceCode"/>
      </w:pPr>
      <w:r>
        <w:t>// Makes one ServerRecord on the heap and returns its address, or NULL</w:t>
      </w:r>
    </w:p>
    <w:p w14:paraId="5700C4A7" w14:textId="77777777" w:rsidR="00695366" w:rsidRDefault="008C4F72">
      <w:pPr>
        <w:pStyle w:val="SourceCode"/>
      </w:pPr>
      <w:r>
        <w:t>// when it makes nothing. Whoever receives the address must free it.</w:t>
      </w:r>
    </w:p>
    <w:p w14:paraId="53852271" w14:textId="77777777" w:rsidR="00695366" w:rsidRDefault="008C4F72">
      <w:pPr>
        <w:pStyle w:val="SourceCode"/>
      </w:pPr>
      <w:r>
        <w:t>struct ServerRecord *create_record(const char *hostname, int port) {</w:t>
      </w:r>
    </w:p>
    <w:p w14:paraId="358738D8" w14:textId="77777777" w:rsidR="00695366" w:rsidRDefault="008C4F72">
      <w:pPr>
        <w:pStyle w:val="SourceCode"/>
      </w:pPr>
      <w:r>
        <w:t xml:space="preserve">    printf("create_record starts\n");</w:t>
      </w:r>
    </w:p>
    <w:p w14:paraId="1F9C909C" w14:textId="77777777" w:rsidR="00695366" w:rsidRDefault="00695366">
      <w:pPr>
        <w:pStyle w:val="SourceCode"/>
      </w:pPr>
    </w:p>
    <w:p w14:paraId="546477DA" w14:textId="77777777" w:rsidR="00695366" w:rsidRDefault="008C4F72">
      <w:pPr>
        <w:pStyle w:val="SourceCode"/>
      </w:pPr>
      <w:r>
        <w:t xml:space="preserve">    // Check the input before asking for memory, so a bad port never</w:t>
      </w:r>
    </w:p>
    <w:p w14:paraId="2D56D577" w14:textId="77777777" w:rsidR="00695366" w:rsidRDefault="008C4F72">
      <w:pPr>
        <w:pStyle w:val="SourceCode"/>
      </w:pPr>
      <w:r>
        <w:t xml:space="preserve">    // costs an allocation. Remember, check for the no-value first: the</w:t>
      </w:r>
    </w:p>
    <w:p w14:paraId="774805F3" w14:textId="77777777" w:rsidR="00695366" w:rsidRDefault="008C4F72">
      <w:pPr>
        <w:pStyle w:val="SourceCode"/>
      </w:pPr>
      <w:r>
        <w:t xml:space="preserve">    // caller checks for NULL.</w:t>
      </w:r>
    </w:p>
    <w:p w14:paraId="211945AC" w14:textId="77777777" w:rsidR="00695366" w:rsidRDefault="008C4F72">
      <w:pPr>
        <w:pStyle w:val="SourceCode"/>
      </w:pPr>
      <w:r>
        <w:t xml:space="preserve">    if (port &lt; 1 || port &gt; MAX_PORT) {</w:t>
      </w:r>
    </w:p>
    <w:p w14:paraId="61929DD7" w14:textId="77777777" w:rsidR="00695366" w:rsidRDefault="008C4F72">
      <w:pPr>
        <w:pStyle w:val="SourceCode"/>
      </w:pPr>
      <w:r>
        <w:t xml:space="preserve">        printf("create_record refused: port %d is out of range\n", port);</w:t>
      </w:r>
    </w:p>
    <w:p w14:paraId="50BE3073" w14:textId="77777777" w:rsidR="00695366" w:rsidRDefault="008C4F72">
      <w:pPr>
        <w:pStyle w:val="SourceCode"/>
      </w:pPr>
      <w:r>
        <w:t xml:space="preserve">        return NULL;</w:t>
      </w:r>
    </w:p>
    <w:p w14:paraId="2B558279" w14:textId="77777777" w:rsidR="00695366" w:rsidRDefault="008C4F72">
      <w:pPr>
        <w:pStyle w:val="SourceCode"/>
      </w:pPr>
      <w:r>
        <w:t xml:space="preserve">    }</w:t>
      </w:r>
    </w:p>
    <w:p w14:paraId="0A7B1581" w14:textId="77777777" w:rsidR="00695366" w:rsidRDefault="00695366">
      <w:pPr>
        <w:pStyle w:val="SourceCode"/>
      </w:pPr>
    </w:p>
    <w:p w14:paraId="2EF4BC86" w14:textId="77777777" w:rsidR="00695366" w:rsidRDefault="008C4F72">
      <w:pPr>
        <w:pStyle w:val="SourceCode"/>
      </w:pPr>
      <w:r>
        <w:t xml:space="preserve">    // Remember, malloc reserves heap memory that outlives this call. It</w:t>
      </w:r>
    </w:p>
    <w:p w14:paraId="7DF11F2B" w14:textId="77777777" w:rsidR="00695366" w:rsidRDefault="008C4F72">
      <w:pPr>
        <w:pStyle w:val="SourceCode"/>
      </w:pPr>
      <w:r>
        <w:t xml:space="preserve">    // returns NULL when no memory is left, so check before using it.</w:t>
      </w:r>
    </w:p>
    <w:p w14:paraId="2645A132" w14:textId="77777777" w:rsidR="00695366" w:rsidRDefault="008C4F72">
      <w:pPr>
        <w:pStyle w:val="SourceCode"/>
      </w:pPr>
      <w:r>
        <w:t xml:space="preserve">    struct ServerRecord *record = malloc(sizeof *record);</w:t>
      </w:r>
    </w:p>
    <w:p w14:paraId="5845B648" w14:textId="77777777" w:rsidR="00695366" w:rsidRDefault="008C4F72">
      <w:pPr>
        <w:pStyle w:val="SourceCode"/>
      </w:pPr>
      <w:r>
        <w:t xml:space="preserve">    if (record == NULL) {</w:t>
      </w:r>
    </w:p>
    <w:p w14:paraId="056ECE10" w14:textId="77777777" w:rsidR="00695366" w:rsidRDefault="008C4F72">
      <w:pPr>
        <w:pStyle w:val="SourceCode"/>
      </w:pPr>
      <w:r>
        <w:t xml:space="preserve">        printf("create_record refused: no memory left\n");</w:t>
      </w:r>
    </w:p>
    <w:p w14:paraId="06E3F07E" w14:textId="77777777" w:rsidR="00695366" w:rsidRDefault="008C4F72">
      <w:pPr>
        <w:pStyle w:val="SourceCode"/>
      </w:pPr>
      <w:r>
        <w:t xml:space="preserve">        return NULL;</w:t>
      </w:r>
    </w:p>
    <w:p w14:paraId="718DB97C" w14:textId="77777777" w:rsidR="00695366" w:rsidRDefault="008C4F72">
      <w:pPr>
        <w:pStyle w:val="SourceCode"/>
      </w:pPr>
      <w:r>
        <w:t xml:space="preserve">    }</w:t>
      </w:r>
    </w:p>
    <w:p w14:paraId="6511AE39" w14:textId="77777777" w:rsidR="00695366" w:rsidRDefault="008C4F72">
      <w:pPr>
        <w:pStyle w:val="SourceCode"/>
      </w:pPr>
      <w:r>
        <w:t xml:space="preserve">    snprintf(record-&gt;hostname, sizeof record-&gt;hostname, "%s", hostname);</w:t>
      </w:r>
    </w:p>
    <w:p w14:paraId="7255BB5D" w14:textId="77777777" w:rsidR="00695366" w:rsidRDefault="008C4F72">
      <w:pPr>
        <w:pStyle w:val="SourceCode"/>
      </w:pPr>
      <w:r>
        <w:t xml:space="preserve">    record-&gt;port = port;</w:t>
      </w:r>
    </w:p>
    <w:p w14:paraId="5E01C5E3" w14:textId="77777777" w:rsidR="00695366" w:rsidRDefault="008C4F72">
      <w:pPr>
        <w:pStyle w:val="SourceCode"/>
      </w:pPr>
      <w:r>
        <w:t xml:space="preserve">    printf("  Made %s port %d on the heap\n", record-&gt;hostname, record-&gt;port);</w:t>
      </w:r>
    </w:p>
    <w:p w14:paraId="05116CE9" w14:textId="77777777" w:rsidR="00695366" w:rsidRDefault="00695366">
      <w:pPr>
        <w:pStyle w:val="SourceCode"/>
      </w:pPr>
    </w:p>
    <w:p w14:paraId="088BD926" w14:textId="77777777" w:rsidR="00695366" w:rsidRDefault="008C4F72">
      <w:pPr>
        <w:pStyle w:val="SourceCode"/>
      </w:pPr>
      <w:r>
        <w:t xml:space="preserve">    // Remember, the frame and its locals are removed at the return; the</w:t>
      </w:r>
    </w:p>
    <w:p w14:paraId="78164A9D" w14:textId="77777777" w:rsidR="00695366" w:rsidRDefault="008C4F72">
      <w:pPr>
        <w:pStyle w:val="SourceCode"/>
      </w:pPr>
      <w:r>
        <w:t xml:space="preserve">    // record stays on the heap.</w:t>
      </w:r>
    </w:p>
    <w:p w14:paraId="0A3951A3" w14:textId="77777777" w:rsidR="00695366" w:rsidRDefault="008C4F72">
      <w:pPr>
        <w:pStyle w:val="SourceCode"/>
      </w:pPr>
      <w:r>
        <w:t xml:space="preserve">    printf("create_record ends: its locals are gone, the record is not\n");</w:t>
      </w:r>
    </w:p>
    <w:p w14:paraId="53FDA392" w14:textId="77777777" w:rsidR="00695366" w:rsidRDefault="008C4F72">
      <w:pPr>
        <w:pStyle w:val="SourceCode"/>
      </w:pPr>
      <w:r>
        <w:t xml:space="preserve">    return record;</w:t>
      </w:r>
    </w:p>
    <w:p w14:paraId="4478EB36" w14:textId="77777777" w:rsidR="00695366" w:rsidRDefault="008C4F72">
      <w:pPr>
        <w:pStyle w:val="SourceCode"/>
      </w:pPr>
      <w:r>
        <w:t>}</w:t>
      </w:r>
    </w:p>
    <w:p w14:paraId="6DE441EB" w14:textId="77777777" w:rsidR="00695366" w:rsidRDefault="00695366">
      <w:pPr>
        <w:pStyle w:val="SourceCode"/>
      </w:pPr>
    </w:p>
    <w:p w14:paraId="68C1C343" w14:textId="77777777" w:rsidR="00695366" w:rsidRDefault="008C4F72">
      <w:pPr>
        <w:pStyle w:val="SourceCode"/>
      </w:pPr>
      <w:r>
        <w:t>// Remember, main starts the program; 0 = success.</w:t>
      </w:r>
    </w:p>
    <w:p w14:paraId="6C6CDAF2" w14:textId="77777777" w:rsidR="00695366" w:rsidRDefault="008C4F72">
      <w:pPr>
        <w:pStyle w:val="SourceCode"/>
      </w:pPr>
      <w:r>
        <w:t>int main(void) {</w:t>
      </w:r>
    </w:p>
    <w:p w14:paraId="27186E8D" w14:textId="77777777" w:rsidR="00695366" w:rsidRDefault="008C4F72">
      <w:pPr>
        <w:pStyle w:val="SourceCode"/>
      </w:pPr>
      <w:r>
        <w:t xml:space="preserve">    struct ServerRecord *web_record = create_record("web-01", 443);</w:t>
      </w:r>
    </w:p>
    <w:p w14:paraId="6F55DBC8" w14:textId="77777777" w:rsidR="00695366" w:rsidRDefault="008C4F72">
      <w:pPr>
        <w:pStyle w:val="SourceCode"/>
      </w:pPr>
      <w:r>
        <w:t xml:space="preserve">    if (web_record == NULL) {</w:t>
      </w:r>
    </w:p>
    <w:p w14:paraId="4BDD6936" w14:textId="77777777" w:rsidR="00695366" w:rsidRDefault="008C4F72">
      <w:pPr>
        <w:pStyle w:val="SourceCode"/>
      </w:pPr>
      <w:r>
        <w:t xml:space="preserve">        printf("Back in main: no record for web-01\n");</w:t>
      </w:r>
    </w:p>
    <w:p w14:paraId="081A29A4" w14:textId="77777777" w:rsidR="00695366" w:rsidRDefault="008C4F72">
      <w:pPr>
        <w:pStyle w:val="SourceCode"/>
      </w:pPr>
      <w:r>
        <w:t xml:space="preserve">    } else {</w:t>
      </w:r>
    </w:p>
    <w:p w14:paraId="6EBC3711" w14:textId="77777777" w:rsidR="00695366" w:rsidRDefault="008C4F72">
      <w:pPr>
        <w:pStyle w:val="SourceCode"/>
      </w:pPr>
      <w:r>
        <w:t xml:space="preserve">        printf("Back in main: %s port %d\n", web_record-&gt;hostname,</w:t>
      </w:r>
    </w:p>
    <w:p w14:paraId="459973BF" w14:textId="77777777" w:rsidR="00695366" w:rsidRDefault="008C4F72">
      <w:pPr>
        <w:pStyle w:val="SourceCode"/>
      </w:pPr>
      <w:r>
        <w:t xml:space="preserve">               web_record-&gt;port);</w:t>
      </w:r>
    </w:p>
    <w:p w14:paraId="2AFA47DF" w14:textId="77777777" w:rsidR="00695366" w:rsidRDefault="008C4F72">
      <w:pPr>
        <w:pStyle w:val="SourceCode"/>
      </w:pPr>
      <w:r>
        <w:t xml:space="preserve">        web_record-&gt;port = 8443;</w:t>
      </w:r>
    </w:p>
    <w:p w14:paraId="5EA3F58D" w14:textId="77777777" w:rsidR="00695366" w:rsidRDefault="008C4F72">
      <w:pPr>
        <w:pStyle w:val="SourceCode"/>
      </w:pPr>
      <w:r>
        <w:t xml:space="preserve">        printf("Changed in main: %s port %d\n", web_record-&gt;hostname,</w:t>
      </w:r>
    </w:p>
    <w:p w14:paraId="530FFD42" w14:textId="77777777" w:rsidR="00695366" w:rsidRDefault="008C4F72">
      <w:pPr>
        <w:pStyle w:val="SourceCode"/>
      </w:pPr>
      <w:r>
        <w:t xml:space="preserve">               web_record-&gt;port);</w:t>
      </w:r>
    </w:p>
    <w:p w14:paraId="2773C16B" w14:textId="77777777" w:rsidR="00695366" w:rsidRDefault="008C4F72">
      <w:pPr>
        <w:pStyle w:val="SourceCode"/>
      </w:pPr>
      <w:r>
        <w:t xml:space="preserve">        printf("Last use of %s done\n", web_record-&gt;hostname);</w:t>
      </w:r>
    </w:p>
    <w:p w14:paraId="1ECFE3B0" w14:textId="77777777" w:rsidR="00695366" w:rsidRDefault="008C4F72">
      <w:pPr>
        <w:pStyle w:val="SourceCode"/>
      </w:pPr>
      <w:r>
        <w:t xml:space="preserve">        // Release the record once, after its last use.</w:t>
      </w:r>
    </w:p>
    <w:p w14:paraId="285EAB29" w14:textId="77777777" w:rsidR="00695366" w:rsidRDefault="008C4F72">
      <w:pPr>
        <w:pStyle w:val="SourceCode"/>
      </w:pPr>
      <w:r>
        <w:t xml:space="preserve">        free(web_record);</w:t>
      </w:r>
    </w:p>
    <w:p w14:paraId="52D8FDAA" w14:textId="77777777" w:rsidR="00695366" w:rsidRDefault="008C4F72">
      <w:pPr>
        <w:pStyle w:val="SourceCode"/>
      </w:pPr>
      <w:r>
        <w:t xml:space="preserve">    }</w:t>
      </w:r>
    </w:p>
    <w:p w14:paraId="69883E51" w14:textId="77777777" w:rsidR="00695366" w:rsidRDefault="00695366">
      <w:pPr>
        <w:pStyle w:val="SourceCode"/>
      </w:pPr>
    </w:p>
    <w:p w14:paraId="2ACBA848" w14:textId="77777777" w:rsidR="00695366" w:rsidRDefault="008C4F72">
      <w:pPr>
        <w:pStyle w:val="SourceCode"/>
      </w:pPr>
      <w:r>
        <w:t xml:space="preserve">    // A port outside 1 to 65535 is refused before any memory is taken,</w:t>
      </w:r>
    </w:p>
    <w:p w14:paraId="6203997C" w14:textId="77777777" w:rsidR="00695366" w:rsidRDefault="008C4F72">
      <w:pPr>
        <w:pStyle w:val="SourceCode"/>
      </w:pPr>
      <w:r>
        <w:t xml:space="preserve">    // so main receives NULL and has nothing to release.</w:t>
      </w:r>
    </w:p>
    <w:p w14:paraId="3F242741" w14:textId="77777777" w:rsidR="00695366" w:rsidRDefault="008C4F72">
      <w:pPr>
        <w:pStyle w:val="SourceCode"/>
      </w:pPr>
      <w:r>
        <w:t xml:space="preserve">    struct ServerRecord *bad_record = create_record("bad-01", 70000);</w:t>
      </w:r>
    </w:p>
    <w:p w14:paraId="6902B018" w14:textId="77777777" w:rsidR="00695366" w:rsidRDefault="008C4F72">
      <w:pPr>
        <w:pStyle w:val="SourceCode"/>
      </w:pPr>
      <w:r>
        <w:t xml:space="preserve">    if (bad_record == NULL) {</w:t>
      </w:r>
    </w:p>
    <w:p w14:paraId="272A6D80" w14:textId="77777777" w:rsidR="00695366" w:rsidRDefault="008C4F72">
      <w:pPr>
        <w:pStyle w:val="SourceCode"/>
      </w:pPr>
      <w:r>
        <w:t xml:space="preserve">        printf("Back in main: no record for bad-01\n");</w:t>
      </w:r>
    </w:p>
    <w:p w14:paraId="21B786BE" w14:textId="77777777" w:rsidR="00695366" w:rsidRDefault="008C4F72">
      <w:pPr>
        <w:pStyle w:val="SourceCode"/>
      </w:pPr>
      <w:r>
        <w:t xml:space="preserve">    } else {</w:t>
      </w:r>
    </w:p>
    <w:p w14:paraId="18B8E631" w14:textId="77777777" w:rsidR="00695366" w:rsidRDefault="008C4F72">
      <w:pPr>
        <w:pStyle w:val="SourceCode"/>
      </w:pPr>
      <w:r>
        <w:t xml:space="preserve">        free(bad_record);</w:t>
      </w:r>
    </w:p>
    <w:p w14:paraId="08639E00" w14:textId="77777777" w:rsidR="00695366" w:rsidRDefault="008C4F72">
      <w:pPr>
        <w:pStyle w:val="SourceCode"/>
        <w:keepNext/>
      </w:pPr>
      <w:r>
        <w:t xml:space="preserve">    }</w:t>
      </w:r>
    </w:p>
    <w:p w14:paraId="70B12251" w14:textId="77777777" w:rsidR="00695366" w:rsidRDefault="008C4F72">
      <w:pPr>
        <w:pStyle w:val="SourceCode"/>
        <w:keepNext/>
      </w:pPr>
      <w:r>
        <w:t xml:space="preserve">    return 0;</w:t>
      </w:r>
    </w:p>
    <w:p w14:paraId="567E5FBB" w14:textId="77777777" w:rsidR="00695366" w:rsidRDefault="008C4F72">
      <w:pPr>
        <w:pStyle w:val="SourceCode"/>
      </w:pPr>
      <w:r>
        <w:t>}</w:t>
      </w:r>
    </w:p>
    <w:p w14:paraId="492B6EC3" w14:textId="77777777" w:rsidR="00695366" w:rsidRDefault="00695366">
      <w:pPr>
        <w:keepNext/>
      </w:pPr>
    </w:p>
    <w:p w14:paraId="224502E9" w14:textId="77777777" w:rsidR="00695366" w:rsidRDefault="008C4F72">
      <w:pPr>
        <w:pStyle w:val="Heading3"/>
      </w:pPr>
      <w:r>
        <w:t>Windows PowerShell Build and Run</w:t>
      </w:r>
    </w:p>
    <w:p w14:paraId="4C8D76D7" w14:textId="77777777" w:rsidR="00695366" w:rsidRDefault="008C4F72">
      <w:pPr>
        <w:pStyle w:val="CommandBlock"/>
        <w:keepNext/>
      </w:pPr>
      <w:r>
        <w:t>gcc -std=c17 -Wall -Wextra -Wpedantic -Werror .\c\heap_record.c `</w:t>
      </w:r>
    </w:p>
    <w:p w14:paraId="6A14F9E8" w14:textId="77777777" w:rsidR="00695366" w:rsidRDefault="008C4F72">
      <w:pPr>
        <w:pStyle w:val="CommandBlock"/>
        <w:keepNext/>
      </w:pPr>
      <w:r>
        <w:t xml:space="preserve">    -o .\c\heap-record.exe</w:t>
      </w:r>
    </w:p>
    <w:p w14:paraId="41C43763" w14:textId="77777777" w:rsidR="00695366" w:rsidRDefault="008C4F72">
      <w:pPr>
        <w:pStyle w:val="CommandBlock"/>
      </w:pPr>
      <w:r>
        <w:t>.\c\heap-record.exe</w:t>
      </w:r>
    </w:p>
    <w:p w14:paraId="1F8D9F58" w14:textId="77777777" w:rsidR="00695366" w:rsidRDefault="00695366">
      <w:pPr>
        <w:keepNext/>
      </w:pPr>
    </w:p>
    <w:p w14:paraId="1726A64C" w14:textId="77777777" w:rsidR="00695366" w:rsidRDefault="008C4F72">
      <w:pPr>
        <w:pStyle w:val="Heading3"/>
      </w:pPr>
      <w:r>
        <w:t>Linux or macOS Build and Run</w:t>
      </w:r>
    </w:p>
    <w:p w14:paraId="40C67558" w14:textId="77777777" w:rsidR="00695366" w:rsidRDefault="008C4F72">
      <w:pPr>
        <w:pStyle w:val="CommandBlock"/>
        <w:keepNext/>
      </w:pPr>
      <w:r>
        <w:t>gcc -std=c17 -Wall -Wextra -Wpedantic -Werror ./c/heap_record.c \</w:t>
      </w:r>
    </w:p>
    <w:p w14:paraId="1890929A" w14:textId="77777777" w:rsidR="00695366" w:rsidRDefault="008C4F72">
      <w:pPr>
        <w:pStyle w:val="CommandBlock"/>
        <w:keepNext/>
      </w:pPr>
      <w:r>
        <w:t xml:space="preserve">    -o ./c/heap-record</w:t>
      </w:r>
    </w:p>
    <w:p w14:paraId="7D54EB6B" w14:textId="77777777" w:rsidR="00695366" w:rsidRDefault="008C4F72">
      <w:pPr>
        <w:pStyle w:val="CommandBlock"/>
      </w:pPr>
      <w:r>
        <w:t>./c/heap-record</w:t>
      </w:r>
    </w:p>
    <w:p w14:paraId="3DD86108" w14:textId="77777777" w:rsidR="00695366" w:rsidRDefault="00695366">
      <w:pPr>
        <w:keepNext/>
      </w:pPr>
    </w:p>
    <w:p w14:paraId="310F3ECF" w14:textId="77777777" w:rsidR="00695366" w:rsidRDefault="008C4F72">
      <w:pPr>
        <w:pStyle w:val="Heading3"/>
      </w:pPr>
      <w:r>
        <w:t>Check Your Results</w:t>
      </w:r>
    </w:p>
    <w:p w14:paraId="30E948F1" w14:textId="77777777" w:rsidR="00695366" w:rsidRDefault="008C4F72">
      <w:pPr>
        <w:keepNext/>
      </w:pPr>
      <w:r>
        <w:t>The program reads no input. Your screen must show exactly these nine lines, with the same spelling, spacing, and capitalization.</w:t>
      </w:r>
    </w:p>
    <w:p w14:paraId="00A012CE" w14:textId="77777777" w:rsidR="00695366" w:rsidRDefault="00695366">
      <w:pPr>
        <w:keepNext/>
      </w:pPr>
    </w:p>
    <w:p w14:paraId="17FE26BB" w14:textId="77777777" w:rsidR="00695366" w:rsidRDefault="008C4F72">
      <w:pPr>
        <w:pStyle w:val="RequiredOutput"/>
        <w:keepNext/>
      </w:pPr>
      <w:r>
        <w:t>create_record starts</w:t>
      </w:r>
    </w:p>
    <w:p w14:paraId="0C2088C3" w14:textId="77777777" w:rsidR="00695366" w:rsidRDefault="008C4F72">
      <w:pPr>
        <w:pStyle w:val="RequiredOutput"/>
        <w:keepNext/>
      </w:pPr>
      <w:r>
        <w:t xml:space="preserve">  Made web-01 port 443 on the heap</w:t>
      </w:r>
    </w:p>
    <w:p w14:paraId="572B61FD" w14:textId="77777777" w:rsidR="00695366" w:rsidRDefault="008C4F72">
      <w:pPr>
        <w:pStyle w:val="RequiredOutput"/>
        <w:keepNext/>
      </w:pPr>
      <w:r>
        <w:t>create_record ends: its locals are gone, the record is not</w:t>
      </w:r>
    </w:p>
    <w:p w14:paraId="365B117F" w14:textId="77777777" w:rsidR="00695366" w:rsidRDefault="008C4F72">
      <w:pPr>
        <w:pStyle w:val="RequiredOutput"/>
        <w:keepNext/>
      </w:pPr>
      <w:r>
        <w:t>Back in main: web-01 port 443</w:t>
      </w:r>
    </w:p>
    <w:p w14:paraId="5EBB0A8E" w14:textId="77777777" w:rsidR="00695366" w:rsidRDefault="008C4F72">
      <w:pPr>
        <w:pStyle w:val="RequiredOutput"/>
        <w:keepNext/>
      </w:pPr>
      <w:r>
        <w:t>Changed in main: web-01 port 8443</w:t>
      </w:r>
    </w:p>
    <w:p w14:paraId="4890C61F" w14:textId="77777777" w:rsidR="00695366" w:rsidRDefault="008C4F72">
      <w:pPr>
        <w:pStyle w:val="RequiredOutput"/>
        <w:keepNext/>
      </w:pPr>
      <w:r>
        <w:t>Last use of web-01 done</w:t>
      </w:r>
    </w:p>
    <w:p w14:paraId="750D799C" w14:textId="77777777" w:rsidR="00695366" w:rsidRDefault="008C4F72">
      <w:pPr>
        <w:pStyle w:val="RequiredOutput"/>
        <w:keepNext/>
      </w:pPr>
      <w:r>
        <w:t>create_record starts</w:t>
      </w:r>
    </w:p>
    <w:p w14:paraId="20FF5A86" w14:textId="77777777" w:rsidR="00695366" w:rsidRDefault="008C4F72">
      <w:pPr>
        <w:pStyle w:val="RequiredOutput"/>
        <w:keepNext/>
      </w:pPr>
      <w:r>
        <w:t>create_record refused: port 70000 is out of range</w:t>
      </w:r>
    </w:p>
    <w:p w14:paraId="7F407C1A" w14:textId="77777777" w:rsidR="00695366" w:rsidRDefault="008C4F72">
      <w:pPr>
        <w:pStyle w:val="RequiredOutput"/>
      </w:pPr>
      <w:r>
        <w:t>Back in main: no record for bad-01</w:t>
      </w:r>
    </w:p>
    <w:p w14:paraId="67E5DED7" w14:textId="77777777" w:rsidR="00695366" w:rsidRDefault="00695366">
      <w:pPr>
        <w:keepNext/>
      </w:pPr>
    </w:p>
    <w:p w14:paraId="78A2BF6F" w14:textId="77777777" w:rsidR="00695366" w:rsidRDefault="008C4F72">
      <w:pPr>
        <w:pStyle w:val="ListBullet"/>
      </w:pPr>
      <w:r>
        <w:t>create_record starts and Made web-01 port 443 on the heap prove the record was made inside create_record. The output says create_record in every language, the name the lesson uses for the step.</w:t>
      </w:r>
    </w:p>
    <w:p w14:paraId="169703A8" w14:textId="77777777" w:rsidR="00695366" w:rsidRDefault="008C4F72">
      <w:pPr>
        <w:pStyle w:val="ListBullet"/>
      </w:pPr>
      <w:r>
        <w:t>create_record ends: its locals are gone, the record is not is printed just before create_record returns, when its frame is removed.</w:t>
      </w:r>
    </w:p>
    <w:p w14:paraId="3A740119" w14:textId="77777777" w:rsidR="00695366" w:rsidRDefault="008C4F72">
      <w:pPr>
        <w:pStyle w:val="ListBullet"/>
      </w:pPr>
      <w:r>
        <w:t>Back in main: web-01 port 443 proves main read the record after create_record had returned: the record outlived the function that made it.</w:t>
      </w:r>
    </w:p>
    <w:p w14:paraId="0F5AF759" w14:textId="77777777" w:rsidR="00695366" w:rsidRDefault="008C4F72">
      <w:pPr>
        <w:pStyle w:val="ListBullet"/>
      </w:pPr>
      <w:r>
        <w:t>Changed in main: web-01 port 8443 proves main changed the record itself, on the heap, through the address or reference it kept.</w:t>
      </w:r>
    </w:p>
    <w:p w14:paraId="2FCFCDF3" w14:textId="77777777" w:rsidR="00695366" w:rsidRDefault="008C4F72">
      <w:pPr>
        <w:pStyle w:val="ListBullet"/>
      </w:pPr>
      <w:r>
        <w:t>Last use of web-01 done marks the end of the record's use; free gives the memory back right after it, exactly once.</w:t>
      </w:r>
    </w:p>
    <w:p w14:paraId="521CBB18" w14:textId="77777777" w:rsidR="00695366" w:rsidRDefault="008C4F72">
      <w:pPr>
        <w:pStyle w:val="ListBullet"/>
      </w:pPr>
      <w:r>
        <w:t>create_record refused: port 70000 is out of range proves create_record checked the port before making anything, and Back in main: no record for bad-01 proves main checked for the no-value before using the result.</w:t>
      </w:r>
    </w:p>
    <w:p w14:paraId="33425D10" w14:textId="77777777" w:rsidR="00695366" w:rsidRDefault="008C4F72">
      <w:pPr>
        <w:pStyle w:val="ListBullet"/>
      </w:pPr>
      <w:r>
        <w:t>If the program prints Made bad-01 port 70000, the range check is missing or uses &amp;&amp; instead of ||.</w:t>
      </w:r>
    </w:p>
    <w:p w14:paraId="13F90462" w14:textId="77777777" w:rsidR="00695366" w:rsidRDefault="008C4F72">
      <w:pPr>
        <w:pStyle w:val="ListBullet"/>
      </w:pPr>
      <w:r>
        <w:t>If the build fails, read the first error message: it names the file and line to fix.</w:t>
      </w:r>
    </w:p>
    <w:p w14:paraId="5329E7B6" w14:textId="77777777" w:rsidR="00695366" w:rsidRDefault="00695366">
      <w:pPr>
        <w:keepNext/>
      </w:pPr>
    </w:p>
    <w:p w14:paraId="09AB0F3B" w14:textId="77777777" w:rsidR="00695366" w:rsidRDefault="00695366">
      <w:pPr>
        <w:keepNext/>
      </w:pPr>
    </w:p>
    <w:p w14:paraId="0274034F" w14:textId="77777777" w:rsidR="00695366" w:rsidRDefault="008C4F72">
      <w:pPr>
        <w:pStyle w:val="Heading2"/>
      </w:pPr>
      <w:r>
        <w:t>What to Notice</w:t>
      </w:r>
    </w:p>
    <w:p w14:paraId="37AF9C01" w14:textId="77777777" w:rsidR="00695366" w:rsidRDefault="008C4F72">
      <w:pPr>
        <w:pStyle w:val="ListBullet"/>
      </w:pPr>
      <w:r>
        <w:t>malloc returns a void *, an address with no type attached. C turns it into a struct ServerRecord * by itself when it is stored in record; C++ insists on a cast, which Lesson 9.3 explains.</w:t>
      </w:r>
    </w:p>
    <w:p w14:paraId="6700B5F1" w14:textId="77777777" w:rsidR="00695366" w:rsidRDefault="008C4F72">
      <w:pPr>
        <w:pStyle w:val="ListBullet"/>
      </w:pPr>
      <w:r>
        <w:t>sizeof *record asks for the size of whatever record points to, one ServerRecord. Written from the pointer, it stays right even if record's type changes later. sizeof only reads the type and never follows the pointer, so record may be used in its own declaration before it holds an address. Lesson 9.3 covers requested sizes in full.</w:t>
      </w:r>
    </w:p>
    <w:p w14:paraId="2150DEC1" w14:textId="77777777" w:rsidR="00695366" w:rsidRDefault="008C4F72">
      <w:pPr>
        <w:pStyle w:val="ListBullet"/>
      </w:pPr>
      <w:r>
        <w:t>record, the pointer, is a local in create_record's frame and disappears at the return. return copies only the address, 8 bytes, into main's web_record; the record itself is never copied and never moves.</w:t>
      </w:r>
    </w:p>
    <w:p w14:paraId="367E63C9" w14:textId="77777777" w:rsidR="00695366" w:rsidRDefault="008C4F72">
      <w:pPr>
        <w:pStyle w:val="ListBullet"/>
      </w:pPr>
      <w:r>
        <w:t>The record owns its host name: char hostname[32] is inside the struct, and snprintf copies the text in. A record that held only the address of text in some function's frame would point at nothing once that frame was gone.</w:t>
      </w:r>
    </w:p>
    <w:p w14:paraId="29C6EF69" w14:textId="77777777" w:rsidR="00695366" w:rsidRDefault="008C4F72">
      <w:pPr>
        <w:pStyle w:val="ListBullet"/>
      </w:pPr>
      <w:r>
        <w:t>After free(web_record), web_record still holds the old address, but that memory is no longer yours. Reading it, writing it, or freeing it again is undefined behaviour: the program may crash, print rubbish, or seem to work. Lesson 9.4 shows how to release safely.</w:t>
      </w:r>
    </w:p>
    <w:p w14:paraId="4FDB5D5E" w14:textId="77777777" w:rsidR="00695366" w:rsidRDefault="008C4F72">
      <w:pPr>
        <w:pStyle w:val="ListBullet"/>
      </w:pPr>
      <w:r>
        <w:t>Leaving out free does not stop this program from working: when a program ends, the operating system takes back all its memory. A server that runs for weeks and forgets free on every request grows until it runs out. That is a memory leak, Lesson 9.9.</w:t>
      </w:r>
    </w:p>
    <w:p w14:paraId="2D99D144" w14:textId="77777777" w:rsidR="00695366" w:rsidRDefault="00695366">
      <w:pPr>
        <w:keepNext/>
      </w:pPr>
    </w:p>
    <w:p w14:paraId="00FDE9AF" w14:textId="77777777" w:rsidR="00695366" w:rsidRDefault="008C4F72">
      <w:pPr>
        <w:pStyle w:val="Heading3"/>
      </w:pPr>
      <w:r>
        <w:t>Basic and Production-Minded Comparison</w:t>
      </w:r>
    </w:p>
    <w:p w14:paraId="27FA9918" w14:textId="77777777" w:rsidR="00695366" w:rsidRDefault="008C4F72">
      <w:r>
        <w:t>Both versions make the record the same way and print the same first six lines. The Basic function trusts its input. The Production-Minded function checks the port before it allocates, so a bad request costs no memory, and it returns the no-value instead of a record, which main checks before every use.</w:t>
      </w:r>
    </w:p>
    <w:p w14:paraId="53D0023D" w14:textId="77777777" w:rsidR="00695366" w:rsidRDefault="00695366">
      <w:pPr>
        <w:keepNext/>
      </w:pPr>
    </w:p>
    <w:p w14:paraId="6DF2BF4D" w14:textId="77777777" w:rsidR="00695366" w:rsidRDefault="00695366">
      <w:pPr>
        <w:keepNext/>
      </w:pPr>
    </w:p>
    <w:p w14:paraId="14A1ED1A" w14:textId="77777777" w:rsidR="00695366" w:rsidRDefault="00695366">
      <w:pPr>
        <w:keepNext/>
      </w:pPr>
    </w:p>
    <w:p w14:paraId="2311C94D" w14:textId="77777777" w:rsidR="00695366" w:rsidRDefault="008C4F72">
      <w:pPr>
        <w:pStyle w:val="Heading1"/>
      </w:pPr>
      <w:r>
        <w:t>C++ Implementation</w:t>
      </w:r>
    </w:p>
    <w:p w14:paraId="7C64540E" w14:textId="77777777" w:rsidR="00695366" w:rsidRDefault="008C4F72">
      <w:r>
        <w:t>C++ can reserve and release heap memory by hand, as C does, but real C++ code hands the record to an owner instead. std::make_unique, from the memory header, makes the record on the heap and returns a std::unique_ptr that owns it, as Lesson 4.0 used for database connections. When the unique_ptr's own life ends, it deletes the record: no release is written, and it cannot be forgotten.</w:t>
      </w:r>
    </w:p>
    <w:p w14:paraId="2FF9890F" w14:textId="77777777" w:rsidR="00695366" w:rsidRDefault="00695366">
      <w:pPr>
        <w:keepNext/>
      </w:pPr>
    </w:p>
    <w:p w14:paraId="130BD48D" w14:textId="77777777" w:rsidR="00695366" w:rsidRDefault="00695366">
      <w:pPr>
        <w:keepNext/>
      </w:pPr>
    </w:p>
    <w:p w14:paraId="47E5DF5E" w14:textId="77777777" w:rsidR="00695366" w:rsidRDefault="008C4F72">
      <w:pPr>
        <w:pStyle w:val="Heading2"/>
      </w:pPr>
      <w:r>
        <w:t>Basic Implementation</w:t>
      </w:r>
    </w:p>
    <w:p w14:paraId="58B6F130" w14:textId="77777777" w:rsidR="00695366" w:rsidRDefault="008C4F72">
      <w:r>
        <w:t>Start with the most direct version: createRecord makes one record on the heap and returns it, and main reads it, changes it, and uses it for the last time, after createRecord has returned. Every step is commented, so read the comments as you type it.</w:t>
      </w:r>
    </w:p>
    <w:p w14:paraId="7D4FA8AF" w14:textId="77777777" w:rsidR="00695366" w:rsidRDefault="00695366">
      <w:pPr>
        <w:keepNext/>
      </w:pPr>
    </w:p>
    <w:p w14:paraId="74073124" w14:textId="77777777" w:rsidR="00695366" w:rsidRDefault="008C4F72">
      <w:pPr>
        <w:pStyle w:val="Heading3"/>
      </w:pPr>
      <w:r>
        <w:t>cpp/basic_heap_record.cpp</w:t>
      </w:r>
    </w:p>
    <w:p w14:paraId="52F51DC0" w14:textId="77777777" w:rsidR="00695366" w:rsidRDefault="008C4F72">
      <w:pPr>
        <w:pStyle w:val="SourceCode"/>
        <w:keepNext/>
      </w:pPr>
      <w:r>
        <w:t>// Remember, #include adds declarations: iostream for std::cout, memory</w:t>
      </w:r>
    </w:p>
    <w:p w14:paraId="20832957" w14:textId="77777777" w:rsidR="00695366" w:rsidRDefault="008C4F72">
      <w:pPr>
        <w:pStyle w:val="SourceCode"/>
        <w:keepNext/>
      </w:pPr>
      <w:r>
        <w:t>// for std::unique_ptr, and string for std::string.</w:t>
      </w:r>
    </w:p>
    <w:p w14:paraId="62D5B93B" w14:textId="77777777" w:rsidR="00695366" w:rsidRDefault="008C4F72">
      <w:pPr>
        <w:pStyle w:val="SourceCode"/>
      </w:pPr>
      <w:r>
        <w:t>#include &lt;iostream&gt;</w:t>
      </w:r>
    </w:p>
    <w:p w14:paraId="3C300957" w14:textId="77777777" w:rsidR="00695366" w:rsidRDefault="008C4F72">
      <w:pPr>
        <w:pStyle w:val="SourceCode"/>
      </w:pPr>
      <w:r>
        <w:t>#include &lt;memory&gt;</w:t>
      </w:r>
    </w:p>
    <w:p w14:paraId="19E32094" w14:textId="77777777" w:rsidR="00695366" w:rsidRDefault="008C4F72">
      <w:pPr>
        <w:pStyle w:val="SourceCode"/>
      </w:pPr>
      <w:r>
        <w:t>#include &lt;string&gt;</w:t>
      </w:r>
    </w:p>
    <w:p w14:paraId="39659CAA" w14:textId="77777777" w:rsidR="00695366" w:rsidRDefault="00695366">
      <w:pPr>
        <w:pStyle w:val="SourceCode"/>
      </w:pPr>
    </w:p>
    <w:p w14:paraId="0A3809DE" w14:textId="77777777" w:rsidR="00695366" w:rsidRDefault="008C4F72">
      <w:pPr>
        <w:pStyle w:val="SourceCode"/>
      </w:pPr>
      <w:r>
        <w:t>// One server record: a name and a port.</w:t>
      </w:r>
    </w:p>
    <w:p w14:paraId="22DF308A" w14:textId="77777777" w:rsidR="00695366" w:rsidRDefault="008C4F72">
      <w:pPr>
        <w:pStyle w:val="SourceCode"/>
      </w:pPr>
      <w:r>
        <w:t>struct ServerRecord {</w:t>
      </w:r>
    </w:p>
    <w:p w14:paraId="6755DC06" w14:textId="77777777" w:rsidR="00695366" w:rsidRDefault="008C4F72">
      <w:pPr>
        <w:pStyle w:val="SourceCode"/>
      </w:pPr>
      <w:r>
        <w:t xml:space="preserve">    std::string hostname;</w:t>
      </w:r>
    </w:p>
    <w:p w14:paraId="63E6AD5E" w14:textId="77777777" w:rsidR="00695366" w:rsidRDefault="008C4F72">
      <w:pPr>
        <w:pStyle w:val="SourceCode"/>
      </w:pPr>
      <w:r>
        <w:t xml:space="preserve">    int port;</w:t>
      </w:r>
    </w:p>
    <w:p w14:paraId="2395CB2A" w14:textId="77777777" w:rsidR="00695366" w:rsidRDefault="008C4F72">
      <w:pPr>
        <w:pStyle w:val="SourceCode"/>
      </w:pPr>
      <w:r>
        <w:t>};</w:t>
      </w:r>
    </w:p>
    <w:p w14:paraId="449FBFD5" w14:textId="77777777" w:rsidR="00695366" w:rsidRDefault="00695366">
      <w:pPr>
        <w:pStyle w:val="SourceCode"/>
      </w:pPr>
    </w:p>
    <w:p w14:paraId="3F8F2359" w14:textId="77777777" w:rsidR="00695366" w:rsidRDefault="008C4F72">
      <w:pPr>
        <w:pStyle w:val="SourceCode"/>
      </w:pPr>
      <w:r>
        <w:t>// Makes one ServerRecord on the heap and returns the owner of it.</w:t>
      </w:r>
    </w:p>
    <w:p w14:paraId="714BE66B" w14:textId="77777777" w:rsidR="00695366" w:rsidRDefault="008C4F72">
      <w:pPr>
        <w:pStyle w:val="SourceCode"/>
      </w:pPr>
      <w:r>
        <w:t>// Remember, std::unique_ptr cleans up: it holds the address of an object</w:t>
      </w:r>
    </w:p>
    <w:p w14:paraId="07D395F4" w14:textId="77777777" w:rsidR="00695366" w:rsidRDefault="008C4F72">
      <w:pPr>
        <w:pStyle w:val="SourceCode"/>
      </w:pPr>
      <w:r>
        <w:t>// on the heap and deletes that object when the unique_ptr's own life</w:t>
      </w:r>
    </w:p>
    <w:p w14:paraId="5B2C6783" w14:textId="77777777" w:rsidR="00695366" w:rsidRDefault="008C4F72">
      <w:pPr>
        <w:pStyle w:val="SourceCode"/>
      </w:pPr>
      <w:r>
        <w:t>// ends. Lesson 9.5 teaches it in full.</w:t>
      </w:r>
    </w:p>
    <w:p w14:paraId="518BFD6E" w14:textId="77777777" w:rsidR="00695366" w:rsidRDefault="008C4F72">
      <w:pPr>
        <w:pStyle w:val="SourceCode"/>
      </w:pPr>
      <w:r>
        <w:t>std::unique_ptr&lt;ServerRecord&gt; createRecord(const std::string &amp;hostname,</w:t>
      </w:r>
    </w:p>
    <w:p w14:paraId="028653EF" w14:textId="77777777" w:rsidR="00695366" w:rsidRDefault="008C4F72">
      <w:pPr>
        <w:pStyle w:val="SourceCode"/>
      </w:pPr>
      <w:r>
        <w:t xml:space="preserve">                                           int port) {</w:t>
      </w:r>
    </w:p>
    <w:p w14:paraId="764EABAC" w14:textId="77777777" w:rsidR="00695366" w:rsidRDefault="008C4F72">
      <w:pPr>
        <w:pStyle w:val="SourceCode"/>
      </w:pPr>
      <w:r>
        <w:t xml:space="preserve">    std::cout &lt;&lt; "create_record starts\n";</w:t>
      </w:r>
    </w:p>
    <w:p w14:paraId="431CDA00" w14:textId="77777777" w:rsidR="00695366" w:rsidRDefault="00695366">
      <w:pPr>
        <w:pStyle w:val="SourceCode"/>
      </w:pPr>
    </w:p>
    <w:p w14:paraId="44E40DCA" w14:textId="77777777" w:rsidR="00695366" w:rsidRDefault="008C4F72">
      <w:pPr>
        <w:pStyle w:val="SourceCode"/>
      </w:pPr>
      <w:r>
        <w:t xml:space="preserve">    // std::make_unique asks the heap for one ServerRecord and fills its</w:t>
      </w:r>
    </w:p>
    <w:p w14:paraId="7BF1C569" w14:textId="77777777" w:rsidR="00695366" w:rsidRDefault="008C4F72">
      <w:pPr>
        <w:pStyle w:val="SourceCode"/>
      </w:pPr>
      <w:r>
        <w:t xml:space="preserve">    // fields, in order, with hostname and port. It returns a unique_ptr that</w:t>
      </w:r>
    </w:p>
    <w:p w14:paraId="052F54D8" w14:textId="77777777" w:rsidR="00695366" w:rsidRDefault="008C4F72">
      <w:pPr>
        <w:pStyle w:val="SourceCode"/>
      </w:pPr>
      <w:r>
        <w:t xml:space="preserve">    // owns the new record. (Lesson 9.3 shows the raw new it uses inside.)</w:t>
      </w:r>
    </w:p>
    <w:p w14:paraId="03D69426" w14:textId="77777777" w:rsidR="00695366" w:rsidRDefault="008C4F72">
      <w:pPr>
        <w:pStyle w:val="SourceCode"/>
      </w:pPr>
      <w:r>
        <w:t xml:space="preserve">    // The unique_ptr, record, is a local in this function's frame; the</w:t>
      </w:r>
    </w:p>
    <w:p w14:paraId="59FE39B0" w14:textId="77777777" w:rsidR="00695366" w:rsidRDefault="008C4F72">
      <w:pPr>
        <w:pStyle w:val="SourceCode"/>
      </w:pPr>
      <w:r>
        <w:t xml:space="preserve">    // record it points to is not.</w:t>
      </w:r>
    </w:p>
    <w:p w14:paraId="08F80482" w14:textId="77777777" w:rsidR="00695366" w:rsidRDefault="008C4F72">
      <w:pPr>
        <w:pStyle w:val="SourceCode"/>
      </w:pPr>
      <w:r>
        <w:t xml:space="preserve">    std::unique_ptr&lt;ServerRecord&gt; record =</w:t>
      </w:r>
    </w:p>
    <w:p w14:paraId="2DD1B476" w14:textId="77777777" w:rsidR="00695366" w:rsidRDefault="008C4F72">
      <w:pPr>
        <w:pStyle w:val="SourceCode"/>
      </w:pPr>
      <w:r>
        <w:t xml:space="preserve">        std::make_unique&lt;ServerRecord&gt;(hostname, port);</w:t>
      </w:r>
    </w:p>
    <w:p w14:paraId="6104E669" w14:textId="77777777" w:rsidR="00695366" w:rsidRDefault="008C4F72">
      <w:pPr>
        <w:pStyle w:val="SourceCode"/>
      </w:pPr>
      <w:r>
        <w:t xml:space="preserve">    std::cout &lt;&lt; "  Made " &lt;&lt; record-&gt;hostname &lt;&lt; " port " &lt;&lt; record-&gt;port</w:t>
      </w:r>
    </w:p>
    <w:p w14:paraId="1408384B" w14:textId="77777777" w:rsidR="00695366" w:rsidRDefault="008C4F72">
      <w:pPr>
        <w:pStyle w:val="SourceCode"/>
      </w:pPr>
      <w:r>
        <w:t xml:space="preserve">              &lt;&lt; " on the heap\n";</w:t>
      </w:r>
    </w:p>
    <w:p w14:paraId="1A64492D" w14:textId="77777777" w:rsidR="00695366" w:rsidRDefault="00695366">
      <w:pPr>
        <w:pStyle w:val="SourceCode"/>
      </w:pPr>
    </w:p>
    <w:p w14:paraId="1457F21B" w14:textId="77777777" w:rsidR="00695366" w:rsidRDefault="008C4F72">
      <w:pPr>
        <w:pStyle w:val="SourceCode"/>
      </w:pPr>
      <w:r>
        <w:t xml:space="preserve">    // Remember, each call gets a frame for its locals, and the frame is</w:t>
      </w:r>
    </w:p>
    <w:p w14:paraId="0CEFB67A" w14:textId="77777777" w:rsidR="00695366" w:rsidRDefault="008C4F72">
      <w:pPr>
        <w:pStyle w:val="SourceCode"/>
      </w:pPr>
      <w:r>
        <w:t xml:space="preserve">    // removed when the call returns. return hands the unique_ptr, and so</w:t>
      </w:r>
    </w:p>
    <w:p w14:paraId="6338106E" w14:textId="77777777" w:rsidR="00695366" w:rsidRDefault="008C4F72">
      <w:pPr>
        <w:pStyle w:val="SourceCode"/>
      </w:pPr>
      <w:r>
        <w:t xml:space="preserve">    // the ownership of the record, to the caller; the record itself stays</w:t>
      </w:r>
    </w:p>
    <w:p w14:paraId="78DB28F2" w14:textId="77777777" w:rsidR="00695366" w:rsidRDefault="008C4F72">
      <w:pPr>
        <w:pStyle w:val="SourceCode"/>
      </w:pPr>
      <w:r>
        <w:t xml:space="preserve">    // on the heap.</w:t>
      </w:r>
    </w:p>
    <w:p w14:paraId="0ABEB5B7" w14:textId="77777777" w:rsidR="00695366" w:rsidRDefault="008C4F72">
      <w:pPr>
        <w:pStyle w:val="SourceCode"/>
      </w:pPr>
      <w:r>
        <w:t xml:space="preserve">    std::cout &lt;&lt; "create_record ends: its locals are gone, the record is "</w:t>
      </w:r>
    </w:p>
    <w:p w14:paraId="514DF33D" w14:textId="77777777" w:rsidR="00695366" w:rsidRDefault="008C4F72">
      <w:pPr>
        <w:pStyle w:val="SourceCode"/>
      </w:pPr>
      <w:r>
        <w:t xml:space="preserve">                 "not\n";</w:t>
      </w:r>
    </w:p>
    <w:p w14:paraId="3679491F" w14:textId="77777777" w:rsidR="00695366" w:rsidRDefault="008C4F72">
      <w:pPr>
        <w:pStyle w:val="SourceCode"/>
      </w:pPr>
      <w:r>
        <w:t xml:space="preserve">    return record;</w:t>
      </w:r>
    </w:p>
    <w:p w14:paraId="65F6FB8F" w14:textId="77777777" w:rsidR="00695366" w:rsidRDefault="008C4F72">
      <w:pPr>
        <w:pStyle w:val="SourceCode"/>
      </w:pPr>
      <w:r>
        <w:t>}</w:t>
      </w:r>
    </w:p>
    <w:p w14:paraId="4F1D79DC" w14:textId="77777777" w:rsidR="00695366" w:rsidRDefault="00695366">
      <w:pPr>
        <w:pStyle w:val="SourceCode"/>
      </w:pPr>
    </w:p>
    <w:p w14:paraId="38D8CFC1" w14:textId="77777777" w:rsidR="00695366" w:rsidRDefault="008C4F72">
      <w:pPr>
        <w:pStyle w:val="SourceCode"/>
      </w:pPr>
      <w:r>
        <w:t>// Remember, main starts the program; 0 = success.</w:t>
      </w:r>
    </w:p>
    <w:p w14:paraId="70A6E8FD" w14:textId="77777777" w:rsidR="00695366" w:rsidRDefault="008C4F72">
      <w:pPr>
        <w:pStyle w:val="SourceCode"/>
      </w:pPr>
      <w:r>
        <w:t>int main() {</w:t>
      </w:r>
    </w:p>
    <w:p w14:paraId="4E4535DC" w14:textId="77777777" w:rsidR="00695366" w:rsidRDefault="008C4F72">
      <w:pPr>
        <w:pStyle w:val="SourceCode"/>
      </w:pPr>
      <w:r>
        <w:t xml:space="preserve">    // webRecord, a local in main's frame, now owns the record.</w:t>
      </w:r>
    </w:p>
    <w:p w14:paraId="50300DD1" w14:textId="77777777" w:rsidR="00695366" w:rsidRDefault="008C4F72">
      <w:pPr>
        <w:pStyle w:val="SourceCode"/>
      </w:pPr>
      <w:r>
        <w:t xml:space="preserve">    std::unique_ptr&lt;ServerRecord&gt; webRecord = createRecord("web-01", 443);</w:t>
      </w:r>
    </w:p>
    <w:p w14:paraId="5E8EDD0C" w14:textId="77777777" w:rsidR="00695366" w:rsidRDefault="00695366">
      <w:pPr>
        <w:pStyle w:val="SourceCode"/>
      </w:pPr>
    </w:p>
    <w:p w14:paraId="29C2F232" w14:textId="77777777" w:rsidR="00695366" w:rsidRDefault="008C4F72">
      <w:pPr>
        <w:pStyle w:val="SourceCode"/>
      </w:pPr>
      <w:r>
        <w:t xml:space="preserve">    // createRecord has returned and its frame is gone, but the record is</w:t>
      </w:r>
    </w:p>
    <w:p w14:paraId="36D24407" w14:textId="77777777" w:rsidR="00695366" w:rsidRDefault="008C4F72">
      <w:pPr>
        <w:pStyle w:val="SourceCode"/>
      </w:pPr>
      <w:r>
        <w:t xml:space="preserve">    // still on the heap: main reads it and changes it. Remember, -&gt;</w:t>
      </w:r>
    </w:p>
    <w:p w14:paraId="3B888E8B" w14:textId="77777777" w:rsidR="00695366" w:rsidRDefault="008C4F72">
      <w:pPr>
        <w:pStyle w:val="SourceCode"/>
      </w:pPr>
      <w:r>
        <w:t xml:space="preserve">    // reaches a field through a pointer.</w:t>
      </w:r>
    </w:p>
    <w:p w14:paraId="00D147B6" w14:textId="77777777" w:rsidR="00695366" w:rsidRDefault="008C4F72">
      <w:pPr>
        <w:pStyle w:val="SourceCode"/>
      </w:pPr>
      <w:r>
        <w:t xml:space="preserve">    std::cout &lt;&lt; "Back in main: " &lt;&lt; webRecord-&gt;hostname &lt;&lt; " port "</w:t>
      </w:r>
    </w:p>
    <w:p w14:paraId="77B8C317" w14:textId="77777777" w:rsidR="00695366" w:rsidRDefault="008C4F72">
      <w:pPr>
        <w:pStyle w:val="SourceCode"/>
      </w:pPr>
      <w:r>
        <w:t xml:space="preserve">              &lt;&lt; webRecord-&gt;port &lt;&lt; '\n';</w:t>
      </w:r>
    </w:p>
    <w:p w14:paraId="06214F7B" w14:textId="77777777" w:rsidR="00695366" w:rsidRDefault="008C4F72">
      <w:pPr>
        <w:pStyle w:val="SourceCode"/>
      </w:pPr>
      <w:r>
        <w:t xml:space="preserve">    webRecord-&gt;port = 8443;</w:t>
      </w:r>
    </w:p>
    <w:p w14:paraId="46F2E5F1" w14:textId="77777777" w:rsidR="00695366" w:rsidRDefault="008C4F72">
      <w:pPr>
        <w:pStyle w:val="SourceCode"/>
      </w:pPr>
      <w:r>
        <w:t xml:space="preserve">    std::cout &lt;&lt; "Changed in main: " &lt;&lt; webRecord-&gt;hostname &lt;&lt; " port "</w:t>
      </w:r>
    </w:p>
    <w:p w14:paraId="6F6C3A98" w14:textId="77777777" w:rsidR="00695366" w:rsidRDefault="008C4F72">
      <w:pPr>
        <w:pStyle w:val="SourceCode"/>
      </w:pPr>
      <w:r>
        <w:t xml:space="preserve">              &lt;&lt; webRecord-&gt;port &lt;&lt; '\n';</w:t>
      </w:r>
    </w:p>
    <w:p w14:paraId="2610D693" w14:textId="77777777" w:rsidR="00695366" w:rsidRDefault="008C4F72">
      <w:pPr>
        <w:pStyle w:val="SourceCode"/>
      </w:pPr>
      <w:r>
        <w:t xml:space="preserve">    std::cout &lt;&lt; "Last use of " &lt;&lt; webRecord-&gt;hostname &lt;&lt; " done\n";</w:t>
      </w:r>
    </w:p>
    <w:p w14:paraId="6F049AE5" w14:textId="77777777" w:rsidR="00695366" w:rsidRDefault="00695366">
      <w:pPr>
        <w:pStyle w:val="SourceCode"/>
      </w:pPr>
    </w:p>
    <w:p w14:paraId="1EB726B3" w14:textId="77777777" w:rsidR="00695366" w:rsidRDefault="008C4F72">
      <w:pPr>
        <w:pStyle w:val="SourceCode"/>
      </w:pPr>
      <w:r>
        <w:t xml:space="preserve">    // No delete is written. webRecord's life ends when main ends, and the</w:t>
      </w:r>
    </w:p>
    <w:p w14:paraId="73545CE4" w14:textId="77777777" w:rsidR="00695366" w:rsidRDefault="008C4F72">
      <w:pPr>
        <w:pStyle w:val="SourceCode"/>
        <w:keepNext/>
      </w:pPr>
      <w:r>
        <w:t xml:space="preserve">    // unique_ptr then deletes the record: exactly once, automatically.</w:t>
      </w:r>
    </w:p>
    <w:p w14:paraId="067C9C0E" w14:textId="77777777" w:rsidR="00695366" w:rsidRDefault="008C4F72">
      <w:pPr>
        <w:pStyle w:val="SourceCode"/>
        <w:keepNext/>
      </w:pPr>
      <w:r>
        <w:t xml:space="preserve">    return 0;</w:t>
      </w:r>
    </w:p>
    <w:p w14:paraId="757B770F" w14:textId="77777777" w:rsidR="00695366" w:rsidRDefault="008C4F72">
      <w:pPr>
        <w:pStyle w:val="SourceCode"/>
      </w:pPr>
      <w:r>
        <w:t>}</w:t>
      </w:r>
    </w:p>
    <w:p w14:paraId="1C938093" w14:textId="77777777" w:rsidR="00695366" w:rsidRDefault="00695366">
      <w:pPr>
        <w:keepNext/>
      </w:pPr>
    </w:p>
    <w:p w14:paraId="61B84045" w14:textId="77777777" w:rsidR="00695366" w:rsidRDefault="008C4F72">
      <w:pPr>
        <w:pStyle w:val="Heading3"/>
      </w:pPr>
      <w:r>
        <w:t>Windows PowerShell Basic Build and Run</w:t>
      </w:r>
    </w:p>
    <w:p w14:paraId="74869219" w14:textId="77777777" w:rsidR="00695366" w:rsidRDefault="008C4F72">
      <w:pPr>
        <w:pStyle w:val="CommandBlock"/>
        <w:keepNext/>
      </w:pPr>
      <w:r>
        <w:t>g++ -std=c++20 -Wall -Wextra -Wpedantic -Werror .\cpp\basic_heap_record.cpp `</w:t>
      </w:r>
    </w:p>
    <w:p w14:paraId="699FACA9" w14:textId="77777777" w:rsidR="00695366" w:rsidRDefault="008C4F72">
      <w:pPr>
        <w:pStyle w:val="CommandBlock"/>
        <w:keepNext/>
      </w:pPr>
      <w:r>
        <w:t xml:space="preserve">    -o .\cpp\basic-heap-record.exe</w:t>
      </w:r>
    </w:p>
    <w:p w14:paraId="2DAFB8AC" w14:textId="77777777" w:rsidR="00695366" w:rsidRDefault="008C4F72">
      <w:pPr>
        <w:pStyle w:val="CommandBlock"/>
      </w:pPr>
      <w:r>
        <w:t>.\cpp\basic-heap-record.exe</w:t>
      </w:r>
    </w:p>
    <w:p w14:paraId="494C59D4" w14:textId="77777777" w:rsidR="00695366" w:rsidRDefault="00695366">
      <w:pPr>
        <w:keepNext/>
      </w:pPr>
    </w:p>
    <w:p w14:paraId="111EEE77" w14:textId="77777777" w:rsidR="00695366" w:rsidRDefault="008C4F72">
      <w:pPr>
        <w:pStyle w:val="Heading3"/>
      </w:pPr>
      <w:r>
        <w:t>Linux or macOS Basic Build and Run</w:t>
      </w:r>
    </w:p>
    <w:p w14:paraId="6AAEF38A" w14:textId="77777777" w:rsidR="00695366" w:rsidRDefault="008C4F72">
      <w:pPr>
        <w:pStyle w:val="CommandBlock"/>
        <w:keepNext/>
      </w:pPr>
      <w:r>
        <w:t>g++ -std=c++20 -Wall -Wextra -Wpedantic -Werror ./cpp/basic_heap_record.cpp \</w:t>
      </w:r>
    </w:p>
    <w:p w14:paraId="54C1EAB2" w14:textId="77777777" w:rsidR="00695366" w:rsidRDefault="008C4F72">
      <w:pPr>
        <w:pStyle w:val="CommandBlock"/>
        <w:keepNext/>
      </w:pPr>
      <w:r>
        <w:t xml:space="preserve">    -o ./cpp/basic-heap-record</w:t>
      </w:r>
    </w:p>
    <w:p w14:paraId="2E558848" w14:textId="77777777" w:rsidR="00695366" w:rsidRDefault="008C4F72">
      <w:pPr>
        <w:pStyle w:val="CommandBlock"/>
      </w:pPr>
      <w:r>
        <w:t>./cpp/basic-heap-record</w:t>
      </w:r>
    </w:p>
    <w:p w14:paraId="2259EEED" w14:textId="77777777" w:rsidR="00695366" w:rsidRDefault="00695366">
      <w:pPr>
        <w:keepNext/>
      </w:pPr>
    </w:p>
    <w:p w14:paraId="6F2FB97C" w14:textId="77777777" w:rsidR="00695366" w:rsidRDefault="008C4F72">
      <w:pPr>
        <w:pStyle w:val="Heading3"/>
      </w:pPr>
      <w:r>
        <w:t>Check Your Results</w:t>
      </w:r>
    </w:p>
    <w:p w14:paraId="14EBBD84" w14:textId="77777777" w:rsidR="00695366" w:rsidRDefault="008C4F72">
      <w:pPr>
        <w:keepNext/>
      </w:pPr>
      <w:r>
        <w:t>The program reads no input. Your screen must show exactly these six lines, with the same spelling, spacing, and capitalization.</w:t>
      </w:r>
    </w:p>
    <w:p w14:paraId="32D220FC" w14:textId="77777777" w:rsidR="00695366" w:rsidRDefault="00695366">
      <w:pPr>
        <w:keepNext/>
      </w:pPr>
    </w:p>
    <w:p w14:paraId="42482795" w14:textId="77777777" w:rsidR="00695366" w:rsidRDefault="008C4F72">
      <w:pPr>
        <w:pStyle w:val="RequiredOutput"/>
        <w:keepNext/>
      </w:pPr>
      <w:r>
        <w:t>create_record starts</w:t>
      </w:r>
    </w:p>
    <w:p w14:paraId="65235645" w14:textId="77777777" w:rsidR="00695366" w:rsidRDefault="008C4F72">
      <w:pPr>
        <w:pStyle w:val="RequiredOutput"/>
        <w:keepNext/>
      </w:pPr>
      <w:r>
        <w:t xml:space="preserve">  Made web-01 port 443 on the heap</w:t>
      </w:r>
    </w:p>
    <w:p w14:paraId="17B1786D" w14:textId="77777777" w:rsidR="00695366" w:rsidRDefault="008C4F72">
      <w:pPr>
        <w:pStyle w:val="RequiredOutput"/>
        <w:keepNext/>
      </w:pPr>
      <w:r>
        <w:t>create_record ends: its locals are gone, the record is not</w:t>
      </w:r>
    </w:p>
    <w:p w14:paraId="0E659B88" w14:textId="77777777" w:rsidR="00695366" w:rsidRDefault="008C4F72">
      <w:pPr>
        <w:pStyle w:val="RequiredOutput"/>
        <w:keepNext/>
      </w:pPr>
      <w:r>
        <w:t>Back in main: web-01 port 443</w:t>
      </w:r>
    </w:p>
    <w:p w14:paraId="6B0C7124" w14:textId="77777777" w:rsidR="00695366" w:rsidRDefault="008C4F72">
      <w:pPr>
        <w:pStyle w:val="RequiredOutput"/>
        <w:keepNext/>
      </w:pPr>
      <w:r>
        <w:t>Changed in main: web-01 port 8443</w:t>
      </w:r>
    </w:p>
    <w:p w14:paraId="575D6FE2" w14:textId="77777777" w:rsidR="00695366" w:rsidRDefault="008C4F72">
      <w:pPr>
        <w:pStyle w:val="RequiredOutput"/>
      </w:pPr>
      <w:r>
        <w:t>Last use of web-01 done</w:t>
      </w:r>
    </w:p>
    <w:p w14:paraId="369A0A0B" w14:textId="77777777" w:rsidR="00695366" w:rsidRDefault="00695366">
      <w:pPr>
        <w:keepNext/>
      </w:pPr>
    </w:p>
    <w:p w14:paraId="4E8012C6"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225D1A69" w14:textId="77777777" w:rsidR="00695366" w:rsidRDefault="008C4F72">
      <w:pPr>
        <w:pStyle w:val="ListBullet"/>
      </w:pPr>
      <w:r>
        <w:t>create_record ends: its locals are gone, the record is not is printed just before createRecord returns, when its frame is removed.</w:t>
      </w:r>
    </w:p>
    <w:p w14:paraId="68CAF7DF" w14:textId="77777777" w:rsidR="00695366" w:rsidRDefault="008C4F72">
      <w:pPr>
        <w:pStyle w:val="ListBullet"/>
      </w:pPr>
      <w:r>
        <w:t>Back in main: web-01 port 443 proves main read the record after createRecord had returned: the record outlived the function that made it.</w:t>
      </w:r>
    </w:p>
    <w:p w14:paraId="4D941C06" w14:textId="77777777" w:rsidR="00695366" w:rsidRDefault="008C4F72">
      <w:pPr>
        <w:pStyle w:val="ListBullet"/>
      </w:pPr>
      <w:r>
        <w:t>Changed in main: web-01 port 8443 proves main changed the record itself, on the heap, through the address or reference it kept.</w:t>
      </w:r>
    </w:p>
    <w:p w14:paraId="4603EF3E" w14:textId="77777777" w:rsidR="00695366" w:rsidRDefault="008C4F72">
      <w:pPr>
        <w:pStyle w:val="ListBullet"/>
      </w:pPr>
      <w:r>
        <w:t>Last use of web-01 done marks the end of the record's use; webRecord's life ends with main, and the unique_ptr deletes the record then, exactly once.</w:t>
      </w:r>
    </w:p>
    <w:p w14:paraId="1FFDE7EE" w14:textId="77777777" w:rsidR="00695366" w:rsidRDefault="008C4F72">
      <w:pPr>
        <w:pStyle w:val="ListBullet"/>
      </w:pPr>
      <w:r>
        <w:t>If the build fails with an error inside make_unique that says no matching function for call to 'ServerRecord::ServerRecord, the build is not C++20: make_unique fills a plain struct's fields from the parentheses only from C++20 on, so check -std=c++20.</w:t>
      </w:r>
    </w:p>
    <w:p w14:paraId="6AB75719" w14:textId="77777777" w:rsidR="00695366" w:rsidRDefault="008C4F72">
      <w:pPr>
        <w:pStyle w:val="ListBullet"/>
      </w:pPr>
      <w:r>
        <w:t>If the build fails, read the first error message: it names the file and line to fix.</w:t>
      </w:r>
    </w:p>
    <w:p w14:paraId="1695386B" w14:textId="77777777" w:rsidR="00695366" w:rsidRDefault="00695366">
      <w:pPr>
        <w:keepNext/>
      </w:pPr>
    </w:p>
    <w:p w14:paraId="75A22EA5" w14:textId="77777777" w:rsidR="00695366" w:rsidRDefault="00695366">
      <w:pPr>
        <w:keepNext/>
      </w:pPr>
    </w:p>
    <w:p w14:paraId="69E45E9C" w14:textId="77777777" w:rsidR="00695366" w:rsidRDefault="008C4F72">
      <w:pPr>
        <w:pStyle w:val="Heading2"/>
      </w:pPr>
      <w:r>
        <w:t>Production-Minded Implementation</w:t>
      </w:r>
    </w:p>
    <w:p w14:paraId="790E6B73" w14:textId="77777777" w:rsidR="00695366" w:rsidRDefault="008C4F72">
      <w:r>
        <w:t>The production-minded version prints the same six lines, then adds the habit that matters for heap memory: check before you allocate, and check what you got back. createRecord refuses a port outside 1 to MAX_PORT (65535) before it asks for any memory, and returns the no-value instead of a record; main checks every result before using it. The Production-Minded createRecord checks the port before make_unique runs and returns nullptr, an empty unique_ptr, when it makes nothing. make_unique never returns nullpt</w:t>
      </w:r>
      <w:r>
        <w:t>r itself: when no memory is left it throws std::bad_alloc (Lesson 9.3).</w:t>
      </w:r>
    </w:p>
    <w:p w14:paraId="393D0061" w14:textId="77777777" w:rsidR="00695366" w:rsidRDefault="00695366">
      <w:pPr>
        <w:keepNext/>
      </w:pPr>
    </w:p>
    <w:p w14:paraId="74446EC3" w14:textId="77777777" w:rsidR="00695366" w:rsidRDefault="008C4F72">
      <w:pPr>
        <w:pStyle w:val="Heading3"/>
      </w:pPr>
      <w:r>
        <w:t>cpp/heap_record.cpp</w:t>
      </w:r>
    </w:p>
    <w:p w14:paraId="005A33C4" w14:textId="77777777" w:rsidR="00695366" w:rsidRDefault="008C4F72">
      <w:pPr>
        <w:pStyle w:val="SourceCode"/>
        <w:keepNext/>
      </w:pPr>
      <w:r>
        <w:t>// Remember, #include adds declarations: iostream for std::cout, memory</w:t>
      </w:r>
    </w:p>
    <w:p w14:paraId="1F80A2AC" w14:textId="77777777" w:rsidR="00695366" w:rsidRDefault="008C4F72">
      <w:pPr>
        <w:pStyle w:val="SourceCode"/>
        <w:keepNext/>
      </w:pPr>
      <w:r>
        <w:t>// for std::unique_ptr, and string for std::string.</w:t>
      </w:r>
    </w:p>
    <w:p w14:paraId="24ED6A5E" w14:textId="77777777" w:rsidR="00695366" w:rsidRDefault="008C4F72">
      <w:pPr>
        <w:pStyle w:val="SourceCode"/>
      </w:pPr>
      <w:r>
        <w:t>#include &lt;iostream&gt;</w:t>
      </w:r>
    </w:p>
    <w:p w14:paraId="43165DC2" w14:textId="77777777" w:rsidR="00695366" w:rsidRDefault="008C4F72">
      <w:pPr>
        <w:pStyle w:val="SourceCode"/>
      </w:pPr>
      <w:r>
        <w:t>#include &lt;memory&gt;</w:t>
      </w:r>
    </w:p>
    <w:p w14:paraId="4C17AB80" w14:textId="77777777" w:rsidR="00695366" w:rsidRDefault="008C4F72">
      <w:pPr>
        <w:pStyle w:val="SourceCode"/>
      </w:pPr>
      <w:r>
        <w:t>#include &lt;string&gt;</w:t>
      </w:r>
    </w:p>
    <w:p w14:paraId="431B270A" w14:textId="77777777" w:rsidR="00695366" w:rsidRDefault="00695366">
      <w:pPr>
        <w:pStyle w:val="SourceCode"/>
      </w:pPr>
    </w:p>
    <w:p w14:paraId="03B586CC" w14:textId="77777777" w:rsidR="00695366" w:rsidRDefault="008C4F72">
      <w:pPr>
        <w:pStyle w:val="SourceCode"/>
      </w:pPr>
      <w:r>
        <w:t>// The highest port number there is. Remember, const = never changes.</w:t>
      </w:r>
    </w:p>
    <w:p w14:paraId="6601039E" w14:textId="77777777" w:rsidR="00695366" w:rsidRDefault="008C4F72">
      <w:pPr>
        <w:pStyle w:val="SourceCode"/>
      </w:pPr>
      <w:r>
        <w:t>const int MAX_PORT = 65535;</w:t>
      </w:r>
    </w:p>
    <w:p w14:paraId="4FF4B77D" w14:textId="77777777" w:rsidR="00695366" w:rsidRDefault="00695366">
      <w:pPr>
        <w:pStyle w:val="SourceCode"/>
      </w:pPr>
    </w:p>
    <w:p w14:paraId="7A30103F" w14:textId="77777777" w:rsidR="00695366" w:rsidRDefault="008C4F72">
      <w:pPr>
        <w:pStyle w:val="SourceCode"/>
      </w:pPr>
      <w:r>
        <w:t>// One server record: a name and a port.</w:t>
      </w:r>
    </w:p>
    <w:p w14:paraId="20EC38ED" w14:textId="77777777" w:rsidR="00695366" w:rsidRDefault="008C4F72">
      <w:pPr>
        <w:pStyle w:val="SourceCode"/>
      </w:pPr>
      <w:r>
        <w:t>struct ServerRecord {</w:t>
      </w:r>
    </w:p>
    <w:p w14:paraId="21508F47" w14:textId="77777777" w:rsidR="00695366" w:rsidRDefault="008C4F72">
      <w:pPr>
        <w:pStyle w:val="SourceCode"/>
      </w:pPr>
      <w:r>
        <w:t xml:space="preserve">    std::string hostname;</w:t>
      </w:r>
    </w:p>
    <w:p w14:paraId="2A954C98" w14:textId="77777777" w:rsidR="00695366" w:rsidRDefault="008C4F72">
      <w:pPr>
        <w:pStyle w:val="SourceCode"/>
      </w:pPr>
      <w:r>
        <w:t xml:space="preserve">    int port;</w:t>
      </w:r>
    </w:p>
    <w:p w14:paraId="3CA826BB" w14:textId="77777777" w:rsidR="00695366" w:rsidRDefault="008C4F72">
      <w:pPr>
        <w:pStyle w:val="SourceCode"/>
      </w:pPr>
      <w:r>
        <w:t>};</w:t>
      </w:r>
    </w:p>
    <w:p w14:paraId="19E2A0AA" w14:textId="77777777" w:rsidR="00695366" w:rsidRDefault="00695366">
      <w:pPr>
        <w:pStyle w:val="SourceCode"/>
      </w:pPr>
    </w:p>
    <w:p w14:paraId="263A4D3C" w14:textId="77777777" w:rsidR="00695366" w:rsidRDefault="008C4F72">
      <w:pPr>
        <w:pStyle w:val="SourceCode"/>
      </w:pPr>
      <w:r>
        <w:t>// Makes one ServerRecord on the heap and returns its owner, or an empty</w:t>
      </w:r>
    </w:p>
    <w:p w14:paraId="25B1C878" w14:textId="77777777" w:rsidR="00695366" w:rsidRDefault="008C4F72">
      <w:pPr>
        <w:pStyle w:val="SourceCode"/>
      </w:pPr>
      <w:r>
        <w:t>// unique_ptr (nullptr) when it makes nothing.</w:t>
      </w:r>
    </w:p>
    <w:p w14:paraId="30647CFC" w14:textId="77777777" w:rsidR="00695366" w:rsidRDefault="008C4F72">
      <w:pPr>
        <w:pStyle w:val="SourceCode"/>
      </w:pPr>
      <w:r>
        <w:t>std::unique_ptr&lt;ServerRecord&gt; createRecord(const std::string &amp;hostname,</w:t>
      </w:r>
    </w:p>
    <w:p w14:paraId="1A1B9DC6" w14:textId="77777777" w:rsidR="00695366" w:rsidRDefault="008C4F72">
      <w:pPr>
        <w:pStyle w:val="SourceCode"/>
      </w:pPr>
      <w:r>
        <w:t xml:space="preserve">                                           int port) {</w:t>
      </w:r>
    </w:p>
    <w:p w14:paraId="308080AF" w14:textId="77777777" w:rsidR="00695366" w:rsidRDefault="008C4F72">
      <w:pPr>
        <w:pStyle w:val="SourceCode"/>
      </w:pPr>
      <w:r>
        <w:t xml:space="preserve">    std::cout &lt;&lt; "create_record starts\n";</w:t>
      </w:r>
    </w:p>
    <w:p w14:paraId="4CD5858D" w14:textId="77777777" w:rsidR="00695366" w:rsidRDefault="00695366">
      <w:pPr>
        <w:pStyle w:val="SourceCode"/>
      </w:pPr>
    </w:p>
    <w:p w14:paraId="3671531B" w14:textId="77777777" w:rsidR="00695366" w:rsidRDefault="008C4F72">
      <w:pPr>
        <w:pStyle w:val="SourceCode"/>
      </w:pPr>
      <w:r>
        <w:t xml:space="preserve">    // Check the input before asking for memory, so a bad port never</w:t>
      </w:r>
    </w:p>
    <w:p w14:paraId="348E0754" w14:textId="77777777" w:rsidR="00695366" w:rsidRDefault="008C4F72">
      <w:pPr>
        <w:pStyle w:val="SourceCode"/>
      </w:pPr>
      <w:r>
        <w:t xml:space="preserve">    // costs an allocation. Remember, check for the no-value first: the</w:t>
      </w:r>
    </w:p>
    <w:p w14:paraId="47BBF729" w14:textId="77777777" w:rsidR="00695366" w:rsidRDefault="008C4F72">
      <w:pPr>
        <w:pStyle w:val="SourceCode"/>
      </w:pPr>
      <w:r>
        <w:t xml:space="preserve">    // caller checks for nullptr.</w:t>
      </w:r>
    </w:p>
    <w:p w14:paraId="1105AAFA" w14:textId="77777777" w:rsidR="00695366" w:rsidRDefault="008C4F72">
      <w:pPr>
        <w:pStyle w:val="SourceCode"/>
      </w:pPr>
      <w:r>
        <w:t xml:space="preserve">    if (port &lt; 1 || port &gt; MAX_PORT) {</w:t>
      </w:r>
    </w:p>
    <w:p w14:paraId="217CEC73" w14:textId="77777777" w:rsidR="00695366" w:rsidRDefault="008C4F72">
      <w:pPr>
        <w:pStyle w:val="SourceCode"/>
      </w:pPr>
      <w:r>
        <w:t xml:space="preserve">        std::cout &lt;&lt; "create_record refused: port " &lt;&lt; port</w:t>
      </w:r>
    </w:p>
    <w:p w14:paraId="5087B106" w14:textId="77777777" w:rsidR="00695366" w:rsidRDefault="008C4F72">
      <w:pPr>
        <w:pStyle w:val="SourceCode"/>
      </w:pPr>
      <w:r>
        <w:t xml:space="preserve">                  &lt;&lt; " is out of range\n";</w:t>
      </w:r>
    </w:p>
    <w:p w14:paraId="009F0455" w14:textId="77777777" w:rsidR="00695366" w:rsidRDefault="008C4F72">
      <w:pPr>
        <w:pStyle w:val="SourceCode"/>
      </w:pPr>
      <w:r>
        <w:t xml:space="preserve">        return nullptr;</w:t>
      </w:r>
    </w:p>
    <w:p w14:paraId="6F75D97D" w14:textId="77777777" w:rsidR="00695366" w:rsidRDefault="008C4F72">
      <w:pPr>
        <w:pStyle w:val="SourceCode"/>
      </w:pPr>
      <w:r>
        <w:t xml:space="preserve">    }</w:t>
      </w:r>
    </w:p>
    <w:p w14:paraId="17257B7D" w14:textId="77777777" w:rsidR="00695366" w:rsidRDefault="00695366">
      <w:pPr>
        <w:pStyle w:val="SourceCode"/>
      </w:pPr>
    </w:p>
    <w:p w14:paraId="13FF18CB" w14:textId="77777777" w:rsidR="00695366" w:rsidRDefault="008C4F72">
      <w:pPr>
        <w:pStyle w:val="SourceCode"/>
      </w:pPr>
      <w:r>
        <w:t xml:space="preserve">    // Remember, unique_ptr cleans up. make_unique throws std::bad_alloc</w:t>
      </w:r>
    </w:p>
    <w:p w14:paraId="3C66E7EE" w14:textId="77777777" w:rsidR="00695366" w:rsidRDefault="008C4F72">
      <w:pPr>
        <w:pStyle w:val="SourceCode"/>
      </w:pPr>
      <w:r>
        <w:t xml:space="preserve">    // instead of returning nullptr when no memory is left (Lesson 9.3).</w:t>
      </w:r>
    </w:p>
    <w:p w14:paraId="52DC7A8A" w14:textId="77777777" w:rsidR="00695366" w:rsidRDefault="008C4F72">
      <w:pPr>
        <w:pStyle w:val="SourceCode"/>
      </w:pPr>
      <w:r>
        <w:t xml:space="preserve">    std::unique_ptr&lt;ServerRecord&gt; record =</w:t>
      </w:r>
    </w:p>
    <w:p w14:paraId="6F55DB3E" w14:textId="77777777" w:rsidR="00695366" w:rsidRDefault="008C4F72">
      <w:pPr>
        <w:pStyle w:val="SourceCode"/>
      </w:pPr>
      <w:r>
        <w:t xml:space="preserve">        std::make_unique&lt;ServerRecord&gt;(hostname, port);</w:t>
      </w:r>
    </w:p>
    <w:p w14:paraId="4BC8D4EE" w14:textId="77777777" w:rsidR="00695366" w:rsidRDefault="008C4F72">
      <w:pPr>
        <w:pStyle w:val="SourceCode"/>
      </w:pPr>
      <w:r>
        <w:t xml:space="preserve">    std::cout &lt;&lt; "  Made " &lt;&lt; record-&gt;hostname &lt;&lt; " port " &lt;&lt; record-&gt;port</w:t>
      </w:r>
    </w:p>
    <w:p w14:paraId="729D8E97" w14:textId="77777777" w:rsidR="00695366" w:rsidRDefault="008C4F72">
      <w:pPr>
        <w:pStyle w:val="SourceCode"/>
      </w:pPr>
      <w:r>
        <w:t xml:space="preserve">              &lt;&lt; " on the heap\n";</w:t>
      </w:r>
    </w:p>
    <w:p w14:paraId="217438C9" w14:textId="77777777" w:rsidR="00695366" w:rsidRDefault="00695366">
      <w:pPr>
        <w:pStyle w:val="SourceCode"/>
      </w:pPr>
    </w:p>
    <w:p w14:paraId="02B3294D" w14:textId="77777777" w:rsidR="00695366" w:rsidRDefault="008C4F72">
      <w:pPr>
        <w:pStyle w:val="SourceCode"/>
      </w:pPr>
      <w:r>
        <w:t xml:space="preserve">    // Remember, the frame and its locals are removed at the return; the</w:t>
      </w:r>
    </w:p>
    <w:p w14:paraId="2E441DE1" w14:textId="77777777" w:rsidR="00695366" w:rsidRDefault="008C4F72">
      <w:pPr>
        <w:pStyle w:val="SourceCode"/>
      </w:pPr>
      <w:r>
        <w:t xml:space="preserve">    // record stays on the heap, and its owner moves to the caller.</w:t>
      </w:r>
    </w:p>
    <w:p w14:paraId="063B0F58" w14:textId="77777777" w:rsidR="00695366" w:rsidRDefault="008C4F72">
      <w:pPr>
        <w:pStyle w:val="SourceCode"/>
      </w:pPr>
      <w:r>
        <w:t xml:space="preserve">    std::cout &lt;&lt; "create_record ends: its locals are gone, the record is "</w:t>
      </w:r>
    </w:p>
    <w:p w14:paraId="22C85BD7" w14:textId="77777777" w:rsidR="00695366" w:rsidRDefault="008C4F72">
      <w:pPr>
        <w:pStyle w:val="SourceCode"/>
      </w:pPr>
      <w:r>
        <w:t xml:space="preserve">                 "not\n";</w:t>
      </w:r>
    </w:p>
    <w:p w14:paraId="7B781BC5" w14:textId="77777777" w:rsidR="00695366" w:rsidRDefault="008C4F72">
      <w:pPr>
        <w:pStyle w:val="SourceCode"/>
      </w:pPr>
      <w:r>
        <w:t xml:space="preserve">    return record;</w:t>
      </w:r>
    </w:p>
    <w:p w14:paraId="49CE5E82" w14:textId="77777777" w:rsidR="00695366" w:rsidRDefault="008C4F72">
      <w:pPr>
        <w:pStyle w:val="SourceCode"/>
      </w:pPr>
      <w:r>
        <w:t>}</w:t>
      </w:r>
    </w:p>
    <w:p w14:paraId="0D0C8A81" w14:textId="77777777" w:rsidR="00695366" w:rsidRDefault="00695366">
      <w:pPr>
        <w:pStyle w:val="SourceCode"/>
      </w:pPr>
    </w:p>
    <w:p w14:paraId="352A3235" w14:textId="77777777" w:rsidR="00695366" w:rsidRDefault="008C4F72">
      <w:pPr>
        <w:pStyle w:val="SourceCode"/>
      </w:pPr>
      <w:r>
        <w:t>// Remember, main starts the program; 0 = success.</w:t>
      </w:r>
    </w:p>
    <w:p w14:paraId="2ED4EFB3" w14:textId="77777777" w:rsidR="00695366" w:rsidRDefault="008C4F72">
      <w:pPr>
        <w:pStyle w:val="SourceCode"/>
      </w:pPr>
      <w:r>
        <w:t>int main() {</w:t>
      </w:r>
    </w:p>
    <w:p w14:paraId="39FC74B4" w14:textId="77777777" w:rsidR="00695366" w:rsidRDefault="008C4F72">
      <w:pPr>
        <w:pStyle w:val="SourceCode"/>
      </w:pPr>
      <w:r>
        <w:t xml:space="preserve">    std::unique_ptr&lt;ServerRecord&gt; webRecord = createRecord("web-01", 443);</w:t>
      </w:r>
    </w:p>
    <w:p w14:paraId="2515EC98" w14:textId="77777777" w:rsidR="00695366" w:rsidRDefault="008C4F72">
      <w:pPr>
        <w:pStyle w:val="SourceCode"/>
      </w:pPr>
      <w:r>
        <w:t xml:space="preserve">    if (webRecord == nullptr) {</w:t>
      </w:r>
    </w:p>
    <w:p w14:paraId="55223678" w14:textId="77777777" w:rsidR="00695366" w:rsidRDefault="008C4F72">
      <w:pPr>
        <w:pStyle w:val="SourceCode"/>
      </w:pPr>
      <w:r>
        <w:t xml:space="preserve">        std::cout &lt;&lt; "Back in main: no record for web-01\n";</w:t>
      </w:r>
    </w:p>
    <w:p w14:paraId="1C907CBA" w14:textId="77777777" w:rsidR="00695366" w:rsidRDefault="008C4F72">
      <w:pPr>
        <w:pStyle w:val="SourceCode"/>
      </w:pPr>
      <w:r>
        <w:t xml:space="preserve">    } else {</w:t>
      </w:r>
    </w:p>
    <w:p w14:paraId="6E0DAAF5" w14:textId="77777777" w:rsidR="00695366" w:rsidRDefault="008C4F72">
      <w:pPr>
        <w:pStyle w:val="SourceCode"/>
      </w:pPr>
      <w:r>
        <w:t xml:space="preserve">        std::cout &lt;&lt; "Back in main: " &lt;&lt; webRecord-&gt;hostname &lt;&lt; " port "</w:t>
      </w:r>
    </w:p>
    <w:p w14:paraId="1D646C79" w14:textId="77777777" w:rsidR="00695366" w:rsidRDefault="008C4F72">
      <w:pPr>
        <w:pStyle w:val="SourceCode"/>
      </w:pPr>
      <w:r>
        <w:t xml:space="preserve">                  &lt;&lt; webRecord-&gt;port &lt;&lt; '\n';</w:t>
      </w:r>
    </w:p>
    <w:p w14:paraId="30A20DFD" w14:textId="77777777" w:rsidR="00695366" w:rsidRDefault="008C4F72">
      <w:pPr>
        <w:pStyle w:val="SourceCode"/>
      </w:pPr>
      <w:r>
        <w:t xml:space="preserve">        webRecord-&gt;port = 8443;</w:t>
      </w:r>
    </w:p>
    <w:p w14:paraId="53FF66F2" w14:textId="77777777" w:rsidR="00695366" w:rsidRDefault="008C4F72">
      <w:pPr>
        <w:pStyle w:val="SourceCode"/>
      </w:pPr>
      <w:r>
        <w:t xml:space="preserve">        std::cout &lt;&lt; "Changed in main: " &lt;&lt; webRecord-&gt;hostname &lt;&lt; " port "</w:t>
      </w:r>
    </w:p>
    <w:p w14:paraId="081D290F" w14:textId="77777777" w:rsidR="00695366" w:rsidRDefault="008C4F72">
      <w:pPr>
        <w:pStyle w:val="SourceCode"/>
      </w:pPr>
      <w:r>
        <w:t xml:space="preserve">                  &lt;&lt; webRecord-&gt;port &lt;&lt; '\n';</w:t>
      </w:r>
    </w:p>
    <w:p w14:paraId="61BCE170" w14:textId="77777777" w:rsidR="00695366" w:rsidRDefault="008C4F72">
      <w:pPr>
        <w:pStyle w:val="SourceCode"/>
      </w:pPr>
      <w:r>
        <w:t xml:space="preserve">        std::cout &lt;&lt; "Last use of " &lt;&lt; webRecord-&gt;hostname &lt;&lt; " done\n";</w:t>
      </w:r>
    </w:p>
    <w:p w14:paraId="26218059" w14:textId="77777777" w:rsidR="00695366" w:rsidRDefault="008C4F72">
      <w:pPr>
        <w:pStyle w:val="SourceCode"/>
      </w:pPr>
      <w:r>
        <w:t xml:space="preserve">    }</w:t>
      </w:r>
    </w:p>
    <w:p w14:paraId="6E459711" w14:textId="77777777" w:rsidR="00695366" w:rsidRDefault="00695366">
      <w:pPr>
        <w:pStyle w:val="SourceCode"/>
      </w:pPr>
    </w:p>
    <w:p w14:paraId="7EC164FA" w14:textId="77777777" w:rsidR="00695366" w:rsidRDefault="008C4F72">
      <w:pPr>
        <w:pStyle w:val="SourceCode"/>
      </w:pPr>
      <w:r>
        <w:t xml:space="preserve">    // A port outside 1 to 65535 is refused before any memory is taken.</w:t>
      </w:r>
    </w:p>
    <w:p w14:paraId="5C4BCA1F" w14:textId="77777777" w:rsidR="00695366" w:rsidRDefault="008C4F72">
      <w:pPr>
        <w:pStyle w:val="SourceCode"/>
      </w:pPr>
      <w:r>
        <w:t xml:space="preserve">    std::unique_ptr&lt;ServerRecord&gt; badRecord = createRecord("bad-01", 70000);</w:t>
      </w:r>
    </w:p>
    <w:p w14:paraId="6295F87A" w14:textId="77777777" w:rsidR="00695366" w:rsidRDefault="008C4F72">
      <w:pPr>
        <w:pStyle w:val="SourceCode"/>
      </w:pPr>
      <w:r>
        <w:t xml:space="preserve">    if (badRecord == nullptr) {</w:t>
      </w:r>
    </w:p>
    <w:p w14:paraId="2E6A4BC5" w14:textId="77777777" w:rsidR="00695366" w:rsidRDefault="008C4F72">
      <w:pPr>
        <w:pStyle w:val="SourceCode"/>
      </w:pPr>
      <w:r>
        <w:t xml:space="preserve">        std::cout &lt;&lt; "Back in main: no record for bad-01\n";</w:t>
      </w:r>
    </w:p>
    <w:p w14:paraId="3EE98A2D" w14:textId="77777777" w:rsidR="00695366" w:rsidRDefault="008C4F72">
      <w:pPr>
        <w:pStyle w:val="SourceCode"/>
      </w:pPr>
      <w:r>
        <w:t xml:space="preserve">    }</w:t>
      </w:r>
    </w:p>
    <w:p w14:paraId="2066B060" w14:textId="77777777" w:rsidR="00695366" w:rsidRDefault="00695366">
      <w:pPr>
        <w:pStyle w:val="SourceCode"/>
      </w:pPr>
    </w:p>
    <w:p w14:paraId="1E89060E" w14:textId="77777777" w:rsidR="00695366" w:rsidRDefault="008C4F72">
      <w:pPr>
        <w:pStyle w:val="SourceCode"/>
      </w:pPr>
      <w:r>
        <w:t xml:space="preserve">    // Both unique_ptrs end with main: each deletes the record it owns,</w:t>
      </w:r>
    </w:p>
    <w:p w14:paraId="09B9FCE3" w14:textId="77777777" w:rsidR="00695366" w:rsidRDefault="008C4F72">
      <w:pPr>
        <w:pStyle w:val="SourceCode"/>
        <w:keepNext/>
      </w:pPr>
      <w:r>
        <w:t xml:space="preserve">    // and an empty one deletes nothing.</w:t>
      </w:r>
    </w:p>
    <w:p w14:paraId="3F2753FA" w14:textId="77777777" w:rsidR="00695366" w:rsidRDefault="008C4F72">
      <w:pPr>
        <w:pStyle w:val="SourceCode"/>
        <w:keepNext/>
      </w:pPr>
      <w:r>
        <w:t xml:space="preserve">    return 0;</w:t>
      </w:r>
    </w:p>
    <w:p w14:paraId="62CD6A8C" w14:textId="77777777" w:rsidR="00695366" w:rsidRDefault="008C4F72">
      <w:pPr>
        <w:pStyle w:val="SourceCode"/>
      </w:pPr>
      <w:r>
        <w:t>}</w:t>
      </w:r>
    </w:p>
    <w:p w14:paraId="7D7D56B2" w14:textId="77777777" w:rsidR="00695366" w:rsidRDefault="00695366">
      <w:pPr>
        <w:keepNext/>
      </w:pPr>
    </w:p>
    <w:p w14:paraId="4C73E2B3" w14:textId="77777777" w:rsidR="00695366" w:rsidRDefault="008C4F72">
      <w:pPr>
        <w:pStyle w:val="Heading3"/>
      </w:pPr>
      <w:r>
        <w:t>Windows PowerShell Build and Run</w:t>
      </w:r>
    </w:p>
    <w:p w14:paraId="14CCC692" w14:textId="77777777" w:rsidR="00695366" w:rsidRDefault="008C4F72">
      <w:pPr>
        <w:pStyle w:val="CommandBlock"/>
        <w:keepNext/>
      </w:pPr>
      <w:r>
        <w:t>g++ -std=c++20 -Wall -Wextra -Wpedantic -Werror .\cpp\heap_record.cpp `</w:t>
      </w:r>
    </w:p>
    <w:p w14:paraId="0EEA84D7" w14:textId="77777777" w:rsidR="00695366" w:rsidRDefault="008C4F72">
      <w:pPr>
        <w:pStyle w:val="CommandBlock"/>
        <w:keepNext/>
      </w:pPr>
      <w:r>
        <w:t xml:space="preserve">    -o .\cpp\heap-record.exe</w:t>
      </w:r>
    </w:p>
    <w:p w14:paraId="55F6EF9D" w14:textId="77777777" w:rsidR="00695366" w:rsidRDefault="008C4F72">
      <w:pPr>
        <w:pStyle w:val="CommandBlock"/>
      </w:pPr>
      <w:r>
        <w:t>.\cpp\heap-record.exe</w:t>
      </w:r>
    </w:p>
    <w:p w14:paraId="7D534D1F" w14:textId="77777777" w:rsidR="00695366" w:rsidRDefault="00695366">
      <w:pPr>
        <w:keepNext/>
      </w:pPr>
    </w:p>
    <w:p w14:paraId="7FC29E76" w14:textId="77777777" w:rsidR="00695366" w:rsidRDefault="008C4F72">
      <w:pPr>
        <w:pStyle w:val="Heading3"/>
      </w:pPr>
      <w:r>
        <w:t>Linux or macOS Build and Run</w:t>
      </w:r>
    </w:p>
    <w:p w14:paraId="68460CFA" w14:textId="77777777" w:rsidR="00695366" w:rsidRDefault="008C4F72">
      <w:pPr>
        <w:pStyle w:val="CommandBlock"/>
        <w:keepNext/>
      </w:pPr>
      <w:r>
        <w:t>g++ -std=c++20 -Wall -Wextra -Wpedantic -Werror ./cpp/heap_record.cpp \</w:t>
      </w:r>
    </w:p>
    <w:p w14:paraId="626CB340" w14:textId="77777777" w:rsidR="00695366" w:rsidRDefault="008C4F72">
      <w:pPr>
        <w:pStyle w:val="CommandBlock"/>
        <w:keepNext/>
      </w:pPr>
      <w:r>
        <w:t xml:space="preserve">    -o ./cpp/heap-record</w:t>
      </w:r>
    </w:p>
    <w:p w14:paraId="7F2595AF" w14:textId="77777777" w:rsidR="00695366" w:rsidRDefault="008C4F72">
      <w:pPr>
        <w:pStyle w:val="CommandBlock"/>
      </w:pPr>
      <w:r>
        <w:t>./cpp/heap-record</w:t>
      </w:r>
    </w:p>
    <w:p w14:paraId="5FEC48F1" w14:textId="77777777" w:rsidR="00695366" w:rsidRDefault="00695366">
      <w:pPr>
        <w:keepNext/>
      </w:pPr>
    </w:p>
    <w:p w14:paraId="06B734D3" w14:textId="77777777" w:rsidR="00695366" w:rsidRDefault="008C4F72">
      <w:pPr>
        <w:pStyle w:val="Heading3"/>
      </w:pPr>
      <w:r>
        <w:t>Check Your Results</w:t>
      </w:r>
    </w:p>
    <w:p w14:paraId="3D722C03" w14:textId="77777777" w:rsidR="00695366" w:rsidRDefault="008C4F72">
      <w:pPr>
        <w:keepNext/>
      </w:pPr>
      <w:r>
        <w:t>The program reads no input. Your screen must show exactly these nine lines, with the same spelling, spacing, and capitalization.</w:t>
      </w:r>
    </w:p>
    <w:p w14:paraId="600F531E" w14:textId="77777777" w:rsidR="00695366" w:rsidRDefault="00695366">
      <w:pPr>
        <w:keepNext/>
      </w:pPr>
    </w:p>
    <w:p w14:paraId="46F4928B" w14:textId="77777777" w:rsidR="00695366" w:rsidRDefault="008C4F72">
      <w:pPr>
        <w:pStyle w:val="RequiredOutput"/>
        <w:keepNext/>
      </w:pPr>
      <w:r>
        <w:t>create_record starts</w:t>
      </w:r>
    </w:p>
    <w:p w14:paraId="2FA6C6DF" w14:textId="77777777" w:rsidR="00695366" w:rsidRDefault="008C4F72">
      <w:pPr>
        <w:pStyle w:val="RequiredOutput"/>
        <w:keepNext/>
      </w:pPr>
      <w:r>
        <w:t xml:space="preserve">  Made web-01 port 443 on the heap</w:t>
      </w:r>
    </w:p>
    <w:p w14:paraId="2C2833D4" w14:textId="77777777" w:rsidR="00695366" w:rsidRDefault="008C4F72">
      <w:pPr>
        <w:pStyle w:val="RequiredOutput"/>
        <w:keepNext/>
      </w:pPr>
      <w:r>
        <w:t>create_record ends: its locals are gone, the record is not</w:t>
      </w:r>
    </w:p>
    <w:p w14:paraId="1D590530" w14:textId="77777777" w:rsidR="00695366" w:rsidRDefault="008C4F72">
      <w:pPr>
        <w:pStyle w:val="RequiredOutput"/>
        <w:keepNext/>
      </w:pPr>
      <w:r>
        <w:t>Back in main: web-01 port 443</w:t>
      </w:r>
    </w:p>
    <w:p w14:paraId="7B28CC9D" w14:textId="77777777" w:rsidR="00695366" w:rsidRDefault="008C4F72">
      <w:pPr>
        <w:pStyle w:val="RequiredOutput"/>
        <w:keepNext/>
      </w:pPr>
      <w:r>
        <w:t>Changed in main: web-01 port 8443</w:t>
      </w:r>
    </w:p>
    <w:p w14:paraId="673E9C7E" w14:textId="77777777" w:rsidR="00695366" w:rsidRDefault="008C4F72">
      <w:pPr>
        <w:pStyle w:val="RequiredOutput"/>
        <w:keepNext/>
      </w:pPr>
      <w:r>
        <w:t>Last use of web-01 done</w:t>
      </w:r>
    </w:p>
    <w:p w14:paraId="6806788B" w14:textId="77777777" w:rsidR="00695366" w:rsidRDefault="008C4F72">
      <w:pPr>
        <w:pStyle w:val="RequiredOutput"/>
        <w:keepNext/>
      </w:pPr>
      <w:r>
        <w:t>create_record starts</w:t>
      </w:r>
    </w:p>
    <w:p w14:paraId="5B4B667A" w14:textId="77777777" w:rsidR="00695366" w:rsidRDefault="008C4F72">
      <w:pPr>
        <w:pStyle w:val="RequiredOutput"/>
        <w:keepNext/>
      </w:pPr>
      <w:r>
        <w:t>create_record refused: port 70000 is out of range</w:t>
      </w:r>
    </w:p>
    <w:p w14:paraId="76A74B6E" w14:textId="77777777" w:rsidR="00695366" w:rsidRDefault="008C4F72">
      <w:pPr>
        <w:pStyle w:val="RequiredOutput"/>
      </w:pPr>
      <w:r>
        <w:t>Back in main: no record for bad-01</w:t>
      </w:r>
    </w:p>
    <w:p w14:paraId="0B05B77F" w14:textId="77777777" w:rsidR="00695366" w:rsidRDefault="00695366">
      <w:pPr>
        <w:keepNext/>
      </w:pPr>
    </w:p>
    <w:p w14:paraId="755D326A"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1363FDF4" w14:textId="77777777" w:rsidR="00695366" w:rsidRDefault="008C4F72">
      <w:pPr>
        <w:pStyle w:val="ListBullet"/>
      </w:pPr>
      <w:r>
        <w:t>create_record ends: its locals are gone, the record is not is printed just before createRecord returns, when its frame is removed.</w:t>
      </w:r>
    </w:p>
    <w:p w14:paraId="7E122D6A" w14:textId="77777777" w:rsidR="00695366" w:rsidRDefault="008C4F72">
      <w:pPr>
        <w:pStyle w:val="ListBullet"/>
      </w:pPr>
      <w:r>
        <w:t>Back in main: web-01 port 443 proves main read the record after createRecord had returned: the record outlived the function that made it.</w:t>
      </w:r>
    </w:p>
    <w:p w14:paraId="1A65290E" w14:textId="77777777" w:rsidR="00695366" w:rsidRDefault="008C4F72">
      <w:pPr>
        <w:pStyle w:val="ListBullet"/>
      </w:pPr>
      <w:r>
        <w:t>Changed in main: web-01 port 8443 proves main changed the record itself, on the heap, through the address or reference it kept.</w:t>
      </w:r>
    </w:p>
    <w:p w14:paraId="35E4C724" w14:textId="77777777" w:rsidR="00695366" w:rsidRDefault="008C4F72">
      <w:pPr>
        <w:pStyle w:val="ListBullet"/>
      </w:pPr>
      <w:r>
        <w:t>Last use of web-01 done marks the end of the record's use; webRecord's life ends with main, and the unique_ptr deletes the record then, exactly once.</w:t>
      </w:r>
    </w:p>
    <w:p w14:paraId="24B88DBE" w14:textId="77777777" w:rsidR="00695366" w:rsidRDefault="008C4F72">
      <w:pPr>
        <w:pStyle w:val="ListBullet"/>
      </w:pPr>
      <w:r>
        <w:t>create_record refused: port 70000 is out of range proves createRecord checked the port before making anything, and Back in main: no record for bad-01 proves main checked for the no-value before using the result.</w:t>
      </w:r>
    </w:p>
    <w:p w14:paraId="57226772" w14:textId="77777777" w:rsidR="00695366" w:rsidRDefault="008C4F72">
      <w:pPr>
        <w:pStyle w:val="ListBullet"/>
      </w:pPr>
      <w:r>
        <w:t>If the program prints Made bad-01 port 70000, the range check is missing or uses &amp;&amp; instead of ||.</w:t>
      </w:r>
    </w:p>
    <w:p w14:paraId="5DE76DCF" w14:textId="77777777" w:rsidR="00695366" w:rsidRDefault="008C4F72">
      <w:pPr>
        <w:pStyle w:val="ListBullet"/>
      </w:pPr>
      <w:r>
        <w:t>If the build fails, read the first error message: it names the file and line to fix.</w:t>
      </w:r>
    </w:p>
    <w:p w14:paraId="126C7F89" w14:textId="77777777" w:rsidR="00695366" w:rsidRDefault="00695366">
      <w:pPr>
        <w:keepNext/>
      </w:pPr>
    </w:p>
    <w:p w14:paraId="67655C5F" w14:textId="77777777" w:rsidR="00695366" w:rsidRDefault="00695366">
      <w:pPr>
        <w:keepNext/>
      </w:pPr>
    </w:p>
    <w:p w14:paraId="36958BCB" w14:textId="77777777" w:rsidR="00695366" w:rsidRDefault="008C4F72">
      <w:pPr>
        <w:pStyle w:val="Heading2"/>
      </w:pPr>
      <w:r>
        <w:t>What to Notice</w:t>
      </w:r>
    </w:p>
    <w:p w14:paraId="2220B813" w14:textId="77777777" w:rsidR="00695366" w:rsidRDefault="008C4F72">
      <w:pPr>
        <w:pStyle w:val="ListBullet"/>
      </w:pPr>
      <w:r>
        <w:t>std::make_unique&lt;ServerRecord&gt;(hostname, port) fills the record's fields in the order they are declared, hostname then port, as braces did in Lesson 2.9.</w:t>
      </w:r>
    </w:p>
    <w:p w14:paraId="5C4275C3" w14:textId="77777777" w:rsidR="00695366" w:rsidRDefault="008C4F72">
      <w:pPr>
        <w:pStyle w:val="ListBullet"/>
      </w:pPr>
      <w:r>
        <w:t>A unique_ptr is the one owner of its record. return record hands that ownership to the caller instead of copying the record; a unique_ptr cannot be copied at all, which is how C++ makes sure exactly one owner deletes the record. Lesson 9.5 teaches unique_ptr in full.</w:t>
      </w:r>
    </w:p>
    <w:p w14:paraId="7CAC90E7" w14:textId="77777777" w:rsidR="00695366" w:rsidRDefault="008C4F72">
      <w:pPr>
        <w:pStyle w:val="ListBullet"/>
      </w:pPr>
      <w:r>
        <w:t>-&gt; works on a unique_ptr exactly as on a plain pointer: webRecord-&gt;port is the port of the record it owns.</w:t>
      </w:r>
    </w:p>
    <w:p w14:paraId="033FF0AC" w14:textId="77777777" w:rsidR="00695366" w:rsidRDefault="008C4F72">
      <w:pPr>
        <w:pStyle w:val="ListBullet"/>
      </w:pPr>
      <w:r>
        <w:t>hostname is a std::string, which keeps its own characters on the heap and gives them back when the record is deleted, so the record owns its host name, as C's char array does.</w:t>
      </w:r>
    </w:p>
    <w:p w14:paraId="4700A89C" w14:textId="77777777" w:rsidR="00695366" w:rsidRDefault="008C4F72">
      <w:pPr>
        <w:pStyle w:val="ListBullet"/>
      </w:pPr>
      <w:r>
        <w:t>The raw form, new ServerRecord{hostname, port}, returns a bare address that someone must later delete. Lessons 9.3 and 9.4 teach new and delete; real code passes that address to a unique_ptr at once, which is what make_unique does for you.</w:t>
      </w:r>
    </w:p>
    <w:p w14:paraId="7F51565E" w14:textId="77777777" w:rsidR="00695366" w:rsidRDefault="00695366">
      <w:pPr>
        <w:keepNext/>
      </w:pPr>
    </w:p>
    <w:p w14:paraId="6E6B41FE" w14:textId="77777777" w:rsidR="00695366" w:rsidRDefault="008C4F72">
      <w:pPr>
        <w:pStyle w:val="Heading3"/>
      </w:pPr>
      <w:r>
        <w:t>Basic and Production-Minded Comparison</w:t>
      </w:r>
    </w:p>
    <w:p w14:paraId="23CF9234" w14:textId="77777777" w:rsidR="00695366" w:rsidRDefault="008C4F72">
      <w:r>
        <w:t>Both versions make the record the same way and print the same first six lines. The Basic function trusts its input. The Production-Minded function checks the port before it allocates, so a bad request costs no memory, and it returns the no-value instead of a record, which main checks before every use.</w:t>
      </w:r>
    </w:p>
    <w:p w14:paraId="6D28A224" w14:textId="77777777" w:rsidR="00695366" w:rsidRDefault="00695366">
      <w:pPr>
        <w:keepNext/>
      </w:pPr>
    </w:p>
    <w:p w14:paraId="4AE12355" w14:textId="77777777" w:rsidR="00695366" w:rsidRDefault="00695366">
      <w:pPr>
        <w:keepNext/>
      </w:pPr>
    </w:p>
    <w:p w14:paraId="3A154F38" w14:textId="77777777" w:rsidR="00695366" w:rsidRDefault="00695366">
      <w:pPr>
        <w:keepNext/>
      </w:pPr>
    </w:p>
    <w:p w14:paraId="5E8CDAED" w14:textId="77777777" w:rsidR="00695366" w:rsidRDefault="008C4F72">
      <w:pPr>
        <w:pStyle w:val="Heading1"/>
      </w:pPr>
      <w:r>
        <w:t>C# Implementation</w:t>
      </w:r>
    </w:p>
    <w:p w14:paraId="5CB7B028" w14:textId="77777777" w:rsidR="00695366" w:rsidRDefault="008C4F72">
      <w:r>
        <w:t>In C#, every instance of a class is made on the heap by new, and a variable of a class type holds only a reference to it. There is no call that releases it: the .NET garbage collector takes the memory back some time after nothing refers to the object any more.</w:t>
      </w:r>
    </w:p>
    <w:p w14:paraId="0DEDC441" w14:textId="77777777" w:rsidR="00695366" w:rsidRDefault="00695366">
      <w:pPr>
        <w:keepNext/>
      </w:pPr>
    </w:p>
    <w:p w14:paraId="758E9D4B" w14:textId="77777777" w:rsidR="00695366" w:rsidRDefault="00695366">
      <w:pPr>
        <w:keepNext/>
      </w:pPr>
    </w:p>
    <w:p w14:paraId="7B354279" w14:textId="77777777" w:rsidR="00695366" w:rsidRDefault="008C4F72">
      <w:pPr>
        <w:pStyle w:val="Heading2"/>
      </w:pPr>
      <w:r>
        <w:t>Basic Implementation</w:t>
      </w:r>
    </w:p>
    <w:p w14:paraId="45442274" w14:textId="77777777" w:rsidR="00695366" w:rsidRDefault="008C4F72">
      <w:r>
        <w:t>Start with the most direct version: CreateRecord makes one record on the heap and returns it, and Main reads it, changes it, and uses it for the last time, after CreateRecord has returned. Every step is commented, so read the comments as you type it.</w:t>
      </w:r>
    </w:p>
    <w:p w14:paraId="61EA97C7" w14:textId="77777777" w:rsidR="00695366" w:rsidRDefault="00695366">
      <w:pPr>
        <w:keepNext/>
      </w:pPr>
    </w:p>
    <w:p w14:paraId="7FCD8CBF" w14:textId="77777777" w:rsidR="00695366" w:rsidRDefault="008C4F72">
      <w:pPr>
        <w:pStyle w:val="Heading3"/>
      </w:pPr>
      <w:r>
        <w:t>csharp/BasicHeapRecord/Program.cs</w:t>
      </w:r>
    </w:p>
    <w:p w14:paraId="0B9D8B54" w14:textId="77777777" w:rsidR="00695366" w:rsidRDefault="008C4F72">
      <w:pPr>
        <w:pStyle w:val="SourceCode"/>
        <w:keepNext/>
      </w:pPr>
      <w:r>
        <w:t>// Remember, using System; lets the program use Console.</w:t>
      </w:r>
    </w:p>
    <w:p w14:paraId="35F6C672" w14:textId="77777777" w:rsidR="00695366" w:rsidRDefault="008C4F72">
      <w:pPr>
        <w:pStyle w:val="SourceCode"/>
        <w:keepNext/>
      </w:pPr>
      <w:r>
        <w:t>using System;</w:t>
      </w:r>
    </w:p>
    <w:p w14:paraId="5727CE57" w14:textId="77777777" w:rsidR="00695366" w:rsidRDefault="00695366">
      <w:pPr>
        <w:pStyle w:val="SourceCode"/>
        <w:keepNext/>
      </w:pPr>
    </w:p>
    <w:p w14:paraId="2D23D206" w14:textId="77777777" w:rsidR="00695366" w:rsidRDefault="008C4F72">
      <w:pPr>
        <w:pStyle w:val="SourceCode"/>
      </w:pPr>
      <w:r>
        <w:t>// One server record: a name and a port. A class instance always lives on</w:t>
      </w:r>
    </w:p>
    <w:p w14:paraId="523CF1AB" w14:textId="77777777" w:rsidR="00695366" w:rsidRDefault="008C4F72">
      <w:pPr>
        <w:pStyle w:val="SourceCode"/>
      </w:pPr>
      <w:r>
        <w:t>// the heap; a variable of a class type holds only a reference to it.</w:t>
      </w:r>
    </w:p>
    <w:p w14:paraId="070FFD86" w14:textId="77777777" w:rsidR="00695366" w:rsidRDefault="008C4F72">
      <w:pPr>
        <w:pStyle w:val="SourceCode"/>
      </w:pPr>
      <w:r>
        <w:t>internal class ServerRecord</w:t>
      </w:r>
    </w:p>
    <w:p w14:paraId="0B7DAD56" w14:textId="77777777" w:rsidR="00695366" w:rsidRDefault="008C4F72">
      <w:pPr>
        <w:pStyle w:val="SourceCode"/>
      </w:pPr>
      <w:r>
        <w:t>{</w:t>
      </w:r>
    </w:p>
    <w:p w14:paraId="6F6F83CC" w14:textId="77777777" w:rsidR="00695366" w:rsidRDefault="008C4F72">
      <w:pPr>
        <w:pStyle w:val="SourceCode"/>
      </w:pPr>
      <w:r>
        <w:t xml:space="preserve">    public string Hostname;</w:t>
      </w:r>
    </w:p>
    <w:p w14:paraId="242014DC" w14:textId="77777777" w:rsidR="00695366" w:rsidRDefault="008C4F72">
      <w:pPr>
        <w:pStyle w:val="SourceCode"/>
      </w:pPr>
      <w:r>
        <w:t xml:space="preserve">    public int Port;</w:t>
      </w:r>
    </w:p>
    <w:p w14:paraId="7DCCF730" w14:textId="77777777" w:rsidR="00695366" w:rsidRDefault="00695366">
      <w:pPr>
        <w:pStyle w:val="SourceCode"/>
      </w:pPr>
    </w:p>
    <w:p w14:paraId="3B33E047" w14:textId="77777777" w:rsidR="00695366" w:rsidRDefault="008C4F72">
      <w:pPr>
        <w:pStyle w:val="SourceCode"/>
      </w:pPr>
      <w:r>
        <w:t xml:space="preserve">    // Remember, the constructor runs once for each new instance and fills</w:t>
      </w:r>
    </w:p>
    <w:p w14:paraId="502FD6BD" w14:textId="77777777" w:rsidR="00695366" w:rsidRDefault="008C4F72">
      <w:pPr>
        <w:pStyle w:val="SourceCode"/>
      </w:pPr>
      <w:r>
        <w:t xml:space="preserve">    // its fields.</w:t>
      </w:r>
    </w:p>
    <w:p w14:paraId="564DED6C" w14:textId="77777777" w:rsidR="00695366" w:rsidRDefault="008C4F72">
      <w:pPr>
        <w:pStyle w:val="SourceCode"/>
      </w:pPr>
      <w:r>
        <w:t xml:space="preserve">    public ServerRecord(string hostname, int port)</w:t>
      </w:r>
    </w:p>
    <w:p w14:paraId="069A1D22" w14:textId="77777777" w:rsidR="00695366" w:rsidRDefault="008C4F72">
      <w:pPr>
        <w:pStyle w:val="SourceCode"/>
      </w:pPr>
      <w:r>
        <w:t xml:space="preserve">    {</w:t>
      </w:r>
    </w:p>
    <w:p w14:paraId="615C4D1C" w14:textId="77777777" w:rsidR="00695366" w:rsidRDefault="008C4F72">
      <w:pPr>
        <w:pStyle w:val="SourceCode"/>
      </w:pPr>
      <w:r>
        <w:t xml:space="preserve">        this.Hostname = hostname;</w:t>
      </w:r>
    </w:p>
    <w:p w14:paraId="2D070802" w14:textId="77777777" w:rsidR="00695366" w:rsidRDefault="008C4F72">
      <w:pPr>
        <w:pStyle w:val="SourceCode"/>
      </w:pPr>
      <w:r>
        <w:t xml:space="preserve">        this.Port = port;</w:t>
      </w:r>
    </w:p>
    <w:p w14:paraId="01CB1098" w14:textId="77777777" w:rsidR="00695366" w:rsidRDefault="008C4F72">
      <w:pPr>
        <w:pStyle w:val="SourceCode"/>
      </w:pPr>
      <w:r>
        <w:t xml:space="preserve">    }</w:t>
      </w:r>
    </w:p>
    <w:p w14:paraId="66483EDB" w14:textId="77777777" w:rsidR="00695366" w:rsidRDefault="008C4F72">
      <w:pPr>
        <w:pStyle w:val="SourceCode"/>
      </w:pPr>
      <w:r>
        <w:t>}</w:t>
      </w:r>
    </w:p>
    <w:p w14:paraId="7CA034C5" w14:textId="77777777" w:rsidR="00695366" w:rsidRDefault="00695366">
      <w:pPr>
        <w:pStyle w:val="SourceCode"/>
      </w:pPr>
    </w:p>
    <w:p w14:paraId="291558E9" w14:textId="77777777" w:rsidR="00695366" w:rsidRDefault="008C4F72">
      <w:pPr>
        <w:pStyle w:val="SourceCode"/>
      </w:pPr>
      <w:r>
        <w:t>internal static class Program</w:t>
      </w:r>
    </w:p>
    <w:p w14:paraId="3300B97D" w14:textId="77777777" w:rsidR="00695366" w:rsidRDefault="008C4F72">
      <w:pPr>
        <w:pStyle w:val="SourceCode"/>
      </w:pPr>
      <w:r>
        <w:t>{</w:t>
      </w:r>
    </w:p>
    <w:p w14:paraId="3DD8B7E4" w14:textId="77777777" w:rsidR="00695366" w:rsidRDefault="008C4F72">
      <w:pPr>
        <w:pStyle w:val="SourceCode"/>
      </w:pPr>
      <w:r>
        <w:t xml:space="preserve">    // Makes one ServerRecord on the heap and returns a reference to it.</w:t>
      </w:r>
    </w:p>
    <w:p w14:paraId="3E138A9B" w14:textId="77777777" w:rsidR="00695366" w:rsidRDefault="008C4F72">
      <w:pPr>
        <w:pStyle w:val="SourceCode"/>
      </w:pPr>
      <w:r>
        <w:t xml:space="preserve">    private static ServerRecord CreateRecord(string hostname, int port)</w:t>
      </w:r>
    </w:p>
    <w:p w14:paraId="0EB941EA" w14:textId="77777777" w:rsidR="00695366" w:rsidRDefault="008C4F72">
      <w:pPr>
        <w:pStyle w:val="SourceCode"/>
      </w:pPr>
      <w:r>
        <w:t xml:space="preserve">    {</w:t>
      </w:r>
    </w:p>
    <w:p w14:paraId="74226D2B" w14:textId="77777777" w:rsidR="00695366" w:rsidRDefault="008C4F72">
      <w:pPr>
        <w:pStyle w:val="SourceCode"/>
      </w:pPr>
      <w:r>
        <w:t xml:space="preserve">        Console.WriteLine("create_record starts");</w:t>
      </w:r>
    </w:p>
    <w:p w14:paraId="67C30F8B" w14:textId="77777777" w:rsidR="00695366" w:rsidRDefault="00695366">
      <w:pPr>
        <w:pStyle w:val="SourceCode"/>
      </w:pPr>
    </w:p>
    <w:p w14:paraId="41382A54" w14:textId="77777777" w:rsidR="00695366" w:rsidRDefault="008C4F72">
      <w:pPr>
        <w:pStyle w:val="SourceCode"/>
      </w:pPr>
      <w:r>
        <w:t xml:space="preserve">        // new asks the heap for one ServerRecord and runs its constructor.</w:t>
      </w:r>
    </w:p>
    <w:p w14:paraId="22BCA266" w14:textId="77777777" w:rsidR="00695366" w:rsidRDefault="008C4F72">
      <w:pPr>
        <w:pStyle w:val="SourceCode"/>
      </w:pPr>
      <w:r>
        <w:t xml:space="preserve">        // record is a local in this method's frame: it holds only the</w:t>
      </w:r>
    </w:p>
    <w:p w14:paraId="39AEDA47" w14:textId="77777777" w:rsidR="00695366" w:rsidRDefault="008C4F72">
      <w:pPr>
        <w:pStyle w:val="SourceCode"/>
      </w:pPr>
      <w:r>
        <w:t xml:space="preserve">        // reference, and the object itself is on the heap.</w:t>
      </w:r>
    </w:p>
    <w:p w14:paraId="03F8AA9E" w14:textId="77777777" w:rsidR="00695366" w:rsidRDefault="008C4F72">
      <w:pPr>
        <w:pStyle w:val="SourceCode"/>
      </w:pPr>
      <w:r>
        <w:t xml:space="preserve">        ServerRecord record = new ServerRecord(hostname, port);</w:t>
      </w:r>
    </w:p>
    <w:p w14:paraId="75B6142F" w14:textId="77777777" w:rsidR="00695366" w:rsidRDefault="008C4F72">
      <w:pPr>
        <w:pStyle w:val="SourceCode"/>
      </w:pPr>
      <w:r>
        <w:t xml:space="preserve">        Console.WriteLine("  Made " + record.Hostname + " port " + record.Port</w:t>
      </w:r>
    </w:p>
    <w:p w14:paraId="65315665" w14:textId="77777777" w:rsidR="00695366" w:rsidRDefault="008C4F72">
      <w:pPr>
        <w:pStyle w:val="SourceCode"/>
      </w:pPr>
      <w:r>
        <w:t xml:space="preserve">                          + " on the heap");</w:t>
      </w:r>
    </w:p>
    <w:p w14:paraId="30CC3C54" w14:textId="77777777" w:rsidR="00695366" w:rsidRDefault="00695366">
      <w:pPr>
        <w:pStyle w:val="SourceCode"/>
      </w:pPr>
    </w:p>
    <w:p w14:paraId="263341FA" w14:textId="77777777" w:rsidR="00695366" w:rsidRDefault="008C4F72">
      <w:pPr>
        <w:pStyle w:val="SourceCode"/>
      </w:pPr>
      <w:r>
        <w:t xml:space="preserve">        // Remember, each call gets a frame for its locals, and the frame</w:t>
      </w:r>
    </w:p>
    <w:p w14:paraId="1776D709" w14:textId="77777777" w:rsidR="00695366" w:rsidRDefault="008C4F72">
      <w:pPr>
        <w:pStyle w:val="SourceCode"/>
      </w:pPr>
      <w:r>
        <w:t xml:space="preserve">        // is removed when the call returns. return hands the caller a copy</w:t>
      </w:r>
    </w:p>
    <w:p w14:paraId="4524251F" w14:textId="77777777" w:rsidR="00695366" w:rsidRDefault="008C4F72">
      <w:pPr>
        <w:pStyle w:val="SourceCode"/>
      </w:pPr>
      <w:r>
        <w:t xml:space="preserve">        // of the reference; the object stays on the heap.</w:t>
      </w:r>
    </w:p>
    <w:p w14:paraId="16B10096" w14:textId="77777777" w:rsidR="00695366" w:rsidRDefault="008C4F72">
      <w:pPr>
        <w:pStyle w:val="SourceCode"/>
      </w:pPr>
      <w:r>
        <w:t xml:space="preserve">        Console.WriteLine("create_record ends: its locals are gone, "</w:t>
      </w:r>
    </w:p>
    <w:p w14:paraId="1F704AAB" w14:textId="77777777" w:rsidR="00695366" w:rsidRDefault="008C4F72">
      <w:pPr>
        <w:pStyle w:val="SourceCode"/>
      </w:pPr>
      <w:r>
        <w:t xml:space="preserve">                          + "the record is not");</w:t>
      </w:r>
    </w:p>
    <w:p w14:paraId="31ED433C" w14:textId="77777777" w:rsidR="00695366" w:rsidRDefault="008C4F72">
      <w:pPr>
        <w:pStyle w:val="SourceCode"/>
      </w:pPr>
      <w:r>
        <w:t xml:space="preserve">        return record;</w:t>
      </w:r>
    </w:p>
    <w:p w14:paraId="763928B7" w14:textId="77777777" w:rsidR="00695366" w:rsidRDefault="008C4F72">
      <w:pPr>
        <w:pStyle w:val="SourceCode"/>
      </w:pPr>
      <w:r>
        <w:t xml:space="preserve">    }</w:t>
      </w:r>
    </w:p>
    <w:p w14:paraId="09DBDF1B" w14:textId="77777777" w:rsidR="00695366" w:rsidRDefault="00695366">
      <w:pPr>
        <w:pStyle w:val="SourceCode"/>
      </w:pPr>
    </w:p>
    <w:p w14:paraId="530AD491" w14:textId="77777777" w:rsidR="00695366" w:rsidRDefault="008C4F72">
      <w:pPr>
        <w:pStyle w:val="SourceCode"/>
      </w:pPr>
      <w:r>
        <w:t xml:space="preserve">    // Remember, Main starts the program.</w:t>
      </w:r>
    </w:p>
    <w:p w14:paraId="61899CA2" w14:textId="77777777" w:rsidR="00695366" w:rsidRDefault="008C4F72">
      <w:pPr>
        <w:pStyle w:val="SourceCode"/>
      </w:pPr>
      <w:r>
        <w:t xml:space="preserve">    private static void Main()</w:t>
      </w:r>
    </w:p>
    <w:p w14:paraId="774AEA82" w14:textId="77777777" w:rsidR="00695366" w:rsidRDefault="008C4F72">
      <w:pPr>
        <w:pStyle w:val="SourceCode"/>
      </w:pPr>
      <w:r>
        <w:t xml:space="preserve">    {</w:t>
      </w:r>
    </w:p>
    <w:p w14:paraId="10138081" w14:textId="77777777" w:rsidR="00695366" w:rsidRDefault="008C4F72">
      <w:pPr>
        <w:pStyle w:val="SourceCode"/>
      </w:pPr>
      <w:r>
        <w:t xml:space="preserve">        // webRecord, a local in Main's frame, holds the reference that</w:t>
      </w:r>
    </w:p>
    <w:p w14:paraId="57359154" w14:textId="77777777" w:rsidR="00695366" w:rsidRDefault="008C4F72">
      <w:pPr>
        <w:pStyle w:val="SourceCode"/>
      </w:pPr>
      <w:r>
        <w:t xml:space="preserve">        // CreateRecord returned, so Main can reach the object.</w:t>
      </w:r>
    </w:p>
    <w:p w14:paraId="3D1533C2" w14:textId="77777777" w:rsidR="00695366" w:rsidRDefault="008C4F72">
      <w:pPr>
        <w:pStyle w:val="SourceCode"/>
      </w:pPr>
      <w:r>
        <w:t xml:space="preserve">        ServerRecord webRecord = CreateRecord("web-01", 443);</w:t>
      </w:r>
    </w:p>
    <w:p w14:paraId="716F770F" w14:textId="77777777" w:rsidR="00695366" w:rsidRDefault="00695366">
      <w:pPr>
        <w:pStyle w:val="SourceCode"/>
      </w:pPr>
    </w:p>
    <w:p w14:paraId="5C3775A1" w14:textId="77777777" w:rsidR="00695366" w:rsidRDefault="008C4F72">
      <w:pPr>
        <w:pStyle w:val="SourceCode"/>
      </w:pPr>
      <w:r>
        <w:t xml:space="preserve">        // CreateRecord has returned and its frame is gone, but the object</w:t>
      </w:r>
    </w:p>
    <w:p w14:paraId="56A89301" w14:textId="77777777" w:rsidR="00695366" w:rsidRDefault="008C4F72">
      <w:pPr>
        <w:pStyle w:val="SourceCode"/>
      </w:pPr>
      <w:r>
        <w:t xml:space="preserve">        // is still on the heap: Main reads it and changes it.</w:t>
      </w:r>
    </w:p>
    <w:p w14:paraId="1C1C6E53" w14:textId="77777777" w:rsidR="00695366" w:rsidRDefault="008C4F72">
      <w:pPr>
        <w:pStyle w:val="SourceCode"/>
      </w:pPr>
      <w:r>
        <w:t xml:space="preserve">        Console.WriteLine("Back in main: " + webRecord.Hostname + " port "</w:t>
      </w:r>
    </w:p>
    <w:p w14:paraId="09C11B48" w14:textId="77777777" w:rsidR="00695366" w:rsidRDefault="008C4F72">
      <w:pPr>
        <w:pStyle w:val="SourceCode"/>
      </w:pPr>
      <w:r>
        <w:t xml:space="preserve">                          + webRecord.Port);</w:t>
      </w:r>
    </w:p>
    <w:p w14:paraId="50404450" w14:textId="77777777" w:rsidR="00695366" w:rsidRDefault="008C4F72">
      <w:pPr>
        <w:pStyle w:val="SourceCode"/>
      </w:pPr>
      <w:r>
        <w:t xml:space="preserve">        webRecord.Port = 8443;</w:t>
      </w:r>
    </w:p>
    <w:p w14:paraId="4C89A2E1" w14:textId="77777777" w:rsidR="00695366" w:rsidRDefault="008C4F72">
      <w:pPr>
        <w:pStyle w:val="SourceCode"/>
      </w:pPr>
      <w:r>
        <w:t xml:space="preserve">        Console.WriteLine("Changed in main: " + webRecord.Hostname + " port "</w:t>
      </w:r>
    </w:p>
    <w:p w14:paraId="573A6834" w14:textId="77777777" w:rsidR="00695366" w:rsidRDefault="008C4F72">
      <w:pPr>
        <w:pStyle w:val="SourceCode"/>
      </w:pPr>
      <w:r>
        <w:t xml:space="preserve">                          + webRecord.Port);</w:t>
      </w:r>
    </w:p>
    <w:p w14:paraId="76BC8441" w14:textId="77777777" w:rsidR="00695366" w:rsidRDefault="008C4F72">
      <w:pPr>
        <w:pStyle w:val="SourceCode"/>
      </w:pPr>
      <w:r>
        <w:t xml:space="preserve">        Console.WriteLine("Last use of " + webRecord.Hostname + " done");</w:t>
      </w:r>
    </w:p>
    <w:p w14:paraId="392AAAFF" w14:textId="77777777" w:rsidR="00695366" w:rsidRDefault="00695366">
      <w:pPr>
        <w:pStyle w:val="SourceCode"/>
      </w:pPr>
    </w:p>
    <w:p w14:paraId="34EEDC5E" w14:textId="77777777" w:rsidR="00695366" w:rsidRDefault="008C4F72">
      <w:pPr>
        <w:pStyle w:val="SourceCode"/>
      </w:pPr>
      <w:r>
        <w:t xml:space="preserve">        // No release is written: C# has none. Once nothing refers to the</w:t>
      </w:r>
    </w:p>
    <w:p w14:paraId="4A88D2EC" w14:textId="77777777" w:rsidR="00695366" w:rsidRDefault="008C4F72">
      <w:pPr>
        <w:pStyle w:val="SourceCode"/>
      </w:pPr>
      <w:r>
        <w:t xml:space="preserve">        // object, here when Main ends, the garbage collector may take its</w:t>
      </w:r>
    </w:p>
    <w:p w14:paraId="7E107A3A" w14:textId="77777777" w:rsidR="00695366" w:rsidRDefault="008C4F72">
      <w:pPr>
        <w:pStyle w:val="SourceCode"/>
        <w:keepNext/>
      </w:pPr>
      <w:r>
        <w:t xml:space="preserve">        // memory back, at a time it chooses (Lesson 9.4).</w:t>
      </w:r>
    </w:p>
    <w:p w14:paraId="592E02BF" w14:textId="77777777" w:rsidR="00695366" w:rsidRDefault="008C4F72">
      <w:pPr>
        <w:pStyle w:val="SourceCode"/>
        <w:keepNext/>
      </w:pPr>
      <w:r>
        <w:t xml:space="preserve">    }</w:t>
      </w:r>
    </w:p>
    <w:p w14:paraId="552C4701" w14:textId="77777777" w:rsidR="00695366" w:rsidRDefault="008C4F72">
      <w:pPr>
        <w:pStyle w:val="SourceCode"/>
      </w:pPr>
      <w:r>
        <w:t>}</w:t>
      </w:r>
    </w:p>
    <w:p w14:paraId="1EACE79A" w14:textId="77777777" w:rsidR="00695366" w:rsidRDefault="00695366">
      <w:pPr>
        <w:keepNext/>
      </w:pPr>
    </w:p>
    <w:p w14:paraId="6A3DCA8C" w14:textId="77777777" w:rsidR="00695366" w:rsidRDefault="008C4F72">
      <w:pPr>
        <w:pStyle w:val="Heading3"/>
      </w:pPr>
      <w:r>
        <w:t>Windows PowerShell Basic Build and Run</w:t>
      </w:r>
    </w:p>
    <w:p w14:paraId="5F904143" w14:textId="77777777" w:rsidR="00695366" w:rsidRDefault="008C4F72">
      <w:pPr>
        <w:pStyle w:val="CommandBlock"/>
        <w:keepNext/>
      </w:pPr>
      <w:r>
        <w:t>dotnet build .\csharp\BasicHeapRecord --nologo --warnaserror</w:t>
      </w:r>
    </w:p>
    <w:p w14:paraId="3C249077" w14:textId="77777777" w:rsidR="00695366" w:rsidRDefault="008C4F72">
      <w:pPr>
        <w:pStyle w:val="CommandBlock"/>
      </w:pPr>
      <w:r>
        <w:t>dotnet run --no-build --project .\csharp\BasicHeapRecord</w:t>
      </w:r>
    </w:p>
    <w:p w14:paraId="61C6F900" w14:textId="77777777" w:rsidR="00695366" w:rsidRDefault="00695366">
      <w:pPr>
        <w:keepNext/>
      </w:pPr>
    </w:p>
    <w:p w14:paraId="294B51B0" w14:textId="77777777" w:rsidR="00695366" w:rsidRDefault="008C4F72">
      <w:pPr>
        <w:pStyle w:val="Heading3"/>
      </w:pPr>
      <w:r>
        <w:t>Linux or macOS Basic Build and Run</w:t>
      </w:r>
    </w:p>
    <w:p w14:paraId="49899ADD" w14:textId="77777777" w:rsidR="00695366" w:rsidRDefault="008C4F72">
      <w:pPr>
        <w:pStyle w:val="CommandBlock"/>
        <w:keepNext/>
      </w:pPr>
      <w:r>
        <w:t>dotnet build ./csharp/BasicHeapRecord --nologo --warnaserror</w:t>
      </w:r>
    </w:p>
    <w:p w14:paraId="3F06E687" w14:textId="77777777" w:rsidR="00695366" w:rsidRDefault="008C4F72">
      <w:pPr>
        <w:pStyle w:val="CommandBlock"/>
      </w:pPr>
      <w:r>
        <w:t>dotnet run --no-build --project ./csharp/BasicHeapRecord</w:t>
      </w:r>
    </w:p>
    <w:p w14:paraId="06C6A582" w14:textId="77777777" w:rsidR="00695366" w:rsidRDefault="00695366">
      <w:pPr>
        <w:keepNext/>
      </w:pPr>
    </w:p>
    <w:p w14:paraId="0DC82540" w14:textId="77777777" w:rsidR="00695366" w:rsidRDefault="008C4F72">
      <w:pPr>
        <w:pStyle w:val="Heading3"/>
      </w:pPr>
      <w:r>
        <w:t>Check Your Results</w:t>
      </w:r>
    </w:p>
    <w:p w14:paraId="5249C47E" w14:textId="77777777" w:rsidR="00695366" w:rsidRDefault="008C4F72">
      <w:pPr>
        <w:keepNext/>
      </w:pPr>
      <w:r>
        <w:t>dotnet build shows its progress first and ends with a line such as Build succeeded in 1.2s (your time differs); those lines are not part of the program's output. The program reads no input. Your screen must show exactly these six lines, with the same spelling, spacing, and capitalization.</w:t>
      </w:r>
    </w:p>
    <w:p w14:paraId="7303F11C" w14:textId="77777777" w:rsidR="00695366" w:rsidRDefault="00695366">
      <w:pPr>
        <w:keepNext/>
      </w:pPr>
    </w:p>
    <w:p w14:paraId="7945A91E" w14:textId="77777777" w:rsidR="00695366" w:rsidRDefault="008C4F72">
      <w:pPr>
        <w:pStyle w:val="RequiredOutput"/>
        <w:keepNext/>
      </w:pPr>
      <w:r>
        <w:t>create_record starts</w:t>
      </w:r>
    </w:p>
    <w:p w14:paraId="0075DE1C" w14:textId="77777777" w:rsidR="00695366" w:rsidRDefault="008C4F72">
      <w:pPr>
        <w:pStyle w:val="RequiredOutput"/>
        <w:keepNext/>
      </w:pPr>
      <w:r>
        <w:t xml:space="preserve">  Made web-01 port 443 on the heap</w:t>
      </w:r>
    </w:p>
    <w:p w14:paraId="44D6958A" w14:textId="77777777" w:rsidR="00695366" w:rsidRDefault="008C4F72">
      <w:pPr>
        <w:pStyle w:val="RequiredOutput"/>
        <w:keepNext/>
      </w:pPr>
      <w:r>
        <w:t>create_record ends: its locals are gone, the record is not</w:t>
      </w:r>
    </w:p>
    <w:p w14:paraId="77339FE7" w14:textId="77777777" w:rsidR="00695366" w:rsidRDefault="008C4F72">
      <w:pPr>
        <w:pStyle w:val="RequiredOutput"/>
        <w:keepNext/>
      </w:pPr>
      <w:r>
        <w:t>Back in main: web-01 port 443</w:t>
      </w:r>
    </w:p>
    <w:p w14:paraId="128A653F" w14:textId="77777777" w:rsidR="00695366" w:rsidRDefault="008C4F72">
      <w:pPr>
        <w:pStyle w:val="RequiredOutput"/>
        <w:keepNext/>
      </w:pPr>
      <w:r>
        <w:t>Changed in main: web-01 port 8443</w:t>
      </w:r>
    </w:p>
    <w:p w14:paraId="625ACCF8" w14:textId="77777777" w:rsidR="00695366" w:rsidRDefault="008C4F72">
      <w:pPr>
        <w:pStyle w:val="RequiredOutput"/>
      </w:pPr>
      <w:r>
        <w:t>Last use of web-01 done</w:t>
      </w:r>
    </w:p>
    <w:p w14:paraId="507630F1" w14:textId="77777777" w:rsidR="00695366" w:rsidRDefault="00695366">
      <w:pPr>
        <w:keepNext/>
      </w:pPr>
    </w:p>
    <w:p w14:paraId="61406823"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7EE7F7B4" w14:textId="77777777" w:rsidR="00695366" w:rsidRDefault="008C4F72">
      <w:pPr>
        <w:pStyle w:val="ListBullet"/>
      </w:pPr>
      <w:r>
        <w:t>create_record ends: its locals are gone, the record is not is printed just before CreateRecord returns, when its frame is removed.</w:t>
      </w:r>
    </w:p>
    <w:p w14:paraId="2416B14C" w14:textId="77777777" w:rsidR="00695366" w:rsidRDefault="008C4F72">
      <w:pPr>
        <w:pStyle w:val="ListBullet"/>
      </w:pPr>
      <w:r>
        <w:t>Back in main: web-01 port 443 proves main read the record after CreateRecord had returned: the record outlived the function that made it.</w:t>
      </w:r>
    </w:p>
    <w:p w14:paraId="159C82A9" w14:textId="77777777" w:rsidR="00695366" w:rsidRDefault="008C4F72">
      <w:pPr>
        <w:pStyle w:val="ListBullet"/>
      </w:pPr>
      <w:r>
        <w:t>Changed in main: web-01 port 8443 proves main changed the record itself, on the heap, through the address or reference it kept.</w:t>
      </w:r>
    </w:p>
    <w:p w14:paraId="304D3CE6" w14:textId="77777777" w:rsidR="00695366" w:rsidRDefault="008C4F72">
      <w:pPr>
        <w:pStyle w:val="ListBullet"/>
      </w:pPr>
      <w:r>
        <w:t>Last use of web-01 done marks the end of the record's use; after Main ends nothing refers to the object, and the garbage collector may take its memory back.</w:t>
      </w:r>
    </w:p>
    <w:p w14:paraId="1E26238A" w14:textId="77777777" w:rsidR="00695366" w:rsidRDefault="008C4F72">
      <w:pPr>
        <w:pStyle w:val="ListBullet"/>
      </w:pPr>
      <w:r>
        <w:t>If the build fails with CS8618, Non-nullable field 'Hostname' must contain a non-null value when exiting constructor, the constructor does not set this.Hostname.</w:t>
      </w:r>
    </w:p>
    <w:p w14:paraId="382E32C2" w14:textId="77777777" w:rsidR="00695366" w:rsidRDefault="008C4F72">
      <w:pPr>
        <w:pStyle w:val="ListBullet"/>
      </w:pPr>
      <w:r>
        <w:t>If the build fails, read the first error message: it names the file and line to fix.</w:t>
      </w:r>
    </w:p>
    <w:p w14:paraId="5F5E1D35" w14:textId="77777777" w:rsidR="00695366" w:rsidRDefault="00695366">
      <w:pPr>
        <w:keepNext/>
      </w:pPr>
    </w:p>
    <w:p w14:paraId="38936733" w14:textId="77777777" w:rsidR="00695366" w:rsidRDefault="00695366">
      <w:pPr>
        <w:keepNext/>
      </w:pPr>
    </w:p>
    <w:p w14:paraId="09EAED6B" w14:textId="77777777" w:rsidR="00695366" w:rsidRDefault="008C4F72">
      <w:pPr>
        <w:pStyle w:val="Heading2"/>
      </w:pPr>
      <w:r>
        <w:t>Production-Minded Implementation</w:t>
      </w:r>
    </w:p>
    <w:p w14:paraId="14A2C5D7" w14:textId="77777777" w:rsidR="00695366" w:rsidRDefault="008C4F72">
      <w:r>
        <w:t>The production-minded version prints the same six lines, then adds the habit that matters for heap memory: check before you allocate, and check what you got back. CreateRecord refuses a port outside 1 to MAX_PORT (65535) before it asks for any memory, and returns the no-value instead of a record; Main checks every result before using it. The Production-Minded CreateRecord returns ServerRecord?, null when it makes nothing, and Main checks before using the result. new never returns null itself: when no memory</w:t>
      </w:r>
      <w:r>
        <w:t xml:space="preserve"> is left it throws OutOfMemoryException (Lesson 9.3).</w:t>
      </w:r>
    </w:p>
    <w:p w14:paraId="438C83C6" w14:textId="77777777" w:rsidR="00695366" w:rsidRDefault="00695366">
      <w:pPr>
        <w:keepNext/>
      </w:pPr>
    </w:p>
    <w:p w14:paraId="00A82564" w14:textId="77777777" w:rsidR="00695366" w:rsidRDefault="008C4F72">
      <w:pPr>
        <w:pStyle w:val="Heading3"/>
      </w:pPr>
      <w:r>
        <w:t>csharp/HeapRecord/Program.cs</w:t>
      </w:r>
    </w:p>
    <w:p w14:paraId="4DAF145E" w14:textId="77777777" w:rsidR="00695366" w:rsidRDefault="008C4F72">
      <w:pPr>
        <w:pStyle w:val="SourceCode"/>
        <w:keepNext/>
      </w:pPr>
      <w:r>
        <w:t>// Remember, using System; lets the program use Console.</w:t>
      </w:r>
    </w:p>
    <w:p w14:paraId="50AD25FA" w14:textId="77777777" w:rsidR="00695366" w:rsidRDefault="008C4F72">
      <w:pPr>
        <w:pStyle w:val="SourceCode"/>
        <w:keepNext/>
      </w:pPr>
      <w:r>
        <w:t>using System;</w:t>
      </w:r>
    </w:p>
    <w:p w14:paraId="1D96C63B" w14:textId="77777777" w:rsidR="00695366" w:rsidRDefault="00695366">
      <w:pPr>
        <w:pStyle w:val="SourceCode"/>
        <w:keepNext/>
      </w:pPr>
    </w:p>
    <w:p w14:paraId="3C3F9A2E" w14:textId="77777777" w:rsidR="00695366" w:rsidRDefault="008C4F72">
      <w:pPr>
        <w:pStyle w:val="SourceCode"/>
      </w:pPr>
      <w:r>
        <w:t>// One server record: a name and a port, kept on the heap.</w:t>
      </w:r>
    </w:p>
    <w:p w14:paraId="6F0A9AE5" w14:textId="77777777" w:rsidR="00695366" w:rsidRDefault="008C4F72">
      <w:pPr>
        <w:pStyle w:val="SourceCode"/>
      </w:pPr>
      <w:r>
        <w:t>internal class ServerRecord</w:t>
      </w:r>
    </w:p>
    <w:p w14:paraId="04E52846" w14:textId="77777777" w:rsidR="00695366" w:rsidRDefault="008C4F72">
      <w:pPr>
        <w:pStyle w:val="SourceCode"/>
      </w:pPr>
      <w:r>
        <w:t>{</w:t>
      </w:r>
    </w:p>
    <w:p w14:paraId="6646BA41" w14:textId="77777777" w:rsidR="00695366" w:rsidRDefault="008C4F72">
      <w:pPr>
        <w:pStyle w:val="SourceCode"/>
      </w:pPr>
      <w:r>
        <w:t xml:space="preserve">    public string Hostname;</w:t>
      </w:r>
    </w:p>
    <w:p w14:paraId="42642BA0" w14:textId="77777777" w:rsidR="00695366" w:rsidRDefault="008C4F72">
      <w:pPr>
        <w:pStyle w:val="SourceCode"/>
      </w:pPr>
      <w:r>
        <w:t xml:space="preserve">    public int Port;</w:t>
      </w:r>
    </w:p>
    <w:p w14:paraId="17EA7511" w14:textId="77777777" w:rsidR="00695366" w:rsidRDefault="00695366">
      <w:pPr>
        <w:pStyle w:val="SourceCode"/>
      </w:pPr>
    </w:p>
    <w:p w14:paraId="1899BBC9" w14:textId="77777777" w:rsidR="00695366" w:rsidRDefault="008C4F72">
      <w:pPr>
        <w:pStyle w:val="SourceCode"/>
      </w:pPr>
      <w:r>
        <w:t xml:space="preserve">    public ServerRecord(string hostname, int port)</w:t>
      </w:r>
    </w:p>
    <w:p w14:paraId="5CC5C0BF" w14:textId="77777777" w:rsidR="00695366" w:rsidRDefault="008C4F72">
      <w:pPr>
        <w:pStyle w:val="SourceCode"/>
      </w:pPr>
      <w:r>
        <w:t xml:space="preserve">    {</w:t>
      </w:r>
    </w:p>
    <w:p w14:paraId="2980381A" w14:textId="77777777" w:rsidR="00695366" w:rsidRDefault="008C4F72">
      <w:pPr>
        <w:pStyle w:val="SourceCode"/>
      </w:pPr>
      <w:r>
        <w:t xml:space="preserve">        this.Hostname = hostname;</w:t>
      </w:r>
    </w:p>
    <w:p w14:paraId="36F519AF" w14:textId="77777777" w:rsidR="00695366" w:rsidRDefault="008C4F72">
      <w:pPr>
        <w:pStyle w:val="SourceCode"/>
      </w:pPr>
      <w:r>
        <w:t xml:space="preserve">        this.Port = port;</w:t>
      </w:r>
    </w:p>
    <w:p w14:paraId="73E7190D" w14:textId="77777777" w:rsidR="00695366" w:rsidRDefault="008C4F72">
      <w:pPr>
        <w:pStyle w:val="SourceCode"/>
      </w:pPr>
      <w:r>
        <w:t xml:space="preserve">    }</w:t>
      </w:r>
    </w:p>
    <w:p w14:paraId="03B8F6B2" w14:textId="77777777" w:rsidR="00695366" w:rsidRDefault="008C4F72">
      <w:pPr>
        <w:pStyle w:val="SourceCode"/>
      </w:pPr>
      <w:r>
        <w:t>}</w:t>
      </w:r>
    </w:p>
    <w:p w14:paraId="69DCBE96" w14:textId="77777777" w:rsidR="00695366" w:rsidRDefault="00695366">
      <w:pPr>
        <w:pStyle w:val="SourceCode"/>
      </w:pPr>
    </w:p>
    <w:p w14:paraId="54887BF9" w14:textId="77777777" w:rsidR="00695366" w:rsidRDefault="008C4F72">
      <w:pPr>
        <w:pStyle w:val="SourceCode"/>
      </w:pPr>
      <w:r>
        <w:t>internal static class Program</w:t>
      </w:r>
    </w:p>
    <w:p w14:paraId="1308E67D" w14:textId="77777777" w:rsidR="00695366" w:rsidRDefault="008C4F72">
      <w:pPr>
        <w:pStyle w:val="SourceCode"/>
      </w:pPr>
      <w:r>
        <w:t>{</w:t>
      </w:r>
    </w:p>
    <w:p w14:paraId="577EF385" w14:textId="77777777" w:rsidR="00695366" w:rsidRDefault="008C4F72">
      <w:pPr>
        <w:pStyle w:val="SourceCode"/>
      </w:pPr>
      <w:r>
        <w:t xml:space="preserve">    // The highest port number there is. Remember, const = never changes.</w:t>
      </w:r>
    </w:p>
    <w:p w14:paraId="3C51124E" w14:textId="77777777" w:rsidR="00695366" w:rsidRDefault="008C4F72">
      <w:pPr>
        <w:pStyle w:val="SourceCode"/>
      </w:pPr>
      <w:r>
        <w:t xml:space="preserve">    private const int MaxPort = 65535;</w:t>
      </w:r>
    </w:p>
    <w:p w14:paraId="0D37FDC6" w14:textId="77777777" w:rsidR="00695366" w:rsidRDefault="00695366">
      <w:pPr>
        <w:pStyle w:val="SourceCode"/>
      </w:pPr>
    </w:p>
    <w:p w14:paraId="380F5AB0" w14:textId="77777777" w:rsidR="00695366" w:rsidRDefault="008C4F72">
      <w:pPr>
        <w:pStyle w:val="SourceCode"/>
      </w:pPr>
      <w:r>
        <w:t xml:space="preserve">    // Makes one ServerRecord on the heap and returns a reference to it, or</w:t>
      </w:r>
    </w:p>
    <w:p w14:paraId="4016EFE6" w14:textId="77777777" w:rsidR="00695366" w:rsidRDefault="008C4F72">
      <w:pPr>
        <w:pStyle w:val="SourceCode"/>
      </w:pPr>
      <w:r>
        <w:t xml:space="preserve">    // null when it makes nothing. Remember, ServerRecord? = a ServerRecord</w:t>
      </w:r>
    </w:p>
    <w:p w14:paraId="4AFE1BDA" w14:textId="77777777" w:rsidR="00695366" w:rsidRDefault="008C4F72">
      <w:pPr>
        <w:pStyle w:val="SourceCode"/>
      </w:pPr>
      <w:r>
        <w:t xml:space="preserve">    // or null.</w:t>
      </w:r>
    </w:p>
    <w:p w14:paraId="117F571C" w14:textId="77777777" w:rsidR="00695366" w:rsidRDefault="008C4F72">
      <w:pPr>
        <w:pStyle w:val="SourceCode"/>
      </w:pPr>
      <w:r>
        <w:t xml:space="preserve">    private static ServerRecord? CreateRecord(string hostname, int port)</w:t>
      </w:r>
    </w:p>
    <w:p w14:paraId="5D3D89A3" w14:textId="77777777" w:rsidR="00695366" w:rsidRDefault="008C4F72">
      <w:pPr>
        <w:pStyle w:val="SourceCode"/>
      </w:pPr>
      <w:r>
        <w:t xml:space="preserve">    {</w:t>
      </w:r>
    </w:p>
    <w:p w14:paraId="1CD62276" w14:textId="77777777" w:rsidR="00695366" w:rsidRDefault="008C4F72">
      <w:pPr>
        <w:pStyle w:val="SourceCode"/>
      </w:pPr>
      <w:r>
        <w:t xml:space="preserve">        Console.WriteLine("create_record starts");</w:t>
      </w:r>
    </w:p>
    <w:p w14:paraId="5DF4C016" w14:textId="77777777" w:rsidR="00695366" w:rsidRDefault="00695366">
      <w:pPr>
        <w:pStyle w:val="SourceCode"/>
      </w:pPr>
    </w:p>
    <w:p w14:paraId="117A072D" w14:textId="77777777" w:rsidR="00695366" w:rsidRDefault="008C4F72">
      <w:pPr>
        <w:pStyle w:val="SourceCode"/>
      </w:pPr>
      <w:r>
        <w:t xml:space="preserve">        // Check the input before asking for memory, so a bad port never</w:t>
      </w:r>
    </w:p>
    <w:p w14:paraId="11721481" w14:textId="77777777" w:rsidR="00695366" w:rsidRDefault="008C4F72">
      <w:pPr>
        <w:pStyle w:val="SourceCode"/>
      </w:pPr>
      <w:r>
        <w:t xml:space="preserve">        // costs an allocation. Remember, check for the no-value first: the</w:t>
      </w:r>
    </w:p>
    <w:p w14:paraId="60895375" w14:textId="77777777" w:rsidR="00695366" w:rsidRDefault="008C4F72">
      <w:pPr>
        <w:pStyle w:val="SourceCode"/>
      </w:pPr>
      <w:r>
        <w:t xml:space="preserve">        // caller checks for null.</w:t>
      </w:r>
    </w:p>
    <w:p w14:paraId="0F538AFF" w14:textId="77777777" w:rsidR="00695366" w:rsidRDefault="008C4F72">
      <w:pPr>
        <w:pStyle w:val="SourceCode"/>
      </w:pPr>
      <w:r>
        <w:t xml:space="preserve">        if (port &lt; 1 || port &gt; MaxPort)</w:t>
      </w:r>
    </w:p>
    <w:p w14:paraId="130803CC" w14:textId="77777777" w:rsidR="00695366" w:rsidRDefault="008C4F72">
      <w:pPr>
        <w:pStyle w:val="SourceCode"/>
      </w:pPr>
      <w:r>
        <w:t xml:space="preserve">        {</w:t>
      </w:r>
    </w:p>
    <w:p w14:paraId="35867490" w14:textId="77777777" w:rsidR="00695366" w:rsidRDefault="008C4F72">
      <w:pPr>
        <w:pStyle w:val="SourceCode"/>
      </w:pPr>
      <w:r>
        <w:t xml:space="preserve">            Console.WriteLine("create_record refused: port " + port</w:t>
      </w:r>
    </w:p>
    <w:p w14:paraId="02328EC9" w14:textId="77777777" w:rsidR="00695366" w:rsidRDefault="008C4F72">
      <w:pPr>
        <w:pStyle w:val="SourceCode"/>
      </w:pPr>
      <w:r>
        <w:t xml:space="preserve">                              + " is out of range");</w:t>
      </w:r>
    </w:p>
    <w:p w14:paraId="689C59A8" w14:textId="77777777" w:rsidR="00695366" w:rsidRDefault="008C4F72">
      <w:pPr>
        <w:pStyle w:val="SourceCode"/>
      </w:pPr>
      <w:r>
        <w:t xml:space="preserve">            return null;</w:t>
      </w:r>
    </w:p>
    <w:p w14:paraId="51287B6B" w14:textId="77777777" w:rsidR="00695366" w:rsidRDefault="008C4F72">
      <w:pPr>
        <w:pStyle w:val="SourceCode"/>
      </w:pPr>
      <w:r>
        <w:t xml:space="preserve">        }</w:t>
      </w:r>
    </w:p>
    <w:p w14:paraId="19138C3E" w14:textId="77777777" w:rsidR="00695366" w:rsidRDefault="00695366">
      <w:pPr>
        <w:pStyle w:val="SourceCode"/>
      </w:pPr>
    </w:p>
    <w:p w14:paraId="1DF7EE3B" w14:textId="77777777" w:rsidR="00695366" w:rsidRDefault="008C4F72">
      <w:pPr>
        <w:pStyle w:val="SourceCode"/>
      </w:pPr>
      <w:r>
        <w:t xml:space="preserve">        // Remember, new makes the object on the heap. When no memory is</w:t>
      </w:r>
    </w:p>
    <w:p w14:paraId="4B7B20C1" w14:textId="77777777" w:rsidR="00695366" w:rsidRDefault="008C4F72">
      <w:pPr>
        <w:pStyle w:val="SourceCode"/>
      </w:pPr>
      <w:r>
        <w:t xml:space="preserve">        // left it throws OutOfMemoryException instead of returning null</w:t>
      </w:r>
    </w:p>
    <w:p w14:paraId="4DA4655A" w14:textId="77777777" w:rsidR="00695366" w:rsidRDefault="008C4F72">
      <w:pPr>
        <w:pStyle w:val="SourceCode"/>
      </w:pPr>
      <w:r>
        <w:t xml:space="preserve">        // (Lesson 9.3).</w:t>
      </w:r>
    </w:p>
    <w:p w14:paraId="36D11459" w14:textId="77777777" w:rsidR="00695366" w:rsidRDefault="008C4F72">
      <w:pPr>
        <w:pStyle w:val="SourceCode"/>
      </w:pPr>
      <w:r>
        <w:t xml:space="preserve">        ServerRecord record = new ServerRecord(hostname, port);</w:t>
      </w:r>
    </w:p>
    <w:p w14:paraId="0E066E54" w14:textId="77777777" w:rsidR="00695366" w:rsidRDefault="008C4F72">
      <w:pPr>
        <w:pStyle w:val="SourceCode"/>
      </w:pPr>
      <w:r>
        <w:t xml:space="preserve">        Console.WriteLine("  Made " + record.Hostname + " port " + record.Port</w:t>
      </w:r>
    </w:p>
    <w:p w14:paraId="27C357BF" w14:textId="77777777" w:rsidR="00695366" w:rsidRDefault="008C4F72">
      <w:pPr>
        <w:pStyle w:val="SourceCode"/>
      </w:pPr>
      <w:r>
        <w:t xml:space="preserve">                          + " on the heap");</w:t>
      </w:r>
    </w:p>
    <w:p w14:paraId="0C09FBF4" w14:textId="77777777" w:rsidR="00695366" w:rsidRDefault="00695366">
      <w:pPr>
        <w:pStyle w:val="SourceCode"/>
      </w:pPr>
    </w:p>
    <w:p w14:paraId="761370A4" w14:textId="77777777" w:rsidR="00695366" w:rsidRDefault="008C4F72">
      <w:pPr>
        <w:pStyle w:val="SourceCode"/>
      </w:pPr>
      <w:r>
        <w:t xml:space="preserve">        // Remember, the frame and its locals are removed at the return;</w:t>
      </w:r>
    </w:p>
    <w:p w14:paraId="62D53BD6" w14:textId="77777777" w:rsidR="00695366" w:rsidRDefault="008C4F72">
      <w:pPr>
        <w:pStyle w:val="SourceCode"/>
      </w:pPr>
      <w:r>
        <w:t xml:space="preserve">        // the object stays on the heap.</w:t>
      </w:r>
    </w:p>
    <w:p w14:paraId="29656F1D" w14:textId="77777777" w:rsidR="00695366" w:rsidRDefault="008C4F72">
      <w:pPr>
        <w:pStyle w:val="SourceCode"/>
      </w:pPr>
      <w:r>
        <w:t xml:space="preserve">        Console.WriteLine("create_record ends: its locals are gone, "</w:t>
      </w:r>
    </w:p>
    <w:p w14:paraId="3364745E" w14:textId="77777777" w:rsidR="00695366" w:rsidRDefault="008C4F72">
      <w:pPr>
        <w:pStyle w:val="SourceCode"/>
      </w:pPr>
      <w:r>
        <w:t xml:space="preserve">                          + "the record is not");</w:t>
      </w:r>
    </w:p>
    <w:p w14:paraId="2FD102E8" w14:textId="77777777" w:rsidR="00695366" w:rsidRDefault="008C4F72">
      <w:pPr>
        <w:pStyle w:val="SourceCode"/>
      </w:pPr>
      <w:r>
        <w:t xml:space="preserve">        return record;</w:t>
      </w:r>
    </w:p>
    <w:p w14:paraId="00694013" w14:textId="77777777" w:rsidR="00695366" w:rsidRDefault="008C4F72">
      <w:pPr>
        <w:pStyle w:val="SourceCode"/>
      </w:pPr>
      <w:r>
        <w:t xml:space="preserve">    }</w:t>
      </w:r>
    </w:p>
    <w:p w14:paraId="60CBB872" w14:textId="77777777" w:rsidR="00695366" w:rsidRDefault="00695366">
      <w:pPr>
        <w:pStyle w:val="SourceCode"/>
      </w:pPr>
    </w:p>
    <w:p w14:paraId="026FD951" w14:textId="77777777" w:rsidR="00695366" w:rsidRDefault="008C4F72">
      <w:pPr>
        <w:pStyle w:val="SourceCode"/>
      </w:pPr>
      <w:r>
        <w:t xml:space="preserve">    // Remember, Main starts the program.</w:t>
      </w:r>
    </w:p>
    <w:p w14:paraId="17F0A982" w14:textId="77777777" w:rsidR="00695366" w:rsidRDefault="008C4F72">
      <w:pPr>
        <w:pStyle w:val="SourceCode"/>
      </w:pPr>
      <w:r>
        <w:t xml:space="preserve">    private static void Main()</w:t>
      </w:r>
    </w:p>
    <w:p w14:paraId="06A392BC" w14:textId="77777777" w:rsidR="00695366" w:rsidRDefault="008C4F72">
      <w:pPr>
        <w:pStyle w:val="SourceCode"/>
      </w:pPr>
      <w:r>
        <w:t xml:space="preserve">    {</w:t>
      </w:r>
    </w:p>
    <w:p w14:paraId="4C40EABF" w14:textId="77777777" w:rsidR="00695366" w:rsidRDefault="008C4F72">
      <w:pPr>
        <w:pStyle w:val="SourceCode"/>
      </w:pPr>
      <w:r>
        <w:t xml:space="preserve">        ServerRecord? webRecord = CreateRecord("web-01", 443);</w:t>
      </w:r>
    </w:p>
    <w:p w14:paraId="717A80EB" w14:textId="77777777" w:rsidR="00695366" w:rsidRDefault="008C4F72">
      <w:pPr>
        <w:pStyle w:val="SourceCode"/>
      </w:pPr>
      <w:r>
        <w:t xml:space="preserve">        if (webRecord == null)</w:t>
      </w:r>
    </w:p>
    <w:p w14:paraId="03B0A7EB" w14:textId="77777777" w:rsidR="00695366" w:rsidRDefault="008C4F72">
      <w:pPr>
        <w:pStyle w:val="SourceCode"/>
      </w:pPr>
      <w:r>
        <w:t xml:space="preserve">        {</w:t>
      </w:r>
    </w:p>
    <w:p w14:paraId="2B268F41" w14:textId="77777777" w:rsidR="00695366" w:rsidRDefault="008C4F72">
      <w:pPr>
        <w:pStyle w:val="SourceCode"/>
      </w:pPr>
      <w:r>
        <w:t xml:space="preserve">            Console.WriteLine("Back in main: no record for web-01");</w:t>
      </w:r>
    </w:p>
    <w:p w14:paraId="015282E4" w14:textId="77777777" w:rsidR="00695366" w:rsidRDefault="008C4F72">
      <w:pPr>
        <w:pStyle w:val="SourceCode"/>
      </w:pPr>
      <w:r>
        <w:t xml:space="preserve">        }</w:t>
      </w:r>
    </w:p>
    <w:p w14:paraId="557402E0" w14:textId="77777777" w:rsidR="00695366" w:rsidRDefault="008C4F72">
      <w:pPr>
        <w:pStyle w:val="SourceCode"/>
      </w:pPr>
      <w:r>
        <w:t xml:space="preserve">        else</w:t>
      </w:r>
    </w:p>
    <w:p w14:paraId="5E9F1EFF" w14:textId="77777777" w:rsidR="00695366" w:rsidRDefault="008C4F72">
      <w:pPr>
        <w:pStyle w:val="SourceCode"/>
      </w:pPr>
      <w:r>
        <w:t xml:space="preserve">        {</w:t>
      </w:r>
    </w:p>
    <w:p w14:paraId="1974F6DA" w14:textId="77777777" w:rsidR="00695366" w:rsidRDefault="008C4F72">
      <w:pPr>
        <w:pStyle w:val="SourceCode"/>
      </w:pPr>
      <w:r>
        <w:t xml:space="preserve">            Console.WriteLine("Back in main: " + webRecord.Hostname + " port "</w:t>
      </w:r>
    </w:p>
    <w:p w14:paraId="372ED759" w14:textId="77777777" w:rsidR="00695366" w:rsidRDefault="008C4F72">
      <w:pPr>
        <w:pStyle w:val="SourceCode"/>
      </w:pPr>
      <w:r>
        <w:t xml:space="preserve">                              + webRecord.Port);</w:t>
      </w:r>
    </w:p>
    <w:p w14:paraId="1B08361E" w14:textId="77777777" w:rsidR="00695366" w:rsidRDefault="008C4F72">
      <w:pPr>
        <w:pStyle w:val="SourceCode"/>
      </w:pPr>
      <w:r>
        <w:t xml:space="preserve">            webRecord.Port = 8443;</w:t>
      </w:r>
    </w:p>
    <w:p w14:paraId="2510ED00" w14:textId="77777777" w:rsidR="00695366" w:rsidRDefault="008C4F72">
      <w:pPr>
        <w:pStyle w:val="SourceCode"/>
      </w:pPr>
      <w:r>
        <w:t xml:space="preserve">            Console.WriteLine("Changed in main: " + webRecord.Hostname</w:t>
      </w:r>
    </w:p>
    <w:p w14:paraId="1560D326" w14:textId="77777777" w:rsidR="00695366" w:rsidRDefault="008C4F72">
      <w:pPr>
        <w:pStyle w:val="SourceCode"/>
      </w:pPr>
      <w:r>
        <w:t xml:space="preserve">                              + " port " + webRecord.Port);</w:t>
      </w:r>
    </w:p>
    <w:p w14:paraId="3E910A7C" w14:textId="77777777" w:rsidR="00695366" w:rsidRDefault="008C4F72">
      <w:pPr>
        <w:pStyle w:val="SourceCode"/>
      </w:pPr>
      <w:r>
        <w:t xml:space="preserve">            Console.WriteLine("Last use of " + webRecord.Hostname + " done");</w:t>
      </w:r>
    </w:p>
    <w:p w14:paraId="5D4BFAEE" w14:textId="77777777" w:rsidR="00695366" w:rsidRDefault="008C4F72">
      <w:pPr>
        <w:pStyle w:val="SourceCode"/>
      </w:pPr>
      <w:r>
        <w:t xml:space="preserve">        }</w:t>
      </w:r>
    </w:p>
    <w:p w14:paraId="46E66C07" w14:textId="77777777" w:rsidR="00695366" w:rsidRDefault="00695366">
      <w:pPr>
        <w:pStyle w:val="SourceCode"/>
      </w:pPr>
    </w:p>
    <w:p w14:paraId="10CB3425" w14:textId="77777777" w:rsidR="00695366" w:rsidRDefault="008C4F72">
      <w:pPr>
        <w:pStyle w:val="SourceCode"/>
      </w:pPr>
      <w:r>
        <w:t xml:space="preserve">        // A port outside 1 to 65535 is refused before any memory is</w:t>
      </w:r>
    </w:p>
    <w:p w14:paraId="5E9C1C9F" w14:textId="77777777" w:rsidR="00695366" w:rsidRDefault="008C4F72">
      <w:pPr>
        <w:pStyle w:val="SourceCode"/>
      </w:pPr>
      <w:r>
        <w:t xml:space="preserve">        // taken.</w:t>
      </w:r>
    </w:p>
    <w:p w14:paraId="2602EDE9" w14:textId="77777777" w:rsidR="00695366" w:rsidRDefault="008C4F72">
      <w:pPr>
        <w:pStyle w:val="SourceCode"/>
      </w:pPr>
      <w:r>
        <w:t xml:space="preserve">        ServerRecord? badRecord = CreateRecord("bad-01", 70000);</w:t>
      </w:r>
    </w:p>
    <w:p w14:paraId="596DB792" w14:textId="77777777" w:rsidR="00695366" w:rsidRDefault="008C4F72">
      <w:pPr>
        <w:pStyle w:val="SourceCode"/>
      </w:pPr>
      <w:r>
        <w:t xml:space="preserve">        if (badRecord == null)</w:t>
      </w:r>
    </w:p>
    <w:p w14:paraId="61283128" w14:textId="77777777" w:rsidR="00695366" w:rsidRDefault="008C4F72">
      <w:pPr>
        <w:pStyle w:val="SourceCode"/>
      </w:pPr>
      <w:r>
        <w:t xml:space="preserve">        {</w:t>
      </w:r>
    </w:p>
    <w:p w14:paraId="5DF2B28E" w14:textId="77777777" w:rsidR="00695366" w:rsidRDefault="008C4F72">
      <w:pPr>
        <w:pStyle w:val="SourceCode"/>
      </w:pPr>
      <w:r>
        <w:t xml:space="preserve">            Console.WriteLine("Back in main: no record for bad-01");</w:t>
      </w:r>
    </w:p>
    <w:p w14:paraId="42B8E86C" w14:textId="77777777" w:rsidR="00695366" w:rsidRDefault="008C4F72">
      <w:pPr>
        <w:pStyle w:val="SourceCode"/>
        <w:keepNext/>
      </w:pPr>
      <w:r>
        <w:t xml:space="preserve">        }</w:t>
      </w:r>
    </w:p>
    <w:p w14:paraId="4AB95438" w14:textId="77777777" w:rsidR="00695366" w:rsidRDefault="008C4F72">
      <w:pPr>
        <w:pStyle w:val="SourceCode"/>
        <w:keepNext/>
      </w:pPr>
      <w:r>
        <w:t xml:space="preserve">    }</w:t>
      </w:r>
    </w:p>
    <w:p w14:paraId="42E0D225" w14:textId="77777777" w:rsidR="00695366" w:rsidRDefault="008C4F72">
      <w:pPr>
        <w:pStyle w:val="SourceCode"/>
      </w:pPr>
      <w:r>
        <w:t>}</w:t>
      </w:r>
    </w:p>
    <w:p w14:paraId="45EA9B33" w14:textId="77777777" w:rsidR="00695366" w:rsidRDefault="00695366">
      <w:pPr>
        <w:keepNext/>
      </w:pPr>
    </w:p>
    <w:p w14:paraId="5450D17D" w14:textId="77777777" w:rsidR="00695366" w:rsidRDefault="008C4F72">
      <w:pPr>
        <w:pStyle w:val="Heading3"/>
      </w:pPr>
      <w:r>
        <w:t>Windows PowerShell Build and Run</w:t>
      </w:r>
    </w:p>
    <w:p w14:paraId="3B8179B5" w14:textId="77777777" w:rsidR="00695366" w:rsidRDefault="008C4F72">
      <w:pPr>
        <w:pStyle w:val="CommandBlock"/>
        <w:keepNext/>
      </w:pPr>
      <w:r>
        <w:t>dotnet build .\csharp\HeapRecord --nologo --warnaserror</w:t>
      </w:r>
    </w:p>
    <w:p w14:paraId="7126F1AA" w14:textId="77777777" w:rsidR="00695366" w:rsidRDefault="008C4F72">
      <w:pPr>
        <w:pStyle w:val="CommandBlock"/>
      </w:pPr>
      <w:r>
        <w:t>dotnet run --no-build --project .\csharp\HeapRecord</w:t>
      </w:r>
    </w:p>
    <w:p w14:paraId="7E11E996" w14:textId="77777777" w:rsidR="00695366" w:rsidRDefault="00695366">
      <w:pPr>
        <w:keepNext/>
      </w:pPr>
    </w:p>
    <w:p w14:paraId="103B0FD0" w14:textId="77777777" w:rsidR="00695366" w:rsidRDefault="008C4F72">
      <w:pPr>
        <w:pStyle w:val="Heading3"/>
      </w:pPr>
      <w:r>
        <w:t>Linux or macOS Build and Run</w:t>
      </w:r>
    </w:p>
    <w:p w14:paraId="44DA5CD4" w14:textId="77777777" w:rsidR="00695366" w:rsidRDefault="008C4F72">
      <w:pPr>
        <w:pStyle w:val="CommandBlock"/>
        <w:keepNext/>
      </w:pPr>
      <w:r>
        <w:t>dotnet build ./csharp/HeapRecord --nologo --warnaserror</w:t>
      </w:r>
    </w:p>
    <w:p w14:paraId="082808AF" w14:textId="77777777" w:rsidR="00695366" w:rsidRDefault="008C4F72">
      <w:pPr>
        <w:pStyle w:val="CommandBlock"/>
      </w:pPr>
      <w:r>
        <w:t>dotnet run --no-build --project ./csharp/HeapRecord</w:t>
      </w:r>
    </w:p>
    <w:p w14:paraId="02E1E8FC" w14:textId="77777777" w:rsidR="00695366" w:rsidRDefault="00695366">
      <w:pPr>
        <w:keepNext/>
      </w:pPr>
    </w:p>
    <w:p w14:paraId="2FB3C2FF" w14:textId="77777777" w:rsidR="00695366" w:rsidRDefault="008C4F72">
      <w:pPr>
        <w:pStyle w:val="Heading3"/>
      </w:pPr>
      <w:r>
        <w:t>Check Your Results</w:t>
      </w:r>
    </w:p>
    <w:p w14:paraId="1E4C7401" w14:textId="77777777" w:rsidR="00695366" w:rsidRDefault="008C4F72">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760AF9CA" w14:textId="77777777" w:rsidR="00695366" w:rsidRDefault="00695366">
      <w:pPr>
        <w:keepNext/>
      </w:pPr>
    </w:p>
    <w:p w14:paraId="1E1DB9C3" w14:textId="77777777" w:rsidR="00695366" w:rsidRDefault="008C4F72">
      <w:pPr>
        <w:pStyle w:val="RequiredOutput"/>
        <w:keepNext/>
      </w:pPr>
      <w:r>
        <w:t>create_record starts</w:t>
      </w:r>
    </w:p>
    <w:p w14:paraId="756C3F95" w14:textId="77777777" w:rsidR="00695366" w:rsidRDefault="008C4F72">
      <w:pPr>
        <w:pStyle w:val="RequiredOutput"/>
        <w:keepNext/>
      </w:pPr>
      <w:r>
        <w:t xml:space="preserve">  Made web-01 port 443 on the heap</w:t>
      </w:r>
    </w:p>
    <w:p w14:paraId="54D03DD9" w14:textId="77777777" w:rsidR="00695366" w:rsidRDefault="008C4F72">
      <w:pPr>
        <w:pStyle w:val="RequiredOutput"/>
        <w:keepNext/>
      </w:pPr>
      <w:r>
        <w:t>create_record ends: its locals are gone, the record is not</w:t>
      </w:r>
    </w:p>
    <w:p w14:paraId="53E19E73" w14:textId="77777777" w:rsidR="00695366" w:rsidRDefault="008C4F72">
      <w:pPr>
        <w:pStyle w:val="RequiredOutput"/>
        <w:keepNext/>
      </w:pPr>
      <w:r>
        <w:t>Back in main: web-01 port 443</w:t>
      </w:r>
    </w:p>
    <w:p w14:paraId="11887BD8" w14:textId="77777777" w:rsidR="00695366" w:rsidRDefault="008C4F72">
      <w:pPr>
        <w:pStyle w:val="RequiredOutput"/>
        <w:keepNext/>
      </w:pPr>
      <w:r>
        <w:t>Changed in main: web-01 port 8443</w:t>
      </w:r>
    </w:p>
    <w:p w14:paraId="3C03CDAF" w14:textId="77777777" w:rsidR="00695366" w:rsidRDefault="008C4F72">
      <w:pPr>
        <w:pStyle w:val="RequiredOutput"/>
        <w:keepNext/>
      </w:pPr>
      <w:r>
        <w:t>Last use of web-01 done</w:t>
      </w:r>
    </w:p>
    <w:p w14:paraId="78F67F99" w14:textId="77777777" w:rsidR="00695366" w:rsidRDefault="008C4F72">
      <w:pPr>
        <w:pStyle w:val="RequiredOutput"/>
        <w:keepNext/>
      </w:pPr>
      <w:r>
        <w:t>create_record starts</w:t>
      </w:r>
    </w:p>
    <w:p w14:paraId="238A064C" w14:textId="77777777" w:rsidR="00695366" w:rsidRDefault="008C4F72">
      <w:pPr>
        <w:pStyle w:val="RequiredOutput"/>
        <w:keepNext/>
      </w:pPr>
      <w:r>
        <w:t>create_record refused: port 70000 is out of range</w:t>
      </w:r>
    </w:p>
    <w:p w14:paraId="012052E0" w14:textId="77777777" w:rsidR="00695366" w:rsidRDefault="008C4F72">
      <w:pPr>
        <w:pStyle w:val="RequiredOutput"/>
      </w:pPr>
      <w:r>
        <w:t>Back in main: no record for bad-01</w:t>
      </w:r>
    </w:p>
    <w:p w14:paraId="501816DE" w14:textId="77777777" w:rsidR="00695366" w:rsidRDefault="00695366">
      <w:pPr>
        <w:keepNext/>
      </w:pPr>
    </w:p>
    <w:p w14:paraId="47322508"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69C375CD" w14:textId="77777777" w:rsidR="00695366" w:rsidRDefault="008C4F72">
      <w:pPr>
        <w:pStyle w:val="ListBullet"/>
      </w:pPr>
      <w:r>
        <w:t>create_record ends: its locals are gone, the record is not is printed just before CreateRecord returns, when its frame is removed.</w:t>
      </w:r>
    </w:p>
    <w:p w14:paraId="0A8B27C5" w14:textId="77777777" w:rsidR="00695366" w:rsidRDefault="008C4F72">
      <w:pPr>
        <w:pStyle w:val="ListBullet"/>
      </w:pPr>
      <w:r>
        <w:t>Back in main: web-01 port 443 proves main read the record after CreateRecord had returned: the record outlived the function that made it.</w:t>
      </w:r>
    </w:p>
    <w:p w14:paraId="1781726E" w14:textId="77777777" w:rsidR="00695366" w:rsidRDefault="008C4F72">
      <w:pPr>
        <w:pStyle w:val="ListBullet"/>
      </w:pPr>
      <w:r>
        <w:t>Changed in main: web-01 port 8443 proves main changed the record itself, on the heap, through the address or reference it kept.</w:t>
      </w:r>
    </w:p>
    <w:p w14:paraId="5C0FB2D6" w14:textId="77777777" w:rsidR="00695366" w:rsidRDefault="008C4F72">
      <w:pPr>
        <w:pStyle w:val="ListBullet"/>
      </w:pPr>
      <w:r>
        <w:t>Last use of web-01 done marks the end of the record's use; after Main ends nothing refers to the object, and the garbage collector may take its memory back.</w:t>
      </w:r>
    </w:p>
    <w:p w14:paraId="614CA384" w14:textId="77777777" w:rsidR="00695366" w:rsidRDefault="008C4F72">
      <w:pPr>
        <w:pStyle w:val="ListBullet"/>
      </w:pPr>
      <w:r>
        <w:t>create_record refused: port 70000 is out of range proves CreateRecord checked the port before making anything, and Back in main: no record for bad-01 proves main checked for the no-value before using the result.</w:t>
      </w:r>
    </w:p>
    <w:p w14:paraId="5429EEBF" w14:textId="77777777" w:rsidR="00695366" w:rsidRDefault="008C4F72">
      <w:pPr>
        <w:pStyle w:val="ListBullet"/>
      </w:pPr>
      <w:r>
        <w:t>If the build fails with CS8602, Dereference of a possibly null reference, Main uses webRecord before checking it for null.</w:t>
      </w:r>
    </w:p>
    <w:p w14:paraId="67B8EF86" w14:textId="77777777" w:rsidR="00695366" w:rsidRDefault="008C4F72">
      <w:pPr>
        <w:pStyle w:val="ListBullet"/>
      </w:pPr>
      <w:r>
        <w:t>If the build fails, read the first error message: it names the file and line to fix.</w:t>
      </w:r>
    </w:p>
    <w:p w14:paraId="3CC9D53A" w14:textId="77777777" w:rsidR="00695366" w:rsidRDefault="00695366">
      <w:pPr>
        <w:keepNext/>
      </w:pPr>
    </w:p>
    <w:p w14:paraId="2605DAFA" w14:textId="77777777" w:rsidR="00695366" w:rsidRDefault="00695366">
      <w:pPr>
        <w:keepNext/>
      </w:pPr>
    </w:p>
    <w:p w14:paraId="49AE788B" w14:textId="77777777" w:rsidR="00695366" w:rsidRDefault="008C4F72">
      <w:pPr>
        <w:pStyle w:val="Heading2"/>
      </w:pPr>
      <w:r>
        <w:t>What to Notice</w:t>
      </w:r>
    </w:p>
    <w:p w14:paraId="45535086" w14:textId="77777777" w:rsidR="00695366" w:rsidRDefault="008C4F72">
      <w:pPr>
        <w:pStyle w:val="ListBullet"/>
      </w:pPr>
      <w:r>
        <w:t>ServerRecord is a class, so new puts the object on the heap and the variables record and webRecord each hold a reference to that one object. return copies the reference, never the object.</w:t>
      </w:r>
    </w:p>
    <w:p w14:paraId="28451154" w14:textId="77777777" w:rsidR="00695366" w:rsidRDefault="008C4F72">
      <w:pPr>
        <w:pStyle w:val="ListBullet"/>
      </w:pPr>
      <w:r>
        <w:t>If ServerRecord were a struct, it would be a value type: CreateRecord would return a copy of the whole record, and a method that changed its parameter would change only its own copy, never Main's record. That is why records shared between methods are classes. (Explained here, not built.)</w:t>
      </w:r>
    </w:p>
    <w:p w14:paraId="7CB68586" w14:textId="77777777" w:rsidR="00695366" w:rsidRDefault="008C4F72">
      <w:pPr>
        <w:pStyle w:val="ListBullet"/>
      </w:pPr>
      <w:r>
        <w:t>C# has no free or delete. The garbage collector decides when to run and what to take back, so a program never knows the moment an object's memory is released; Lessons 9.4 and 9.6 say more.</w:t>
      </w:r>
    </w:p>
    <w:p w14:paraId="012D66DC" w14:textId="77777777" w:rsidR="00695366" w:rsidRDefault="00695366">
      <w:pPr>
        <w:keepNext/>
      </w:pPr>
    </w:p>
    <w:p w14:paraId="45CFBF18" w14:textId="77777777" w:rsidR="00695366" w:rsidRDefault="008C4F72">
      <w:pPr>
        <w:pStyle w:val="Heading3"/>
      </w:pPr>
      <w:r>
        <w:t>Basic and Production-Minded Comparison</w:t>
      </w:r>
    </w:p>
    <w:p w14:paraId="4DE2C5E6" w14:textId="77777777" w:rsidR="00695366" w:rsidRDefault="008C4F72">
      <w:r>
        <w:t>Both versions make the record the same way and print the same first six lines. The Basic method trusts its input. The Production-Minded method checks the port before it allocates, so a bad request costs no memory, and it returns the no-value instead of a record, which Main checks before every use.</w:t>
      </w:r>
    </w:p>
    <w:p w14:paraId="0FCEE71E" w14:textId="77777777" w:rsidR="00695366" w:rsidRDefault="00695366">
      <w:pPr>
        <w:keepNext/>
      </w:pPr>
    </w:p>
    <w:p w14:paraId="0F852638" w14:textId="77777777" w:rsidR="00695366" w:rsidRDefault="00695366">
      <w:pPr>
        <w:keepNext/>
      </w:pPr>
    </w:p>
    <w:p w14:paraId="0217EE4A" w14:textId="77777777" w:rsidR="00695366" w:rsidRDefault="00695366">
      <w:pPr>
        <w:keepNext/>
      </w:pPr>
    </w:p>
    <w:p w14:paraId="6B1D4C58" w14:textId="77777777" w:rsidR="00695366" w:rsidRDefault="008C4F72">
      <w:pPr>
        <w:pStyle w:val="Heading1"/>
      </w:pPr>
      <w:r>
        <w:t>Go Implementation</w:t>
      </w:r>
    </w:p>
    <w:p w14:paraId="5E06C667" w14:textId="77777777" w:rsidR="00695366" w:rsidRDefault="008C4F72">
      <w:r>
        <w:t>Go never asks you where a value lives. You write record as an ordinary local and return its address, &amp;record; the compiler sees that the record must outlive the function and puts it on the heap. This decision is called escape analysis: a value whose address escapes its function goes on the heap, and the rest stay in the frame. The garbage collector takes heap memory back once nothing refers to it.</w:t>
      </w:r>
    </w:p>
    <w:p w14:paraId="44F646B1" w14:textId="77777777" w:rsidR="00695366" w:rsidRDefault="00695366">
      <w:pPr>
        <w:keepNext/>
      </w:pPr>
    </w:p>
    <w:p w14:paraId="3702D602" w14:textId="77777777" w:rsidR="00695366" w:rsidRDefault="00695366">
      <w:pPr>
        <w:keepNext/>
      </w:pPr>
    </w:p>
    <w:p w14:paraId="02D8DF2D" w14:textId="77777777" w:rsidR="00695366" w:rsidRDefault="008C4F72">
      <w:pPr>
        <w:pStyle w:val="Heading2"/>
      </w:pPr>
      <w:r>
        <w:t>Basic Implementation</w:t>
      </w:r>
    </w:p>
    <w:p w14:paraId="54F669A8" w14:textId="77777777" w:rsidR="00695366" w:rsidRDefault="008C4F72">
      <w:r>
        <w:t>Start with the most direct version: createRecord makes one record on the heap and returns it, and main reads it, changes it, and uses it for the last time, after createRecord has returned. Every step is commented, so read the comments as you type it.</w:t>
      </w:r>
    </w:p>
    <w:p w14:paraId="0C404799" w14:textId="77777777" w:rsidR="00695366" w:rsidRDefault="00695366">
      <w:pPr>
        <w:keepNext/>
      </w:pPr>
    </w:p>
    <w:p w14:paraId="190782D7" w14:textId="77777777" w:rsidR="00695366" w:rsidRDefault="008C4F72">
      <w:pPr>
        <w:pStyle w:val="Heading3"/>
      </w:pPr>
      <w:r>
        <w:t>go/basic/main.go</w:t>
      </w:r>
    </w:p>
    <w:p w14:paraId="503325CE" w14:textId="77777777" w:rsidR="00695366" w:rsidRDefault="008C4F72">
      <w:pPr>
        <w:pStyle w:val="SourceCode"/>
        <w:keepNext/>
      </w:pPr>
      <w:r>
        <w:t>package main</w:t>
      </w:r>
    </w:p>
    <w:p w14:paraId="553E3669" w14:textId="77777777" w:rsidR="00695366" w:rsidRDefault="00695366">
      <w:pPr>
        <w:pStyle w:val="SourceCode"/>
        <w:keepNext/>
      </w:pPr>
    </w:p>
    <w:p w14:paraId="4EBA4D89" w14:textId="77777777" w:rsidR="00695366" w:rsidRDefault="008C4F72">
      <w:pPr>
        <w:pStyle w:val="SourceCode"/>
        <w:keepNext/>
      </w:pPr>
      <w:r>
        <w:t>// Remember, import brings in ready-made packages: fmt prints.</w:t>
      </w:r>
    </w:p>
    <w:p w14:paraId="5C3D501E" w14:textId="77777777" w:rsidR="00695366" w:rsidRDefault="008C4F72">
      <w:pPr>
        <w:pStyle w:val="SourceCode"/>
      </w:pPr>
      <w:r>
        <w:t>import "fmt"</w:t>
      </w:r>
    </w:p>
    <w:p w14:paraId="37377673" w14:textId="77777777" w:rsidR="00695366" w:rsidRDefault="00695366">
      <w:pPr>
        <w:pStyle w:val="SourceCode"/>
      </w:pPr>
    </w:p>
    <w:p w14:paraId="65C7F4AA" w14:textId="77777777" w:rsidR="00695366" w:rsidRDefault="008C4F72">
      <w:pPr>
        <w:pStyle w:val="SourceCode"/>
      </w:pPr>
      <w:r>
        <w:t>// One server record: a name and a port.</w:t>
      </w:r>
    </w:p>
    <w:p w14:paraId="43020443" w14:textId="77777777" w:rsidR="00695366" w:rsidRDefault="008C4F72">
      <w:pPr>
        <w:pStyle w:val="SourceCode"/>
      </w:pPr>
      <w:r>
        <w:t>type ServerRecord struct {</w:t>
      </w:r>
    </w:p>
    <w:p w14:paraId="3F6A4466" w14:textId="77777777" w:rsidR="00695366" w:rsidRDefault="008C4F72">
      <w:pPr>
        <w:pStyle w:val="SourceCode"/>
      </w:pPr>
      <w:r>
        <w:t xml:space="preserve">    hostname string</w:t>
      </w:r>
    </w:p>
    <w:p w14:paraId="6ACED086" w14:textId="77777777" w:rsidR="00695366" w:rsidRDefault="008C4F72">
      <w:pPr>
        <w:pStyle w:val="SourceCode"/>
      </w:pPr>
      <w:r>
        <w:t xml:space="preserve">    port int</w:t>
      </w:r>
    </w:p>
    <w:p w14:paraId="1B228BDC" w14:textId="77777777" w:rsidR="00695366" w:rsidRDefault="008C4F72">
      <w:pPr>
        <w:pStyle w:val="SourceCode"/>
      </w:pPr>
      <w:r>
        <w:t>}</w:t>
      </w:r>
    </w:p>
    <w:p w14:paraId="175C2F0C" w14:textId="77777777" w:rsidR="00695366" w:rsidRDefault="00695366">
      <w:pPr>
        <w:pStyle w:val="SourceCode"/>
      </w:pPr>
    </w:p>
    <w:p w14:paraId="468594B5" w14:textId="77777777" w:rsidR="00695366" w:rsidRDefault="008C4F72">
      <w:pPr>
        <w:pStyle w:val="SourceCode"/>
      </w:pPr>
      <w:r>
        <w:t>// Makes one ServerRecord and returns its address. *ServerRecord means</w:t>
      </w:r>
    </w:p>
    <w:p w14:paraId="0DA6CA2F" w14:textId="77777777" w:rsidR="00695366" w:rsidRDefault="008C4F72">
      <w:pPr>
        <w:pStyle w:val="SourceCode"/>
      </w:pPr>
      <w:r>
        <w:t>// "the address of a ServerRecord".</w:t>
      </w:r>
    </w:p>
    <w:p w14:paraId="52A72C2A" w14:textId="77777777" w:rsidR="00695366" w:rsidRDefault="008C4F72">
      <w:pPr>
        <w:pStyle w:val="SourceCode"/>
      </w:pPr>
      <w:r>
        <w:t>func createRecord(hostname string, port int) *ServerRecord {</w:t>
      </w:r>
    </w:p>
    <w:p w14:paraId="72561ED9" w14:textId="77777777" w:rsidR="00695366" w:rsidRDefault="008C4F72">
      <w:pPr>
        <w:pStyle w:val="SourceCode"/>
      </w:pPr>
      <w:r>
        <w:t xml:space="preserve">    fmt.Println("create_record starts")</w:t>
      </w:r>
    </w:p>
    <w:p w14:paraId="6CEA51A2" w14:textId="77777777" w:rsidR="00695366" w:rsidRDefault="00695366">
      <w:pPr>
        <w:pStyle w:val="SourceCode"/>
      </w:pPr>
    </w:p>
    <w:p w14:paraId="744A95C8" w14:textId="77777777" w:rsidR="00695366" w:rsidRDefault="008C4F72">
      <w:pPr>
        <w:pStyle w:val="SourceCode"/>
      </w:pPr>
      <w:r>
        <w:t xml:space="preserve">    // record is written like an ordinary local. But &amp;record, its address,</w:t>
      </w:r>
    </w:p>
    <w:p w14:paraId="6C610314" w14:textId="77777777" w:rsidR="00695366" w:rsidRDefault="008C4F72">
      <w:pPr>
        <w:pStyle w:val="SourceCode"/>
      </w:pPr>
      <w:r>
        <w:t xml:space="preserve">    // is returned, so the record must outlive this call. The Go compiler</w:t>
      </w:r>
    </w:p>
    <w:p w14:paraId="60C005FB" w14:textId="77777777" w:rsidR="00695366" w:rsidRDefault="008C4F72">
      <w:pPr>
        <w:pStyle w:val="SourceCode"/>
      </w:pPr>
      <w:r>
        <w:t xml:space="preserve">    // sees that and puts record on the heap instead of in this function's</w:t>
      </w:r>
    </w:p>
    <w:p w14:paraId="41B267CB" w14:textId="77777777" w:rsidR="00695366" w:rsidRDefault="008C4F72">
      <w:pPr>
        <w:pStyle w:val="SourceCode"/>
      </w:pPr>
      <w:r>
        <w:t xml:space="preserve">    // frame: escape analysis. The record stays on the heap as long as</w:t>
      </w:r>
    </w:p>
    <w:p w14:paraId="7444A904" w14:textId="77777777" w:rsidR="00695366" w:rsidRDefault="008C4F72">
      <w:pPr>
        <w:pStyle w:val="SourceCode"/>
      </w:pPr>
      <w:r>
        <w:t xml:space="preserve">    // anything refers to it.</w:t>
      </w:r>
    </w:p>
    <w:p w14:paraId="0914E93B" w14:textId="77777777" w:rsidR="00695366" w:rsidRDefault="008C4F72">
      <w:pPr>
        <w:pStyle w:val="SourceCode"/>
      </w:pPr>
      <w:r>
        <w:t xml:space="preserve">    record := ServerRecord{hostname: hostname, port: port}</w:t>
      </w:r>
    </w:p>
    <w:p w14:paraId="024429C5" w14:textId="77777777" w:rsidR="00695366" w:rsidRDefault="008C4F72">
      <w:pPr>
        <w:pStyle w:val="SourceCode"/>
      </w:pPr>
      <w:r>
        <w:t xml:space="preserve">    fmt.Printf("  Made %s port %d on the heap\n", record.hostname, record.port)</w:t>
      </w:r>
    </w:p>
    <w:p w14:paraId="0C0319ED" w14:textId="77777777" w:rsidR="00695366" w:rsidRDefault="00695366">
      <w:pPr>
        <w:pStyle w:val="SourceCode"/>
      </w:pPr>
    </w:p>
    <w:p w14:paraId="6E0644C8" w14:textId="77777777" w:rsidR="00695366" w:rsidRDefault="008C4F72">
      <w:pPr>
        <w:pStyle w:val="SourceCode"/>
      </w:pPr>
      <w:r>
        <w:t xml:space="preserve">    // Remember, each call gets a frame for its locals, and the frame is</w:t>
      </w:r>
    </w:p>
    <w:p w14:paraId="01899986" w14:textId="77777777" w:rsidR="00695366" w:rsidRDefault="008C4F72">
      <w:pPr>
        <w:pStyle w:val="SourceCode"/>
      </w:pPr>
      <w:r>
        <w:t xml:space="preserve">    // removed when the call returns. return hands the caller a copy of the</w:t>
      </w:r>
    </w:p>
    <w:p w14:paraId="16D34B07" w14:textId="77777777" w:rsidR="00695366" w:rsidRDefault="008C4F72">
      <w:pPr>
        <w:pStyle w:val="SourceCode"/>
      </w:pPr>
      <w:r>
        <w:t xml:space="preserve">    // address; the record stays on the heap.</w:t>
      </w:r>
    </w:p>
    <w:p w14:paraId="42F1F880" w14:textId="77777777" w:rsidR="00695366" w:rsidRDefault="008C4F72">
      <w:pPr>
        <w:pStyle w:val="SourceCode"/>
      </w:pPr>
      <w:r>
        <w:t xml:space="preserve">    fmt.Println("create_record ends: its locals are gone, the record is not")</w:t>
      </w:r>
    </w:p>
    <w:p w14:paraId="57D72B3D" w14:textId="77777777" w:rsidR="00695366" w:rsidRDefault="008C4F72">
      <w:pPr>
        <w:pStyle w:val="SourceCode"/>
      </w:pPr>
      <w:r>
        <w:t xml:space="preserve">    return &amp;record</w:t>
      </w:r>
    </w:p>
    <w:p w14:paraId="74A2B87F" w14:textId="77777777" w:rsidR="00695366" w:rsidRDefault="008C4F72">
      <w:pPr>
        <w:pStyle w:val="SourceCode"/>
      </w:pPr>
      <w:r>
        <w:t>}</w:t>
      </w:r>
    </w:p>
    <w:p w14:paraId="218CCB36" w14:textId="77777777" w:rsidR="00695366" w:rsidRDefault="00695366">
      <w:pPr>
        <w:pStyle w:val="SourceCode"/>
      </w:pPr>
    </w:p>
    <w:p w14:paraId="315C9FD3" w14:textId="77777777" w:rsidR="00695366" w:rsidRDefault="008C4F72">
      <w:pPr>
        <w:pStyle w:val="SourceCode"/>
      </w:pPr>
      <w:r>
        <w:t>// Remember, main starts the program.</w:t>
      </w:r>
    </w:p>
    <w:p w14:paraId="496C26E3" w14:textId="77777777" w:rsidR="00695366" w:rsidRDefault="008C4F72">
      <w:pPr>
        <w:pStyle w:val="SourceCode"/>
      </w:pPr>
      <w:r>
        <w:t>func main() {</w:t>
      </w:r>
    </w:p>
    <w:p w14:paraId="551CA602" w14:textId="77777777" w:rsidR="00695366" w:rsidRDefault="008C4F72">
      <w:pPr>
        <w:pStyle w:val="SourceCode"/>
      </w:pPr>
      <w:r>
        <w:t xml:space="preserve">    // webRecord, a local in main, keeps the address createRecord returned,</w:t>
      </w:r>
    </w:p>
    <w:p w14:paraId="471988DF" w14:textId="77777777" w:rsidR="00695366" w:rsidRDefault="008C4F72">
      <w:pPr>
        <w:pStyle w:val="SourceCode"/>
      </w:pPr>
      <w:r>
        <w:t xml:space="preserve">    // so main can reach the record.</w:t>
      </w:r>
    </w:p>
    <w:p w14:paraId="39A4AD4D" w14:textId="77777777" w:rsidR="00695366" w:rsidRDefault="008C4F72">
      <w:pPr>
        <w:pStyle w:val="SourceCode"/>
      </w:pPr>
      <w:r>
        <w:t xml:space="preserve">    webRecord := createRecord("web-01", 443)</w:t>
      </w:r>
    </w:p>
    <w:p w14:paraId="7D993816" w14:textId="77777777" w:rsidR="00695366" w:rsidRDefault="00695366">
      <w:pPr>
        <w:pStyle w:val="SourceCode"/>
      </w:pPr>
    </w:p>
    <w:p w14:paraId="7A09B161" w14:textId="77777777" w:rsidR="00695366" w:rsidRDefault="008C4F72">
      <w:pPr>
        <w:pStyle w:val="SourceCode"/>
      </w:pPr>
      <w:r>
        <w:t xml:space="preserve">    // createRecord has returned, but the record is still on the heap: main</w:t>
      </w:r>
    </w:p>
    <w:p w14:paraId="60E6CD26" w14:textId="77777777" w:rsidR="00695366" w:rsidRDefault="008C4F72">
      <w:pPr>
        <w:pStyle w:val="SourceCode"/>
      </w:pPr>
      <w:r>
        <w:t xml:space="preserve">    // reads it and changes it. Remember, webRecord.port follows the</w:t>
      </w:r>
    </w:p>
    <w:p w14:paraId="11590ED6" w14:textId="77777777" w:rsidR="00695366" w:rsidRDefault="008C4F72">
      <w:pPr>
        <w:pStyle w:val="SourceCode"/>
      </w:pPr>
      <w:r>
        <w:t xml:space="preserve">    // pointer itself.</w:t>
      </w:r>
    </w:p>
    <w:p w14:paraId="209AEE07" w14:textId="77777777" w:rsidR="00695366" w:rsidRDefault="008C4F72">
      <w:pPr>
        <w:pStyle w:val="SourceCode"/>
      </w:pPr>
      <w:r>
        <w:t xml:space="preserve">    fmt.Printf("Back in main: %s port %d\n", webRecord.hostname, webRecord.port)</w:t>
      </w:r>
    </w:p>
    <w:p w14:paraId="72AA448D" w14:textId="77777777" w:rsidR="00695366" w:rsidRDefault="008C4F72">
      <w:pPr>
        <w:pStyle w:val="SourceCode"/>
      </w:pPr>
      <w:r>
        <w:t xml:space="preserve">    webRecord.port = 8443</w:t>
      </w:r>
    </w:p>
    <w:p w14:paraId="0914D667" w14:textId="77777777" w:rsidR="00695366" w:rsidRDefault="008C4F72">
      <w:pPr>
        <w:pStyle w:val="SourceCode"/>
      </w:pPr>
      <w:r>
        <w:t xml:space="preserve">    fmt.Printf("Changed in main: %s port %d\n", webRecord.hostname,</w:t>
      </w:r>
    </w:p>
    <w:p w14:paraId="7F71E696" w14:textId="77777777" w:rsidR="00695366" w:rsidRDefault="008C4F72">
      <w:pPr>
        <w:pStyle w:val="SourceCode"/>
      </w:pPr>
      <w:r>
        <w:t xml:space="preserve">        webRecord.port)</w:t>
      </w:r>
    </w:p>
    <w:p w14:paraId="4FA7F909" w14:textId="77777777" w:rsidR="00695366" w:rsidRDefault="008C4F72">
      <w:pPr>
        <w:pStyle w:val="SourceCode"/>
      </w:pPr>
      <w:r>
        <w:t xml:space="preserve">    fmt.Printf("Last use of %s done\n", webRecord.hostname)</w:t>
      </w:r>
    </w:p>
    <w:p w14:paraId="7A09A183" w14:textId="77777777" w:rsidR="00695366" w:rsidRDefault="00695366">
      <w:pPr>
        <w:pStyle w:val="SourceCode"/>
      </w:pPr>
    </w:p>
    <w:p w14:paraId="5E861739" w14:textId="77777777" w:rsidR="00695366" w:rsidRDefault="008C4F72">
      <w:pPr>
        <w:pStyle w:val="SourceCode"/>
      </w:pPr>
      <w:r>
        <w:t xml:space="preserve">    // No release is written: Go has none. Once nothing refers to the</w:t>
      </w:r>
    </w:p>
    <w:p w14:paraId="5935D0A1" w14:textId="77777777" w:rsidR="00695366" w:rsidRDefault="008C4F72">
      <w:pPr>
        <w:pStyle w:val="SourceCode"/>
        <w:keepNext/>
      </w:pPr>
      <w:r>
        <w:t xml:space="preserve">    // record, here when main ends, the garbage collector may take its</w:t>
      </w:r>
    </w:p>
    <w:p w14:paraId="0091920D" w14:textId="77777777" w:rsidR="00695366" w:rsidRDefault="008C4F72">
      <w:pPr>
        <w:pStyle w:val="SourceCode"/>
        <w:keepNext/>
      </w:pPr>
      <w:r>
        <w:t xml:space="preserve">    // memory back, at a time it chooses (Lesson 9.6).</w:t>
      </w:r>
    </w:p>
    <w:p w14:paraId="6B9C9CDD" w14:textId="77777777" w:rsidR="00695366" w:rsidRDefault="008C4F72">
      <w:pPr>
        <w:pStyle w:val="SourceCode"/>
      </w:pPr>
      <w:r>
        <w:t>}</w:t>
      </w:r>
    </w:p>
    <w:p w14:paraId="723AC790" w14:textId="77777777" w:rsidR="00695366" w:rsidRDefault="00695366">
      <w:pPr>
        <w:keepNext/>
      </w:pPr>
    </w:p>
    <w:p w14:paraId="5406DFAA" w14:textId="77777777" w:rsidR="00695366" w:rsidRDefault="008C4F72">
      <w:pPr>
        <w:pStyle w:val="Heading3"/>
      </w:pPr>
      <w:r>
        <w:t>Windows PowerShell Basic Build and Run</w:t>
      </w:r>
    </w:p>
    <w:p w14:paraId="26BF5C71" w14:textId="77777777" w:rsidR="00695366" w:rsidRDefault="008C4F72">
      <w:pPr>
        <w:pStyle w:val="CommandBlock"/>
        <w:keepNext/>
      </w:pPr>
      <w:r>
        <w:t>go -C .\go build -o basic-heap-record.exe .\basic</w:t>
      </w:r>
    </w:p>
    <w:p w14:paraId="164A332B" w14:textId="77777777" w:rsidR="00695366" w:rsidRDefault="008C4F72">
      <w:pPr>
        <w:pStyle w:val="CommandBlock"/>
      </w:pPr>
      <w:r>
        <w:t>.\go\basic-heap-record.exe</w:t>
      </w:r>
    </w:p>
    <w:p w14:paraId="3799C37A" w14:textId="77777777" w:rsidR="00695366" w:rsidRDefault="00695366">
      <w:pPr>
        <w:keepNext/>
      </w:pPr>
    </w:p>
    <w:p w14:paraId="20ECE468" w14:textId="77777777" w:rsidR="00695366" w:rsidRDefault="008C4F72">
      <w:pPr>
        <w:pStyle w:val="Heading3"/>
      </w:pPr>
      <w:r>
        <w:t>Linux or macOS Basic Build and Run</w:t>
      </w:r>
    </w:p>
    <w:p w14:paraId="3B032F64" w14:textId="77777777" w:rsidR="00695366" w:rsidRDefault="008C4F72">
      <w:pPr>
        <w:pStyle w:val="CommandBlock"/>
        <w:keepNext/>
      </w:pPr>
      <w:r>
        <w:t>go -C ./go build -o basic-heap-record ./basic</w:t>
      </w:r>
    </w:p>
    <w:p w14:paraId="043DDF5B" w14:textId="77777777" w:rsidR="00695366" w:rsidRDefault="008C4F72">
      <w:pPr>
        <w:pStyle w:val="CommandBlock"/>
      </w:pPr>
      <w:r>
        <w:t>./go/basic-heap-record</w:t>
      </w:r>
    </w:p>
    <w:p w14:paraId="54AE593C" w14:textId="77777777" w:rsidR="00695366" w:rsidRDefault="00695366">
      <w:pPr>
        <w:keepNext/>
      </w:pPr>
    </w:p>
    <w:p w14:paraId="3FA22EF6" w14:textId="77777777" w:rsidR="00695366" w:rsidRDefault="008C4F72">
      <w:pPr>
        <w:pStyle w:val="Heading3"/>
      </w:pPr>
      <w:r>
        <w:t>Check Your Results</w:t>
      </w:r>
    </w:p>
    <w:p w14:paraId="4BF056E1" w14:textId="77777777" w:rsidR="00695366" w:rsidRDefault="008C4F72">
      <w:pPr>
        <w:keepNext/>
      </w:pPr>
      <w:r>
        <w:t>The program reads no input. Your screen must show exactly these six lines, with the same spelling, spacing, and capitalization.</w:t>
      </w:r>
    </w:p>
    <w:p w14:paraId="5E41C277" w14:textId="77777777" w:rsidR="00695366" w:rsidRDefault="00695366">
      <w:pPr>
        <w:keepNext/>
      </w:pPr>
    </w:p>
    <w:p w14:paraId="1BCE2912" w14:textId="77777777" w:rsidR="00695366" w:rsidRDefault="008C4F72">
      <w:pPr>
        <w:pStyle w:val="RequiredOutput"/>
        <w:keepNext/>
      </w:pPr>
      <w:r>
        <w:t>create_record starts</w:t>
      </w:r>
    </w:p>
    <w:p w14:paraId="4F0A6936" w14:textId="77777777" w:rsidR="00695366" w:rsidRDefault="008C4F72">
      <w:pPr>
        <w:pStyle w:val="RequiredOutput"/>
        <w:keepNext/>
      </w:pPr>
      <w:r>
        <w:t xml:space="preserve">  Made web-01 port 443 on the heap</w:t>
      </w:r>
    </w:p>
    <w:p w14:paraId="5D731601" w14:textId="77777777" w:rsidR="00695366" w:rsidRDefault="008C4F72">
      <w:pPr>
        <w:pStyle w:val="RequiredOutput"/>
        <w:keepNext/>
      </w:pPr>
      <w:r>
        <w:t>create_record ends: its locals are gone, the record is not</w:t>
      </w:r>
    </w:p>
    <w:p w14:paraId="232018F4" w14:textId="77777777" w:rsidR="00695366" w:rsidRDefault="008C4F72">
      <w:pPr>
        <w:pStyle w:val="RequiredOutput"/>
        <w:keepNext/>
      </w:pPr>
      <w:r>
        <w:t>Back in main: web-01 port 443</w:t>
      </w:r>
    </w:p>
    <w:p w14:paraId="216A1465" w14:textId="77777777" w:rsidR="00695366" w:rsidRDefault="008C4F72">
      <w:pPr>
        <w:pStyle w:val="RequiredOutput"/>
        <w:keepNext/>
      </w:pPr>
      <w:r>
        <w:t>Changed in main: web-01 port 8443</w:t>
      </w:r>
    </w:p>
    <w:p w14:paraId="7D9D32AA" w14:textId="77777777" w:rsidR="00695366" w:rsidRDefault="008C4F72">
      <w:pPr>
        <w:pStyle w:val="RequiredOutput"/>
      </w:pPr>
      <w:r>
        <w:t>Last use of web-01 done</w:t>
      </w:r>
    </w:p>
    <w:p w14:paraId="12ADAB02" w14:textId="77777777" w:rsidR="00695366" w:rsidRDefault="00695366">
      <w:pPr>
        <w:keepNext/>
      </w:pPr>
    </w:p>
    <w:p w14:paraId="2B8619F5"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529EA89D" w14:textId="77777777" w:rsidR="00695366" w:rsidRDefault="008C4F72">
      <w:pPr>
        <w:pStyle w:val="ListBullet"/>
      </w:pPr>
      <w:r>
        <w:t>create_record ends: its locals are gone, the record is not is printed just before createRecord returns, when its frame is removed.</w:t>
      </w:r>
    </w:p>
    <w:p w14:paraId="2BB77C5B" w14:textId="77777777" w:rsidR="00695366" w:rsidRDefault="008C4F72">
      <w:pPr>
        <w:pStyle w:val="ListBullet"/>
      </w:pPr>
      <w:r>
        <w:t>Back in main: web-01 port 443 proves main read the record after createRecord had returned: the record outlived the function that made it.</w:t>
      </w:r>
    </w:p>
    <w:p w14:paraId="392A896C" w14:textId="77777777" w:rsidR="00695366" w:rsidRDefault="008C4F72">
      <w:pPr>
        <w:pStyle w:val="ListBullet"/>
      </w:pPr>
      <w:r>
        <w:t>Changed in main: web-01 port 8443 proves main changed the record itself, on the heap, through the address or reference it kept.</w:t>
      </w:r>
    </w:p>
    <w:p w14:paraId="2FE6D053" w14:textId="77777777" w:rsidR="00695366" w:rsidRDefault="008C4F72">
      <w:pPr>
        <w:pStyle w:val="ListBullet"/>
      </w:pPr>
      <w:r>
        <w:t>Last use of web-01 done marks the end of the record's use; after main ends nothing refers to the record, and the garbage collector may take its memory back.</w:t>
      </w:r>
    </w:p>
    <w:p w14:paraId="44D2BCB2" w14:textId="77777777" w:rsidR="00695366" w:rsidRDefault="008C4F72">
      <w:pPr>
        <w:pStyle w:val="ListBullet"/>
      </w:pPr>
      <w:r>
        <w:t>If the build fails with cannot use &amp;record (value of type *ServerRecord) as ServerRecord value in return statement, the return type is missing its *.</w:t>
      </w:r>
    </w:p>
    <w:p w14:paraId="639DC983" w14:textId="77777777" w:rsidR="00695366" w:rsidRDefault="008C4F72">
      <w:pPr>
        <w:pStyle w:val="ListBullet"/>
      </w:pPr>
      <w:r>
        <w:t>If the build fails, read the first error message: it names the file and line to fix.</w:t>
      </w:r>
    </w:p>
    <w:p w14:paraId="3748800E" w14:textId="77777777" w:rsidR="00695366" w:rsidRDefault="00695366">
      <w:pPr>
        <w:keepNext/>
      </w:pPr>
    </w:p>
    <w:p w14:paraId="73656E47" w14:textId="77777777" w:rsidR="00695366" w:rsidRDefault="00695366">
      <w:pPr>
        <w:keepNext/>
      </w:pPr>
    </w:p>
    <w:p w14:paraId="154487CA" w14:textId="77777777" w:rsidR="00695366" w:rsidRDefault="008C4F72">
      <w:pPr>
        <w:pStyle w:val="Heading2"/>
      </w:pPr>
      <w:r>
        <w:t>Production-Minded Implementation</w:t>
      </w:r>
    </w:p>
    <w:p w14:paraId="011A1CBD" w14:textId="77777777" w:rsidR="00695366" w:rsidRDefault="008C4F72">
      <w:r>
        <w:t>The production-minded version prints the same six lines, then adds the habit that matters for heap memory: check before you allocate, and check what you got back. createRecord refuses a port outside 1 to MAX_PORT (65535) before it asks for any memory, and returns the no-value instead of a record; main checks every result before using it. The Production-Minded createRecord returns nil when it makes nothing, and main checks before using the result. Go has no out-of-memory value to check: when no memory is lef</w:t>
      </w:r>
      <w:r>
        <w:t>t, the whole program stops (Lesson 9.3).</w:t>
      </w:r>
    </w:p>
    <w:p w14:paraId="61CD35A8" w14:textId="77777777" w:rsidR="00695366" w:rsidRDefault="00695366">
      <w:pPr>
        <w:keepNext/>
      </w:pPr>
    </w:p>
    <w:p w14:paraId="18905450" w14:textId="77777777" w:rsidR="00695366" w:rsidRDefault="008C4F72">
      <w:pPr>
        <w:pStyle w:val="Heading3"/>
      </w:pPr>
      <w:r>
        <w:t>go/main.go</w:t>
      </w:r>
    </w:p>
    <w:p w14:paraId="73FF3DAD" w14:textId="77777777" w:rsidR="00695366" w:rsidRDefault="008C4F72">
      <w:pPr>
        <w:pStyle w:val="SourceCode"/>
        <w:keepNext/>
      </w:pPr>
      <w:r>
        <w:t>package main</w:t>
      </w:r>
    </w:p>
    <w:p w14:paraId="21EE1407" w14:textId="77777777" w:rsidR="00695366" w:rsidRDefault="00695366">
      <w:pPr>
        <w:pStyle w:val="SourceCode"/>
        <w:keepNext/>
      </w:pPr>
    </w:p>
    <w:p w14:paraId="458325E3" w14:textId="77777777" w:rsidR="00695366" w:rsidRDefault="008C4F72">
      <w:pPr>
        <w:pStyle w:val="SourceCode"/>
        <w:keepNext/>
      </w:pPr>
      <w:r>
        <w:t>// Remember, import brings in ready-made packages: fmt prints.</w:t>
      </w:r>
    </w:p>
    <w:p w14:paraId="53514B08" w14:textId="77777777" w:rsidR="00695366" w:rsidRDefault="008C4F72">
      <w:pPr>
        <w:pStyle w:val="SourceCode"/>
      </w:pPr>
      <w:r>
        <w:t>import "fmt"</w:t>
      </w:r>
    </w:p>
    <w:p w14:paraId="70B85C60" w14:textId="77777777" w:rsidR="00695366" w:rsidRDefault="00695366">
      <w:pPr>
        <w:pStyle w:val="SourceCode"/>
      </w:pPr>
    </w:p>
    <w:p w14:paraId="6BBCD359" w14:textId="77777777" w:rsidR="00695366" w:rsidRDefault="008C4F72">
      <w:pPr>
        <w:pStyle w:val="SourceCode"/>
      </w:pPr>
      <w:r>
        <w:t>// The highest port number there is. Remember, a constant can never</w:t>
      </w:r>
    </w:p>
    <w:p w14:paraId="4604DC91" w14:textId="77777777" w:rsidR="00695366" w:rsidRDefault="008C4F72">
      <w:pPr>
        <w:pStyle w:val="SourceCode"/>
      </w:pPr>
      <w:r>
        <w:t>// change.</w:t>
      </w:r>
    </w:p>
    <w:p w14:paraId="438E7B6B" w14:textId="77777777" w:rsidR="00695366" w:rsidRDefault="008C4F72">
      <w:pPr>
        <w:pStyle w:val="SourceCode"/>
      </w:pPr>
      <w:r>
        <w:t>const MaxPort = 65535</w:t>
      </w:r>
    </w:p>
    <w:p w14:paraId="4C21A26B" w14:textId="77777777" w:rsidR="00695366" w:rsidRDefault="00695366">
      <w:pPr>
        <w:pStyle w:val="SourceCode"/>
      </w:pPr>
    </w:p>
    <w:p w14:paraId="4160C7F3" w14:textId="77777777" w:rsidR="00695366" w:rsidRDefault="008C4F72">
      <w:pPr>
        <w:pStyle w:val="SourceCode"/>
      </w:pPr>
      <w:r>
        <w:t>// One server record: a name and a port.</w:t>
      </w:r>
    </w:p>
    <w:p w14:paraId="38E39064" w14:textId="77777777" w:rsidR="00695366" w:rsidRDefault="008C4F72">
      <w:pPr>
        <w:pStyle w:val="SourceCode"/>
      </w:pPr>
      <w:r>
        <w:t>type ServerRecord struct {</w:t>
      </w:r>
    </w:p>
    <w:p w14:paraId="0D272160" w14:textId="77777777" w:rsidR="00695366" w:rsidRDefault="008C4F72">
      <w:pPr>
        <w:pStyle w:val="SourceCode"/>
      </w:pPr>
      <w:r>
        <w:t xml:space="preserve">    hostname string</w:t>
      </w:r>
    </w:p>
    <w:p w14:paraId="31381992" w14:textId="77777777" w:rsidR="00695366" w:rsidRDefault="008C4F72">
      <w:pPr>
        <w:pStyle w:val="SourceCode"/>
      </w:pPr>
      <w:r>
        <w:t xml:space="preserve">    port int</w:t>
      </w:r>
    </w:p>
    <w:p w14:paraId="5039CAA2" w14:textId="77777777" w:rsidR="00695366" w:rsidRDefault="008C4F72">
      <w:pPr>
        <w:pStyle w:val="SourceCode"/>
      </w:pPr>
      <w:r>
        <w:t>}</w:t>
      </w:r>
    </w:p>
    <w:p w14:paraId="541F8576" w14:textId="77777777" w:rsidR="00695366" w:rsidRDefault="00695366">
      <w:pPr>
        <w:pStyle w:val="SourceCode"/>
      </w:pPr>
    </w:p>
    <w:p w14:paraId="584FED30" w14:textId="77777777" w:rsidR="00695366" w:rsidRDefault="008C4F72">
      <w:pPr>
        <w:pStyle w:val="SourceCode"/>
      </w:pPr>
      <w:r>
        <w:t>// Makes one ServerRecord and returns its address, or nil when it makes</w:t>
      </w:r>
    </w:p>
    <w:p w14:paraId="0D4B24CE" w14:textId="77777777" w:rsidR="00695366" w:rsidRDefault="008C4F72">
      <w:pPr>
        <w:pStyle w:val="SourceCode"/>
      </w:pPr>
      <w:r>
        <w:t>// nothing.</w:t>
      </w:r>
    </w:p>
    <w:p w14:paraId="16CFA890" w14:textId="77777777" w:rsidR="00695366" w:rsidRDefault="008C4F72">
      <w:pPr>
        <w:pStyle w:val="SourceCode"/>
      </w:pPr>
      <w:r>
        <w:t>func createRecord(hostname string, port int) *ServerRecord {</w:t>
      </w:r>
    </w:p>
    <w:p w14:paraId="378258DB" w14:textId="77777777" w:rsidR="00695366" w:rsidRDefault="008C4F72">
      <w:pPr>
        <w:pStyle w:val="SourceCode"/>
      </w:pPr>
      <w:r>
        <w:t xml:space="preserve">    fmt.Println("create_record starts")</w:t>
      </w:r>
    </w:p>
    <w:p w14:paraId="1E979A69" w14:textId="77777777" w:rsidR="00695366" w:rsidRDefault="00695366">
      <w:pPr>
        <w:pStyle w:val="SourceCode"/>
      </w:pPr>
    </w:p>
    <w:p w14:paraId="390B613F" w14:textId="77777777" w:rsidR="00695366" w:rsidRDefault="008C4F72">
      <w:pPr>
        <w:pStyle w:val="SourceCode"/>
      </w:pPr>
      <w:r>
        <w:t xml:space="preserve">    // Check the input before making the record, so a bad port never costs</w:t>
      </w:r>
    </w:p>
    <w:p w14:paraId="049E8316" w14:textId="77777777" w:rsidR="00695366" w:rsidRDefault="008C4F72">
      <w:pPr>
        <w:pStyle w:val="SourceCode"/>
      </w:pPr>
      <w:r>
        <w:t xml:space="preserve">    // an allocation. Remember, check for the no-value first: the caller</w:t>
      </w:r>
    </w:p>
    <w:p w14:paraId="50178442" w14:textId="77777777" w:rsidR="00695366" w:rsidRDefault="008C4F72">
      <w:pPr>
        <w:pStyle w:val="SourceCode"/>
      </w:pPr>
      <w:r>
        <w:t xml:space="preserve">    // checks for nil.</w:t>
      </w:r>
    </w:p>
    <w:p w14:paraId="3139CAB1" w14:textId="77777777" w:rsidR="00695366" w:rsidRDefault="008C4F72">
      <w:pPr>
        <w:pStyle w:val="SourceCode"/>
      </w:pPr>
      <w:r>
        <w:t xml:space="preserve">    if port &lt; 1 || port &gt; MaxPort {</w:t>
      </w:r>
    </w:p>
    <w:p w14:paraId="1121C5AA" w14:textId="77777777" w:rsidR="00695366" w:rsidRDefault="008C4F72">
      <w:pPr>
        <w:pStyle w:val="SourceCode"/>
      </w:pPr>
      <w:r>
        <w:t xml:space="preserve">        fmt.Printf("create_record refused: port %d is out of range\n", port)</w:t>
      </w:r>
    </w:p>
    <w:p w14:paraId="57A8CAAC" w14:textId="77777777" w:rsidR="00695366" w:rsidRDefault="008C4F72">
      <w:pPr>
        <w:pStyle w:val="SourceCode"/>
      </w:pPr>
      <w:r>
        <w:t xml:space="preserve">        return nil</w:t>
      </w:r>
    </w:p>
    <w:p w14:paraId="01740001" w14:textId="77777777" w:rsidR="00695366" w:rsidRDefault="008C4F72">
      <w:pPr>
        <w:pStyle w:val="SourceCode"/>
      </w:pPr>
      <w:r>
        <w:t xml:space="preserve">    }</w:t>
      </w:r>
    </w:p>
    <w:p w14:paraId="5A30DFD5" w14:textId="77777777" w:rsidR="00695366" w:rsidRDefault="00695366">
      <w:pPr>
        <w:pStyle w:val="SourceCode"/>
      </w:pPr>
    </w:p>
    <w:p w14:paraId="2007D46F" w14:textId="77777777" w:rsidR="00695366" w:rsidRDefault="008C4F72">
      <w:pPr>
        <w:pStyle w:val="SourceCode"/>
      </w:pPr>
      <w:r>
        <w:t xml:space="preserve">    // Remember, Go moves a value to the heap when it outlives its</w:t>
      </w:r>
    </w:p>
    <w:p w14:paraId="676D7466" w14:textId="77777777" w:rsidR="00695366" w:rsidRDefault="008C4F72">
      <w:pPr>
        <w:pStyle w:val="SourceCode"/>
      </w:pPr>
      <w:r>
        <w:t xml:space="preserve">    // function: &amp;record is returned, so record goes on the heap. When no</w:t>
      </w:r>
    </w:p>
    <w:p w14:paraId="6D17513B" w14:textId="77777777" w:rsidR="00695366" w:rsidRDefault="008C4F72">
      <w:pPr>
        <w:pStyle w:val="SourceCode"/>
      </w:pPr>
      <w:r>
        <w:t xml:space="preserve">    // memory is left, Go stops the whole program; there is no nil to</w:t>
      </w:r>
    </w:p>
    <w:p w14:paraId="32943F04" w14:textId="77777777" w:rsidR="00695366" w:rsidRDefault="008C4F72">
      <w:pPr>
        <w:pStyle w:val="SourceCode"/>
      </w:pPr>
      <w:r>
        <w:t xml:space="preserve">    // check (Lesson 9.3).</w:t>
      </w:r>
    </w:p>
    <w:p w14:paraId="7C425C95" w14:textId="77777777" w:rsidR="00695366" w:rsidRDefault="008C4F72">
      <w:pPr>
        <w:pStyle w:val="SourceCode"/>
      </w:pPr>
      <w:r>
        <w:t xml:space="preserve">    record := ServerRecord{hostname: hostname, port: port}</w:t>
      </w:r>
    </w:p>
    <w:p w14:paraId="18E6C20F" w14:textId="77777777" w:rsidR="00695366" w:rsidRDefault="008C4F72">
      <w:pPr>
        <w:pStyle w:val="SourceCode"/>
      </w:pPr>
      <w:r>
        <w:t xml:space="preserve">    fmt.Printf("  Made %s port %d on the heap\n", record.hostname, record.port)</w:t>
      </w:r>
    </w:p>
    <w:p w14:paraId="67AF6BB9" w14:textId="77777777" w:rsidR="00695366" w:rsidRDefault="00695366">
      <w:pPr>
        <w:pStyle w:val="SourceCode"/>
      </w:pPr>
    </w:p>
    <w:p w14:paraId="4FC493D7" w14:textId="77777777" w:rsidR="00695366" w:rsidRDefault="008C4F72">
      <w:pPr>
        <w:pStyle w:val="SourceCode"/>
      </w:pPr>
      <w:r>
        <w:t xml:space="preserve">    // Remember, the frame and its locals are removed at the return; the</w:t>
      </w:r>
    </w:p>
    <w:p w14:paraId="43686DB5" w14:textId="77777777" w:rsidR="00695366" w:rsidRDefault="008C4F72">
      <w:pPr>
        <w:pStyle w:val="SourceCode"/>
      </w:pPr>
      <w:r>
        <w:t xml:space="preserve">    // record stays on the heap.</w:t>
      </w:r>
    </w:p>
    <w:p w14:paraId="184580FD" w14:textId="77777777" w:rsidR="00695366" w:rsidRDefault="008C4F72">
      <w:pPr>
        <w:pStyle w:val="SourceCode"/>
      </w:pPr>
      <w:r>
        <w:t xml:space="preserve">    fmt.Println("create_record ends: its locals are gone, the record is not")</w:t>
      </w:r>
    </w:p>
    <w:p w14:paraId="3D722148" w14:textId="77777777" w:rsidR="00695366" w:rsidRDefault="008C4F72">
      <w:pPr>
        <w:pStyle w:val="SourceCode"/>
      </w:pPr>
      <w:r>
        <w:t xml:space="preserve">    return &amp;record</w:t>
      </w:r>
    </w:p>
    <w:p w14:paraId="5E73A9E9" w14:textId="77777777" w:rsidR="00695366" w:rsidRDefault="008C4F72">
      <w:pPr>
        <w:pStyle w:val="SourceCode"/>
      </w:pPr>
      <w:r>
        <w:t>}</w:t>
      </w:r>
    </w:p>
    <w:p w14:paraId="164A38EC" w14:textId="77777777" w:rsidR="00695366" w:rsidRDefault="00695366">
      <w:pPr>
        <w:pStyle w:val="SourceCode"/>
      </w:pPr>
    </w:p>
    <w:p w14:paraId="38767114" w14:textId="77777777" w:rsidR="00695366" w:rsidRDefault="008C4F72">
      <w:pPr>
        <w:pStyle w:val="SourceCode"/>
      </w:pPr>
      <w:r>
        <w:t>// Remember, main starts the program.</w:t>
      </w:r>
    </w:p>
    <w:p w14:paraId="32DCE0B6" w14:textId="77777777" w:rsidR="00695366" w:rsidRDefault="008C4F72">
      <w:pPr>
        <w:pStyle w:val="SourceCode"/>
      </w:pPr>
      <w:r>
        <w:t>func main() {</w:t>
      </w:r>
    </w:p>
    <w:p w14:paraId="5EA574CA" w14:textId="77777777" w:rsidR="00695366" w:rsidRDefault="008C4F72">
      <w:pPr>
        <w:pStyle w:val="SourceCode"/>
      </w:pPr>
      <w:r>
        <w:t xml:space="preserve">    webRecord := createRecord("web-01", 443)</w:t>
      </w:r>
    </w:p>
    <w:p w14:paraId="0C7E5EF3" w14:textId="77777777" w:rsidR="00695366" w:rsidRDefault="008C4F72">
      <w:pPr>
        <w:pStyle w:val="SourceCode"/>
      </w:pPr>
      <w:r>
        <w:t xml:space="preserve">    if webRecord == nil {</w:t>
      </w:r>
    </w:p>
    <w:p w14:paraId="670D4387" w14:textId="77777777" w:rsidR="00695366" w:rsidRDefault="008C4F72">
      <w:pPr>
        <w:pStyle w:val="SourceCode"/>
      </w:pPr>
      <w:r>
        <w:t xml:space="preserve">        fmt.Println("Back in main: no record for web-01")</w:t>
      </w:r>
    </w:p>
    <w:p w14:paraId="02E4752D" w14:textId="77777777" w:rsidR="00695366" w:rsidRDefault="008C4F72">
      <w:pPr>
        <w:pStyle w:val="SourceCode"/>
      </w:pPr>
      <w:r>
        <w:t xml:space="preserve">    } else {</w:t>
      </w:r>
    </w:p>
    <w:p w14:paraId="116FFEBD" w14:textId="77777777" w:rsidR="00695366" w:rsidRDefault="008C4F72">
      <w:pPr>
        <w:pStyle w:val="SourceCode"/>
      </w:pPr>
      <w:r>
        <w:t xml:space="preserve">        fmt.Printf("Back in main: %s port %d\n", webRecord.hostname,</w:t>
      </w:r>
    </w:p>
    <w:p w14:paraId="108C65C4" w14:textId="77777777" w:rsidR="00695366" w:rsidRDefault="008C4F72">
      <w:pPr>
        <w:pStyle w:val="SourceCode"/>
      </w:pPr>
      <w:r>
        <w:t xml:space="preserve">            webRecord.port)</w:t>
      </w:r>
    </w:p>
    <w:p w14:paraId="7528D728" w14:textId="77777777" w:rsidR="00695366" w:rsidRDefault="008C4F72">
      <w:pPr>
        <w:pStyle w:val="SourceCode"/>
      </w:pPr>
      <w:r>
        <w:t xml:space="preserve">        webRecord.port = 8443</w:t>
      </w:r>
    </w:p>
    <w:p w14:paraId="3AD31A42" w14:textId="77777777" w:rsidR="00695366" w:rsidRDefault="008C4F72">
      <w:pPr>
        <w:pStyle w:val="SourceCode"/>
      </w:pPr>
      <w:r>
        <w:t xml:space="preserve">        fmt.Printf("Changed in main: %s port %d\n", webRecord.hostname,</w:t>
      </w:r>
    </w:p>
    <w:p w14:paraId="4FA33236" w14:textId="77777777" w:rsidR="00695366" w:rsidRDefault="008C4F72">
      <w:pPr>
        <w:pStyle w:val="SourceCode"/>
      </w:pPr>
      <w:r>
        <w:t xml:space="preserve">            webRecord.port)</w:t>
      </w:r>
    </w:p>
    <w:p w14:paraId="42CA3276" w14:textId="77777777" w:rsidR="00695366" w:rsidRDefault="008C4F72">
      <w:pPr>
        <w:pStyle w:val="SourceCode"/>
      </w:pPr>
      <w:r>
        <w:t xml:space="preserve">        fmt.Printf("Last use of %s done\n", webRecord.hostname)</w:t>
      </w:r>
    </w:p>
    <w:p w14:paraId="61FEA179" w14:textId="77777777" w:rsidR="00695366" w:rsidRDefault="008C4F72">
      <w:pPr>
        <w:pStyle w:val="SourceCode"/>
      </w:pPr>
      <w:r>
        <w:t xml:space="preserve">    }</w:t>
      </w:r>
    </w:p>
    <w:p w14:paraId="0085792D" w14:textId="77777777" w:rsidR="00695366" w:rsidRDefault="00695366">
      <w:pPr>
        <w:pStyle w:val="SourceCode"/>
      </w:pPr>
    </w:p>
    <w:p w14:paraId="1B865B23" w14:textId="77777777" w:rsidR="00695366" w:rsidRDefault="008C4F72">
      <w:pPr>
        <w:pStyle w:val="SourceCode"/>
      </w:pPr>
      <w:r>
        <w:t xml:space="preserve">    // A port outside 1 to 65535 is refused before any memory is taken.</w:t>
      </w:r>
    </w:p>
    <w:p w14:paraId="0C631281" w14:textId="77777777" w:rsidR="00695366" w:rsidRDefault="008C4F72">
      <w:pPr>
        <w:pStyle w:val="SourceCode"/>
      </w:pPr>
      <w:r>
        <w:t xml:space="preserve">    badRecord := createRecord("bad-01", 70000)</w:t>
      </w:r>
    </w:p>
    <w:p w14:paraId="4FC99419" w14:textId="77777777" w:rsidR="00695366" w:rsidRDefault="008C4F72">
      <w:pPr>
        <w:pStyle w:val="SourceCode"/>
      </w:pPr>
      <w:r>
        <w:t xml:space="preserve">    if badRecord == nil {</w:t>
      </w:r>
    </w:p>
    <w:p w14:paraId="0343723E" w14:textId="77777777" w:rsidR="00695366" w:rsidRDefault="008C4F72">
      <w:pPr>
        <w:pStyle w:val="SourceCode"/>
        <w:keepNext/>
      </w:pPr>
      <w:r>
        <w:t xml:space="preserve">        fmt.Println("Back in main: no record for bad-01")</w:t>
      </w:r>
    </w:p>
    <w:p w14:paraId="4D826693" w14:textId="77777777" w:rsidR="00695366" w:rsidRDefault="008C4F72">
      <w:pPr>
        <w:pStyle w:val="SourceCode"/>
        <w:keepNext/>
      </w:pPr>
      <w:r>
        <w:t xml:space="preserve">    }</w:t>
      </w:r>
    </w:p>
    <w:p w14:paraId="1EA5FC22" w14:textId="77777777" w:rsidR="00695366" w:rsidRDefault="008C4F72">
      <w:pPr>
        <w:pStyle w:val="SourceCode"/>
      </w:pPr>
      <w:r>
        <w:t>}</w:t>
      </w:r>
    </w:p>
    <w:p w14:paraId="60C66FF4" w14:textId="77777777" w:rsidR="00695366" w:rsidRDefault="00695366">
      <w:pPr>
        <w:keepNext/>
      </w:pPr>
    </w:p>
    <w:p w14:paraId="37C1C80C" w14:textId="77777777" w:rsidR="00695366" w:rsidRDefault="008C4F72">
      <w:pPr>
        <w:pStyle w:val="Heading3"/>
      </w:pPr>
      <w:r>
        <w:t>Windows PowerShell Build and Run</w:t>
      </w:r>
    </w:p>
    <w:p w14:paraId="2024371F" w14:textId="77777777" w:rsidR="00695366" w:rsidRDefault="008C4F72">
      <w:pPr>
        <w:pStyle w:val="CommandBlock"/>
        <w:keepNext/>
      </w:pPr>
      <w:r>
        <w:t>go -C .\go build -o heap-record.exe .</w:t>
      </w:r>
    </w:p>
    <w:p w14:paraId="28637409" w14:textId="77777777" w:rsidR="00695366" w:rsidRDefault="008C4F72">
      <w:pPr>
        <w:pStyle w:val="CommandBlock"/>
      </w:pPr>
      <w:r>
        <w:t>.\go\heap-record.exe</w:t>
      </w:r>
    </w:p>
    <w:p w14:paraId="0A673399" w14:textId="77777777" w:rsidR="00695366" w:rsidRDefault="00695366">
      <w:pPr>
        <w:keepNext/>
      </w:pPr>
    </w:p>
    <w:p w14:paraId="34331C25" w14:textId="77777777" w:rsidR="00695366" w:rsidRDefault="008C4F72">
      <w:pPr>
        <w:pStyle w:val="Heading3"/>
      </w:pPr>
      <w:r>
        <w:t>Linux or macOS Build and Run</w:t>
      </w:r>
    </w:p>
    <w:p w14:paraId="27CB8DB0" w14:textId="77777777" w:rsidR="00695366" w:rsidRDefault="008C4F72">
      <w:pPr>
        <w:pStyle w:val="CommandBlock"/>
        <w:keepNext/>
      </w:pPr>
      <w:r>
        <w:t>go -C ./go build -o heap-record .</w:t>
      </w:r>
    </w:p>
    <w:p w14:paraId="47074F09" w14:textId="77777777" w:rsidR="00695366" w:rsidRDefault="008C4F72">
      <w:pPr>
        <w:pStyle w:val="CommandBlock"/>
      </w:pPr>
      <w:r>
        <w:t>./go/heap-record</w:t>
      </w:r>
    </w:p>
    <w:p w14:paraId="7E6FEBA6" w14:textId="77777777" w:rsidR="00695366" w:rsidRDefault="00695366">
      <w:pPr>
        <w:keepNext/>
      </w:pPr>
    </w:p>
    <w:p w14:paraId="26B04847" w14:textId="77777777" w:rsidR="00695366" w:rsidRDefault="008C4F72">
      <w:pPr>
        <w:pStyle w:val="Heading3"/>
      </w:pPr>
      <w:r>
        <w:t>Check Your Results</w:t>
      </w:r>
    </w:p>
    <w:p w14:paraId="53D180C4" w14:textId="77777777" w:rsidR="00695366" w:rsidRDefault="008C4F72">
      <w:pPr>
        <w:keepNext/>
      </w:pPr>
      <w:r>
        <w:t>The program reads no input. Your screen must show exactly these nine lines, with the same spelling, spacing, and capitalization.</w:t>
      </w:r>
    </w:p>
    <w:p w14:paraId="2745C927" w14:textId="77777777" w:rsidR="00695366" w:rsidRDefault="00695366">
      <w:pPr>
        <w:keepNext/>
      </w:pPr>
    </w:p>
    <w:p w14:paraId="3B42B0DD" w14:textId="77777777" w:rsidR="00695366" w:rsidRDefault="008C4F72">
      <w:pPr>
        <w:pStyle w:val="RequiredOutput"/>
        <w:keepNext/>
      </w:pPr>
      <w:r>
        <w:t>create_record starts</w:t>
      </w:r>
    </w:p>
    <w:p w14:paraId="0887E402" w14:textId="77777777" w:rsidR="00695366" w:rsidRDefault="008C4F72">
      <w:pPr>
        <w:pStyle w:val="RequiredOutput"/>
        <w:keepNext/>
      </w:pPr>
      <w:r>
        <w:t xml:space="preserve">  Made web-01 port 443 on the heap</w:t>
      </w:r>
    </w:p>
    <w:p w14:paraId="6042CC68" w14:textId="77777777" w:rsidR="00695366" w:rsidRDefault="008C4F72">
      <w:pPr>
        <w:pStyle w:val="RequiredOutput"/>
        <w:keepNext/>
      </w:pPr>
      <w:r>
        <w:t>create_record ends: its locals are gone, the record is not</w:t>
      </w:r>
    </w:p>
    <w:p w14:paraId="7DA8AE02" w14:textId="77777777" w:rsidR="00695366" w:rsidRDefault="008C4F72">
      <w:pPr>
        <w:pStyle w:val="RequiredOutput"/>
        <w:keepNext/>
      </w:pPr>
      <w:r>
        <w:t>Back in main: web-01 port 443</w:t>
      </w:r>
    </w:p>
    <w:p w14:paraId="4B288913" w14:textId="77777777" w:rsidR="00695366" w:rsidRDefault="008C4F72">
      <w:pPr>
        <w:pStyle w:val="RequiredOutput"/>
        <w:keepNext/>
      </w:pPr>
      <w:r>
        <w:t>Changed in main: web-01 port 8443</w:t>
      </w:r>
    </w:p>
    <w:p w14:paraId="6D1F6B9A" w14:textId="77777777" w:rsidR="00695366" w:rsidRDefault="008C4F72">
      <w:pPr>
        <w:pStyle w:val="RequiredOutput"/>
        <w:keepNext/>
      </w:pPr>
      <w:r>
        <w:t>Last use of web-01 done</w:t>
      </w:r>
    </w:p>
    <w:p w14:paraId="696FDAA5" w14:textId="77777777" w:rsidR="00695366" w:rsidRDefault="008C4F72">
      <w:pPr>
        <w:pStyle w:val="RequiredOutput"/>
        <w:keepNext/>
      </w:pPr>
      <w:r>
        <w:t>create_record starts</w:t>
      </w:r>
    </w:p>
    <w:p w14:paraId="0323D4C5" w14:textId="77777777" w:rsidR="00695366" w:rsidRDefault="008C4F72">
      <w:pPr>
        <w:pStyle w:val="RequiredOutput"/>
        <w:keepNext/>
      </w:pPr>
      <w:r>
        <w:t>create_record refused: port 70000 is out of range</w:t>
      </w:r>
    </w:p>
    <w:p w14:paraId="10A64177" w14:textId="77777777" w:rsidR="00695366" w:rsidRDefault="008C4F72">
      <w:pPr>
        <w:pStyle w:val="RequiredOutput"/>
      </w:pPr>
      <w:r>
        <w:t>Back in main: no record for bad-01</w:t>
      </w:r>
    </w:p>
    <w:p w14:paraId="552A390A" w14:textId="77777777" w:rsidR="00695366" w:rsidRDefault="00695366">
      <w:pPr>
        <w:keepNext/>
      </w:pPr>
    </w:p>
    <w:p w14:paraId="4FDB1810"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2336F914" w14:textId="77777777" w:rsidR="00695366" w:rsidRDefault="008C4F72">
      <w:pPr>
        <w:pStyle w:val="ListBullet"/>
      </w:pPr>
      <w:r>
        <w:t>create_record ends: its locals are gone, the record is not is printed just before createRecord returns, when its frame is removed.</w:t>
      </w:r>
    </w:p>
    <w:p w14:paraId="0EFE30E3" w14:textId="77777777" w:rsidR="00695366" w:rsidRDefault="008C4F72">
      <w:pPr>
        <w:pStyle w:val="ListBullet"/>
      </w:pPr>
      <w:r>
        <w:t>Back in main: web-01 port 443 proves main read the record after createRecord had returned: the record outlived the function that made it.</w:t>
      </w:r>
    </w:p>
    <w:p w14:paraId="48A625EB" w14:textId="77777777" w:rsidR="00695366" w:rsidRDefault="008C4F72">
      <w:pPr>
        <w:pStyle w:val="ListBullet"/>
      </w:pPr>
      <w:r>
        <w:t>Changed in main: web-01 port 8443 proves main changed the record itself, on the heap, through the address or reference it kept.</w:t>
      </w:r>
    </w:p>
    <w:p w14:paraId="29097DB7" w14:textId="77777777" w:rsidR="00695366" w:rsidRDefault="008C4F72">
      <w:pPr>
        <w:pStyle w:val="ListBullet"/>
      </w:pPr>
      <w:r>
        <w:t>Last use of web-01 done marks the end of the record's use; after main ends nothing refers to the record, and the garbage collector may take its memory back.</w:t>
      </w:r>
    </w:p>
    <w:p w14:paraId="6C28AB0C" w14:textId="77777777" w:rsidR="00695366" w:rsidRDefault="008C4F72">
      <w:pPr>
        <w:pStyle w:val="ListBullet"/>
      </w:pPr>
      <w:r>
        <w:t>create_record refused: port 70000 is out of range proves createRecord checked the port before making anything, and Back in main: no record for bad-01 proves main checked for the no-value before using the result.</w:t>
      </w:r>
    </w:p>
    <w:p w14:paraId="6F36D5D4" w14:textId="77777777" w:rsidR="00695366" w:rsidRDefault="008C4F72">
      <w:pPr>
        <w:pStyle w:val="ListBullet"/>
      </w:pPr>
      <w:r>
        <w:t>If the program prints Made bad-01 port 70000, the range check is missing or uses &amp;&amp; instead of ||.</w:t>
      </w:r>
    </w:p>
    <w:p w14:paraId="25B62A91" w14:textId="77777777" w:rsidR="00695366" w:rsidRDefault="008C4F72">
      <w:pPr>
        <w:pStyle w:val="ListBullet"/>
      </w:pPr>
      <w:r>
        <w:t>If the build fails, read the first error message: it names the file and line to fix.</w:t>
      </w:r>
    </w:p>
    <w:p w14:paraId="588BBC97" w14:textId="77777777" w:rsidR="00695366" w:rsidRDefault="00695366">
      <w:pPr>
        <w:keepNext/>
      </w:pPr>
    </w:p>
    <w:p w14:paraId="03CEC460" w14:textId="77777777" w:rsidR="00695366" w:rsidRDefault="008C4F72">
      <w:pPr>
        <w:pStyle w:val="Heading3"/>
      </w:pPr>
      <w:r>
        <w:t>Windows PowerShell Escape Analysis</w:t>
      </w:r>
    </w:p>
    <w:p w14:paraId="2E505059" w14:textId="77777777" w:rsidR="00695366" w:rsidRDefault="008C4F72">
      <w:pPr>
        <w:keepNext/>
      </w:pPr>
      <w:r>
        <w:t>Now ask the Go compiler where it put record. -gcflags=-m passes the -m option to the compiler, which then prints one line for each decision it makes about where values live, on the error stream. 2&gt;&amp;1 joins the error stream to the normal output so the pipe receives those lines, and, as in Lesson 5.9, Select-String keeps only the lines that contain the text and .Line prints just the line. The build also writes heap-record.exe again, unchanged.</w:t>
      </w:r>
    </w:p>
    <w:p w14:paraId="5A272605" w14:textId="77777777" w:rsidR="00695366" w:rsidRDefault="00695366">
      <w:pPr>
        <w:keepNext/>
      </w:pPr>
    </w:p>
    <w:p w14:paraId="2AEA76CB" w14:textId="77777777" w:rsidR="00695366" w:rsidRDefault="008C4F72">
      <w:pPr>
        <w:pStyle w:val="CommandBlock"/>
        <w:keepNext/>
      </w:pPr>
      <w:r>
        <w:t>(go -C .\go build -gcflags=-m -o heap-record.exe . 2&gt;&amp;1 |</w:t>
      </w:r>
    </w:p>
    <w:p w14:paraId="7FDC0F93" w14:textId="77777777" w:rsidR="00695366" w:rsidRDefault="008C4F72">
      <w:pPr>
        <w:pStyle w:val="CommandBlock"/>
      </w:pPr>
      <w:r>
        <w:t xml:space="preserve">    Select-String "moved to heap").Line</w:t>
      </w:r>
    </w:p>
    <w:p w14:paraId="384E85B2" w14:textId="77777777" w:rsidR="00695366" w:rsidRDefault="00695366">
      <w:pPr>
        <w:keepNext/>
      </w:pPr>
    </w:p>
    <w:p w14:paraId="376BCAEA" w14:textId="77777777" w:rsidR="00695366" w:rsidRDefault="008C4F72">
      <w:pPr>
        <w:pStyle w:val="Heading3"/>
      </w:pPr>
      <w:r>
        <w:t>Linux or macOS Escape Analysis</w:t>
      </w:r>
    </w:p>
    <w:p w14:paraId="3D545743" w14:textId="77777777" w:rsidR="00695366" w:rsidRDefault="008C4F72">
      <w:pPr>
        <w:keepNext/>
      </w:pPr>
      <w:r>
        <w:t>grep keeps only the lines that contain the text.</w:t>
      </w:r>
    </w:p>
    <w:p w14:paraId="67A48087" w14:textId="77777777" w:rsidR="00695366" w:rsidRDefault="00695366">
      <w:pPr>
        <w:keepNext/>
      </w:pPr>
    </w:p>
    <w:p w14:paraId="2CE3970E" w14:textId="77777777" w:rsidR="00695366" w:rsidRDefault="008C4F72">
      <w:pPr>
        <w:pStyle w:val="CommandBlock"/>
      </w:pPr>
      <w:r>
        <w:t>go -C ./go build -gcflags=-m -o heap-record . 2&gt;&amp;1 | grep "moved to heap"</w:t>
      </w:r>
    </w:p>
    <w:p w14:paraId="3226D006" w14:textId="77777777" w:rsidR="00695366" w:rsidRDefault="00695366">
      <w:pPr>
        <w:keepNext/>
      </w:pPr>
    </w:p>
    <w:p w14:paraId="16074B27" w14:textId="77777777" w:rsidR="00695366" w:rsidRDefault="008C4F72">
      <w:pPr>
        <w:pStyle w:val="Heading3"/>
      </w:pPr>
      <w:r>
        <w:t>What the Compiler Reports</w:t>
      </w:r>
    </w:p>
    <w:p w14:paraId="30DAC9E5" w14:textId="77777777" w:rsidR="00695366" w:rsidRDefault="008C4F72">
      <w:pPr>
        <w:pStyle w:val="RequiredOutput"/>
      </w:pPr>
      <w:r>
        <w:t>./main.go:33:5: moved to heap: record</w:t>
      </w:r>
    </w:p>
    <w:p w14:paraId="54802EE8" w14:textId="77777777" w:rsidR="00695366" w:rsidRDefault="00695366">
      <w:pPr>
        <w:keepNext/>
      </w:pPr>
    </w:p>
    <w:p w14:paraId="54945684" w14:textId="77777777" w:rsidR="00695366" w:rsidRDefault="008C4F72">
      <w:pPr>
        <w:pStyle w:val="ListBullet"/>
      </w:pPr>
      <w:r>
        <w:t>The line names the file, the line, and the column of record := ServerRecord{...} in createRecord, then the decision: moved to heap: record. The compiler moved record because its address is returned.</w:t>
      </w:r>
    </w:p>
    <w:p w14:paraId="59C7F6CB" w14:textId="77777777" w:rsidR="00695366" w:rsidRDefault="008C4F72">
      <w:pPr>
        <w:pStyle w:val="ListBullet"/>
      </w:pPr>
      <w:r>
        <w:t>If you typed main.go exactly as shown, the numbers are 33 and 5; they change if your lines differ. Without the filter, -m prints many more lines, mostly about the values handed to fmt.Printf and fmt.Println; they are the same kind of decision about other values.</w:t>
      </w:r>
    </w:p>
    <w:p w14:paraId="6753B8B6" w14:textId="77777777" w:rsidR="00695366" w:rsidRDefault="008C4F72">
      <w:pPr>
        <w:pStyle w:val="ListBullet"/>
      </w:pPr>
      <w:r>
        <w:t>If nothing is printed, check that createRecord returns &amp;record. A function that returned the record itself, ServerRecord instead of *ServerRecord, would hand back a copy, and record could stay in the frame.</w:t>
      </w:r>
    </w:p>
    <w:p w14:paraId="11E21EB3" w14:textId="77777777" w:rsidR="00695366" w:rsidRDefault="00695366">
      <w:pPr>
        <w:keepNext/>
      </w:pPr>
    </w:p>
    <w:p w14:paraId="2AC060D1" w14:textId="77777777" w:rsidR="00695366" w:rsidRDefault="00695366">
      <w:pPr>
        <w:keepNext/>
      </w:pPr>
    </w:p>
    <w:p w14:paraId="314EF6B6" w14:textId="77777777" w:rsidR="00695366" w:rsidRDefault="008C4F72">
      <w:pPr>
        <w:pStyle w:val="Heading2"/>
      </w:pPr>
      <w:r>
        <w:t>What to Notice</w:t>
      </w:r>
    </w:p>
    <w:p w14:paraId="3D5B7437" w14:textId="77777777" w:rsidR="00695366" w:rsidRDefault="008C4F72">
      <w:pPr>
        <w:pStyle w:val="ListBullet"/>
      </w:pPr>
      <w:r>
        <w:t>Returning the address of a local is safe in Go, and it is how Go code makes a record that outlives its function. The same code in C is Lesson 9.1's mistake; the difference is that Go's compiler moves the record to the heap for you.</w:t>
      </w:r>
    </w:p>
    <w:p w14:paraId="7886427C" w14:textId="77777777" w:rsidR="00695366" w:rsidRDefault="008C4F72">
      <w:pPr>
        <w:pStyle w:val="ListBullet"/>
      </w:pPr>
      <w:r>
        <w:t>&amp;ServerRecord{hostname: hostname, port: port} and new(ServerRecord) also make a record and give its address; the compiler decides where each one lives in the same way.</w:t>
      </w:r>
    </w:p>
    <w:p w14:paraId="51B18D73" w14:textId="77777777" w:rsidR="00695366" w:rsidRDefault="008C4F72">
      <w:pPr>
        <w:pStyle w:val="ListBullet"/>
      </w:pPr>
      <w:r>
        <w:t>go build -gcflags=-m asks the compiler to report its decisions, one line each, on the error stream: the Escape Analysis step above shows the one about record.</w:t>
      </w:r>
    </w:p>
    <w:p w14:paraId="238C5F1A" w14:textId="77777777" w:rsidR="00695366" w:rsidRDefault="008C4F72">
      <w:pPr>
        <w:pStyle w:val="ListBullet"/>
      </w:pPr>
      <w:r>
        <w:t>Go has no free. The garbage collector runs by itself, at times it chooses; Lesson 9.6 looks inside it.</w:t>
      </w:r>
    </w:p>
    <w:p w14:paraId="5B29389E" w14:textId="77777777" w:rsidR="00695366" w:rsidRDefault="00695366">
      <w:pPr>
        <w:keepNext/>
      </w:pPr>
    </w:p>
    <w:p w14:paraId="576DECE0" w14:textId="77777777" w:rsidR="00695366" w:rsidRDefault="008C4F72">
      <w:pPr>
        <w:pStyle w:val="Heading3"/>
      </w:pPr>
      <w:r>
        <w:t>Basic and Production-Minded Comparison</w:t>
      </w:r>
    </w:p>
    <w:p w14:paraId="2F25214C" w14:textId="77777777" w:rsidR="00695366" w:rsidRDefault="008C4F72">
      <w:r>
        <w:t>Both versions make the record the same way and print the same first six lines. The Basic function trusts its input. The Production-Minded function checks the port before it allocates, so a bad request costs no memory, and it returns the no-value instead of a record, which main checks before every use.</w:t>
      </w:r>
    </w:p>
    <w:p w14:paraId="3E7B24DF" w14:textId="77777777" w:rsidR="00695366" w:rsidRDefault="00695366">
      <w:pPr>
        <w:keepNext/>
      </w:pPr>
    </w:p>
    <w:p w14:paraId="154244B3" w14:textId="77777777" w:rsidR="00695366" w:rsidRDefault="00695366">
      <w:pPr>
        <w:keepNext/>
      </w:pPr>
    </w:p>
    <w:p w14:paraId="2A5237A8" w14:textId="77777777" w:rsidR="00695366" w:rsidRDefault="00695366">
      <w:pPr>
        <w:keepNext/>
      </w:pPr>
    </w:p>
    <w:p w14:paraId="2F2DFD73" w14:textId="77777777" w:rsidR="00695366" w:rsidRDefault="008C4F72">
      <w:pPr>
        <w:pStyle w:val="Heading1"/>
      </w:pPr>
      <w:r>
        <w:t>Python Implementation</w:t>
      </w:r>
    </w:p>
    <w:p w14:paraId="12610151" w14:textId="77777777" w:rsidR="00695366" w:rsidRDefault="008C4F72">
      <w:r>
        <w:t>In Python every object lives on the heap: records, text, even numbers. A name such as record or web_record holds only a reference to an object, and the name itself is part of the function's frame. Python has no call that releases memory. CPython, the Python you installed, gives an object's memory back as soon as the last reference to it is gone.</w:t>
      </w:r>
    </w:p>
    <w:p w14:paraId="2E7C406A" w14:textId="77777777" w:rsidR="00695366" w:rsidRDefault="00695366">
      <w:pPr>
        <w:keepNext/>
      </w:pPr>
    </w:p>
    <w:p w14:paraId="6FC000FD" w14:textId="77777777" w:rsidR="00695366" w:rsidRDefault="00695366">
      <w:pPr>
        <w:keepNext/>
      </w:pPr>
    </w:p>
    <w:p w14:paraId="33F2EBFD" w14:textId="77777777" w:rsidR="00695366" w:rsidRDefault="008C4F72">
      <w:pPr>
        <w:pStyle w:val="Heading2"/>
      </w:pPr>
      <w:r>
        <w:t>Basic Implementation</w:t>
      </w:r>
    </w:p>
    <w:p w14:paraId="095408FA" w14:textId="77777777" w:rsidR="00695366" w:rsidRDefault="008C4F72">
      <w:r>
        <w:t>Start with the most direct version: create_record makes one record on the heap and returns it, and main reads it, changes it, and uses it for the last time, after create_record has returned. Every step is commented, so read the comments as you type it.</w:t>
      </w:r>
    </w:p>
    <w:p w14:paraId="77E91DE8" w14:textId="77777777" w:rsidR="00695366" w:rsidRDefault="00695366">
      <w:pPr>
        <w:keepNext/>
      </w:pPr>
    </w:p>
    <w:p w14:paraId="452D4B3C" w14:textId="77777777" w:rsidR="00695366" w:rsidRDefault="008C4F72">
      <w:pPr>
        <w:pStyle w:val="Heading3"/>
      </w:pPr>
      <w:r>
        <w:t>python/basic_heap_record.py</w:t>
      </w:r>
    </w:p>
    <w:p w14:paraId="75AC23AC" w14:textId="77777777" w:rsidR="00695366" w:rsidRDefault="008C4F72">
      <w:pPr>
        <w:pStyle w:val="SourceCode"/>
        <w:keepNext/>
      </w:pPr>
      <w:r>
        <w:t># One server record: a name and a port. Every Python object lives on the</w:t>
      </w:r>
    </w:p>
    <w:p w14:paraId="67E16662" w14:textId="77777777" w:rsidR="00695366" w:rsidRDefault="008C4F72">
      <w:pPr>
        <w:pStyle w:val="SourceCode"/>
        <w:keepNext/>
      </w:pPr>
      <w:r>
        <w:t># heap; a name in a function holds only a reference to it.</w:t>
      </w:r>
    </w:p>
    <w:p w14:paraId="4D21A2D4" w14:textId="77777777" w:rsidR="00695366" w:rsidRDefault="008C4F72">
      <w:pPr>
        <w:pStyle w:val="SourceCode"/>
      </w:pPr>
      <w:r>
        <w:t>class ServerRecord:</w:t>
      </w:r>
    </w:p>
    <w:p w14:paraId="1E708811" w14:textId="77777777" w:rsidR="00695366" w:rsidRDefault="008C4F72">
      <w:pPr>
        <w:pStyle w:val="SourceCode"/>
      </w:pPr>
      <w:r>
        <w:t xml:space="preserve">    # Remember, the constructor runs once for each new instance and fills</w:t>
      </w:r>
    </w:p>
    <w:p w14:paraId="5E20C0FA" w14:textId="77777777" w:rsidR="00695366" w:rsidRDefault="008C4F72">
      <w:pPr>
        <w:pStyle w:val="SourceCode"/>
      </w:pPr>
      <w:r>
        <w:t xml:space="preserve">    # its fields; self is the instance.</w:t>
      </w:r>
    </w:p>
    <w:p w14:paraId="299817A1" w14:textId="77777777" w:rsidR="00695366" w:rsidRDefault="008C4F72">
      <w:pPr>
        <w:pStyle w:val="SourceCode"/>
      </w:pPr>
      <w:r>
        <w:t xml:space="preserve">    def __init__(self, hostname: str, port: int) -&gt; None:</w:t>
      </w:r>
    </w:p>
    <w:p w14:paraId="4ACF490A" w14:textId="77777777" w:rsidR="00695366" w:rsidRDefault="008C4F72">
      <w:pPr>
        <w:pStyle w:val="SourceCode"/>
      </w:pPr>
      <w:r>
        <w:t xml:space="preserve">        self.hostname = hostname</w:t>
      </w:r>
    </w:p>
    <w:p w14:paraId="0D31DE66" w14:textId="77777777" w:rsidR="00695366" w:rsidRDefault="008C4F72">
      <w:pPr>
        <w:pStyle w:val="SourceCode"/>
      </w:pPr>
      <w:r>
        <w:t xml:space="preserve">        self.port = port</w:t>
      </w:r>
    </w:p>
    <w:p w14:paraId="4D2DB9C2" w14:textId="77777777" w:rsidR="00695366" w:rsidRDefault="00695366">
      <w:pPr>
        <w:pStyle w:val="SourceCode"/>
      </w:pPr>
    </w:p>
    <w:p w14:paraId="6E3C24FC" w14:textId="77777777" w:rsidR="00695366" w:rsidRDefault="00695366">
      <w:pPr>
        <w:pStyle w:val="SourceCode"/>
      </w:pPr>
    </w:p>
    <w:p w14:paraId="1463CBC3" w14:textId="77777777" w:rsidR="00695366" w:rsidRDefault="008C4F72">
      <w:pPr>
        <w:pStyle w:val="SourceCode"/>
      </w:pPr>
      <w:r>
        <w:t># Makes one ServerRecord on the heap and returns a reference to it.</w:t>
      </w:r>
    </w:p>
    <w:p w14:paraId="538CC730" w14:textId="77777777" w:rsidR="00695366" w:rsidRDefault="008C4F72">
      <w:pPr>
        <w:pStyle w:val="SourceCode"/>
      </w:pPr>
      <w:r>
        <w:t>def create_record(hostname: str, port: int) -&gt; ServerRecord:</w:t>
      </w:r>
    </w:p>
    <w:p w14:paraId="5AC263FD" w14:textId="77777777" w:rsidR="00695366" w:rsidRDefault="008C4F72">
      <w:pPr>
        <w:pStyle w:val="SourceCode"/>
      </w:pPr>
      <w:r>
        <w:t xml:space="preserve">    print("create_record starts")</w:t>
      </w:r>
    </w:p>
    <w:p w14:paraId="6E82BBCC" w14:textId="77777777" w:rsidR="00695366" w:rsidRDefault="00695366">
      <w:pPr>
        <w:pStyle w:val="SourceCode"/>
      </w:pPr>
    </w:p>
    <w:p w14:paraId="286B679D" w14:textId="77777777" w:rsidR="00695366" w:rsidRDefault="008C4F72">
      <w:pPr>
        <w:pStyle w:val="SourceCode"/>
      </w:pPr>
      <w:r>
        <w:t xml:space="preserve">    # ServerRecord(...) makes the object on the heap and runs __init__.</w:t>
      </w:r>
    </w:p>
    <w:p w14:paraId="3B72B818" w14:textId="77777777" w:rsidR="00695366" w:rsidRDefault="008C4F72">
      <w:pPr>
        <w:pStyle w:val="SourceCode"/>
      </w:pPr>
      <w:r>
        <w:t xml:space="preserve">    # record is a name in this function's frame: it holds only the</w:t>
      </w:r>
    </w:p>
    <w:p w14:paraId="3B0D4431" w14:textId="77777777" w:rsidR="00695366" w:rsidRDefault="008C4F72">
      <w:pPr>
        <w:pStyle w:val="SourceCode"/>
      </w:pPr>
      <w:r>
        <w:t xml:space="preserve">    # reference, and the object itself is on the heap.</w:t>
      </w:r>
    </w:p>
    <w:p w14:paraId="06FDCC9E" w14:textId="77777777" w:rsidR="00695366" w:rsidRDefault="008C4F72">
      <w:pPr>
        <w:pStyle w:val="SourceCode"/>
      </w:pPr>
      <w:r>
        <w:t xml:space="preserve">    record = ServerRecord(hostname, port)</w:t>
      </w:r>
    </w:p>
    <w:p w14:paraId="519F8172" w14:textId="77777777" w:rsidR="00695366" w:rsidRDefault="008C4F72">
      <w:pPr>
        <w:pStyle w:val="SourceCode"/>
      </w:pPr>
      <w:r>
        <w:t xml:space="preserve">    print(f"  Made {record.hostname} port {record.port} on the heap")</w:t>
      </w:r>
    </w:p>
    <w:p w14:paraId="6F35C728" w14:textId="77777777" w:rsidR="00695366" w:rsidRDefault="00695366">
      <w:pPr>
        <w:pStyle w:val="SourceCode"/>
      </w:pPr>
    </w:p>
    <w:p w14:paraId="7D263413" w14:textId="77777777" w:rsidR="00695366" w:rsidRDefault="008C4F72">
      <w:pPr>
        <w:pStyle w:val="SourceCode"/>
      </w:pPr>
      <w:r>
        <w:t xml:space="preserve">    # Remember, each call gets a frame for its locals, and the frame is</w:t>
      </w:r>
    </w:p>
    <w:p w14:paraId="3DA8C87F" w14:textId="77777777" w:rsidR="00695366" w:rsidRDefault="008C4F72">
      <w:pPr>
        <w:pStyle w:val="SourceCode"/>
      </w:pPr>
      <w:r>
        <w:t xml:space="preserve">    # removed when the call returns. return hands the caller the</w:t>
      </w:r>
    </w:p>
    <w:p w14:paraId="0F2072E7" w14:textId="77777777" w:rsidR="00695366" w:rsidRDefault="008C4F72">
      <w:pPr>
        <w:pStyle w:val="SourceCode"/>
      </w:pPr>
      <w:r>
        <w:t xml:space="preserve">    # reference; the object stays on the heap.</w:t>
      </w:r>
    </w:p>
    <w:p w14:paraId="6AE4B552" w14:textId="77777777" w:rsidR="00695366" w:rsidRDefault="008C4F72">
      <w:pPr>
        <w:pStyle w:val="SourceCode"/>
      </w:pPr>
      <w:r>
        <w:t xml:space="preserve">    print("create_record ends: its locals are gone, the record is not")</w:t>
      </w:r>
    </w:p>
    <w:p w14:paraId="630D0DD6" w14:textId="77777777" w:rsidR="00695366" w:rsidRDefault="008C4F72">
      <w:pPr>
        <w:pStyle w:val="SourceCode"/>
      </w:pPr>
      <w:r>
        <w:t xml:space="preserve">    return record</w:t>
      </w:r>
    </w:p>
    <w:p w14:paraId="06D8BF1C" w14:textId="77777777" w:rsidR="00695366" w:rsidRDefault="00695366">
      <w:pPr>
        <w:pStyle w:val="SourceCode"/>
      </w:pPr>
    </w:p>
    <w:p w14:paraId="44284C05" w14:textId="77777777" w:rsidR="00695366" w:rsidRDefault="00695366">
      <w:pPr>
        <w:pStyle w:val="SourceCode"/>
      </w:pPr>
    </w:p>
    <w:p w14:paraId="58F93428" w14:textId="77777777" w:rsidR="00695366" w:rsidRDefault="008C4F72">
      <w:pPr>
        <w:pStyle w:val="SourceCode"/>
      </w:pPr>
      <w:r>
        <w:t># Remember, Python has no built-in main, so the program defines main and</w:t>
      </w:r>
    </w:p>
    <w:p w14:paraId="6B52C24A" w14:textId="77777777" w:rsidR="00695366" w:rsidRDefault="008C4F72">
      <w:pPr>
        <w:pStyle w:val="SourceCode"/>
      </w:pPr>
      <w:r>
        <w:t># calls it on the last line.</w:t>
      </w:r>
    </w:p>
    <w:p w14:paraId="60F46FF7" w14:textId="77777777" w:rsidR="00695366" w:rsidRDefault="008C4F72">
      <w:pPr>
        <w:pStyle w:val="SourceCode"/>
      </w:pPr>
      <w:r>
        <w:t>def main() -&gt; None:</w:t>
      </w:r>
    </w:p>
    <w:p w14:paraId="1C7843E7" w14:textId="77777777" w:rsidR="00695366" w:rsidRDefault="008C4F72">
      <w:pPr>
        <w:pStyle w:val="SourceCode"/>
      </w:pPr>
      <w:r>
        <w:t xml:space="preserve">    # web_record, a name in main's frame, holds the reference that</w:t>
      </w:r>
    </w:p>
    <w:p w14:paraId="4CD1C158" w14:textId="77777777" w:rsidR="00695366" w:rsidRDefault="008C4F72">
      <w:pPr>
        <w:pStyle w:val="SourceCode"/>
      </w:pPr>
      <w:r>
        <w:t xml:space="preserve">    # create_record returned, so main can reach the object.</w:t>
      </w:r>
    </w:p>
    <w:p w14:paraId="25F3314D" w14:textId="77777777" w:rsidR="00695366" w:rsidRDefault="008C4F72">
      <w:pPr>
        <w:pStyle w:val="SourceCode"/>
      </w:pPr>
      <w:r>
        <w:t xml:space="preserve">    web_record = create_record("web-01", 443)</w:t>
      </w:r>
    </w:p>
    <w:p w14:paraId="7DB712C3" w14:textId="77777777" w:rsidR="00695366" w:rsidRDefault="00695366">
      <w:pPr>
        <w:pStyle w:val="SourceCode"/>
      </w:pPr>
    </w:p>
    <w:p w14:paraId="7357C117" w14:textId="77777777" w:rsidR="00695366" w:rsidRDefault="008C4F72">
      <w:pPr>
        <w:pStyle w:val="SourceCode"/>
      </w:pPr>
      <w:r>
        <w:t xml:space="preserve">    # create_record has returned and its frame is gone, but the object is</w:t>
      </w:r>
    </w:p>
    <w:p w14:paraId="0897921C" w14:textId="77777777" w:rsidR="00695366" w:rsidRDefault="008C4F72">
      <w:pPr>
        <w:pStyle w:val="SourceCode"/>
      </w:pPr>
      <w:r>
        <w:t xml:space="preserve">    # still on the heap: main reads it and changes it.</w:t>
      </w:r>
    </w:p>
    <w:p w14:paraId="39CCEE4D" w14:textId="77777777" w:rsidR="00695366" w:rsidRDefault="008C4F72">
      <w:pPr>
        <w:pStyle w:val="SourceCode"/>
      </w:pPr>
      <w:r>
        <w:t xml:space="preserve">    print(f"Back in main: {web_record.hostname} port {web_record.port}")</w:t>
      </w:r>
    </w:p>
    <w:p w14:paraId="05DEC74F" w14:textId="77777777" w:rsidR="00695366" w:rsidRDefault="008C4F72">
      <w:pPr>
        <w:pStyle w:val="SourceCode"/>
      </w:pPr>
      <w:r>
        <w:t xml:space="preserve">    web_record.port = 8443</w:t>
      </w:r>
    </w:p>
    <w:p w14:paraId="4E90D22D" w14:textId="77777777" w:rsidR="00695366" w:rsidRDefault="008C4F72">
      <w:pPr>
        <w:pStyle w:val="SourceCode"/>
      </w:pPr>
      <w:r>
        <w:t xml:space="preserve">    print(f"Changed in main: {web_record.hostname} port {web_record.port}")</w:t>
      </w:r>
    </w:p>
    <w:p w14:paraId="24DBF632" w14:textId="77777777" w:rsidR="00695366" w:rsidRDefault="008C4F72">
      <w:pPr>
        <w:pStyle w:val="SourceCode"/>
      </w:pPr>
      <w:r>
        <w:t xml:space="preserve">    print(f"Last use of {web_record.hostname} done")</w:t>
      </w:r>
    </w:p>
    <w:p w14:paraId="25809A95" w14:textId="77777777" w:rsidR="00695366" w:rsidRDefault="00695366">
      <w:pPr>
        <w:pStyle w:val="SourceCode"/>
      </w:pPr>
    </w:p>
    <w:p w14:paraId="51B7055E" w14:textId="77777777" w:rsidR="00695366" w:rsidRDefault="008C4F72">
      <w:pPr>
        <w:pStyle w:val="SourceCode"/>
      </w:pPr>
      <w:r>
        <w:t xml:space="preserve">    # No release is written: Python has none. Once nothing refers to the</w:t>
      </w:r>
    </w:p>
    <w:p w14:paraId="7555CCAC" w14:textId="77777777" w:rsidR="00695366" w:rsidRDefault="008C4F72">
      <w:pPr>
        <w:pStyle w:val="SourceCode"/>
        <w:keepNext/>
      </w:pPr>
      <w:r>
        <w:t xml:space="preserve">    # object, here when main returns, Python takes its memory back by</w:t>
      </w:r>
    </w:p>
    <w:p w14:paraId="7799E767" w14:textId="77777777" w:rsidR="00695366" w:rsidRDefault="008C4F72">
      <w:pPr>
        <w:pStyle w:val="SourceCode"/>
        <w:keepNext/>
      </w:pPr>
      <w:r>
        <w:t xml:space="preserve">    # itself (Lesson 9.7).</w:t>
      </w:r>
    </w:p>
    <w:p w14:paraId="664F639C" w14:textId="77777777" w:rsidR="00695366" w:rsidRDefault="00695366">
      <w:pPr>
        <w:pStyle w:val="SourceCode"/>
        <w:keepNext/>
      </w:pPr>
    </w:p>
    <w:p w14:paraId="0EAD47FE" w14:textId="77777777" w:rsidR="00695366" w:rsidRDefault="00695366">
      <w:pPr>
        <w:pStyle w:val="SourceCode"/>
        <w:keepNext/>
      </w:pPr>
    </w:p>
    <w:p w14:paraId="28AF9977" w14:textId="77777777" w:rsidR="00695366" w:rsidRDefault="008C4F72">
      <w:pPr>
        <w:pStyle w:val="SourceCode"/>
      </w:pPr>
      <w:r>
        <w:t>main()</w:t>
      </w:r>
    </w:p>
    <w:p w14:paraId="739F3AED" w14:textId="77777777" w:rsidR="00695366" w:rsidRDefault="00695366">
      <w:pPr>
        <w:keepNext/>
      </w:pPr>
    </w:p>
    <w:p w14:paraId="3EA487FD" w14:textId="77777777" w:rsidR="00695366" w:rsidRDefault="008C4F72">
      <w:pPr>
        <w:pStyle w:val="Heading3"/>
      </w:pPr>
      <w:r>
        <w:t>Windows PowerShell Basic Build and Run</w:t>
      </w:r>
    </w:p>
    <w:p w14:paraId="4901D258" w14:textId="77777777" w:rsidR="00695366" w:rsidRDefault="008C4F72">
      <w:pPr>
        <w:pStyle w:val="CommandBlock"/>
      </w:pPr>
      <w:r>
        <w:t>py .\python\basic_heap_record.py</w:t>
      </w:r>
    </w:p>
    <w:p w14:paraId="65EF6736" w14:textId="77777777" w:rsidR="00695366" w:rsidRDefault="00695366">
      <w:pPr>
        <w:keepNext/>
      </w:pPr>
    </w:p>
    <w:p w14:paraId="2C577C61" w14:textId="77777777" w:rsidR="00695366" w:rsidRDefault="008C4F72">
      <w:pPr>
        <w:pStyle w:val="Heading3"/>
      </w:pPr>
      <w:r>
        <w:t>Linux or macOS Basic Build and Run</w:t>
      </w:r>
    </w:p>
    <w:p w14:paraId="334B4F16" w14:textId="77777777" w:rsidR="00695366" w:rsidRDefault="008C4F72">
      <w:pPr>
        <w:pStyle w:val="CommandBlock"/>
      </w:pPr>
      <w:r>
        <w:t>python3 ./python/basic_heap_record.py</w:t>
      </w:r>
    </w:p>
    <w:p w14:paraId="6B25BB28" w14:textId="77777777" w:rsidR="00695366" w:rsidRDefault="00695366">
      <w:pPr>
        <w:keepNext/>
      </w:pPr>
    </w:p>
    <w:p w14:paraId="2189E844" w14:textId="77777777" w:rsidR="00695366" w:rsidRDefault="008C4F72">
      <w:pPr>
        <w:pStyle w:val="Heading3"/>
      </w:pPr>
      <w:r>
        <w:t>Check Your Results</w:t>
      </w:r>
    </w:p>
    <w:p w14:paraId="42A0408F" w14:textId="77777777" w:rsidR="00695366" w:rsidRDefault="008C4F72">
      <w:pPr>
        <w:keepNext/>
      </w:pPr>
      <w:r>
        <w:t>The program reads no input. Your screen must show exactly these six lines, with the same spelling, spacing, and capitalization.</w:t>
      </w:r>
    </w:p>
    <w:p w14:paraId="18D98F35" w14:textId="77777777" w:rsidR="00695366" w:rsidRDefault="00695366">
      <w:pPr>
        <w:keepNext/>
      </w:pPr>
    </w:p>
    <w:p w14:paraId="6D57B540" w14:textId="77777777" w:rsidR="00695366" w:rsidRDefault="008C4F72">
      <w:pPr>
        <w:pStyle w:val="RequiredOutput"/>
        <w:keepNext/>
      </w:pPr>
      <w:r>
        <w:t>create_record starts</w:t>
      </w:r>
    </w:p>
    <w:p w14:paraId="58D13FA6" w14:textId="77777777" w:rsidR="00695366" w:rsidRDefault="008C4F72">
      <w:pPr>
        <w:pStyle w:val="RequiredOutput"/>
        <w:keepNext/>
      </w:pPr>
      <w:r>
        <w:t xml:space="preserve">  Made web-01 port 443 on the heap</w:t>
      </w:r>
    </w:p>
    <w:p w14:paraId="6E83B69E" w14:textId="77777777" w:rsidR="00695366" w:rsidRDefault="008C4F72">
      <w:pPr>
        <w:pStyle w:val="RequiredOutput"/>
        <w:keepNext/>
      </w:pPr>
      <w:r>
        <w:t>create_record ends: its locals are gone, the record is not</w:t>
      </w:r>
    </w:p>
    <w:p w14:paraId="4E01BA24" w14:textId="77777777" w:rsidR="00695366" w:rsidRDefault="008C4F72">
      <w:pPr>
        <w:pStyle w:val="RequiredOutput"/>
        <w:keepNext/>
      </w:pPr>
      <w:r>
        <w:t>Back in main: web-01 port 443</w:t>
      </w:r>
    </w:p>
    <w:p w14:paraId="334EE2E7" w14:textId="77777777" w:rsidR="00695366" w:rsidRDefault="008C4F72">
      <w:pPr>
        <w:pStyle w:val="RequiredOutput"/>
        <w:keepNext/>
      </w:pPr>
      <w:r>
        <w:t>Changed in main: web-01 port 8443</w:t>
      </w:r>
    </w:p>
    <w:p w14:paraId="74637A00" w14:textId="77777777" w:rsidR="00695366" w:rsidRDefault="008C4F72">
      <w:pPr>
        <w:pStyle w:val="RequiredOutput"/>
      </w:pPr>
      <w:r>
        <w:t>Last use of web-01 done</w:t>
      </w:r>
    </w:p>
    <w:p w14:paraId="274C5A26" w14:textId="77777777" w:rsidR="00695366" w:rsidRDefault="00695366">
      <w:pPr>
        <w:keepNext/>
      </w:pPr>
    </w:p>
    <w:p w14:paraId="372B18EE" w14:textId="77777777" w:rsidR="00695366" w:rsidRDefault="008C4F72">
      <w:pPr>
        <w:pStyle w:val="ListBullet"/>
      </w:pPr>
      <w:r>
        <w:t>create_record starts and Made web-01 port 443 on the heap prove the record was made inside create_record. The output says create_record in every language, the name the lesson uses for the step.</w:t>
      </w:r>
    </w:p>
    <w:p w14:paraId="0B6833FD" w14:textId="77777777" w:rsidR="00695366" w:rsidRDefault="008C4F72">
      <w:pPr>
        <w:pStyle w:val="ListBullet"/>
      </w:pPr>
      <w:r>
        <w:t>create_record ends: its locals are gone, the record is not is printed just before create_record returns, when its frame is removed.</w:t>
      </w:r>
    </w:p>
    <w:p w14:paraId="379F1600" w14:textId="77777777" w:rsidR="00695366" w:rsidRDefault="008C4F72">
      <w:pPr>
        <w:pStyle w:val="ListBullet"/>
      </w:pPr>
      <w:r>
        <w:t>Back in main: web-01 port 443 proves main read the record after create_record had returned: the record outlived the function that made it.</w:t>
      </w:r>
    </w:p>
    <w:p w14:paraId="6D1BD477" w14:textId="77777777" w:rsidR="00695366" w:rsidRDefault="008C4F72">
      <w:pPr>
        <w:pStyle w:val="ListBullet"/>
      </w:pPr>
      <w:r>
        <w:t>Changed in main: web-01 port 8443 proves main changed the record itself, on the heap, through the address or reference it kept.</w:t>
      </w:r>
    </w:p>
    <w:p w14:paraId="5FB2CA98" w14:textId="77777777" w:rsidR="00695366" w:rsidRDefault="008C4F72">
      <w:pPr>
        <w:pStyle w:val="ListBullet"/>
      </w:pPr>
      <w:r>
        <w:t>Last use of web-01 done marks the end of the record's use; when main returns, web_record goes with main's frame, the last reference is gone, and Python gives the memory back.</w:t>
      </w:r>
    </w:p>
    <w:p w14:paraId="691322AD" w14:textId="77777777" w:rsidR="00695366" w:rsidRDefault="008C4F72">
      <w:pPr>
        <w:pStyle w:val="ListBullet"/>
      </w:pPr>
      <w:r>
        <w:t>If Python stops with AttributeError: 'ServerRecord' object has no attribute 'port', __init__ does not set self.port.</w:t>
      </w:r>
    </w:p>
    <w:p w14:paraId="1E26318C" w14:textId="77777777" w:rsidR="00695366" w:rsidRDefault="008C4F72">
      <w:pPr>
        <w:pStyle w:val="ListBullet"/>
      </w:pPr>
      <w:r>
        <w:t>If Python stops with an error instead, read the error message: it names the file, the line, and the problem to fix.</w:t>
      </w:r>
    </w:p>
    <w:p w14:paraId="3A479483" w14:textId="77777777" w:rsidR="00695366" w:rsidRDefault="00695366">
      <w:pPr>
        <w:keepNext/>
      </w:pPr>
    </w:p>
    <w:p w14:paraId="67193875" w14:textId="77777777" w:rsidR="00695366" w:rsidRDefault="00695366">
      <w:pPr>
        <w:keepNext/>
      </w:pPr>
    </w:p>
    <w:p w14:paraId="4D97DCA9" w14:textId="77777777" w:rsidR="00695366" w:rsidRDefault="008C4F72">
      <w:pPr>
        <w:pStyle w:val="Heading2"/>
      </w:pPr>
      <w:r>
        <w:t>Production-Minded Implementation</w:t>
      </w:r>
    </w:p>
    <w:p w14:paraId="55F91869" w14:textId="77777777" w:rsidR="00695366" w:rsidRDefault="008C4F72">
      <w:r>
        <w:t>The production-minded version prints the same six lines, then adds the habit that matters for heap memory: check before you allocate, and check what you got back. create_record refuses a port outside 1 to MAX_PORT (65535) before it asks for any memory, and returns the no-value instead of a record; main checks every result before using it. The Production-Minded create_record returns None when it makes nothing, and main checks with is None before using the result. Creating an object never returns None: when n</w:t>
      </w:r>
      <w:r>
        <w:t>o memory is left Python raises MemoryError (Lesson 9.3).</w:t>
      </w:r>
    </w:p>
    <w:p w14:paraId="502A45E4" w14:textId="77777777" w:rsidR="00695366" w:rsidRDefault="00695366">
      <w:pPr>
        <w:keepNext/>
      </w:pPr>
    </w:p>
    <w:p w14:paraId="00C81C31" w14:textId="77777777" w:rsidR="00695366" w:rsidRDefault="008C4F72">
      <w:pPr>
        <w:pStyle w:val="Heading3"/>
      </w:pPr>
      <w:r>
        <w:t>python/heap_record.py</w:t>
      </w:r>
    </w:p>
    <w:p w14:paraId="17EE278B" w14:textId="77777777" w:rsidR="00695366" w:rsidRDefault="008C4F72">
      <w:pPr>
        <w:pStyle w:val="SourceCode"/>
        <w:keepNext/>
      </w:pPr>
      <w:r>
        <w:t># The highest port number there is. Remember, ALL_CAPS marks a constant.</w:t>
      </w:r>
    </w:p>
    <w:p w14:paraId="266FCBA0" w14:textId="77777777" w:rsidR="00695366" w:rsidRDefault="008C4F72">
      <w:pPr>
        <w:pStyle w:val="SourceCode"/>
        <w:keepNext/>
      </w:pPr>
      <w:r>
        <w:t>MAX_PORT = 65535</w:t>
      </w:r>
    </w:p>
    <w:p w14:paraId="29E38D15" w14:textId="77777777" w:rsidR="00695366" w:rsidRDefault="00695366">
      <w:pPr>
        <w:pStyle w:val="SourceCode"/>
        <w:keepNext/>
      </w:pPr>
    </w:p>
    <w:p w14:paraId="19A8398F" w14:textId="77777777" w:rsidR="00695366" w:rsidRDefault="00695366">
      <w:pPr>
        <w:pStyle w:val="SourceCode"/>
        <w:keepNext/>
      </w:pPr>
    </w:p>
    <w:p w14:paraId="65B4D363" w14:textId="77777777" w:rsidR="00695366" w:rsidRDefault="008C4F72">
      <w:pPr>
        <w:pStyle w:val="SourceCode"/>
      </w:pPr>
      <w:r>
        <w:t># One server record: a name and a port, kept on the heap.</w:t>
      </w:r>
    </w:p>
    <w:p w14:paraId="651E7A81" w14:textId="77777777" w:rsidR="00695366" w:rsidRDefault="008C4F72">
      <w:pPr>
        <w:pStyle w:val="SourceCode"/>
      </w:pPr>
      <w:r>
        <w:t>class ServerRecord:</w:t>
      </w:r>
    </w:p>
    <w:p w14:paraId="5D4EA0D8" w14:textId="77777777" w:rsidR="00695366" w:rsidRDefault="008C4F72">
      <w:pPr>
        <w:pStyle w:val="SourceCode"/>
      </w:pPr>
      <w:r>
        <w:t xml:space="preserve">    def __init__(self, hostname: str, port: int) -&gt; None:</w:t>
      </w:r>
    </w:p>
    <w:p w14:paraId="2C7D7395" w14:textId="77777777" w:rsidR="00695366" w:rsidRDefault="008C4F72">
      <w:pPr>
        <w:pStyle w:val="SourceCode"/>
      </w:pPr>
      <w:r>
        <w:t xml:space="preserve">        self.hostname = hostname</w:t>
      </w:r>
    </w:p>
    <w:p w14:paraId="63C7F14B" w14:textId="77777777" w:rsidR="00695366" w:rsidRDefault="008C4F72">
      <w:pPr>
        <w:pStyle w:val="SourceCode"/>
      </w:pPr>
      <w:r>
        <w:t xml:space="preserve">        self.port = port</w:t>
      </w:r>
    </w:p>
    <w:p w14:paraId="0880C61B" w14:textId="77777777" w:rsidR="00695366" w:rsidRDefault="00695366">
      <w:pPr>
        <w:pStyle w:val="SourceCode"/>
      </w:pPr>
    </w:p>
    <w:p w14:paraId="4F3CB6F3" w14:textId="77777777" w:rsidR="00695366" w:rsidRDefault="00695366">
      <w:pPr>
        <w:pStyle w:val="SourceCode"/>
      </w:pPr>
    </w:p>
    <w:p w14:paraId="67436A82" w14:textId="77777777" w:rsidR="00695366" w:rsidRDefault="008C4F72">
      <w:pPr>
        <w:pStyle w:val="SourceCode"/>
      </w:pPr>
      <w:r>
        <w:t># Makes one ServerRecord on the heap and returns a reference to it, or</w:t>
      </w:r>
    </w:p>
    <w:p w14:paraId="2059DC17" w14:textId="77777777" w:rsidR="00695366" w:rsidRDefault="008C4F72">
      <w:pPr>
        <w:pStyle w:val="SourceCode"/>
      </w:pPr>
      <w:r>
        <w:t># None when it makes nothing. Remember, ServerRecord | None = a</w:t>
      </w:r>
    </w:p>
    <w:p w14:paraId="325D102F" w14:textId="77777777" w:rsidR="00695366" w:rsidRDefault="008C4F72">
      <w:pPr>
        <w:pStyle w:val="SourceCode"/>
      </w:pPr>
      <w:r>
        <w:t># ServerRecord or None.</w:t>
      </w:r>
    </w:p>
    <w:p w14:paraId="3742ACE6" w14:textId="77777777" w:rsidR="00695366" w:rsidRDefault="008C4F72">
      <w:pPr>
        <w:pStyle w:val="SourceCode"/>
      </w:pPr>
      <w:r>
        <w:t>def create_record(hostname: str, port: int) -&gt; ServerRecord | None:</w:t>
      </w:r>
    </w:p>
    <w:p w14:paraId="13EFB485" w14:textId="77777777" w:rsidR="00695366" w:rsidRDefault="008C4F72">
      <w:pPr>
        <w:pStyle w:val="SourceCode"/>
      </w:pPr>
      <w:r>
        <w:t xml:space="preserve">    print("create_record starts")</w:t>
      </w:r>
    </w:p>
    <w:p w14:paraId="6DED184C" w14:textId="77777777" w:rsidR="00695366" w:rsidRDefault="00695366">
      <w:pPr>
        <w:pStyle w:val="SourceCode"/>
      </w:pPr>
    </w:p>
    <w:p w14:paraId="3BCA0E7A" w14:textId="77777777" w:rsidR="00695366" w:rsidRDefault="008C4F72">
      <w:pPr>
        <w:pStyle w:val="SourceCode"/>
      </w:pPr>
      <w:r>
        <w:t xml:space="preserve">    # Check the input before asking for memory, so a bad port never costs</w:t>
      </w:r>
    </w:p>
    <w:p w14:paraId="519A2354" w14:textId="77777777" w:rsidR="00695366" w:rsidRDefault="008C4F72">
      <w:pPr>
        <w:pStyle w:val="SourceCode"/>
      </w:pPr>
      <w:r>
        <w:t xml:space="preserve">    # an allocation. Remember, check for the no-value first: the caller</w:t>
      </w:r>
    </w:p>
    <w:p w14:paraId="214A3285" w14:textId="77777777" w:rsidR="00695366" w:rsidRDefault="008C4F72">
      <w:pPr>
        <w:pStyle w:val="SourceCode"/>
      </w:pPr>
      <w:r>
        <w:t xml:space="preserve">    # checks for None.</w:t>
      </w:r>
    </w:p>
    <w:p w14:paraId="3680EC76" w14:textId="77777777" w:rsidR="00695366" w:rsidRDefault="008C4F72">
      <w:pPr>
        <w:pStyle w:val="SourceCode"/>
      </w:pPr>
      <w:r>
        <w:t xml:space="preserve">    if port &lt; 1 or port &gt; MAX_PORT:</w:t>
      </w:r>
    </w:p>
    <w:p w14:paraId="0AFC4409" w14:textId="77777777" w:rsidR="00695366" w:rsidRDefault="008C4F72">
      <w:pPr>
        <w:pStyle w:val="SourceCode"/>
      </w:pPr>
      <w:r>
        <w:t xml:space="preserve">        print(f"create_record refused: port {port} is out of range")</w:t>
      </w:r>
    </w:p>
    <w:p w14:paraId="0ACAC698" w14:textId="77777777" w:rsidR="00695366" w:rsidRDefault="008C4F72">
      <w:pPr>
        <w:pStyle w:val="SourceCode"/>
      </w:pPr>
      <w:r>
        <w:t xml:space="preserve">        return None</w:t>
      </w:r>
    </w:p>
    <w:p w14:paraId="203166F9" w14:textId="77777777" w:rsidR="00695366" w:rsidRDefault="00695366">
      <w:pPr>
        <w:pStyle w:val="SourceCode"/>
      </w:pPr>
    </w:p>
    <w:p w14:paraId="22482950" w14:textId="77777777" w:rsidR="00695366" w:rsidRDefault="008C4F72">
      <w:pPr>
        <w:pStyle w:val="SourceCode"/>
      </w:pPr>
      <w:r>
        <w:t xml:space="preserve">    # Remember, every Python object is made on the heap. When no memory is</w:t>
      </w:r>
    </w:p>
    <w:p w14:paraId="4565A725" w14:textId="77777777" w:rsidR="00695366" w:rsidRDefault="008C4F72">
      <w:pPr>
        <w:pStyle w:val="SourceCode"/>
      </w:pPr>
      <w:r>
        <w:t xml:space="preserve">    # left, Python raises MemoryError instead of returning None</w:t>
      </w:r>
    </w:p>
    <w:p w14:paraId="67CA2269" w14:textId="77777777" w:rsidR="00695366" w:rsidRDefault="008C4F72">
      <w:pPr>
        <w:pStyle w:val="SourceCode"/>
      </w:pPr>
      <w:r>
        <w:t xml:space="preserve">    # (Lesson 9.3).</w:t>
      </w:r>
    </w:p>
    <w:p w14:paraId="50970C88" w14:textId="77777777" w:rsidR="00695366" w:rsidRDefault="008C4F72">
      <w:pPr>
        <w:pStyle w:val="SourceCode"/>
      </w:pPr>
      <w:r>
        <w:t xml:space="preserve">    record = ServerRecord(hostname, port)</w:t>
      </w:r>
    </w:p>
    <w:p w14:paraId="4DC896F2" w14:textId="77777777" w:rsidR="00695366" w:rsidRDefault="008C4F72">
      <w:pPr>
        <w:pStyle w:val="SourceCode"/>
      </w:pPr>
      <w:r>
        <w:t xml:space="preserve">    print(f"  Made {record.hostname} port {record.port} on the heap")</w:t>
      </w:r>
    </w:p>
    <w:p w14:paraId="23539E14" w14:textId="77777777" w:rsidR="00695366" w:rsidRDefault="00695366">
      <w:pPr>
        <w:pStyle w:val="SourceCode"/>
      </w:pPr>
    </w:p>
    <w:p w14:paraId="59E428C6" w14:textId="77777777" w:rsidR="00695366" w:rsidRDefault="008C4F72">
      <w:pPr>
        <w:pStyle w:val="SourceCode"/>
      </w:pPr>
      <w:r>
        <w:t xml:space="preserve">    # Remember, the frame and its locals are removed at the return; the</w:t>
      </w:r>
    </w:p>
    <w:p w14:paraId="20FD2706" w14:textId="77777777" w:rsidR="00695366" w:rsidRDefault="008C4F72">
      <w:pPr>
        <w:pStyle w:val="SourceCode"/>
      </w:pPr>
      <w:r>
        <w:t xml:space="preserve">    # object stays on the heap.</w:t>
      </w:r>
    </w:p>
    <w:p w14:paraId="2ACEC4A8" w14:textId="77777777" w:rsidR="00695366" w:rsidRDefault="008C4F72">
      <w:pPr>
        <w:pStyle w:val="SourceCode"/>
      </w:pPr>
      <w:r>
        <w:t xml:space="preserve">    print("create_record ends: its locals are gone, the record is not")</w:t>
      </w:r>
    </w:p>
    <w:p w14:paraId="595B32B4" w14:textId="77777777" w:rsidR="00695366" w:rsidRDefault="008C4F72">
      <w:pPr>
        <w:pStyle w:val="SourceCode"/>
      </w:pPr>
      <w:r>
        <w:t xml:space="preserve">    return record</w:t>
      </w:r>
    </w:p>
    <w:p w14:paraId="1AB4FCC8" w14:textId="77777777" w:rsidR="00695366" w:rsidRDefault="00695366">
      <w:pPr>
        <w:pStyle w:val="SourceCode"/>
      </w:pPr>
    </w:p>
    <w:p w14:paraId="2C5252E2" w14:textId="77777777" w:rsidR="00695366" w:rsidRDefault="00695366">
      <w:pPr>
        <w:pStyle w:val="SourceCode"/>
      </w:pPr>
    </w:p>
    <w:p w14:paraId="6D4273DA" w14:textId="77777777" w:rsidR="00695366" w:rsidRDefault="008C4F72">
      <w:pPr>
        <w:pStyle w:val="SourceCode"/>
      </w:pPr>
      <w:r>
        <w:t># Remember, Python has no built-in main, so the program defines main and</w:t>
      </w:r>
    </w:p>
    <w:p w14:paraId="2963648A" w14:textId="77777777" w:rsidR="00695366" w:rsidRDefault="008C4F72">
      <w:pPr>
        <w:pStyle w:val="SourceCode"/>
      </w:pPr>
      <w:r>
        <w:t># calls it on the last line.</w:t>
      </w:r>
    </w:p>
    <w:p w14:paraId="6514BCCD" w14:textId="77777777" w:rsidR="00695366" w:rsidRDefault="008C4F72">
      <w:pPr>
        <w:pStyle w:val="SourceCode"/>
      </w:pPr>
      <w:r>
        <w:t>def main() -&gt; None:</w:t>
      </w:r>
    </w:p>
    <w:p w14:paraId="679BE6ED" w14:textId="77777777" w:rsidR="00695366" w:rsidRDefault="008C4F72">
      <w:pPr>
        <w:pStyle w:val="SourceCode"/>
      </w:pPr>
      <w:r>
        <w:t xml:space="preserve">    web_record = create_record("web-01", 443)</w:t>
      </w:r>
    </w:p>
    <w:p w14:paraId="62F705DC" w14:textId="77777777" w:rsidR="00695366" w:rsidRDefault="008C4F72">
      <w:pPr>
        <w:pStyle w:val="SourceCode"/>
      </w:pPr>
      <w:r>
        <w:t xml:space="preserve">    if web_record is None:</w:t>
      </w:r>
    </w:p>
    <w:p w14:paraId="39A8BB1D" w14:textId="77777777" w:rsidR="00695366" w:rsidRDefault="008C4F72">
      <w:pPr>
        <w:pStyle w:val="SourceCode"/>
      </w:pPr>
      <w:r>
        <w:t xml:space="preserve">        print("Back in main: no record for web-01")</w:t>
      </w:r>
    </w:p>
    <w:p w14:paraId="191F1A7C" w14:textId="77777777" w:rsidR="00695366" w:rsidRDefault="008C4F72">
      <w:pPr>
        <w:pStyle w:val="SourceCode"/>
      </w:pPr>
      <w:r>
        <w:t xml:space="preserve">    else:</w:t>
      </w:r>
    </w:p>
    <w:p w14:paraId="5947BD72" w14:textId="77777777" w:rsidR="00695366" w:rsidRDefault="008C4F72">
      <w:pPr>
        <w:pStyle w:val="SourceCode"/>
      </w:pPr>
      <w:r>
        <w:t xml:space="preserve">        print(f"Back in main: {web_record.hostname} port {web_record.port}")</w:t>
      </w:r>
    </w:p>
    <w:p w14:paraId="303B934F" w14:textId="77777777" w:rsidR="00695366" w:rsidRDefault="008C4F72">
      <w:pPr>
        <w:pStyle w:val="SourceCode"/>
      </w:pPr>
      <w:r>
        <w:t xml:space="preserve">        web_record.port = 8443</w:t>
      </w:r>
    </w:p>
    <w:p w14:paraId="788F0FD1" w14:textId="77777777" w:rsidR="00695366" w:rsidRDefault="008C4F72">
      <w:pPr>
        <w:pStyle w:val="SourceCode"/>
      </w:pPr>
      <w:r>
        <w:t xml:space="preserve">        print(f"Changed in main: {web_record.hostname} port {web_record.port}")</w:t>
      </w:r>
    </w:p>
    <w:p w14:paraId="235EC821" w14:textId="77777777" w:rsidR="00695366" w:rsidRDefault="008C4F72">
      <w:pPr>
        <w:pStyle w:val="SourceCode"/>
      </w:pPr>
      <w:r>
        <w:t xml:space="preserve">        print(f"Last use of {web_record.hostname} done")</w:t>
      </w:r>
    </w:p>
    <w:p w14:paraId="06304F91" w14:textId="77777777" w:rsidR="00695366" w:rsidRDefault="00695366">
      <w:pPr>
        <w:pStyle w:val="SourceCode"/>
      </w:pPr>
    </w:p>
    <w:p w14:paraId="06691C49" w14:textId="77777777" w:rsidR="00695366" w:rsidRDefault="008C4F72">
      <w:pPr>
        <w:pStyle w:val="SourceCode"/>
      </w:pPr>
      <w:r>
        <w:t xml:space="preserve">    # A port outside 1 to 65535 is refused before any memory is taken.</w:t>
      </w:r>
    </w:p>
    <w:p w14:paraId="096ECF40" w14:textId="77777777" w:rsidR="00695366" w:rsidRDefault="008C4F72">
      <w:pPr>
        <w:pStyle w:val="SourceCode"/>
      </w:pPr>
      <w:r>
        <w:t xml:space="preserve">    bad_record = create_record("bad-01", 70000)</w:t>
      </w:r>
    </w:p>
    <w:p w14:paraId="7B117C99" w14:textId="77777777" w:rsidR="00695366" w:rsidRDefault="008C4F72">
      <w:pPr>
        <w:pStyle w:val="SourceCode"/>
        <w:keepNext/>
      </w:pPr>
      <w:r>
        <w:t xml:space="preserve">    if bad_record is None:</w:t>
      </w:r>
    </w:p>
    <w:p w14:paraId="68E5FC2E" w14:textId="77777777" w:rsidR="00695366" w:rsidRDefault="008C4F72">
      <w:pPr>
        <w:pStyle w:val="SourceCode"/>
        <w:keepNext/>
      </w:pPr>
      <w:r>
        <w:t xml:space="preserve">        print("Back in main: no record for bad-01")</w:t>
      </w:r>
    </w:p>
    <w:p w14:paraId="5A0861A0" w14:textId="77777777" w:rsidR="00695366" w:rsidRDefault="00695366">
      <w:pPr>
        <w:pStyle w:val="SourceCode"/>
        <w:keepNext/>
      </w:pPr>
    </w:p>
    <w:p w14:paraId="0E962D11" w14:textId="77777777" w:rsidR="00695366" w:rsidRDefault="00695366">
      <w:pPr>
        <w:pStyle w:val="SourceCode"/>
        <w:keepNext/>
      </w:pPr>
    </w:p>
    <w:p w14:paraId="324B94E8" w14:textId="77777777" w:rsidR="00695366" w:rsidRDefault="008C4F72">
      <w:pPr>
        <w:pStyle w:val="SourceCode"/>
      </w:pPr>
      <w:r>
        <w:t>main()</w:t>
      </w:r>
    </w:p>
    <w:p w14:paraId="189C56CF" w14:textId="77777777" w:rsidR="00695366" w:rsidRDefault="00695366">
      <w:pPr>
        <w:keepNext/>
      </w:pPr>
    </w:p>
    <w:p w14:paraId="40BB0476" w14:textId="77777777" w:rsidR="00695366" w:rsidRDefault="008C4F72">
      <w:pPr>
        <w:pStyle w:val="Heading3"/>
      </w:pPr>
      <w:r>
        <w:t>Windows PowerShell Build and Run</w:t>
      </w:r>
    </w:p>
    <w:p w14:paraId="61A704B9" w14:textId="77777777" w:rsidR="00695366" w:rsidRDefault="008C4F72">
      <w:pPr>
        <w:pStyle w:val="CommandBlock"/>
      </w:pPr>
      <w:r>
        <w:t>py .\python\heap_record.py</w:t>
      </w:r>
    </w:p>
    <w:p w14:paraId="5F6D0F96" w14:textId="77777777" w:rsidR="00695366" w:rsidRDefault="00695366">
      <w:pPr>
        <w:keepNext/>
      </w:pPr>
    </w:p>
    <w:p w14:paraId="75FBDA49" w14:textId="77777777" w:rsidR="00695366" w:rsidRDefault="008C4F72">
      <w:pPr>
        <w:pStyle w:val="Heading3"/>
      </w:pPr>
      <w:r>
        <w:t>Linux or macOS Build and Run</w:t>
      </w:r>
    </w:p>
    <w:p w14:paraId="59F218D4" w14:textId="77777777" w:rsidR="00695366" w:rsidRDefault="008C4F72">
      <w:pPr>
        <w:pStyle w:val="CommandBlock"/>
      </w:pPr>
      <w:r>
        <w:t>python3 ./python/heap_record.py</w:t>
      </w:r>
    </w:p>
    <w:p w14:paraId="37AF7607" w14:textId="77777777" w:rsidR="00695366" w:rsidRDefault="00695366">
      <w:pPr>
        <w:keepNext/>
      </w:pPr>
    </w:p>
    <w:p w14:paraId="614FAB6E" w14:textId="77777777" w:rsidR="00695366" w:rsidRDefault="008C4F72">
      <w:pPr>
        <w:pStyle w:val="Heading3"/>
      </w:pPr>
      <w:r>
        <w:t>Check Your Results</w:t>
      </w:r>
    </w:p>
    <w:p w14:paraId="48708057" w14:textId="77777777" w:rsidR="00695366" w:rsidRDefault="008C4F72">
      <w:pPr>
        <w:keepNext/>
      </w:pPr>
      <w:r>
        <w:t>The program reads no input. Your screen must show exactly these nine lines, with the same spelling, spacing, and capitalization.</w:t>
      </w:r>
    </w:p>
    <w:p w14:paraId="1EF85A3B" w14:textId="77777777" w:rsidR="00695366" w:rsidRDefault="00695366">
      <w:pPr>
        <w:keepNext/>
      </w:pPr>
    </w:p>
    <w:p w14:paraId="38AA4DFE" w14:textId="77777777" w:rsidR="00695366" w:rsidRDefault="008C4F72">
      <w:pPr>
        <w:pStyle w:val="RequiredOutput"/>
        <w:keepNext/>
      </w:pPr>
      <w:r>
        <w:t>create_record starts</w:t>
      </w:r>
    </w:p>
    <w:p w14:paraId="787EEAD4" w14:textId="77777777" w:rsidR="00695366" w:rsidRDefault="008C4F72">
      <w:pPr>
        <w:pStyle w:val="RequiredOutput"/>
        <w:keepNext/>
      </w:pPr>
      <w:r>
        <w:t xml:space="preserve">  Made web-01 port 443 on the heap</w:t>
      </w:r>
    </w:p>
    <w:p w14:paraId="3803B3E3" w14:textId="77777777" w:rsidR="00695366" w:rsidRDefault="008C4F72">
      <w:pPr>
        <w:pStyle w:val="RequiredOutput"/>
        <w:keepNext/>
      </w:pPr>
      <w:r>
        <w:t>create_record ends: its locals are gone, the record is not</w:t>
      </w:r>
    </w:p>
    <w:p w14:paraId="0118E276" w14:textId="77777777" w:rsidR="00695366" w:rsidRDefault="008C4F72">
      <w:pPr>
        <w:pStyle w:val="RequiredOutput"/>
        <w:keepNext/>
      </w:pPr>
      <w:r>
        <w:t>Back in main: web-01 port 443</w:t>
      </w:r>
    </w:p>
    <w:p w14:paraId="32B477EC" w14:textId="77777777" w:rsidR="00695366" w:rsidRDefault="008C4F72">
      <w:pPr>
        <w:pStyle w:val="RequiredOutput"/>
        <w:keepNext/>
      </w:pPr>
      <w:r>
        <w:t>Changed in main: web-01 port 8443</w:t>
      </w:r>
    </w:p>
    <w:p w14:paraId="50697545" w14:textId="77777777" w:rsidR="00695366" w:rsidRDefault="008C4F72">
      <w:pPr>
        <w:pStyle w:val="RequiredOutput"/>
        <w:keepNext/>
      </w:pPr>
      <w:r>
        <w:t>Last use of web-01 done</w:t>
      </w:r>
    </w:p>
    <w:p w14:paraId="78C4C9EB" w14:textId="77777777" w:rsidR="00695366" w:rsidRDefault="008C4F72">
      <w:pPr>
        <w:pStyle w:val="RequiredOutput"/>
        <w:keepNext/>
      </w:pPr>
      <w:r>
        <w:t>create_record starts</w:t>
      </w:r>
    </w:p>
    <w:p w14:paraId="30832978" w14:textId="77777777" w:rsidR="00695366" w:rsidRDefault="008C4F72">
      <w:pPr>
        <w:pStyle w:val="RequiredOutput"/>
        <w:keepNext/>
      </w:pPr>
      <w:r>
        <w:t>create_record refused: port 70000 is out of range</w:t>
      </w:r>
    </w:p>
    <w:p w14:paraId="32DAA60E" w14:textId="77777777" w:rsidR="00695366" w:rsidRDefault="008C4F72">
      <w:pPr>
        <w:pStyle w:val="RequiredOutput"/>
      </w:pPr>
      <w:r>
        <w:t>Back in main: no record for bad-01</w:t>
      </w:r>
    </w:p>
    <w:p w14:paraId="0921292D" w14:textId="77777777" w:rsidR="00695366" w:rsidRDefault="00695366">
      <w:pPr>
        <w:keepNext/>
      </w:pPr>
    </w:p>
    <w:p w14:paraId="58355EC4" w14:textId="77777777" w:rsidR="00695366" w:rsidRDefault="008C4F72">
      <w:pPr>
        <w:pStyle w:val="ListBullet"/>
      </w:pPr>
      <w:r>
        <w:t>create_record starts and Made web-01 port 443 on the heap prove the record was made inside create_record. The output says create_record in every language, the name the lesson uses for the step.</w:t>
      </w:r>
    </w:p>
    <w:p w14:paraId="1281609E" w14:textId="77777777" w:rsidR="00695366" w:rsidRDefault="008C4F72">
      <w:pPr>
        <w:pStyle w:val="ListBullet"/>
      </w:pPr>
      <w:r>
        <w:t>create_record ends: its locals are gone, the record is not is printed just before create_record returns, when its frame is removed.</w:t>
      </w:r>
    </w:p>
    <w:p w14:paraId="086457F5" w14:textId="77777777" w:rsidR="00695366" w:rsidRDefault="008C4F72">
      <w:pPr>
        <w:pStyle w:val="ListBullet"/>
      </w:pPr>
      <w:r>
        <w:t>Back in main: web-01 port 443 proves main read the record after create_record had returned: the record outlived the function that made it.</w:t>
      </w:r>
    </w:p>
    <w:p w14:paraId="0C8EFB38" w14:textId="77777777" w:rsidR="00695366" w:rsidRDefault="008C4F72">
      <w:pPr>
        <w:pStyle w:val="ListBullet"/>
      </w:pPr>
      <w:r>
        <w:t>Changed in main: web-01 port 8443 proves main changed the record itself, on the heap, through the address or reference it kept.</w:t>
      </w:r>
    </w:p>
    <w:p w14:paraId="64484312" w14:textId="77777777" w:rsidR="00695366" w:rsidRDefault="008C4F72">
      <w:pPr>
        <w:pStyle w:val="ListBullet"/>
      </w:pPr>
      <w:r>
        <w:t>Last use of web-01 done marks the end of the record's use; when main returns, web_record goes with main's frame, the last reference is gone, and Python gives the memory back.</w:t>
      </w:r>
    </w:p>
    <w:p w14:paraId="4341FE6D" w14:textId="77777777" w:rsidR="00695366" w:rsidRDefault="008C4F72">
      <w:pPr>
        <w:pStyle w:val="ListBullet"/>
      </w:pPr>
      <w:r>
        <w:t>create_record refused: port 70000 is out of range proves create_record checked the port before making anything, and Back in main: no record for bad-01 proves main checked for the no-value before using the result.</w:t>
      </w:r>
    </w:p>
    <w:p w14:paraId="55CA8339" w14:textId="77777777" w:rsidR="00695366" w:rsidRDefault="008C4F72">
      <w:pPr>
        <w:pStyle w:val="ListBullet"/>
      </w:pPr>
      <w:r>
        <w:t>If the program prints Made bad-01 port 70000, the range check is missing or uses and instead of or.</w:t>
      </w:r>
    </w:p>
    <w:p w14:paraId="55190390" w14:textId="77777777" w:rsidR="00695366" w:rsidRDefault="008C4F72">
      <w:pPr>
        <w:pStyle w:val="ListBullet"/>
      </w:pPr>
      <w:r>
        <w:t>If Python stops with an error instead, read the error message: it names the file, the line, and the problem to fix.</w:t>
      </w:r>
    </w:p>
    <w:p w14:paraId="3BAA8DB2" w14:textId="77777777" w:rsidR="00695366" w:rsidRDefault="00695366">
      <w:pPr>
        <w:keepNext/>
      </w:pPr>
    </w:p>
    <w:p w14:paraId="190AAC19" w14:textId="77777777" w:rsidR="00695366" w:rsidRDefault="00695366">
      <w:pPr>
        <w:keepNext/>
      </w:pPr>
    </w:p>
    <w:p w14:paraId="49790B08" w14:textId="77777777" w:rsidR="00695366" w:rsidRDefault="008C4F72">
      <w:pPr>
        <w:pStyle w:val="Heading2"/>
      </w:pPr>
      <w:r>
        <w:t>What to Notice</w:t>
      </w:r>
    </w:p>
    <w:p w14:paraId="43A9047A" w14:textId="77777777" w:rsidR="00695366" w:rsidRDefault="008C4F72">
      <w:pPr>
        <w:pStyle w:val="ListBullet"/>
      </w:pPr>
      <w:r>
        <w:t>ServerRecord("web-01", 443) makes the object on the heap and runs __init__; Python needs no new. return hands the caller the reference, and web_record = ... makes web_record refer to that same object.</w:t>
      </w:r>
    </w:p>
    <w:p w14:paraId="461D9C9A" w14:textId="77777777" w:rsidR="00695366" w:rsidRDefault="008C4F72">
      <w:pPr>
        <w:pStyle w:val="ListBullet"/>
      </w:pPr>
      <w:r>
        <w:t>Python decides when memory comes back, not your code: an object stays while any name, list, or other object refers to it. Lesson 9.7 shows how CPython counts references.</w:t>
      </w:r>
    </w:p>
    <w:p w14:paraId="790DA971" w14:textId="77777777" w:rsidR="00695366" w:rsidRDefault="008C4F72">
      <w:pPr>
        <w:pStyle w:val="ListBullet"/>
      </w:pPr>
      <w:r>
        <w:t>del web_record would remove the name, not the object; the object goes only when nothing refers to it. Lesson 9.7 shows it.</w:t>
      </w:r>
    </w:p>
    <w:p w14:paraId="1C2A4AAA" w14:textId="77777777" w:rsidR="00695366" w:rsidRDefault="00695366">
      <w:pPr>
        <w:keepNext/>
      </w:pPr>
    </w:p>
    <w:p w14:paraId="1D7F23EB" w14:textId="77777777" w:rsidR="00695366" w:rsidRDefault="008C4F72">
      <w:pPr>
        <w:pStyle w:val="Heading3"/>
      </w:pPr>
      <w:r>
        <w:t>Basic and Production-Minded Comparison</w:t>
      </w:r>
    </w:p>
    <w:p w14:paraId="31919EC7" w14:textId="77777777" w:rsidR="00695366" w:rsidRDefault="008C4F72">
      <w:r>
        <w:t>Both versions make the record the same way and print the same first six lines. The Basic function trusts its input. The Production-Minded function checks the port before it allocates, so a bad request costs no memory, and it returns the no-value instead of a record, which main checks before every use.</w:t>
      </w:r>
    </w:p>
    <w:p w14:paraId="3A84F8CF" w14:textId="77777777" w:rsidR="00695366" w:rsidRDefault="00695366">
      <w:pPr>
        <w:keepNext/>
      </w:pPr>
    </w:p>
    <w:p w14:paraId="1A49DFBD" w14:textId="77777777" w:rsidR="00695366" w:rsidRDefault="00695366">
      <w:pPr>
        <w:keepNext/>
      </w:pPr>
    </w:p>
    <w:p w14:paraId="1F191487" w14:textId="77777777" w:rsidR="00695366" w:rsidRDefault="00695366">
      <w:pPr>
        <w:keepNext/>
      </w:pPr>
    </w:p>
    <w:p w14:paraId="203541BB" w14:textId="77777777" w:rsidR="00695366" w:rsidRDefault="008C4F72">
      <w:pPr>
        <w:pStyle w:val="Heading1"/>
      </w:pPr>
      <w:r>
        <w:t>TypeScript Implementation</w:t>
      </w:r>
    </w:p>
    <w:p w14:paraId="36276FBC" w14:textId="77777777" w:rsidR="00695366" w:rsidRDefault="008C4F72">
      <w:r>
        <w:t>In TypeScript, new makes an object on the heap that Node's JavaScript engine, V8, manages. A variable holds only a reference to the object. There is no call that releases it: V8's garbage collector takes the memory back some time after nothing can reach the object.</w:t>
      </w:r>
    </w:p>
    <w:p w14:paraId="21F6601B" w14:textId="77777777" w:rsidR="00695366" w:rsidRDefault="00695366">
      <w:pPr>
        <w:keepNext/>
      </w:pPr>
    </w:p>
    <w:p w14:paraId="03D1B95D" w14:textId="77777777" w:rsidR="00695366" w:rsidRDefault="00695366">
      <w:pPr>
        <w:keepNext/>
      </w:pPr>
    </w:p>
    <w:p w14:paraId="1FC0D830" w14:textId="77777777" w:rsidR="00695366" w:rsidRDefault="008C4F72">
      <w:pPr>
        <w:pStyle w:val="Heading2"/>
      </w:pPr>
      <w:r>
        <w:t>Basic Implementation</w:t>
      </w:r>
    </w:p>
    <w:p w14:paraId="44327424" w14:textId="77777777" w:rsidR="00695366" w:rsidRDefault="008C4F72">
      <w:r>
        <w:t>Start with the most direct version: createRecord makes one record on the heap and returns it, and main reads it, changes it, and uses it for the last time, after createRecord has returned. Every step is commented, so read the comments as you type it.</w:t>
      </w:r>
    </w:p>
    <w:p w14:paraId="5E9E6696" w14:textId="77777777" w:rsidR="00695366" w:rsidRDefault="00695366">
      <w:pPr>
        <w:keepNext/>
      </w:pPr>
    </w:p>
    <w:p w14:paraId="7DD27CB4" w14:textId="77777777" w:rsidR="00695366" w:rsidRDefault="008C4F72">
      <w:pPr>
        <w:pStyle w:val="Heading3"/>
      </w:pPr>
      <w:r>
        <w:t>typescript/src/basic.ts</w:t>
      </w:r>
    </w:p>
    <w:p w14:paraId="0F06FB08" w14:textId="77777777" w:rsidR="00695366" w:rsidRDefault="008C4F72">
      <w:pPr>
        <w:pStyle w:val="SourceCode"/>
        <w:keepNext/>
      </w:pPr>
      <w:r>
        <w:t>// One server record: a name and a port. Every object lives on the heap;</w:t>
      </w:r>
    </w:p>
    <w:p w14:paraId="19D91C47" w14:textId="77777777" w:rsidR="00695366" w:rsidRDefault="008C4F72">
      <w:pPr>
        <w:pStyle w:val="SourceCode"/>
        <w:keepNext/>
      </w:pPr>
      <w:r>
        <w:t>// a variable holds only a reference to it.</w:t>
      </w:r>
    </w:p>
    <w:p w14:paraId="391E9660" w14:textId="77777777" w:rsidR="00695366" w:rsidRDefault="008C4F72">
      <w:pPr>
        <w:pStyle w:val="SourceCode"/>
      </w:pPr>
      <w:r>
        <w:t>class ServerRecord {</w:t>
      </w:r>
    </w:p>
    <w:p w14:paraId="657BBEC2" w14:textId="77777777" w:rsidR="00695366" w:rsidRDefault="008C4F72">
      <w:pPr>
        <w:pStyle w:val="SourceCode"/>
      </w:pPr>
      <w:r>
        <w:t xml:space="preserve">    hostname: string;</w:t>
      </w:r>
    </w:p>
    <w:p w14:paraId="5752092B" w14:textId="77777777" w:rsidR="00695366" w:rsidRDefault="008C4F72">
      <w:pPr>
        <w:pStyle w:val="SourceCode"/>
      </w:pPr>
      <w:r>
        <w:t xml:space="preserve">    port: number;</w:t>
      </w:r>
    </w:p>
    <w:p w14:paraId="013697A8" w14:textId="77777777" w:rsidR="00695366" w:rsidRDefault="00695366">
      <w:pPr>
        <w:pStyle w:val="SourceCode"/>
      </w:pPr>
    </w:p>
    <w:p w14:paraId="2664C420" w14:textId="77777777" w:rsidR="00695366" w:rsidRDefault="008C4F72">
      <w:pPr>
        <w:pStyle w:val="SourceCode"/>
      </w:pPr>
      <w:r>
        <w:t xml:space="preserve">    // Remember, the constructor runs once for each new instance and fills</w:t>
      </w:r>
    </w:p>
    <w:p w14:paraId="02C4CD08" w14:textId="77777777" w:rsidR="00695366" w:rsidRDefault="008C4F72">
      <w:pPr>
        <w:pStyle w:val="SourceCode"/>
      </w:pPr>
      <w:r>
        <w:t xml:space="preserve">    // its fields.</w:t>
      </w:r>
    </w:p>
    <w:p w14:paraId="52FA5CDF" w14:textId="77777777" w:rsidR="00695366" w:rsidRDefault="008C4F72">
      <w:pPr>
        <w:pStyle w:val="SourceCode"/>
      </w:pPr>
      <w:r>
        <w:t xml:space="preserve">    constructor(hostname: string, port: number) {</w:t>
      </w:r>
    </w:p>
    <w:p w14:paraId="69C9B89B" w14:textId="77777777" w:rsidR="00695366" w:rsidRDefault="008C4F72">
      <w:pPr>
        <w:pStyle w:val="SourceCode"/>
      </w:pPr>
      <w:r>
        <w:t xml:space="preserve">        this.hostname = hostname;</w:t>
      </w:r>
    </w:p>
    <w:p w14:paraId="7ABC0672" w14:textId="77777777" w:rsidR="00695366" w:rsidRDefault="008C4F72">
      <w:pPr>
        <w:pStyle w:val="SourceCode"/>
      </w:pPr>
      <w:r>
        <w:t xml:space="preserve">        this.port = port;</w:t>
      </w:r>
    </w:p>
    <w:p w14:paraId="1A503216" w14:textId="77777777" w:rsidR="00695366" w:rsidRDefault="008C4F72">
      <w:pPr>
        <w:pStyle w:val="SourceCode"/>
      </w:pPr>
      <w:r>
        <w:t xml:space="preserve">    }</w:t>
      </w:r>
    </w:p>
    <w:p w14:paraId="119E3469" w14:textId="77777777" w:rsidR="00695366" w:rsidRDefault="008C4F72">
      <w:pPr>
        <w:pStyle w:val="SourceCode"/>
      </w:pPr>
      <w:r>
        <w:t>}</w:t>
      </w:r>
    </w:p>
    <w:p w14:paraId="7D4D5F61" w14:textId="77777777" w:rsidR="00695366" w:rsidRDefault="00695366">
      <w:pPr>
        <w:pStyle w:val="SourceCode"/>
      </w:pPr>
    </w:p>
    <w:p w14:paraId="1C511822" w14:textId="77777777" w:rsidR="00695366" w:rsidRDefault="008C4F72">
      <w:pPr>
        <w:pStyle w:val="SourceCode"/>
      </w:pPr>
      <w:r>
        <w:t>// Makes one ServerRecord on the heap and returns a reference to it.</w:t>
      </w:r>
    </w:p>
    <w:p w14:paraId="6E17889F" w14:textId="77777777" w:rsidR="00695366" w:rsidRDefault="008C4F72">
      <w:pPr>
        <w:pStyle w:val="SourceCode"/>
      </w:pPr>
      <w:r>
        <w:t>function createRecord(hostname: string, port: number): ServerRecord {</w:t>
      </w:r>
    </w:p>
    <w:p w14:paraId="17E1256A" w14:textId="77777777" w:rsidR="00695366" w:rsidRDefault="008C4F72">
      <w:pPr>
        <w:pStyle w:val="SourceCode"/>
      </w:pPr>
      <w:r>
        <w:t xml:space="preserve">    console.log("create_record starts");</w:t>
      </w:r>
    </w:p>
    <w:p w14:paraId="33650B7B" w14:textId="77777777" w:rsidR="00695366" w:rsidRDefault="00695366">
      <w:pPr>
        <w:pStyle w:val="SourceCode"/>
      </w:pPr>
    </w:p>
    <w:p w14:paraId="46763B76" w14:textId="77777777" w:rsidR="00695366" w:rsidRDefault="008C4F72">
      <w:pPr>
        <w:pStyle w:val="SourceCode"/>
      </w:pPr>
      <w:r>
        <w:t xml:space="preserve">    // new asks the heap for one ServerRecord and runs its constructor.</w:t>
      </w:r>
    </w:p>
    <w:p w14:paraId="40D3E62C" w14:textId="77777777" w:rsidR="00695366" w:rsidRDefault="008C4F72">
      <w:pPr>
        <w:pStyle w:val="SourceCode"/>
      </w:pPr>
      <w:r>
        <w:t xml:space="preserve">    // record is a local in this function's frame: it holds only the</w:t>
      </w:r>
    </w:p>
    <w:p w14:paraId="1C320AB1" w14:textId="77777777" w:rsidR="00695366" w:rsidRDefault="008C4F72">
      <w:pPr>
        <w:pStyle w:val="SourceCode"/>
      </w:pPr>
      <w:r>
        <w:t xml:space="preserve">    // reference, and the object itself is on the heap.</w:t>
      </w:r>
    </w:p>
    <w:p w14:paraId="46D0E092" w14:textId="77777777" w:rsidR="00695366" w:rsidRDefault="008C4F72">
      <w:pPr>
        <w:pStyle w:val="SourceCode"/>
      </w:pPr>
      <w:r>
        <w:t xml:space="preserve">    const record = new ServerRecord(hostname, port);</w:t>
      </w:r>
    </w:p>
    <w:p w14:paraId="56442AB0" w14:textId="77777777" w:rsidR="00695366" w:rsidRDefault="008C4F72">
      <w:pPr>
        <w:pStyle w:val="SourceCode"/>
      </w:pPr>
      <w:r>
        <w:t xml:space="preserve">    console.log(`  Made ${record.hostname} port ${record.port} on the heap`);</w:t>
      </w:r>
    </w:p>
    <w:p w14:paraId="10268020" w14:textId="77777777" w:rsidR="00695366" w:rsidRDefault="00695366">
      <w:pPr>
        <w:pStyle w:val="SourceCode"/>
      </w:pPr>
    </w:p>
    <w:p w14:paraId="300E0B77" w14:textId="77777777" w:rsidR="00695366" w:rsidRDefault="008C4F72">
      <w:pPr>
        <w:pStyle w:val="SourceCode"/>
      </w:pPr>
      <w:r>
        <w:t xml:space="preserve">    // Remember, each call gets a frame for its locals, and the frame is</w:t>
      </w:r>
    </w:p>
    <w:p w14:paraId="25DAA4C8" w14:textId="77777777" w:rsidR="00695366" w:rsidRDefault="008C4F72">
      <w:pPr>
        <w:pStyle w:val="SourceCode"/>
      </w:pPr>
      <w:r>
        <w:t xml:space="preserve">    // removed when the call returns. return hands the caller the</w:t>
      </w:r>
    </w:p>
    <w:p w14:paraId="4FF04A3F" w14:textId="77777777" w:rsidR="00695366" w:rsidRDefault="008C4F72">
      <w:pPr>
        <w:pStyle w:val="SourceCode"/>
      </w:pPr>
      <w:r>
        <w:t xml:space="preserve">    // reference; the object stays on the heap.</w:t>
      </w:r>
    </w:p>
    <w:p w14:paraId="505D3890" w14:textId="77777777" w:rsidR="00695366" w:rsidRDefault="008C4F72">
      <w:pPr>
        <w:pStyle w:val="SourceCode"/>
      </w:pPr>
      <w:r>
        <w:t xml:space="preserve">    console.log("create_record ends: its locals are gone, the record is not");</w:t>
      </w:r>
    </w:p>
    <w:p w14:paraId="234FD8D0" w14:textId="77777777" w:rsidR="00695366" w:rsidRDefault="008C4F72">
      <w:pPr>
        <w:pStyle w:val="SourceCode"/>
      </w:pPr>
      <w:r>
        <w:t xml:space="preserve">    return record;</w:t>
      </w:r>
    </w:p>
    <w:p w14:paraId="493D57A3" w14:textId="77777777" w:rsidR="00695366" w:rsidRDefault="008C4F72">
      <w:pPr>
        <w:pStyle w:val="SourceCode"/>
      </w:pPr>
      <w:r>
        <w:t>}</w:t>
      </w:r>
    </w:p>
    <w:p w14:paraId="5157EB45" w14:textId="77777777" w:rsidR="00695366" w:rsidRDefault="00695366">
      <w:pPr>
        <w:pStyle w:val="SourceCode"/>
      </w:pPr>
    </w:p>
    <w:p w14:paraId="34E994DA" w14:textId="77777777" w:rsidR="00695366" w:rsidRDefault="008C4F72">
      <w:pPr>
        <w:pStyle w:val="SourceCode"/>
      </w:pPr>
      <w:r>
        <w:t>// Remember, main holds the program's steps, and the last line calls it.</w:t>
      </w:r>
    </w:p>
    <w:p w14:paraId="0000406C" w14:textId="77777777" w:rsidR="00695366" w:rsidRDefault="008C4F72">
      <w:pPr>
        <w:pStyle w:val="SourceCode"/>
      </w:pPr>
      <w:r>
        <w:t>function main(): void {</w:t>
      </w:r>
    </w:p>
    <w:p w14:paraId="24B41ED1" w14:textId="77777777" w:rsidR="00695366" w:rsidRDefault="008C4F72">
      <w:pPr>
        <w:pStyle w:val="SourceCode"/>
      </w:pPr>
      <w:r>
        <w:t xml:space="preserve">    // webRecord, a local in main's frame, holds the reference that</w:t>
      </w:r>
    </w:p>
    <w:p w14:paraId="2D0EF884" w14:textId="77777777" w:rsidR="00695366" w:rsidRDefault="008C4F72">
      <w:pPr>
        <w:pStyle w:val="SourceCode"/>
      </w:pPr>
      <w:r>
        <w:t xml:space="preserve">    // createRecord returned, so main can reach the object.</w:t>
      </w:r>
    </w:p>
    <w:p w14:paraId="3260B73F" w14:textId="77777777" w:rsidR="00695366" w:rsidRDefault="008C4F72">
      <w:pPr>
        <w:pStyle w:val="SourceCode"/>
      </w:pPr>
      <w:r>
        <w:t xml:space="preserve">    const webRecord = createRecord("web-01", 443);</w:t>
      </w:r>
    </w:p>
    <w:p w14:paraId="4362B6D1" w14:textId="77777777" w:rsidR="00695366" w:rsidRDefault="00695366">
      <w:pPr>
        <w:pStyle w:val="SourceCode"/>
      </w:pPr>
    </w:p>
    <w:p w14:paraId="3D0C3BFA" w14:textId="77777777" w:rsidR="00695366" w:rsidRDefault="008C4F72">
      <w:pPr>
        <w:pStyle w:val="SourceCode"/>
      </w:pPr>
      <w:r>
        <w:t xml:space="preserve">    // createRecord has returned and its frame is gone, but the object is</w:t>
      </w:r>
    </w:p>
    <w:p w14:paraId="1965CDAC" w14:textId="77777777" w:rsidR="00695366" w:rsidRDefault="008C4F72">
      <w:pPr>
        <w:pStyle w:val="SourceCode"/>
      </w:pPr>
      <w:r>
        <w:t xml:space="preserve">    // still on the heap: main reads it and changes it. Remember, const</w:t>
      </w:r>
    </w:p>
    <w:p w14:paraId="71900FE1" w14:textId="77777777" w:rsidR="00695366" w:rsidRDefault="008C4F72">
      <w:pPr>
        <w:pStyle w:val="SourceCode"/>
      </w:pPr>
      <w:r>
        <w:t xml:space="preserve">    // fixes which object the name refers to, not its fields.</w:t>
      </w:r>
    </w:p>
    <w:p w14:paraId="3EBE271F" w14:textId="77777777" w:rsidR="00695366" w:rsidRDefault="008C4F72">
      <w:pPr>
        <w:pStyle w:val="SourceCode"/>
      </w:pPr>
      <w:r>
        <w:t xml:space="preserve">    console.log(`Back in main: ${webRecord.hostname} port ${webRecord.port}`);</w:t>
      </w:r>
    </w:p>
    <w:p w14:paraId="1FEF97D2" w14:textId="77777777" w:rsidR="00695366" w:rsidRDefault="008C4F72">
      <w:pPr>
        <w:pStyle w:val="SourceCode"/>
      </w:pPr>
      <w:r>
        <w:t xml:space="preserve">    webRecord.port = 8443;</w:t>
      </w:r>
    </w:p>
    <w:p w14:paraId="45A018AC" w14:textId="77777777" w:rsidR="00695366" w:rsidRDefault="008C4F72">
      <w:pPr>
        <w:pStyle w:val="SourceCode"/>
      </w:pPr>
      <w:r>
        <w:t xml:space="preserve">    console.log(`Changed in main: ${webRecord.hostname} port ${webRecord.port}`);</w:t>
      </w:r>
    </w:p>
    <w:p w14:paraId="29DF5FF8" w14:textId="77777777" w:rsidR="00695366" w:rsidRDefault="008C4F72">
      <w:pPr>
        <w:pStyle w:val="SourceCode"/>
      </w:pPr>
      <w:r>
        <w:t xml:space="preserve">    console.log(`Last use of ${webRecord.hostname} done`);</w:t>
      </w:r>
    </w:p>
    <w:p w14:paraId="79716CA1" w14:textId="77777777" w:rsidR="00695366" w:rsidRDefault="00695366">
      <w:pPr>
        <w:pStyle w:val="SourceCode"/>
      </w:pPr>
    </w:p>
    <w:p w14:paraId="0F615DE5" w14:textId="77777777" w:rsidR="00695366" w:rsidRDefault="008C4F72">
      <w:pPr>
        <w:pStyle w:val="SourceCode"/>
      </w:pPr>
      <w:r>
        <w:t xml:space="preserve">    // No release is written: TypeScript has none. Once nothing refers to</w:t>
      </w:r>
    </w:p>
    <w:p w14:paraId="255BC1FB" w14:textId="77777777" w:rsidR="00695366" w:rsidRDefault="008C4F72">
      <w:pPr>
        <w:pStyle w:val="SourceCode"/>
      </w:pPr>
      <w:r>
        <w:t xml:space="preserve">    // the object, here when main returns, the garbage collector may take</w:t>
      </w:r>
    </w:p>
    <w:p w14:paraId="4C2D7EF8" w14:textId="77777777" w:rsidR="00695366" w:rsidRDefault="008C4F72">
      <w:pPr>
        <w:pStyle w:val="SourceCode"/>
        <w:keepNext/>
      </w:pPr>
      <w:r>
        <w:t xml:space="preserve">    // its memory back, at a time it chooses (Lesson 9.8).</w:t>
      </w:r>
    </w:p>
    <w:p w14:paraId="086CC032" w14:textId="77777777" w:rsidR="00695366" w:rsidRDefault="008C4F72">
      <w:pPr>
        <w:pStyle w:val="SourceCode"/>
        <w:keepNext/>
      </w:pPr>
      <w:r>
        <w:t>}</w:t>
      </w:r>
    </w:p>
    <w:p w14:paraId="4F15F84F" w14:textId="77777777" w:rsidR="00695366" w:rsidRDefault="00695366">
      <w:pPr>
        <w:pStyle w:val="SourceCode"/>
        <w:keepNext/>
      </w:pPr>
    </w:p>
    <w:p w14:paraId="18E3C6BE" w14:textId="77777777" w:rsidR="00695366" w:rsidRDefault="008C4F72">
      <w:pPr>
        <w:pStyle w:val="SourceCode"/>
      </w:pPr>
      <w:r>
        <w:t>main();</w:t>
      </w:r>
    </w:p>
    <w:p w14:paraId="754C2AE8" w14:textId="77777777" w:rsidR="00695366" w:rsidRDefault="00695366">
      <w:pPr>
        <w:keepNext/>
      </w:pPr>
    </w:p>
    <w:p w14:paraId="0616F5DA" w14:textId="77777777" w:rsidR="00695366" w:rsidRDefault="008C4F72">
      <w:pPr>
        <w:pStyle w:val="Heading3"/>
      </w:pPr>
      <w:r>
        <w:t>Windows PowerShell Basic Build and Run</w:t>
      </w:r>
    </w:p>
    <w:p w14:paraId="39E27181" w14:textId="77777777" w:rsidR="00695366" w:rsidRDefault="008C4F72">
      <w:pPr>
        <w:pStyle w:val="CommandBlock"/>
        <w:keepNext/>
      </w:pPr>
      <w:r>
        <w:t>npm --prefix .\typescript run check</w:t>
      </w:r>
    </w:p>
    <w:p w14:paraId="3F293C61" w14:textId="77777777" w:rsidR="00695366" w:rsidRDefault="008C4F72">
      <w:pPr>
        <w:pStyle w:val="CommandBlock"/>
        <w:keepNext/>
      </w:pPr>
      <w:r>
        <w:t>npm --prefix .\typescript run build</w:t>
      </w:r>
    </w:p>
    <w:p w14:paraId="2BFE18E6" w14:textId="77777777" w:rsidR="00695366" w:rsidRDefault="008C4F72">
      <w:pPr>
        <w:pStyle w:val="CommandBlock"/>
      </w:pPr>
      <w:r>
        <w:t>node .\typescript\dist\basic.js</w:t>
      </w:r>
    </w:p>
    <w:p w14:paraId="4E0E0A38" w14:textId="77777777" w:rsidR="00695366" w:rsidRDefault="00695366">
      <w:pPr>
        <w:keepNext/>
      </w:pPr>
    </w:p>
    <w:p w14:paraId="0BAAD7F2" w14:textId="77777777" w:rsidR="00695366" w:rsidRDefault="008C4F72">
      <w:pPr>
        <w:pStyle w:val="Heading3"/>
      </w:pPr>
      <w:r>
        <w:t>Linux or macOS Basic Build and Run</w:t>
      </w:r>
    </w:p>
    <w:p w14:paraId="342B0AF9" w14:textId="77777777" w:rsidR="00695366" w:rsidRDefault="008C4F72">
      <w:pPr>
        <w:pStyle w:val="CommandBlock"/>
        <w:keepNext/>
      </w:pPr>
      <w:r>
        <w:t>npm --prefix ./typescript run check</w:t>
      </w:r>
    </w:p>
    <w:p w14:paraId="7250C4CD" w14:textId="77777777" w:rsidR="00695366" w:rsidRDefault="008C4F72">
      <w:pPr>
        <w:pStyle w:val="CommandBlock"/>
        <w:keepNext/>
      </w:pPr>
      <w:r>
        <w:t>npm --prefix ./typescript run build</w:t>
      </w:r>
    </w:p>
    <w:p w14:paraId="1F9ADE37" w14:textId="77777777" w:rsidR="00695366" w:rsidRDefault="008C4F72">
      <w:pPr>
        <w:pStyle w:val="CommandBlock"/>
      </w:pPr>
      <w:r>
        <w:t>node ./typescript/dist/basic.js</w:t>
      </w:r>
    </w:p>
    <w:p w14:paraId="134BB3A2" w14:textId="77777777" w:rsidR="00695366" w:rsidRDefault="00695366">
      <w:pPr>
        <w:keepNext/>
      </w:pPr>
    </w:p>
    <w:p w14:paraId="5A37048C" w14:textId="77777777" w:rsidR="00695366" w:rsidRDefault="008C4F72">
      <w:pPr>
        <w:pStyle w:val="Heading3"/>
      </w:pPr>
      <w:r>
        <w:t>Check Your Results</w:t>
      </w:r>
    </w:p>
    <w:p w14:paraId="0BB65FA1" w14:textId="77777777" w:rsidR="00695366" w:rsidRDefault="008C4F72">
      <w:pPr>
        <w:keepNext/>
      </w:pPr>
      <w:r>
        <w:t>The npm check and build steps print their own lines first; those are not part of the program's output. The program reads no input. Your screen must show exactly these six lines, with the same spelling, spacing, and capitalization.</w:t>
      </w:r>
    </w:p>
    <w:p w14:paraId="6E7F651F" w14:textId="77777777" w:rsidR="00695366" w:rsidRDefault="00695366">
      <w:pPr>
        <w:keepNext/>
      </w:pPr>
    </w:p>
    <w:p w14:paraId="28575AF6" w14:textId="77777777" w:rsidR="00695366" w:rsidRDefault="008C4F72">
      <w:pPr>
        <w:pStyle w:val="RequiredOutput"/>
        <w:keepNext/>
      </w:pPr>
      <w:r>
        <w:t>create_record starts</w:t>
      </w:r>
    </w:p>
    <w:p w14:paraId="3A495D38" w14:textId="77777777" w:rsidR="00695366" w:rsidRDefault="008C4F72">
      <w:pPr>
        <w:pStyle w:val="RequiredOutput"/>
        <w:keepNext/>
      </w:pPr>
      <w:r>
        <w:t xml:space="preserve">  Made web-01 port 443 on the heap</w:t>
      </w:r>
    </w:p>
    <w:p w14:paraId="2B89FC9F" w14:textId="77777777" w:rsidR="00695366" w:rsidRDefault="008C4F72">
      <w:pPr>
        <w:pStyle w:val="RequiredOutput"/>
        <w:keepNext/>
      </w:pPr>
      <w:r>
        <w:t>create_record ends: its locals are gone, the record is not</w:t>
      </w:r>
    </w:p>
    <w:p w14:paraId="67AD19FB" w14:textId="77777777" w:rsidR="00695366" w:rsidRDefault="008C4F72">
      <w:pPr>
        <w:pStyle w:val="RequiredOutput"/>
        <w:keepNext/>
      </w:pPr>
      <w:r>
        <w:t>Back in main: web-01 port 443</w:t>
      </w:r>
    </w:p>
    <w:p w14:paraId="76CA9131" w14:textId="77777777" w:rsidR="00695366" w:rsidRDefault="008C4F72">
      <w:pPr>
        <w:pStyle w:val="RequiredOutput"/>
        <w:keepNext/>
      </w:pPr>
      <w:r>
        <w:t>Changed in main: web-01 port 8443</w:t>
      </w:r>
    </w:p>
    <w:p w14:paraId="5430EAED" w14:textId="77777777" w:rsidR="00695366" w:rsidRDefault="008C4F72">
      <w:pPr>
        <w:pStyle w:val="RequiredOutput"/>
      </w:pPr>
      <w:r>
        <w:t>Last use of web-01 done</w:t>
      </w:r>
    </w:p>
    <w:p w14:paraId="73B1761D" w14:textId="77777777" w:rsidR="00695366" w:rsidRDefault="00695366">
      <w:pPr>
        <w:keepNext/>
      </w:pPr>
    </w:p>
    <w:p w14:paraId="7A0D2593"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65678018" w14:textId="77777777" w:rsidR="00695366" w:rsidRDefault="008C4F72">
      <w:pPr>
        <w:pStyle w:val="ListBullet"/>
      </w:pPr>
      <w:r>
        <w:t>create_record ends: its locals are gone, the record is not is printed just before createRecord returns, when its frame is removed.</w:t>
      </w:r>
    </w:p>
    <w:p w14:paraId="4EAA171F" w14:textId="77777777" w:rsidR="00695366" w:rsidRDefault="008C4F72">
      <w:pPr>
        <w:pStyle w:val="ListBullet"/>
      </w:pPr>
      <w:r>
        <w:t>Back in main: web-01 port 443 proves main read the record after createRecord had returned: the record outlived the function that made it.</w:t>
      </w:r>
    </w:p>
    <w:p w14:paraId="6E45EA82" w14:textId="77777777" w:rsidR="00695366" w:rsidRDefault="008C4F72">
      <w:pPr>
        <w:pStyle w:val="ListBullet"/>
      </w:pPr>
      <w:r>
        <w:t>Changed in main: web-01 port 8443 proves main changed the record itself, on the heap, through the address or reference it kept.</w:t>
      </w:r>
    </w:p>
    <w:p w14:paraId="0B426CCC" w14:textId="77777777" w:rsidR="00695366" w:rsidRDefault="008C4F72">
      <w:pPr>
        <w:pStyle w:val="ListBullet"/>
      </w:pPr>
      <w:r>
        <w:t>Last use of web-01 done marks the end of the record's use; after main returns nothing can reach the object, and the garbage collector may take its memory back.</w:t>
      </w:r>
    </w:p>
    <w:p w14:paraId="0E54936C" w14:textId="77777777" w:rsidR="00695366" w:rsidRDefault="008C4F72">
      <w:pPr>
        <w:pStyle w:val="ListBullet"/>
      </w:pPr>
      <w:r>
        <w:t>If npm run check reports Property 'port' has no initializer and is not definitely assigned in the constructor, the constructor does not set this.port.</w:t>
      </w:r>
    </w:p>
    <w:p w14:paraId="5DA84A62" w14:textId="77777777" w:rsidR="00695366" w:rsidRDefault="008C4F72">
      <w:pPr>
        <w:pStyle w:val="ListBullet"/>
      </w:pPr>
      <w:r>
        <w:t>If the build fails, read the first error message: it names the file and line to fix.</w:t>
      </w:r>
    </w:p>
    <w:p w14:paraId="1C3A7BA1" w14:textId="77777777" w:rsidR="00695366" w:rsidRDefault="00695366">
      <w:pPr>
        <w:keepNext/>
      </w:pPr>
    </w:p>
    <w:p w14:paraId="0AA583CB" w14:textId="77777777" w:rsidR="00695366" w:rsidRDefault="00695366">
      <w:pPr>
        <w:keepNext/>
      </w:pPr>
    </w:p>
    <w:p w14:paraId="0ABDADFC" w14:textId="77777777" w:rsidR="00695366" w:rsidRDefault="008C4F72">
      <w:pPr>
        <w:pStyle w:val="Heading2"/>
      </w:pPr>
      <w:r>
        <w:t>Production-Minded Implementation</w:t>
      </w:r>
    </w:p>
    <w:p w14:paraId="29C8489B" w14:textId="77777777" w:rsidR="00695366" w:rsidRDefault="008C4F72">
      <w:r>
        <w:t>The production-minded version prints the same six lines, then adds the habit that matters for heap memory: check before you allocate, and check what you got back. createRecord refuses a port outside 1 to MAX_PORT (65535) before it asks for any memory, and returns the no-value instead of a record; main checks every result before using it. The Production-Minded createRecord returns undefined when it makes nothing, and main checks with === undefined before using the result. new never returns undefined: when th</w:t>
      </w:r>
      <w:r>
        <w:t>e JavaScript heap is full, Node stops the whole program (JavaScript heap out of memory); only a buffer too large to reserve throws a RangeError (Lesson 9.3).</w:t>
      </w:r>
    </w:p>
    <w:p w14:paraId="039634A9" w14:textId="77777777" w:rsidR="00695366" w:rsidRDefault="00695366">
      <w:pPr>
        <w:keepNext/>
      </w:pPr>
    </w:p>
    <w:p w14:paraId="346EDC69" w14:textId="77777777" w:rsidR="00695366" w:rsidRDefault="008C4F72">
      <w:pPr>
        <w:pStyle w:val="Heading3"/>
      </w:pPr>
      <w:r>
        <w:t>typescript/src/main.ts</w:t>
      </w:r>
    </w:p>
    <w:p w14:paraId="1C0A77A5" w14:textId="77777777" w:rsidR="00695366" w:rsidRDefault="008C4F72">
      <w:pPr>
        <w:pStyle w:val="SourceCode"/>
        <w:keepNext/>
      </w:pPr>
      <w:r>
        <w:t>// The highest port number there is. Remember, ALL_CAPS marks a constant.</w:t>
      </w:r>
    </w:p>
    <w:p w14:paraId="589CC411" w14:textId="77777777" w:rsidR="00695366" w:rsidRDefault="008C4F72">
      <w:pPr>
        <w:pStyle w:val="SourceCode"/>
        <w:keepNext/>
      </w:pPr>
      <w:r>
        <w:t>const MAX_PORT = 65535;</w:t>
      </w:r>
    </w:p>
    <w:p w14:paraId="111A92D3" w14:textId="77777777" w:rsidR="00695366" w:rsidRDefault="00695366">
      <w:pPr>
        <w:pStyle w:val="SourceCode"/>
        <w:keepNext/>
      </w:pPr>
    </w:p>
    <w:p w14:paraId="437F698A" w14:textId="77777777" w:rsidR="00695366" w:rsidRDefault="008C4F72">
      <w:pPr>
        <w:pStyle w:val="SourceCode"/>
      </w:pPr>
      <w:r>
        <w:t>// One server record: a name and a port, kept on the heap.</w:t>
      </w:r>
    </w:p>
    <w:p w14:paraId="0A00B884" w14:textId="77777777" w:rsidR="00695366" w:rsidRDefault="008C4F72">
      <w:pPr>
        <w:pStyle w:val="SourceCode"/>
      </w:pPr>
      <w:r>
        <w:t>class ServerRecord {</w:t>
      </w:r>
    </w:p>
    <w:p w14:paraId="58B34A36" w14:textId="77777777" w:rsidR="00695366" w:rsidRDefault="008C4F72">
      <w:pPr>
        <w:pStyle w:val="SourceCode"/>
      </w:pPr>
      <w:r>
        <w:t xml:space="preserve">    hostname: string;</w:t>
      </w:r>
    </w:p>
    <w:p w14:paraId="7132E48A" w14:textId="77777777" w:rsidR="00695366" w:rsidRDefault="008C4F72">
      <w:pPr>
        <w:pStyle w:val="SourceCode"/>
      </w:pPr>
      <w:r>
        <w:t xml:space="preserve">    port: number;</w:t>
      </w:r>
    </w:p>
    <w:p w14:paraId="487663B0" w14:textId="77777777" w:rsidR="00695366" w:rsidRDefault="00695366">
      <w:pPr>
        <w:pStyle w:val="SourceCode"/>
      </w:pPr>
    </w:p>
    <w:p w14:paraId="00DB43F6" w14:textId="77777777" w:rsidR="00695366" w:rsidRDefault="008C4F72">
      <w:pPr>
        <w:pStyle w:val="SourceCode"/>
      </w:pPr>
      <w:r>
        <w:t xml:space="preserve">    constructor(hostname: string, port: number) {</w:t>
      </w:r>
    </w:p>
    <w:p w14:paraId="76CAF2DB" w14:textId="77777777" w:rsidR="00695366" w:rsidRDefault="008C4F72">
      <w:pPr>
        <w:pStyle w:val="SourceCode"/>
      </w:pPr>
      <w:r>
        <w:t xml:space="preserve">        this.hostname = hostname;</w:t>
      </w:r>
    </w:p>
    <w:p w14:paraId="62D3A821" w14:textId="77777777" w:rsidR="00695366" w:rsidRDefault="008C4F72">
      <w:pPr>
        <w:pStyle w:val="SourceCode"/>
      </w:pPr>
      <w:r>
        <w:t xml:space="preserve">        this.port = port;</w:t>
      </w:r>
    </w:p>
    <w:p w14:paraId="6CE5E702" w14:textId="77777777" w:rsidR="00695366" w:rsidRDefault="008C4F72">
      <w:pPr>
        <w:pStyle w:val="SourceCode"/>
      </w:pPr>
      <w:r>
        <w:t xml:space="preserve">    }</w:t>
      </w:r>
    </w:p>
    <w:p w14:paraId="4ADC1C94" w14:textId="77777777" w:rsidR="00695366" w:rsidRDefault="008C4F72">
      <w:pPr>
        <w:pStyle w:val="SourceCode"/>
      </w:pPr>
      <w:r>
        <w:t>}</w:t>
      </w:r>
    </w:p>
    <w:p w14:paraId="7941467C" w14:textId="77777777" w:rsidR="00695366" w:rsidRDefault="00695366">
      <w:pPr>
        <w:pStyle w:val="SourceCode"/>
      </w:pPr>
    </w:p>
    <w:p w14:paraId="5839F264" w14:textId="77777777" w:rsidR="00695366" w:rsidRDefault="008C4F72">
      <w:pPr>
        <w:pStyle w:val="SourceCode"/>
      </w:pPr>
      <w:r>
        <w:t>// Makes one ServerRecord on the heap and returns a reference to it, or</w:t>
      </w:r>
    </w:p>
    <w:p w14:paraId="4214BD2C" w14:textId="77777777" w:rsidR="00695366" w:rsidRDefault="008C4F72">
      <w:pPr>
        <w:pStyle w:val="SourceCode"/>
      </w:pPr>
      <w:r>
        <w:t>// undefined when it makes nothing. Remember, ServerRecord | undefined = a</w:t>
      </w:r>
    </w:p>
    <w:p w14:paraId="30AA0878" w14:textId="77777777" w:rsidR="00695366" w:rsidRDefault="008C4F72">
      <w:pPr>
        <w:pStyle w:val="SourceCode"/>
      </w:pPr>
      <w:r>
        <w:t>// ServerRecord or undefined.</w:t>
      </w:r>
    </w:p>
    <w:p w14:paraId="0613A203" w14:textId="77777777" w:rsidR="00695366" w:rsidRDefault="008C4F72">
      <w:pPr>
        <w:pStyle w:val="SourceCode"/>
      </w:pPr>
      <w:r>
        <w:t>function createRecord(hostname: string, port: number): ServerRecord | undefined {</w:t>
      </w:r>
    </w:p>
    <w:p w14:paraId="3A3B0C54" w14:textId="77777777" w:rsidR="00695366" w:rsidRDefault="008C4F72">
      <w:pPr>
        <w:pStyle w:val="SourceCode"/>
      </w:pPr>
      <w:r>
        <w:t xml:space="preserve">    console.log("create_record starts");</w:t>
      </w:r>
    </w:p>
    <w:p w14:paraId="0654D80C" w14:textId="77777777" w:rsidR="00695366" w:rsidRDefault="00695366">
      <w:pPr>
        <w:pStyle w:val="SourceCode"/>
      </w:pPr>
    </w:p>
    <w:p w14:paraId="7FF0FC8D" w14:textId="77777777" w:rsidR="00695366" w:rsidRDefault="008C4F72">
      <w:pPr>
        <w:pStyle w:val="SourceCode"/>
      </w:pPr>
      <w:r>
        <w:t xml:space="preserve">    // Check the input before asking for memory, so a bad port never costs</w:t>
      </w:r>
    </w:p>
    <w:p w14:paraId="5B15B644" w14:textId="77777777" w:rsidR="00695366" w:rsidRDefault="008C4F72">
      <w:pPr>
        <w:pStyle w:val="SourceCode"/>
      </w:pPr>
      <w:r>
        <w:t xml:space="preserve">    // an allocation. Remember, check for the no-value first: the caller</w:t>
      </w:r>
    </w:p>
    <w:p w14:paraId="6AFE3115" w14:textId="77777777" w:rsidR="00695366" w:rsidRDefault="008C4F72">
      <w:pPr>
        <w:pStyle w:val="SourceCode"/>
      </w:pPr>
      <w:r>
        <w:t xml:space="preserve">    // checks for undefined.</w:t>
      </w:r>
    </w:p>
    <w:p w14:paraId="34ADDF6D" w14:textId="77777777" w:rsidR="00695366" w:rsidRDefault="008C4F72">
      <w:pPr>
        <w:pStyle w:val="SourceCode"/>
      </w:pPr>
      <w:r>
        <w:t xml:space="preserve">    if (port &lt; 1 || port &gt; MAX_PORT) {</w:t>
      </w:r>
    </w:p>
    <w:p w14:paraId="0D61288D" w14:textId="77777777" w:rsidR="00695366" w:rsidRDefault="008C4F72">
      <w:pPr>
        <w:pStyle w:val="SourceCode"/>
      </w:pPr>
      <w:r>
        <w:t xml:space="preserve">        console.log(`create_record refused: port ${port} is out of range`);</w:t>
      </w:r>
    </w:p>
    <w:p w14:paraId="635D556E" w14:textId="77777777" w:rsidR="00695366" w:rsidRDefault="008C4F72">
      <w:pPr>
        <w:pStyle w:val="SourceCode"/>
      </w:pPr>
      <w:r>
        <w:t xml:space="preserve">        return undefined;</w:t>
      </w:r>
    </w:p>
    <w:p w14:paraId="0EA33D3F" w14:textId="77777777" w:rsidR="00695366" w:rsidRDefault="008C4F72">
      <w:pPr>
        <w:pStyle w:val="SourceCode"/>
      </w:pPr>
      <w:r>
        <w:t xml:space="preserve">    }</w:t>
      </w:r>
    </w:p>
    <w:p w14:paraId="27715D06" w14:textId="77777777" w:rsidR="00695366" w:rsidRDefault="00695366">
      <w:pPr>
        <w:pStyle w:val="SourceCode"/>
      </w:pPr>
    </w:p>
    <w:p w14:paraId="430A7F6E" w14:textId="77777777" w:rsidR="00695366" w:rsidRDefault="008C4F72">
      <w:pPr>
        <w:pStyle w:val="SourceCode"/>
      </w:pPr>
      <w:r>
        <w:t xml:space="preserve">    // Remember, new makes the object on the heap. A full JavaScript heap</w:t>
      </w:r>
    </w:p>
    <w:p w14:paraId="04C7670C" w14:textId="77777777" w:rsidR="00695366" w:rsidRDefault="008C4F72">
      <w:pPr>
        <w:pStyle w:val="SourceCode"/>
      </w:pPr>
      <w:r>
        <w:t xml:space="preserve">    // stops Node; only a huge buffer throws a RangeError (Lesson 9.3).</w:t>
      </w:r>
    </w:p>
    <w:p w14:paraId="70C8E0CB" w14:textId="77777777" w:rsidR="00695366" w:rsidRDefault="008C4F72">
      <w:pPr>
        <w:pStyle w:val="SourceCode"/>
      </w:pPr>
      <w:r>
        <w:t xml:space="preserve">    const record = new ServerRecord(hostname, port);</w:t>
      </w:r>
    </w:p>
    <w:p w14:paraId="6564B6BE" w14:textId="77777777" w:rsidR="00695366" w:rsidRDefault="008C4F72">
      <w:pPr>
        <w:pStyle w:val="SourceCode"/>
      </w:pPr>
      <w:r>
        <w:t xml:space="preserve">    console.log(`  Made ${record.hostname} port ${record.port} on the heap`);</w:t>
      </w:r>
    </w:p>
    <w:p w14:paraId="63C37F8C" w14:textId="77777777" w:rsidR="00695366" w:rsidRDefault="00695366">
      <w:pPr>
        <w:pStyle w:val="SourceCode"/>
      </w:pPr>
    </w:p>
    <w:p w14:paraId="5E01069C" w14:textId="77777777" w:rsidR="00695366" w:rsidRDefault="008C4F72">
      <w:pPr>
        <w:pStyle w:val="SourceCode"/>
      </w:pPr>
      <w:r>
        <w:t xml:space="preserve">    // Remember, the frame and its locals are removed at the return; the</w:t>
      </w:r>
    </w:p>
    <w:p w14:paraId="686765F6" w14:textId="77777777" w:rsidR="00695366" w:rsidRDefault="008C4F72">
      <w:pPr>
        <w:pStyle w:val="SourceCode"/>
      </w:pPr>
      <w:r>
        <w:t xml:space="preserve">    // object stays on the heap.</w:t>
      </w:r>
    </w:p>
    <w:p w14:paraId="61BF7FA8" w14:textId="77777777" w:rsidR="00695366" w:rsidRDefault="008C4F72">
      <w:pPr>
        <w:pStyle w:val="SourceCode"/>
      </w:pPr>
      <w:r>
        <w:t xml:space="preserve">    console.log("create_record ends: its locals are gone, the record is not");</w:t>
      </w:r>
    </w:p>
    <w:p w14:paraId="0A914273" w14:textId="77777777" w:rsidR="00695366" w:rsidRDefault="008C4F72">
      <w:pPr>
        <w:pStyle w:val="SourceCode"/>
      </w:pPr>
      <w:r>
        <w:t xml:space="preserve">    return record;</w:t>
      </w:r>
    </w:p>
    <w:p w14:paraId="01AEF745" w14:textId="77777777" w:rsidR="00695366" w:rsidRDefault="008C4F72">
      <w:pPr>
        <w:pStyle w:val="SourceCode"/>
      </w:pPr>
      <w:r>
        <w:t>}</w:t>
      </w:r>
    </w:p>
    <w:p w14:paraId="3050BC1A" w14:textId="77777777" w:rsidR="00695366" w:rsidRDefault="00695366">
      <w:pPr>
        <w:pStyle w:val="SourceCode"/>
      </w:pPr>
    </w:p>
    <w:p w14:paraId="244D0778" w14:textId="77777777" w:rsidR="00695366" w:rsidRDefault="008C4F72">
      <w:pPr>
        <w:pStyle w:val="SourceCode"/>
      </w:pPr>
      <w:r>
        <w:t>// Remember, main holds the program's steps, and the last line calls it.</w:t>
      </w:r>
    </w:p>
    <w:p w14:paraId="3A243ECA" w14:textId="77777777" w:rsidR="00695366" w:rsidRDefault="008C4F72">
      <w:pPr>
        <w:pStyle w:val="SourceCode"/>
      </w:pPr>
      <w:r>
        <w:t>function main(): void {</w:t>
      </w:r>
    </w:p>
    <w:p w14:paraId="1B89AE11" w14:textId="77777777" w:rsidR="00695366" w:rsidRDefault="008C4F72">
      <w:pPr>
        <w:pStyle w:val="SourceCode"/>
      </w:pPr>
      <w:r>
        <w:t xml:space="preserve">    const webRecord = createRecord("web-01", 443);</w:t>
      </w:r>
    </w:p>
    <w:p w14:paraId="0BE77E1F" w14:textId="77777777" w:rsidR="00695366" w:rsidRDefault="008C4F72">
      <w:pPr>
        <w:pStyle w:val="SourceCode"/>
      </w:pPr>
      <w:r>
        <w:t xml:space="preserve">    if (webRecord === undefined) {</w:t>
      </w:r>
    </w:p>
    <w:p w14:paraId="4ADE2ABA" w14:textId="77777777" w:rsidR="00695366" w:rsidRDefault="008C4F72">
      <w:pPr>
        <w:pStyle w:val="SourceCode"/>
      </w:pPr>
      <w:r>
        <w:t xml:space="preserve">        console.log("Back in main: no record for web-01");</w:t>
      </w:r>
    </w:p>
    <w:p w14:paraId="4819F5A4" w14:textId="77777777" w:rsidR="00695366" w:rsidRDefault="008C4F72">
      <w:pPr>
        <w:pStyle w:val="SourceCode"/>
      </w:pPr>
      <w:r>
        <w:t xml:space="preserve">    } else {</w:t>
      </w:r>
    </w:p>
    <w:p w14:paraId="26F166C7" w14:textId="77777777" w:rsidR="00695366" w:rsidRDefault="008C4F72">
      <w:pPr>
        <w:pStyle w:val="SourceCode"/>
      </w:pPr>
      <w:r>
        <w:t xml:space="preserve">        console.log(`Back in main: ${webRecord.hostname} port ${webRecord.port}`);</w:t>
      </w:r>
    </w:p>
    <w:p w14:paraId="16009DBD" w14:textId="77777777" w:rsidR="00695366" w:rsidRDefault="008C4F72">
      <w:pPr>
        <w:pStyle w:val="SourceCode"/>
      </w:pPr>
      <w:r>
        <w:t xml:space="preserve">        webRecord.port = 8443;</w:t>
      </w:r>
    </w:p>
    <w:p w14:paraId="30B00D0A" w14:textId="77777777" w:rsidR="00695366" w:rsidRDefault="008C4F72">
      <w:pPr>
        <w:pStyle w:val="SourceCode"/>
      </w:pPr>
      <w:r>
        <w:t xml:space="preserve">        console.log(`Changed in main: ${webRecord.hostname}`</w:t>
      </w:r>
    </w:p>
    <w:p w14:paraId="6CF10701" w14:textId="77777777" w:rsidR="00695366" w:rsidRDefault="008C4F72">
      <w:pPr>
        <w:pStyle w:val="SourceCode"/>
      </w:pPr>
      <w:r>
        <w:t xml:space="preserve">            + ` port ${webRecord.port}`);</w:t>
      </w:r>
    </w:p>
    <w:p w14:paraId="75A6B16A" w14:textId="77777777" w:rsidR="00695366" w:rsidRDefault="008C4F72">
      <w:pPr>
        <w:pStyle w:val="SourceCode"/>
      </w:pPr>
      <w:r>
        <w:t xml:space="preserve">        console.log(`Last use of ${webRecord.hostname} done`);</w:t>
      </w:r>
    </w:p>
    <w:p w14:paraId="16F119AF" w14:textId="77777777" w:rsidR="00695366" w:rsidRDefault="008C4F72">
      <w:pPr>
        <w:pStyle w:val="SourceCode"/>
      </w:pPr>
      <w:r>
        <w:t xml:space="preserve">    }</w:t>
      </w:r>
    </w:p>
    <w:p w14:paraId="3A7310E3" w14:textId="77777777" w:rsidR="00695366" w:rsidRDefault="00695366">
      <w:pPr>
        <w:pStyle w:val="SourceCode"/>
      </w:pPr>
    </w:p>
    <w:p w14:paraId="6B5BA4C9" w14:textId="77777777" w:rsidR="00695366" w:rsidRDefault="008C4F72">
      <w:pPr>
        <w:pStyle w:val="SourceCode"/>
      </w:pPr>
      <w:r>
        <w:t xml:space="preserve">    // A port outside 1 to 65535 is refused before any memory is taken.</w:t>
      </w:r>
    </w:p>
    <w:p w14:paraId="35CDA86F" w14:textId="77777777" w:rsidR="00695366" w:rsidRDefault="008C4F72">
      <w:pPr>
        <w:pStyle w:val="SourceCode"/>
      </w:pPr>
      <w:r>
        <w:t xml:space="preserve">    const badRecord = createRecord("bad-01", 70000);</w:t>
      </w:r>
    </w:p>
    <w:p w14:paraId="2DC37614" w14:textId="77777777" w:rsidR="00695366" w:rsidRDefault="008C4F72">
      <w:pPr>
        <w:pStyle w:val="SourceCode"/>
      </w:pPr>
      <w:r>
        <w:t xml:space="preserve">    if (badRecord === undefined) {</w:t>
      </w:r>
    </w:p>
    <w:p w14:paraId="3E95A93E" w14:textId="77777777" w:rsidR="00695366" w:rsidRDefault="008C4F72">
      <w:pPr>
        <w:pStyle w:val="SourceCode"/>
      </w:pPr>
      <w:r>
        <w:t xml:space="preserve">        console.log("Back in main: no record for bad-01");</w:t>
      </w:r>
    </w:p>
    <w:p w14:paraId="0E8A9069" w14:textId="77777777" w:rsidR="00695366" w:rsidRDefault="008C4F72">
      <w:pPr>
        <w:pStyle w:val="SourceCode"/>
        <w:keepNext/>
      </w:pPr>
      <w:r>
        <w:t xml:space="preserve">    }</w:t>
      </w:r>
    </w:p>
    <w:p w14:paraId="74D2BA4C" w14:textId="77777777" w:rsidR="00695366" w:rsidRDefault="008C4F72">
      <w:pPr>
        <w:pStyle w:val="SourceCode"/>
        <w:keepNext/>
      </w:pPr>
      <w:r>
        <w:t>}</w:t>
      </w:r>
    </w:p>
    <w:p w14:paraId="5341F19D" w14:textId="77777777" w:rsidR="00695366" w:rsidRDefault="00695366">
      <w:pPr>
        <w:pStyle w:val="SourceCode"/>
        <w:keepNext/>
      </w:pPr>
    </w:p>
    <w:p w14:paraId="23DF058E" w14:textId="77777777" w:rsidR="00695366" w:rsidRDefault="008C4F72">
      <w:pPr>
        <w:pStyle w:val="SourceCode"/>
      </w:pPr>
      <w:r>
        <w:t>main();</w:t>
      </w:r>
    </w:p>
    <w:p w14:paraId="3DE4D32E" w14:textId="77777777" w:rsidR="00695366" w:rsidRDefault="00695366">
      <w:pPr>
        <w:keepNext/>
      </w:pPr>
    </w:p>
    <w:p w14:paraId="0E866734" w14:textId="77777777" w:rsidR="00695366" w:rsidRDefault="008C4F72">
      <w:pPr>
        <w:pStyle w:val="Heading3"/>
      </w:pPr>
      <w:r>
        <w:t>Windows PowerShell Build and Run</w:t>
      </w:r>
    </w:p>
    <w:p w14:paraId="5531E10C" w14:textId="77777777" w:rsidR="00695366" w:rsidRDefault="008C4F72">
      <w:pPr>
        <w:pStyle w:val="CommandBlock"/>
        <w:keepNext/>
      </w:pPr>
      <w:r>
        <w:t>npm --prefix .\typescript run check</w:t>
      </w:r>
    </w:p>
    <w:p w14:paraId="75937B2C" w14:textId="77777777" w:rsidR="00695366" w:rsidRDefault="008C4F72">
      <w:pPr>
        <w:pStyle w:val="CommandBlock"/>
        <w:keepNext/>
      </w:pPr>
      <w:r>
        <w:t>npm --prefix .\typescript run build</w:t>
      </w:r>
    </w:p>
    <w:p w14:paraId="35E943D1" w14:textId="77777777" w:rsidR="00695366" w:rsidRDefault="008C4F72">
      <w:pPr>
        <w:pStyle w:val="CommandBlock"/>
      </w:pPr>
      <w:r>
        <w:t>node .\typescript\dist\main.js</w:t>
      </w:r>
    </w:p>
    <w:p w14:paraId="50DB7414" w14:textId="77777777" w:rsidR="00695366" w:rsidRDefault="00695366">
      <w:pPr>
        <w:keepNext/>
      </w:pPr>
    </w:p>
    <w:p w14:paraId="0E01043A" w14:textId="77777777" w:rsidR="00695366" w:rsidRDefault="008C4F72">
      <w:pPr>
        <w:pStyle w:val="Heading3"/>
      </w:pPr>
      <w:r>
        <w:t>Linux or macOS Build and Run</w:t>
      </w:r>
    </w:p>
    <w:p w14:paraId="580BDA31" w14:textId="77777777" w:rsidR="00695366" w:rsidRDefault="008C4F72">
      <w:pPr>
        <w:pStyle w:val="CommandBlock"/>
        <w:keepNext/>
      </w:pPr>
      <w:r>
        <w:t>npm --prefix ./typescript run check</w:t>
      </w:r>
    </w:p>
    <w:p w14:paraId="59BE81AF" w14:textId="77777777" w:rsidR="00695366" w:rsidRDefault="008C4F72">
      <w:pPr>
        <w:pStyle w:val="CommandBlock"/>
        <w:keepNext/>
      </w:pPr>
      <w:r>
        <w:t>npm --prefix ./typescript run build</w:t>
      </w:r>
    </w:p>
    <w:p w14:paraId="7C820863" w14:textId="77777777" w:rsidR="00695366" w:rsidRDefault="008C4F72">
      <w:pPr>
        <w:pStyle w:val="CommandBlock"/>
      </w:pPr>
      <w:r>
        <w:t>node ./typescript/dist/main.js</w:t>
      </w:r>
    </w:p>
    <w:p w14:paraId="2388BACC" w14:textId="77777777" w:rsidR="00695366" w:rsidRDefault="00695366">
      <w:pPr>
        <w:keepNext/>
      </w:pPr>
    </w:p>
    <w:p w14:paraId="4F72EF43" w14:textId="77777777" w:rsidR="00695366" w:rsidRDefault="008C4F72">
      <w:pPr>
        <w:pStyle w:val="Heading3"/>
      </w:pPr>
      <w:r>
        <w:t>Check Your Results</w:t>
      </w:r>
    </w:p>
    <w:p w14:paraId="0751BE4D" w14:textId="77777777" w:rsidR="00695366" w:rsidRDefault="008C4F72">
      <w:pPr>
        <w:keepNext/>
      </w:pPr>
      <w:r>
        <w:t>The npm check and build steps print their own lines first; those are not part of the program's output. The program reads no input. Your screen must show exactly these nine lines, with the same spelling, spacing, and capitalization.</w:t>
      </w:r>
    </w:p>
    <w:p w14:paraId="65FE4518" w14:textId="77777777" w:rsidR="00695366" w:rsidRDefault="00695366">
      <w:pPr>
        <w:keepNext/>
      </w:pPr>
    </w:p>
    <w:p w14:paraId="66ADA19A" w14:textId="77777777" w:rsidR="00695366" w:rsidRDefault="008C4F72">
      <w:pPr>
        <w:pStyle w:val="RequiredOutput"/>
        <w:keepNext/>
      </w:pPr>
      <w:r>
        <w:t>create_record starts</w:t>
      </w:r>
    </w:p>
    <w:p w14:paraId="2E1D82C3" w14:textId="77777777" w:rsidR="00695366" w:rsidRDefault="008C4F72">
      <w:pPr>
        <w:pStyle w:val="RequiredOutput"/>
        <w:keepNext/>
      </w:pPr>
      <w:r>
        <w:t xml:space="preserve">  Made web-01 port 443 on the heap</w:t>
      </w:r>
    </w:p>
    <w:p w14:paraId="3D2E494F" w14:textId="77777777" w:rsidR="00695366" w:rsidRDefault="008C4F72">
      <w:pPr>
        <w:pStyle w:val="RequiredOutput"/>
        <w:keepNext/>
      </w:pPr>
      <w:r>
        <w:t>create_record ends: its locals are gone, the record is not</w:t>
      </w:r>
    </w:p>
    <w:p w14:paraId="33BF26B4" w14:textId="77777777" w:rsidR="00695366" w:rsidRDefault="008C4F72">
      <w:pPr>
        <w:pStyle w:val="RequiredOutput"/>
        <w:keepNext/>
      </w:pPr>
      <w:r>
        <w:t>Back in main: web-01 port 443</w:t>
      </w:r>
    </w:p>
    <w:p w14:paraId="473C9A69" w14:textId="77777777" w:rsidR="00695366" w:rsidRDefault="008C4F72">
      <w:pPr>
        <w:pStyle w:val="RequiredOutput"/>
        <w:keepNext/>
      </w:pPr>
      <w:r>
        <w:t>Changed in main: web-01 port 8443</w:t>
      </w:r>
    </w:p>
    <w:p w14:paraId="7AFC91DF" w14:textId="77777777" w:rsidR="00695366" w:rsidRDefault="008C4F72">
      <w:pPr>
        <w:pStyle w:val="RequiredOutput"/>
        <w:keepNext/>
      </w:pPr>
      <w:r>
        <w:t>Last use of web-01 done</w:t>
      </w:r>
    </w:p>
    <w:p w14:paraId="46750F26" w14:textId="77777777" w:rsidR="00695366" w:rsidRDefault="008C4F72">
      <w:pPr>
        <w:pStyle w:val="RequiredOutput"/>
        <w:keepNext/>
      </w:pPr>
      <w:r>
        <w:t>create_record starts</w:t>
      </w:r>
    </w:p>
    <w:p w14:paraId="13D2F774" w14:textId="77777777" w:rsidR="00695366" w:rsidRDefault="008C4F72">
      <w:pPr>
        <w:pStyle w:val="RequiredOutput"/>
        <w:keepNext/>
      </w:pPr>
      <w:r>
        <w:t>create_record refused: port 70000 is out of range</w:t>
      </w:r>
    </w:p>
    <w:p w14:paraId="1F6BDE08" w14:textId="77777777" w:rsidR="00695366" w:rsidRDefault="008C4F72">
      <w:pPr>
        <w:pStyle w:val="RequiredOutput"/>
      </w:pPr>
      <w:r>
        <w:t>Back in main: no record for bad-01</w:t>
      </w:r>
    </w:p>
    <w:p w14:paraId="083197ED" w14:textId="77777777" w:rsidR="00695366" w:rsidRDefault="00695366">
      <w:pPr>
        <w:keepNext/>
      </w:pPr>
    </w:p>
    <w:p w14:paraId="719E095B" w14:textId="77777777" w:rsidR="00695366" w:rsidRDefault="008C4F72">
      <w:pPr>
        <w:pStyle w:val="ListBullet"/>
      </w:pPr>
      <w:r>
        <w:t>create_record starts and Made web-01 port 443 on the heap prove the record was made inside createRecord. The output says create_record in every language, the name the lesson uses for the step.</w:t>
      </w:r>
    </w:p>
    <w:p w14:paraId="56D9D2FB" w14:textId="77777777" w:rsidR="00695366" w:rsidRDefault="008C4F72">
      <w:pPr>
        <w:pStyle w:val="ListBullet"/>
      </w:pPr>
      <w:r>
        <w:t>create_record ends: its locals are gone, the record is not is printed just before createRecord returns, when its frame is removed.</w:t>
      </w:r>
    </w:p>
    <w:p w14:paraId="7D7FC8D0" w14:textId="77777777" w:rsidR="00695366" w:rsidRDefault="008C4F72">
      <w:pPr>
        <w:pStyle w:val="ListBullet"/>
      </w:pPr>
      <w:r>
        <w:t>Back in main: web-01 port 443 proves main read the record after createRecord had returned: the record outlived the function that made it.</w:t>
      </w:r>
    </w:p>
    <w:p w14:paraId="2A47C767" w14:textId="77777777" w:rsidR="00695366" w:rsidRDefault="008C4F72">
      <w:pPr>
        <w:pStyle w:val="ListBullet"/>
      </w:pPr>
      <w:r>
        <w:t>Changed in main: web-01 port 8443 proves main changed the record itself, on the heap, through the address or reference it kept.</w:t>
      </w:r>
    </w:p>
    <w:p w14:paraId="1EB98D5E" w14:textId="77777777" w:rsidR="00695366" w:rsidRDefault="008C4F72">
      <w:pPr>
        <w:pStyle w:val="ListBullet"/>
      </w:pPr>
      <w:r>
        <w:t>Last use of web-01 done marks the end of the record's use; after main returns nothing can reach the object, and the garbage collector may take its memory back.</w:t>
      </w:r>
    </w:p>
    <w:p w14:paraId="4F71058C" w14:textId="77777777" w:rsidR="00695366" w:rsidRDefault="008C4F72">
      <w:pPr>
        <w:pStyle w:val="ListBullet"/>
      </w:pPr>
      <w:r>
        <w:t>create_record refused: port 70000 is out of range proves createRecord checked the port before making anything, and Back in main: no record for bad-01 proves main checked for the no-value before using the result.</w:t>
      </w:r>
    </w:p>
    <w:p w14:paraId="3DEEA0C1" w14:textId="77777777" w:rsidR="00695366" w:rsidRDefault="008C4F72">
      <w:pPr>
        <w:pStyle w:val="ListBullet"/>
      </w:pPr>
      <w:r>
        <w:t>If npm run check reports 'webRecord' is possibly 'undefined', main uses webRecord before checking it.</w:t>
      </w:r>
    </w:p>
    <w:p w14:paraId="0699DE3D" w14:textId="77777777" w:rsidR="00695366" w:rsidRDefault="008C4F72">
      <w:pPr>
        <w:pStyle w:val="ListBullet"/>
      </w:pPr>
      <w:r>
        <w:t>If the build fails, read the first error message: it names the file and line to fix.</w:t>
      </w:r>
    </w:p>
    <w:p w14:paraId="57EF80A2" w14:textId="77777777" w:rsidR="00695366" w:rsidRDefault="00695366">
      <w:pPr>
        <w:keepNext/>
      </w:pPr>
    </w:p>
    <w:p w14:paraId="1A26A2B7" w14:textId="77777777" w:rsidR="00695366" w:rsidRDefault="00695366">
      <w:pPr>
        <w:keepNext/>
      </w:pPr>
    </w:p>
    <w:p w14:paraId="573D147B" w14:textId="77777777" w:rsidR="00695366" w:rsidRDefault="008C4F72">
      <w:pPr>
        <w:pStyle w:val="Heading2"/>
      </w:pPr>
      <w:r>
        <w:t>What to Notice</w:t>
      </w:r>
    </w:p>
    <w:p w14:paraId="5D478FE5" w14:textId="77777777" w:rsidR="00695366" w:rsidRDefault="008C4F72">
      <w:pPr>
        <w:pStyle w:val="ListBullet"/>
      </w:pPr>
      <w:r>
        <w:t>const webRecord fixes which object webRecord refers to, not the object's fields, so webRecord.port = 8443 is allowed (Lesson 2.9).</w:t>
      </w:r>
    </w:p>
    <w:p w14:paraId="1D681C89" w14:textId="77777777" w:rsidR="00695366" w:rsidRDefault="008C4F72">
      <w:pPr>
        <w:pStyle w:val="ListBullet"/>
      </w:pPr>
      <w:r>
        <w:t>return copies the reference, never the object: record and webRecord refer to the one object on the heap.</w:t>
      </w:r>
    </w:p>
    <w:p w14:paraId="3E1B6D2A" w14:textId="77777777" w:rsidR="00695366" w:rsidRDefault="008C4F72">
      <w:pPr>
        <w:pStyle w:val="ListBullet"/>
      </w:pPr>
      <w:r>
        <w:t>The garbage collector runs at times it chooses, so a program must never depend on when an object's memory comes back. Lesson 9.8 looks inside it.</w:t>
      </w:r>
    </w:p>
    <w:p w14:paraId="3D37C358" w14:textId="77777777" w:rsidR="00695366" w:rsidRDefault="00695366">
      <w:pPr>
        <w:keepNext/>
      </w:pPr>
    </w:p>
    <w:p w14:paraId="1F4DCDB4" w14:textId="77777777" w:rsidR="00695366" w:rsidRDefault="008C4F72">
      <w:pPr>
        <w:pStyle w:val="Heading3"/>
      </w:pPr>
      <w:r>
        <w:t>Basic and Production-Minded Comparison</w:t>
      </w:r>
    </w:p>
    <w:p w14:paraId="06D937DA" w14:textId="77777777" w:rsidR="00695366" w:rsidRDefault="008C4F72">
      <w:r>
        <w:t>Both versions make the record the same way and print the same first six lines. The Basic function trusts its input. The Production-Minded function checks the port before it allocates, so a bad request costs no memory, and it returns the no-value instead of a record, which main checks before every use.</w:t>
      </w:r>
    </w:p>
    <w:p w14:paraId="56406848" w14:textId="77777777" w:rsidR="00695366" w:rsidRDefault="00695366">
      <w:pPr>
        <w:keepNext/>
      </w:pPr>
    </w:p>
    <w:p w14:paraId="7FED73EF" w14:textId="77777777" w:rsidR="00695366" w:rsidRDefault="00695366">
      <w:pPr>
        <w:keepNext/>
      </w:pPr>
    </w:p>
    <w:p w14:paraId="53859999" w14:textId="77777777" w:rsidR="00695366" w:rsidRDefault="00695366">
      <w:pPr>
        <w:keepNext/>
      </w:pPr>
    </w:p>
    <w:p w14:paraId="47627380" w14:textId="77777777" w:rsidR="00695366" w:rsidRDefault="008C4F72">
      <w:pPr>
        <w:pStyle w:val="Heading1"/>
      </w:pPr>
      <w:r>
        <w:t>Supporting Files</w:t>
      </w:r>
    </w:p>
    <w:p w14:paraId="26F5C513" w14:textId="77777777" w:rsidR="00695366" w:rsidRDefault="008C4F72">
      <w:r>
        <w:t>These are the files the setup commands wrote, shown here so you can check yours. Your go line shows your own Go version, and the blank lines and the order of the package.json fields may differ.</w:t>
      </w:r>
    </w:p>
    <w:p w14:paraId="3D963FFF" w14:textId="77777777" w:rsidR="00695366" w:rsidRDefault="00695366">
      <w:pPr>
        <w:keepNext/>
      </w:pPr>
    </w:p>
    <w:p w14:paraId="4821E829" w14:textId="77777777" w:rsidR="00695366" w:rsidRDefault="00695366">
      <w:pPr>
        <w:keepNext/>
      </w:pPr>
    </w:p>
    <w:p w14:paraId="57D45485" w14:textId="77777777" w:rsidR="00695366" w:rsidRDefault="008C4F72">
      <w:pPr>
        <w:pStyle w:val="Heading2"/>
      </w:pPr>
      <w:r>
        <w:t>csharp/BasicHeapRecord/BasicHeapRecord.csproj</w:t>
      </w:r>
    </w:p>
    <w:p w14:paraId="07BB542D" w14:textId="77777777" w:rsidR="00695366" w:rsidRDefault="008C4F72">
      <w:pPr>
        <w:pStyle w:val="SourceCode"/>
        <w:keepNext/>
      </w:pPr>
      <w:r>
        <w:t>﻿</w:t>
      </w:r>
      <w:r>
        <w:t>&lt;Project Sdk="Microsoft.NET.Sdk"&gt;</w:t>
      </w:r>
    </w:p>
    <w:p w14:paraId="3898FE5E" w14:textId="77777777" w:rsidR="00695366" w:rsidRDefault="00695366">
      <w:pPr>
        <w:pStyle w:val="SourceCode"/>
        <w:keepNext/>
      </w:pPr>
    </w:p>
    <w:p w14:paraId="60632294" w14:textId="77777777" w:rsidR="00695366" w:rsidRDefault="008C4F72">
      <w:pPr>
        <w:pStyle w:val="SourceCode"/>
        <w:keepNext/>
      </w:pPr>
      <w:r>
        <w:t xml:space="preserve">  &lt;PropertyGroup&gt;</w:t>
      </w:r>
    </w:p>
    <w:p w14:paraId="56327E14" w14:textId="77777777" w:rsidR="00695366" w:rsidRDefault="008C4F72">
      <w:pPr>
        <w:pStyle w:val="SourceCode"/>
        <w:keepNext/>
      </w:pPr>
      <w:r>
        <w:t xml:space="preserve">    &lt;OutputType&gt;Exe&lt;/OutputType&gt;</w:t>
      </w:r>
    </w:p>
    <w:p w14:paraId="6A1B97D6" w14:textId="77777777" w:rsidR="00695366" w:rsidRDefault="008C4F72">
      <w:pPr>
        <w:pStyle w:val="SourceCode"/>
        <w:keepNext/>
      </w:pPr>
      <w:r>
        <w:t xml:space="preserve">    &lt;TargetFramework&gt;net10.0&lt;/TargetFramework&gt;</w:t>
      </w:r>
    </w:p>
    <w:p w14:paraId="3F9CCD07" w14:textId="77777777" w:rsidR="00695366" w:rsidRDefault="008C4F72">
      <w:pPr>
        <w:pStyle w:val="SourceCode"/>
        <w:keepNext/>
      </w:pPr>
      <w:r>
        <w:t xml:space="preserve">    &lt;ImplicitUsings&gt;enable&lt;/ImplicitUsings&gt;</w:t>
      </w:r>
    </w:p>
    <w:p w14:paraId="7D7248AD" w14:textId="77777777" w:rsidR="00695366" w:rsidRDefault="008C4F72">
      <w:pPr>
        <w:pStyle w:val="SourceCode"/>
        <w:keepNext/>
      </w:pPr>
      <w:r>
        <w:t xml:space="preserve">    &lt;Nullable&gt;enable&lt;/Nullable&gt;</w:t>
      </w:r>
    </w:p>
    <w:p w14:paraId="245B0B76" w14:textId="77777777" w:rsidR="00695366" w:rsidRDefault="008C4F72">
      <w:pPr>
        <w:pStyle w:val="SourceCode"/>
        <w:keepNext/>
      </w:pPr>
      <w:r>
        <w:t xml:space="preserve">  &lt;/PropertyGroup&gt;</w:t>
      </w:r>
    </w:p>
    <w:p w14:paraId="53D37606" w14:textId="77777777" w:rsidR="00695366" w:rsidRDefault="00695366">
      <w:pPr>
        <w:pStyle w:val="SourceCode"/>
        <w:keepNext/>
      </w:pPr>
    </w:p>
    <w:p w14:paraId="72639AF2" w14:textId="77777777" w:rsidR="00695366" w:rsidRDefault="008C4F72">
      <w:pPr>
        <w:pStyle w:val="SourceCode"/>
      </w:pPr>
      <w:r>
        <w:t>&lt;/Project&gt;</w:t>
      </w:r>
    </w:p>
    <w:p w14:paraId="723C1CCA" w14:textId="77777777" w:rsidR="00695366" w:rsidRDefault="00695366">
      <w:pPr>
        <w:keepNext/>
      </w:pPr>
    </w:p>
    <w:p w14:paraId="07295A5C" w14:textId="77777777" w:rsidR="00695366" w:rsidRDefault="00695366">
      <w:pPr>
        <w:keepNext/>
      </w:pPr>
    </w:p>
    <w:p w14:paraId="587C4154" w14:textId="77777777" w:rsidR="00695366" w:rsidRDefault="008C4F72">
      <w:pPr>
        <w:pStyle w:val="Heading2"/>
      </w:pPr>
      <w:r>
        <w:t>csharp/HeapRecord/HeapRecord.csproj</w:t>
      </w:r>
    </w:p>
    <w:p w14:paraId="31E31F6A" w14:textId="77777777" w:rsidR="00695366" w:rsidRDefault="008C4F72">
      <w:pPr>
        <w:pStyle w:val="SourceCode"/>
        <w:keepNext/>
      </w:pPr>
      <w:r>
        <w:t>﻿</w:t>
      </w:r>
      <w:r>
        <w:t>&lt;Project Sdk="Microsoft.NET.Sdk"&gt;</w:t>
      </w:r>
    </w:p>
    <w:p w14:paraId="7138EE8F" w14:textId="77777777" w:rsidR="00695366" w:rsidRDefault="00695366">
      <w:pPr>
        <w:pStyle w:val="SourceCode"/>
        <w:keepNext/>
      </w:pPr>
    </w:p>
    <w:p w14:paraId="3024E7F9" w14:textId="77777777" w:rsidR="00695366" w:rsidRDefault="008C4F72">
      <w:pPr>
        <w:pStyle w:val="SourceCode"/>
        <w:keepNext/>
      </w:pPr>
      <w:r>
        <w:t xml:space="preserve">  &lt;PropertyGroup&gt;</w:t>
      </w:r>
    </w:p>
    <w:p w14:paraId="12E41766" w14:textId="77777777" w:rsidR="00695366" w:rsidRDefault="008C4F72">
      <w:pPr>
        <w:pStyle w:val="SourceCode"/>
        <w:keepNext/>
      </w:pPr>
      <w:r>
        <w:t xml:space="preserve">    &lt;OutputType&gt;Exe&lt;/OutputType&gt;</w:t>
      </w:r>
    </w:p>
    <w:p w14:paraId="536252A9" w14:textId="77777777" w:rsidR="00695366" w:rsidRDefault="008C4F72">
      <w:pPr>
        <w:pStyle w:val="SourceCode"/>
        <w:keepNext/>
      </w:pPr>
      <w:r>
        <w:t xml:space="preserve">    &lt;TargetFramework&gt;net10.0&lt;/TargetFramework&gt;</w:t>
      </w:r>
    </w:p>
    <w:p w14:paraId="7E09F67B" w14:textId="77777777" w:rsidR="00695366" w:rsidRDefault="008C4F72">
      <w:pPr>
        <w:pStyle w:val="SourceCode"/>
        <w:keepNext/>
      </w:pPr>
      <w:r>
        <w:t xml:space="preserve">    &lt;ImplicitUsings&gt;enable&lt;/ImplicitUsings&gt;</w:t>
      </w:r>
    </w:p>
    <w:p w14:paraId="5F41CBC3" w14:textId="77777777" w:rsidR="00695366" w:rsidRDefault="008C4F72">
      <w:pPr>
        <w:pStyle w:val="SourceCode"/>
        <w:keepNext/>
      </w:pPr>
      <w:r>
        <w:t xml:space="preserve">    &lt;Nullable&gt;enable&lt;/Nullable&gt;</w:t>
      </w:r>
    </w:p>
    <w:p w14:paraId="7A32D413" w14:textId="77777777" w:rsidR="00695366" w:rsidRDefault="008C4F72">
      <w:pPr>
        <w:pStyle w:val="SourceCode"/>
        <w:keepNext/>
      </w:pPr>
      <w:r>
        <w:t xml:space="preserve">  &lt;/PropertyGroup&gt;</w:t>
      </w:r>
    </w:p>
    <w:p w14:paraId="0AFECDBF" w14:textId="77777777" w:rsidR="00695366" w:rsidRDefault="00695366">
      <w:pPr>
        <w:pStyle w:val="SourceCode"/>
        <w:keepNext/>
      </w:pPr>
    </w:p>
    <w:p w14:paraId="6C27E124" w14:textId="77777777" w:rsidR="00695366" w:rsidRDefault="008C4F72">
      <w:pPr>
        <w:pStyle w:val="SourceCode"/>
      </w:pPr>
      <w:r>
        <w:t>&lt;/Project&gt;</w:t>
      </w:r>
    </w:p>
    <w:p w14:paraId="50F50A3A" w14:textId="77777777" w:rsidR="00695366" w:rsidRDefault="00695366">
      <w:pPr>
        <w:keepNext/>
      </w:pPr>
    </w:p>
    <w:p w14:paraId="63963F7D" w14:textId="77777777" w:rsidR="00695366" w:rsidRDefault="00695366">
      <w:pPr>
        <w:keepNext/>
      </w:pPr>
    </w:p>
    <w:p w14:paraId="160E983F" w14:textId="77777777" w:rsidR="00695366" w:rsidRDefault="008C4F72">
      <w:pPr>
        <w:pStyle w:val="Heading2"/>
      </w:pPr>
      <w:r>
        <w:t>go/go.mod</w:t>
      </w:r>
    </w:p>
    <w:p w14:paraId="48F369B3" w14:textId="77777777" w:rsidR="00695366" w:rsidRDefault="008C4F72">
      <w:pPr>
        <w:pStyle w:val="SourceCode"/>
        <w:keepNext/>
      </w:pPr>
      <w:r>
        <w:t>module example.com/heaprecord</w:t>
      </w:r>
    </w:p>
    <w:p w14:paraId="3D2AD670" w14:textId="77777777" w:rsidR="00695366" w:rsidRDefault="00695366">
      <w:pPr>
        <w:pStyle w:val="SourceCode"/>
        <w:keepNext/>
      </w:pPr>
    </w:p>
    <w:p w14:paraId="2F715B6F" w14:textId="77777777" w:rsidR="00695366" w:rsidRDefault="008C4F72">
      <w:pPr>
        <w:pStyle w:val="SourceCode"/>
      </w:pPr>
      <w:r>
        <w:t>go 1.27.1</w:t>
      </w:r>
    </w:p>
    <w:p w14:paraId="2ACD7583" w14:textId="77777777" w:rsidR="00695366" w:rsidRDefault="00695366">
      <w:pPr>
        <w:keepNext/>
      </w:pPr>
    </w:p>
    <w:p w14:paraId="2721E14F" w14:textId="77777777" w:rsidR="00695366" w:rsidRDefault="00695366">
      <w:pPr>
        <w:keepNext/>
      </w:pPr>
    </w:p>
    <w:p w14:paraId="59CD4873" w14:textId="77777777" w:rsidR="00695366" w:rsidRDefault="008C4F72">
      <w:pPr>
        <w:pStyle w:val="Heading2"/>
      </w:pPr>
      <w:r>
        <w:t>typescript/package.json</w:t>
      </w:r>
    </w:p>
    <w:p w14:paraId="336138D2" w14:textId="77777777" w:rsidR="00695366" w:rsidRDefault="008C4F72">
      <w:pPr>
        <w:pStyle w:val="SourceCode"/>
        <w:keepNext/>
      </w:pPr>
      <w:r>
        <w:t>{</w:t>
      </w:r>
    </w:p>
    <w:p w14:paraId="33CDB059" w14:textId="77777777" w:rsidR="00695366" w:rsidRDefault="008C4F72">
      <w:pPr>
        <w:pStyle w:val="SourceCode"/>
        <w:keepNext/>
      </w:pPr>
      <w:r>
        <w:t xml:space="preserve">  "name": "heap-record-typescript",</w:t>
      </w:r>
    </w:p>
    <w:p w14:paraId="74F31AEC" w14:textId="77777777" w:rsidR="00695366" w:rsidRDefault="008C4F72">
      <w:pPr>
        <w:pStyle w:val="SourceCode"/>
      </w:pPr>
      <w:r>
        <w:t xml:space="preserve">  "scripts": {</w:t>
      </w:r>
    </w:p>
    <w:p w14:paraId="2D5CD2B6" w14:textId="77777777" w:rsidR="00695366" w:rsidRDefault="008C4F72">
      <w:pPr>
        <w:pStyle w:val="SourceCode"/>
      </w:pPr>
      <w:r>
        <w:t xml:space="preserve">    "check": "tsc --noEmit",</w:t>
      </w:r>
    </w:p>
    <w:p w14:paraId="5D0C5713" w14:textId="77777777" w:rsidR="00695366" w:rsidRDefault="008C4F72">
      <w:pPr>
        <w:pStyle w:val="SourceCode"/>
      </w:pPr>
      <w:r>
        <w:t xml:space="preserve">    "build": "tsc --noEmitOnError"</w:t>
      </w:r>
    </w:p>
    <w:p w14:paraId="3D754E44" w14:textId="77777777" w:rsidR="00695366" w:rsidRDefault="008C4F72">
      <w:pPr>
        <w:pStyle w:val="SourceCode"/>
      </w:pPr>
      <w:r>
        <w:t xml:space="preserve">  },</w:t>
      </w:r>
    </w:p>
    <w:p w14:paraId="584862CA" w14:textId="77777777" w:rsidR="00695366" w:rsidRDefault="008C4F72">
      <w:pPr>
        <w:pStyle w:val="SourceCode"/>
      </w:pPr>
      <w:r>
        <w:t xml:space="preserve">  "type": "module",</w:t>
      </w:r>
    </w:p>
    <w:p w14:paraId="6C02C249" w14:textId="77777777" w:rsidR="00695366" w:rsidRDefault="008C4F72">
      <w:pPr>
        <w:pStyle w:val="SourceCode"/>
      </w:pPr>
      <w:r>
        <w:t xml:space="preserve">  "private": true,</w:t>
      </w:r>
    </w:p>
    <w:p w14:paraId="40E461BB" w14:textId="77777777" w:rsidR="00695366" w:rsidRDefault="008C4F72">
      <w:pPr>
        <w:pStyle w:val="SourceCode"/>
      </w:pPr>
      <w:r>
        <w:t xml:space="preserve">  "devDependencies": {</w:t>
      </w:r>
    </w:p>
    <w:p w14:paraId="14861C7A" w14:textId="77777777" w:rsidR="00695366" w:rsidRDefault="008C4F72">
      <w:pPr>
        <w:pStyle w:val="SourceCode"/>
      </w:pPr>
      <w:r>
        <w:t xml:space="preserve">    "@types/node": "24.13.5",</w:t>
      </w:r>
    </w:p>
    <w:p w14:paraId="77FF2A1E" w14:textId="77777777" w:rsidR="00695366" w:rsidRDefault="008C4F72">
      <w:pPr>
        <w:pStyle w:val="SourceCode"/>
        <w:keepNext/>
      </w:pPr>
      <w:r>
        <w:t xml:space="preserve">    "typescript": "7.0.2"</w:t>
      </w:r>
    </w:p>
    <w:p w14:paraId="12FFAAC6" w14:textId="77777777" w:rsidR="00695366" w:rsidRDefault="008C4F72">
      <w:pPr>
        <w:pStyle w:val="SourceCode"/>
        <w:keepNext/>
      </w:pPr>
      <w:r>
        <w:t xml:space="preserve">  }</w:t>
      </w:r>
    </w:p>
    <w:p w14:paraId="75473ABA" w14:textId="77777777" w:rsidR="00695366" w:rsidRDefault="008C4F72">
      <w:pPr>
        <w:pStyle w:val="SourceCode"/>
      </w:pPr>
      <w:r>
        <w:t>}</w:t>
      </w:r>
    </w:p>
    <w:p w14:paraId="48A4F8BE" w14:textId="77777777" w:rsidR="00695366" w:rsidRDefault="00695366">
      <w:pPr>
        <w:keepNext/>
      </w:pPr>
    </w:p>
    <w:p w14:paraId="7BE75E92" w14:textId="77777777" w:rsidR="00695366" w:rsidRDefault="00695366">
      <w:pPr>
        <w:keepNext/>
      </w:pPr>
    </w:p>
    <w:p w14:paraId="7624072A" w14:textId="77777777" w:rsidR="00695366" w:rsidRDefault="00695366">
      <w:pPr>
        <w:keepNext/>
      </w:pPr>
    </w:p>
    <w:p w14:paraId="5F33C779" w14:textId="77777777" w:rsidR="00695366" w:rsidRDefault="008C4F72">
      <w:pPr>
        <w:pStyle w:val="Heading1"/>
      </w:pPr>
      <w:r>
        <w:t>Validation Rules</w:t>
      </w:r>
    </w:p>
    <w:p w14:paraId="6078587A" w14:textId="77777777" w:rsidR="00695366" w:rsidRDefault="008C4F72">
      <w:r>
        <w:t>This lesson is checked by running each program and comparing its output with the required results by eye. No separate validator program is needed. Each language section ends each layer with a Check Your Results section.</w:t>
      </w:r>
    </w:p>
    <w:p w14:paraId="03E73344" w14:textId="77777777" w:rsidR="00695366" w:rsidRDefault="00695366">
      <w:pPr>
        <w:keepNext/>
      </w:pPr>
    </w:p>
    <w:p w14:paraId="57A65D3E" w14:textId="77777777" w:rsidR="00695366" w:rsidRDefault="008C4F72">
      <w:pPr>
        <w:pStyle w:val="ListBullet"/>
      </w:pPr>
      <w:r>
        <w:t>Run every command from the lesson-9.2 directory.</w:t>
      </w:r>
    </w:p>
    <w:p w14:paraId="2453ED70" w14:textId="77777777" w:rsidR="00695366" w:rsidRDefault="008C4F72">
      <w:pPr>
        <w:pStyle w:val="ListBullet"/>
      </w:pPr>
      <w:r>
        <w:t>Every line must match the expected lines exactly, in the same order, with nothing extra.</w:t>
      </w:r>
    </w:p>
    <w:p w14:paraId="42C8BA54" w14:textId="77777777" w:rsidR="00695366" w:rsidRDefault="008C4F72">
      <w:pPr>
        <w:pStyle w:val="ListBullet"/>
      </w:pPr>
      <w:r>
        <w:t>The host name and port in every Made, Back in main, Changed in main, and Last use line must be read from the record itself, never typed into the text: printing "Back in main: web-01 port 443" directly gives the same output without proving the record outlived create_record, so check your code as well as your output.</w:t>
      </w:r>
    </w:p>
    <w:p w14:paraId="29A0FDC9" w14:textId="77777777" w:rsidR="00695366" w:rsidRDefault="008C4F72">
      <w:pPr>
        <w:pStyle w:val="ListBullet"/>
      </w:pPr>
      <w:r>
        <w:t>The Go escape-analysis line is checked by its text, moved to heap: record; its line and column numbers depend on your file.</w:t>
      </w:r>
    </w:p>
    <w:p w14:paraId="2034D69F" w14:textId="77777777" w:rsidR="00695366" w:rsidRDefault="00695366">
      <w:pPr>
        <w:keepNext/>
      </w:pPr>
    </w:p>
    <w:p w14:paraId="261A59FF" w14:textId="77777777" w:rsidR="00695366" w:rsidRDefault="00695366">
      <w:pPr>
        <w:keepNext/>
      </w:pPr>
    </w:p>
    <w:p w14:paraId="5BFB4302" w14:textId="77777777" w:rsidR="00695366" w:rsidRDefault="008C4F72">
      <w:pPr>
        <w:pStyle w:val="Heading2"/>
      </w:pPr>
      <w:r>
        <w:t>Expected Values</w:t>
      </w:r>
    </w:p>
    <w:p w14:paraId="5146867B" w14:textId="77777777" w:rsidR="00695366" w:rsidRDefault="008C4F72">
      <w:pPr>
        <w:keepNext/>
      </w:pPr>
      <w:r>
        <w:t>Every program works with these fixed values.</w:t>
      </w:r>
    </w:p>
    <w:p w14:paraId="19A205F6" w14:textId="77777777" w:rsidR="00695366" w:rsidRDefault="00695366">
      <w:pPr>
        <w:keepNext/>
      </w:pPr>
    </w:p>
    <w:p w14:paraId="77CB69B5" w14:textId="77777777" w:rsidR="00695366" w:rsidRDefault="008C4F72">
      <w:pPr>
        <w:pStyle w:val="RequiredOutput"/>
        <w:keepNext/>
      </w:pPr>
      <w:r>
        <w:t>Record: web-01, port 443, made inside create_record</w:t>
      </w:r>
    </w:p>
    <w:p w14:paraId="51A33F90" w14:textId="77777777" w:rsidR="00695366" w:rsidRDefault="008C4F72">
      <w:pPr>
        <w:pStyle w:val="RequiredOutput"/>
        <w:keepNext/>
      </w:pPr>
      <w:r>
        <w:t>Change in main: port 443 becomes 8443</w:t>
      </w:r>
    </w:p>
    <w:p w14:paraId="7ECA460F" w14:textId="77777777" w:rsidR="00695366" w:rsidRDefault="008C4F72">
      <w:pPr>
        <w:pStyle w:val="RequiredOutput"/>
        <w:keepNext/>
      </w:pPr>
      <w:r>
        <w:t>Highest port: 65535 (MAX_PORT, Production-Minded only)</w:t>
      </w:r>
    </w:p>
    <w:p w14:paraId="30EEA9FB" w14:textId="77777777" w:rsidR="00695366" w:rsidRDefault="008C4F72">
      <w:pPr>
        <w:pStyle w:val="RequiredOutput"/>
      </w:pPr>
      <w:r>
        <w:t>Refused: bad-01, port 70000 (Production-Minded only)</w:t>
      </w:r>
    </w:p>
    <w:p w14:paraId="4EFBD7D3" w14:textId="77777777" w:rsidR="00695366" w:rsidRDefault="00695366">
      <w:pPr>
        <w:keepNext/>
      </w:pPr>
    </w:p>
    <w:p w14:paraId="2E93AB18" w14:textId="77777777" w:rsidR="00695366" w:rsidRDefault="00695366">
      <w:pPr>
        <w:keepNext/>
      </w:pPr>
    </w:p>
    <w:p w14:paraId="721791B4" w14:textId="77777777" w:rsidR="00695366" w:rsidRDefault="008C4F72">
      <w:pPr>
        <w:pStyle w:val="Heading2"/>
      </w:pPr>
      <w:r>
        <w:t>Required Clean-Run Output</w:t>
      </w:r>
    </w:p>
    <w:p w14:paraId="0D3DAC5E" w14:textId="77777777" w:rsidR="00695366" w:rsidRDefault="008C4F72">
      <w:pPr>
        <w:keepNext/>
      </w:pPr>
      <w:r>
        <w:t>The Production-Minded programs print these nine lines. The Basic programs print the first six; the last three come from the Production-Minded port check.</w:t>
      </w:r>
    </w:p>
    <w:p w14:paraId="120A3CF0" w14:textId="77777777" w:rsidR="00695366" w:rsidRDefault="00695366">
      <w:pPr>
        <w:keepNext/>
      </w:pPr>
    </w:p>
    <w:p w14:paraId="2DD06BCD" w14:textId="77777777" w:rsidR="00695366" w:rsidRDefault="008C4F72">
      <w:pPr>
        <w:pStyle w:val="RequiredOutput"/>
        <w:keepNext/>
      </w:pPr>
      <w:r>
        <w:t>create_record starts</w:t>
      </w:r>
    </w:p>
    <w:p w14:paraId="2FC45C2F" w14:textId="77777777" w:rsidR="00695366" w:rsidRDefault="008C4F72">
      <w:pPr>
        <w:pStyle w:val="RequiredOutput"/>
        <w:keepNext/>
      </w:pPr>
      <w:r>
        <w:t xml:space="preserve">  Made web-01 port 443 on the heap</w:t>
      </w:r>
    </w:p>
    <w:p w14:paraId="1B114035" w14:textId="77777777" w:rsidR="00695366" w:rsidRDefault="008C4F72">
      <w:pPr>
        <w:pStyle w:val="RequiredOutput"/>
        <w:keepNext/>
      </w:pPr>
      <w:r>
        <w:t>create_record ends: its locals are gone, the record is not</w:t>
      </w:r>
    </w:p>
    <w:p w14:paraId="7FD8EF84" w14:textId="77777777" w:rsidR="00695366" w:rsidRDefault="008C4F72">
      <w:pPr>
        <w:pStyle w:val="RequiredOutput"/>
        <w:keepNext/>
      </w:pPr>
      <w:r>
        <w:t>Back in main: web-01 port 443</w:t>
      </w:r>
    </w:p>
    <w:p w14:paraId="406998FC" w14:textId="77777777" w:rsidR="00695366" w:rsidRDefault="008C4F72">
      <w:pPr>
        <w:pStyle w:val="RequiredOutput"/>
        <w:keepNext/>
      </w:pPr>
      <w:r>
        <w:t>Changed in main: web-01 port 8443</w:t>
      </w:r>
    </w:p>
    <w:p w14:paraId="2E1EC31B" w14:textId="77777777" w:rsidR="00695366" w:rsidRDefault="008C4F72">
      <w:pPr>
        <w:pStyle w:val="RequiredOutput"/>
        <w:keepNext/>
      </w:pPr>
      <w:r>
        <w:t>Last use of web-01 done</w:t>
      </w:r>
    </w:p>
    <w:p w14:paraId="6D2FA831" w14:textId="77777777" w:rsidR="00695366" w:rsidRDefault="008C4F72">
      <w:pPr>
        <w:pStyle w:val="RequiredOutput"/>
        <w:keepNext/>
      </w:pPr>
      <w:r>
        <w:t>create_record starts</w:t>
      </w:r>
    </w:p>
    <w:p w14:paraId="58544148" w14:textId="77777777" w:rsidR="00695366" w:rsidRDefault="008C4F72">
      <w:pPr>
        <w:pStyle w:val="RequiredOutput"/>
        <w:keepNext/>
      </w:pPr>
      <w:r>
        <w:t>create_record refused: port 70000 is out of range</w:t>
      </w:r>
    </w:p>
    <w:p w14:paraId="33594D22" w14:textId="77777777" w:rsidR="00695366" w:rsidRDefault="008C4F72">
      <w:pPr>
        <w:pStyle w:val="RequiredOutput"/>
      </w:pPr>
      <w:r>
        <w:t>Back in main: no record for bad-01</w:t>
      </w:r>
    </w:p>
    <w:p w14:paraId="03F0F35D" w14:textId="77777777" w:rsidR="00695366" w:rsidRDefault="00695366">
      <w:pPr>
        <w:keepNext/>
      </w:pPr>
    </w:p>
    <w:p w14:paraId="4DB4DA60" w14:textId="77777777" w:rsidR="00695366" w:rsidRDefault="00695366">
      <w:pPr>
        <w:keepNext/>
      </w:pPr>
    </w:p>
    <w:p w14:paraId="2E2A796E" w14:textId="77777777" w:rsidR="00695366" w:rsidRDefault="00695366">
      <w:pPr>
        <w:keepNext/>
      </w:pPr>
    </w:p>
    <w:p w14:paraId="2E8141A9" w14:textId="77777777" w:rsidR="00695366" w:rsidRDefault="008C4F72">
      <w:pPr>
        <w:pStyle w:val="Heading1"/>
      </w:pPr>
      <w:r>
        <w:t>Common Mistakes</w:t>
      </w:r>
    </w:p>
    <w:p w14:paraId="2FC0BBEC" w14:textId="77777777" w:rsidR="00695366" w:rsidRDefault="008C4F72">
      <w:pPr>
        <w:pStyle w:val="ListBullet"/>
      </w:pPr>
      <w:r>
        <w:t>In C, returning the address of a local record. The local is in the function's frame and is gone at the return; a record that must outlive the call is made on the heap with malloc (Lesson 9.1).</w:t>
      </w:r>
    </w:p>
    <w:p w14:paraId="0FF62A2C" w14:textId="77777777" w:rsidR="00695366" w:rsidRDefault="008C4F72">
      <w:pPr>
        <w:pStyle w:val="ListBullet"/>
      </w:pPr>
      <w:r>
        <w:t>Forgetting to free in C. The memory stays reserved until the program ends: a leak, which grows in a program that runs for a long time (Lesson 9.9).</w:t>
      </w:r>
    </w:p>
    <w:p w14:paraId="71BCA0DD" w14:textId="77777777" w:rsidR="00695366" w:rsidRDefault="008C4F72">
      <w:pPr>
        <w:pStyle w:val="ListBullet"/>
      </w:pPr>
      <w:r>
        <w:t>Using a record after free, or freeing it twice. Both are undefined behaviour; release once, after the last use (Lesson 9.4).</w:t>
      </w:r>
    </w:p>
    <w:p w14:paraId="6C74380B" w14:textId="77777777" w:rsidR="00695366" w:rsidRDefault="008C4F72">
      <w:pPr>
        <w:pStyle w:val="ListBullet"/>
      </w:pPr>
      <w:r>
        <w:t>Using what create_record returned without checking for the no-value. A refused request, or malloc's NULL in C, then crashes the program the moment a field is read.</w:t>
      </w:r>
    </w:p>
    <w:p w14:paraId="4196DE47" w14:textId="77777777" w:rsidR="00695366" w:rsidRDefault="008C4F72">
      <w:pPr>
        <w:pStyle w:val="ListBullet"/>
      </w:pPr>
      <w:r>
        <w:t>In C, a record that holds the address of text in some function's frame instead of its own copy. The text vanishes with that frame, and the record points at nothing.</w:t>
      </w:r>
    </w:p>
    <w:p w14:paraId="53DA335E" w14:textId="77777777" w:rsidR="00695366" w:rsidRDefault="008C4F72">
      <w:pPr>
        <w:pStyle w:val="ListBullet"/>
      </w:pPr>
      <w:r>
        <w:t>In C#, Go, Python, and TypeScript, setting a variable to null, nil, None, or undefined to "free" the record. That drops only one reference: in C#, Go, and TypeScript the memory comes back after nothing refers to the record, at a time the runtime chooses; in CPython it goes at once, but only if that was the last reference (Lesson 9.4).</w:t>
      </w:r>
    </w:p>
    <w:p w14:paraId="74F1745D" w14:textId="77777777" w:rsidR="00695366" w:rsidRDefault="008C4F72">
      <w:pPr>
        <w:pStyle w:val="ListBullet"/>
      </w:pPr>
      <w:r>
        <w:t>Putting everything on the heap. Every heap allocation costs time and must be given back; a value that is used only inside one call belongs in its frame.</w:t>
      </w:r>
    </w:p>
    <w:p w14:paraId="6E09FE1B" w14:textId="77777777" w:rsidR="00695366" w:rsidRDefault="008C4F72">
      <w:pPr>
        <w:pStyle w:val="ListBullet"/>
      </w:pPr>
      <w:r>
        <w:t>In C#, making a record a struct and expecting a method's changes to reach the caller. A struct is copied; a class object is shared through its reference.</w:t>
      </w:r>
    </w:p>
    <w:p w14:paraId="1066486C" w14:textId="77777777" w:rsidR="00695366" w:rsidRDefault="00695366">
      <w:pPr>
        <w:keepNext/>
      </w:pPr>
    </w:p>
    <w:p w14:paraId="3EF51F64" w14:textId="77777777" w:rsidR="00695366" w:rsidRDefault="00695366">
      <w:pPr>
        <w:keepNext/>
      </w:pPr>
    </w:p>
    <w:p w14:paraId="5CC21618" w14:textId="77777777" w:rsidR="00695366" w:rsidRDefault="00695366">
      <w:pPr>
        <w:keepNext/>
      </w:pPr>
    </w:p>
    <w:p w14:paraId="1CD67D99" w14:textId="77777777" w:rsidR="00695366" w:rsidRDefault="008C4F72">
      <w:pPr>
        <w:pStyle w:val="Heading1"/>
      </w:pPr>
      <w:r>
        <w:t>Project Connection</w:t>
      </w:r>
    </w:p>
    <w:p w14:paraId="6B9D191E" w14:textId="77777777" w:rsidR="00695366" w:rsidRDefault="008C4F72">
      <w:r>
        <w:t>The Chapter 9 Project, the Memory Pool, has the same shape as create_record. Its acquire function hands out a 64-byte block, and the caller keeps using that block long after acquire has returned, exactly as main keeps using the record. Its release function gives the block back, as free does here, and it checks every request before handing anything out, as the Production-Minded create_record checks the port before it allocates. Lesson 9.3 shows how to ask for a size, Lesson 9.4 how to release exactly once, a</w:t>
      </w:r>
      <w:r>
        <w:t>nd the project puts them together.</w:t>
      </w:r>
    </w:p>
    <w:p w14:paraId="04D97921" w14:textId="77777777" w:rsidR="00695366" w:rsidRDefault="00695366">
      <w:pPr>
        <w:keepNext/>
      </w:pPr>
    </w:p>
    <w:p w14:paraId="2608A9C0" w14:textId="77777777" w:rsidR="00695366" w:rsidRDefault="00695366">
      <w:pPr>
        <w:keepNext/>
      </w:pPr>
    </w:p>
    <w:p w14:paraId="3564FE85" w14:textId="77777777" w:rsidR="00695366" w:rsidRDefault="00695366">
      <w:pPr>
        <w:keepNext/>
      </w:pPr>
    </w:p>
    <w:p w14:paraId="7E851100" w14:textId="77777777" w:rsidR="00695366" w:rsidRDefault="008C4F72">
      <w:pPr>
        <w:pStyle w:val="Heading1"/>
      </w:pPr>
      <w:r>
        <w:t>Workbook Exercise</w:t>
      </w:r>
    </w:p>
    <w:p w14:paraId="51EA214A" w14:textId="77777777" w:rsidR="00695366" w:rsidRDefault="008C4F72">
      <w:r>
        <w:t>Make a second record, in the Production-Minded program.</w:t>
      </w:r>
    </w:p>
    <w:p w14:paraId="1E0BEA21" w14:textId="77777777" w:rsidR="00695366" w:rsidRDefault="00695366">
      <w:pPr>
        <w:keepNext/>
      </w:pPr>
    </w:p>
    <w:p w14:paraId="4A21AA16" w14:textId="77777777" w:rsidR="00695366" w:rsidRDefault="008C4F72">
      <w:pPr>
        <w:pStyle w:val="ListBullet"/>
      </w:pPr>
      <w:r>
        <w:t>Directly after the line that prints Changed in main, add the steps for db-01: call create_record (createRecord, CreateRecord) with "db-01" and 3306 and keep the result in db_record (dbRecord); check it for the no-value as main checks web_record, printing Back in main: no record for db-01 if it is missing; otherwise print Back in main: db-01 port 3306, reading the name and port from the record. In Python the steps are db_record = create_record("db-01", 3306), then if db_record is None: with the no-record pri</w:t>
      </w:r>
      <w:r>
        <w:t>nt, else: with print(f"Back in main: {db_record.hostname} port {db_record.port}").</w:t>
      </w:r>
    </w:p>
    <w:p w14:paraId="0886ED61" w14:textId="77777777" w:rsidR="00695366" w:rsidRDefault="008C4F72">
      <w:pPr>
        <w:pStyle w:val="ListBullet"/>
      </w:pPr>
      <w:r>
        <w:t>In C, call free(db_record) once, directly after its Back in main line, inside the same else. In C++ the unique_ptr deletes it when its block ends; the other languages write nothing.</w:t>
      </w:r>
    </w:p>
    <w:p w14:paraId="3B4D5E7B" w14:textId="77777777" w:rsidR="00695366" w:rsidRDefault="008C4F72">
      <w:pPr>
        <w:pStyle w:val="ListBullet"/>
      </w:pPr>
      <w:r>
        <w:t>Change nothing else. Before you run it, predict which lines the call adds.</w:t>
      </w:r>
    </w:p>
    <w:p w14:paraId="222E7006" w14:textId="77777777" w:rsidR="00695366" w:rsidRDefault="00695366">
      <w:pPr>
        <w:keepNext/>
      </w:pPr>
    </w:p>
    <w:p w14:paraId="6A8C59C3" w14:textId="77777777" w:rsidR="00695366" w:rsidRDefault="008C4F72">
      <w:r>
        <w:t>The output must match the Required Exercise Output below exactly: the second call prints its own create_record starts, Made db-01 port 3306 on the heap, and create_record ends lines, then main prints Back in main: db-01 port 3306. Each call makes its own separate record on the heap.</w:t>
      </w:r>
    </w:p>
    <w:p w14:paraId="255C87E6" w14:textId="77777777" w:rsidR="00695366" w:rsidRDefault="00695366">
      <w:pPr>
        <w:keepNext/>
      </w:pPr>
    </w:p>
    <w:p w14:paraId="69D65845" w14:textId="77777777" w:rsidR="00695366" w:rsidRDefault="00695366">
      <w:pPr>
        <w:keepNext/>
      </w:pPr>
    </w:p>
    <w:p w14:paraId="5F054779" w14:textId="77777777" w:rsidR="00695366" w:rsidRDefault="008C4F72">
      <w:pPr>
        <w:pStyle w:val="Heading2"/>
      </w:pPr>
      <w:r>
        <w:t>Required Exercise Output</w:t>
      </w:r>
    </w:p>
    <w:p w14:paraId="6893E930" w14:textId="77777777" w:rsidR="00695366" w:rsidRDefault="008C4F72">
      <w:pPr>
        <w:pStyle w:val="RequiredOutput"/>
        <w:keepNext/>
      </w:pPr>
      <w:r>
        <w:t>create_record starts</w:t>
      </w:r>
    </w:p>
    <w:p w14:paraId="0D65B66D" w14:textId="77777777" w:rsidR="00695366" w:rsidRDefault="008C4F72">
      <w:pPr>
        <w:pStyle w:val="RequiredOutput"/>
        <w:keepNext/>
      </w:pPr>
      <w:r>
        <w:t xml:space="preserve">  Made web-01 port 443 on the heap</w:t>
      </w:r>
    </w:p>
    <w:p w14:paraId="12141ADD" w14:textId="77777777" w:rsidR="00695366" w:rsidRDefault="008C4F72">
      <w:pPr>
        <w:pStyle w:val="RequiredOutput"/>
        <w:keepNext/>
      </w:pPr>
      <w:r>
        <w:t>create_record ends: its locals are gone, the record is not</w:t>
      </w:r>
    </w:p>
    <w:p w14:paraId="28574AA8" w14:textId="77777777" w:rsidR="00695366" w:rsidRDefault="008C4F72">
      <w:pPr>
        <w:pStyle w:val="RequiredOutput"/>
        <w:keepNext/>
      </w:pPr>
      <w:r>
        <w:t>Back in main: web-01 port 443</w:t>
      </w:r>
    </w:p>
    <w:p w14:paraId="37D7D59D" w14:textId="77777777" w:rsidR="00695366" w:rsidRDefault="008C4F72">
      <w:pPr>
        <w:pStyle w:val="RequiredOutput"/>
        <w:keepNext/>
      </w:pPr>
      <w:r>
        <w:t>Changed in main: web-01 port 8443</w:t>
      </w:r>
    </w:p>
    <w:p w14:paraId="6E2AC5EB" w14:textId="77777777" w:rsidR="00695366" w:rsidRDefault="008C4F72">
      <w:pPr>
        <w:pStyle w:val="RequiredOutput"/>
        <w:keepNext/>
      </w:pPr>
      <w:r>
        <w:t>create_record starts</w:t>
      </w:r>
    </w:p>
    <w:p w14:paraId="79F7B90F" w14:textId="77777777" w:rsidR="00695366" w:rsidRDefault="008C4F72">
      <w:pPr>
        <w:pStyle w:val="RequiredOutput"/>
        <w:keepNext/>
      </w:pPr>
      <w:r>
        <w:t xml:space="preserve">  Made db-01 port 3306 on the heap</w:t>
      </w:r>
    </w:p>
    <w:p w14:paraId="2F837BD9" w14:textId="77777777" w:rsidR="00695366" w:rsidRDefault="008C4F72">
      <w:pPr>
        <w:pStyle w:val="RequiredOutput"/>
        <w:keepNext/>
      </w:pPr>
      <w:r>
        <w:t>create_record ends: its locals are gone, the record is not</w:t>
      </w:r>
    </w:p>
    <w:p w14:paraId="6232EFFF" w14:textId="77777777" w:rsidR="00695366" w:rsidRDefault="008C4F72">
      <w:pPr>
        <w:pStyle w:val="RequiredOutput"/>
        <w:keepNext/>
      </w:pPr>
      <w:r>
        <w:t>Back in main: db-01 port 3306</w:t>
      </w:r>
    </w:p>
    <w:p w14:paraId="572E045E" w14:textId="77777777" w:rsidR="00695366" w:rsidRDefault="008C4F72">
      <w:pPr>
        <w:pStyle w:val="RequiredOutput"/>
        <w:keepNext/>
      </w:pPr>
      <w:r>
        <w:t>Last use of web-01 done</w:t>
      </w:r>
    </w:p>
    <w:p w14:paraId="1B6A7838" w14:textId="77777777" w:rsidR="00695366" w:rsidRDefault="008C4F72">
      <w:pPr>
        <w:pStyle w:val="RequiredOutput"/>
        <w:keepNext/>
      </w:pPr>
      <w:r>
        <w:t>create_record starts</w:t>
      </w:r>
    </w:p>
    <w:p w14:paraId="5E92CFAA" w14:textId="77777777" w:rsidR="00695366" w:rsidRDefault="008C4F72">
      <w:pPr>
        <w:pStyle w:val="RequiredOutput"/>
        <w:keepNext/>
      </w:pPr>
      <w:r>
        <w:t>create_record refused: port 70000 is out of range</w:t>
      </w:r>
    </w:p>
    <w:p w14:paraId="413585FF" w14:textId="77777777" w:rsidR="00695366" w:rsidRDefault="008C4F72">
      <w:pPr>
        <w:pStyle w:val="RequiredOutput"/>
      </w:pPr>
      <w:r>
        <w:t>Back in main: no record for bad-01</w:t>
      </w:r>
    </w:p>
    <w:p w14:paraId="3D626E4A" w14:textId="77777777" w:rsidR="00695366" w:rsidRDefault="00695366">
      <w:pPr>
        <w:keepNext/>
      </w:pPr>
    </w:p>
    <w:p w14:paraId="042DE0E2" w14:textId="77777777" w:rsidR="00695366" w:rsidRDefault="00695366">
      <w:pPr>
        <w:keepNext/>
      </w:pPr>
    </w:p>
    <w:p w14:paraId="6F18E2F7" w14:textId="77777777" w:rsidR="00695366" w:rsidRDefault="00695366">
      <w:pPr>
        <w:keepNext/>
      </w:pPr>
    </w:p>
    <w:p w14:paraId="28C805A8" w14:textId="77777777" w:rsidR="00695366" w:rsidRDefault="008C4F72">
      <w:pPr>
        <w:pStyle w:val="Heading1"/>
      </w:pPr>
      <w:r>
        <w:t>Challenge</w:t>
      </w:r>
    </w:p>
    <w:p w14:paraId="1C8DD57A" w14:textId="77777777" w:rsidR="00695366" w:rsidRDefault="008C4F72">
      <w:r>
        <w:t>Show that a function can change a heap record through its address or reference, while a copy made earlier keeps the old values.</w:t>
      </w:r>
    </w:p>
    <w:p w14:paraId="08435BD3" w14:textId="77777777" w:rsidR="00695366" w:rsidRDefault="00695366">
      <w:pPr>
        <w:keepNext/>
      </w:pPr>
    </w:p>
    <w:p w14:paraId="1B267177" w14:textId="77777777" w:rsidR="00695366" w:rsidRDefault="008C4F72">
      <w:pPr>
        <w:pStyle w:val="ListBullet"/>
      </w:pPr>
      <w:r>
        <w:t>Add rename_record (renameRecord, RenameRecord), directly after create_record, which sets the record's hostname to new_hostname and prints nothing. C takes struct ServerRecord *record and copies the text with snprintf(record-&gt;hostname, sizeof record-&gt;hostname, "%s", new_hostname); C++ takes ServerRecord &amp;record and const std::string &amp;newHostname; Go takes record *ServerRecord; C#, Python, and TypeScript take the record itself, which is already a reference.</w:t>
      </w:r>
    </w:p>
    <w:p w14:paraId="2CDBA478" w14:textId="77777777" w:rsidR="00695366" w:rsidRDefault="008C4F72">
      <w:pPr>
        <w:pStyle w:val="ListBullet"/>
      </w:pPr>
      <w:r>
        <w:t>In main, directly before the line that prints Last use, make saved_copy (savedCopy), a copy of the whole record: struct ServerRecord saved_copy = *web_record; in C, ServerRecord savedCopy = *webRecord; in C++, savedCopy := *webRecord in Go (* follows the pointer, so the whole struct is copied into a new local), new ServerRecord(webRecord.Hostname, webRecord.Port) in C#, copy.copy(web_record) in Python (add import copy at the top of the file; copy.copy makes a new object with the same fields), and { ...webRe</w:t>
      </w:r>
      <w:r>
        <w:t>cord } in TypeScript (the spread, ..., copies each field into a new object).</w:t>
      </w:r>
    </w:p>
    <w:p w14:paraId="014158F4" w14:textId="77777777" w:rsidR="00695366" w:rsidRDefault="008C4F72">
      <w:pPr>
        <w:pStyle w:val="ListBullet"/>
      </w:pPr>
      <w:r>
        <w:t>Then call rename_record(web_record, "web-02") (C++: renameRecord(*webRecord, "web-02")), print Copy made before the rename: and the copy's hostname, and print Heap record after the rename: and the record's hostname.</w:t>
      </w:r>
    </w:p>
    <w:p w14:paraId="42FE3573" w14:textId="77777777" w:rsidR="00695366" w:rsidRDefault="00695366">
      <w:pPr>
        <w:keepNext/>
      </w:pPr>
    </w:p>
    <w:p w14:paraId="2D554815" w14:textId="77777777" w:rsidR="00695366" w:rsidRDefault="008C4F72">
      <w:r>
        <w:t>Run the program; it must match the Required Challenge Output below. The copy still says web-01, because it is a separate record; the heap record, changed by rename_record through its address or reference, now says web-02, and so does the Last use line, which reads the name from the record. In C, C++, and Go the copy is a local in main's frame; in C#, Python, and TypeScript it is a second object on the heap. With the Exercise as well, it must match the Required Combined Output after it.</w:t>
      </w:r>
    </w:p>
    <w:p w14:paraId="3BBB21A0" w14:textId="77777777" w:rsidR="00695366" w:rsidRDefault="00695366">
      <w:pPr>
        <w:keepNext/>
      </w:pPr>
    </w:p>
    <w:p w14:paraId="1505C25B" w14:textId="77777777" w:rsidR="00695366" w:rsidRDefault="00695366">
      <w:pPr>
        <w:keepNext/>
      </w:pPr>
    </w:p>
    <w:p w14:paraId="18FDDEA0" w14:textId="77777777" w:rsidR="00695366" w:rsidRDefault="008C4F72">
      <w:pPr>
        <w:pStyle w:val="Heading2"/>
      </w:pPr>
      <w:r>
        <w:t>Required Challenge Output</w:t>
      </w:r>
    </w:p>
    <w:p w14:paraId="5E525120" w14:textId="77777777" w:rsidR="00695366" w:rsidRDefault="008C4F72">
      <w:pPr>
        <w:pStyle w:val="RequiredOutput"/>
        <w:keepNext/>
      </w:pPr>
      <w:r>
        <w:t>create_record starts</w:t>
      </w:r>
    </w:p>
    <w:p w14:paraId="16FF30E3" w14:textId="77777777" w:rsidR="00695366" w:rsidRDefault="008C4F72">
      <w:pPr>
        <w:pStyle w:val="RequiredOutput"/>
        <w:keepNext/>
      </w:pPr>
      <w:r>
        <w:t xml:space="preserve">  Made web-01 port 443 on the heap</w:t>
      </w:r>
    </w:p>
    <w:p w14:paraId="57033C65" w14:textId="77777777" w:rsidR="00695366" w:rsidRDefault="008C4F72">
      <w:pPr>
        <w:pStyle w:val="RequiredOutput"/>
        <w:keepNext/>
      </w:pPr>
      <w:r>
        <w:t>create_record ends: its locals are gone, the record is not</w:t>
      </w:r>
    </w:p>
    <w:p w14:paraId="3230D6EB" w14:textId="77777777" w:rsidR="00695366" w:rsidRDefault="008C4F72">
      <w:pPr>
        <w:pStyle w:val="RequiredOutput"/>
        <w:keepNext/>
      </w:pPr>
      <w:r>
        <w:t>Back in main: web-01 port 443</w:t>
      </w:r>
    </w:p>
    <w:p w14:paraId="16B1C240" w14:textId="77777777" w:rsidR="00695366" w:rsidRDefault="008C4F72">
      <w:pPr>
        <w:pStyle w:val="RequiredOutput"/>
        <w:keepNext/>
      </w:pPr>
      <w:r>
        <w:t>Changed in main: web-01 port 8443</w:t>
      </w:r>
    </w:p>
    <w:p w14:paraId="3C75D2AA" w14:textId="77777777" w:rsidR="00695366" w:rsidRDefault="008C4F72">
      <w:pPr>
        <w:pStyle w:val="RequiredOutput"/>
        <w:keepNext/>
      </w:pPr>
      <w:r>
        <w:t>Copy made before the rename: web-01</w:t>
      </w:r>
    </w:p>
    <w:p w14:paraId="0F1F8D31" w14:textId="77777777" w:rsidR="00695366" w:rsidRDefault="008C4F72">
      <w:pPr>
        <w:pStyle w:val="RequiredOutput"/>
        <w:keepNext/>
      </w:pPr>
      <w:r>
        <w:t>Heap record after the rename: web-02</w:t>
      </w:r>
    </w:p>
    <w:p w14:paraId="48784493" w14:textId="77777777" w:rsidR="00695366" w:rsidRDefault="008C4F72">
      <w:pPr>
        <w:pStyle w:val="RequiredOutput"/>
        <w:keepNext/>
      </w:pPr>
      <w:r>
        <w:t>Last use of web-02 done</w:t>
      </w:r>
    </w:p>
    <w:p w14:paraId="48EBA8F3" w14:textId="77777777" w:rsidR="00695366" w:rsidRDefault="008C4F72">
      <w:pPr>
        <w:pStyle w:val="RequiredOutput"/>
        <w:keepNext/>
      </w:pPr>
      <w:r>
        <w:t>create_record starts</w:t>
      </w:r>
    </w:p>
    <w:p w14:paraId="13BD3B30" w14:textId="77777777" w:rsidR="00695366" w:rsidRDefault="008C4F72">
      <w:pPr>
        <w:pStyle w:val="RequiredOutput"/>
        <w:keepNext/>
      </w:pPr>
      <w:r>
        <w:t>create_record refused: port 70000 is out of range</w:t>
      </w:r>
    </w:p>
    <w:p w14:paraId="5D9449CC" w14:textId="77777777" w:rsidR="00695366" w:rsidRDefault="008C4F72">
      <w:pPr>
        <w:pStyle w:val="RequiredOutput"/>
      </w:pPr>
      <w:r>
        <w:t>Back in main: no record for bad-01</w:t>
      </w:r>
    </w:p>
    <w:p w14:paraId="1CDFFB24" w14:textId="77777777" w:rsidR="00695366" w:rsidRDefault="00695366">
      <w:pPr>
        <w:keepNext/>
      </w:pPr>
    </w:p>
    <w:p w14:paraId="57B25A5C" w14:textId="77777777" w:rsidR="00695366" w:rsidRDefault="00695366">
      <w:pPr>
        <w:keepNext/>
      </w:pPr>
    </w:p>
    <w:p w14:paraId="704163CB" w14:textId="77777777" w:rsidR="00695366" w:rsidRDefault="008C4F72">
      <w:pPr>
        <w:pStyle w:val="Heading2"/>
      </w:pPr>
      <w:r>
        <w:t>Required Combined Output</w:t>
      </w:r>
    </w:p>
    <w:p w14:paraId="179E63ED" w14:textId="77777777" w:rsidR="00695366" w:rsidRDefault="008C4F72">
      <w:pPr>
        <w:pStyle w:val="RequiredOutput"/>
        <w:keepNext/>
      </w:pPr>
      <w:r>
        <w:t>create_record starts</w:t>
      </w:r>
    </w:p>
    <w:p w14:paraId="326C3445" w14:textId="77777777" w:rsidR="00695366" w:rsidRDefault="008C4F72">
      <w:pPr>
        <w:pStyle w:val="RequiredOutput"/>
        <w:keepNext/>
      </w:pPr>
      <w:r>
        <w:t xml:space="preserve">  Made web-01 port 443 on the heap</w:t>
      </w:r>
    </w:p>
    <w:p w14:paraId="7C1E053E" w14:textId="77777777" w:rsidR="00695366" w:rsidRDefault="008C4F72">
      <w:pPr>
        <w:pStyle w:val="RequiredOutput"/>
        <w:keepNext/>
      </w:pPr>
      <w:r>
        <w:t>create_record ends: its locals are gone, the record is not</w:t>
      </w:r>
    </w:p>
    <w:p w14:paraId="26BC14FC" w14:textId="77777777" w:rsidR="00695366" w:rsidRDefault="008C4F72">
      <w:pPr>
        <w:pStyle w:val="RequiredOutput"/>
        <w:keepNext/>
      </w:pPr>
      <w:r>
        <w:t>Back in main: web-01 port 443</w:t>
      </w:r>
    </w:p>
    <w:p w14:paraId="187DCBF6" w14:textId="77777777" w:rsidR="00695366" w:rsidRDefault="008C4F72">
      <w:pPr>
        <w:pStyle w:val="RequiredOutput"/>
        <w:keepNext/>
      </w:pPr>
      <w:r>
        <w:t>Changed in main: web-01 port 8443</w:t>
      </w:r>
    </w:p>
    <w:p w14:paraId="2D0649A0" w14:textId="77777777" w:rsidR="00695366" w:rsidRDefault="008C4F72">
      <w:pPr>
        <w:pStyle w:val="RequiredOutput"/>
        <w:keepNext/>
      </w:pPr>
      <w:r>
        <w:t>create_record starts</w:t>
      </w:r>
    </w:p>
    <w:p w14:paraId="65434DDF" w14:textId="77777777" w:rsidR="00695366" w:rsidRDefault="008C4F72">
      <w:pPr>
        <w:pStyle w:val="RequiredOutput"/>
        <w:keepNext/>
      </w:pPr>
      <w:r>
        <w:t xml:space="preserve">  Made db-01 port 3306 on the heap</w:t>
      </w:r>
    </w:p>
    <w:p w14:paraId="620F608A" w14:textId="77777777" w:rsidR="00695366" w:rsidRDefault="008C4F72">
      <w:pPr>
        <w:pStyle w:val="RequiredOutput"/>
        <w:keepNext/>
      </w:pPr>
      <w:r>
        <w:t>create_record ends: its locals are gone, the record is not</w:t>
      </w:r>
    </w:p>
    <w:p w14:paraId="02F789FE" w14:textId="77777777" w:rsidR="00695366" w:rsidRDefault="008C4F72">
      <w:pPr>
        <w:pStyle w:val="RequiredOutput"/>
        <w:keepNext/>
      </w:pPr>
      <w:r>
        <w:t>Back in main: db-01 port 3306</w:t>
      </w:r>
    </w:p>
    <w:p w14:paraId="6D75926A" w14:textId="77777777" w:rsidR="00695366" w:rsidRDefault="008C4F72">
      <w:pPr>
        <w:pStyle w:val="RequiredOutput"/>
        <w:keepNext/>
      </w:pPr>
      <w:r>
        <w:t>Copy made before the rename: web-01</w:t>
      </w:r>
    </w:p>
    <w:p w14:paraId="527ECEBE" w14:textId="77777777" w:rsidR="00695366" w:rsidRDefault="008C4F72">
      <w:pPr>
        <w:pStyle w:val="RequiredOutput"/>
        <w:keepNext/>
      </w:pPr>
      <w:r>
        <w:t>Heap record after the rename: web-02</w:t>
      </w:r>
    </w:p>
    <w:p w14:paraId="65CE1E85" w14:textId="77777777" w:rsidR="00695366" w:rsidRDefault="008C4F72">
      <w:pPr>
        <w:pStyle w:val="RequiredOutput"/>
        <w:keepNext/>
      </w:pPr>
      <w:r>
        <w:t>Last use of web-02 done</w:t>
      </w:r>
    </w:p>
    <w:p w14:paraId="2F75C9CE" w14:textId="77777777" w:rsidR="00695366" w:rsidRDefault="008C4F72">
      <w:pPr>
        <w:pStyle w:val="RequiredOutput"/>
        <w:keepNext/>
      </w:pPr>
      <w:r>
        <w:t>create_record starts</w:t>
      </w:r>
    </w:p>
    <w:p w14:paraId="54CBB67B" w14:textId="77777777" w:rsidR="00695366" w:rsidRDefault="008C4F72">
      <w:pPr>
        <w:pStyle w:val="RequiredOutput"/>
        <w:keepNext/>
      </w:pPr>
      <w:r>
        <w:t>create_record refused: port 70000 is out of range</w:t>
      </w:r>
    </w:p>
    <w:p w14:paraId="262473F0" w14:textId="77777777" w:rsidR="00695366" w:rsidRDefault="008C4F72">
      <w:pPr>
        <w:pStyle w:val="RequiredOutput"/>
      </w:pPr>
      <w:r>
        <w:t>Back in main: no record for bad-01</w:t>
      </w:r>
    </w:p>
    <w:p w14:paraId="5F807D33" w14:textId="77777777" w:rsidR="00695366" w:rsidRDefault="00695366">
      <w:pPr>
        <w:keepNext/>
      </w:pPr>
    </w:p>
    <w:p w14:paraId="5F500483" w14:textId="77777777" w:rsidR="00695366" w:rsidRDefault="00695366">
      <w:pPr>
        <w:keepNext/>
      </w:pPr>
    </w:p>
    <w:p w14:paraId="1BCA0084" w14:textId="77777777" w:rsidR="00695366" w:rsidRDefault="00695366">
      <w:pPr>
        <w:keepNext/>
      </w:pPr>
    </w:p>
    <w:p w14:paraId="2F828326" w14:textId="77777777" w:rsidR="00695366" w:rsidRDefault="008C4F72">
      <w:pPr>
        <w:pStyle w:val="Heading1"/>
      </w:pPr>
      <w:r>
        <w:t>Completion Checklist</w:t>
      </w:r>
    </w:p>
    <w:p w14:paraId="3CEE0F50" w14:textId="77777777" w:rsidR="00695366" w:rsidRDefault="008C4F72">
      <w:pPr>
        <w:pStyle w:val="ListBullet"/>
      </w:pPr>
      <w:r>
        <w:t>I built and ran the Basic and Production-Minded programs in every language.</w:t>
      </w:r>
    </w:p>
    <w:p w14:paraId="13CE46FB" w14:textId="77777777" w:rsidR="00695366" w:rsidRDefault="008C4F72">
      <w:pPr>
        <w:pStyle w:val="ListBullet"/>
      </w:pPr>
      <w:r>
        <w:t>My output matched the Required Clean-Run Output in every language.</w:t>
      </w:r>
    </w:p>
    <w:p w14:paraId="6B85D9A2" w14:textId="77777777" w:rsidR="00695366" w:rsidRDefault="008C4F72">
      <w:pPr>
        <w:pStyle w:val="ListBullet"/>
      </w:pPr>
      <w:r>
        <w:t>I can explain why the record is still there after create_record has returned, while create_record's locals are gone.</w:t>
      </w:r>
    </w:p>
    <w:p w14:paraId="08FAFC83" w14:textId="77777777" w:rsidR="00695366" w:rsidRDefault="008C4F72">
      <w:pPr>
        <w:pStyle w:val="ListBullet"/>
      </w:pPr>
      <w:r>
        <w:t>I can say, for each of my languages, what gives the record's memory back, and when.</w:t>
      </w:r>
    </w:p>
    <w:p w14:paraId="1FB5ED5B" w14:textId="77777777" w:rsidR="00695366" w:rsidRDefault="008C4F72">
      <w:pPr>
        <w:pStyle w:val="ListBullet"/>
      </w:pPr>
      <w:r>
        <w:t>I can explain why returning the address of a local is wrong in C but fine in Go.</w:t>
      </w:r>
    </w:p>
    <w:p w14:paraId="215F85A4" w14:textId="77777777" w:rsidR="00695366" w:rsidRDefault="008C4F72">
      <w:pPr>
        <w:pStyle w:val="ListBullet"/>
      </w:pPr>
      <w:r>
        <w:t>I ran Go's escape analysis and found moved to heap: record.</w:t>
      </w:r>
    </w:p>
    <w:p w14:paraId="6896A64A" w14:textId="77777777" w:rsidR="00695366" w:rsidRDefault="008C4F72">
      <w:pPr>
        <w:pStyle w:val="ListBullet"/>
      </w:pPr>
      <w:r>
        <w:t>I made db-01 as a second record and matched the Required Exercise Output.</w:t>
      </w:r>
    </w:p>
    <w:p w14:paraId="76764A2F" w14:textId="77777777" w:rsidR="00695366" w:rsidRDefault="008C4F72">
      <w:pPr>
        <w:pStyle w:val="ListBullet"/>
      </w:pPr>
      <w:r>
        <w:t>I renamed the heap record through rename_record and matched the Required Challenge and Combined Output.</w:t>
      </w:r>
    </w:p>
    <w:p w14:paraId="3308DD18" w14:textId="77777777" w:rsidR="00695366" w:rsidRDefault="00695366">
      <w:pPr>
        <w:keepNext/>
      </w:pPr>
    </w:p>
    <w:p w14:paraId="7616AA79" w14:textId="77777777" w:rsidR="00695366" w:rsidRDefault="00695366">
      <w:pPr>
        <w:keepNext/>
      </w:pPr>
    </w:p>
    <w:p w14:paraId="5E96CC1B" w14:textId="77777777" w:rsidR="00695366" w:rsidRDefault="00695366">
      <w:pPr>
        <w:keepNext/>
      </w:pPr>
    </w:p>
    <w:p w14:paraId="5A21143B" w14:textId="77777777" w:rsidR="00695366" w:rsidRDefault="008C4F72">
      <w:pPr>
        <w:pStyle w:val="Heading1"/>
      </w:pPr>
      <w:r>
        <w:t>Lesson Wrap-Up</w:t>
      </w:r>
    </w:p>
    <w:p w14:paraId="4211EEE7" w14:textId="77777777" w:rsidR="00695366" w:rsidRDefault="008C4F72">
      <w:r>
        <w:t>A function's frame lasts only as long as the call; the heap holds what must last longer. create_record made one record on the heap and returned only its address or reference, so main could read and change the record after create_record's frame was gone. In C the program gives the memory back with free, once, after the last use; in C++ the unique_ptr that owns the record does it; in C#, Go, Python, and TypeScript the runtime takes the memory back once nothing refers to the record, and Go's compiler even deci</w:t>
      </w:r>
      <w:r>
        <w:t>des by itself what goes on the heap. Production code checks a request before allocating and checks what came back. Lesson 9.3, malloc and new, looks closely at the request itself: how much to ask for, what the new memory holds, and what happens when the request fails.</w:t>
      </w:r>
    </w:p>
    <w:sectPr w:rsidR="0069536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95366"/>
    <w:rsid w:val="00737B50"/>
    <w:rsid w:val="007B1825"/>
    <w:rsid w:val="00842A0F"/>
    <w:rsid w:val="008431BC"/>
    <w:rsid w:val="008C4F72"/>
    <w:rsid w:val="00AA1D8D"/>
    <w:rsid w:val="00B47730"/>
    <w:rsid w:val="00CB0664"/>
    <w:rsid w:val="00F41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71A92"/>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13514</Words>
  <Characters>70846</Characters>
  <Application>Microsoft Office Word</Application>
  <DocSecurity>0</DocSecurity>
  <Lines>1929</Lines>
  <Paragraphs>1283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9.2 Heap Memory</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