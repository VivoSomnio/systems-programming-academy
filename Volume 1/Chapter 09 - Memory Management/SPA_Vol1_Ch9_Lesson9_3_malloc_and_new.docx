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D2D06" w14:textId="77777777" w:rsidR="004E4CAD" w:rsidRDefault="00490E38">
      <w:pPr>
        <w:pStyle w:val="AcademyTitle"/>
      </w:pPr>
      <w:r>
        <w:t>SYSTEMS PROGRAMMING ACADEMY</w:t>
      </w:r>
    </w:p>
    <w:p w14:paraId="5C65010A" w14:textId="77777777" w:rsidR="004E4CAD" w:rsidRDefault="00490E38">
      <w:pPr>
        <w:pStyle w:val="VolumeTitle"/>
      </w:pPr>
      <w:r>
        <w:t>Volume 1: Foundations of Systems Programming</w:t>
      </w:r>
    </w:p>
    <w:p w14:paraId="29E5CFE0" w14:textId="77777777" w:rsidR="004E4CAD" w:rsidRDefault="00490E38">
      <w:pPr>
        <w:pStyle w:val="ChapterTitle"/>
      </w:pPr>
      <w:r>
        <w:t>Chapter 9: Memory Management</w:t>
      </w:r>
    </w:p>
    <w:p w14:paraId="706485C9" w14:textId="77777777" w:rsidR="004E4CAD" w:rsidRDefault="00490E38">
      <w:pPr>
        <w:pStyle w:val="LessonTitle"/>
      </w:pPr>
      <w:r>
        <w:t>Lesson 9.3: malloc and new</w:t>
      </w:r>
    </w:p>
    <w:p w14:paraId="5B6D5FD0" w14:textId="77777777" w:rsidR="004E4CAD" w:rsidRDefault="00490E38">
      <w:pPr>
        <w:pStyle w:val="LessonSubtitle"/>
      </w:pPr>
      <w:r>
        <w:t>Asking for Memory for Ports and Records</w:t>
      </w:r>
    </w:p>
    <w:p w14:paraId="0E0188B4" w14:textId="77777777" w:rsidR="004E4CAD" w:rsidRDefault="004E4CAD">
      <w:pPr>
        <w:keepNext/>
      </w:pPr>
    </w:p>
    <w:p w14:paraId="6BE62892" w14:textId="77777777" w:rsidR="004E4CAD" w:rsidRDefault="004E4CAD">
      <w:pPr>
        <w:keepNext/>
      </w:pPr>
    </w:p>
    <w:p w14:paraId="77AF584E" w14:textId="77777777" w:rsidR="004E4CAD" w:rsidRDefault="004E4CAD">
      <w:pPr>
        <w:keepNext/>
      </w:pPr>
    </w:p>
    <w:p w14:paraId="1CDB9E80" w14:textId="77777777" w:rsidR="004E4CAD" w:rsidRDefault="00490E38">
      <w:pPr>
        <w:pStyle w:val="Heading1"/>
      </w:pPr>
      <w:r>
        <w:t>Goal</w:t>
      </w:r>
    </w:p>
    <w:p w14:paraId="305C5936" w14:textId="77777777" w:rsidR="004E4CAD" w:rsidRDefault="00490E38">
      <w:r>
        <w:t>Ask for memory while the program runs. Request room for six 16-bit ports and state the request in bytes, check that the memory was given, see what it holds at the start, fill it, sort it through a comparison function held in a variable, and build one server record, in C, C++, C#, Go, Python, and TypeScript. Then turn a request that cannot be met into a plain answer.</w:t>
      </w:r>
    </w:p>
    <w:p w14:paraId="61D735BF" w14:textId="77777777" w:rsidR="004E4CAD" w:rsidRDefault="004E4CAD">
      <w:pPr>
        <w:keepNext/>
      </w:pPr>
    </w:p>
    <w:p w14:paraId="1835C505" w14:textId="77777777" w:rsidR="004E4CAD" w:rsidRDefault="004E4CAD">
      <w:pPr>
        <w:keepNext/>
      </w:pPr>
    </w:p>
    <w:p w14:paraId="61D4021E" w14:textId="77777777" w:rsidR="004E4CAD" w:rsidRDefault="004E4CAD">
      <w:pPr>
        <w:keepNext/>
      </w:pPr>
    </w:p>
    <w:p w14:paraId="1D6226AC" w14:textId="77777777" w:rsidR="004E4CAD" w:rsidRDefault="00490E38">
      <w:pPr>
        <w:pStyle w:val="Heading1"/>
      </w:pPr>
      <w:r>
        <w:t>Why This Matters</w:t>
      </w:r>
    </w:p>
    <w:p w14:paraId="59724BEE" w14:textId="77777777" w:rsidR="004E4CAD" w:rsidRDefault="00490E38">
      <w:r>
        <w:t>Lessons 9.1 and 9.2 showed where values live: in a call's frame, or on the heap, where they outlive the function that made them. This lesson is how a program gets heap memory. In C and C++ you ask for it yourself: you choose the size, you get back an address, you decide how the bytes are read, and you check whether the request worked. Every buffer a server reads into, every record it keeps, and the chapter project's memory pool start with exactly these steps. The managed languages do the same steps for you,</w:t>
      </w:r>
      <w:r>
        <w:t xml:space="preserve"> and seeing what they hide tells you what they cost.</w:t>
      </w:r>
    </w:p>
    <w:p w14:paraId="10D7D330" w14:textId="77777777" w:rsidR="004E4CAD" w:rsidRDefault="004E4CAD">
      <w:pPr>
        <w:keepNext/>
      </w:pPr>
    </w:p>
    <w:p w14:paraId="42CD973A" w14:textId="77777777" w:rsidR="004E4CAD" w:rsidRDefault="004E4CAD">
      <w:pPr>
        <w:keepNext/>
      </w:pPr>
    </w:p>
    <w:p w14:paraId="642F6E26" w14:textId="77777777" w:rsidR="004E4CAD" w:rsidRDefault="004E4CAD">
      <w:pPr>
        <w:keepNext/>
      </w:pPr>
    </w:p>
    <w:p w14:paraId="0AA19F18" w14:textId="77777777" w:rsidR="004E4CAD" w:rsidRDefault="00490E38">
      <w:pPr>
        <w:pStyle w:val="Heading1"/>
      </w:pPr>
      <w:r>
        <w:t>Concept</w:t>
      </w:r>
    </w:p>
    <w:p w14:paraId="756115C9" w14:textId="77777777" w:rsidR="004E4CAD" w:rsidRDefault="00490E38">
      <w:pPr>
        <w:pStyle w:val="ListBullet"/>
      </w:pPr>
      <w:r>
        <w:t>Requested size: memory is asked for in bytes. For several items, the request is the count times the size of one item: 6 ports * 2 bytes = 12 bytes. In C and C++, write the size of one item as sizeof *ports, the size of what the pointer points at, not sizeof ports, which is the size of the address itself (8 bytes), and not a type name that might stop matching later.</w:t>
      </w:r>
    </w:p>
    <w:p w14:paraId="288DB775" w14:textId="77777777" w:rsidR="004E4CAD" w:rsidRDefault="00490E38">
      <w:pPr>
        <w:pStyle w:val="ListBullet"/>
      </w:pPr>
      <w:r>
        <w:t>Returned address: C's malloc and calloc return a void *, the address of the first byte with no type. C turns a void * into any other pointer type by itself. C++ will not: it needs a cast. C++'s new needs none, because it returns a typed pointer.</w:t>
      </w:r>
    </w:p>
    <w:p w14:paraId="5FC3CBA9" w14:textId="77777777" w:rsidR="004E4CAD" w:rsidRDefault="00490E38">
      <w:pPr>
        <w:pStyle w:val="ListBullet"/>
      </w:pPr>
      <w:r>
        <w:t>Pointer cast: a cast tells the compiler what kind of data an address holds, so it knows how many bytes to read and what they mean. Nothing in memory changes. C writes (const uint16_t *)address; C++ writes static_cast&lt;const std::uint16_t *&gt;(address). The cast is a promise: the compiler believes it, so it must be true. Lesson 2.16's (struct sockaddr_in *) cast was one, made safe by checking the family first.</w:t>
      </w:r>
    </w:p>
    <w:p w14:paraId="7568E929" w14:textId="77777777" w:rsidR="004E4CAD" w:rsidRDefault="00490E38">
      <w:pPr>
        <w:pStyle w:val="ListBullet"/>
      </w:pPr>
      <w:r>
        <w:t>Initialization: malloc returns memory that still holds whatever bytes were there before, leftover bytes, until the program sets them. calloc fills the block with zeros, and so does C++'s new T[n]() with its (). C#, Go, Python, and TypeScript always hand out zeroed memory.</w:t>
      </w:r>
    </w:p>
    <w:p w14:paraId="54C5B0C5" w14:textId="77777777" w:rsidR="004E4CAD" w:rsidRDefault="00490E38">
      <w:pPr>
        <w:pStyle w:val="ListBullet"/>
      </w:pPr>
      <w:r>
        <w:t>Allocation failure: memory is finite, so every request can fail, and each language signals it its own way: C returns NULL; C++ new throws std::bad_alloc; C# throws OutOfMemoryException; Python raises MemoryError; TypeScript throws a RangeError for a buffer it cannot reserve (a full JavaScript heap stops Node, Lesson 9.2). Go cannot hand back a failure: the program stops. Check every request before using the memory.</w:t>
      </w:r>
    </w:p>
    <w:p w14:paraId="3F1B5E8B" w14:textId="77777777" w:rsidR="004E4CAD" w:rsidRDefault="00490E38">
      <w:pPr>
        <w:pStyle w:val="ListBullet"/>
      </w:pPr>
      <w:r>
        <w:lastRenderedPageBreak/>
        <w:t>Construction with new: new does two things, it sets aside the memory and then builds the object in it, running its constructor. C's malloc only does the first. C#, TypeScript, and C++ write new; Python calls the class, ServerRecord(...); Go fills a record with &amp;ServerRecord{...}.</w:t>
      </w:r>
    </w:p>
    <w:p w14:paraId="1806C055" w14:textId="77777777" w:rsidR="004E4CAD" w:rsidRDefault="00490E38">
      <w:pPr>
        <w:pStyle w:val="ListBullet"/>
      </w:pPr>
      <w:r>
        <w:t>Function pointer: a variable that holds a function. C writes int (*compare)(const void *, const void *) = compare_ports;, and the library sort calls whatever function the variable holds. Lesson 2.7 passed qsort the comparison's name directly; that was a function pointer too. The managed languages call it a function value or delegate, and a lambda is one written in place.</w:t>
      </w:r>
    </w:p>
    <w:p w14:paraId="560D3B71" w14:textId="77777777" w:rsidR="004E4CAD" w:rsidRDefault="00490E38">
      <w:pPr>
        <w:pStyle w:val="ListBullet"/>
      </w:pPr>
      <w:r>
        <w:t>Release: each C malloc or calloc is paired with exactly one free, each C++ new with delete, and each new[] with delete[]. The managed languages have no release call. Lesson 9.4 covers release in full.</w:t>
      </w:r>
    </w:p>
    <w:p w14:paraId="54AE5197" w14:textId="77777777" w:rsidR="004E4CAD" w:rsidRDefault="00490E38">
      <w:pPr>
        <w:pStyle w:val="ListBullet"/>
      </w:pPr>
      <w:r>
        <w:t>C#, Go, Python, and TypeScript have no malloc. Their runtimes allocate for you; the programs still state the request in items and bytes, so the six languages can be compared line by line.</w:t>
      </w:r>
    </w:p>
    <w:p w14:paraId="3E7CEB24" w14:textId="77777777" w:rsidR="004E4CAD" w:rsidRDefault="004E4CAD">
      <w:pPr>
        <w:keepNext/>
      </w:pPr>
    </w:p>
    <w:p w14:paraId="5955A363" w14:textId="77777777" w:rsidR="004E4CAD" w:rsidRDefault="00490E38">
      <w:pPr>
        <w:keepNext/>
      </w:pPr>
      <w:r>
        <w:t>Each language's way to ask for six ports, what they start as, and how a failure shows:</w:t>
      </w:r>
    </w:p>
    <w:p w14:paraId="4569E89A" w14:textId="77777777" w:rsidR="004E4CAD" w:rsidRDefault="004E4CAD">
      <w:pPr>
        <w:keepNext/>
      </w:pPr>
    </w:p>
    <w:p w14:paraId="0B0D3B68" w14:textId="77777777" w:rsidR="004E4CAD" w:rsidRDefault="00490E38">
      <w:pPr>
        <w:pStyle w:val="RequiredOutput"/>
        <w:keepNext/>
      </w:pPr>
      <w:r>
        <w:t>Language    Ask for 6 ports            Starts as       When it fails</w:t>
      </w:r>
    </w:p>
    <w:p w14:paraId="15ACC7FF" w14:textId="77777777" w:rsidR="004E4CAD" w:rsidRDefault="00490E38">
      <w:pPr>
        <w:pStyle w:val="RequiredOutput"/>
        <w:keepNext/>
      </w:pPr>
      <w:r>
        <w:t>C           calloc(6, sizeof *ports)   0               returns NULL</w:t>
      </w:r>
    </w:p>
    <w:p w14:paraId="2081327E" w14:textId="77777777" w:rsidR="004E4CAD" w:rsidRDefault="00490E38">
      <w:pPr>
        <w:pStyle w:val="RequiredOutput"/>
        <w:keepNext/>
      </w:pPr>
      <w:r>
        <w:t xml:space="preserve">            malloc(6 * sizeof *ports)  leftover bytes  returns NULL</w:t>
      </w:r>
    </w:p>
    <w:p w14:paraId="177ACFBC" w14:textId="77777777" w:rsidR="004E4CAD" w:rsidRDefault="00490E38">
      <w:pPr>
        <w:pStyle w:val="RequiredOutput"/>
        <w:keepNext/>
      </w:pPr>
      <w:r>
        <w:t>C++         new std::uint16_t[6]()     0               throws std::bad_alloc</w:t>
      </w:r>
    </w:p>
    <w:p w14:paraId="5D802F78" w14:textId="77777777" w:rsidR="004E4CAD" w:rsidRDefault="00490E38">
      <w:pPr>
        <w:pStyle w:val="RequiredOutput"/>
        <w:keepNext/>
      </w:pPr>
      <w:r>
        <w:t xml:space="preserve">            new std::uint16_t[6]       leftover bytes  throws std::bad_alloc</w:t>
      </w:r>
    </w:p>
    <w:p w14:paraId="19A9F613" w14:textId="77777777" w:rsidR="004E4CAD" w:rsidRDefault="00490E38">
      <w:pPr>
        <w:pStyle w:val="RequiredOutput"/>
        <w:keepNext/>
      </w:pPr>
      <w:r>
        <w:t>C#          new ushort[6]              0               OutOfMemoryException</w:t>
      </w:r>
    </w:p>
    <w:p w14:paraId="2851E476" w14:textId="77777777" w:rsidR="004E4CAD" w:rsidRDefault="00490E38">
      <w:pPr>
        <w:pStyle w:val="RequiredOutput"/>
        <w:keepNext/>
      </w:pPr>
      <w:r>
        <w:t>Go          make([]uint16, 6)          0               the program stops</w:t>
      </w:r>
    </w:p>
    <w:p w14:paraId="68B64720" w14:textId="77777777" w:rsidR="004E4CAD" w:rsidRDefault="00490E38">
      <w:pPr>
        <w:pStyle w:val="RequiredOutput"/>
        <w:keepNext/>
      </w:pPr>
      <w:r>
        <w:t>Python      array("H", bytes(12))      0               MemoryError</w:t>
      </w:r>
    </w:p>
    <w:p w14:paraId="33D382AC" w14:textId="77777777" w:rsidR="004E4CAD" w:rsidRDefault="00490E38">
      <w:pPr>
        <w:pStyle w:val="RequiredOutput"/>
      </w:pPr>
      <w:r>
        <w:t>TypeScript  new Uint16Array(6)         0               RangeError</w:t>
      </w:r>
    </w:p>
    <w:p w14:paraId="5448D77A" w14:textId="77777777" w:rsidR="004E4CAD" w:rsidRDefault="004E4CAD">
      <w:pPr>
        <w:keepNext/>
      </w:pPr>
    </w:p>
    <w:p w14:paraId="097F38BE" w14:textId="77777777" w:rsidR="004E4CAD" w:rsidRDefault="00490E38">
      <w:pPr>
        <w:keepNext/>
      </w:pPr>
      <w:r>
        <w:t>The comparison, held in a variable before it is handed to the sort:</w:t>
      </w:r>
    </w:p>
    <w:p w14:paraId="70B08732" w14:textId="77777777" w:rsidR="004E4CAD" w:rsidRDefault="004E4CAD">
      <w:pPr>
        <w:keepNext/>
      </w:pPr>
    </w:p>
    <w:p w14:paraId="3F3F6F84" w14:textId="77777777" w:rsidR="004E4CAD" w:rsidRDefault="00490E38">
      <w:pPr>
        <w:pStyle w:val="RequiredOutput"/>
        <w:keepNext/>
      </w:pPr>
      <w:r>
        <w:t>Language    A variable that holds the comparison</w:t>
      </w:r>
    </w:p>
    <w:p w14:paraId="7FA5F996" w14:textId="77777777" w:rsidR="004E4CAD" w:rsidRDefault="00490E38">
      <w:pPr>
        <w:pStyle w:val="RequiredOutput"/>
        <w:keepNext/>
      </w:pPr>
      <w:r>
        <w:t>C           int (*compare)(const void *, const void *) = compare_ports;</w:t>
      </w:r>
    </w:p>
    <w:p w14:paraId="1D64D925" w14:textId="77777777" w:rsidR="004E4CAD" w:rsidRDefault="00490E38">
      <w:pPr>
        <w:pStyle w:val="RequiredOutput"/>
        <w:keepNext/>
      </w:pPr>
      <w:r>
        <w:t>C++         bool (*compare)(std::uint16_t, std::uint16_t) = comparePorts;</w:t>
      </w:r>
    </w:p>
    <w:p w14:paraId="40EB186A" w14:textId="77777777" w:rsidR="004E4CAD" w:rsidRDefault="00490E38">
      <w:pPr>
        <w:pStyle w:val="RequiredOutput"/>
        <w:keepNext/>
      </w:pPr>
      <w:r>
        <w:t>C#          Comparison&lt;ushort&gt; compare = ComparePorts;</w:t>
      </w:r>
    </w:p>
    <w:p w14:paraId="16146849" w14:textId="77777777" w:rsidR="004E4CAD" w:rsidRDefault="00490E38">
      <w:pPr>
        <w:pStyle w:val="RequiredOutput"/>
        <w:keepNext/>
      </w:pPr>
      <w:r>
        <w:t>Go          var compare func(uint16, uint16) int = comparePorts</w:t>
      </w:r>
    </w:p>
    <w:p w14:paraId="27F180D4" w14:textId="77777777" w:rsidR="004E4CAD" w:rsidRDefault="00490E38">
      <w:pPr>
        <w:pStyle w:val="RequiredOutput"/>
        <w:keepNext/>
      </w:pPr>
      <w:r>
        <w:t>Python      compare = compare_ports</w:t>
      </w:r>
    </w:p>
    <w:p w14:paraId="76E8035A" w14:textId="77777777" w:rsidR="004E4CAD" w:rsidRDefault="00490E38">
      <w:pPr>
        <w:pStyle w:val="RequiredOutput"/>
        <w:keepNext/>
      </w:pPr>
      <w:r>
        <w:t>TypeScript  const compare: (first: number, second: number) =&gt; number</w:t>
      </w:r>
    </w:p>
    <w:p w14:paraId="3DD598B2" w14:textId="77777777" w:rsidR="004E4CAD" w:rsidRDefault="00490E38">
      <w:pPr>
        <w:pStyle w:val="RequiredOutput"/>
      </w:pPr>
      <w:r>
        <w:t xml:space="preserve">                = comparePorts;</w:t>
      </w:r>
    </w:p>
    <w:p w14:paraId="464FA806" w14:textId="77777777" w:rsidR="004E4CAD" w:rsidRDefault="004E4CAD">
      <w:pPr>
        <w:keepNext/>
      </w:pPr>
    </w:p>
    <w:p w14:paraId="78EDD354" w14:textId="77777777" w:rsidR="004E4CAD" w:rsidRDefault="004E4CAD">
      <w:pPr>
        <w:keepNext/>
      </w:pPr>
    </w:p>
    <w:p w14:paraId="56D145F5" w14:textId="77777777" w:rsidR="004E4CAD" w:rsidRDefault="004E4CAD">
      <w:pPr>
        <w:keepNext/>
      </w:pPr>
    </w:p>
    <w:p w14:paraId="3575BF5E" w14:textId="77777777" w:rsidR="004E4CAD" w:rsidRDefault="00490E38">
      <w:pPr>
        <w:pStyle w:val="Heading1"/>
      </w:pPr>
      <w:r>
        <w:t>Workflows</w:t>
      </w:r>
    </w:p>
    <w:p w14:paraId="013B3A31" w14:textId="77777777" w:rsidR="004E4CAD" w:rsidRDefault="00490E38">
      <w:pPr>
        <w:pStyle w:val="WorkflowText"/>
        <w:keepNext/>
      </w:pPr>
      <w:r>
        <w:t>Work Out the Request: Count Times the Size of One Port</w:t>
      </w:r>
    </w:p>
    <w:p w14:paraId="58341063" w14:textId="77777777" w:rsidR="004E4CAD" w:rsidRDefault="00490E38">
      <w:pPr>
        <w:pStyle w:val="WorkflowText"/>
        <w:keepNext/>
      </w:pPr>
      <w:r>
        <w:t>↓</w:t>
      </w:r>
    </w:p>
    <w:p w14:paraId="606594B5" w14:textId="77777777" w:rsidR="004E4CAD" w:rsidRDefault="00490E38">
      <w:pPr>
        <w:pStyle w:val="WorkflowText"/>
        <w:keepNext/>
      </w:pPr>
      <w:r>
        <w:t>Ask for the Memory and Check That It Was Given</w:t>
      </w:r>
    </w:p>
    <w:p w14:paraId="3406DAE4" w14:textId="77777777" w:rsidR="004E4CAD" w:rsidRDefault="00490E38">
      <w:pPr>
        <w:pStyle w:val="WorkflowText"/>
        <w:keepNext/>
      </w:pPr>
      <w:r>
        <w:t>↓</w:t>
      </w:r>
    </w:p>
    <w:p w14:paraId="06082F54" w14:textId="77777777" w:rsidR="004E4CAD" w:rsidRDefault="00490E38">
      <w:pPr>
        <w:pStyle w:val="WorkflowText"/>
        <w:keepNext/>
      </w:pPr>
      <w:r>
        <w:t>See the Zeroed Start, Then Fill the Ports</w:t>
      </w:r>
    </w:p>
    <w:p w14:paraId="030C5C79" w14:textId="77777777" w:rsidR="004E4CAD" w:rsidRDefault="00490E38">
      <w:pPr>
        <w:pStyle w:val="WorkflowText"/>
        <w:keepNext/>
      </w:pPr>
      <w:r>
        <w:t>↓</w:t>
      </w:r>
    </w:p>
    <w:p w14:paraId="0C442EDB" w14:textId="77777777" w:rsidR="004E4CAD" w:rsidRDefault="00490E38">
      <w:pPr>
        <w:pStyle w:val="WorkflowText"/>
        <w:keepNext/>
      </w:pPr>
      <w:r>
        <w:t>Sort Through a Comparison Held in a Variable</w:t>
      </w:r>
    </w:p>
    <w:p w14:paraId="2EC63113" w14:textId="77777777" w:rsidR="004E4CAD" w:rsidRDefault="00490E38">
      <w:pPr>
        <w:pStyle w:val="WorkflowText"/>
        <w:keepNext/>
      </w:pPr>
      <w:r>
        <w:t>↓</w:t>
      </w:r>
    </w:p>
    <w:p w14:paraId="04556224" w14:textId="77777777" w:rsidR="004E4CAD" w:rsidRDefault="00490E38">
      <w:pPr>
        <w:pStyle w:val="WorkflowText"/>
        <w:keepNext/>
      </w:pPr>
      <w:r>
        <w:t>Build One Record with new (C: malloc, Then Set Its Fields)</w:t>
      </w:r>
    </w:p>
    <w:p w14:paraId="5AA2A4CE" w14:textId="77777777" w:rsidR="004E4CAD" w:rsidRDefault="00490E38">
      <w:pPr>
        <w:pStyle w:val="WorkflowText"/>
        <w:keepNext/>
      </w:pPr>
      <w:r>
        <w:t>↓</w:t>
      </w:r>
    </w:p>
    <w:p w14:paraId="2C994AFE" w14:textId="77777777" w:rsidR="004E4CAD" w:rsidRDefault="00490E38">
      <w:pPr>
        <w:pStyle w:val="WorkflowText"/>
      </w:pPr>
      <w:r>
        <w:t>Turn a Request That Cannot Be Met into the No-Value</w:t>
      </w:r>
    </w:p>
    <w:p w14:paraId="0FDEAD78" w14:textId="77777777" w:rsidR="004E4CAD" w:rsidRDefault="004E4CAD">
      <w:pPr>
        <w:keepNext/>
      </w:pPr>
    </w:p>
    <w:p w14:paraId="6CB19B19" w14:textId="77777777" w:rsidR="004E4CAD" w:rsidRDefault="004E4CAD">
      <w:pPr>
        <w:keepNext/>
      </w:pPr>
    </w:p>
    <w:p w14:paraId="74980B5C" w14:textId="77777777" w:rsidR="004E4CAD" w:rsidRDefault="004E4CAD">
      <w:pPr>
        <w:keepNext/>
      </w:pPr>
    </w:p>
    <w:p w14:paraId="07F8BD3D" w14:textId="77777777" w:rsidR="004E4CAD" w:rsidRDefault="00490E38">
      <w:pPr>
        <w:pStyle w:val="Heading1"/>
      </w:pPr>
      <w:r>
        <w:t>Shared Learning Contract</w:t>
      </w:r>
    </w:p>
    <w:p w14:paraId="6C808787" w14:textId="77777777" w:rsidR="004E4CAD" w:rsidRDefault="00490E38">
      <w:pPr>
        <w:pStyle w:val="ListBullet"/>
      </w:pPr>
      <w:r>
        <w:t>Every implementation asks for room for PORT_COUNT, 6, unsigned 16-bit ports, and prints the request as 6 ports and 12 bytes, the count times the size of one port taken from the language itself.</w:t>
      </w:r>
    </w:p>
    <w:p w14:paraId="19DC32FE" w14:textId="77777777" w:rsidR="004E4CAD" w:rsidRDefault="00490E38">
      <w:pPr>
        <w:pStyle w:val="ListBullet"/>
      </w:pPr>
      <w:r>
        <w:t>It prints Allocation succeeded only once the memory is known to exist, prints the zeroed start, fills the ports in the order 443 22 8765 53 3306 80, sorts them through compare_ports held in a variable named compare, and builds one ServerRecord, web-01 with port 443.</w:t>
      </w:r>
    </w:p>
    <w:p w14:paraId="2F9CF1F2" w14:textId="77777777" w:rsidR="004E4CAD" w:rsidRDefault="00490E38">
      <w:pPr>
        <w:pStyle w:val="ListBullet"/>
      </w:pPr>
      <w:r>
        <w:t>C uses calloc for the ports and malloc for the record; C++ uses new std::uint16_t[6]() and new ServerRecord{...}. Both release each allocation exactly once. C#, Go, Python, and TypeScript let the runtime allocate and release.</w:t>
      </w:r>
    </w:p>
    <w:p w14:paraId="32FAA92E" w14:textId="77777777" w:rsidR="004E4CAD" w:rsidRDefault="00490E38">
      <w:pPr>
        <w:pStyle w:val="ListBullet"/>
      </w:pPr>
      <w:r>
        <w:t>The Production-Minded version adds allocate_ports(count), which returns the no-value when the memory cannot be given, and a huge request through it that prints Huge request: refused. Go cannot recover from a failed allocation, so its program prints Huge request: not attempted (Go stops the program when memory runs out) instead; that is the one line that differs, and the Go section shows it.</w:t>
      </w:r>
    </w:p>
    <w:p w14:paraId="55392280" w14:textId="77777777" w:rsidR="004E4CAD" w:rsidRDefault="00490E38">
      <w:pPr>
        <w:pStyle w:val="ListBullet"/>
      </w:pPr>
      <w:r>
        <w:t>Each language names the functions in its own style, such as AllocatePorts in C# and allocatePorts in C++, Go, and TypeScript.</w:t>
      </w:r>
    </w:p>
    <w:p w14:paraId="0BED6BB5" w14:textId="77777777" w:rsidR="004E4CAD" w:rsidRDefault="00490E38">
      <w:pPr>
        <w:pStyle w:val="ListBullet"/>
      </w:pPr>
      <w:r>
        <w:t>Release in full (Lesson 9.4), smart pointers (Lesson 9.5), and size limits before allocating (Lesson 9.10) are not taught here.</w:t>
      </w:r>
    </w:p>
    <w:p w14:paraId="2E49C51D" w14:textId="77777777" w:rsidR="004E4CAD" w:rsidRDefault="004E4CAD">
      <w:pPr>
        <w:keepNext/>
      </w:pPr>
    </w:p>
    <w:p w14:paraId="5F1BB284" w14:textId="77777777" w:rsidR="004E4CAD" w:rsidRDefault="004E4CAD">
      <w:pPr>
        <w:keepNext/>
      </w:pPr>
    </w:p>
    <w:p w14:paraId="449C48A5" w14:textId="77777777" w:rsidR="004E4CAD" w:rsidRDefault="004E4CAD">
      <w:pPr>
        <w:keepNext/>
      </w:pPr>
    </w:p>
    <w:p w14:paraId="3A9BC1DA" w14:textId="77777777" w:rsidR="004E4CAD" w:rsidRDefault="00490E38">
      <w:pPr>
        <w:pStyle w:val="Heading1"/>
      </w:pPr>
      <w:r>
        <w:t>Project Layout</w:t>
      </w:r>
    </w:p>
    <w:p w14:paraId="04688EDB" w14:textId="77777777" w:rsidR="004E4CAD" w:rsidRDefault="00490E38">
      <w:pPr>
        <w:pStyle w:val="CommandBlock"/>
        <w:keepNext/>
      </w:pPr>
      <w:r>
        <w:t>lesson-9.3/</w:t>
      </w:r>
    </w:p>
    <w:p w14:paraId="3A3D260D" w14:textId="77777777" w:rsidR="004E4CAD" w:rsidRDefault="00490E38">
      <w:pPr>
        <w:pStyle w:val="CommandBlock"/>
        <w:keepNext/>
      </w:pPr>
      <w:r>
        <w:t xml:space="preserve">  c/basic_allocation.c</w:t>
      </w:r>
    </w:p>
    <w:p w14:paraId="56E986EE" w14:textId="77777777" w:rsidR="004E4CAD" w:rsidRDefault="00490E38">
      <w:pPr>
        <w:pStyle w:val="CommandBlock"/>
      </w:pPr>
      <w:r>
        <w:t xml:space="preserve">  c/allocation.c</w:t>
      </w:r>
    </w:p>
    <w:p w14:paraId="57EA39DE" w14:textId="77777777" w:rsidR="004E4CAD" w:rsidRDefault="00490E38">
      <w:pPr>
        <w:pStyle w:val="CommandBlock"/>
      </w:pPr>
      <w:r>
        <w:t xml:space="preserve">  cpp/basic_allocation.cpp</w:t>
      </w:r>
    </w:p>
    <w:p w14:paraId="4FBAD895" w14:textId="77777777" w:rsidR="004E4CAD" w:rsidRDefault="00490E38">
      <w:pPr>
        <w:pStyle w:val="CommandBlock"/>
      </w:pPr>
      <w:r>
        <w:t xml:space="preserve">  cpp/allocation.cpp</w:t>
      </w:r>
    </w:p>
    <w:p w14:paraId="4E13AB4A" w14:textId="77777777" w:rsidR="004E4CAD" w:rsidRDefault="00490E38">
      <w:pPr>
        <w:pStyle w:val="CommandBlock"/>
      </w:pPr>
      <w:r>
        <w:t xml:space="preserve">  csharp/BasicAllocation/BasicAllocation.csproj</w:t>
      </w:r>
    </w:p>
    <w:p w14:paraId="639F0395" w14:textId="77777777" w:rsidR="004E4CAD" w:rsidRDefault="00490E38">
      <w:pPr>
        <w:pStyle w:val="CommandBlock"/>
      </w:pPr>
      <w:r>
        <w:t xml:space="preserve">  csharp/BasicAllocation/Program.cs</w:t>
      </w:r>
    </w:p>
    <w:p w14:paraId="665952D4" w14:textId="77777777" w:rsidR="004E4CAD" w:rsidRDefault="00490E38">
      <w:pPr>
        <w:pStyle w:val="CommandBlock"/>
      </w:pPr>
      <w:r>
        <w:t xml:space="preserve">  csharp/Allocation/Allocation.csproj</w:t>
      </w:r>
    </w:p>
    <w:p w14:paraId="0BCB77D8" w14:textId="77777777" w:rsidR="004E4CAD" w:rsidRDefault="00490E38">
      <w:pPr>
        <w:pStyle w:val="CommandBlock"/>
      </w:pPr>
      <w:r>
        <w:t xml:space="preserve">  csharp/Allocation/Program.cs</w:t>
      </w:r>
    </w:p>
    <w:p w14:paraId="17C1515E" w14:textId="77777777" w:rsidR="004E4CAD" w:rsidRDefault="00490E38">
      <w:pPr>
        <w:pStyle w:val="CommandBlock"/>
      </w:pPr>
      <w:r>
        <w:t xml:space="preserve">  go/go.mod</w:t>
      </w:r>
    </w:p>
    <w:p w14:paraId="6E5B49F4" w14:textId="77777777" w:rsidR="004E4CAD" w:rsidRDefault="00490E38">
      <w:pPr>
        <w:pStyle w:val="CommandBlock"/>
      </w:pPr>
      <w:r>
        <w:t xml:space="preserve">  go/basic/main.go</w:t>
      </w:r>
    </w:p>
    <w:p w14:paraId="3F31086E" w14:textId="77777777" w:rsidR="004E4CAD" w:rsidRDefault="00490E38">
      <w:pPr>
        <w:pStyle w:val="CommandBlock"/>
      </w:pPr>
      <w:r>
        <w:t xml:space="preserve">  go/main.go</w:t>
      </w:r>
    </w:p>
    <w:p w14:paraId="571D484A" w14:textId="77777777" w:rsidR="004E4CAD" w:rsidRDefault="00490E38">
      <w:pPr>
        <w:pStyle w:val="CommandBlock"/>
      </w:pPr>
      <w:r>
        <w:t xml:space="preserve">  python/basic_allocation.py</w:t>
      </w:r>
    </w:p>
    <w:p w14:paraId="196B210B" w14:textId="77777777" w:rsidR="004E4CAD" w:rsidRDefault="00490E38">
      <w:pPr>
        <w:pStyle w:val="CommandBlock"/>
      </w:pPr>
      <w:r>
        <w:t xml:space="preserve">  python/allocation.py</w:t>
      </w:r>
    </w:p>
    <w:p w14:paraId="3DDF5486" w14:textId="77777777" w:rsidR="004E4CAD" w:rsidRDefault="00490E38">
      <w:pPr>
        <w:pStyle w:val="CommandBlock"/>
      </w:pPr>
      <w:r>
        <w:t xml:space="preserve">  typescript/package.json</w:t>
      </w:r>
    </w:p>
    <w:p w14:paraId="3BBA74FE" w14:textId="77777777" w:rsidR="004E4CAD" w:rsidRDefault="00490E38">
      <w:pPr>
        <w:pStyle w:val="CommandBlock"/>
        <w:keepNext/>
      </w:pPr>
      <w:r>
        <w:t xml:space="preserve">  typescript/tsconfig.json</w:t>
      </w:r>
    </w:p>
    <w:p w14:paraId="7B2705B8" w14:textId="77777777" w:rsidR="004E4CAD" w:rsidRDefault="00490E38">
      <w:pPr>
        <w:pStyle w:val="CommandBlock"/>
        <w:keepNext/>
      </w:pPr>
      <w:r>
        <w:t xml:space="preserve">  typescript/src/basic.ts</w:t>
      </w:r>
    </w:p>
    <w:p w14:paraId="23134EB2" w14:textId="77777777" w:rsidR="004E4CAD" w:rsidRDefault="00490E38">
      <w:pPr>
        <w:pStyle w:val="CommandBlock"/>
      </w:pPr>
      <w:r>
        <w:t xml:space="preserve">  typescript/src/main.ts</w:t>
      </w:r>
    </w:p>
    <w:p w14:paraId="36BEB70A" w14:textId="77777777" w:rsidR="004E4CAD" w:rsidRDefault="004E4CAD">
      <w:pPr>
        <w:keepNext/>
      </w:pPr>
    </w:p>
    <w:p w14:paraId="4D80D333" w14:textId="77777777" w:rsidR="004E4CAD" w:rsidRDefault="004E4CAD">
      <w:pPr>
        <w:keepNext/>
      </w:pPr>
    </w:p>
    <w:p w14:paraId="623319D3" w14:textId="77777777" w:rsidR="004E4CAD" w:rsidRDefault="004E4CAD">
      <w:pPr>
        <w:keepNext/>
      </w:pPr>
    </w:p>
    <w:p w14:paraId="5D72ACBC" w14:textId="77777777" w:rsidR="004E4CAD" w:rsidRDefault="00490E38">
      <w:pPr>
        <w:pStyle w:val="Heading1"/>
      </w:pPr>
      <w:r>
        <w:t>Project Setup</w:t>
      </w:r>
    </w:p>
    <w:p w14:paraId="13599685" w14:textId="77777777" w:rsidR="004E4CAD" w:rsidRDefault="004E4CAD">
      <w:pPr>
        <w:keepNext/>
      </w:pPr>
    </w:p>
    <w:p w14:paraId="6EF02735" w14:textId="77777777" w:rsidR="004E4CAD" w:rsidRDefault="004E4CAD">
      <w:pPr>
        <w:keepNext/>
      </w:pPr>
    </w:p>
    <w:p w14:paraId="0E1D139E" w14:textId="77777777" w:rsidR="004E4CAD" w:rsidRDefault="00490E38">
      <w:pPr>
        <w:pStyle w:val="Heading2"/>
      </w:pPr>
      <w:r>
        <w:t>Windows PowerShell Project Setup</w:t>
      </w:r>
    </w:p>
    <w:p w14:paraId="0C865584" w14:textId="77777777" w:rsidR="004E4CAD" w:rsidRDefault="00490E38">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lesson-9.3 sits beside the earlier lessons. Set-Location then moves into the lesson folder, where the rest of the lesson runs.</w:t>
      </w:r>
    </w:p>
    <w:p w14:paraId="188B5683" w14:textId="77777777" w:rsidR="004E4CAD" w:rsidRDefault="004E4CAD">
      <w:pPr>
        <w:keepNext/>
      </w:pPr>
    </w:p>
    <w:p w14:paraId="3482A3DA" w14:textId="77777777" w:rsidR="004E4CAD" w:rsidRDefault="00490E38">
      <w:pPr>
        <w:pStyle w:val="CommandBlock"/>
        <w:keepNext/>
      </w:pPr>
      <w:r>
        <w:t>New-Item -ItemType Directory -Force "$HOME\spa\lesson-9.3" | Out-Null</w:t>
      </w:r>
    </w:p>
    <w:p w14:paraId="12D4A7E2" w14:textId="77777777" w:rsidR="004E4CAD" w:rsidRDefault="00490E38">
      <w:pPr>
        <w:pStyle w:val="CommandBlock"/>
        <w:keepNext/>
      </w:pPr>
      <w:r>
        <w:t>Set-Location "$HOME\spa\lesson-9.3"</w:t>
      </w:r>
    </w:p>
    <w:p w14:paraId="033939BC" w14:textId="77777777" w:rsidR="004E4CAD" w:rsidRDefault="00490E38">
      <w:pPr>
        <w:pStyle w:val="CommandBlock"/>
        <w:keepNext/>
      </w:pPr>
      <w:r>
        <w:t>New-Item -ItemType Directory -Force "$HOME\spa\lesson-9.3\c" | Out-Null</w:t>
      </w:r>
    </w:p>
    <w:p w14:paraId="4568905A" w14:textId="77777777" w:rsidR="004E4CAD" w:rsidRDefault="00490E38">
      <w:pPr>
        <w:pStyle w:val="CommandBlock"/>
        <w:keepNext/>
      </w:pPr>
      <w:r>
        <w:t>New-Item -ItemType Directory -Force "$HOME\spa\lesson-9.3\cpp" | Out-Null</w:t>
      </w:r>
    </w:p>
    <w:p w14:paraId="5776A93C" w14:textId="77777777" w:rsidR="004E4CAD" w:rsidRDefault="00490E38">
      <w:pPr>
        <w:pStyle w:val="CommandBlock"/>
        <w:keepNext/>
      </w:pPr>
      <w:r>
        <w:t>New-Item -ItemType Directory -Force "$HOME\spa\lesson-9.3\go\basic" | Out-Null</w:t>
      </w:r>
    </w:p>
    <w:p w14:paraId="7E4739C9" w14:textId="77777777" w:rsidR="004E4CAD" w:rsidRDefault="00490E38">
      <w:pPr>
        <w:pStyle w:val="CommandBlock"/>
        <w:keepNext/>
      </w:pPr>
      <w:r>
        <w:t>New-Item -ItemType Directory -Force "$HOME\spa\lesson-9.3\python" | Out-Null</w:t>
      </w:r>
    </w:p>
    <w:p w14:paraId="0D80CFCE" w14:textId="77777777" w:rsidR="004E4CAD" w:rsidRDefault="00490E38">
      <w:pPr>
        <w:pStyle w:val="CommandBlock"/>
        <w:keepNext/>
      </w:pPr>
      <w:r>
        <w:t>New-Item -ItemType Directory -Force "$HOME\spa\lesson-9.3\typescript\src" |</w:t>
      </w:r>
    </w:p>
    <w:p w14:paraId="21B0C803" w14:textId="77777777" w:rsidR="004E4CAD" w:rsidRDefault="00490E38">
      <w:pPr>
        <w:pStyle w:val="CommandBlock"/>
        <w:keepNext/>
      </w:pPr>
      <w:r>
        <w:t xml:space="preserve">    Out-Null</w:t>
      </w:r>
    </w:p>
    <w:p w14:paraId="15F5DB15" w14:textId="77777777" w:rsidR="004E4CAD" w:rsidRDefault="00490E38">
      <w:pPr>
        <w:pStyle w:val="CommandBlock"/>
        <w:keepNext/>
      </w:pPr>
      <w:r>
        <w:t>New-Item -ItemType Directory -Force `</w:t>
      </w:r>
    </w:p>
    <w:p w14:paraId="13E26CC1" w14:textId="77777777" w:rsidR="004E4CAD" w:rsidRDefault="00490E38">
      <w:pPr>
        <w:pStyle w:val="CommandBlock"/>
        <w:keepNext/>
      </w:pPr>
      <w:r>
        <w:t xml:space="preserve">    "$HOME\spa\lesson-9.3\csharp\BasicAllocation" | Out-Null</w:t>
      </w:r>
    </w:p>
    <w:p w14:paraId="7072DD76" w14:textId="77777777" w:rsidR="004E4CAD" w:rsidRDefault="00490E38">
      <w:pPr>
        <w:pStyle w:val="CommandBlock"/>
        <w:keepNext/>
      </w:pPr>
      <w:r>
        <w:t>New-Item -ItemType Directory -Force "$HOME\spa\lesson-9.3\csharp\Allocation" |</w:t>
      </w:r>
    </w:p>
    <w:p w14:paraId="01A6DE4C" w14:textId="77777777" w:rsidR="004E4CAD" w:rsidRDefault="00490E38">
      <w:pPr>
        <w:pStyle w:val="CommandBlock"/>
      </w:pPr>
      <w:r>
        <w:t xml:space="preserve">    Out-Null</w:t>
      </w:r>
    </w:p>
    <w:p w14:paraId="79AAC8C5" w14:textId="77777777" w:rsidR="004E4CAD" w:rsidRDefault="004E4CAD">
      <w:pPr>
        <w:keepNext/>
      </w:pPr>
    </w:p>
    <w:p w14:paraId="27E5327E" w14:textId="77777777" w:rsidR="004E4CAD" w:rsidRDefault="00490E38">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1ECED3A2" w14:textId="77777777" w:rsidR="004E4CAD" w:rsidRDefault="004E4CAD">
      <w:pPr>
        <w:keepNext/>
      </w:pPr>
    </w:p>
    <w:p w14:paraId="7F99A8BE" w14:textId="77777777" w:rsidR="004E4CAD" w:rsidRDefault="00490E38">
      <w:pPr>
        <w:pStyle w:val="CommandBlock"/>
        <w:keepNext/>
      </w:pPr>
      <w:r>
        <w:t>dotnet new console -o .\csharp\BasicAllocation</w:t>
      </w:r>
    </w:p>
    <w:p w14:paraId="44EB7862" w14:textId="77777777" w:rsidR="004E4CAD" w:rsidRDefault="00490E38">
      <w:pPr>
        <w:pStyle w:val="CommandBlock"/>
        <w:keepNext/>
      </w:pPr>
      <w:r>
        <w:t>dotnet new console -o .\csharp\Allocation</w:t>
      </w:r>
    </w:p>
    <w:p w14:paraId="18762F15" w14:textId="77777777" w:rsidR="004E4CAD" w:rsidRDefault="00490E38">
      <w:pPr>
        <w:pStyle w:val="CommandBlock"/>
      </w:pPr>
      <w:r>
        <w:t>go -C .\go mod init example.com/allocation</w:t>
      </w:r>
    </w:p>
    <w:p w14:paraId="08F8E630" w14:textId="77777777" w:rsidR="004E4CAD" w:rsidRDefault="004E4CAD">
      <w:pPr>
        <w:keepNext/>
      </w:pPr>
    </w:p>
    <w:p w14:paraId="4FA383B2" w14:textId="77777777" w:rsidR="004E4CAD" w:rsidRDefault="00490E38">
      <w:pPr>
        <w:keepNext/>
      </w:pPr>
      <w:r>
        <w:t>Then make the TypeScript project's package.json. Remember, npm init -y, npm pkg, then npm install, inside .\typescript: Push-Location moves into it and Pop-Location moves back to lesson-9.3.</w:t>
      </w:r>
    </w:p>
    <w:p w14:paraId="4F002FB6" w14:textId="77777777" w:rsidR="004E4CAD" w:rsidRDefault="004E4CAD">
      <w:pPr>
        <w:keepNext/>
      </w:pPr>
    </w:p>
    <w:p w14:paraId="5533301C" w14:textId="77777777" w:rsidR="004E4CAD" w:rsidRDefault="00490E38">
      <w:pPr>
        <w:pStyle w:val="CommandBlock"/>
        <w:keepNext/>
      </w:pPr>
      <w:r>
        <w:t>Push-Location .\typescript</w:t>
      </w:r>
    </w:p>
    <w:p w14:paraId="27C97798" w14:textId="77777777" w:rsidR="004E4CAD" w:rsidRDefault="00490E38">
      <w:pPr>
        <w:pStyle w:val="CommandBlock"/>
        <w:keepNext/>
      </w:pPr>
      <w:r>
        <w:t>npm init -y</w:t>
      </w:r>
    </w:p>
    <w:p w14:paraId="76FDB864" w14:textId="77777777" w:rsidR="004E4CAD" w:rsidRDefault="00490E38">
      <w:pPr>
        <w:pStyle w:val="CommandBlock"/>
        <w:keepNext/>
      </w:pPr>
      <w:r>
        <w:t>npm pkg set name=allocation-typescript type=module</w:t>
      </w:r>
    </w:p>
    <w:p w14:paraId="7E97BAAD" w14:textId="77777777" w:rsidR="004E4CAD" w:rsidRDefault="00490E38">
      <w:pPr>
        <w:pStyle w:val="CommandBlock"/>
        <w:keepNext/>
      </w:pPr>
      <w:r>
        <w:t>npm pkg set private=true --json</w:t>
      </w:r>
    </w:p>
    <w:p w14:paraId="1DE183D9" w14:textId="77777777" w:rsidR="004E4CAD" w:rsidRDefault="00490E38">
      <w:pPr>
        <w:pStyle w:val="CommandBlock"/>
        <w:keepNext/>
      </w:pPr>
      <w:r>
        <w:t>npm pkg set "scripts.check=tsc --noEmit" "scripts.build=tsc --noEmitOnError"</w:t>
      </w:r>
    </w:p>
    <w:p w14:paraId="6F8BDF31" w14:textId="77777777" w:rsidR="004E4CAD" w:rsidRDefault="00490E38">
      <w:pPr>
        <w:pStyle w:val="CommandBlock"/>
        <w:keepNext/>
      </w:pPr>
      <w:r>
        <w:t>npm pkg delete version description main keywords author license scripts.test</w:t>
      </w:r>
    </w:p>
    <w:p w14:paraId="63FE3FF4" w14:textId="77777777" w:rsidR="004E4CAD" w:rsidRDefault="00490E38">
      <w:pPr>
        <w:pStyle w:val="CommandBlock"/>
        <w:keepNext/>
      </w:pPr>
      <w:r>
        <w:t>npm install --save-dev --save-exact typescript@7.0.2 @types/node@24.13.5 `</w:t>
      </w:r>
    </w:p>
    <w:p w14:paraId="2BE855E0" w14:textId="77777777" w:rsidR="004E4CAD" w:rsidRDefault="00490E38">
      <w:pPr>
        <w:pStyle w:val="CommandBlock"/>
        <w:keepNext/>
      </w:pPr>
      <w:r>
        <w:t xml:space="preserve">    --ignore-scripts --no-audit --no-fund</w:t>
      </w:r>
    </w:p>
    <w:p w14:paraId="0B332AE0" w14:textId="77777777" w:rsidR="004E4CAD" w:rsidRDefault="00490E38">
      <w:pPr>
        <w:pStyle w:val="CommandBlock"/>
      </w:pPr>
      <w:r>
        <w:t>Pop-Location</w:t>
      </w:r>
    </w:p>
    <w:p w14:paraId="45008534" w14:textId="77777777" w:rsidR="004E4CAD" w:rsidRDefault="004E4CAD">
      <w:pPr>
        <w:keepNext/>
      </w:pPr>
    </w:p>
    <w:p w14:paraId="4002EDB6" w14:textId="77777777" w:rsidR="004E4CAD" w:rsidRDefault="00490E38">
      <w:r>
        <w:t>Then type the TypeScript compiler settings. As in Chapter 1, notepad .\typescript\tsconfig.json creates and opens the file: choose Yes, type the file, save it with Ctrl+S, and close Notepad.</w:t>
      </w:r>
    </w:p>
    <w:p w14:paraId="4B664671" w14:textId="77777777" w:rsidR="004E4CAD" w:rsidRDefault="004E4CAD">
      <w:pPr>
        <w:keepNext/>
      </w:pPr>
    </w:p>
    <w:p w14:paraId="2DA94966" w14:textId="77777777" w:rsidR="004E4CAD" w:rsidRDefault="00490E38">
      <w:pPr>
        <w:pStyle w:val="Heading3"/>
      </w:pPr>
      <w:r>
        <w:t>typescript/tsconfig.json</w:t>
      </w:r>
    </w:p>
    <w:p w14:paraId="52719A8E" w14:textId="77777777" w:rsidR="004E4CAD" w:rsidRDefault="00490E38">
      <w:pPr>
        <w:pStyle w:val="SourceCode"/>
        <w:keepNext/>
      </w:pPr>
      <w:r>
        <w:t>{</w:t>
      </w:r>
    </w:p>
    <w:p w14:paraId="6B4324E2" w14:textId="77777777" w:rsidR="004E4CAD" w:rsidRDefault="00490E38">
      <w:pPr>
        <w:pStyle w:val="SourceCode"/>
        <w:keepNext/>
      </w:pPr>
      <w:r>
        <w:t xml:space="preserve">  "compilerOptions": {</w:t>
      </w:r>
    </w:p>
    <w:p w14:paraId="09EAD024" w14:textId="77777777" w:rsidR="004E4CAD" w:rsidRDefault="00490E38">
      <w:pPr>
        <w:pStyle w:val="SourceCode"/>
      </w:pPr>
      <w:r>
        <w:t xml:space="preserve">    "target": "ES2022",</w:t>
      </w:r>
    </w:p>
    <w:p w14:paraId="103FA70F" w14:textId="77777777" w:rsidR="004E4CAD" w:rsidRDefault="00490E38">
      <w:pPr>
        <w:pStyle w:val="SourceCode"/>
      </w:pPr>
      <w:r>
        <w:t xml:space="preserve">    "module": "NodeNext",</w:t>
      </w:r>
    </w:p>
    <w:p w14:paraId="74F8A3D7" w14:textId="77777777" w:rsidR="004E4CAD" w:rsidRDefault="00490E38">
      <w:pPr>
        <w:pStyle w:val="SourceCode"/>
      </w:pPr>
      <w:r>
        <w:t xml:space="preserve">    "moduleResolution": "NodeNext",</w:t>
      </w:r>
    </w:p>
    <w:p w14:paraId="01B2748F" w14:textId="77777777" w:rsidR="004E4CAD" w:rsidRDefault="00490E38">
      <w:pPr>
        <w:pStyle w:val="SourceCode"/>
      </w:pPr>
      <w:r>
        <w:t xml:space="preserve">    "rootDir": "src",</w:t>
      </w:r>
    </w:p>
    <w:p w14:paraId="362E3265" w14:textId="77777777" w:rsidR="004E4CAD" w:rsidRDefault="00490E38">
      <w:pPr>
        <w:pStyle w:val="SourceCode"/>
      </w:pPr>
      <w:r>
        <w:t xml:space="preserve">    "outDir": "dist",</w:t>
      </w:r>
    </w:p>
    <w:p w14:paraId="2550191F" w14:textId="77777777" w:rsidR="004E4CAD" w:rsidRDefault="00490E38">
      <w:pPr>
        <w:pStyle w:val="SourceCode"/>
      </w:pPr>
      <w:r>
        <w:t xml:space="preserve">    "strict": true,</w:t>
      </w:r>
    </w:p>
    <w:p w14:paraId="0CE08F3C" w14:textId="77777777" w:rsidR="004E4CAD" w:rsidRDefault="00490E38">
      <w:pPr>
        <w:pStyle w:val="SourceCode"/>
      </w:pPr>
      <w:r>
        <w:t xml:space="preserve">    "types": [</w:t>
      </w:r>
    </w:p>
    <w:p w14:paraId="1DE3A387" w14:textId="77777777" w:rsidR="004E4CAD" w:rsidRDefault="00490E38">
      <w:pPr>
        <w:pStyle w:val="SourceCode"/>
      </w:pPr>
      <w:r>
        <w:t xml:space="preserve">      "node"</w:t>
      </w:r>
    </w:p>
    <w:p w14:paraId="41052465" w14:textId="77777777" w:rsidR="004E4CAD" w:rsidRDefault="00490E38">
      <w:pPr>
        <w:pStyle w:val="SourceCode"/>
      </w:pPr>
      <w:r>
        <w:t xml:space="preserve">    ],</w:t>
      </w:r>
    </w:p>
    <w:p w14:paraId="7D5212ED" w14:textId="77777777" w:rsidR="004E4CAD" w:rsidRDefault="00490E38">
      <w:pPr>
        <w:pStyle w:val="SourceCode"/>
      </w:pPr>
      <w:r>
        <w:t xml:space="preserve">    "moduleDetection": "force"</w:t>
      </w:r>
    </w:p>
    <w:p w14:paraId="50ACFEF0" w14:textId="77777777" w:rsidR="004E4CAD" w:rsidRDefault="00490E38">
      <w:pPr>
        <w:pStyle w:val="SourceCode"/>
      </w:pPr>
      <w:r>
        <w:t xml:space="preserve">  },</w:t>
      </w:r>
    </w:p>
    <w:p w14:paraId="17BD2C4F" w14:textId="77777777" w:rsidR="004E4CAD" w:rsidRDefault="00490E38">
      <w:pPr>
        <w:pStyle w:val="SourceCode"/>
      </w:pPr>
      <w:r>
        <w:t xml:space="preserve">  "include": [</w:t>
      </w:r>
    </w:p>
    <w:p w14:paraId="4F59947C" w14:textId="77777777" w:rsidR="004E4CAD" w:rsidRDefault="00490E38">
      <w:pPr>
        <w:pStyle w:val="SourceCode"/>
        <w:keepNext/>
      </w:pPr>
      <w:r>
        <w:t xml:space="preserve">    "src/**/*.ts"</w:t>
      </w:r>
    </w:p>
    <w:p w14:paraId="3AA24552" w14:textId="77777777" w:rsidR="004E4CAD" w:rsidRDefault="00490E38">
      <w:pPr>
        <w:pStyle w:val="SourceCode"/>
        <w:keepNext/>
      </w:pPr>
      <w:r>
        <w:t xml:space="preserve">  ]</w:t>
      </w:r>
    </w:p>
    <w:p w14:paraId="7E4A2052" w14:textId="77777777" w:rsidR="004E4CAD" w:rsidRDefault="00490E38">
      <w:pPr>
        <w:pStyle w:val="SourceCode"/>
      </w:pPr>
      <w:r>
        <w:t>}</w:t>
      </w:r>
    </w:p>
    <w:p w14:paraId="7CC6D934" w14:textId="77777777" w:rsidR="004E4CAD" w:rsidRDefault="004E4CAD">
      <w:pPr>
        <w:keepNext/>
      </w:pPr>
    </w:p>
    <w:p w14:paraId="7387A3FD" w14:textId="77777777" w:rsidR="004E4CAD" w:rsidRDefault="00490E38">
      <w:r>
        <w:t>You save each source file in its language's section below, as each is shown, the same way.</w:t>
      </w:r>
    </w:p>
    <w:p w14:paraId="35AB03BE" w14:textId="77777777" w:rsidR="004E4CAD" w:rsidRDefault="004E4CAD">
      <w:pPr>
        <w:keepNext/>
      </w:pPr>
    </w:p>
    <w:p w14:paraId="7CBB59F9" w14:textId="77777777" w:rsidR="004E4CAD" w:rsidRDefault="004E4CAD">
      <w:pPr>
        <w:keepNext/>
      </w:pPr>
    </w:p>
    <w:p w14:paraId="3A77B060" w14:textId="77777777" w:rsidR="004E4CAD" w:rsidRDefault="00490E38">
      <w:pPr>
        <w:pStyle w:val="Heading2"/>
      </w:pPr>
      <w:r>
        <w:t>Linux or macOS Project Setup</w:t>
      </w:r>
    </w:p>
    <w:p w14:paraId="1CB623BA" w14:textId="77777777" w:rsidR="004E4CAD" w:rsidRDefault="00490E38">
      <w:pPr>
        <w:keepNext/>
      </w:pPr>
      <w:r>
        <w:t>Each folder below is a full path that starts with $HOME/spa, your course folder from Chapter 1, so the commands work from any folder; cd then moves into the lesson folder.</w:t>
      </w:r>
    </w:p>
    <w:p w14:paraId="128549AD" w14:textId="77777777" w:rsidR="004E4CAD" w:rsidRDefault="004E4CAD">
      <w:pPr>
        <w:keepNext/>
      </w:pPr>
    </w:p>
    <w:p w14:paraId="1E6820AE" w14:textId="77777777" w:rsidR="004E4CAD" w:rsidRDefault="00490E38">
      <w:pPr>
        <w:pStyle w:val="CommandBlock"/>
        <w:keepNext/>
      </w:pPr>
      <w:r>
        <w:t>mkdir -p "$HOME/spa/lesson-9.3/"{c,cpp,go/basic,python,typescript/src}</w:t>
      </w:r>
    </w:p>
    <w:p w14:paraId="1BBA7AD8" w14:textId="77777777" w:rsidR="004E4CAD" w:rsidRDefault="00490E38">
      <w:pPr>
        <w:pStyle w:val="CommandBlock"/>
        <w:keepNext/>
      </w:pPr>
      <w:r>
        <w:t>mkdir -p "$HOME/spa/lesson-9.3/csharp/"{BasicAllocation,Allocation}</w:t>
      </w:r>
    </w:p>
    <w:p w14:paraId="5C077CD2" w14:textId="77777777" w:rsidR="004E4CAD" w:rsidRDefault="00490E38">
      <w:pPr>
        <w:pStyle w:val="CommandBlock"/>
      </w:pPr>
      <w:r>
        <w:t>cd "$HOME/spa/lesson-9.3"</w:t>
      </w:r>
    </w:p>
    <w:p w14:paraId="264C61A7" w14:textId="77777777" w:rsidR="004E4CAD" w:rsidRDefault="004E4CAD">
      <w:pPr>
        <w:keepNext/>
      </w:pPr>
    </w:p>
    <w:p w14:paraId="5B4B0395" w14:textId="77777777" w:rsidR="004E4CAD" w:rsidRDefault="00490E38">
      <w:pPr>
        <w:keepNext/>
      </w:pPr>
      <w:r>
        <w:t>Then create the C#, Go, and TypeScript project files with the same commands as on Windows; cd moves into ./typescript for the npm lines, and cd .. moves back.</w:t>
      </w:r>
    </w:p>
    <w:p w14:paraId="67D542A5" w14:textId="77777777" w:rsidR="004E4CAD" w:rsidRDefault="004E4CAD">
      <w:pPr>
        <w:keepNext/>
      </w:pPr>
    </w:p>
    <w:p w14:paraId="7B6A93C5" w14:textId="77777777" w:rsidR="004E4CAD" w:rsidRDefault="00490E38">
      <w:pPr>
        <w:pStyle w:val="CommandBlock"/>
        <w:keepNext/>
      </w:pPr>
      <w:r>
        <w:t>dotnet new console -o ./csharp/BasicAllocation</w:t>
      </w:r>
    </w:p>
    <w:p w14:paraId="42B3F8FB" w14:textId="77777777" w:rsidR="004E4CAD" w:rsidRDefault="00490E38">
      <w:pPr>
        <w:pStyle w:val="CommandBlock"/>
        <w:keepNext/>
      </w:pPr>
      <w:r>
        <w:t>dotnet new console -o ./csharp/Allocation</w:t>
      </w:r>
    </w:p>
    <w:p w14:paraId="0D639E50" w14:textId="77777777" w:rsidR="004E4CAD" w:rsidRDefault="00490E38">
      <w:pPr>
        <w:pStyle w:val="CommandBlock"/>
        <w:keepNext/>
      </w:pPr>
      <w:r>
        <w:t>go -C ./go mod init example.com/allocation</w:t>
      </w:r>
    </w:p>
    <w:p w14:paraId="41BD1078" w14:textId="77777777" w:rsidR="004E4CAD" w:rsidRDefault="00490E38">
      <w:pPr>
        <w:pStyle w:val="CommandBlock"/>
        <w:keepNext/>
      </w:pPr>
      <w:r>
        <w:t>cd ./typescript</w:t>
      </w:r>
    </w:p>
    <w:p w14:paraId="0D2DA849" w14:textId="77777777" w:rsidR="004E4CAD" w:rsidRDefault="00490E38">
      <w:pPr>
        <w:pStyle w:val="CommandBlock"/>
        <w:keepNext/>
      </w:pPr>
      <w:r>
        <w:t>npm init -y</w:t>
      </w:r>
    </w:p>
    <w:p w14:paraId="2B9DA015" w14:textId="77777777" w:rsidR="004E4CAD" w:rsidRDefault="00490E38">
      <w:pPr>
        <w:pStyle w:val="CommandBlock"/>
        <w:keepNext/>
      </w:pPr>
      <w:r>
        <w:t>npm pkg set name=allocation-typescript type=module</w:t>
      </w:r>
    </w:p>
    <w:p w14:paraId="59131BDF" w14:textId="77777777" w:rsidR="004E4CAD" w:rsidRDefault="00490E38">
      <w:pPr>
        <w:pStyle w:val="CommandBlock"/>
        <w:keepNext/>
      </w:pPr>
      <w:r>
        <w:t>npm pkg set private=true --json</w:t>
      </w:r>
    </w:p>
    <w:p w14:paraId="4D211679" w14:textId="77777777" w:rsidR="004E4CAD" w:rsidRDefault="00490E38">
      <w:pPr>
        <w:pStyle w:val="CommandBlock"/>
        <w:keepNext/>
      </w:pPr>
      <w:r>
        <w:t>npm pkg set "scripts.check=tsc --noEmit" "scripts.build=tsc --noEmitOnError"</w:t>
      </w:r>
    </w:p>
    <w:p w14:paraId="0967FF58" w14:textId="77777777" w:rsidR="004E4CAD" w:rsidRDefault="00490E38">
      <w:pPr>
        <w:pStyle w:val="CommandBlock"/>
        <w:keepNext/>
      </w:pPr>
      <w:r>
        <w:t>npm pkg delete version description main keywords author license scripts.test</w:t>
      </w:r>
    </w:p>
    <w:p w14:paraId="75BB8F35" w14:textId="77777777" w:rsidR="004E4CAD" w:rsidRDefault="00490E38">
      <w:pPr>
        <w:pStyle w:val="CommandBlock"/>
        <w:keepNext/>
      </w:pPr>
      <w:r>
        <w:t>npm install --save-dev --save-exact typescript@7.0.2 @types/node@24.13.5 \</w:t>
      </w:r>
    </w:p>
    <w:p w14:paraId="3771E5F5" w14:textId="77777777" w:rsidR="004E4CAD" w:rsidRDefault="00490E38">
      <w:pPr>
        <w:pStyle w:val="CommandBlock"/>
        <w:keepNext/>
      </w:pPr>
      <w:r>
        <w:t xml:space="preserve">    --ignore-scripts --no-audit --no-fund</w:t>
      </w:r>
    </w:p>
    <w:p w14:paraId="278FABAA" w14:textId="77777777" w:rsidR="004E4CAD" w:rsidRDefault="00490E38">
      <w:pPr>
        <w:pStyle w:val="CommandBlock"/>
      </w:pPr>
      <w:r>
        <w:t>cd ..</w:t>
      </w:r>
    </w:p>
    <w:p w14:paraId="4DB9736C" w14:textId="77777777" w:rsidR="004E4CAD" w:rsidRDefault="004E4CAD">
      <w:pPr>
        <w:keepNext/>
      </w:pPr>
    </w:p>
    <w:p w14:paraId="5E8DC7D4" w14:textId="77777777" w:rsidR="004E4CAD" w:rsidRDefault="00490E38">
      <w:r>
        <w:t>Type typescript/tsconfig.json exactly as shown in the Windows setup. You save each source file in its language's section below, as each is shown. As in Chapter 1, nano ./c/basic_allocation.c creates and opens one: type the file, then save and close it with Ctrl+O, Enter, then Ctrl+X.</w:t>
      </w:r>
    </w:p>
    <w:p w14:paraId="003808CE" w14:textId="77777777" w:rsidR="004E4CAD" w:rsidRDefault="004E4CAD">
      <w:pPr>
        <w:keepNext/>
      </w:pPr>
    </w:p>
    <w:p w14:paraId="00B672D3" w14:textId="77777777" w:rsidR="004E4CAD" w:rsidRDefault="004E4CAD">
      <w:pPr>
        <w:keepNext/>
      </w:pPr>
    </w:p>
    <w:p w14:paraId="725FADAA" w14:textId="77777777" w:rsidR="004E4CAD" w:rsidRDefault="004E4CAD">
      <w:pPr>
        <w:keepNext/>
      </w:pPr>
    </w:p>
    <w:p w14:paraId="5B9656FE" w14:textId="77777777" w:rsidR="004E4CAD" w:rsidRDefault="00490E38">
      <w:pPr>
        <w:pStyle w:val="Heading1"/>
      </w:pPr>
      <w:r>
        <w:t>C Implementation</w:t>
      </w:r>
    </w:p>
    <w:p w14:paraId="319433A7" w14:textId="77777777" w:rsidR="004E4CAD" w:rsidRDefault="00490E38">
      <w:r>
        <w:t>C gives you the allocator itself. malloc and calloc, from stdlib.h, set aside a block of heap memory while the program runs and return the address of its first byte, or NULL when they cannot. You decide how many bytes to ask for, you check for NULL, you set every value, and you give the block back with free. Nothing is done for you, which is exactly why C shows each step so clearly.</w:t>
      </w:r>
    </w:p>
    <w:p w14:paraId="1D8E5E4B" w14:textId="77777777" w:rsidR="004E4CAD" w:rsidRDefault="004E4CAD">
      <w:pPr>
        <w:keepNext/>
      </w:pPr>
    </w:p>
    <w:p w14:paraId="79C427CD" w14:textId="77777777" w:rsidR="004E4CAD" w:rsidRDefault="004E4CAD">
      <w:pPr>
        <w:keepNext/>
      </w:pPr>
    </w:p>
    <w:p w14:paraId="7537EB64" w14:textId="77777777" w:rsidR="004E4CAD" w:rsidRDefault="00490E38">
      <w:pPr>
        <w:pStyle w:val="Heading2"/>
      </w:pPr>
      <w:r>
        <w:t>Basic Implementation</w:t>
      </w:r>
    </w:p>
    <w:p w14:paraId="7D4E4858" w14:textId="77777777" w:rsidR="004E4CAD" w:rsidRDefault="00490E38">
      <w:r>
        <w:t>Start with the most direct version: main asks for room for six ports and reports the request, shows that the room starts at zero, fills it unsorted, sorts it through a function held in a variable, and builds one record. Finally it gives both blocks back with free. print_ports prints the ports on one line, and compare_ports is the comparison. Every step is commented, so read the comments as you type it.</w:t>
      </w:r>
    </w:p>
    <w:p w14:paraId="3F3A6343" w14:textId="77777777" w:rsidR="004E4CAD" w:rsidRDefault="004E4CAD">
      <w:pPr>
        <w:keepNext/>
      </w:pPr>
    </w:p>
    <w:p w14:paraId="3DFECE97" w14:textId="77777777" w:rsidR="004E4CAD" w:rsidRDefault="00490E38">
      <w:pPr>
        <w:pStyle w:val="Heading3"/>
      </w:pPr>
      <w:r>
        <w:t>c/basic_allocation.c</w:t>
      </w:r>
    </w:p>
    <w:p w14:paraId="73485B1B" w14:textId="77777777" w:rsidR="004E4CAD" w:rsidRDefault="00490E38">
      <w:pPr>
        <w:pStyle w:val="SourceCode"/>
        <w:keepNext/>
      </w:pPr>
      <w:r>
        <w:t>// Remember, #include adds declarations: stdint.h for uint16_t, stdio.h for</w:t>
      </w:r>
    </w:p>
    <w:p w14:paraId="39DC1C5C" w14:textId="77777777" w:rsidR="004E4CAD" w:rsidRDefault="00490E38">
      <w:pPr>
        <w:pStyle w:val="SourceCode"/>
        <w:keepNext/>
      </w:pPr>
      <w:r>
        <w:t>// printf and snprintf, and stdlib.h for calloc, malloc, qsort and free.</w:t>
      </w:r>
    </w:p>
    <w:p w14:paraId="4C38D182" w14:textId="77777777" w:rsidR="004E4CAD" w:rsidRDefault="00490E38">
      <w:pPr>
        <w:pStyle w:val="SourceCode"/>
      </w:pPr>
      <w:r>
        <w:t>#include &lt;stdint.h&gt;</w:t>
      </w:r>
    </w:p>
    <w:p w14:paraId="3ACA4B22" w14:textId="77777777" w:rsidR="004E4CAD" w:rsidRDefault="00490E38">
      <w:pPr>
        <w:pStyle w:val="SourceCode"/>
      </w:pPr>
      <w:r>
        <w:t>#include &lt;stdio.h&gt;</w:t>
      </w:r>
    </w:p>
    <w:p w14:paraId="7DB12832" w14:textId="77777777" w:rsidR="004E4CAD" w:rsidRDefault="00490E38">
      <w:pPr>
        <w:pStyle w:val="SourceCode"/>
      </w:pPr>
      <w:r>
        <w:t>#include &lt;stdlib.h&gt;</w:t>
      </w:r>
    </w:p>
    <w:p w14:paraId="106005FF" w14:textId="77777777" w:rsidR="004E4CAD" w:rsidRDefault="004E4CAD">
      <w:pPr>
        <w:pStyle w:val="SourceCode"/>
      </w:pPr>
    </w:p>
    <w:p w14:paraId="4ED2B69E" w14:textId="77777777" w:rsidR="004E4CAD" w:rsidRDefault="00490E38">
      <w:pPr>
        <w:pStyle w:val="SourceCode"/>
      </w:pPr>
      <w:r>
        <w:t>// Remember, #define replaces the name with its value before compiling.</w:t>
      </w:r>
    </w:p>
    <w:p w14:paraId="04B4A0F8" w14:textId="77777777" w:rsidR="004E4CAD" w:rsidRDefault="00490E38">
      <w:pPr>
        <w:pStyle w:val="SourceCode"/>
      </w:pPr>
      <w:r>
        <w:t>#define PORT_COUNT 6</w:t>
      </w:r>
    </w:p>
    <w:p w14:paraId="20900E35" w14:textId="77777777" w:rsidR="004E4CAD" w:rsidRDefault="004E4CAD">
      <w:pPr>
        <w:pStyle w:val="SourceCode"/>
      </w:pPr>
    </w:p>
    <w:p w14:paraId="517DBF00" w14:textId="77777777" w:rsidR="004E4CAD" w:rsidRDefault="00490E38">
      <w:pPr>
        <w:pStyle w:val="SourceCode"/>
      </w:pPr>
      <w:r>
        <w:t>// Remember, a struct groups related fields into one record. The hostname is</w:t>
      </w:r>
    </w:p>
    <w:p w14:paraId="6015423B" w14:textId="77777777" w:rsidR="004E4CAD" w:rsidRDefault="00490E38">
      <w:pPr>
        <w:pStyle w:val="SourceCode"/>
      </w:pPr>
      <w:r>
        <w:t>// a char array inside the record, so the record owns its own text.</w:t>
      </w:r>
    </w:p>
    <w:p w14:paraId="2A9ACC78" w14:textId="77777777" w:rsidR="004E4CAD" w:rsidRDefault="00490E38">
      <w:pPr>
        <w:pStyle w:val="SourceCode"/>
      </w:pPr>
      <w:r>
        <w:t>struct ServerRecord {</w:t>
      </w:r>
    </w:p>
    <w:p w14:paraId="0FA2D4D0" w14:textId="77777777" w:rsidR="004E4CAD" w:rsidRDefault="00490E38">
      <w:pPr>
        <w:pStyle w:val="SourceCode"/>
      </w:pPr>
      <w:r>
        <w:t xml:space="preserve">    char hostname[32];</w:t>
      </w:r>
    </w:p>
    <w:p w14:paraId="74CAF265" w14:textId="77777777" w:rsidR="004E4CAD" w:rsidRDefault="00490E38">
      <w:pPr>
        <w:pStyle w:val="SourceCode"/>
      </w:pPr>
      <w:r>
        <w:t xml:space="preserve">    int port;</w:t>
      </w:r>
    </w:p>
    <w:p w14:paraId="28C20DCB" w14:textId="77777777" w:rsidR="004E4CAD" w:rsidRDefault="00490E38">
      <w:pPr>
        <w:pStyle w:val="SourceCode"/>
      </w:pPr>
      <w:r>
        <w:t>};</w:t>
      </w:r>
    </w:p>
    <w:p w14:paraId="3797FD63" w14:textId="77777777" w:rsidR="004E4CAD" w:rsidRDefault="004E4CAD">
      <w:pPr>
        <w:pStyle w:val="SourceCode"/>
      </w:pPr>
    </w:p>
    <w:p w14:paraId="5CE0943B" w14:textId="77777777" w:rsidR="004E4CAD" w:rsidRDefault="00490E38">
      <w:pPr>
        <w:pStyle w:val="SourceCode"/>
      </w:pPr>
      <w:r>
        <w:t>// Prints a label and every port on one line. const uint16_t *ports is the</w:t>
      </w:r>
    </w:p>
    <w:p w14:paraId="2EA39066" w14:textId="77777777" w:rsidR="004E4CAD" w:rsidRDefault="00490E38">
      <w:pPr>
        <w:pStyle w:val="SourceCode"/>
      </w:pPr>
      <w:r>
        <w:t>// address of the first port: calloc hands back an address, not an array,</w:t>
      </w:r>
    </w:p>
    <w:p w14:paraId="53E76149" w14:textId="77777777" w:rsidR="004E4CAD" w:rsidRDefault="00490E38">
      <w:pPr>
        <w:pStyle w:val="SourceCode"/>
      </w:pPr>
      <w:r>
        <w:t>// so the count travels beside it. ports[index] works on that address</w:t>
      </w:r>
    </w:p>
    <w:p w14:paraId="6E8C0B41" w14:textId="77777777" w:rsidR="004E4CAD" w:rsidRDefault="00490E38">
      <w:pPr>
        <w:pStyle w:val="SourceCode"/>
      </w:pPr>
      <w:r>
        <w:t>// exactly as it does on an array.</w:t>
      </w:r>
    </w:p>
    <w:p w14:paraId="0D989F5F" w14:textId="77777777" w:rsidR="004E4CAD" w:rsidRDefault="00490E38">
      <w:pPr>
        <w:pStyle w:val="SourceCode"/>
      </w:pPr>
      <w:r>
        <w:t>void print_ports(const char *label, const uint16_t *ports, int count) {</w:t>
      </w:r>
    </w:p>
    <w:p w14:paraId="3326C293" w14:textId="77777777" w:rsidR="004E4CAD" w:rsidRDefault="00490E38">
      <w:pPr>
        <w:pStyle w:val="SourceCode"/>
      </w:pPr>
      <w:r>
        <w:t xml:space="preserve">    printf("%s:", label);</w:t>
      </w:r>
    </w:p>
    <w:p w14:paraId="71034AAE" w14:textId="77777777" w:rsidR="004E4CAD" w:rsidRDefault="00490E38">
      <w:pPr>
        <w:pStyle w:val="SourceCode"/>
      </w:pPr>
      <w:r>
        <w:t xml:space="preserve">    for (int index = 0; index &lt; count; index++) {</w:t>
      </w:r>
    </w:p>
    <w:p w14:paraId="2654E7C7" w14:textId="77777777" w:rsidR="004E4CAD" w:rsidRDefault="00490E38">
      <w:pPr>
        <w:pStyle w:val="SourceCode"/>
      </w:pPr>
      <w:r>
        <w:t xml:space="preserve">        printf(" %d", ports[index]);</w:t>
      </w:r>
    </w:p>
    <w:p w14:paraId="224C8CCB" w14:textId="77777777" w:rsidR="004E4CAD" w:rsidRDefault="00490E38">
      <w:pPr>
        <w:pStyle w:val="SourceCode"/>
      </w:pPr>
      <w:r>
        <w:t xml:space="preserve">    }</w:t>
      </w:r>
    </w:p>
    <w:p w14:paraId="6DC216DE" w14:textId="77777777" w:rsidR="004E4CAD" w:rsidRDefault="00490E38">
      <w:pPr>
        <w:pStyle w:val="SourceCode"/>
      </w:pPr>
      <w:r>
        <w:t xml:space="preserve">    printf("\n");</w:t>
      </w:r>
    </w:p>
    <w:p w14:paraId="49F43BA8" w14:textId="77777777" w:rsidR="004E4CAD" w:rsidRDefault="00490E38">
      <w:pPr>
        <w:pStyle w:val="SourceCode"/>
      </w:pPr>
      <w:r>
        <w:t>}</w:t>
      </w:r>
    </w:p>
    <w:p w14:paraId="39A1835C" w14:textId="77777777" w:rsidR="004E4CAD" w:rsidRDefault="004E4CAD">
      <w:pPr>
        <w:pStyle w:val="SourceCode"/>
      </w:pPr>
    </w:p>
    <w:p w14:paraId="04392669" w14:textId="77777777" w:rsidR="004E4CAD" w:rsidRDefault="00490E38">
      <w:pPr>
        <w:pStyle w:val="SourceCode"/>
      </w:pPr>
      <w:r>
        <w:t>// The comparison qsort calls, as in Lesson 2.7. qsort can sort any kind of</w:t>
      </w:r>
    </w:p>
    <w:p w14:paraId="1F833049" w14:textId="77777777" w:rsidR="004E4CAD" w:rsidRDefault="00490E38">
      <w:pPr>
        <w:pStyle w:val="SourceCode"/>
      </w:pPr>
      <w:r>
        <w:t>// item, so it hands over each item's address as a const void *: an address</w:t>
      </w:r>
    </w:p>
    <w:p w14:paraId="06E02575" w14:textId="77777777" w:rsidR="004E4CAD" w:rsidRDefault="00490E38">
      <w:pPr>
        <w:pStyle w:val="SourceCode"/>
      </w:pPr>
      <w:r>
        <w:t>// with no type, which says where the item is but not what it is. A cast,</w:t>
      </w:r>
    </w:p>
    <w:p w14:paraId="6009B12D" w14:textId="77777777" w:rsidR="004E4CAD" w:rsidRDefault="00490E38">
      <w:pPr>
        <w:pStyle w:val="SourceCode"/>
      </w:pPr>
      <w:r>
        <w:t>// (const uint16_t *)first, tells the compiler what the address holds: a</w:t>
      </w:r>
    </w:p>
    <w:p w14:paraId="6EDEE39C" w14:textId="77777777" w:rsidR="004E4CAD" w:rsidRDefault="00490E38">
      <w:pPr>
        <w:pStyle w:val="SourceCode"/>
      </w:pPr>
      <w:r>
        <w:t>// 16-bit port. * then follows that typed address to read the port. The</w:t>
      </w:r>
    </w:p>
    <w:p w14:paraId="77CED6D2" w14:textId="77777777" w:rsidR="004E4CAD" w:rsidRDefault="00490E38">
      <w:pPr>
        <w:pStyle w:val="SourceCode"/>
      </w:pPr>
      <w:r>
        <w:t>// cast is needed here because * cannot follow a void *: the compiler</w:t>
      </w:r>
    </w:p>
    <w:p w14:paraId="55143FEE" w14:textId="77777777" w:rsidR="004E4CAD" w:rsidRDefault="00490E38">
      <w:pPr>
        <w:pStyle w:val="SourceCode"/>
      </w:pPr>
      <w:r>
        <w:t>// would not know how many bytes to read. A negative result means first</w:t>
      </w:r>
    </w:p>
    <w:p w14:paraId="04E5813B" w14:textId="77777777" w:rsidR="004E4CAD" w:rsidRDefault="00490E38">
      <w:pPr>
        <w:pStyle w:val="SourceCode"/>
      </w:pPr>
      <w:r>
        <w:t>// comes first, a positive one means second comes first, 0 means equal.</w:t>
      </w:r>
    </w:p>
    <w:p w14:paraId="739B59E5" w14:textId="77777777" w:rsidR="004E4CAD" w:rsidRDefault="00490E38">
      <w:pPr>
        <w:pStyle w:val="SourceCode"/>
      </w:pPr>
      <w:r>
        <w:t>int compare_ports(const void *first, const void *second) {</w:t>
      </w:r>
    </w:p>
    <w:p w14:paraId="29D49F81" w14:textId="77777777" w:rsidR="004E4CAD" w:rsidRDefault="00490E38">
      <w:pPr>
        <w:pStyle w:val="SourceCode"/>
      </w:pPr>
      <w:r>
        <w:t xml:space="preserve">    uint16_t first_port = *(const uint16_t *)first;</w:t>
      </w:r>
    </w:p>
    <w:p w14:paraId="5CF7CE56" w14:textId="77777777" w:rsidR="004E4CAD" w:rsidRDefault="00490E38">
      <w:pPr>
        <w:pStyle w:val="SourceCode"/>
      </w:pPr>
      <w:r>
        <w:t xml:space="preserve">    uint16_t second_port = *(const uint16_t *)second;</w:t>
      </w:r>
    </w:p>
    <w:p w14:paraId="29B3951B" w14:textId="77777777" w:rsidR="004E4CAD" w:rsidRDefault="00490E38">
      <w:pPr>
        <w:pStyle w:val="SourceCode"/>
      </w:pPr>
      <w:r>
        <w:t xml:space="preserve">    if (first_port &lt; second_port) {</w:t>
      </w:r>
    </w:p>
    <w:p w14:paraId="696BFACF" w14:textId="77777777" w:rsidR="004E4CAD" w:rsidRDefault="00490E38">
      <w:pPr>
        <w:pStyle w:val="SourceCode"/>
      </w:pPr>
      <w:r>
        <w:t xml:space="preserve">        return -1;</w:t>
      </w:r>
    </w:p>
    <w:p w14:paraId="6E81B468" w14:textId="77777777" w:rsidR="004E4CAD" w:rsidRDefault="00490E38">
      <w:pPr>
        <w:pStyle w:val="SourceCode"/>
      </w:pPr>
      <w:r>
        <w:t xml:space="preserve">    }</w:t>
      </w:r>
    </w:p>
    <w:p w14:paraId="00F2F87D" w14:textId="77777777" w:rsidR="004E4CAD" w:rsidRDefault="00490E38">
      <w:pPr>
        <w:pStyle w:val="SourceCode"/>
      </w:pPr>
      <w:r>
        <w:t xml:space="preserve">    if (first_port &gt; second_port) {</w:t>
      </w:r>
    </w:p>
    <w:p w14:paraId="04338CE2" w14:textId="77777777" w:rsidR="004E4CAD" w:rsidRDefault="00490E38">
      <w:pPr>
        <w:pStyle w:val="SourceCode"/>
      </w:pPr>
      <w:r>
        <w:t xml:space="preserve">        return 1;</w:t>
      </w:r>
    </w:p>
    <w:p w14:paraId="48B079CB" w14:textId="77777777" w:rsidR="004E4CAD" w:rsidRDefault="00490E38">
      <w:pPr>
        <w:pStyle w:val="SourceCode"/>
      </w:pPr>
      <w:r>
        <w:t xml:space="preserve">    }</w:t>
      </w:r>
    </w:p>
    <w:p w14:paraId="353D2EDB" w14:textId="77777777" w:rsidR="004E4CAD" w:rsidRDefault="00490E38">
      <w:pPr>
        <w:pStyle w:val="SourceCode"/>
      </w:pPr>
      <w:r>
        <w:t xml:space="preserve">    return 0;</w:t>
      </w:r>
    </w:p>
    <w:p w14:paraId="073B5470" w14:textId="77777777" w:rsidR="004E4CAD" w:rsidRDefault="00490E38">
      <w:pPr>
        <w:pStyle w:val="SourceCode"/>
      </w:pPr>
      <w:r>
        <w:t>}</w:t>
      </w:r>
    </w:p>
    <w:p w14:paraId="0A230E1A" w14:textId="77777777" w:rsidR="004E4CAD" w:rsidRDefault="004E4CAD">
      <w:pPr>
        <w:pStyle w:val="SourceCode"/>
      </w:pPr>
    </w:p>
    <w:p w14:paraId="7DE0C4DF" w14:textId="77777777" w:rsidR="004E4CAD" w:rsidRDefault="00490E38">
      <w:pPr>
        <w:pStyle w:val="SourceCode"/>
      </w:pPr>
      <w:r>
        <w:t>// Remember, main starts the program; 0 = success.</w:t>
      </w:r>
    </w:p>
    <w:p w14:paraId="32ED9F84" w14:textId="77777777" w:rsidR="004E4CAD" w:rsidRDefault="00490E38">
      <w:pPr>
        <w:pStyle w:val="SourceCode"/>
      </w:pPr>
      <w:r>
        <w:t>int main(void) {</w:t>
      </w:r>
    </w:p>
    <w:p w14:paraId="610D5235" w14:textId="77777777" w:rsidR="004E4CAD" w:rsidRDefault="00490E38">
      <w:pPr>
        <w:pStyle w:val="SourceCode"/>
      </w:pPr>
      <w:r>
        <w:t xml:space="preserve">    // uint16_t, from stdint.h, is a whole number of exactly 16 bits that</w:t>
      </w:r>
    </w:p>
    <w:p w14:paraId="5717B17D" w14:textId="77777777" w:rsidR="004E4CAD" w:rsidRDefault="00490E38">
      <w:pPr>
        <w:pStyle w:val="SourceCode"/>
      </w:pPr>
      <w:r>
        <w:t xml:space="preserve">    // is never negative: 0 to 65535, exactly the range of a port number.</w:t>
      </w:r>
    </w:p>
    <w:p w14:paraId="4300FA60" w14:textId="77777777" w:rsidR="004E4CAD" w:rsidRDefault="00490E38">
      <w:pPr>
        <w:pStyle w:val="SourceCode"/>
      </w:pPr>
      <w:r>
        <w:t xml:space="preserve">    // Each one takes 2 bytes.</w:t>
      </w:r>
    </w:p>
    <w:p w14:paraId="17921948" w14:textId="77777777" w:rsidR="004E4CAD" w:rsidRDefault="00490E38">
      <w:pPr>
        <w:pStyle w:val="SourceCode"/>
      </w:pPr>
      <w:r>
        <w:t xml:space="preserve">    //</w:t>
      </w:r>
    </w:p>
    <w:p w14:paraId="5AE0A1EB" w14:textId="77777777" w:rsidR="004E4CAD" w:rsidRDefault="00490E38">
      <w:pPr>
        <w:pStyle w:val="SourceCode"/>
      </w:pPr>
      <w:r>
        <w:t xml:space="preserve">    // calloc asks for heap memory while the program runs. Remember, heap</w:t>
      </w:r>
    </w:p>
    <w:p w14:paraId="76B08823" w14:textId="77777777" w:rsidR="004E4CAD" w:rsidRDefault="00490E38">
      <w:pPr>
        <w:pStyle w:val="SourceCode"/>
      </w:pPr>
      <w:r>
        <w:t xml:space="preserve">    // memory outlives the function that made it, until it is released.</w:t>
      </w:r>
    </w:p>
    <w:p w14:paraId="6D63A9C3" w14:textId="77777777" w:rsidR="004E4CAD" w:rsidRDefault="00490E38">
      <w:pPr>
        <w:pStyle w:val="SourceCode"/>
      </w:pPr>
      <w:r>
        <w:t xml:space="preserve">    // calloc takes two numbers, how many items and the size of one, and</w:t>
      </w:r>
    </w:p>
    <w:p w14:paraId="23749235" w14:textId="77777777" w:rsidR="004E4CAD" w:rsidRDefault="00490E38">
      <w:pPr>
        <w:pStyle w:val="SourceCode"/>
      </w:pPr>
      <w:r>
        <w:t xml:space="preserve">    // returns the address of the first byte of a new block, or NULL when</w:t>
      </w:r>
    </w:p>
    <w:p w14:paraId="4A19B22D" w14:textId="77777777" w:rsidR="004E4CAD" w:rsidRDefault="00490E38">
      <w:pPr>
        <w:pStyle w:val="SourceCode"/>
      </w:pPr>
      <w:r>
        <w:t xml:space="preserve">    // it cannot. sizeof *ports is the size of what ports points at, one</w:t>
      </w:r>
    </w:p>
    <w:p w14:paraId="56D547A8" w14:textId="77777777" w:rsidR="004E4CAD" w:rsidRDefault="00490E38">
      <w:pPr>
        <w:pStyle w:val="SourceCode"/>
      </w:pPr>
      <w:r>
        <w:t xml:space="preserve">    // uint16_t, so it stays right if the type of ports changes. Remember,</w:t>
      </w:r>
    </w:p>
    <w:p w14:paraId="4F2AD3AB" w14:textId="77777777" w:rsidR="004E4CAD" w:rsidRDefault="00490E38">
      <w:pPr>
        <w:pStyle w:val="SourceCode"/>
      </w:pPr>
      <w:r>
        <w:t xml:space="preserve">    // sizeof only reads the type, so ports may appear in its own declaration.</w:t>
      </w:r>
    </w:p>
    <w:p w14:paraId="39072695" w14:textId="77777777" w:rsidR="004E4CAD" w:rsidRDefault="00490E38">
      <w:pPr>
        <w:pStyle w:val="SourceCode"/>
      </w:pPr>
      <w:r>
        <w:t xml:space="preserve">    // Writing sizeof ports, without the *, would give the size of the</w:t>
      </w:r>
    </w:p>
    <w:p w14:paraId="625FE556" w14:textId="77777777" w:rsidR="004E4CAD" w:rsidRDefault="00490E38">
      <w:pPr>
        <w:pStyle w:val="SourceCode"/>
      </w:pPr>
      <w:r>
        <w:t xml:space="preserve">    // address itself (8 bytes), a classic mistake.</w:t>
      </w:r>
    </w:p>
    <w:p w14:paraId="13EE11D3" w14:textId="77777777" w:rsidR="004E4CAD" w:rsidRDefault="00490E38">
      <w:pPr>
        <w:pStyle w:val="SourceCode"/>
      </w:pPr>
      <w:r>
        <w:t xml:space="preserve">    //</w:t>
      </w:r>
    </w:p>
    <w:p w14:paraId="2F2E8F9D" w14:textId="77777777" w:rsidR="004E4CAD" w:rsidRDefault="00490E38">
      <w:pPr>
        <w:pStyle w:val="SourceCode"/>
      </w:pPr>
      <w:r>
        <w:t xml:space="preserve">    // calloc returns a void *, an address with no type. C turns a void *</w:t>
      </w:r>
    </w:p>
    <w:p w14:paraId="28484A36" w14:textId="77777777" w:rsidR="004E4CAD" w:rsidRDefault="00490E38">
      <w:pPr>
        <w:pStyle w:val="SourceCode"/>
      </w:pPr>
      <w:r>
        <w:t xml:space="preserve">    // into any other pointer type by itself, so ports = calloc(...) needs</w:t>
      </w:r>
    </w:p>
    <w:p w14:paraId="7853BABA" w14:textId="77777777" w:rsidR="004E4CAD" w:rsidRDefault="00490E38">
      <w:pPr>
        <w:pStyle w:val="SourceCode"/>
      </w:pPr>
      <w:r>
        <w:t xml:space="preserve">    // no cast. calloc also fills every byte with zero; malloc, used for</w:t>
      </w:r>
    </w:p>
    <w:p w14:paraId="3F2F6BDB" w14:textId="77777777" w:rsidR="004E4CAD" w:rsidRDefault="00490E38">
      <w:pPr>
        <w:pStyle w:val="SourceCode"/>
      </w:pPr>
      <w:r>
        <w:t xml:space="preserve">    // the record below, leaves whatever bytes were there before.</w:t>
      </w:r>
    </w:p>
    <w:p w14:paraId="194974D2" w14:textId="77777777" w:rsidR="004E4CAD" w:rsidRDefault="00490E38">
      <w:pPr>
        <w:pStyle w:val="SourceCode"/>
      </w:pPr>
      <w:r>
        <w:t xml:space="preserve">    uint16_t *ports = calloc(PORT_COUNT, sizeof *ports);</w:t>
      </w:r>
    </w:p>
    <w:p w14:paraId="321361F9" w14:textId="77777777" w:rsidR="004E4CAD" w:rsidRDefault="004E4CAD">
      <w:pPr>
        <w:pStyle w:val="SourceCode"/>
      </w:pPr>
    </w:p>
    <w:p w14:paraId="2CA26473" w14:textId="77777777" w:rsidR="004E4CAD" w:rsidRDefault="00490E38">
      <w:pPr>
        <w:pStyle w:val="SourceCode"/>
      </w:pPr>
      <w:r>
        <w:t xml:space="preserve">    // The request in bytes is the count times the size of one port: 6 * 2</w:t>
      </w:r>
    </w:p>
    <w:p w14:paraId="6CF46531" w14:textId="77777777" w:rsidR="004E4CAD" w:rsidRDefault="00490E38">
      <w:pPr>
        <w:pStyle w:val="SourceCode"/>
      </w:pPr>
      <w:r>
        <w:t xml:space="preserve">    // = 12. sizeof gives a size_t, a never-negative whole number for sizes;</w:t>
      </w:r>
    </w:p>
    <w:p w14:paraId="76DB0BB3" w14:textId="77777777" w:rsidR="004E4CAD" w:rsidRDefault="00490E38">
      <w:pPr>
        <w:pStyle w:val="SourceCode"/>
      </w:pPr>
      <w:r>
        <w:t xml:space="preserve">    // %zu prints it.</w:t>
      </w:r>
    </w:p>
    <w:p w14:paraId="4C5CB874" w14:textId="77777777" w:rsidR="004E4CAD" w:rsidRDefault="00490E38">
      <w:pPr>
        <w:pStyle w:val="SourceCode"/>
      </w:pPr>
      <w:r>
        <w:t xml:space="preserve">    size_t requested_bytes = PORT_COUNT * sizeof *ports;</w:t>
      </w:r>
    </w:p>
    <w:p w14:paraId="1C1D1FAC" w14:textId="77777777" w:rsidR="004E4CAD" w:rsidRDefault="00490E38">
      <w:pPr>
        <w:pStyle w:val="SourceCode"/>
      </w:pPr>
      <w:r>
        <w:t xml:space="preserve">    printf("Requested %d ports, %zu bytes\n", PORT_COUNT, requested_bytes);</w:t>
      </w:r>
    </w:p>
    <w:p w14:paraId="2454C1AF" w14:textId="77777777" w:rsidR="004E4CAD" w:rsidRDefault="004E4CAD">
      <w:pPr>
        <w:pStyle w:val="SourceCode"/>
      </w:pPr>
    </w:p>
    <w:p w14:paraId="629712E4" w14:textId="77777777" w:rsidR="004E4CAD" w:rsidRDefault="00490E38">
      <w:pPr>
        <w:pStyle w:val="SourceCode"/>
      </w:pPr>
      <w:r>
        <w:t xml:space="preserve">    // Check every allocation before using it. Remember, check for the</w:t>
      </w:r>
    </w:p>
    <w:p w14:paraId="58BC9722" w14:textId="77777777" w:rsidR="004E4CAD" w:rsidRDefault="00490E38">
      <w:pPr>
        <w:pStyle w:val="SourceCode"/>
      </w:pPr>
      <w:r>
        <w:t xml:space="preserve">    // no-value first: NULL means the memory was not given.</w:t>
      </w:r>
    </w:p>
    <w:p w14:paraId="55FED92E" w14:textId="77777777" w:rsidR="004E4CAD" w:rsidRDefault="00490E38">
      <w:pPr>
        <w:pStyle w:val="SourceCode"/>
      </w:pPr>
      <w:r>
        <w:t xml:space="preserve">    if (ports == NULL) {</w:t>
      </w:r>
    </w:p>
    <w:p w14:paraId="2CDE8DC8" w14:textId="77777777" w:rsidR="004E4CAD" w:rsidRDefault="00490E38">
      <w:pPr>
        <w:pStyle w:val="SourceCode"/>
      </w:pPr>
      <w:r>
        <w:t xml:space="preserve">        printf("Allocation failed\n");</w:t>
      </w:r>
    </w:p>
    <w:p w14:paraId="70F203DA" w14:textId="77777777" w:rsidR="004E4CAD" w:rsidRDefault="00490E38">
      <w:pPr>
        <w:pStyle w:val="SourceCode"/>
      </w:pPr>
      <w:r>
        <w:t xml:space="preserve">        return 1;</w:t>
      </w:r>
    </w:p>
    <w:p w14:paraId="0F8AA601" w14:textId="77777777" w:rsidR="004E4CAD" w:rsidRDefault="00490E38">
      <w:pPr>
        <w:pStyle w:val="SourceCode"/>
      </w:pPr>
      <w:r>
        <w:t xml:space="preserve">    }</w:t>
      </w:r>
    </w:p>
    <w:p w14:paraId="550F25BD" w14:textId="77777777" w:rsidR="004E4CAD" w:rsidRDefault="00490E38">
      <w:pPr>
        <w:pStyle w:val="SourceCode"/>
      </w:pPr>
      <w:r>
        <w:t xml:space="preserve">    printf("Allocation succeeded\n");</w:t>
      </w:r>
    </w:p>
    <w:p w14:paraId="4127B866" w14:textId="77777777" w:rsidR="004E4CAD" w:rsidRDefault="004E4CAD">
      <w:pPr>
        <w:pStyle w:val="SourceCode"/>
      </w:pPr>
    </w:p>
    <w:p w14:paraId="2BD9FABF" w14:textId="77777777" w:rsidR="004E4CAD" w:rsidRDefault="00490E38">
      <w:pPr>
        <w:pStyle w:val="SourceCode"/>
      </w:pPr>
      <w:r>
        <w:t xml:space="preserve">    // calloc set every byte to 0, so every port starts as 0.</w:t>
      </w:r>
    </w:p>
    <w:p w14:paraId="6475351F" w14:textId="77777777" w:rsidR="004E4CAD" w:rsidRDefault="00490E38">
      <w:pPr>
        <w:pStyle w:val="SourceCode"/>
      </w:pPr>
      <w:r>
        <w:t xml:space="preserve">    print_ports("Starts as", ports, PORT_COUNT);</w:t>
      </w:r>
    </w:p>
    <w:p w14:paraId="7F83C7E4" w14:textId="77777777" w:rsidR="004E4CAD" w:rsidRDefault="004E4CAD">
      <w:pPr>
        <w:pStyle w:val="SourceCode"/>
      </w:pPr>
    </w:p>
    <w:p w14:paraId="7D9869AA" w14:textId="77777777" w:rsidR="004E4CAD" w:rsidRDefault="00490E38">
      <w:pPr>
        <w:pStyle w:val="SourceCode"/>
      </w:pPr>
      <w:r>
        <w:t xml:space="preserve">    // Copy the ports in, unsorted, one by one into the new memory.</w:t>
      </w:r>
    </w:p>
    <w:p w14:paraId="5B1A9811" w14:textId="77777777" w:rsidR="004E4CAD" w:rsidRDefault="00490E38">
      <w:pPr>
        <w:pStyle w:val="SourceCode"/>
      </w:pPr>
      <w:r>
        <w:t xml:space="preserve">    const uint16_t unsorted_ports[PORT_COUNT] = {443, 22, 8765, 53, 3306, 80};</w:t>
      </w:r>
    </w:p>
    <w:p w14:paraId="2648A104" w14:textId="77777777" w:rsidR="004E4CAD" w:rsidRDefault="00490E38">
      <w:pPr>
        <w:pStyle w:val="SourceCode"/>
      </w:pPr>
      <w:r>
        <w:t xml:space="preserve">    for (int index = 0; index &lt; PORT_COUNT; index++) {</w:t>
      </w:r>
    </w:p>
    <w:p w14:paraId="4B55CBF4" w14:textId="77777777" w:rsidR="004E4CAD" w:rsidRDefault="00490E38">
      <w:pPr>
        <w:pStyle w:val="SourceCode"/>
      </w:pPr>
      <w:r>
        <w:t xml:space="preserve">        ports[index] = unsorted_ports[index];</w:t>
      </w:r>
    </w:p>
    <w:p w14:paraId="357E1DA4" w14:textId="77777777" w:rsidR="004E4CAD" w:rsidRDefault="00490E38">
      <w:pPr>
        <w:pStyle w:val="SourceCode"/>
      </w:pPr>
      <w:r>
        <w:t xml:space="preserve">    }</w:t>
      </w:r>
    </w:p>
    <w:p w14:paraId="4243F9CA" w14:textId="77777777" w:rsidR="004E4CAD" w:rsidRDefault="00490E38">
      <w:pPr>
        <w:pStyle w:val="SourceCode"/>
      </w:pPr>
      <w:r>
        <w:t xml:space="preserve">    print_ports("Filled", ports, PORT_COUNT);</w:t>
      </w:r>
    </w:p>
    <w:p w14:paraId="44D292B9" w14:textId="77777777" w:rsidR="004E4CAD" w:rsidRDefault="004E4CAD">
      <w:pPr>
        <w:pStyle w:val="SourceCode"/>
      </w:pPr>
    </w:p>
    <w:p w14:paraId="5D53A2F7" w14:textId="77777777" w:rsidR="004E4CAD" w:rsidRDefault="00490E38">
      <w:pPr>
        <w:pStyle w:val="SourceCode"/>
      </w:pPr>
      <w:r>
        <w:t xml:space="preserve">    // A function pointer is a variable that holds a function. Read</w:t>
      </w:r>
    </w:p>
    <w:p w14:paraId="6C9FBCD0" w14:textId="77777777" w:rsidR="004E4CAD" w:rsidRDefault="00490E38">
      <w:pPr>
        <w:pStyle w:val="SourceCode"/>
      </w:pPr>
      <w:r>
        <w:t xml:space="preserve">    // int (*compare)(const void *, const void *) from the name outwards:</w:t>
      </w:r>
    </w:p>
    <w:p w14:paraId="471B64A8" w14:textId="77777777" w:rsidR="004E4CAD" w:rsidRDefault="00490E38">
      <w:pPr>
        <w:pStyle w:val="SourceCode"/>
      </w:pPr>
      <w:r>
        <w:t xml:space="preserve">    // compare is a pointer (*compare) to a function that takes two</w:t>
      </w:r>
    </w:p>
    <w:p w14:paraId="00F16CDB" w14:textId="77777777" w:rsidR="004E4CAD" w:rsidRDefault="00490E38">
      <w:pPr>
        <w:pStyle w:val="SourceCode"/>
      </w:pPr>
      <w:r>
        <w:t xml:space="preserve">    // const void * and returns an int. A function's name without ( )</w:t>
      </w:r>
    </w:p>
    <w:p w14:paraId="48E9CFA5" w14:textId="77777777" w:rsidR="004E4CAD" w:rsidRDefault="00490E38">
      <w:pPr>
        <w:pStyle w:val="SourceCode"/>
      </w:pPr>
      <w:r>
        <w:t xml:space="preserve">    // gives its address, so compare now holds compare_ports. In Lesson 2.7</w:t>
      </w:r>
    </w:p>
    <w:p w14:paraId="4CCFCEB9" w14:textId="77777777" w:rsidR="004E4CAD" w:rsidRDefault="00490E38">
      <w:pPr>
        <w:pStyle w:val="SourceCode"/>
      </w:pPr>
      <w:r>
        <w:t xml:space="preserve">    // qsort received the name directly; this is the same thing, stored in</w:t>
      </w:r>
    </w:p>
    <w:p w14:paraId="5B3A7615" w14:textId="77777777" w:rsidR="004E4CAD" w:rsidRDefault="00490E38">
      <w:pPr>
        <w:pStyle w:val="SourceCode"/>
      </w:pPr>
      <w:r>
        <w:t xml:space="preserve">    // a variable first. qsort calls compare whenever it must decide which</w:t>
      </w:r>
    </w:p>
    <w:p w14:paraId="6CD0EC87" w14:textId="77777777" w:rsidR="004E4CAD" w:rsidRDefault="00490E38">
      <w:pPr>
        <w:pStyle w:val="SourceCode"/>
      </w:pPr>
      <w:r>
        <w:t xml:space="preserve">    // of two ports comes first.</w:t>
      </w:r>
    </w:p>
    <w:p w14:paraId="260EDC46" w14:textId="77777777" w:rsidR="004E4CAD" w:rsidRDefault="00490E38">
      <w:pPr>
        <w:pStyle w:val="SourceCode"/>
      </w:pPr>
      <w:r>
        <w:t xml:space="preserve">    int (*compare)(const void *, const void *) = compare_ports;</w:t>
      </w:r>
    </w:p>
    <w:p w14:paraId="23252C31" w14:textId="77777777" w:rsidR="004E4CAD" w:rsidRDefault="00490E38">
      <w:pPr>
        <w:pStyle w:val="SourceCode"/>
      </w:pPr>
      <w:r>
        <w:t xml:space="preserve">    qsort(ports, PORT_COUNT, sizeof *ports, compare);</w:t>
      </w:r>
    </w:p>
    <w:p w14:paraId="641D2792" w14:textId="77777777" w:rsidR="004E4CAD" w:rsidRDefault="00490E38">
      <w:pPr>
        <w:pStyle w:val="SourceCode"/>
      </w:pPr>
      <w:r>
        <w:t xml:space="preserve">    print_ports("Sorted", ports, PORT_COUNT);</w:t>
      </w:r>
    </w:p>
    <w:p w14:paraId="4D83E8BA" w14:textId="77777777" w:rsidR="004E4CAD" w:rsidRDefault="004E4CAD">
      <w:pPr>
        <w:pStyle w:val="SourceCode"/>
      </w:pPr>
    </w:p>
    <w:p w14:paraId="5883F57F" w14:textId="77777777" w:rsidR="004E4CAD" w:rsidRDefault="00490E38">
      <w:pPr>
        <w:pStyle w:val="SourceCode"/>
      </w:pPr>
      <w:r>
        <w:t xml:space="preserve">    // One record on the heap. malloc takes one number, the bytes wanted:</w:t>
      </w:r>
    </w:p>
    <w:p w14:paraId="596DDF61" w14:textId="77777777" w:rsidR="004E4CAD" w:rsidRDefault="00490E38">
      <w:pPr>
        <w:pStyle w:val="SourceCode"/>
      </w:pPr>
      <w:r>
        <w:t xml:space="preserve">    // sizeof *record is the size of one struct ServerRecord. malloc does</w:t>
      </w:r>
    </w:p>
    <w:p w14:paraId="671F68B3" w14:textId="77777777" w:rsidR="004E4CAD" w:rsidRDefault="00490E38">
      <w:pPr>
        <w:pStyle w:val="SourceCode"/>
      </w:pPr>
      <w:r>
        <w:t xml:space="preserve">    // not zero the bytes and builds nothing: the fields hold leftover</w:t>
      </w:r>
    </w:p>
    <w:p w14:paraId="3B007A69" w14:textId="77777777" w:rsidR="004E4CAD" w:rsidRDefault="00490E38">
      <w:pPr>
        <w:pStyle w:val="SourceCode"/>
      </w:pPr>
      <w:r>
        <w:t xml:space="preserve">    // bytes until the program sets them.</w:t>
      </w:r>
    </w:p>
    <w:p w14:paraId="1C64F0C1" w14:textId="77777777" w:rsidR="004E4CAD" w:rsidRDefault="00490E38">
      <w:pPr>
        <w:pStyle w:val="SourceCode"/>
      </w:pPr>
      <w:r>
        <w:t xml:space="preserve">    struct ServerRecord *record = malloc(sizeof *record);</w:t>
      </w:r>
    </w:p>
    <w:p w14:paraId="6774D116" w14:textId="77777777" w:rsidR="004E4CAD" w:rsidRDefault="00490E38">
      <w:pPr>
        <w:pStyle w:val="SourceCode"/>
      </w:pPr>
      <w:r>
        <w:t xml:space="preserve">    if (record == NULL) {</w:t>
      </w:r>
    </w:p>
    <w:p w14:paraId="078622F2" w14:textId="77777777" w:rsidR="004E4CAD" w:rsidRDefault="00490E38">
      <w:pPr>
        <w:pStyle w:val="SourceCode"/>
      </w:pPr>
      <w:r>
        <w:t xml:space="preserve">        printf("Allocation failed\n");</w:t>
      </w:r>
    </w:p>
    <w:p w14:paraId="3FF74B3F" w14:textId="77777777" w:rsidR="004E4CAD" w:rsidRDefault="00490E38">
      <w:pPr>
        <w:pStyle w:val="SourceCode"/>
      </w:pPr>
      <w:r>
        <w:t xml:space="preserve">        free(ports);</w:t>
      </w:r>
    </w:p>
    <w:p w14:paraId="0D0E859C" w14:textId="77777777" w:rsidR="004E4CAD" w:rsidRDefault="00490E38">
      <w:pPr>
        <w:pStyle w:val="SourceCode"/>
      </w:pPr>
      <w:r>
        <w:t xml:space="preserve">        return 1;</w:t>
      </w:r>
    </w:p>
    <w:p w14:paraId="01285D5C" w14:textId="77777777" w:rsidR="004E4CAD" w:rsidRDefault="00490E38">
      <w:pPr>
        <w:pStyle w:val="SourceCode"/>
      </w:pPr>
      <w:r>
        <w:t xml:space="preserve">    }</w:t>
      </w:r>
    </w:p>
    <w:p w14:paraId="049241EE" w14:textId="77777777" w:rsidR="004E4CAD" w:rsidRDefault="00490E38">
      <w:pPr>
        <w:pStyle w:val="SourceCode"/>
      </w:pPr>
      <w:r>
        <w:t xml:space="preserve">    // Remember, -&gt; reaches a field through a pointer, and snprintf writes</w:t>
      </w:r>
    </w:p>
    <w:p w14:paraId="79F80114" w14:textId="77777777" w:rsidR="004E4CAD" w:rsidRDefault="00490E38">
      <w:pPr>
        <w:pStyle w:val="SourceCode"/>
      </w:pPr>
      <w:r>
        <w:t xml:space="preserve">    // text into the array.</w:t>
      </w:r>
    </w:p>
    <w:p w14:paraId="3A4E5BC1" w14:textId="77777777" w:rsidR="004E4CAD" w:rsidRDefault="00490E38">
      <w:pPr>
        <w:pStyle w:val="SourceCode"/>
      </w:pPr>
      <w:r>
        <w:t xml:space="preserve">    snprintf(record-&gt;hostname, sizeof record-&gt;hostname, "%s", "web-01");</w:t>
      </w:r>
    </w:p>
    <w:p w14:paraId="6B22BC86" w14:textId="77777777" w:rsidR="004E4CAD" w:rsidRDefault="00490E38">
      <w:pPr>
        <w:pStyle w:val="SourceCode"/>
      </w:pPr>
      <w:r>
        <w:t xml:space="preserve">    record-&gt;port = 443;</w:t>
      </w:r>
    </w:p>
    <w:p w14:paraId="2EA75079" w14:textId="77777777" w:rsidR="004E4CAD" w:rsidRDefault="00490E38">
      <w:pPr>
        <w:pStyle w:val="SourceCode"/>
      </w:pPr>
      <w:r>
        <w:t xml:space="preserve">    printf("Built %s port %d\n", record-&gt;hostname, record-&gt;port);</w:t>
      </w:r>
    </w:p>
    <w:p w14:paraId="63C70C18" w14:textId="77777777" w:rsidR="004E4CAD" w:rsidRDefault="004E4CAD">
      <w:pPr>
        <w:pStyle w:val="SourceCode"/>
      </w:pPr>
    </w:p>
    <w:p w14:paraId="6627E243" w14:textId="77777777" w:rsidR="004E4CAD" w:rsidRDefault="00490E38">
      <w:pPr>
        <w:pStyle w:val="SourceCode"/>
      </w:pPr>
      <w:r>
        <w:t xml:space="preserve">    // Remember, every malloc or calloc has one free: free gives each block</w:t>
      </w:r>
    </w:p>
    <w:p w14:paraId="2320139C" w14:textId="77777777" w:rsidR="004E4CAD" w:rsidRDefault="00490E38">
      <w:pPr>
        <w:pStyle w:val="SourceCode"/>
      </w:pPr>
      <w:r>
        <w:t xml:space="preserve">    // back, exactly once, after its last use. Lesson 9.4 covers release in full.</w:t>
      </w:r>
    </w:p>
    <w:p w14:paraId="209D1766" w14:textId="77777777" w:rsidR="004E4CAD" w:rsidRDefault="00490E38">
      <w:pPr>
        <w:pStyle w:val="SourceCode"/>
      </w:pPr>
      <w:r>
        <w:t xml:space="preserve">    free(record);</w:t>
      </w:r>
    </w:p>
    <w:p w14:paraId="459761B8" w14:textId="77777777" w:rsidR="004E4CAD" w:rsidRDefault="00490E38">
      <w:pPr>
        <w:pStyle w:val="SourceCode"/>
        <w:keepNext/>
      </w:pPr>
      <w:r>
        <w:t xml:space="preserve">    free(ports);</w:t>
      </w:r>
    </w:p>
    <w:p w14:paraId="5B8CBC7D" w14:textId="77777777" w:rsidR="004E4CAD" w:rsidRDefault="00490E38">
      <w:pPr>
        <w:pStyle w:val="SourceCode"/>
        <w:keepNext/>
      </w:pPr>
      <w:r>
        <w:t xml:space="preserve">    return 0;</w:t>
      </w:r>
    </w:p>
    <w:p w14:paraId="4127EFC9" w14:textId="77777777" w:rsidR="004E4CAD" w:rsidRDefault="00490E38">
      <w:pPr>
        <w:pStyle w:val="SourceCode"/>
      </w:pPr>
      <w:r>
        <w:t>}</w:t>
      </w:r>
    </w:p>
    <w:p w14:paraId="3426CCD5" w14:textId="77777777" w:rsidR="004E4CAD" w:rsidRDefault="004E4CAD">
      <w:pPr>
        <w:keepNext/>
      </w:pPr>
    </w:p>
    <w:p w14:paraId="4F8CE6E9" w14:textId="77777777" w:rsidR="004E4CAD" w:rsidRDefault="00490E38">
      <w:pPr>
        <w:pStyle w:val="Heading3"/>
      </w:pPr>
      <w:r>
        <w:t>Windows PowerShell Basic Build and Run</w:t>
      </w:r>
    </w:p>
    <w:p w14:paraId="6B83692F" w14:textId="77777777" w:rsidR="004E4CAD" w:rsidRDefault="00490E38">
      <w:pPr>
        <w:pStyle w:val="CommandBlock"/>
        <w:keepNext/>
      </w:pPr>
      <w:r>
        <w:t>gcc -std=c17 -Wall -Wextra -Wpedantic -Werror .\c\basic_allocation.c `</w:t>
      </w:r>
    </w:p>
    <w:p w14:paraId="2B672989" w14:textId="77777777" w:rsidR="004E4CAD" w:rsidRDefault="00490E38">
      <w:pPr>
        <w:pStyle w:val="CommandBlock"/>
        <w:keepNext/>
      </w:pPr>
      <w:r>
        <w:t xml:space="preserve">    -o .\c\basic-allocation.exe</w:t>
      </w:r>
    </w:p>
    <w:p w14:paraId="2FB1312E" w14:textId="77777777" w:rsidR="004E4CAD" w:rsidRDefault="00490E38">
      <w:pPr>
        <w:pStyle w:val="CommandBlock"/>
      </w:pPr>
      <w:r>
        <w:t>.\c\basic-allocation.exe</w:t>
      </w:r>
    </w:p>
    <w:p w14:paraId="3BB88555" w14:textId="77777777" w:rsidR="004E4CAD" w:rsidRDefault="004E4CAD">
      <w:pPr>
        <w:keepNext/>
      </w:pPr>
    </w:p>
    <w:p w14:paraId="30DFDCA1" w14:textId="77777777" w:rsidR="004E4CAD" w:rsidRDefault="00490E38">
      <w:pPr>
        <w:pStyle w:val="Heading3"/>
      </w:pPr>
      <w:r>
        <w:t>Linux or macOS Basic Build and Run</w:t>
      </w:r>
    </w:p>
    <w:p w14:paraId="171FE2A9" w14:textId="77777777" w:rsidR="004E4CAD" w:rsidRDefault="00490E38">
      <w:pPr>
        <w:pStyle w:val="CommandBlock"/>
        <w:keepNext/>
      </w:pPr>
      <w:r>
        <w:t>gcc -std=c17 -Wall -Wextra -Wpedantic -Werror ./c/basic_allocation.c \</w:t>
      </w:r>
    </w:p>
    <w:p w14:paraId="3D471C86" w14:textId="77777777" w:rsidR="004E4CAD" w:rsidRDefault="00490E38">
      <w:pPr>
        <w:pStyle w:val="CommandBlock"/>
        <w:keepNext/>
      </w:pPr>
      <w:r>
        <w:t xml:space="preserve">    -o ./c/basic-allocation</w:t>
      </w:r>
    </w:p>
    <w:p w14:paraId="6C1E242F" w14:textId="77777777" w:rsidR="004E4CAD" w:rsidRDefault="00490E38">
      <w:pPr>
        <w:pStyle w:val="CommandBlock"/>
      </w:pPr>
      <w:r>
        <w:t>./c/basic-allocation</w:t>
      </w:r>
    </w:p>
    <w:p w14:paraId="5B5F014E" w14:textId="77777777" w:rsidR="004E4CAD" w:rsidRDefault="004E4CAD">
      <w:pPr>
        <w:keepNext/>
      </w:pPr>
    </w:p>
    <w:p w14:paraId="66C1EC45" w14:textId="77777777" w:rsidR="004E4CAD" w:rsidRDefault="00490E38">
      <w:pPr>
        <w:pStyle w:val="Heading3"/>
      </w:pPr>
      <w:r>
        <w:t>Check Your Results</w:t>
      </w:r>
    </w:p>
    <w:p w14:paraId="3891F23A" w14:textId="77777777" w:rsidR="004E4CAD" w:rsidRDefault="00490E38">
      <w:pPr>
        <w:keepNext/>
      </w:pPr>
      <w:r>
        <w:t>The program reads no input. Your screen must show exactly these six lines, with the same spelling, spacing, and capitalization.</w:t>
      </w:r>
    </w:p>
    <w:p w14:paraId="520668C5" w14:textId="77777777" w:rsidR="004E4CAD" w:rsidRDefault="004E4CAD">
      <w:pPr>
        <w:keepNext/>
      </w:pPr>
    </w:p>
    <w:p w14:paraId="5AEE3544" w14:textId="77777777" w:rsidR="004E4CAD" w:rsidRDefault="00490E38">
      <w:pPr>
        <w:pStyle w:val="RequiredOutput"/>
        <w:keepNext/>
      </w:pPr>
      <w:r>
        <w:t>Requested 6 ports, 12 bytes</w:t>
      </w:r>
    </w:p>
    <w:p w14:paraId="7F7E5A86" w14:textId="77777777" w:rsidR="004E4CAD" w:rsidRDefault="00490E38">
      <w:pPr>
        <w:pStyle w:val="RequiredOutput"/>
        <w:keepNext/>
      </w:pPr>
      <w:r>
        <w:t>Allocation succeeded</w:t>
      </w:r>
    </w:p>
    <w:p w14:paraId="2D63CB4E" w14:textId="77777777" w:rsidR="004E4CAD" w:rsidRDefault="00490E38">
      <w:pPr>
        <w:pStyle w:val="RequiredOutput"/>
        <w:keepNext/>
      </w:pPr>
      <w:r>
        <w:t>Starts as: 0 0 0 0 0 0</w:t>
      </w:r>
    </w:p>
    <w:p w14:paraId="687B364A" w14:textId="77777777" w:rsidR="004E4CAD" w:rsidRDefault="00490E38">
      <w:pPr>
        <w:pStyle w:val="RequiredOutput"/>
        <w:keepNext/>
      </w:pPr>
      <w:r>
        <w:t>Filled: 443 22 8765 53 3306 80</w:t>
      </w:r>
    </w:p>
    <w:p w14:paraId="59DEB59C" w14:textId="77777777" w:rsidR="004E4CAD" w:rsidRDefault="00490E38">
      <w:pPr>
        <w:pStyle w:val="RequiredOutput"/>
        <w:keepNext/>
      </w:pPr>
      <w:r>
        <w:t>Sorted: 22 53 80 443 3306 8765</w:t>
      </w:r>
    </w:p>
    <w:p w14:paraId="4FE9FDC2" w14:textId="77777777" w:rsidR="004E4CAD" w:rsidRDefault="00490E38">
      <w:pPr>
        <w:pStyle w:val="RequiredOutput"/>
      </w:pPr>
      <w:r>
        <w:t>Built web-01 port 443</w:t>
      </w:r>
    </w:p>
    <w:p w14:paraId="5EB8DE61" w14:textId="77777777" w:rsidR="004E4CAD" w:rsidRDefault="004E4CAD">
      <w:pPr>
        <w:keepNext/>
      </w:pPr>
    </w:p>
    <w:p w14:paraId="75382672" w14:textId="77777777" w:rsidR="004E4CAD" w:rsidRDefault="00490E38">
      <w:pPr>
        <w:pStyle w:val="ListBullet"/>
      </w:pPr>
      <w:r>
        <w:t>Requested 6 ports, 12 bytes proves the size rule: the request is the count times the size of one port, 6 * 2 = 12 bytes.</w:t>
      </w:r>
    </w:p>
    <w:p w14:paraId="0627E33F" w14:textId="77777777" w:rsidR="004E4CAD" w:rsidRDefault="00490E38">
      <w:pPr>
        <w:pStyle w:val="ListBullet"/>
      </w:pPr>
      <w:r>
        <w:t>Allocation succeeded proves calloc returned an address, not NULL: the program checked before using it.</w:t>
      </w:r>
    </w:p>
    <w:p w14:paraId="434596DE" w14:textId="77777777" w:rsidR="004E4CAD" w:rsidRDefault="00490E38">
      <w:pPr>
        <w:pStyle w:val="ListBullet"/>
      </w:pPr>
      <w:r>
        <w:t>Starts as: 0 0 0 0 0 0 proves calloc zeroed the block. With malloc the line could show any numbers: leftover bytes, different from run to run.</w:t>
      </w:r>
    </w:p>
    <w:p w14:paraId="5FB99837" w14:textId="77777777" w:rsidR="004E4CAD" w:rsidRDefault="00490E38">
      <w:pPr>
        <w:pStyle w:val="ListBullet"/>
      </w:pPr>
      <w:r>
        <w:t>Filled: 443 22 8765 53 3306 80 proves the program wrote into the new memory by index, one port at a time.</w:t>
      </w:r>
    </w:p>
    <w:p w14:paraId="6E116073" w14:textId="77777777" w:rsidR="004E4CAD" w:rsidRDefault="00490E38">
      <w:pPr>
        <w:pStyle w:val="ListBullet"/>
      </w:pPr>
      <w:r>
        <w:t>Sorted: 22 53 80 443 3306 8765 proves the sort called compare_ports through the compare variable.</w:t>
      </w:r>
    </w:p>
    <w:p w14:paraId="2BAE2041" w14:textId="77777777" w:rsidR="004E4CAD" w:rsidRDefault="00490E38">
      <w:pPr>
        <w:pStyle w:val="ListBullet"/>
      </w:pPr>
      <w:r>
        <w:t>Built web-01 port 443 proves malloc gave room for one whole struct ServerRecord, and the program set both fields itself.</w:t>
      </w:r>
    </w:p>
    <w:p w14:paraId="5218167C" w14:textId="77777777" w:rsidR="004E4CAD" w:rsidRDefault="00490E38">
      <w:pPr>
        <w:pStyle w:val="ListBullet"/>
      </w:pPr>
      <w:r>
        <w:t>If the build stops with allocation of insufficient size '8', malloc(sizeof record) asked for the size of the address, instead of sizeof *record. If Starts as shows strange numbers, the ports came from malloc, which does not zero. If Sorted matches Filled, qsort was given a different count or size than the ports have.</w:t>
      </w:r>
    </w:p>
    <w:p w14:paraId="012367B8" w14:textId="77777777" w:rsidR="004E4CAD" w:rsidRDefault="00490E38">
      <w:pPr>
        <w:pStyle w:val="ListBullet"/>
      </w:pPr>
      <w:r>
        <w:t>If the build fails, read the first error message: it names the file and line to fix.</w:t>
      </w:r>
    </w:p>
    <w:p w14:paraId="464EBB0F" w14:textId="77777777" w:rsidR="004E4CAD" w:rsidRDefault="004E4CAD">
      <w:pPr>
        <w:keepNext/>
      </w:pPr>
    </w:p>
    <w:p w14:paraId="556B17A6" w14:textId="77777777" w:rsidR="004E4CAD" w:rsidRDefault="004E4CAD">
      <w:pPr>
        <w:keepNext/>
      </w:pPr>
    </w:p>
    <w:p w14:paraId="08772183" w14:textId="77777777" w:rsidR="004E4CAD" w:rsidRDefault="00490E38">
      <w:pPr>
        <w:pStyle w:val="Heading2"/>
      </w:pPr>
      <w:r>
        <w:t>Production-Minded Implementation</w:t>
      </w:r>
    </w:p>
    <w:p w14:paraId="5D4D48C6" w14:textId="77777777" w:rsidR="004E4CAD" w:rsidRDefault="00490E38">
      <w:r>
        <w:t>The production-minded version prints the same six lines, then adds the habit that matters for allocation: a request can fail. allocate_ports(count) asks for count ports and hands back the no-value when the memory cannot be given, so the caller checks one thing, whatever the language's own signal is. Then it sends a huge request through allocate_ports and prints Huge request: refused.</w:t>
      </w:r>
    </w:p>
    <w:p w14:paraId="78EDB7E2" w14:textId="77777777" w:rsidR="004E4CAD" w:rsidRDefault="004E4CAD">
      <w:pPr>
        <w:keepNext/>
      </w:pPr>
    </w:p>
    <w:p w14:paraId="52B43EC7" w14:textId="77777777" w:rsidR="004E4CAD" w:rsidRDefault="00490E38">
      <w:pPr>
        <w:pStyle w:val="Heading3"/>
      </w:pPr>
      <w:r>
        <w:t>c/allocation.c</w:t>
      </w:r>
    </w:p>
    <w:p w14:paraId="67D944DD" w14:textId="77777777" w:rsidR="004E4CAD" w:rsidRDefault="00490E38">
      <w:pPr>
        <w:pStyle w:val="SourceCode"/>
        <w:keepNext/>
      </w:pPr>
      <w:r>
        <w:t>// Remember, #include adds declarations: stdint.h for uint16_t, stdio.h for</w:t>
      </w:r>
    </w:p>
    <w:p w14:paraId="1533B3B2" w14:textId="77777777" w:rsidR="004E4CAD" w:rsidRDefault="00490E38">
      <w:pPr>
        <w:pStyle w:val="SourceCode"/>
        <w:keepNext/>
      </w:pPr>
      <w:r>
        <w:t>// printf and snprintf, and stdlib.h for calloc, malloc, qsort and free.</w:t>
      </w:r>
    </w:p>
    <w:p w14:paraId="7B816C3B" w14:textId="77777777" w:rsidR="004E4CAD" w:rsidRDefault="00490E38">
      <w:pPr>
        <w:pStyle w:val="SourceCode"/>
      </w:pPr>
      <w:r>
        <w:t>#include &lt;stdint.h&gt;</w:t>
      </w:r>
    </w:p>
    <w:p w14:paraId="2F2218F5" w14:textId="77777777" w:rsidR="004E4CAD" w:rsidRDefault="00490E38">
      <w:pPr>
        <w:pStyle w:val="SourceCode"/>
      </w:pPr>
      <w:r>
        <w:t>#include &lt;stdio.h&gt;</w:t>
      </w:r>
    </w:p>
    <w:p w14:paraId="4A243CDB" w14:textId="77777777" w:rsidR="004E4CAD" w:rsidRDefault="00490E38">
      <w:pPr>
        <w:pStyle w:val="SourceCode"/>
      </w:pPr>
      <w:r>
        <w:t>#include &lt;stdlib.h&gt;</w:t>
      </w:r>
    </w:p>
    <w:p w14:paraId="6B3F6CD5" w14:textId="77777777" w:rsidR="004E4CAD" w:rsidRDefault="004E4CAD">
      <w:pPr>
        <w:pStyle w:val="SourceCode"/>
      </w:pPr>
    </w:p>
    <w:p w14:paraId="7B3F07F5" w14:textId="77777777" w:rsidR="004E4CAD" w:rsidRDefault="00490E38">
      <w:pPr>
        <w:pStyle w:val="SourceCode"/>
      </w:pPr>
      <w:r>
        <w:t>// Remember, #define replaces the name with its value before compiling.</w:t>
      </w:r>
    </w:p>
    <w:p w14:paraId="3C214774" w14:textId="77777777" w:rsidR="004E4CAD" w:rsidRDefault="00490E38">
      <w:pPr>
        <w:pStyle w:val="SourceCode"/>
      </w:pPr>
      <w:r>
        <w:t>#define PORT_COUNT 6</w:t>
      </w:r>
    </w:p>
    <w:p w14:paraId="63BEF3F2" w14:textId="77777777" w:rsidR="004E4CAD" w:rsidRDefault="004E4CAD">
      <w:pPr>
        <w:pStyle w:val="SourceCode"/>
      </w:pPr>
    </w:p>
    <w:p w14:paraId="2FA17DB5" w14:textId="77777777" w:rsidR="004E4CAD" w:rsidRDefault="00490E38">
      <w:pPr>
        <w:pStyle w:val="SourceCode"/>
      </w:pPr>
      <w:r>
        <w:t>// A request far larger than any computer's memory. &lt;&lt; shifts the bits of</w:t>
      </w:r>
    </w:p>
    <w:p w14:paraId="616046B8" w14:textId="77777777" w:rsidR="004E4CAD" w:rsidRDefault="00490E38">
      <w:pPr>
        <w:pStyle w:val="SourceCode"/>
      </w:pPr>
      <w:r>
        <w:t>// a number left; each place doubles it, so 1 &lt;&lt; 50 is 2 to the power 50,</w:t>
      </w:r>
    </w:p>
    <w:p w14:paraId="4585E300" w14:textId="77777777" w:rsidR="004E4CAD" w:rsidRDefault="00490E38">
      <w:pPr>
        <w:pStyle w:val="SourceCode"/>
      </w:pPr>
      <w:r>
        <w:t>// about a million billion ports. (size_t)1 makes the 1 a size_t first,</w:t>
      </w:r>
    </w:p>
    <w:p w14:paraId="3C624EE4" w14:textId="77777777" w:rsidR="004E4CAD" w:rsidRDefault="00490E38">
      <w:pPr>
        <w:pStyle w:val="SourceCode"/>
      </w:pPr>
      <w:r>
        <w:t>// because a plain int has too few bits to hold the result.</w:t>
      </w:r>
    </w:p>
    <w:p w14:paraId="22795D24" w14:textId="77777777" w:rsidR="004E4CAD" w:rsidRDefault="00490E38">
      <w:pPr>
        <w:pStyle w:val="SourceCode"/>
      </w:pPr>
      <w:r>
        <w:t>#define HUGE_PORT_COUNT ((size_t)1 &lt;&lt; 50)</w:t>
      </w:r>
    </w:p>
    <w:p w14:paraId="24F6FF87" w14:textId="77777777" w:rsidR="004E4CAD" w:rsidRDefault="004E4CAD">
      <w:pPr>
        <w:pStyle w:val="SourceCode"/>
      </w:pPr>
    </w:p>
    <w:p w14:paraId="32B5A287" w14:textId="77777777" w:rsidR="004E4CAD" w:rsidRDefault="00490E38">
      <w:pPr>
        <w:pStyle w:val="SourceCode"/>
      </w:pPr>
      <w:r>
        <w:t>// Remember, the record owns its hostname in a char array.</w:t>
      </w:r>
    </w:p>
    <w:p w14:paraId="7D28EFA1" w14:textId="77777777" w:rsidR="004E4CAD" w:rsidRDefault="00490E38">
      <w:pPr>
        <w:pStyle w:val="SourceCode"/>
      </w:pPr>
      <w:r>
        <w:t>struct ServerRecord {</w:t>
      </w:r>
    </w:p>
    <w:p w14:paraId="267DE47B" w14:textId="77777777" w:rsidR="004E4CAD" w:rsidRDefault="00490E38">
      <w:pPr>
        <w:pStyle w:val="SourceCode"/>
      </w:pPr>
      <w:r>
        <w:t xml:space="preserve">    char hostname[32];</w:t>
      </w:r>
    </w:p>
    <w:p w14:paraId="46B3193A" w14:textId="77777777" w:rsidR="004E4CAD" w:rsidRDefault="00490E38">
      <w:pPr>
        <w:pStyle w:val="SourceCode"/>
      </w:pPr>
      <w:r>
        <w:t xml:space="preserve">    int port;</w:t>
      </w:r>
    </w:p>
    <w:p w14:paraId="5FDB980A" w14:textId="77777777" w:rsidR="004E4CAD" w:rsidRDefault="00490E38">
      <w:pPr>
        <w:pStyle w:val="SourceCode"/>
      </w:pPr>
      <w:r>
        <w:t>};</w:t>
      </w:r>
    </w:p>
    <w:p w14:paraId="0664ACE6" w14:textId="77777777" w:rsidR="004E4CAD" w:rsidRDefault="004E4CAD">
      <w:pPr>
        <w:pStyle w:val="SourceCode"/>
      </w:pPr>
    </w:p>
    <w:p w14:paraId="5F49B14B" w14:textId="77777777" w:rsidR="004E4CAD" w:rsidRDefault="00490E38">
      <w:pPr>
        <w:pStyle w:val="SourceCode"/>
      </w:pPr>
      <w:r>
        <w:t>// Prints a label and every port on one line.</w:t>
      </w:r>
    </w:p>
    <w:p w14:paraId="29237DDD" w14:textId="77777777" w:rsidR="004E4CAD" w:rsidRDefault="00490E38">
      <w:pPr>
        <w:pStyle w:val="SourceCode"/>
      </w:pPr>
      <w:r>
        <w:t>void print_ports(const char *label, const uint16_t *ports, int count) {</w:t>
      </w:r>
    </w:p>
    <w:p w14:paraId="51A0452D" w14:textId="77777777" w:rsidR="004E4CAD" w:rsidRDefault="00490E38">
      <w:pPr>
        <w:pStyle w:val="SourceCode"/>
      </w:pPr>
      <w:r>
        <w:t xml:space="preserve">    printf("%s:", label);</w:t>
      </w:r>
    </w:p>
    <w:p w14:paraId="0C8AAA8A" w14:textId="77777777" w:rsidR="004E4CAD" w:rsidRDefault="00490E38">
      <w:pPr>
        <w:pStyle w:val="SourceCode"/>
      </w:pPr>
      <w:r>
        <w:t xml:space="preserve">    for (int index = 0; index &lt; count; index++) {</w:t>
      </w:r>
    </w:p>
    <w:p w14:paraId="3EBD25C8" w14:textId="77777777" w:rsidR="004E4CAD" w:rsidRDefault="00490E38">
      <w:pPr>
        <w:pStyle w:val="SourceCode"/>
      </w:pPr>
      <w:r>
        <w:t xml:space="preserve">        printf(" %d", ports[index]);</w:t>
      </w:r>
    </w:p>
    <w:p w14:paraId="795F4597" w14:textId="77777777" w:rsidR="004E4CAD" w:rsidRDefault="00490E38">
      <w:pPr>
        <w:pStyle w:val="SourceCode"/>
      </w:pPr>
      <w:r>
        <w:t xml:space="preserve">    }</w:t>
      </w:r>
    </w:p>
    <w:p w14:paraId="56FDAD30" w14:textId="77777777" w:rsidR="004E4CAD" w:rsidRDefault="00490E38">
      <w:pPr>
        <w:pStyle w:val="SourceCode"/>
      </w:pPr>
      <w:r>
        <w:t xml:space="preserve">    printf("\n");</w:t>
      </w:r>
    </w:p>
    <w:p w14:paraId="5CE9E3AD" w14:textId="77777777" w:rsidR="004E4CAD" w:rsidRDefault="00490E38">
      <w:pPr>
        <w:pStyle w:val="SourceCode"/>
      </w:pPr>
      <w:r>
        <w:t>}</w:t>
      </w:r>
    </w:p>
    <w:p w14:paraId="13D04A81" w14:textId="77777777" w:rsidR="004E4CAD" w:rsidRDefault="004E4CAD">
      <w:pPr>
        <w:pStyle w:val="SourceCode"/>
      </w:pPr>
    </w:p>
    <w:p w14:paraId="38C6E47F" w14:textId="77777777" w:rsidR="004E4CAD" w:rsidRDefault="00490E38">
      <w:pPr>
        <w:pStyle w:val="SourceCode"/>
      </w:pPr>
      <w:r>
        <w:t>// Returns the address of count zeroed ports, or NULL when the memory</w:t>
      </w:r>
    </w:p>
    <w:p w14:paraId="4138A75D" w14:textId="77777777" w:rsidR="004E4CAD" w:rsidRDefault="00490E38">
      <w:pPr>
        <w:pStyle w:val="SourceCode"/>
      </w:pPr>
      <w:r>
        <w:t>// cannot be given. The caller owns the block and must free it. The count</w:t>
      </w:r>
    </w:p>
    <w:p w14:paraId="357982B6" w14:textId="77777777" w:rsidR="004E4CAD" w:rsidRDefault="00490E38">
      <w:pPr>
        <w:pStyle w:val="SourceCode"/>
      </w:pPr>
      <w:r>
        <w:t>// arrives as a parameter, so the compiler cannot see how large a request</w:t>
      </w:r>
    </w:p>
    <w:p w14:paraId="1198577D" w14:textId="77777777" w:rsidR="004E4CAD" w:rsidRDefault="00490E38">
      <w:pPr>
        <w:pStyle w:val="SourceCode"/>
      </w:pPr>
      <w:r>
        <w:t>// will be: the check happens while the program runs.</w:t>
      </w:r>
    </w:p>
    <w:p w14:paraId="1C6101F2" w14:textId="77777777" w:rsidR="004E4CAD" w:rsidRDefault="00490E38">
      <w:pPr>
        <w:pStyle w:val="SourceCode"/>
      </w:pPr>
      <w:r>
        <w:t>uint16_t *allocate_ports(size_t count) {</w:t>
      </w:r>
    </w:p>
    <w:p w14:paraId="509468D8" w14:textId="77777777" w:rsidR="004E4CAD" w:rsidRDefault="00490E38">
      <w:pPr>
        <w:pStyle w:val="SourceCode"/>
      </w:pPr>
      <w:r>
        <w:t xml:space="preserve">    uint16_t *ports = calloc(count, sizeof *ports);</w:t>
      </w:r>
    </w:p>
    <w:p w14:paraId="68870EB1" w14:textId="77777777" w:rsidR="004E4CAD" w:rsidRDefault="00490E38">
      <w:pPr>
        <w:pStyle w:val="SourceCode"/>
      </w:pPr>
      <w:r>
        <w:t xml:space="preserve">    return ports;</w:t>
      </w:r>
    </w:p>
    <w:p w14:paraId="204B8F8B" w14:textId="77777777" w:rsidR="004E4CAD" w:rsidRDefault="00490E38">
      <w:pPr>
        <w:pStyle w:val="SourceCode"/>
      </w:pPr>
      <w:r>
        <w:t>}</w:t>
      </w:r>
    </w:p>
    <w:p w14:paraId="0DCE88E9" w14:textId="77777777" w:rsidR="004E4CAD" w:rsidRDefault="004E4CAD">
      <w:pPr>
        <w:pStyle w:val="SourceCode"/>
      </w:pPr>
    </w:p>
    <w:p w14:paraId="47671C13" w14:textId="77777777" w:rsidR="004E4CAD" w:rsidRDefault="00490E38">
      <w:pPr>
        <w:pStyle w:val="SourceCode"/>
      </w:pPr>
      <w:r>
        <w:t>// Remember, the cast tells the compiler that each const void * holds a</w:t>
      </w:r>
    </w:p>
    <w:p w14:paraId="59ACDF0A" w14:textId="77777777" w:rsidR="004E4CAD" w:rsidRDefault="00490E38">
      <w:pPr>
        <w:pStyle w:val="SourceCode"/>
      </w:pPr>
      <w:r>
        <w:t>// uint16_t, and * then reads it. Negative: first comes first.</w:t>
      </w:r>
    </w:p>
    <w:p w14:paraId="57F5702D" w14:textId="77777777" w:rsidR="004E4CAD" w:rsidRDefault="00490E38">
      <w:pPr>
        <w:pStyle w:val="SourceCode"/>
      </w:pPr>
      <w:r>
        <w:t>int compare_ports(const void *first, const void *second) {</w:t>
      </w:r>
    </w:p>
    <w:p w14:paraId="7DDD5D9D" w14:textId="77777777" w:rsidR="004E4CAD" w:rsidRDefault="00490E38">
      <w:pPr>
        <w:pStyle w:val="SourceCode"/>
      </w:pPr>
      <w:r>
        <w:t xml:space="preserve">    uint16_t first_port = *(const uint16_t *)first;</w:t>
      </w:r>
    </w:p>
    <w:p w14:paraId="305D4620" w14:textId="77777777" w:rsidR="004E4CAD" w:rsidRDefault="00490E38">
      <w:pPr>
        <w:pStyle w:val="SourceCode"/>
      </w:pPr>
      <w:r>
        <w:t xml:space="preserve">    uint16_t second_port = *(const uint16_t *)second;</w:t>
      </w:r>
    </w:p>
    <w:p w14:paraId="0557F74B" w14:textId="77777777" w:rsidR="004E4CAD" w:rsidRDefault="00490E38">
      <w:pPr>
        <w:pStyle w:val="SourceCode"/>
      </w:pPr>
      <w:r>
        <w:t xml:space="preserve">    if (first_port &lt; second_port) {</w:t>
      </w:r>
    </w:p>
    <w:p w14:paraId="1AB6BE88" w14:textId="77777777" w:rsidR="004E4CAD" w:rsidRDefault="00490E38">
      <w:pPr>
        <w:pStyle w:val="SourceCode"/>
      </w:pPr>
      <w:r>
        <w:t xml:space="preserve">        return -1;</w:t>
      </w:r>
    </w:p>
    <w:p w14:paraId="6FB8296A" w14:textId="77777777" w:rsidR="004E4CAD" w:rsidRDefault="00490E38">
      <w:pPr>
        <w:pStyle w:val="SourceCode"/>
      </w:pPr>
      <w:r>
        <w:t xml:space="preserve">    }</w:t>
      </w:r>
    </w:p>
    <w:p w14:paraId="0719C8B0" w14:textId="77777777" w:rsidR="004E4CAD" w:rsidRDefault="00490E38">
      <w:pPr>
        <w:pStyle w:val="SourceCode"/>
      </w:pPr>
      <w:r>
        <w:t xml:space="preserve">    if (first_port &gt; second_port) {</w:t>
      </w:r>
    </w:p>
    <w:p w14:paraId="0334C11D" w14:textId="77777777" w:rsidR="004E4CAD" w:rsidRDefault="00490E38">
      <w:pPr>
        <w:pStyle w:val="SourceCode"/>
      </w:pPr>
      <w:r>
        <w:t xml:space="preserve">        return 1;</w:t>
      </w:r>
    </w:p>
    <w:p w14:paraId="19E1195B" w14:textId="77777777" w:rsidR="004E4CAD" w:rsidRDefault="00490E38">
      <w:pPr>
        <w:pStyle w:val="SourceCode"/>
      </w:pPr>
      <w:r>
        <w:t xml:space="preserve">    }</w:t>
      </w:r>
    </w:p>
    <w:p w14:paraId="6B9664CA" w14:textId="77777777" w:rsidR="004E4CAD" w:rsidRDefault="00490E38">
      <w:pPr>
        <w:pStyle w:val="SourceCode"/>
      </w:pPr>
      <w:r>
        <w:t xml:space="preserve">    return 0;</w:t>
      </w:r>
    </w:p>
    <w:p w14:paraId="03A59B16" w14:textId="77777777" w:rsidR="004E4CAD" w:rsidRDefault="00490E38">
      <w:pPr>
        <w:pStyle w:val="SourceCode"/>
      </w:pPr>
      <w:r>
        <w:t>}</w:t>
      </w:r>
    </w:p>
    <w:p w14:paraId="033B5EA8" w14:textId="77777777" w:rsidR="004E4CAD" w:rsidRDefault="004E4CAD">
      <w:pPr>
        <w:pStyle w:val="SourceCode"/>
      </w:pPr>
    </w:p>
    <w:p w14:paraId="17AB0756" w14:textId="77777777" w:rsidR="004E4CAD" w:rsidRDefault="00490E38">
      <w:pPr>
        <w:pStyle w:val="SourceCode"/>
      </w:pPr>
      <w:r>
        <w:t>// Remember, main starts the program; 0 = success.</w:t>
      </w:r>
    </w:p>
    <w:p w14:paraId="1745197B" w14:textId="77777777" w:rsidR="004E4CAD" w:rsidRDefault="00490E38">
      <w:pPr>
        <w:pStyle w:val="SourceCode"/>
      </w:pPr>
      <w:r>
        <w:t>int main(void) {</w:t>
      </w:r>
    </w:p>
    <w:p w14:paraId="50EF46BE" w14:textId="77777777" w:rsidR="004E4CAD" w:rsidRDefault="00490E38">
      <w:pPr>
        <w:pStyle w:val="SourceCode"/>
      </w:pPr>
      <w:r>
        <w:t xml:space="preserve">    // Remember, ask for count times the size of one item: sizeof *ports.</w:t>
      </w:r>
    </w:p>
    <w:p w14:paraId="0679D6AC" w14:textId="77777777" w:rsidR="004E4CAD" w:rsidRDefault="00490E38">
      <w:pPr>
        <w:pStyle w:val="SourceCode"/>
      </w:pPr>
      <w:r>
        <w:t xml:space="preserve">    uint16_t *ports = allocate_ports(PORT_COUNT);</w:t>
      </w:r>
    </w:p>
    <w:p w14:paraId="0B2D2A54" w14:textId="77777777" w:rsidR="004E4CAD" w:rsidRDefault="00490E38">
      <w:pPr>
        <w:pStyle w:val="SourceCode"/>
      </w:pPr>
      <w:r>
        <w:t xml:space="preserve">    size_t requested_bytes = PORT_COUNT * sizeof *ports;</w:t>
      </w:r>
    </w:p>
    <w:p w14:paraId="5EBD8193" w14:textId="77777777" w:rsidR="004E4CAD" w:rsidRDefault="00490E38">
      <w:pPr>
        <w:pStyle w:val="SourceCode"/>
      </w:pPr>
      <w:r>
        <w:t xml:space="preserve">    printf("Requested %d ports, %zu bytes\n", PORT_COUNT, requested_bytes);</w:t>
      </w:r>
    </w:p>
    <w:p w14:paraId="2720D2EC" w14:textId="77777777" w:rsidR="004E4CAD" w:rsidRDefault="00490E38">
      <w:pPr>
        <w:pStyle w:val="SourceCode"/>
      </w:pPr>
      <w:r>
        <w:t xml:space="preserve">    if (ports == NULL) {</w:t>
      </w:r>
    </w:p>
    <w:p w14:paraId="31487E81" w14:textId="77777777" w:rsidR="004E4CAD" w:rsidRDefault="00490E38">
      <w:pPr>
        <w:pStyle w:val="SourceCode"/>
      </w:pPr>
      <w:r>
        <w:t xml:space="preserve">        printf("Allocation failed\n");</w:t>
      </w:r>
    </w:p>
    <w:p w14:paraId="4529DB60" w14:textId="77777777" w:rsidR="004E4CAD" w:rsidRDefault="00490E38">
      <w:pPr>
        <w:pStyle w:val="SourceCode"/>
      </w:pPr>
      <w:r>
        <w:t xml:space="preserve">        return 1;</w:t>
      </w:r>
    </w:p>
    <w:p w14:paraId="71D1DAC6" w14:textId="77777777" w:rsidR="004E4CAD" w:rsidRDefault="00490E38">
      <w:pPr>
        <w:pStyle w:val="SourceCode"/>
      </w:pPr>
      <w:r>
        <w:t xml:space="preserve">    }</w:t>
      </w:r>
    </w:p>
    <w:p w14:paraId="1AC2C329" w14:textId="77777777" w:rsidR="004E4CAD" w:rsidRDefault="00490E38">
      <w:pPr>
        <w:pStyle w:val="SourceCode"/>
      </w:pPr>
      <w:r>
        <w:t xml:space="preserve">    printf("Allocation succeeded\n");</w:t>
      </w:r>
    </w:p>
    <w:p w14:paraId="3CC5BEA8" w14:textId="77777777" w:rsidR="004E4CAD" w:rsidRDefault="00490E38">
      <w:pPr>
        <w:pStyle w:val="SourceCode"/>
      </w:pPr>
      <w:r>
        <w:t xml:space="preserve">    print_ports("Starts as", ports, PORT_COUNT);</w:t>
      </w:r>
    </w:p>
    <w:p w14:paraId="093006CE" w14:textId="77777777" w:rsidR="004E4CAD" w:rsidRDefault="004E4CAD">
      <w:pPr>
        <w:pStyle w:val="SourceCode"/>
      </w:pPr>
    </w:p>
    <w:p w14:paraId="1281C329" w14:textId="77777777" w:rsidR="004E4CAD" w:rsidRDefault="00490E38">
      <w:pPr>
        <w:pStyle w:val="SourceCode"/>
      </w:pPr>
      <w:r>
        <w:t xml:space="preserve">    const uint16_t unsorted_ports[PORT_COUNT] = {443, 22, 8765, 53, 3306, 80};</w:t>
      </w:r>
    </w:p>
    <w:p w14:paraId="1728C9D3" w14:textId="77777777" w:rsidR="004E4CAD" w:rsidRDefault="00490E38">
      <w:pPr>
        <w:pStyle w:val="SourceCode"/>
      </w:pPr>
      <w:r>
        <w:t xml:space="preserve">    for (int index = 0; index &lt; PORT_COUNT; index++) {</w:t>
      </w:r>
    </w:p>
    <w:p w14:paraId="12D35389" w14:textId="77777777" w:rsidR="004E4CAD" w:rsidRDefault="00490E38">
      <w:pPr>
        <w:pStyle w:val="SourceCode"/>
      </w:pPr>
      <w:r>
        <w:t xml:space="preserve">        ports[index] = unsorted_ports[index];</w:t>
      </w:r>
    </w:p>
    <w:p w14:paraId="503864DE" w14:textId="77777777" w:rsidR="004E4CAD" w:rsidRDefault="00490E38">
      <w:pPr>
        <w:pStyle w:val="SourceCode"/>
      </w:pPr>
      <w:r>
        <w:t xml:space="preserve">    }</w:t>
      </w:r>
    </w:p>
    <w:p w14:paraId="1E827809" w14:textId="77777777" w:rsidR="004E4CAD" w:rsidRDefault="00490E38">
      <w:pPr>
        <w:pStyle w:val="SourceCode"/>
      </w:pPr>
      <w:r>
        <w:t xml:space="preserve">    print_ports("Filled", ports, PORT_COUNT);</w:t>
      </w:r>
    </w:p>
    <w:p w14:paraId="0E43AD84" w14:textId="77777777" w:rsidR="004E4CAD" w:rsidRDefault="004E4CAD">
      <w:pPr>
        <w:pStyle w:val="SourceCode"/>
      </w:pPr>
    </w:p>
    <w:p w14:paraId="556455ED" w14:textId="77777777" w:rsidR="004E4CAD" w:rsidRDefault="00490E38">
      <w:pPr>
        <w:pStyle w:val="SourceCode"/>
      </w:pPr>
      <w:r>
        <w:t xml:space="preserve">    // Remember, a function pointer holds a function, so qsort can call</w:t>
      </w:r>
    </w:p>
    <w:p w14:paraId="05414F0D" w14:textId="77777777" w:rsidR="004E4CAD" w:rsidRDefault="00490E38">
      <w:pPr>
        <w:pStyle w:val="SourceCode"/>
      </w:pPr>
      <w:r>
        <w:t xml:space="preserve">    // your comparison.</w:t>
      </w:r>
    </w:p>
    <w:p w14:paraId="3582530E" w14:textId="77777777" w:rsidR="004E4CAD" w:rsidRDefault="00490E38">
      <w:pPr>
        <w:pStyle w:val="SourceCode"/>
      </w:pPr>
      <w:r>
        <w:t xml:space="preserve">    int (*compare)(const void *, const void *) = compare_ports;</w:t>
      </w:r>
    </w:p>
    <w:p w14:paraId="63B915CD" w14:textId="77777777" w:rsidR="004E4CAD" w:rsidRDefault="00490E38">
      <w:pPr>
        <w:pStyle w:val="SourceCode"/>
      </w:pPr>
      <w:r>
        <w:t xml:space="preserve">    qsort(ports, PORT_COUNT, sizeof *ports, compare);</w:t>
      </w:r>
    </w:p>
    <w:p w14:paraId="4E8651E2" w14:textId="77777777" w:rsidR="004E4CAD" w:rsidRDefault="00490E38">
      <w:pPr>
        <w:pStyle w:val="SourceCode"/>
      </w:pPr>
      <w:r>
        <w:t xml:space="preserve">    print_ports("Sorted", ports, PORT_COUNT);</w:t>
      </w:r>
    </w:p>
    <w:p w14:paraId="120020F9" w14:textId="77777777" w:rsidR="004E4CAD" w:rsidRDefault="004E4CAD">
      <w:pPr>
        <w:pStyle w:val="SourceCode"/>
      </w:pPr>
    </w:p>
    <w:p w14:paraId="29FDAA14" w14:textId="77777777" w:rsidR="004E4CAD" w:rsidRDefault="00490E38">
      <w:pPr>
        <w:pStyle w:val="SourceCode"/>
      </w:pPr>
      <w:r>
        <w:t xml:space="preserve">    // Remember, malloc gives bytes only; the program sets every field.</w:t>
      </w:r>
    </w:p>
    <w:p w14:paraId="03728EE5" w14:textId="77777777" w:rsidR="004E4CAD" w:rsidRDefault="00490E38">
      <w:pPr>
        <w:pStyle w:val="SourceCode"/>
      </w:pPr>
      <w:r>
        <w:t xml:space="preserve">    struct ServerRecord *record = malloc(sizeof *record);</w:t>
      </w:r>
    </w:p>
    <w:p w14:paraId="5CE0A18F" w14:textId="77777777" w:rsidR="004E4CAD" w:rsidRDefault="00490E38">
      <w:pPr>
        <w:pStyle w:val="SourceCode"/>
      </w:pPr>
      <w:r>
        <w:t xml:space="preserve">    if (record == NULL) {</w:t>
      </w:r>
    </w:p>
    <w:p w14:paraId="30A2D7E5" w14:textId="77777777" w:rsidR="004E4CAD" w:rsidRDefault="00490E38">
      <w:pPr>
        <w:pStyle w:val="SourceCode"/>
      </w:pPr>
      <w:r>
        <w:t xml:space="preserve">        printf("Allocation failed\n");</w:t>
      </w:r>
    </w:p>
    <w:p w14:paraId="72414A13" w14:textId="77777777" w:rsidR="004E4CAD" w:rsidRDefault="00490E38">
      <w:pPr>
        <w:pStyle w:val="SourceCode"/>
      </w:pPr>
      <w:r>
        <w:t xml:space="preserve">        free(ports);</w:t>
      </w:r>
    </w:p>
    <w:p w14:paraId="4DC3AB98" w14:textId="77777777" w:rsidR="004E4CAD" w:rsidRDefault="00490E38">
      <w:pPr>
        <w:pStyle w:val="SourceCode"/>
      </w:pPr>
      <w:r>
        <w:t xml:space="preserve">        return 1;</w:t>
      </w:r>
    </w:p>
    <w:p w14:paraId="669AC740" w14:textId="77777777" w:rsidR="004E4CAD" w:rsidRDefault="00490E38">
      <w:pPr>
        <w:pStyle w:val="SourceCode"/>
      </w:pPr>
      <w:r>
        <w:t xml:space="preserve">    }</w:t>
      </w:r>
    </w:p>
    <w:p w14:paraId="5ADAC4B4" w14:textId="77777777" w:rsidR="004E4CAD" w:rsidRDefault="00490E38">
      <w:pPr>
        <w:pStyle w:val="SourceCode"/>
      </w:pPr>
      <w:r>
        <w:t xml:space="preserve">    snprintf(record-&gt;hostname, sizeof record-&gt;hostname, "%s", "web-01");</w:t>
      </w:r>
    </w:p>
    <w:p w14:paraId="15B92128" w14:textId="77777777" w:rsidR="004E4CAD" w:rsidRDefault="00490E38">
      <w:pPr>
        <w:pStyle w:val="SourceCode"/>
      </w:pPr>
      <w:r>
        <w:t xml:space="preserve">    record-&gt;port = 443;</w:t>
      </w:r>
    </w:p>
    <w:p w14:paraId="7A39C75B" w14:textId="77777777" w:rsidR="004E4CAD" w:rsidRDefault="00490E38">
      <w:pPr>
        <w:pStyle w:val="SourceCode"/>
      </w:pPr>
      <w:r>
        <w:t xml:space="preserve">    printf("Built %s port %d\n", record-&gt;hostname, record-&gt;port);</w:t>
      </w:r>
    </w:p>
    <w:p w14:paraId="15A1E75F" w14:textId="77777777" w:rsidR="004E4CAD" w:rsidRDefault="004E4CAD">
      <w:pPr>
        <w:pStyle w:val="SourceCode"/>
      </w:pPr>
    </w:p>
    <w:p w14:paraId="7F35DDFB" w14:textId="77777777" w:rsidR="004E4CAD" w:rsidRDefault="00490E38">
      <w:pPr>
        <w:pStyle w:val="SourceCode"/>
      </w:pPr>
      <w:r>
        <w:t xml:space="preserve">    // A request that cannot be met. calloc does not stop the program: it</w:t>
      </w:r>
    </w:p>
    <w:p w14:paraId="5091E869" w14:textId="77777777" w:rsidR="004E4CAD" w:rsidRDefault="00490E38">
      <w:pPr>
        <w:pStyle w:val="SourceCode"/>
      </w:pPr>
      <w:r>
        <w:t xml:space="preserve">    // returns NULL, and the program decides what to do. An unchecked NULL</w:t>
      </w:r>
    </w:p>
    <w:p w14:paraId="088DD24C" w14:textId="77777777" w:rsidR="004E4CAD" w:rsidRDefault="00490E38">
      <w:pPr>
        <w:pStyle w:val="SourceCode"/>
      </w:pPr>
      <w:r>
        <w:t xml:space="preserve">    // used as ports would crash, which is why every allocation is checked.</w:t>
      </w:r>
    </w:p>
    <w:p w14:paraId="43C97265" w14:textId="77777777" w:rsidR="004E4CAD" w:rsidRDefault="00490E38">
      <w:pPr>
        <w:pStyle w:val="SourceCode"/>
      </w:pPr>
      <w:r>
        <w:t xml:space="preserve">    uint16_t *huge_ports = allocate_ports(HUGE_PORT_COUNT);</w:t>
      </w:r>
    </w:p>
    <w:p w14:paraId="22365CCB" w14:textId="77777777" w:rsidR="004E4CAD" w:rsidRDefault="00490E38">
      <w:pPr>
        <w:pStyle w:val="SourceCode"/>
      </w:pPr>
      <w:r>
        <w:t xml:space="preserve">    if (huge_ports == NULL) {</w:t>
      </w:r>
    </w:p>
    <w:p w14:paraId="1A9291E5" w14:textId="77777777" w:rsidR="004E4CAD" w:rsidRDefault="00490E38">
      <w:pPr>
        <w:pStyle w:val="SourceCode"/>
      </w:pPr>
      <w:r>
        <w:t xml:space="preserve">        printf("Huge request: refused\n");</w:t>
      </w:r>
    </w:p>
    <w:p w14:paraId="03F3AFDF" w14:textId="77777777" w:rsidR="004E4CAD" w:rsidRDefault="00490E38">
      <w:pPr>
        <w:pStyle w:val="SourceCode"/>
      </w:pPr>
      <w:r>
        <w:t xml:space="preserve">    } else {</w:t>
      </w:r>
    </w:p>
    <w:p w14:paraId="36AEC1E6" w14:textId="77777777" w:rsidR="004E4CAD" w:rsidRDefault="00490E38">
      <w:pPr>
        <w:pStyle w:val="SourceCode"/>
      </w:pPr>
      <w:r>
        <w:t xml:space="preserve">        printf("Huge request: allocated\n");</w:t>
      </w:r>
    </w:p>
    <w:p w14:paraId="69515DC2" w14:textId="77777777" w:rsidR="004E4CAD" w:rsidRDefault="00490E38">
      <w:pPr>
        <w:pStyle w:val="SourceCode"/>
      </w:pPr>
      <w:r>
        <w:t xml:space="preserve">        free(huge_ports);</w:t>
      </w:r>
    </w:p>
    <w:p w14:paraId="7186C712" w14:textId="77777777" w:rsidR="004E4CAD" w:rsidRDefault="00490E38">
      <w:pPr>
        <w:pStyle w:val="SourceCode"/>
      </w:pPr>
      <w:r>
        <w:t xml:space="preserve">    }</w:t>
      </w:r>
    </w:p>
    <w:p w14:paraId="5A8FF772" w14:textId="77777777" w:rsidR="004E4CAD" w:rsidRDefault="004E4CAD">
      <w:pPr>
        <w:pStyle w:val="SourceCode"/>
      </w:pPr>
    </w:p>
    <w:p w14:paraId="6014BEA2" w14:textId="77777777" w:rsidR="004E4CAD" w:rsidRDefault="00490E38">
      <w:pPr>
        <w:pStyle w:val="SourceCode"/>
      </w:pPr>
      <w:r>
        <w:t xml:space="preserve">    // Remember, free each block once, after its last use (Lesson 9.4).</w:t>
      </w:r>
    </w:p>
    <w:p w14:paraId="16E22E1C" w14:textId="77777777" w:rsidR="004E4CAD" w:rsidRDefault="00490E38">
      <w:pPr>
        <w:pStyle w:val="SourceCode"/>
      </w:pPr>
      <w:r>
        <w:t xml:space="preserve">    free(record);</w:t>
      </w:r>
    </w:p>
    <w:p w14:paraId="7E0FB92A" w14:textId="77777777" w:rsidR="004E4CAD" w:rsidRDefault="00490E38">
      <w:pPr>
        <w:pStyle w:val="SourceCode"/>
        <w:keepNext/>
      </w:pPr>
      <w:r>
        <w:t xml:space="preserve">    free(ports);</w:t>
      </w:r>
    </w:p>
    <w:p w14:paraId="3C3F8E06" w14:textId="77777777" w:rsidR="004E4CAD" w:rsidRDefault="00490E38">
      <w:pPr>
        <w:pStyle w:val="SourceCode"/>
        <w:keepNext/>
      </w:pPr>
      <w:r>
        <w:t xml:space="preserve">    return 0;</w:t>
      </w:r>
    </w:p>
    <w:p w14:paraId="6D384921" w14:textId="77777777" w:rsidR="004E4CAD" w:rsidRDefault="00490E38">
      <w:pPr>
        <w:pStyle w:val="SourceCode"/>
      </w:pPr>
      <w:r>
        <w:t>}</w:t>
      </w:r>
    </w:p>
    <w:p w14:paraId="235A65BC" w14:textId="77777777" w:rsidR="004E4CAD" w:rsidRDefault="004E4CAD">
      <w:pPr>
        <w:keepNext/>
      </w:pPr>
    </w:p>
    <w:p w14:paraId="5DFDA2C1" w14:textId="77777777" w:rsidR="004E4CAD" w:rsidRDefault="00490E38">
      <w:pPr>
        <w:pStyle w:val="Heading3"/>
      </w:pPr>
      <w:r>
        <w:t>Windows PowerShell Build and Run</w:t>
      </w:r>
    </w:p>
    <w:p w14:paraId="6659AE90" w14:textId="77777777" w:rsidR="004E4CAD" w:rsidRDefault="00490E38">
      <w:pPr>
        <w:pStyle w:val="CommandBlock"/>
        <w:keepNext/>
      </w:pPr>
      <w:r>
        <w:t>gcc -std=c17 -Wall -Wextra -Wpedantic -Werror .\c\allocation.c `</w:t>
      </w:r>
    </w:p>
    <w:p w14:paraId="198AAC19" w14:textId="77777777" w:rsidR="004E4CAD" w:rsidRDefault="00490E38">
      <w:pPr>
        <w:pStyle w:val="CommandBlock"/>
        <w:keepNext/>
      </w:pPr>
      <w:r>
        <w:t xml:space="preserve">    -o .\c\allocation.exe</w:t>
      </w:r>
    </w:p>
    <w:p w14:paraId="77F8F021" w14:textId="77777777" w:rsidR="004E4CAD" w:rsidRDefault="00490E38">
      <w:pPr>
        <w:pStyle w:val="CommandBlock"/>
      </w:pPr>
      <w:r>
        <w:t>.\c\allocation.exe</w:t>
      </w:r>
    </w:p>
    <w:p w14:paraId="242112E8" w14:textId="77777777" w:rsidR="004E4CAD" w:rsidRDefault="004E4CAD">
      <w:pPr>
        <w:keepNext/>
      </w:pPr>
    </w:p>
    <w:p w14:paraId="23DF1DEF" w14:textId="77777777" w:rsidR="004E4CAD" w:rsidRDefault="00490E38">
      <w:pPr>
        <w:pStyle w:val="Heading3"/>
      </w:pPr>
      <w:r>
        <w:t>Linux or macOS Build and Run</w:t>
      </w:r>
    </w:p>
    <w:p w14:paraId="418C1086" w14:textId="77777777" w:rsidR="004E4CAD" w:rsidRDefault="00490E38">
      <w:pPr>
        <w:pStyle w:val="CommandBlock"/>
        <w:keepNext/>
      </w:pPr>
      <w:r>
        <w:t>gcc -std=c17 -Wall -Wextra -Wpedantic -Werror ./c/allocation.c \</w:t>
      </w:r>
    </w:p>
    <w:p w14:paraId="3562AF16" w14:textId="77777777" w:rsidR="004E4CAD" w:rsidRDefault="00490E38">
      <w:pPr>
        <w:pStyle w:val="CommandBlock"/>
        <w:keepNext/>
      </w:pPr>
      <w:r>
        <w:t xml:space="preserve">    -o ./c/allocation</w:t>
      </w:r>
    </w:p>
    <w:p w14:paraId="25E3A0A2" w14:textId="77777777" w:rsidR="004E4CAD" w:rsidRDefault="00490E38">
      <w:pPr>
        <w:pStyle w:val="CommandBlock"/>
      </w:pPr>
      <w:r>
        <w:t>./c/allocation</w:t>
      </w:r>
    </w:p>
    <w:p w14:paraId="28961ED3" w14:textId="77777777" w:rsidR="004E4CAD" w:rsidRDefault="004E4CAD">
      <w:pPr>
        <w:keepNext/>
      </w:pPr>
    </w:p>
    <w:p w14:paraId="2229526E" w14:textId="77777777" w:rsidR="004E4CAD" w:rsidRDefault="00490E38">
      <w:pPr>
        <w:pStyle w:val="Heading3"/>
      </w:pPr>
      <w:r>
        <w:t>Check Your Results</w:t>
      </w:r>
    </w:p>
    <w:p w14:paraId="264C0E45" w14:textId="77777777" w:rsidR="004E4CAD" w:rsidRDefault="00490E38">
      <w:pPr>
        <w:keepNext/>
      </w:pPr>
      <w:r>
        <w:t>The program reads no input. Your screen must show exactly these seven lines, with the same spelling, spacing, and capitalization.</w:t>
      </w:r>
    </w:p>
    <w:p w14:paraId="4ECC2B68" w14:textId="77777777" w:rsidR="004E4CAD" w:rsidRDefault="004E4CAD">
      <w:pPr>
        <w:keepNext/>
      </w:pPr>
    </w:p>
    <w:p w14:paraId="09AA136B" w14:textId="77777777" w:rsidR="004E4CAD" w:rsidRDefault="00490E38">
      <w:pPr>
        <w:pStyle w:val="RequiredOutput"/>
        <w:keepNext/>
      </w:pPr>
      <w:r>
        <w:t>Requested 6 ports, 12 bytes</w:t>
      </w:r>
    </w:p>
    <w:p w14:paraId="5CB7B328" w14:textId="77777777" w:rsidR="004E4CAD" w:rsidRDefault="00490E38">
      <w:pPr>
        <w:pStyle w:val="RequiredOutput"/>
        <w:keepNext/>
      </w:pPr>
      <w:r>
        <w:t>Allocation succeeded</w:t>
      </w:r>
    </w:p>
    <w:p w14:paraId="0E60E3B8" w14:textId="77777777" w:rsidR="004E4CAD" w:rsidRDefault="00490E38">
      <w:pPr>
        <w:pStyle w:val="RequiredOutput"/>
        <w:keepNext/>
      </w:pPr>
      <w:r>
        <w:t>Starts as: 0 0 0 0 0 0</w:t>
      </w:r>
    </w:p>
    <w:p w14:paraId="360CC9AF" w14:textId="77777777" w:rsidR="004E4CAD" w:rsidRDefault="00490E38">
      <w:pPr>
        <w:pStyle w:val="RequiredOutput"/>
        <w:keepNext/>
      </w:pPr>
      <w:r>
        <w:t>Filled: 443 22 8765 53 3306 80</w:t>
      </w:r>
    </w:p>
    <w:p w14:paraId="23A20F20" w14:textId="77777777" w:rsidR="004E4CAD" w:rsidRDefault="00490E38">
      <w:pPr>
        <w:pStyle w:val="RequiredOutput"/>
        <w:keepNext/>
      </w:pPr>
      <w:r>
        <w:t>Sorted: 22 53 80 443 3306 8765</w:t>
      </w:r>
    </w:p>
    <w:p w14:paraId="1B2AFC38" w14:textId="77777777" w:rsidR="004E4CAD" w:rsidRDefault="00490E38">
      <w:pPr>
        <w:pStyle w:val="RequiredOutput"/>
        <w:keepNext/>
      </w:pPr>
      <w:r>
        <w:t>Built web-01 port 443</w:t>
      </w:r>
    </w:p>
    <w:p w14:paraId="5B1AAFA8" w14:textId="77777777" w:rsidR="004E4CAD" w:rsidRDefault="00490E38">
      <w:pPr>
        <w:pStyle w:val="RequiredOutput"/>
      </w:pPr>
      <w:r>
        <w:t>Huge request: refused</w:t>
      </w:r>
    </w:p>
    <w:p w14:paraId="29D1AC87" w14:textId="77777777" w:rsidR="004E4CAD" w:rsidRDefault="004E4CAD">
      <w:pPr>
        <w:keepNext/>
      </w:pPr>
    </w:p>
    <w:p w14:paraId="6BD4917B" w14:textId="77777777" w:rsidR="004E4CAD" w:rsidRDefault="00490E38">
      <w:pPr>
        <w:pStyle w:val="ListBullet"/>
      </w:pPr>
      <w:r>
        <w:t>Requested 6 ports, 12 bytes proves the size rule: the request is the count times the size of one port, 6 * 2 = 12 bytes.</w:t>
      </w:r>
    </w:p>
    <w:p w14:paraId="54DDFEBD" w14:textId="77777777" w:rsidR="004E4CAD" w:rsidRDefault="00490E38">
      <w:pPr>
        <w:pStyle w:val="ListBullet"/>
      </w:pPr>
      <w:r>
        <w:t>Allocation succeeded proves calloc returned an address, not NULL: the program checked before using it.</w:t>
      </w:r>
    </w:p>
    <w:p w14:paraId="63827798" w14:textId="77777777" w:rsidR="004E4CAD" w:rsidRDefault="00490E38">
      <w:pPr>
        <w:pStyle w:val="ListBullet"/>
      </w:pPr>
      <w:r>
        <w:t>Starts as: 0 0 0 0 0 0 proves calloc zeroed the block. With malloc the line could show any numbers: leftover bytes, different from run to run.</w:t>
      </w:r>
    </w:p>
    <w:p w14:paraId="1F32E161" w14:textId="77777777" w:rsidR="004E4CAD" w:rsidRDefault="00490E38">
      <w:pPr>
        <w:pStyle w:val="ListBullet"/>
      </w:pPr>
      <w:r>
        <w:t>Filled: 443 22 8765 53 3306 80 proves the program wrote into the new memory by index, one port at a time.</w:t>
      </w:r>
    </w:p>
    <w:p w14:paraId="7DFD13EF" w14:textId="77777777" w:rsidR="004E4CAD" w:rsidRDefault="00490E38">
      <w:pPr>
        <w:pStyle w:val="ListBullet"/>
      </w:pPr>
      <w:r>
        <w:t>Sorted: 22 53 80 443 3306 8765 proves the sort called compare_ports through the compare variable.</w:t>
      </w:r>
    </w:p>
    <w:p w14:paraId="70F2C5E3" w14:textId="77777777" w:rsidR="004E4CAD" w:rsidRDefault="00490E38">
      <w:pPr>
        <w:pStyle w:val="ListBullet"/>
      </w:pPr>
      <w:r>
        <w:t>Built web-01 port 443 proves malloc gave room for one whole struct ServerRecord, and the program set both fields itself.</w:t>
      </w:r>
    </w:p>
    <w:p w14:paraId="2C9E7E4B" w14:textId="77777777" w:rsidR="004E4CAD" w:rsidRDefault="00490E38">
      <w:pPr>
        <w:pStyle w:val="ListBullet"/>
      </w:pPr>
      <w:r>
        <w:t>Huge request: refused proves allocate_ports turned the failed allocation into the no-value, and the program went on.</w:t>
      </w:r>
    </w:p>
    <w:p w14:paraId="575FBB37" w14:textId="77777777" w:rsidR="004E4CAD" w:rsidRDefault="00490E38">
      <w:pPr>
        <w:pStyle w:val="ListBullet"/>
      </w:pPr>
      <w:r>
        <w:t>If the Huge request line says allocated, allocate_ports was given a small count: check that it receives HUGE_PORT_COUNT. If the program crashes before that line, the result was used without the NULL check.</w:t>
      </w:r>
    </w:p>
    <w:p w14:paraId="0E9E211F" w14:textId="77777777" w:rsidR="004E4CAD" w:rsidRDefault="00490E38">
      <w:pPr>
        <w:pStyle w:val="ListBullet"/>
      </w:pPr>
      <w:r>
        <w:t>If the build fails, read the first error message: it names the file and line to fix.</w:t>
      </w:r>
    </w:p>
    <w:p w14:paraId="63696A91" w14:textId="77777777" w:rsidR="004E4CAD" w:rsidRDefault="004E4CAD">
      <w:pPr>
        <w:keepNext/>
      </w:pPr>
    </w:p>
    <w:p w14:paraId="5E2A2161" w14:textId="77777777" w:rsidR="004E4CAD" w:rsidRDefault="004E4CAD">
      <w:pPr>
        <w:keepNext/>
      </w:pPr>
    </w:p>
    <w:p w14:paraId="114F64E0" w14:textId="77777777" w:rsidR="004E4CAD" w:rsidRDefault="00490E38">
      <w:pPr>
        <w:pStyle w:val="Heading2"/>
      </w:pPr>
      <w:r>
        <w:t>What to Notice</w:t>
      </w:r>
    </w:p>
    <w:p w14:paraId="2DDDA8A9" w14:textId="77777777" w:rsidR="004E4CAD" w:rsidRDefault="00490E38">
      <w:pPr>
        <w:pStyle w:val="ListBullet"/>
      </w:pPr>
      <w:r>
        <w:t>sizeof *ports never reads ports: the compiler works the size out from the type alone. That is why calloc(PORT_COUNT, sizeof *ports) is safe on the very line that creates ports, and why it stays right if the type of ports changes.</w:t>
      </w:r>
    </w:p>
    <w:p w14:paraId="2B9C3995" w14:textId="77777777" w:rsidR="004E4CAD" w:rsidRDefault="00490E38">
      <w:pPr>
        <w:pStyle w:val="ListBullet"/>
      </w:pPr>
      <w:r>
        <w:t>C converts a void * into any other pointer type by itself, so calloc and malloc need no cast, and C programmers leave it out. compare_ports needs its cast for another reason: * cannot follow a void *, because a void * does not say how many bytes the item has.</w:t>
      </w:r>
    </w:p>
    <w:p w14:paraId="2359C8F8" w14:textId="77777777" w:rsidR="004E4CAD" w:rsidRDefault="00490E38">
      <w:pPr>
        <w:pStyle w:val="ListBullet"/>
      </w:pPr>
      <w:r>
        <w:t>Lesson 2.16's (struct sockaddr_in *) cast was the same idea between two record types: the bytes stay where they are, and the cast only tells the compiler how to read them. A cast is a promise you make, and the compiler believes it; 2.16 checked the family first to keep that promise true.</w:t>
      </w:r>
    </w:p>
    <w:p w14:paraId="467FA2A4" w14:textId="77777777" w:rsidR="004E4CAD" w:rsidRDefault="00490E38">
      <w:pPr>
        <w:pStyle w:val="ListBullet"/>
      </w:pPr>
      <w:r>
        <w:t>The parentheses in int (*compare)(const void *, const void *) matter: int *compare(const void *, const void *) would declare a function that returns an int *. qsort's fourth parameter has exactly the type of compare.</w:t>
      </w:r>
    </w:p>
    <w:p w14:paraId="298F5189" w14:textId="77777777" w:rsidR="004E4CAD" w:rsidRDefault="00490E38">
      <w:pPr>
        <w:pStyle w:val="ListBullet"/>
      </w:pPr>
      <w:r>
        <w:t>calloc(count, size) also refuses a count * size so large it would not fit in a size_t; malloc(count * size) multiplies first, and a huge count can wrap around to a small number. Lesson 9.10 checks the count against a limit before asking.</w:t>
      </w:r>
    </w:p>
    <w:p w14:paraId="7A37B415" w14:textId="77777777" w:rsidR="004E4CAD" w:rsidRDefault="00490E38">
      <w:pPr>
        <w:pStyle w:val="ListBullet"/>
      </w:pPr>
      <w:r>
        <w:t>realloc grows an existing block; Volume 1, Chapter 10, Lesson 10.2: Dynamic Arrays uses it.</w:t>
      </w:r>
    </w:p>
    <w:p w14:paraId="46047620" w14:textId="77777777" w:rsidR="004E4CAD" w:rsidRDefault="00490E38">
      <w:pPr>
        <w:pStyle w:val="ListBullet"/>
      </w:pPr>
      <w:r>
        <w:t>malloc and calloc return an address aligned for any type. Alignment means an item starts at an address that is a multiple of what its type needs, such as 2 for a uint16_t and 8 for a double. The strictest need of any basic type is that of max_align_t (stddef.h), 16 bytes with the course's gcc, so every block can hold any type. The Chapter 9 Project relies on this.</w:t>
      </w:r>
    </w:p>
    <w:p w14:paraId="34348411" w14:textId="77777777" w:rsidR="004E4CAD" w:rsidRDefault="004E4CAD">
      <w:pPr>
        <w:keepNext/>
      </w:pPr>
    </w:p>
    <w:p w14:paraId="5DBB3CDE" w14:textId="77777777" w:rsidR="004E4CAD" w:rsidRDefault="00490E38">
      <w:pPr>
        <w:pStyle w:val="Heading3"/>
      </w:pPr>
      <w:r>
        <w:t>Basic and Production-Minded Comparison</w:t>
      </w:r>
    </w:p>
    <w:p w14:paraId="731AEF6E"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allocate_ports, which turns the language's failure signal into the no-value, so the program can refuse a request that cannot be met and go on.</w:t>
      </w:r>
    </w:p>
    <w:p w14:paraId="6B60468B" w14:textId="77777777" w:rsidR="004E4CAD" w:rsidRDefault="004E4CAD">
      <w:pPr>
        <w:keepNext/>
      </w:pPr>
    </w:p>
    <w:p w14:paraId="677F3ECD" w14:textId="77777777" w:rsidR="004E4CAD" w:rsidRDefault="004E4CAD">
      <w:pPr>
        <w:keepNext/>
      </w:pPr>
    </w:p>
    <w:p w14:paraId="17992580" w14:textId="77777777" w:rsidR="004E4CAD" w:rsidRDefault="004E4CAD">
      <w:pPr>
        <w:keepNext/>
      </w:pPr>
    </w:p>
    <w:p w14:paraId="69406FF9" w14:textId="77777777" w:rsidR="004E4CAD" w:rsidRDefault="00490E38">
      <w:pPr>
        <w:pStyle w:val="Heading1"/>
      </w:pPr>
      <w:r>
        <w:t>C++ Implementation</w:t>
      </w:r>
    </w:p>
    <w:p w14:paraId="68148071" w14:textId="77777777" w:rsidR="004E4CAD" w:rsidRDefault="00490E38">
      <w:r>
        <w:t>C++ can call C's malloc too, but its own tool is new. new works out the bytes from the type, returns a typed pointer, so no cast is needed, and constructs the object in the new memory. When it cannot get the memory it throws std::bad_alloc instead of returning a null pointer. Every new is paired with delete, and every new[] with delete[]. Real C++ code wraps these at once in std::unique_ptr (Lesson 9.5) or std::vector; this lesson uses raw new because it is the step underneath them.</w:t>
      </w:r>
    </w:p>
    <w:p w14:paraId="759058D9" w14:textId="77777777" w:rsidR="004E4CAD" w:rsidRDefault="004E4CAD">
      <w:pPr>
        <w:keepNext/>
      </w:pPr>
    </w:p>
    <w:p w14:paraId="3DAD68F4" w14:textId="77777777" w:rsidR="004E4CAD" w:rsidRDefault="004E4CAD">
      <w:pPr>
        <w:keepNext/>
      </w:pPr>
    </w:p>
    <w:p w14:paraId="40A036AD" w14:textId="77777777" w:rsidR="004E4CAD" w:rsidRDefault="00490E38">
      <w:pPr>
        <w:pStyle w:val="Heading2"/>
      </w:pPr>
      <w:r>
        <w:t>Basic Implementation</w:t>
      </w:r>
    </w:p>
    <w:p w14:paraId="5D5E631D" w14:textId="77777777" w:rsidR="004E4CAD" w:rsidRDefault="00490E38">
      <w:r>
        <w:t>Start with the most direct version: main asks for room for six ports and reports the request, shows that the room starts at zero, fills it unsorted, sorts it through a function held in a variable, and builds one record. Finally it gives both back, with delete and delete[]. printPorts prints the ports on one line, and comparePorts is the comparison. Every step is commented, so read the comments as you type it.</w:t>
      </w:r>
    </w:p>
    <w:p w14:paraId="090D2854" w14:textId="77777777" w:rsidR="004E4CAD" w:rsidRDefault="004E4CAD">
      <w:pPr>
        <w:keepNext/>
      </w:pPr>
    </w:p>
    <w:p w14:paraId="58D0DB5B" w14:textId="77777777" w:rsidR="004E4CAD" w:rsidRDefault="00490E38">
      <w:pPr>
        <w:pStyle w:val="Heading3"/>
      </w:pPr>
      <w:r>
        <w:t>cpp/basic_allocation.cpp</w:t>
      </w:r>
    </w:p>
    <w:p w14:paraId="5F7C1EC7" w14:textId="77777777" w:rsidR="004E4CAD" w:rsidRDefault="00490E38">
      <w:pPr>
        <w:pStyle w:val="SourceCode"/>
        <w:keepNext/>
      </w:pPr>
      <w:r>
        <w:t>// Remember, #include adds declarations: algorithm for std::sort, cstdint</w:t>
      </w:r>
    </w:p>
    <w:p w14:paraId="37B5A7A3" w14:textId="77777777" w:rsidR="004E4CAD" w:rsidRDefault="00490E38">
      <w:pPr>
        <w:pStyle w:val="SourceCode"/>
        <w:keepNext/>
      </w:pPr>
      <w:r>
        <w:t>// for std::uint16_t, iostream for std::cout, and string for std::string.</w:t>
      </w:r>
    </w:p>
    <w:p w14:paraId="4EECEEE8" w14:textId="77777777" w:rsidR="004E4CAD" w:rsidRDefault="00490E38">
      <w:pPr>
        <w:pStyle w:val="SourceCode"/>
      </w:pPr>
      <w:r>
        <w:t>#include &lt;algorithm&gt;</w:t>
      </w:r>
    </w:p>
    <w:p w14:paraId="72961A30" w14:textId="77777777" w:rsidR="004E4CAD" w:rsidRDefault="00490E38">
      <w:pPr>
        <w:pStyle w:val="SourceCode"/>
      </w:pPr>
      <w:r>
        <w:t>#include &lt;cstdint&gt;</w:t>
      </w:r>
    </w:p>
    <w:p w14:paraId="03779076" w14:textId="77777777" w:rsidR="004E4CAD" w:rsidRDefault="00490E38">
      <w:pPr>
        <w:pStyle w:val="SourceCode"/>
      </w:pPr>
      <w:r>
        <w:t>#include &lt;iostream&gt;</w:t>
      </w:r>
    </w:p>
    <w:p w14:paraId="1CEDBD6F" w14:textId="77777777" w:rsidR="004E4CAD" w:rsidRDefault="00490E38">
      <w:pPr>
        <w:pStyle w:val="SourceCode"/>
      </w:pPr>
      <w:r>
        <w:t>#include &lt;string&gt;</w:t>
      </w:r>
    </w:p>
    <w:p w14:paraId="67891880" w14:textId="77777777" w:rsidR="004E4CAD" w:rsidRDefault="004E4CAD">
      <w:pPr>
        <w:pStyle w:val="SourceCode"/>
      </w:pPr>
    </w:p>
    <w:p w14:paraId="117DC3CA" w14:textId="77777777" w:rsidR="004E4CAD" w:rsidRDefault="00490E38">
      <w:pPr>
        <w:pStyle w:val="SourceCode"/>
      </w:pPr>
      <w:r>
        <w:t>// Remember, a constant can never change.</w:t>
      </w:r>
    </w:p>
    <w:p w14:paraId="20CCD555" w14:textId="77777777" w:rsidR="004E4CAD" w:rsidRDefault="00490E38">
      <w:pPr>
        <w:pStyle w:val="SourceCode"/>
      </w:pPr>
      <w:r>
        <w:t>const int PORT_COUNT = 6;</w:t>
      </w:r>
    </w:p>
    <w:p w14:paraId="6D20D327" w14:textId="77777777" w:rsidR="004E4CAD" w:rsidRDefault="004E4CAD">
      <w:pPr>
        <w:pStyle w:val="SourceCode"/>
      </w:pPr>
    </w:p>
    <w:p w14:paraId="1F515EA1" w14:textId="77777777" w:rsidR="004E4CAD" w:rsidRDefault="00490E38">
      <w:pPr>
        <w:pStyle w:val="SourceCode"/>
      </w:pPr>
      <w:r>
        <w:t>// Remember, a struct groups related fields into one record.</w:t>
      </w:r>
    </w:p>
    <w:p w14:paraId="0FA809DA" w14:textId="77777777" w:rsidR="004E4CAD" w:rsidRDefault="00490E38">
      <w:pPr>
        <w:pStyle w:val="SourceCode"/>
      </w:pPr>
      <w:r>
        <w:t>struct ServerRecord {</w:t>
      </w:r>
    </w:p>
    <w:p w14:paraId="3C8EAEFC" w14:textId="77777777" w:rsidR="004E4CAD" w:rsidRDefault="00490E38">
      <w:pPr>
        <w:pStyle w:val="SourceCode"/>
      </w:pPr>
      <w:r>
        <w:t xml:space="preserve">    std::string hostname;</w:t>
      </w:r>
    </w:p>
    <w:p w14:paraId="48DBDBA1" w14:textId="77777777" w:rsidR="004E4CAD" w:rsidRDefault="00490E38">
      <w:pPr>
        <w:pStyle w:val="SourceCode"/>
      </w:pPr>
      <w:r>
        <w:t xml:space="preserve">    int port;</w:t>
      </w:r>
    </w:p>
    <w:p w14:paraId="35858069" w14:textId="77777777" w:rsidR="004E4CAD" w:rsidRDefault="00490E38">
      <w:pPr>
        <w:pStyle w:val="SourceCode"/>
      </w:pPr>
      <w:r>
        <w:t>};</w:t>
      </w:r>
    </w:p>
    <w:p w14:paraId="5D9C1C93" w14:textId="77777777" w:rsidR="004E4CAD" w:rsidRDefault="004E4CAD">
      <w:pPr>
        <w:pStyle w:val="SourceCode"/>
      </w:pPr>
    </w:p>
    <w:p w14:paraId="49012AD6" w14:textId="77777777" w:rsidR="004E4CAD" w:rsidRDefault="00490E38">
      <w:pPr>
        <w:pStyle w:val="SourceCode"/>
      </w:pPr>
      <w:r>
        <w:t>// Prints a label and every port on one line. const std::uint16_t *ports</w:t>
      </w:r>
    </w:p>
    <w:p w14:paraId="4CD5421C" w14:textId="77777777" w:rsidR="004E4CAD" w:rsidRDefault="00490E38">
      <w:pPr>
        <w:pStyle w:val="SourceCode"/>
      </w:pPr>
      <w:r>
        <w:t>// is the address of the first port: new hands back an address, not an</w:t>
      </w:r>
    </w:p>
    <w:p w14:paraId="2C561B5E" w14:textId="77777777" w:rsidR="004E4CAD" w:rsidRDefault="00490E38">
      <w:pPr>
        <w:pStyle w:val="SourceCode"/>
      </w:pPr>
      <w:r>
        <w:t>// array, so the count travels beside it. ports[index] works on that</w:t>
      </w:r>
    </w:p>
    <w:p w14:paraId="7E64ADE6" w14:textId="77777777" w:rsidR="004E4CAD" w:rsidRDefault="00490E38">
      <w:pPr>
        <w:pStyle w:val="SourceCode"/>
      </w:pPr>
      <w:r>
        <w:t>// address exactly as it does on an array.</w:t>
      </w:r>
    </w:p>
    <w:p w14:paraId="77705F11" w14:textId="77777777" w:rsidR="004E4CAD" w:rsidRDefault="00490E38">
      <w:pPr>
        <w:pStyle w:val="SourceCode"/>
      </w:pPr>
      <w:r>
        <w:t>void printPorts(const std::string &amp;label, const std::uint16_t *ports,</w:t>
      </w:r>
    </w:p>
    <w:p w14:paraId="2CFBFB99" w14:textId="77777777" w:rsidR="004E4CAD" w:rsidRDefault="00490E38">
      <w:pPr>
        <w:pStyle w:val="SourceCode"/>
      </w:pPr>
      <w:r>
        <w:t xml:space="preserve">                int count) {</w:t>
      </w:r>
    </w:p>
    <w:p w14:paraId="59EFF020" w14:textId="77777777" w:rsidR="004E4CAD" w:rsidRDefault="00490E38">
      <w:pPr>
        <w:pStyle w:val="SourceCode"/>
      </w:pPr>
      <w:r>
        <w:t xml:space="preserve">    std::cout &lt;&lt; label &lt;&lt; ':';</w:t>
      </w:r>
    </w:p>
    <w:p w14:paraId="64DBE9C5" w14:textId="77777777" w:rsidR="004E4CAD" w:rsidRDefault="00490E38">
      <w:pPr>
        <w:pStyle w:val="SourceCode"/>
      </w:pPr>
      <w:r>
        <w:t xml:space="preserve">    for (int index = 0; index &lt; count; index++) {</w:t>
      </w:r>
    </w:p>
    <w:p w14:paraId="63A404DA" w14:textId="77777777" w:rsidR="004E4CAD" w:rsidRDefault="00490E38">
      <w:pPr>
        <w:pStyle w:val="SourceCode"/>
      </w:pPr>
      <w:r>
        <w:t xml:space="preserve">        std::cout &lt;&lt; ' ' &lt;&lt; ports[index];</w:t>
      </w:r>
    </w:p>
    <w:p w14:paraId="265B1AAE" w14:textId="77777777" w:rsidR="004E4CAD" w:rsidRDefault="00490E38">
      <w:pPr>
        <w:pStyle w:val="SourceCode"/>
      </w:pPr>
      <w:r>
        <w:t xml:space="preserve">    }</w:t>
      </w:r>
    </w:p>
    <w:p w14:paraId="101B45E1" w14:textId="77777777" w:rsidR="004E4CAD" w:rsidRDefault="00490E38">
      <w:pPr>
        <w:pStyle w:val="SourceCode"/>
      </w:pPr>
      <w:r>
        <w:t xml:space="preserve">    std::cout &lt;&lt; '\n';</w:t>
      </w:r>
    </w:p>
    <w:p w14:paraId="015472DA" w14:textId="77777777" w:rsidR="004E4CAD" w:rsidRDefault="00490E38">
      <w:pPr>
        <w:pStyle w:val="SourceCode"/>
      </w:pPr>
      <w:r>
        <w:t>}</w:t>
      </w:r>
    </w:p>
    <w:p w14:paraId="1FC6CBD2" w14:textId="77777777" w:rsidR="004E4CAD" w:rsidRDefault="004E4CAD">
      <w:pPr>
        <w:pStyle w:val="SourceCode"/>
      </w:pPr>
    </w:p>
    <w:p w14:paraId="2885FABA" w14:textId="77777777" w:rsidR="004E4CAD" w:rsidRDefault="00490E38">
      <w:pPr>
        <w:pStyle w:val="SourceCode"/>
      </w:pPr>
      <w:r>
        <w:t>// The comparison std::sort calls. std::sort asks a yes-or-no question:</w:t>
      </w:r>
    </w:p>
    <w:p w14:paraId="36F082D5" w14:textId="77777777" w:rsidR="004E4CAD" w:rsidRDefault="00490E38">
      <w:pPr>
        <w:pStyle w:val="SourceCode"/>
      </w:pPr>
      <w:r>
        <w:t>// does first come before second? So it returns a bool, true when first</w:t>
      </w:r>
    </w:p>
    <w:p w14:paraId="43D7EBA0" w14:textId="77777777" w:rsidR="004E4CAD" w:rsidRDefault="00490E38">
      <w:pPr>
        <w:pStyle w:val="SourceCode"/>
      </w:pPr>
      <w:r>
        <w:t>// is smaller. C's qsort wants a negative, zero or positive int instead.</w:t>
      </w:r>
    </w:p>
    <w:p w14:paraId="4D772ACC" w14:textId="77777777" w:rsidR="004E4CAD" w:rsidRDefault="00490E38">
      <w:pPr>
        <w:pStyle w:val="SourceCode"/>
      </w:pPr>
      <w:r>
        <w:t>bool comparePorts(std::uint16_t first, std::uint16_t second) {</w:t>
      </w:r>
    </w:p>
    <w:p w14:paraId="6FB1AD7F" w14:textId="77777777" w:rsidR="004E4CAD" w:rsidRDefault="00490E38">
      <w:pPr>
        <w:pStyle w:val="SourceCode"/>
      </w:pPr>
      <w:r>
        <w:t xml:space="preserve">    return first &lt; second;</w:t>
      </w:r>
    </w:p>
    <w:p w14:paraId="0E59D5BA" w14:textId="77777777" w:rsidR="004E4CAD" w:rsidRDefault="00490E38">
      <w:pPr>
        <w:pStyle w:val="SourceCode"/>
      </w:pPr>
      <w:r>
        <w:t>}</w:t>
      </w:r>
    </w:p>
    <w:p w14:paraId="27690C53" w14:textId="77777777" w:rsidR="004E4CAD" w:rsidRDefault="004E4CAD">
      <w:pPr>
        <w:pStyle w:val="SourceCode"/>
      </w:pPr>
    </w:p>
    <w:p w14:paraId="040A9822" w14:textId="77777777" w:rsidR="004E4CAD" w:rsidRDefault="00490E38">
      <w:pPr>
        <w:pStyle w:val="SourceCode"/>
      </w:pPr>
      <w:r>
        <w:t>// Remember, main starts the program; 0 = success.</w:t>
      </w:r>
    </w:p>
    <w:p w14:paraId="257B0ADF" w14:textId="77777777" w:rsidR="004E4CAD" w:rsidRDefault="00490E38">
      <w:pPr>
        <w:pStyle w:val="SourceCode"/>
      </w:pPr>
      <w:r>
        <w:t>int main() {</w:t>
      </w:r>
    </w:p>
    <w:p w14:paraId="7C5CE187" w14:textId="77777777" w:rsidR="004E4CAD" w:rsidRDefault="00490E38">
      <w:pPr>
        <w:pStyle w:val="SourceCode"/>
      </w:pPr>
      <w:r>
        <w:t xml:space="preserve">    // std::uint16_t, from cstdint, is a whole number of exactly 16 bits</w:t>
      </w:r>
    </w:p>
    <w:p w14:paraId="1244F40D" w14:textId="77777777" w:rsidR="004E4CAD" w:rsidRDefault="00490E38">
      <w:pPr>
        <w:pStyle w:val="SourceCode"/>
      </w:pPr>
      <w:r>
        <w:t xml:space="preserve">    // that is never negative: 0 to 65535, exactly the range of a port</w:t>
      </w:r>
    </w:p>
    <w:p w14:paraId="7A5361DF" w14:textId="77777777" w:rsidR="004E4CAD" w:rsidRDefault="00490E38">
      <w:pPr>
        <w:pStyle w:val="SourceCode"/>
      </w:pPr>
      <w:r>
        <w:t xml:space="preserve">    // number. Each one takes 2 bytes.</w:t>
      </w:r>
    </w:p>
    <w:p w14:paraId="6BDEAF54" w14:textId="77777777" w:rsidR="004E4CAD" w:rsidRDefault="00490E38">
      <w:pPr>
        <w:pStyle w:val="SourceCode"/>
      </w:pPr>
      <w:r>
        <w:t xml:space="preserve">    //</w:t>
      </w:r>
    </w:p>
    <w:p w14:paraId="58F92B84" w14:textId="77777777" w:rsidR="004E4CAD" w:rsidRDefault="00490E38">
      <w:pPr>
        <w:pStyle w:val="SourceCode"/>
      </w:pPr>
      <w:r>
        <w:t xml:space="preserve">    // new std::uint16_t[PORT_COUNT]() asks for heap memory for 6 ports</w:t>
      </w:r>
    </w:p>
    <w:p w14:paraId="6A07467C" w14:textId="77777777" w:rsidR="004E4CAD" w:rsidRDefault="00490E38">
      <w:pPr>
        <w:pStyle w:val="SourceCode"/>
      </w:pPr>
      <w:r>
        <w:t xml:space="preserve">    // while the program runs. Remember, heap memory outlives the function</w:t>
      </w:r>
    </w:p>
    <w:p w14:paraId="3427F397" w14:textId="77777777" w:rsidR="004E4CAD" w:rsidRDefault="00490E38">
      <w:pPr>
        <w:pStyle w:val="SourceCode"/>
      </w:pPr>
      <w:r>
        <w:t xml:space="preserve">    // that made it, until it is released. new works out the bytes itself</w:t>
      </w:r>
    </w:p>
    <w:p w14:paraId="7BB8BAF3" w14:textId="77777777" w:rsidR="004E4CAD" w:rsidRDefault="00490E38">
      <w:pPr>
        <w:pStyle w:val="SourceCode"/>
      </w:pPr>
      <w:r>
        <w:t xml:space="preserve">    // (6 * 2) and returns a typed address, a std::uint16_t *, so no cast</w:t>
      </w:r>
    </w:p>
    <w:p w14:paraId="78E8E6F9" w14:textId="77777777" w:rsidR="004E4CAD" w:rsidRDefault="00490E38">
      <w:pPr>
        <w:pStyle w:val="SourceCode"/>
      </w:pPr>
      <w:r>
        <w:t xml:space="preserve">    // is needed. The () at the end value-initializes every port, which</w:t>
      </w:r>
    </w:p>
    <w:p w14:paraId="19F1D17A" w14:textId="77777777" w:rsidR="004E4CAD" w:rsidRDefault="00490E38">
      <w:pPr>
        <w:pStyle w:val="SourceCode"/>
      </w:pPr>
      <w:r>
        <w:t xml:space="preserve">    // for numbers means 0; without it the ports would hold leftover bytes.</w:t>
      </w:r>
    </w:p>
    <w:p w14:paraId="6CFDE1E6" w14:textId="77777777" w:rsidR="004E4CAD" w:rsidRDefault="00490E38">
      <w:pPr>
        <w:pStyle w:val="SourceCode"/>
      </w:pPr>
      <w:r>
        <w:t xml:space="preserve">    // When the memory cannot be given, new does not return at all: it</w:t>
      </w:r>
    </w:p>
    <w:p w14:paraId="62D037AD" w14:textId="77777777" w:rsidR="004E4CAD" w:rsidRDefault="00490E38">
      <w:pPr>
        <w:pStyle w:val="SourceCode"/>
      </w:pPr>
      <w:r>
        <w:t xml:space="preserve">    // throws std::bad_alloc, which would stop this program.</w:t>
      </w:r>
    </w:p>
    <w:p w14:paraId="68F4E341" w14:textId="77777777" w:rsidR="004E4CAD" w:rsidRDefault="00490E38">
      <w:pPr>
        <w:pStyle w:val="SourceCode"/>
      </w:pPr>
      <w:r>
        <w:t xml:space="preserve">    std::uint16_t *ports = new std::uint16_t[PORT_COUNT]();</w:t>
      </w:r>
    </w:p>
    <w:p w14:paraId="15BF14AD" w14:textId="77777777" w:rsidR="004E4CAD" w:rsidRDefault="004E4CAD">
      <w:pPr>
        <w:pStyle w:val="SourceCode"/>
      </w:pPr>
    </w:p>
    <w:p w14:paraId="5E88DF14" w14:textId="77777777" w:rsidR="004E4CAD" w:rsidRDefault="00490E38">
      <w:pPr>
        <w:pStyle w:val="SourceCode"/>
      </w:pPr>
      <w:r>
        <w:t xml:space="preserve">    // The request in bytes is the count times the size of one port.</w:t>
      </w:r>
    </w:p>
    <w:p w14:paraId="43E2DEE1" w14:textId="77777777" w:rsidR="004E4CAD" w:rsidRDefault="00490E38">
      <w:pPr>
        <w:pStyle w:val="SourceCode"/>
      </w:pPr>
      <w:r>
        <w:t xml:space="preserve">    // sizeof *ports is the size of what ports points at, one</w:t>
      </w:r>
    </w:p>
    <w:p w14:paraId="718D24B1" w14:textId="77777777" w:rsidR="004E4CAD" w:rsidRDefault="00490E38">
      <w:pPr>
        <w:pStyle w:val="SourceCode"/>
      </w:pPr>
      <w:r>
        <w:t xml:space="preserve">    // std::uint16_t; sizeof ports, without the *, would be the size of</w:t>
      </w:r>
    </w:p>
    <w:p w14:paraId="4EC59B07" w14:textId="77777777" w:rsidR="004E4CAD" w:rsidRDefault="00490E38">
      <w:pPr>
        <w:pStyle w:val="SourceCode"/>
      </w:pPr>
      <w:r>
        <w:t xml:space="preserve">    // the address itself (8 bytes). std::size_t is the never-negative</w:t>
      </w:r>
    </w:p>
    <w:p w14:paraId="0DD937C8" w14:textId="77777777" w:rsidR="004E4CAD" w:rsidRDefault="00490E38">
      <w:pPr>
        <w:pStyle w:val="SourceCode"/>
      </w:pPr>
      <w:r>
        <w:t xml:space="preserve">    // type for sizes.</w:t>
      </w:r>
    </w:p>
    <w:p w14:paraId="613DBE22" w14:textId="77777777" w:rsidR="004E4CAD" w:rsidRDefault="00490E38">
      <w:pPr>
        <w:pStyle w:val="SourceCode"/>
      </w:pPr>
      <w:r>
        <w:t xml:space="preserve">    std::size_t requestedBytes = PORT_COUNT * sizeof *ports;</w:t>
      </w:r>
    </w:p>
    <w:p w14:paraId="18B40D53" w14:textId="77777777" w:rsidR="004E4CAD" w:rsidRDefault="00490E38">
      <w:pPr>
        <w:pStyle w:val="SourceCode"/>
      </w:pPr>
      <w:r>
        <w:t xml:space="preserve">    std::cout &lt;&lt; "Requested " &lt;&lt; PORT_COUNT &lt;&lt; " ports, " &lt;&lt; requestedBytes</w:t>
      </w:r>
    </w:p>
    <w:p w14:paraId="4E6FDD01" w14:textId="77777777" w:rsidR="004E4CAD" w:rsidRDefault="00490E38">
      <w:pPr>
        <w:pStyle w:val="SourceCode"/>
      </w:pPr>
      <w:r>
        <w:t xml:space="preserve">              &lt;&lt; " bytes\n";</w:t>
      </w:r>
    </w:p>
    <w:p w14:paraId="347E3D84" w14:textId="77777777" w:rsidR="004E4CAD" w:rsidRDefault="00490E38">
      <w:pPr>
        <w:pStyle w:val="SourceCode"/>
      </w:pPr>
      <w:r>
        <w:t xml:space="preserve">    // Reaching this line means new returned: it throws instead of</w:t>
      </w:r>
    </w:p>
    <w:p w14:paraId="6A0AB5BC" w14:textId="77777777" w:rsidR="004E4CAD" w:rsidRDefault="00490E38">
      <w:pPr>
        <w:pStyle w:val="SourceCode"/>
      </w:pPr>
      <w:r>
        <w:t xml:space="preserve">    // returning when it fails, so there is no NULL to check.</w:t>
      </w:r>
    </w:p>
    <w:p w14:paraId="37EAE3C2" w14:textId="77777777" w:rsidR="004E4CAD" w:rsidRDefault="00490E38">
      <w:pPr>
        <w:pStyle w:val="SourceCode"/>
      </w:pPr>
      <w:r>
        <w:t xml:space="preserve">    std::cout &lt;&lt; "Allocation succeeded\n";</w:t>
      </w:r>
    </w:p>
    <w:p w14:paraId="493069FC" w14:textId="77777777" w:rsidR="004E4CAD" w:rsidRDefault="004E4CAD">
      <w:pPr>
        <w:pStyle w:val="SourceCode"/>
      </w:pPr>
    </w:p>
    <w:p w14:paraId="615EC096" w14:textId="77777777" w:rsidR="004E4CAD" w:rsidRDefault="00490E38">
      <w:pPr>
        <w:pStyle w:val="SourceCode"/>
      </w:pPr>
      <w:r>
        <w:t xml:space="preserve">    // The () set every port to 0.</w:t>
      </w:r>
    </w:p>
    <w:p w14:paraId="0B0F24BE" w14:textId="77777777" w:rsidR="004E4CAD" w:rsidRDefault="00490E38">
      <w:pPr>
        <w:pStyle w:val="SourceCode"/>
      </w:pPr>
      <w:r>
        <w:t xml:space="preserve">    printPorts("Starts as", ports, PORT_COUNT);</w:t>
      </w:r>
    </w:p>
    <w:p w14:paraId="5F01563A" w14:textId="77777777" w:rsidR="004E4CAD" w:rsidRDefault="004E4CAD">
      <w:pPr>
        <w:pStyle w:val="SourceCode"/>
      </w:pPr>
    </w:p>
    <w:p w14:paraId="5155DAAB" w14:textId="77777777" w:rsidR="004E4CAD" w:rsidRDefault="00490E38">
      <w:pPr>
        <w:pStyle w:val="SourceCode"/>
      </w:pPr>
      <w:r>
        <w:t xml:space="preserve">    // Copy the ports in, unsorted, one by one into the new memory.</w:t>
      </w:r>
    </w:p>
    <w:p w14:paraId="65B2A5AA" w14:textId="77777777" w:rsidR="004E4CAD" w:rsidRDefault="00490E38">
      <w:pPr>
        <w:pStyle w:val="SourceCode"/>
      </w:pPr>
      <w:r>
        <w:t xml:space="preserve">    const std::uint16_t unsortedPorts[PORT_COUNT] = {443, 22, 8765, 53, 3306, 80};</w:t>
      </w:r>
    </w:p>
    <w:p w14:paraId="118A58E8" w14:textId="77777777" w:rsidR="004E4CAD" w:rsidRDefault="00490E38">
      <w:pPr>
        <w:pStyle w:val="SourceCode"/>
      </w:pPr>
      <w:r>
        <w:t xml:space="preserve">    for (int index = 0; index &lt; PORT_COUNT; index++) {</w:t>
      </w:r>
    </w:p>
    <w:p w14:paraId="03817036" w14:textId="77777777" w:rsidR="004E4CAD" w:rsidRDefault="00490E38">
      <w:pPr>
        <w:pStyle w:val="SourceCode"/>
      </w:pPr>
      <w:r>
        <w:t xml:space="preserve">        ports[index] = unsortedPorts[index];</w:t>
      </w:r>
    </w:p>
    <w:p w14:paraId="17BA7660" w14:textId="77777777" w:rsidR="004E4CAD" w:rsidRDefault="00490E38">
      <w:pPr>
        <w:pStyle w:val="SourceCode"/>
      </w:pPr>
      <w:r>
        <w:t xml:space="preserve">    }</w:t>
      </w:r>
    </w:p>
    <w:p w14:paraId="675C0189" w14:textId="77777777" w:rsidR="004E4CAD" w:rsidRDefault="00490E38">
      <w:pPr>
        <w:pStyle w:val="SourceCode"/>
      </w:pPr>
      <w:r>
        <w:t xml:space="preserve">    printPorts("Filled", ports, PORT_COUNT);</w:t>
      </w:r>
    </w:p>
    <w:p w14:paraId="4FB3DB9B" w14:textId="77777777" w:rsidR="004E4CAD" w:rsidRDefault="004E4CAD">
      <w:pPr>
        <w:pStyle w:val="SourceCode"/>
      </w:pPr>
    </w:p>
    <w:p w14:paraId="41FCA64B" w14:textId="77777777" w:rsidR="004E4CAD" w:rsidRDefault="00490E38">
      <w:pPr>
        <w:pStyle w:val="SourceCode"/>
      </w:pPr>
      <w:r>
        <w:t xml:space="preserve">    // A function pointer is a variable that holds a function. Read</w:t>
      </w:r>
    </w:p>
    <w:p w14:paraId="1484750C" w14:textId="77777777" w:rsidR="004E4CAD" w:rsidRDefault="00490E38">
      <w:pPr>
        <w:pStyle w:val="SourceCode"/>
      </w:pPr>
      <w:r>
        <w:t xml:space="preserve">    // bool (*compare)(std::uint16_t, std::uint16_t) from the name</w:t>
      </w:r>
    </w:p>
    <w:p w14:paraId="388B131E" w14:textId="77777777" w:rsidR="004E4CAD" w:rsidRDefault="00490E38">
      <w:pPr>
        <w:pStyle w:val="SourceCode"/>
      </w:pPr>
      <w:r>
        <w:t xml:space="preserve">    // outwards: compare is a pointer (*compare) to a function that takes</w:t>
      </w:r>
    </w:p>
    <w:p w14:paraId="4A6943DC" w14:textId="77777777" w:rsidR="004E4CAD" w:rsidRDefault="00490E38">
      <w:pPr>
        <w:pStyle w:val="SourceCode"/>
      </w:pPr>
      <w:r>
        <w:t xml:space="preserve">    // two std::uint16_t and returns a bool. A function's name without ( )</w:t>
      </w:r>
    </w:p>
    <w:p w14:paraId="435D2038" w14:textId="77777777" w:rsidR="004E4CAD" w:rsidRDefault="00490E38">
      <w:pPr>
        <w:pStyle w:val="SourceCode"/>
      </w:pPr>
      <w:r>
        <w:t xml:space="preserve">    // gives its address, so compare now holds comparePorts. The lambda of</w:t>
      </w:r>
    </w:p>
    <w:p w14:paraId="66A9E141" w14:textId="77777777" w:rsidR="004E4CAD" w:rsidRDefault="00490E38">
      <w:pPr>
        <w:pStyle w:val="SourceCode"/>
      </w:pPr>
      <w:r>
        <w:t xml:space="preserve">    // Lesson 2.7 did the same job: a function handed to std::sort.</w:t>
      </w:r>
    </w:p>
    <w:p w14:paraId="1E335D72" w14:textId="77777777" w:rsidR="004E4CAD" w:rsidRDefault="00490E38">
      <w:pPr>
        <w:pStyle w:val="SourceCode"/>
      </w:pPr>
      <w:r>
        <w:t xml:space="preserve">    // std::sort takes where the items start, ports, and where they end,</w:t>
      </w:r>
    </w:p>
    <w:p w14:paraId="3394A84B" w14:textId="77777777" w:rsidR="004E4CAD" w:rsidRDefault="00490E38">
      <w:pPr>
        <w:pStyle w:val="SourceCode"/>
      </w:pPr>
      <w:r>
        <w:t xml:space="preserve">    // ports + PORT_COUNT, the address just past the last port.</w:t>
      </w:r>
    </w:p>
    <w:p w14:paraId="690922D4" w14:textId="77777777" w:rsidR="004E4CAD" w:rsidRDefault="00490E38">
      <w:pPr>
        <w:pStyle w:val="SourceCode"/>
      </w:pPr>
      <w:r>
        <w:t xml:space="preserve">    bool (*compare)(std::uint16_t, std::uint16_t) = comparePorts;</w:t>
      </w:r>
    </w:p>
    <w:p w14:paraId="1E8A1A33" w14:textId="77777777" w:rsidR="004E4CAD" w:rsidRDefault="00490E38">
      <w:pPr>
        <w:pStyle w:val="SourceCode"/>
      </w:pPr>
      <w:r>
        <w:t xml:space="preserve">    std::sort(ports, ports + PORT_COUNT, compare);</w:t>
      </w:r>
    </w:p>
    <w:p w14:paraId="331BE1AE" w14:textId="77777777" w:rsidR="004E4CAD" w:rsidRDefault="00490E38">
      <w:pPr>
        <w:pStyle w:val="SourceCode"/>
      </w:pPr>
      <w:r>
        <w:t xml:space="preserve">    printPorts("Sorted", ports, PORT_COUNT);</w:t>
      </w:r>
    </w:p>
    <w:p w14:paraId="4FADB12B" w14:textId="77777777" w:rsidR="004E4CAD" w:rsidRDefault="004E4CAD">
      <w:pPr>
        <w:pStyle w:val="SourceCode"/>
      </w:pPr>
    </w:p>
    <w:p w14:paraId="55729A1C" w14:textId="77777777" w:rsidR="004E4CAD" w:rsidRDefault="00490E38">
      <w:pPr>
        <w:pStyle w:val="SourceCode"/>
      </w:pPr>
      <w:r>
        <w:t xml:space="preserve">    // new for one record does two things: it sets aside the memory for</w:t>
      </w:r>
    </w:p>
    <w:p w14:paraId="288EF5B2" w14:textId="77777777" w:rsidR="004E4CAD" w:rsidRDefault="00490E38">
      <w:pPr>
        <w:pStyle w:val="SourceCode"/>
      </w:pPr>
      <w:r>
        <w:t xml:space="preserve">    // one ServerRecord, and then it constructs the record there, running</w:t>
      </w:r>
    </w:p>
    <w:p w14:paraId="0F74791F" w14:textId="77777777" w:rsidR="004E4CAD" w:rsidRDefault="00490E38">
      <w:pPr>
        <w:pStyle w:val="SourceCode"/>
      </w:pPr>
      <w:r>
        <w:t xml:space="preserve">    // the constructors of its fields: hostname becomes a std::string holding</w:t>
      </w:r>
    </w:p>
    <w:p w14:paraId="02574A5F" w14:textId="77777777" w:rsidR="004E4CAD" w:rsidRDefault="00490E38">
      <w:pPr>
        <w:pStyle w:val="SourceCode"/>
      </w:pPr>
      <w:r>
        <w:t xml:space="preserve">    // "web-01", and port is set to 443. That second step is the difference</w:t>
      </w:r>
    </w:p>
    <w:p w14:paraId="69CCC326" w14:textId="77777777" w:rsidR="004E4CAD" w:rsidRDefault="00490E38">
      <w:pPr>
        <w:pStyle w:val="SourceCode"/>
      </w:pPr>
      <w:r>
        <w:t xml:space="preserve">    // from C's malloc, which only sets aside bytes. A std::string must be</w:t>
      </w:r>
    </w:p>
    <w:p w14:paraId="6F678230" w14:textId="77777777" w:rsidR="004E4CAD" w:rsidRDefault="00490E38">
      <w:pPr>
        <w:pStyle w:val="SourceCode"/>
      </w:pPr>
      <w:r>
        <w:t xml:space="preserve">    // constructed before use, so C++ objects are made with new, never</w:t>
      </w:r>
    </w:p>
    <w:p w14:paraId="70FA662B" w14:textId="77777777" w:rsidR="004E4CAD" w:rsidRDefault="00490E38">
      <w:pPr>
        <w:pStyle w:val="SourceCode"/>
      </w:pPr>
      <w:r>
        <w:t xml:space="preserve">    // with malloc. It returns a ServerRecord *.</w:t>
      </w:r>
    </w:p>
    <w:p w14:paraId="512E6DD7" w14:textId="77777777" w:rsidR="004E4CAD" w:rsidRDefault="00490E38">
      <w:pPr>
        <w:pStyle w:val="SourceCode"/>
      </w:pPr>
      <w:r>
        <w:t xml:space="preserve">    ServerRecord *record = new ServerRecord{"web-01", 443};</w:t>
      </w:r>
    </w:p>
    <w:p w14:paraId="7D38B26F" w14:textId="77777777" w:rsidR="004E4CAD" w:rsidRDefault="00490E38">
      <w:pPr>
        <w:pStyle w:val="SourceCode"/>
      </w:pPr>
      <w:r>
        <w:t xml:space="preserve">    // Remember, -&gt; reaches a field through a pointer.</w:t>
      </w:r>
    </w:p>
    <w:p w14:paraId="03224AA8" w14:textId="77777777" w:rsidR="004E4CAD" w:rsidRDefault="00490E38">
      <w:pPr>
        <w:pStyle w:val="SourceCode"/>
      </w:pPr>
      <w:r>
        <w:t xml:space="preserve">    std::cout &lt;&lt; "Built " &lt;&lt; record-&gt;hostname &lt;&lt; " port " &lt;&lt; record-&gt;port</w:t>
      </w:r>
    </w:p>
    <w:p w14:paraId="5596CC19" w14:textId="77777777" w:rsidR="004E4CAD" w:rsidRDefault="00490E38">
      <w:pPr>
        <w:pStyle w:val="SourceCode"/>
      </w:pPr>
      <w:r>
        <w:t xml:space="preserve">              &lt;&lt; '\n';</w:t>
      </w:r>
    </w:p>
    <w:p w14:paraId="1520B65A" w14:textId="77777777" w:rsidR="004E4CAD" w:rsidRDefault="004E4CAD">
      <w:pPr>
        <w:pStyle w:val="SourceCode"/>
      </w:pPr>
    </w:p>
    <w:p w14:paraId="230047F4" w14:textId="77777777" w:rsidR="004E4CAD" w:rsidRDefault="00490E38">
      <w:pPr>
        <w:pStyle w:val="SourceCode"/>
      </w:pPr>
      <w:r>
        <w:t xml:space="preserve">    // Each new has a matching release, exactly once, after the last use:</w:t>
      </w:r>
    </w:p>
    <w:p w14:paraId="5CD52A64" w14:textId="77777777" w:rsidR="004E4CAD" w:rsidRDefault="00490E38">
      <w:pPr>
        <w:pStyle w:val="SourceCode"/>
      </w:pPr>
      <w:r>
        <w:t xml:space="preserve">    // delete for one object, delete[] for an array made with new[].</w:t>
      </w:r>
    </w:p>
    <w:p w14:paraId="78C8147E" w14:textId="77777777" w:rsidR="004E4CAD" w:rsidRDefault="00490E38">
      <w:pPr>
        <w:pStyle w:val="SourceCode"/>
      </w:pPr>
      <w:r>
        <w:t xml:space="preserve">    // Lesson 9.4 covers release in full; real C++ code hands the job to</w:t>
      </w:r>
    </w:p>
    <w:p w14:paraId="2EC721A2" w14:textId="77777777" w:rsidR="004E4CAD" w:rsidRDefault="00490E38">
      <w:pPr>
        <w:pStyle w:val="SourceCode"/>
      </w:pPr>
      <w:r>
        <w:t xml:space="preserve">    // std::unique_ptr (Lesson 9.5) or a std::vector, which owns its items.</w:t>
      </w:r>
    </w:p>
    <w:p w14:paraId="28620112" w14:textId="77777777" w:rsidR="004E4CAD" w:rsidRDefault="00490E38">
      <w:pPr>
        <w:pStyle w:val="SourceCode"/>
      </w:pPr>
      <w:r>
        <w:t xml:space="preserve">    delete record;</w:t>
      </w:r>
    </w:p>
    <w:p w14:paraId="52CFD260" w14:textId="77777777" w:rsidR="004E4CAD" w:rsidRDefault="00490E38">
      <w:pPr>
        <w:pStyle w:val="SourceCode"/>
        <w:keepNext/>
      </w:pPr>
      <w:r>
        <w:t xml:space="preserve">    delete[] ports;</w:t>
      </w:r>
    </w:p>
    <w:p w14:paraId="09C6879E" w14:textId="77777777" w:rsidR="004E4CAD" w:rsidRDefault="00490E38">
      <w:pPr>
        <w:pStyle w:val="SourceCode"/>
        <w:keepNext/>
      </w:pPr>
      <w:r>
        <w:t xml:space="preserve">    return 0;</w:t>
      </w:r>
    </w:p>
    <w:p w14:paraId="204D6A9A" w14:textId="77777777" w:rsidR="004E4CAD" w:rsidRDefault="00490E38">
      <w:pPr>
        <w:pStyle w:val="SourceCode"/>
      </w:pPr>
      <w:r>
        <w:t>}</w:t>
      </w:r>
    </w:p>
    <w:p w14:paraId="54FF643F" w14:textId="77777777" w:rsidR="004E4CAD" w:rsidRDefault="004E4CAD">
      <w:pPr>
        <w:keepNext/>
      </w:pPr>
    </w:p>
    <w:p w14:paraId="64B5979B" w14:textId="77777777" w:rsidR="004E4CAD" w:rsidRDefault="00490E38">
      <w:pPr>
        <w:pStyle w:val="Heading3"/>
      </w:pPr>
      <w:r>
        <w:t>Windows PowerShell Basic Build and Run</w:t>
      </w:r>
    </w:p>
    <w:p w14:paraId="25860388" w14:textId="77777777" w:rsidR="004E4CAD" w:rsidRDefault="00490E38">
      <w:pPr>
        <w:pStyle w:val="CommandBlock"/>
        <w:keepNext/>
      </w:pPr>
      <w:r>
        <w:t>g++ -std=c++20 -Wall -Wextra -Wpedantic -Werror .\cpp\basic_allocation.cpp `</w:t>
      </w:r>
    </w:p>
    <w:p w14:paraId="2142334D" w14:textId="77777777" w:rsidR="004E4CAD" w:rsidRDefault="00490E38">
      <w:pPr>
        <w:pStyle w:val="CommandBlock"/>
        <w:keepNext/>
      </w:pPr>
      <w:r>
        <w:t xml:space="preserve">    -o .\cpp\basic-allocation.exe</w:t>
      </w:r>
    </w:p>
    <w:p w14:paraId="03B6E1F9" w14:textId="77777777" w:rsidR="004E4CAD" w:rsidRDefault="00490E38">
      <w:pPr>
        <w:pStyle w:val="CommandBlock"/>
      </w:pPr>
      <w:r>
        <w:t>.\cpp\basic-allocation.exe</w:t>
      </w:r>
    </w:p>
    <w:p w14:paraId="1A07CE7F" w14:textId="77777777" w:rsidR="004E4CAD" w:rsidRDefault="004E4CAD">
      <w:pPr>
        <w:keepNext/>
      </w:pPr>
    </w:p>
    <w:p w14:paraId="3889AB17" w14:textId="77777777" w:rsidR="004E4CAD" w:rsidRDefault="00490E38">
      <w:pPr>
        <w:pStyle w:val="Heading3"/>
      </w:pPr>
      <w:r>
        <w:t>Linux or macOS Basic Build and Run</w:t>
      </w:r>
    </w:p>
    <w:p w14:paraId="147559BD" w14:textId="77777777" w:rsidR="004E4CAD" w:rsidRDefault="00490E38">
      <w:pPr>
        <w:pStyle w:val="CommandBlock"/>
        <w:keepNext/>
      </w:pPr>
      <w:r>
        <w:t>g++ -std=c++20 -Wall -Wextra -Wpedantic -Werror ./cpp/basic_allocation.cpp \</w:t>
      </w:r>
    </w:p>
    <w:p w14:paraId="75006CF7" w14:textId="77777777" w:rsidR="004E4CAD" w:rsidRDefault="00490E38">
      <w:pPr>
        <w:pStyle w:val="CommandBlock"/>
        <w:keepNext/>
      </w:pPr>
      <w:r>
        <w:t xml:space="preserve">    -o ./cpp/basic-allocation</w:t>
      </w:r>
    </w:p>
    <w:p w14:paraId="2C61409C" w14:textId="77777777" w:rsidR="004E4CAD" w:rsidRDefault="00490E38">
      <w:pPr>
        <w:pStyle w:val="CommandBlock"/>
      </w:pPr>
      <w:r>
        <w:t>./cpp/basic-allocation</w:t>
      </w:r>
    </w:p>
    <w:p w14:paraId="29F86455" w14:textId="77777777" w:rsidR="004E4CAD" w:rsidRDefault="004E4CAD">
      <w:pPr>
        <w:keepNext/>
      </w:pPr>
    </w:p>
    <w:p w14:paraId="392DEB8B" w14:textId="77777777" w:rsidR="004E4CAD" w:rsidRDefault="00490E38">
      <w:pPr>
        <w:pStyle w:val="Heading3"/>
      </w:pPr>
      <w:r>
        <w:t>Check Your Results</w:t>
      </w:r>
    </w:p>
    <w:p w14:paraId="31B20518" w14:textId="77777777" w:rsidR="004E4CAD" w:rsidRDefault="00490E38">
      <w:pPr>
        <w:keepNext/>
      </w:pPr>
      <w:r>
        <w:t>The program reads no input. Your screen must show exactly these six lines, with the same spelling, spacing, and capitalization.</w:t>
      </w:r>
    </w:p>
    <w:p w14:paraId="157A3C25" w14:textId="77777777" w:rsidR="004E4CAD" w:rsidRDefault="004E4CAD">
      <w:pPr>
        <w:keepNext/>
      </w:pPr>
    </w:p>
    <w:p w14:paraId="0D62036D" w14:textId="77777777" w:rsidR="004E4CAD" w:rsidRDefault="00490E38">
      <w:pPr>
        <w:pStyle w:val="RequiredOutput"/>
        <w:keepNext/>
      </w:pPr>
      <w:r>
        <w:t>Requested 6 ports, 12 bytes</w:t>
      </w:r>
    </w:p>
    <w:p w14:paraId="042A37FB" w14:textId="77777777" w:rsidR="004E4CAD" w:rsidRDefault="00490E38">
      <w:pPr>
        <w:pStyle w:val="RequiredOutput"/>
        <w:keepNext/>
      </w:pPr>
      <w:r>
        <w:t>Allocation succeeded</w:t>
      </w:r>
    </w:p>
    <w:p w14:paraId="62B24151" w14:textId="77777777" w:rsidR="004E4CAD" w:rsidRDefault="00490E38">
      <w:pPr>
        <w:pStyle w:val="RequiredOutput"/>
        <w:keepNext/>
      </w:pPr>
      <w:r>
        <w:t>Starts as: 0 0 0 0 0 0</w:t>
      </w:r>
    </w:p>
    <w:p w14:paraId="6B80B5E9" w14:textId="77777777" w:rsidR="004E4CAD" w:rsidRDefault="00490E38">
      <w:pPr>
        <w:pStyle w:val="RequiredOutput"/>
        <w:keepNext/>
      </w:pPr>
      <w:r>
        <w:t>Filled: 443 22 8765 53 3306 80</w:t>
      </w:r>
    </w:p>
    <w:p w14:paraId="43CFA4A7" w14:textId="77777777" w:rsidR="004E4CAD" w:rsidRDefault="00490E38">
      <w:pPr>
        <w:pStyle w:val="RequiredOutput"/>
        <w:keepNext/>
      </w:pPr>
      <w:r>
        <w:t>Sorted: 22 53 80 443 3306 8765</w:t>
      </w:r>
    </w:p>
    <w:p w14:paraId="0FEC81FF" w14:textId="77777777" w:rsidR="004E4CAD" w:rsidRDefault="00490E38">
      <w:pPr>
        <w:pStyle w:val="RequiredOutput"/>
      </w:pPr>
      <w:r>
        <w:t>Built web-01 port 443</w:t>
      </w:r>
    </w:p>
    <w:p w14:paraId="7F43D99E" w14:textId="77777777" w:rsidR="004E4CAD" w:rsidRDefault="004E4CAD">
      <w:pPr>
        <w:keepNext/>
      </w:pPr>
    </w:p>
    <w:p w14:paraId="69007543" w14:textId="77777777" w:rsidR="004E4CAD" w:rsidRDefault="00490E38">
      <w:pPr>
        <w:pStyle w:val="ListBullet"/>
      </w:pPr>
      <w:r>
        <w:t>Requested 6 ports, 12 bytes proves the size rule: the request is the count times the size of one port, 6 * 2 = 12 bytes.</w:t>
      </w:r>
    </w:p>
    <w:p w14:paraId="519F76B6" w14:textId="77777777" w:rsidR="004E4CAD" w:rsidRDefault="00490E38">
      <w:pPr>
        <w:pStyle w:val="ListBullet"/>
      </w:pPr>
      <w:r>
        <w:t>Allocation succeeded proves new returned: when it fails it throws std::bad_alloc, and this line is never reached.</w:t>
      </w:r>
    </w:p>
    <w:p w14:paraId="6D9A091E" w14:textId="77777777" w:rsidR="004E4CAD" w:rsidRDefault="00490E38">
      <w:pPr>
        <w:pStyle w:val="ListBullet"/>
      </w:pPr>
      <w:r>
        <w:t>Starts as: 0 0 0 0 0 0 proves the () after new std::uint16_t[PORT_COUNT] value-initialized every port to 0. Without the (), the line could show any numbers.</w:t>
      </w:r>
    </w:p>
    <w:p w14:paraId="495CBE68" w14:textId="77777777" w:rsidR="004E4CAD" w:rsidRDefault="00490E38">
      <w:pPr>
        <w:pStyle w:val="ListBullet"/>
      </w:pPr>
      <w:r>
        <w:t>Filled: 443 22 8765 53 3306 80 proves the program wrote into the new memory by index, one port at a time.</w:t>
      </w:r>
    </w:p>
    <w:p w14:paraId="06017506" w14:textId="77777777" w:rsidR="004E4CAD" w:rsidRDefault="00490E38">
      <w:pPr>
        <w:pStyle w:val="ListBullet"/>
      </w:pPr>
      <w:r>
        <w:t>Sorted: 22 53 80 443 3306 8765 proves the sort called comparePorts through the compare variable.</w:t>
      </w:r>
    </w:p>
    <w:p w14:paraId="00F32779" w14:textId="77777777" w:rsidR="004E4CAD" w:rsidRDefault="00490E38">
      <w:pPr>
        <w:pStyle w:val="ListBullet"/>
      </w:pPr>
      <w:r>
        <w:t>Built web-01 port 443 proves new constructed the record: its std::string hostname was built from "web-01" in the new memory.</w:t>
      </w:r>
    </w:p>
    <w:p w14:paraId="0B3DFA98" w14:textId="77777777" w:rsidR="004E4CAD" w:rsidRDefault="00490E38">
      <w:pPr>
        <w:pStyle w:val="ListBullet"/>
      </w:pPr>
      <w:r>
        <w:t>If Starts as shows strange numbers, the () after new std::uint16_t[PORT_COUNT] is missing. If Sorted is not in order, check that comparePorts returns first &lt; second, a bool, and that std::sort received ports + PORT_COUNT as the end.</w:t>
      </w:r>
    </w:p>
    <w:p w14:paraId="63C33E15" w14:textId="77777777" w:rsidR="004E4CAD" w:rsidRDefault="00490E38">
      <w:pPr>
        <w:pStyle w:val="ListBullet"/>
      </w:pPr>
      <w:r>
        <w:t>If the build fails, read the first error message: it names the file and line to fix.</w:t>
      </w:r>
    </w:p>
    <w:p w14:paraId="54319F0E" w14:textId="77777777" w:rsidR="004E4CAD" w:rsidRDefault="004E4CAD">
      <w:pPr>
        <w:keepNext/>
      </w:pPr>
    </w:p>
    <w:p w14:paraId="0EAFC224" w14:textId="77777777" w:rsidR="004E4CAD" w:rsidRDefault="004E4CAD">
      <w:pPr>
        <w:keepNext/>
      </w:pPr>
    </w:p>
    <w:p w14:paraId="07B7A1B1" w14:textId="77777777" w:rsidR="004E4CAD" w:rsidRDefault="00490E38">
      <w:pPr>
        <w:pStyle w:val="Heading2"/>
      </w:pPr>
      <w:r>
        <w:t>Production-Minded Implementation</w:t>
      </w:r>
    </w:p>
    <w:p w14:paraId="2AC2C923" w14:textId="77777777" w:rsidR="004E4CAD" w:rsidRDefault="00490E38">
      <w:r>
        <w:t>The production-minded version prints the same six lines, then adds the habit that matters for allocation: a request can fail. allocatePorts(count) asks for count ports and hands back the no-value when the memory cannot be given, so the caller checks one thing, whatever the language's own signal is. Then it sends a huge request through allocatePorts and prints Huge request: refused.</w:t>
      </w:r>
    </w:p>
    <w:p w14:paraId="0DAB0249" w14:textId="77777777" w:rsidR="004E4CAD" w:rsidRDefault="004E4CAD">
      <w:pPr>
        <w:keepNext/>
      </w:pPr>
    </w:p>
    <w:p w14:paraId="74835154" w14:textId="77777777" w:rsidR="004E4CAD" w:rsidRDefault="00490E38">
      <w:pPr>
        <w:pStyle w:val="Heading3"/>
      </w:pPr>
      <w:r>
        <w:t>cpp/allocation.cpp</w:t>
      </w:r>
    </w:p>
    <w:p w14:paraId="6CD4072A" w14:textId="77777777" w:rsidR="004E4CAD" w:rsidRDefault="00490E38">
      <w:pPr>
        <w:pStyle w:val="SourceCode"/>
        <w:keepNext/>
      </w:pPr>
      <w:r>
        <w:t>// Remember, #include adds declarations: algorithm for std::sort, cstdint</w:t>
      </w:r>
    </w:p>
    <w:p w14:paraId="1D23B5A5" w14:textId="77777777" w:rsidR="004E4CAD" w:rsidRDefault="00490E38">
      <w:pPr>
        <w:pStyle w:val="SourceCode"/>
        <w:keepNext/>
      </w:pPr>
      <w:r>
        <w:t>// for std::uint16_t, cstdlib for std::malloc and std::free, iostream for</w:t>
      </w:r>
    </w:p>
    <w:p w14:paraId="7DFC3741" w14:textId="77777777" w:rsidR="004E4CAD" w:rsidRDefault="00490E38">
      <w:pPr>
        <w:pStyle w:val="SourceCode"/>
      </w:pPr>
      <w:r>
        <w:t>// std::cout, new for std::bad_alloc, and string for std::string.</w:t>
      </w:r>
    </w:p>
    <w:p w14:paraId="4FE0C148" w14:textId="77777777" w:rsidR="004E4CAD" w:rsidRDefault="00490E38">
      <w:pPr>
        <w:pStyle w:val="SourceCode"/>
      </w:pPr>
      <w:r>
        <w:t>#include &lt;algorithm&gt;</w:t>
      </w:r>
    </w:p>
    <w:p w14:paraId="7C63CCFB" w14:textId="77777777" w:rsidR="004E4CAD" w:rsidRDefault="00490E38">
      <w:pPr>
        <w:pStyle w:val="SourceCode"/>
      </w:pPr>
      <w:r>
        <w:t>#include &lt;cstdint&gt;</w:t>
      </w:r>
    </w:p>
    <w:p w14:paraId="1BBBB39E" w14:textId="77777777" w:rsidR="004E4CAD" w:rsidRDefault="00490E38">
      <w:pPr>
        <w:pStyle w:val="SourceCode"/>
      </w:pPr>
      <w:r>
        <w:t>#include &lt;cstdlib&gt;</w:t>
      </w:r>
    </w:p>
    <w:p w14:paraId="0AE686C0" w14:textId="77777777" w:rsidR="004E4CAD" w:rsidRDefault="00490E38">
      <w:pPr>
        <w:pStyle w:val="SourceCode"/>
      </w:pPr>
      <w:r>
        <w:t>#include &lt;iostream&gt;</w:t>
      </w:r>
    </w:p>
    <w:p w14:paraId="48CC18C4" w14:textId="77777777" w:rsidR="004E4CAD" w:rsidRDefault="00490E38">
      <w:pPr>
        <w:pStyle w:val="SourceCode"/>
      </w:pPr>
      <w:r>
        <w:t>#include &lt;new&gt;</w:t>
      </w:r>
    </w:p>
    <w:p w14:paraId="58DEE6B3" w14:textId="77777777" w:rsidR="004E4CAD" w:rsidRDefault="00490E38">
      <w:pPr>
        <w:pStyle w:val="SourceCode"/>
      </w:pPr>
      <w:r>
        <w:t>#include &lt;string&gt;</w:t>
      </w:r>
    </w:p>
    <w:p w14:paraId="7A455683" w14:textId="77777777" w:rsidR="004E4CAD" w:rsidRDefault="004E4CAD">
      <w:pPr>
        <w:pStyle w:val="SourceCode"/>
      </w:pPr>
    </w:p>
    <w:p w14:paraId="5114D899" w14:textId="77777777" w:rsidR="004E4CAD" w:rsidRDefault="00490E38">
      <w:pPr>
        <w:pStyle w:val="SourceCode"/>
      </w:pPr>
      <w:r>
        <w:t>// Remember, a constant can never change.</w:t>
      </w:r>
    </w:p>
    <w:p w14:paraId="27C64CE9" w14:textId="77777777" w:rsidR="004E4CAD" w:rsidRDefault="00490E38">
      <w:pPr>
        <w:pStyle w:val="SourceCode"/>
      </w:pPr>
      <w:r>
        <w:t>const int PORT_COUNT = 6;</w:t>
      </w:r>
    </w:p>
    <w:p w14:paraId="7D814CA0" w14:textId="77777777" w:rsidR="004E4CAD" w:rsidRDefault="004E4CAD">
      <w:pPr>
        <w:pStyle w:val="SourceCode"/>
      </w:pPr>
    </w:p>
    <w:p w14:paraId="646588FD" w14:textId="77777777" w:rsidR="004E4CAD" w:rsidRDefault="00490E38">
      <w:pPr>
        <w:pStyle w:val="SourceCode"/>
      </w:pPr>
      <w:r>
        <w:t>// A request far larger than any computer's memory. &lt;&lt; shifts the bits of</w:t>
      </w:r>
    </w:p>
    <w:p w14:paraId="26453D49" w14:textId="77777777" w:rsidR="004E4CAD" w:rsidRDefault="00490E38">
      <w:pPr>
        <w:pStyle w:val="SourceCode"/>
      </w:pPr>
      <w:r>
        <w:t>// a number left; each place doubles it, so 1 &lt;&lt; 50 is 2 to the power 50,</w:t>
      </w:r>
    </w:p>
    <w:p w14:paraId="494CD829" w14:textId="77777777" w:rsidR="004E4CAD" w:rsidRDefault="00490E38">
      <w:pPr>
        <w:pStyle w:val="SourceCode"/>
      </w:pPr>
      <w:r>
        <w:t>// about a million billion ports. The std::size_t{1} makes the 1 a</w:t>
      </w:r>
    </w:p>
    <w:p w14:paraId="240D710B" w14:textId="77777777" w:rsidR="004E4CAD" w:rsidRDefault="00490E38">
      <w:pPr>
        <w:pStyle w:val="SourceCode"/>
      </w:pPr>
      <w:r>
        <w:t>// std::size_t first, because a plain int has too few bits for the result.</w:t>
      </w:r>
    </w:p>
    <w:p w14:paraId="32B665CC" w14:textId="77777777" w:rsidR="004E4CAD" w:rsidRDefault="00490E38">
      <w:pPr>
        <w:pStyle w:val="SourceCode"/>
      </w:pPr>
      <w:r>
        <w:t>const std::size_t HUGE_PORT_COUNT = std::size_t{1} &lt;&lt; 50;</w:t>
      </w:r>
    </w:p>
    <w:p w14:paraId="1A6C22CC" w14:textId="77777777" w:rsidR="004E4CAD" w:rsidRDefault="004E4CAD">
      <w:pPr>
        <w:pStyle w:val="SourceCode"/>
      </w:pPr>
    </w:p>
    <w:p w14:paraId="417F9DDD" w14:textId="77777777" w:rsidR="004E4CAD" w:rsidRDefault="00490E38">
      <w:pPr>
        <w:pStyle w:val="SourceCode"/>
      </w:pPr>
      <w:r>
        <w:t>// Remember, a struct groups related fields into one record.</w:t>
      </w:r>
    </w:p>
    <w:p w14:paraId="57D7F223" w14:textId="77777777" w:rsidR="004E4CAD" w:rsidRDefault="00490E38">
      <w:pPr>
        <w:pStyle w:val="SourceCode"/>
      </w:pPr>
      <w:r>
        <w:t>struct ServerRecord {</w:t>
      </w:r>
    </w:p>
    <w:p w14:paraId="1271142A" w14:textId="77777777" w:rsidR="004E4CAD" w:rsidRDefault="00490E38">
      <w:pPr>
        <w:pStyle w:val="SourceCode"/>
      </w:pPr>
      <w:r>
        <w:t xml:space="preserve">    std::string hostname;</w:t>
      </w:r>
    </w:p>
    <w:p w14:paraId="171F54DE" w14:textId="77777777" w:rsidR="004E4CAD" w:rsidRDefault="00490E38">
      <w:pPr>
        <w:pStyle w:val="SourceCode"/>
      </w:pPr>
      <w:r>
        <w:t xml:space="preserve">    int port;</w:t>
      </w:r>
    </w:p>
    <w:p w14:paraId="280798AC" w14:textId="77777777" w:rsidR="004E4CAD" w:rsidRDefault="00490E38">
      <w:pPr>
        <w:pStyle w:val="SourceCode"/>
      </w:pPr>
      <w:r>
        <w:t>};</w:t>
      </w:r>
    </w:p>
    <w:p w14:paraId="4678D806" w14:textId="77777777" w:rsidR="004E4CAD" w:rsidRDefault="004E4CAD">
      <w:pPr>
        <w:pStyle w:val="SourceCode"/>
      </w:pPr>
    </w:p>
    <w:p w14:paraId="25043A58" w14:textId="77777777" w:rsidR="004E4CAD" w:rsidRDefault="00490E38">
      <w:pPr>
        <w:pStyle w:val="SourceCode"/>
      </w:pPr>
      <w:r>
        <w:t>// Prints a label and every port on one line.</w:t>
      </w:r>
    </w:p>
    <w:p w14:paraId="2E3F057B" w14:textId="77777777" w:rsidR="004E4CAD" w:rsidRDefault="00490E38">
      <w:pPr>
        <w:pStyle w:val="SourceCode"/>
      </w:pPr>
      <w:r>
        <w:t>void printPorts(const std::string &amp;label, const std::uint16_t *ports,</w:t>
      </w:r>
    </w:p>
    <w:p w14:paraId="42C20C69" w14:textId="77777777" w:rsidR="004E4CAD" w:rsidRDefault="00490E38">
      <w:pPr>
        <w:pStyle w:val="SourceCode"/>
      </w:pPr>
      <w:r>
        <w:t xml:space="preserve">                int count) {</w:t>
      </w:r>
    </w:p>
    <w:p w14:paraId="2962F1FC" w14:textId="77777777" w:rsidR="004E4CAD" w:rsidRDefault="00490E38">
      <w:pPr>
        <w:pStyle w:val="SourceCode"/>
      </w:pPr>
      <w:r>
        <w:t xml:space="preserve">    std::cout &lt;&lt; label &lt;&lt; ':';</w:t>
      </w:r>
    </w:p>
    <w:p w14:paraId="53EA2238" w14:textId="77777777" w:rsidR="004E4CAD" w:rsidRDefault="00490E38">
      <w:pPr>
        <w:pStyle w:val="SourceCode"/>
      </w:pPr>
      <w:r>
        <w:t xml:space="preserve">    for (int index = 0; index &lt; count; index++) {</w:t>
      </w:r>
    </w:p>
    <w:p w14:paraId="582F97BB" w14:textId="77777777" w:rsidR="004E4CAD" w:rsidRDefault="00490E38">
      <w:pPr>
        <w:pStyle w:val="SourceCode"/>
      </w:pPr>
      <w:r>
        <w:t xml:space="preserve">        std::cout &lt;&lt; ' ' &lt;&lt; ports[index];</w:t>
      </w:r>
    </w:p>
    <w:p w14:paraId="34DCD586" w14:textId="77777777" w:rsidR="004E4CAD" w:rsidRDefault="00490E38">
      <w:pPr>
        <w:pStyle w:val="SourceCode"/>
      </w:pPr>
      <w:r>
        <w:t xml:space="preserve">    }</w:t>
      </w:r>
    </w:p>
    <w:p w14:paraId="16F8416F" w14:textId="77777777" w:rsidR="004E4CAD" w:rsidRDefault="00490E38">
      <w:pPr>
        <w:pStyle w:val="SourceCode"/>
      </w:pPr>
      <w:r>
        <w:t xml:space="preserve">    std::cout &lt;&lt; '\n';</w:t>
      </w:r>
    </w:p>
    <w:p w14:paraId="4CF30B4D" w14:textId="77777777" w:rsidR="004E4CAD" w:rsidRDefault="00490E38">
      <w:pPr>
        <w:pStyle w:val="SourceCode"/>
      </w:pPr>
      <w:r>
        <w:t>}</w:t>
      </w:r>
    </w:p>
    <w:p w14:paraId="230569DB" w14:textId="77777777" w:rsidR="004E4CAD" w:rsidRDefault="004E4CAD">
      <w:pPr>
        <w:pStyle w:val="SourceCode"/>
      </w:pPr>
    </w:p>
    <w:p w14:paraId="21BACB14" w14:textId="77777777" w:rsidR="004E4CAD" w:rsidRDefault="00490E38">
      <w:pPr>
        <w:pStyle w:val="SourceCode"/>
      </w:pPr>
      <w:r>
        <w:t>// Returns the address of count zeroed ports, or nullptr when the memory</w:t>
      </w:r>
    </w:p>
    <w:p w14:paraId="160D93E9" w14:textId="77777777" w:rsidR="004E4CAD" w:rsidRDefault="00490E38">
      <w:pPr>
        <w:pStyle w:val="SourceCode"/>
      </w:pPr>
      <w:r>
        <w:t>// cannot be given. The caller owns the block and must delete[] it. new</w:t>
      </w:r>
    </w:p>
    <w:p w14:paraId="21F01CBA" w14:textId="77777777" w:rsidR="004E4CAD" w:rsidRDefault="00490E38">
      <w:pPr>
        <w:pStyle w:val="SourceCode"/>
      </w:pPr>
      <w:r>
        <w:t>// throws std::bad_alloc when it fails; catching it here turns that into</w:t>
      </w:r>
    </w:p>
    <w:p w14:paraId="138ABF33" w14:textId="77777777" w:rsidR="004E4CAD" w:rsidRDefault="00490E38">
      <w:pPr>
        <w:pStyle w:val="SourceCode"/>
      </w:pPr>
      <w:r>
        <w:t>// the no-value, as C's calloc returns NULL. Remember, throw jumps to the</w:t>
      </w:r>
    </w:p>
    <w:p w14:paraId="4CD5C0C6" w14:textId="77777777" w:rsidR="004E4CAD" w:rsidRDefault="00490E38">
      <w:pPr>
        <w:pStyle w:val="SourceCode"/>
      </w:pPr>
      <w:r>
        <w:t>// matching catch block. catch (const std::bad_alloc &amp;) names only the</w:t>
      </w:r>
    </w:p>
    <w:p w14:paraId="3F513D14" w14:textId="77777777" w:rsidR="004E4CAD" w:rsidRDefault="00490E38">
      <w:pPr>
        <w:pStyle w:val="SourceCode"/>
      </w:pPr>
      <w:r>
        <w:t>// type: this function never reads the exception object.</w:t>
      </w:r>
    </w:p>
    <w:p w14:paraId="2AA0F73E" w14:textId="77777777" w:rsidR="004E4CAD" w:rsidRDefault="00490E38">
      <w:pPr>
        <w:pStyle w:val="SourceCode"/>
      </w:pPr>
      <w:r>
        <w:t>std::uint16_t *allocatePorts(std::size_t count) {</w:t>
      </w:r>
    </w:p>
    <w:p w14:paraId="7C39CA3B" w14:textId="77777777" w:rsidR="004E4CAD" w:rsidRDefault="00490E38">
      <w:pPr>
        <w:pStyle w:val="SourceCode"/>
      </w:pPr>
      <w:r>
        <w:t xml:space="preserve">    try {</w:t>
      </w:r>
    </w:p>
    <w:p w14:paraId="501028ED" w14:textId="77777777" w:rsidR="004E4CAD" w:rsidRDefault="00490E38">
      <w:pPr>
        <w:pStyle w:val="SourceCode"/>
      </w:pPr>
      <w:r>
        <w:t xml:space="preserve">        return new std::uint16_t[count]();</w:t>
      </w:r>
    </w:p>
    <w:p w14:paraId="16FEF0BB" w14:textId="77777777" w:rsidR="004E4CAD" w:rsidRDefault="00490E38">
      <w:pPr>
        <w:pStyle w:val="SourceCode"/>
      </w:pPr>
      <w:r>
        <w:t xml:space="preserve">    } catch (const std::bad_alloc &amp;) {</w:t>
      </w:r>
    </w:p>
    <w:p w14:paraId="4D65E73C" w14:textId="77777777" w:rsidR="004E4CAD" w:rsidRDefault="00490E38">
      <w:pPr>
        <w:pStyle w:val="SourceCode"/>
      </w:pPr>
      <w:r>
        <w:t xml:space="preserve">        return nullptr;</w:t>
      </w:r>
    </w:p>
    <w:p w14:paraId="5964D691" w14:textId="77777777" w:rsidR="004E4CAD" w:rsidRDefault="00490E38">
      <w:pPr>
        <w:pStyle w:val="SourceCode"/>
      </w:pPr>
      <w:r>
        <w:t xml:space="preserve">    }</w:t>
      </w:r>
    </w:p>
    <w:p w14:paraId="0C88567D" w14:textId="77777777" w:rsidR="004E4CAD" w:rsidRDefault="00490E38">
      <w:pPr>
        <w:pStyle w:val="SourceCode"/>
      </w:pPr>
      <w:r>
        <w:t>}</w:t>
      </w:r>
    </w:p>
    <w:p w14:paraId="656ABCC5" w14:textId="77777777" w:rsidR="004E4CAD" w:rsidRDefault="004E4CAD">
      <w:pPr>
        <w:pStyle w:val="SourceCode"/>
      </w:pPr>
    </w:p>
    <w:p w14:paraId="4AD8B6B8" w14:textId="77777777" w:rsidR="004E4CAD" w:rsidRDefault="00490E38">
      <w:pPr>
        <w:pStyle w:val="SourceCode"/>
      </w:pPr>
      <w:r>
        <w:t>// std::sort asks: does first come before second? true when it does.</w:t>
      </w:r>
    </w:p>
    <w:p w14:paraId="76E692EC" w14:textId="77777777" w:rsidR="004E4CAD" w:rsidRDefault="00490E38">
      <w:pPr>
        <w:pStyle w:val="SourceCode"/>
      </w:pPr>
      <w:r>
        <w:t>bool comparePorts(std::uint16_t first, std::uint16_t second) {</w:t>
      </w:r>
    </w:p>
    <w:p w14:paraId="069F5F06" w14:textId="77777777" w:rsidR="004E4CAD" w:rsidRDefault="00490E38">
      <w:pPr>
        <w:pStyle w:val="SourceCode"/>
      </w:pPr>
      <w:r>
        <w:t xml:space="preserve">    return first &lt; second;</w:t>
      </w:r>
    </w:p>
    <w:p w14:paraId="2B0D2340" w14:textId="77777777" w:rsidR="004E4CAD" w:rsidRDefault="00490E38">
      <w:pPr>
        <w:pStyle w:val="SourceCode"/>
      </w:pPr>
      <w:r>
        <w:t>}</w:t>
      </w:r>
    </w:p>
    <w:p w14:paraId="320E1F53" w14:textId="77777777" w:rsidR="004E4CAD" w:rsidRDefault="004E4CAD">
      <w:pPr>
        <w:pStyle w:val="SourceCode"/>
      </w:pPr>
    </w:p>
    <w:p w14:paraId="62D47B28" w14:textId="77777777" w:rsidR="004E4CAD" w:rsidRDefault="00490E38">
      <w:pPr>
        <w:pStyle w:val="SourceCode"/>
      </w:pPr>
      <w:r>
        <w:t>// Remember, main starts the program; 0 = success.</w:t>
      </w:r>
    </w:p>
    <w:p w14:paraId="0C859CBA" w14:textId="77777777" w:rsidR="004E4CAD" w:rsidRDefault="00490E38">
      <w:pPr>
        <w:pStyle w:val="SourceCode"/>
      </w:pPr>
      <w:r>
        <w:t>int main() {</w:t>
      </w:r>
    </w:p>
    <w:p w14:paraId="7CDA5453" w14:textId="77777777" w:rsidR="004E4CAD" w:rsidRDefault="00490E38">
      <w:pPr>
        <w:pStyle w:val="SourceCode"/>
      </w:pPr>
      <w:r>
        <w:t xml:space="preserve">    // Remember, new[]() sets aside the ports and starts each one at 0.</w:t>
      </w:r>
    </w:p>
    <w:p w14:paraId="5EE1DC4D" w14:textId="77777777" w:rsidR="004E4CAD" w:rsidRDefault="00490E38">
      <w:pPr>
        <w:pStyle w:val="SourceCode"/>
      </w:pPr>
      <w:r>
        <w:t xml:space="preserve">    std::uint16_t *ports = allocatePorts(PORT_COUNT);</w:t>
      </w:r>
    </w:p>
    <w:p w14:paraId="19CD6266" w14:textId="77777777" w:rsidR="004E4CAD" w:rsidRDefault="00490E38">
      <w:pPr>
        <w:pStyle w:val="SourceCode"/>
      </w:pPr>
      <w:r>
        <w:t xml:space="preserve">    std::size_t requestedBytes = PORT_COUNT * sizeof *ports;</w:t>
      </w:r>
    </w:p>
    <w:p w14:paraId="77449029" w14:textId="77777777" w:rsidR="004E4CAD" w:rsidRDefault="00490E38">
      <w:pPr>
        <w:pStyle w:val="SourceCode"/>
      </w:pPr>
      <w:r>
        <w:t xml:space="preserve">    std::cout &lt;&lt; "Requested " &lt;&lt; PORT_COUNT &lt;&lt; " ports, " &lt;&lt; requestedBytes</w:t>
      </w:r>
    </w:p>
    <w:p w14:paraId="1C5B5C13" w14:textId="77777777" w:rsidR="004E4CAD" w:rsidRDefault="00490E38">
      <w:pPr>
        <w:pStyle w:val="SourceCode"/>
      </w:pPr>
      <w:r>
        <w:t xml:space="preserve">              &lt;&lt; " bytes\n";</w:t>
      </w:r>
    </w:p>
    <w:p w14:paraId="77E7FD05" w14:textId="77777777" w:rsidR="004E4CAD" w:rsidRDefault="00490E38">
      <w:pPr>
        <w:pStyle w:val="SourceCode"/>
      </w:pPr>
      <w:r>
        <w:t xml:space="preserve">    // Remember, check for the no-value first.</w:t>
      </w:r>
    </w:p>
    <w:p w14:paraId="19E2AAE5" w14:textId="77777777" w:rsidR="004E4CAD" w:rsidRDefault="00490E38">
      <w:pPr>
        <w:pStyle w:val="SourceCode"/>
      </w:pPr>
      <w:r>
        <w:t xml:space="preserve">    if (ports == nullptr) {</w:t>
      </w:r>
    </w:p>
    <w:p w14:paraId="27C2D342" w14:textId="77777777" w:rsidR="004E4CAD" w:rsidRDefault="00490E38">
      <w:pPr>
        <w:pStyle w:val="SourceCode"/>
      </w:pPr>
      <w:r>
        <w:t xml:space="preserve">        std::cout &lt;&lt; "Allocation failed\n";</w:t>
      </w:r>
    </w:p>
    <w:p w14:paraId="782F4A10" w14:textId="77777777" w:rsidR="004E4CAD" w:rsidRDefault="00490E38">
      <w:pPr>
        <w:pStyle w:val="SourceCode"/>
      </w:pPr>
      <w:r>
        <w:t xml:space="preserve">        return 1;</w:t>
      </w:r>
    </w:p>
    <w:p w14:paraId="493945C4" w14:textId="77777777" w:rsidR="004E4CAD" w:rsidRDefault="00490E38">
      <w:pPr>
        <w:pStyle w:val="SourceCode"/>
      </w:pPr>
      <w:r>
        <w:t xml:space="preserve">    }</w:t>
      </w:r>
    </w:p>
    <w:p w14:paraId="35365715" w14:textId="77777777" w:rsidR="004E4CAD" w:rsidRDefault="00490E38">
      <w:pPr>
        <w:pStyle w:val="SourceCode"/>
      </w:pPr>
      <w:r>
        <w:t xml:space="preserve">    std::cout &lt;&lt; "Allocation succeeded\n";</w:t>
      </w:r>
    </w:p>
    <w:p w14:paraId="00B7832B" w14:textId="77777777" w:rsidR="004E4CAD" w:rsidRDefault="00490E38">
      <w:pPr>
        <w:pStyle w:val="SourceCode"/>
      </w:pPr>
      <w:r>
        <w:t xml:space="preserve">    printPorts("Starts as", ports, PORT_COUNT);</w:t>
      </w:r>
    </w:p>
    <w:p w14:paraId="1B2FC77D" w14:textId="77777777" w:rsidR="004E4CAD" w:rsidRDefault="004E4CAD">
      <w:pPr>
        <w:pStyle w:val="SourceCode"/>
      </w:pPr>
    </w:p>
    <w:p w14:paraId="1304C91A" w14:textId="77777777" w:rsidR="004E4CAD" w:rsidRDefault="00490E38">
      <w:pPr>
        <w:pStyle w:val="SourceCode"/>
      </w:pPr>
      <w:r>
        <w:t xml:space="preserve">    const std::uint16_t unsortedPorts[PORT_COUNT] = {443, 22, 8765, 53, 3306, 80};</w:t>
      </w:r>
    </w:p>
    <w:p w14:paraId="39A39C63" w14:textId="77777777" w:rsidR="004E4CAD" w:rsidRDefault="00490E38">
      <w:pPr>
        <w:pStyle w:val="SourceCode"/>
      </w:pPr>
      <w:r>
        <w:t xml:space="preserve">    for (int index = 0; index &lt; PORT_COUNT; index++) {</w:t>
      </w:r>
    </w:p>
    <w:p w14:paraId="54B34B0E" w14:textId="77777777" w:rsidR="004E4CAD" w:rsidRDefault="00490E38">
      <w:pPr>
        <w:pStyle w:val="SourceCode"/>
      </w:pPr>
      <w:r>
        <w:t xml:space="preserve">        ports[index] = unsortedPorts[index];</w:t>
      </w:r>
    </w:p>
    <w:p w14:paraId="7D534C5F" w14:textId="77777777" w:rsidR="004E4CAD" w:rsidRDefault="00490E38">
      <w:pPr>
        <w:pStyle w:val="SourceCode"/>
      </w:pPr>
      <w:r>
        <w:t xml:space="preserve">    }</w:t>
      </w:r>
    </w:p>
    <w:p w14:paraId="7FA5D51D" w14:textId="77777777" w:rsidR="004E4CAD" w:rsidRDefault="00490E38">
      <w:pPr>
        <w:pStyle w:val="SourceCode"/>
      </w:pPr>
      <w:r>
        <w:t xml:space="preserve">    printPorts("Filled", ports, PORT_COUNT);</w:t>
      </w:r>
    </w:p>
    <w:p w14:paraId="17EDBC70" w14:textId="77777777" w:rsidR="004E4CAD" w:rsidRDefault="004E4CAD">
      <w:pPr>
        <w:pStyle w:val="SourceCode"/>
      </w:pPr>
    </w:p>
    <w:p w14:paraId="1662D4C1" w14:textId="77777777" w:rsidR="004E4CAD" w:rsidRDefault="00490E38">
      <w:pPr>
        <w:pStyle w:val="SourceCode"/>
      </w:pPr>
      <w:r>
        <w:t xml:space="preserve">    // Remember, a function pointer holds a function, so std::sort can</w:t>
      </w:r>
    </w:p>
    <w:p w14:paraId="6888AF33" w14:textId="77777777" w:rsidR="004E4CAD" w:rsidRDefault="00490E38">
      <w:pPr>
        <w:pStyle w:val="SourceCode"/>
      </w:pPr>
      <w:r>
        <w:t xml:space="preserve">    // call your comparison.</w:t>
      </w:r>
    </w:p>
    <w:p w14:paraId="5EB6357B" w14:textId="77777777" w:rsidR="004E4CAD" w:rsidRDefault="00490E38">
      <w:pPr>
        <w:pStyle w:val="SourceCode"/>
      </w:pPr>
      <w:r>
        <w:t xml:space="preserve">    bool (*compare)(std::uint16_t, std::uint16_t) = comparePorts;</w:t>
      </w:r>
    </w:p>
    <w:p w14:paraId="0F2E967D" w14:textId="77777777" w:rsidR="004E4CAD" w:rsidRDefault="00490E38">
      <w:pPr>
        <w:pStyle w:val="SourceCode"/>
      </w:pPr>
      <w:r>
        <w:t xml:space="preserve">    std::sort(ports, ports + PORT_COUNT, compare);</w:t>
      </w:r>
    </w:p>
    <w:p w14:paraId="094FF4FB" w14:textId="77777777" w:rsidR="004E4CAD" w:rsidRDefault="00490E38">
      <w:pPr>
        <w:pStyle w:val="SourceCode"/>
      </w:pPr>
      <w:r>
        <w:t xml:space="preserve">    printPorts("Sorted", ports, PORT_COUNT);</w:t>
      </w:r>
    </w:p>
    <w:p w14:paraId="5B76042B" w14:textId="77777777" w:rsidR="004E4CAD" w:rsidRDefault="004E4CAD">
      <w:pPr>
        <w:pStyle w:val="SourceCode"/>
      </w:pPr>
    </w:p>
    <w:p w14:paraId="598ACE4B" w14:textId="77777777" w:rsidR="004E4CAD" w:rsidRDefault="00490E38">
      <w:pPr>
        <w:pStyle w:val="SourceCode"/>
      </w:pPr>
      <w:r>
        <w:t xml:space="preserve">    // Remember, new sets aside the memory and runs the constructor on it.</w:t>
      </w:r>
    </w:p>
    <w:p w14:paraId="3D1909EF" w14:textId="77777777" w:rsidR="004E4CAD" w:rsidRDefault="00490E38">
      <w:pPr>
        <w:pStyle w:val="SourceCode"/>
      </w:pPr>
      <w:r>
        <w:t xml:space="preserve">    ServerRecord *record = new ServerRecord{"web-01", 443};</w:t>
      </w:r>
    </w:p>
    <w:p w14:paraId="049EE4E1" w14:textId="77777777" w:rsidR="004E4CAD" w:rsidRDefault="00490E38">
      <w:pPr>
        <w:pStyle w:val="SourceCode"/>
      </w:pPr>
      <w:r>
        <w:t xml:space="preserve">    std::cout &lt;&lt; "Built " &lt;&lt; record-&gt;hostname &lt;&lt; " port " &lt;&lt; record-&gt;port</w:t>
      </w:r>
    </w:p>
    <w:p w14:paraId="5EBF310D" w14:textId="77777777" w:rsidR="004E4CAD" w:rsidRDefault="00490E38">
      <w:pPr>
        <w:pStyle w:val="SourceCode"/>
      </w:pPr>
      <w:r>
        <w:t xml:space="preserve">              &lt;&lt; '\n';</w:t>
      </w:r>
    </w:p>
    <w:p w14:paraId="67C9AB18" w14:textId="77777777" w:rsidR="004E4CAD" w:rsidRDefault="004E4CAD">
      <w:pPr>
        <w:pStyle w:val="SourceCode"/>
      </w:pPr>
    </w:p>
    <w:p w14:paraId="3EB59CB9" w14:textId="77777777" w:rsidR="004E4CAD" w:rsidRDefault="00490E38">
      <w:pPr>
        <w:pStyle w:val="SourceCode"/>
      </w:pPr>
      <w:r>
        <w:t xml:space="preserve">    // The C way, in C++. std::malloc returns a void *, and C++, unlike C,</w:t>
      </w:r>
    </w:p>
    <w:p w14:paraId="584A395A" w14:textId="77777777" w:rsidR="004E4CAD" w:rsidRDefault="00490E38">
      <w:pPr>
        <w:pStyle w:val="SourceCode"/>
      </w:pPr>
      <w:r>
        <w:t xml:space="preserve">    // does not turn a void * into another pointer type by itself: without</w:t>
      </w:r>
    </w:p>
    <w:p w14:paraId="32870ADC" w14:textId="77777777" w:rsidR="004E4CAD" w:rsidRDefault="00490E38">
      <w:pPr>
        <w:pStyle w:val="SourceCode"/>
      </w:pPr>
      <w:r>
        <w:t xml:space="preserve">    // the cast this line fails to build with invalid conversion from</w:t>
      </w:r>
    </w:p>
    <w:p w14:paraId="01B8799C" w14:textId="77777777" w:rsidR="004E4CAD" w:rsidRDefault="00490E38">
      <w:pPr>
        <w:pStyle w:val="SourceCode"/>
      </w:pPr>
      <w:r>
        <w:t xml:space="preserve">    // 'void*'. static_cast&lt;std::uint16_t *&gt;(...) turns the returned</w:t>
      </w:r>
    </w:p>
    <w:p w14:paraId="1D1E076D" w14:textId="77777777" w:rsidR="004E4CAD" w:rsidRDefault="00490E38">
      <w:pPr>
        <w:pStyle w:val="SourceCode"/>
      </w:pPr>
      <w:r>
        <w:t xml:space="preserve">    // address into the pointer type the program needs. Real C++ uses new</w:t>
      </w:r>
    </w:p>
    <w:p w14:paraId="240FAB75" w14:textId="77777777" w:rsidR="004E4CAD" w:rsidRDefault="00490E38">
      <w:pPr>
        <w:pStyle w:val="SourceCode"/>
      </w:pPr>
      <w:r>
        <w:t xml:space="preserve">    // or std::vector; this is the form you meet beside C libraries, whose</w:t>
      </w:r>
    </w:p>
    <w:p w14:paraId="08315D3B" w14:textId="77777777" w:rsidR="004E4CAD" w:rsidRDefault="00490E38">
      <w:pPr>
        <w:pStyle w:val="SourceCode"/>
      </w:pPr>
      <w:r>
        <w:t xml:space="preserve">    // memory comes from malloc and goes back with std::free. malloc does</w:t>
      </w:r>
    </w:p>
    <w:p w14:paraId="68D25CF9" w14:textId="77777777" w:rsidR="004E4CAD" w:rsidRDefault="00490E38">
      <w:pPr>
        <w:pStyle w:val="SourceCode"/>
      </w:pPr>
      <w:r>
        <w:t xml:space="preserve">    // not zero and does not throw, so check for nullptr and set the</w:t>
      </w:r>
    </w:p>
    <w:p w14:paraId="6945B3AA" w14:textId="77777777" w:rsidR="004E4CAD" w:rsidRDefault="00490E38">
      <w:pPr>
        <w:pStyle w:val="SourceCode"/>
      </w:pPr>
      <w:r>
        <w:t xml:space="preserve">    // values before reading them.</w:t>
      </w:r>
    </w:p>
    <w:p w14:paraId="320A8096" w14:textId="77777777" w:rsidR="004E4CAD" w:rsidRDefault="00490E38">
      <w:pPr>
        <w:pStyle w:val="SourceCode"/>
      </w:pPr>
      <w:r>
        <w:t xml:space="preserve">    std::uint16_t *cPorts =</w:t>
      </w:r>
    </w:p>
    <w:p w14:paraId="57F3CFAF" w14:textId="77777777" w:rsidR="004E4CAD" w:rsidRDefault="00490E38">
      <w:pPr>
        <w:pStyle w:val="SourceCode"/>
      </w:pPr>
      <w:r>
        <w:t xml:space="preserve">        static_cast&lt;std::uint16_t *&gt;(std::malloc(PORT_COUNT * sizeof *cPorts));</w:t>
      </w:r>
    </w:p>
    <w:p w14:paraId="3F735A92" w14:textId="77777777" w:rsidR="004E4CAD" w:rsidRDefault="00490E38">
      <w:pPr>
        <w:pStyle w:val="SourceCode"/>
      </w:pPr>
      <w:r>
        <w:t xml:space="preserve">    if (cPorts == nullptr) {</w:t>
      </w:r>
    </w:p>
    <w:p w14:paraId="47665F64" w14:textId="77777777" w:rsidR="004E4CAD" w:rsidRDefault="00490E38">
      <w:pPr>
        <w:pStyle w:val="SourceCode"/>
      </w:pPr>
      <w:r>
        <w:t xml:space="preserve">        std::cout &lt;&lt; "Allocation failed\n";</w:t>
      </w:r>
    </w:p>
    <w:p w14:paraId="3D665CB0" w14:textId="77777777" w:rsidR="004E4CAD" w:rsidRDefault="00490E38">
      <w:pPr>
        <w:pStyle w:val="SourceCode"/>
      </w:pPr>
      <w:r>
        <w:t xml:space="preserve">        delete record;</w:t>
      </w:r>
    </w:p>
    <w:p w14:paraId="1AFEB238" w14:textId="77777777" w:rsidR="004E4CAD" w:rsidRDefault="00490E38">
      <w:pPr>
        <w:pStyle w:val="SourceCode"/>
      </w:pPr>
      <w:r>
        <w:t xml:space="preserve">        delete[] ports;</w:t>
      </w:r>
    </w:p>
    <w:p w14:paraId="3807BF7F" w14:textId="77777777" w:rsidR="004E4CAD" w:rsidRDefault="00490E38">
      <w:pPr>
        <w:pStyle w:val="SourceCode"/>
      </w:pPr>
      <w:r>
        <w:t xml:space="preserve">        return 1;</w:t>
      </w:r>
    </w:p>
    <w:p w14:paraId="1C4A4AF9" w14:textId="77777777" w:rsidR="004E4CAD" w:rsidRDefault="00490E38">
      <w:pPr>
        <w:pStyle w:val="SourceCode"/>
      </w:pPr>
      <w:r>
        <w:t xml:space="preserve">    }</w:t>
      </w:r>
    </w:p>
    <w:p w14:paraId="692AF225" w14:textId="77777777" w:rsidR="004E4CAD" w:rsidRDefault="00490E38">
      <w:pPr>
        <w:pStyle w:val="SourceCode"/>
      </w:pPr>
      <w:r>
        <w:t xml:space="preserve">    std::free(cPorts);</w:t>
      </w:r>
    </w:p>
    <w:p w14:paraId="2F985E6B" w14:textId="77777777" w:rsidR="004E4CAD" w:rsidRDefault="004E4CAD">
      <w:pPr>
        <w:pStyle w:val="SourceCode"/>
      </w:pPr>
    </w:p>
    <w:p w14:paraId="036AF4B5" w14:textId="77777777" w:rsidR="004E4CAD" w:rsidRDefault="00490E38">
      <w:pPr>
        <w:pStyle w:val="SourceCode"/>
      </w:pPr>
      <w:r>
        <w:t xml:space="preserve">    // A request that cannot be met: new throws, allocatePorts catches</w:t>
      </w:r>
    </w:p>
    <w:p w14:paraId="393A8252" w14:textId="77777777" w:rsidR="004E4CAD" w:rsidRDefault="00490E38">
      <w:pPr>
        <w:pStyle w:val="SourceCode"/>
      </w:pPr>
      <w:r>
        <w:t xml:space="preserve">    // and returns nullptr, and the program goes on.</w:t>
      </w:r>
    </w:p>
    <w:p w14:paraId="14A650F8" w14:textId="77777777" w:rsidR="004E4CAD" w:rsidRDefault="00490E38">
      <w:pPr>
        <w:pStyle w:val="SourceCode"/>
      </w:pPr>
      <w:r>
        <w:t xml:space="preserve">    std::uint16_t *hugePorts = allocatePorts(HUGE_PORT_COUNT);</w:t>
      </w:r>
    </w:p>
    <w:p w14:paraId="4B7CF104" w14:textId="77777777" w:rsidR="004E4CAD" w:rsidRDefault="00490E38">
      <w:pPr>
        <w:pStyle w:val="SourceCode"/>
      </w:pPr>
      <w:r>
        <w:t xml:space="preserve">    if (hugePorts == nullptr) {</w:t>
      </w:r>
    </w:p>
    <w:p w14:paraId="133705C4" w14:textId="77777777" w:rsidR="004E4CAD" w:rsidRDefault="00490E38">
      <w:pPr>
        <w:pStyle w:val="SourceCode"/>
      </w:pPr>
      <w:r>
        <w:t xml:space="preserve">        std::cout &lt;&lt; "Huge request: refused\n";</w:t>
      </w:r>
    </w:p>
    <w:p w14:paraId="40E4E57A" w14:textId="77777777" w:rsidR="004E4CAD" w:rsidRDefault="00490E38">
      <w:pPr>
        <w:pStyle w:val="SourceCode"/>
      </w:pPr>
      <w:r>
        <w:t xml:space="preserve">    } else {</w:t>
      </w:r>
    </w:p>
    <w:p w14:paraId="284458C8" w14:textId="77777777" w:rsidR="004E4CAD" w:rsidRDefault="00490E38">
      <w:pPr>
        <w:pStyle w:val="SourceCode"/>
      </w:pPr>
      <w:r>
        <w:t xml:space="preserve">        std::cout &lt;&lt; "Huge request: allocated\n";</w:t>
      </w:r>
    </w:p>
    <w:p w14:paraId="610EB3DE" w14:textId="77777777" w:rsidR="004E4CAD" w:rsidRDefault="00490E38">
      <w:pPr>
        <w:pStyle w:val="SourceCode"/>
      </w:pPr>
      <w:r>
        <w:t xml:space="preserve">        delete[] hugePorts;</w:t>
      </w:r>
    </w:p>
    <w:p w14:paraId="0C1722DE" w14:textId="77777777" w:rsidR="004E4CAD" w:rsidRDefault="00490E38">
      <w:pPr>
        <w:pStyle w:val="SourceCode"/>
      </w:pPr>
      <w:r>
        <w:t xml:space="preserve">    }</w:t>
      </w:r>
    </w:p>
    <w:p w14:paraId="6EA1629B" w14:textId="77777777" w:rsidR="004E4CAD" w:rsidRDefault="004E4CAD">
      <w:pPr>
        <w:pStyle w:val="SourceCode"/>
      </w:pPr>
    </w:p>
    <w:p w14:paraId="4050CAD8" w14:textId="77777777" w:rsidR="004E4CAD" w:rsidRDefault="00490E38">
      <w:pPr>
        <w:pStyle w:val="SourceCode"/>
      </w:pPr>
      <w:r>
        <w:t xml:space="preserve">    // Remember, release with the partner of the call that allocated:</w:t>
      </w:r>
    </w:p>
    <w:p w14:paraId="7682A817" w14:textId="77777777" w:rsidR="004E4CAD" w:rsidRDefault="00490E38">
      <w:pPr>
        <w:pStyle w:val="SourceCode"/>
      </w:pPr>
      <w:r>
        <w:t xml:space="preserve">    // delete for new, delete[] for new[] (Lesson 9.4).</w:t>
      </w:r>
    </w:p>
    <w:p w14:paraId="0D778294" w14:textId="77777777" w:rsidR="004E4CAD" w:rsidRDefault="00490E38">
      <w:pPr>
        <w:pStyle w:val="SourceCode"/>
      </w:pPr>
      <w:r>
        <w:t xml:space="preserve">    delete record;</w:t>
      </w:r>
    </w:p>
    <w:p w14:paraId="3CD923EF" w14:textId="77777777" w:rsidR="004E4CAD" w:rsidRDefault="00490E38">
      <w:pPr>
        <w:pStyle w:val="SourceCode"/>
        <w:keepNext/>
      </w:pPr>
      <w:r>
        <w:t xml:space="preserve">    delete[] ports;</w:t>
      </w:r>
    </w:p>
    <w:p w14:paraId="71445C31" w14:textId="77777777" w:rsidR="004E4CAD" w:rsidRDefault="00490E38">
      <w:pPr>
        <w:pStyle w:val="SourceCode"/>
        <w:keepNext/>
      </w:pPr>
      <w:r>
        <w:t xml:space="preserve">    return 0;</w:t>
      </w:r>
    </w:p>
    <w:p w14:paraId="6691B1DE" w14:textId="77777777" w:rsidR="004E4CAD" w:rsidRDefault="00490E38">
      <w:pPr>
        <w:pStyle w:val="SourceCode"/>
      </w:pPr>
      <w:r>
        <w:t>}</w:t>
      </w:r>
    </w:p>
    <w:p w14:paraId="7E618B67" w14:textId="77777777" w:rsidR="004E4CAD" w:rsidRDefault="004E4CAD">
      <w:pPr>
        <w:keepNext/>
      </w:pPr>
    </w:p>
    <w:p w14:paraId="7F2DF4FC" w14:textId="77777777" w:rsidR="004E4CAD" w:rsidRDefault="00490E38">
      <w:pPr>
        <w:pStyle w:val="Heading3"/>
      </w:pPr>
      <w:r>
        <w:t>Windows PowerShell Build and Run</w:t>
      </w:r>
    </w:p>
    <w:p w14:paraId="211C7071" w14:textId="77777777" w:rsidR="004E4CAD" w:rsidRDefault="00490E38">
      <w:pPr>
        <w:pStyle w:val="CommandBlock"/>
        <w:keepNext/>
      </w:pPr>
      <w:r>
        <w:t>g++ -std=c++20 -Wall -Wextra -Wpedantic -Werror .\cpp\allocation.cpp `</w:t>
      </w:r>
    </w:p>
    <w:p w14:paraId="5B12737E" w14:textId="77777777" w:rsidR="004E4CAD" w:rsidRDefault="00490E38">
      <w:pPr>
        <w:pStyle w:val="CommandBlock"/>
        <w:keepNext/>
      </w:pPr>
      <w:r>
        <w:t xml:space="preserve">    -o .\cpp\allocation.exe</w:t>
      </w:r>
    </w:p>
    <w:p w14:paraId="6DE59DCF" w14:textId="77777777" w:rsidR="004E4CAD" w:rsidRDefault="00490E38">
      <w:pPr>
        <w:pStyle w:val="CommandBlock"/>
      </w:pPr>
      <w:r>
        <w:t>.\cpp\allocation.exe</w:t>
      </w:r>
    </w:p>
    <w:p w14:paraId="1CE403C4" w14:textId="77777777" w:rsidR="004E4CAD" w:rsidRDefault="004E4CAD">
      <w:pPr>
        <w:keepNext/>
      </w:pPr>
    </w:p>
    <w:p w14:paraId="72712987" w14:textId="77777777" w:rsidR="004E4CAD" w:rsidRDefault="00490E38">
      <w:pPr>
        <w:pStyle w:val="Heading3"/>
      </w:pPr>
      <w:r>
        <w:t>Linux or macOS Build and Run</w:t>
      </w:r>
    </w:p>
    <w:p w14:paraId="7A530A23" w14:textId="77777777" w:rsidR="004E4CAD" w:rsidRDefault="00490E38">
      <w:pPr>
        <w:pStyle w:val="CommandBlock"/>
        <w:keepNext/>
      </w:pPr>
      <w:r>
        <w:t>g++ -std=c++20 -Wall -Wextra -Wpedantic -Werror ./cpp/allocation.cpp \</w:t>
      </w:r>
    </w:p>
    <w:p w14:paraId="5EB8E8B5" w14:textId="77777777" w:rsidR="004E4CAD" w:rsidRDefault="00490E38">
      <w:pPr>
        <w:pStyle w:val="CommandBlock"/>
        <w:keepNext/>
      </w:pPr>
      <w:r>
        <w:t xml:space="preserve">    -o ./cpp/allocation</w:t>
      </w:r>
    </w:p>
    <w:p w14:paraId="76C45BAA" w14:textId="77777777" w:rsidR="004E4CAD" w:rsidRDefault="00490E38">
      <w:pPr>
        <w:pStyle w:val="CommandBlock"/>
      </w:pPr>
      <w:r>
        <w:t>./cpp/allocation</w:t>
      </w:r>
    </w:p>
    <w:p w14:paraId="65FD88E2" w14:textId="77777777" w:rsidR="004E4CAD" w:rsidRDefault="004E4CAD">
      <w:pPr>
        <w:keepNext/>
      </w:pPr>
    </w:p>
    <w:p w14:paraId="4A793751" w14:textId="77777777" w:rsidR="004E4CAD" w:rsidRDefault="00490E38">
      <w:pPr>
        <w:pStyle w:val="Heading3"/>
      </w:pPr>
      <w:r>
        <w:t>Check Your Results</w:t>
      </w:r>
    </w:p>
    <w:p w14:paraId="274C09E0" w14:textId="77777777" w:rsidR="004E4CAD" w:rsidRDefault="00490E38">
      <w:pPr>
        <w:keepNext/>
      </w:pPr>
      <w:r>
        <w:t>The program reads no input. Your screen must show exactly these seven lines, with the same spelling, spacing, and capitalization.</w:t>
      </w:r>
    </w:p>
    <w:p w14:paraId="2B239BFC" w14:textId="77777777" w:rsidR="004E4CAD" w:rsidRDefault="004E4CAD">
      <w:pPr>
        <w:keepNext/>
      </w:pPr>
    </w:p>
    <w:p w14:paraId="1023E293" w14:textId="77777777" w:rsidR="004E4CAD" w:rsidRDefault="00490E38">
      <w:pPr>
        <w:pStyle w:val="RequiredOutput"/>
        <w:keepNext/>
      </w:pPr>
      <w:r>
        <w:t>Requested 6 ports, 12 bytes</w:t>
      </w:r>
    </w:p>
    <w:p w14:paraId="4BB7D494" w14:textId="77777777" w:rsidR="004E4CAD" w:rsidRDefault="00490E38">
      <w:pPr>
        <w:pStyle w:val="RequiredOutput"/>
        <w:keepNext/>
      </w:pPr>
      <w:r>
        <w:t>Allocation succeeded</w:t>
      </w:r>
    </w:p>
    <w:p w14:paraId="66630DED" w14:textId="77777777" w:rsidR="004E4CAD" w:rsidRDefault="00490E38">
      <w:pPr>
        <w:pStyle w:val="RequiredOutput"/>
        <w:keepNext/>
      </w:pPr>
      <w:r>
        <w:t>Starts as: 0 0 0 0 0 0</w:t>
      </w:r>
    </w:p>
    <w:p w14:paraId="011A26FA" w14:textId="77777777" w:rsidR="004E4CAD" w:rsidRDefault="00490E38">
      <w:pPr>
        <w:pStyle w:val="RequiredOutput"/>
        <w:keepNext/>
      </w:pPr>
      <w:r>
        <w:t>Filled: 443 22 8765 53 3306 80</w:t>
      </w:r>
    </w:p>
    <w:p w14:paraId="6355EB2F" w14:textId="77777777" w:rsidR="004E4CAD" w:rsidRDefault="00490E38">
      <w:pPr>
        <w:pStyle w:val="RequiredOutput"/>
        <w:keepNext/>
      </w:pPr>
      <w:r>
        <w:t>Sorted: 22 53 80 443 3306 8765</w:t>
      </w:r>
    </w:p>
    <w:p w14:paraId="722C43E9" w14:textId="77777777" w:rsidR="004E4CAD" w:rsidRDefault="00490E38">
      <w:pPr>
        <w:pStyle w:val="RequiredOutput"/>
        <w:keepNext/>
      </w:pPr>
      <w:r>
        <w:t>Built web-01 port 443</w:t>
      </w:r>
    </w:p>
    <w:p w14:paraId="27364525" w14:textId="77777777" w:rsidR="004E4CAD" w:rsidRDefault="00490E38">
      <w:pPr>
        <w:pStyle w:val="RequiredOutput"/>
      </w:pPr>
      <w:r>
        <w:t>Huge request: refused</w:t>
      </w:r>
    </w:p>
    <w:p w14:paraId="68076DE3" w14:textId="77777777" w:rsidR="004E4CAD" w:rsidRDefault="004E4CAD">
      <w:pPr>
        <w:keepNext/>
      </w:pPr>
    </w:p>
    <w:p w14:paraId="000F8851" w14:textId="77777777" w:rsidR="004E4CAD" w:rsidRDefault="00490E38">
      <w:pPr>
        <w:pStyle w:val="ListBullet"/>
      </w:pPr>
      <w:r>
        <w:t>Requested 6 ports, 12 bytes proves the size rule: the request is the count times the size of one port, 6 * 2 = 12 bytes.</w:t>
      </w:r>
    </w:p>
    <w:p w14:paraId="6EED3FA6" w14:textId="77777777" w:rsidR="004E4CAD" w:rsidRDefault="00490E38">
      <w:pPr>
        <w:pStyle w:val="ListBullet"/>
      </w:pPr>
      <w:r>
        <w:t>Allocation succeeded proves new returned: when it fails it throws std::bad_alloc, and this line is never reached.</w:t>
      </w:r>
    </w:p>
    <w:p w14:paraId="1EAFB44D" w14:textId="77777777" w:rsidR="004E4CAD" w:rsidRDefault="00490E38">
      <w:pPr>
        <w:pStyle w:val="ListBullet"/>
      </w:pPr>
      <w:r>
        <w:t>Starts as: 0 0 0 0 0 0 proves the () after new std::uint16_t[PORT_COUNT] value-initialized every port to 0. Without the (), the line could show any numbers.</w:t>
      </w:r>
    </w:p>
    <w:p w14:paraId="55A4ABF0" w14:textId="77777777" w:rsidR="004E4CAD" w:rsidRDefault="00490E38">
      <w:pPr>
        <w:pStyle w:val="ListBullet"/>
      </w:pPr>
      <w:r>
        <w:t>Filled: 443 22 8765 53 3306 80 proves the program wrote into the new memory by index, one port at a time.</w:t>
      </w:r>
    </w:p>
    <w:p w14:paraId="2964F858" w14:textId="77777777" w:rsidR="004E4CAD" w:rsidRDefault="00490E38">
      <w:pPr>
        <w:pStyle w:val="ListBullet"/>
      </w:pPr>
      <w:r>
        <w:t>Sorted: 22 53 80 443 3306 8765 proves the sort called comparePorts through the compare variable.</w:t>
      </w:r>
    </w:p>
    <w:p w14:paraId="21981FDD" w14:textId="77777777" w:rsidR="004E4CAD" w:rsidRDefault="00490E38">
      <w:pPr>
        <w:pStyle w:val="ListBullet"/>
      </w:pPr>
      <w:r>
        <w:t>Built web-01 port 443 proves new constructed the record: its std::string hostname was built from "web-01" in the new memory.</w:t>
      </w:r>
    </w:p>
    <w:p w14:paraId="640B173B" w14:textId="77777777" w:rsidR="004E4CAD" w:rsidRDefault="00490E38">
      <w:pPr>
        <w:pStyle w:val="ListBullet"/>
      </w:pPr>
      <w:r>
        <w:t>Huge request: refused proves allocatePorts turned the failed allocation into the no-value, and the program went on.</w:t>
      </w:r>
    </w:p>
    <w:p w14:paraId="18872A3F" w14:textId="77777777" w:rsidR="004E4CAD" w:rsidRDefault="00490E38">
      <w:pPr>
        <w:pStyle w:val="ListBullet"/>
      </w:pPr>
      <w:r>
        <w:t>If the program stops with terminate called after throwing an instance of 'std::bad_alloc', the huge request was made with new outside allocatePorts, so nothing caught the exception.</w:t>
      </w:r>
    </w:p>
    <w:p w14:paraId="146C7760" w14:textId="77777777" w:rsidR="004E4CAD" w:rsidRDefault="00490E38">
      <w:pPr>
        <w:pStyle w:val="ListBullet"/>
      </w:pPr>
      <w:r>
        <w:t>If the build fails, read the first error message: it names the file and line to fix.</w:t>
      </w:r>
    </w:p>
    <w:p w14:paraId="202C521A" w14:textId="77777777" w:rsidR="004E4CAD" w:rsidRDefault="004E4CAD">
      <w:pPr>
        <w:keepNext/>
      </w:pPr>
    </w:p>
    <w:p w14:paraId="5F567A13" w14:textId="77777777" w:rsidR="004E4CAD" w:rsidRDefault="004E4CAD">
      <w:pPr>
        <w:keepNext/>
      </w:pPr>
    </w:p>
    <w:p w14:paraId="13960173" w14:textId="77777777" w:rsidR="004E4CAD" w:rsidRDefault="00490E38">
      <w:pPr>
        <w:pStyle w:val="Heading2"/>
      </w:pPr>
      <w:r>
        <w:t>What to Notice</w:t>
      </w:r>
    </w:p>
    <w:p w14:paraId="7CC24462" w14:textId="77777777" w:rsidR="004E4CAD" w:rsidRDefault="00490E38">
      <w:pPr>
        <w:pStyle w:val="ListBullet"/>
      </w:pPr>
      <w:r>
        <w:t>new returns a typed pointer, so it needs no cast. std::malloc returns a void *, and C++, unlike C, will not convert a void * by itself: std::uint16_t *ports = std::malloc(12); fails to build with invalid conversion from 'void*' to 'uint16_t*'. The fix is a cast, which tells the compiler what the address holds: the Production-Minded program's cPorts line, static_cast&lt;std::uint16_t *&gt;(std::malloc(...)), checks for nullptr and gives the block back with std::free. Try it: remove the static_cast&lt;std::uint16_t *&gt;</w:t>
      </w:r>
      <w:r>
        <w:t>( ) around std::malloc, build, read the error, then put it back. The line prints nothing, so the output does not change. You will meet it in C++ code that works with C libraries; in your own C++ code, use new, or better, std::vector, which owns its items.</w:t>
      </w:r>
    </w:p>
    <w:p w14:paraId="43C658DD" w14:textId="77777777" w:rsidR="004E4CAD" w:rsidRDefault="00490E38">
      <w:pPr>
        <w:pStyle w:val="ListBullet"/>
      </w:pPr>
      <w:r>
        <w:t>C++ names its casts by what they do. static_cast makes a conversion the language knows is reasonable, such as void * to a typed pointer. reinterpret_cast reads the same bytes as an unrelated type, as Lesson 2.16's (SOCKADDR_IN *) cast did; C++ also accepts that older C form, written in brackets.</w:t>
      </w:r>
    </w:p>
    <w:p w14:paraId="2B4BFA77" w14:textId="77777777" w:rsidR="004E4CAD" w:rsidRDefault="00490E38">
      <w:pPr>
        <w:pStyle w:val="ListBullet"/>
      </w:pPr>
      <w:r>
        <w:t>new for an object does two things, memory and then construction. malloc only does the first, so a record holding a std::string must never come from malloc: its string would never be built. That is the difference between the two, and why C++ objects are made with new.</w:t>
      </w:r>
    </w:p>
    <w:p w14:paraId="1CD47B74" w14:textId="77777777" w:rsidR="004E4CAD" w:rsidRDefault="00490E38">
      <w:pPr>
        <w:pStyle w:val="ListBullet"/>
      </w:pPr>
      <w:r>
        <w:t>new (std::nothrow) std::uint16_t[count]() is another form: it returns nullptr instead of throwing. Most C++ code uses plain new and lets std::bad_alloc travel to a catch block, as allocatePorts does.</w:t>
      </w:r>
    </w:p>
    <w:p w14:paraId="1E90CAEA" w14:textId="77777777" w:rsidR="004E4CAD" w:rsidRDefault="00490E38">
      <w:pPr>
        <w:pStyle w:val="ListBullet"/>
      </w:pPr>
      <w:r>
        <w:t>bool (*compare)(std::uint16_t, std::uint16_t) holds a function. std::sort wants a yes-or-no answer, first &lt; second, not C's negative, zero or positive. Never use &lt;=: std::sort needs a strict before-or-not answer, and &lt;= can make it read past the items.</w:t>
      </w:r>
    </w:p>
    <w:p w14:paraId="33C52835" w14:textId="77777777" w:rsidR="004E4CAD" w:rsidRDefault="00490E38">
      <w:pPr>
        <w:pStyle w:val="ListBullet"/>
      </w:pPr>
      <w:r>
        <w:t>ports + PORT_COUNT is the address just past the last port: std::sort reads from ports up to, but not including, that address.</w:t>
      </w:r>
    </w:p>
    <w:p w14:paraId="2DA451BF" w14:textId="77777777" w:rsidR="004E4CAD" w:rsidRDefault="00490E38">
      <w:pPr>
        <w:pStyle w:val="ListBullet"/>
      </w:pPr>
      <w:r>
        <w:t>new returns an address aligned for its type, and std::malloc one aligned for any type. Alignment means an item starts at an address that is a multiple of what its type needs, such as 2 for a std::uint16_t and 8 for a double. The strictest need of any basic type is that of std::max_align_t (&lt;cstddef&gt;), 16 bytes with the course's g++. The Chapter 9 Project relies on this.</w:t>
      </w:r>
    </w:p>
    <w:p w14:paraId="13E0D3B9" w14:textId="77777777" w:rsidR="004E4CAD" w:rsidRDefault="004E4CAD">
      <w:pPr>
        <w:keepNext/>
      </w:pPr>
    </w:p>
    <w:p w14:paraId="332710B0" w14:textId="77777777" w:rsidR="004E4CAD" w:rsidRDefault="00490E38">
      <w:pPr>
        <w:pStyle w:val="Heading3"/>
      </w:pPr>
      <w:r>
        <w:t>Basic and Production-Minded Comparison</w:t>
      </w:r>
    </w:p>
    <w:p w14:paraId="7CB7F76A"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allocatePorts, which turns the language's failure signal into the no-value, so the program can refuse a request that cannot be met and go on.</w:t>
      </w:r>
    </w:p>
    <w:p w14:paraId="389BA8A7" w14:textId="77777777" w:rsidR="004E4CAD" w:rsidRDefault="004E4CAD">
      <w:pPr>
        <w:keepNext/>
      </w:pPr>
    </w:p>
    <w:p w14:paraId="46A1CDFB" w14:textId="77777777" w:rsidR="004E4CAD" w:rsidRDefault="004E4CAD">
      <w:pPr>
        <w:keepNext/>
      </w:pPr>
    </w:p>
    <w:p w14:paraId="486802AE" w14:textId="77777777" w:rsidR="004E4CAD" w:rsidRDefault="004E4CAD">
      <w:pPr>
        <w:keepNext/>
      </w:pPr>
    </w:p>
    <w:p w14:paraId="593BA7A6" w14:textId="77777777" w:rsidR="004E4CAD" w:rsidRDefault="00490E38">
      <w:pPr>
        <w:pStyle w:val="Heading1"/>
      </w:pPr>
      <w:r>
        <w:t>C# Implementation</w:t>
      </w:r>
    </w:p>
    <w:p w14:paraId="609B6E5C" w14:textId="77777777" w:rsidR="004E4CAD" w:rsidRDefault="00490E38">
      <w:r>
        <w:t>C# has no malloc and, in ordinary code, no pointers. new asks the .NET runtime for an array or an object; the runtime finds the memory on the heap, fills it with zeros, runs the constructor, and keeps track of it. You never state a size in bytes, never cast, and never release: the runtime gives the memory back when nothing refers to it (Lesson 9.4). What you still choose is how much to ask for, and what to do when the runtime cannot give it.</w:t>
      </w:r>
    </w:p>
    <w:p w14:paraId="45E59E35" w14:textId="77777777" w:rsidR="004E4CAD" w:rsidRDefault="004E4CAD">
      <w:pPr>
        <w:keepNext/>
      </w:pPr>
    </w:p>
    <w:p w14:paraId="14F3287B" w14:textId="77777777" w:rsidR="004E4CAD" w:rsidRDefault="004E4CAD">
      <w:pPr>
        <w:keepNext/>
      </w:pPr>
    </w:p>
    <w:p w14:paraId="4F64A643" w14:textId="77777777" w:rsidR="004E4CAD" w:rsidRDefault="00490E38">
      <w:pPr>
        <w:pStyle w:val="Heading2"/>
      </w:pPr>
      <w:r>
        <w:t>Basic Implementation</w:t>
      </w:r>
    </w:p>
    <w:p w14:paraId="634B3F4A" w14:textId="77777777" w:rsidR="004E4CAD" w:rsidRDefault="00490E38">
      <w:r>
        <w:t>Start with the most direct version: Main asks for room for six ports and reports the request, shows that the room starts at zero, fills it unsorted, sorts it through a method held in a variable, and builds one record. It releases nothing: the runtime does that. PrintPorts prints the ports on one line, and ComparePorts is the comparison. Every step is commented, so read the comments as you type it.</w:t>
      </w:r>
    </w:p>
    <w:p w14:paraId="58C7E9C0" w14:textId="77777777" w:rsidR="004E4CAD" w:rsidRDefault="004E4CAD">
      <w:pPr>
        <w:keepNext/>
      </w:pPr>
    </w:p>
    <w:p w14:paraId="085F4BDC" w14:textId="77777777" w:rsidR="004E4CAD" w:rsidRDefault="00490E38">
      <w:pPr>
        <w:pStyle w:val="Heading3"/>
      </w:pPr>
      <w:r>
        <w:t>csharp/BasicAllocation/Program.cs</w:t>
      </w:r>
    </w:p>
    <w:p w14:paraId="4AEDF9FB" w14:textId="77777777" w:rsidR="004E4CAD" w:rsidRDefault="00490E38">
      <w:pPr>
        <w:pStyle w:val="SourceCode"/>
        <w:keepNext/>
      </w:pPr>
      <w:r>
        <w:t>// Remember, using System; lets the program use Console.</w:t>
      </w:r>
    </w:p>
    <w:p w14:paraId="269C01D4" w14:textId="77777777" w:rsidR="004E4CAD" w:rsidRDefault="00490E38">
      <w:pPr>
        <w:pStyle w:val="SourceCode"/>
        <w:keepNext/>
      </w:pPr>
      <w:r>
        <w:t>using System;</w:t>
      </w:r>
    </w:p>
    <w:p w14:paraId="49FEEE38" w14:textId="77777777" w:rsidR="004E4CAD" w:rsidRDefault="004E4CAD">
      <w:pPr>
        <w:pStyle w:val="SourceCode"/>
        <w:keepNext/>
      </w:pPr>
    </w:p>
    <w:p w14:paraId="5405A9C4" w14:textId="77777777" w:rsidR="004E4CAD" w:rsidRDefault="00490E38">
      <w:pPr>
        <w:pStyle w:val="SourceCode"/>
      </w:pPr>
      <w:r>
        <w:t>// Remember, a class groups related fields into one record, and the</w:t>
      </w:r>
    </w:p>
    <w:p w14:paraId="784EB2B8" w14:textId="77777777" w:rsidR="004E4CAD" w:rsidRDefault="00490E38">
      <w:pPr>
        <w:pStyle w:val="SourceCode"/>
      </w:pPr>
      <w:r>
        <w:t>// constructor runs once for each new instance and fills its fields.</w:t>
      </w:r>
    </w:p>
    <w:p w14:paraId="7E2B39F8" w14:textId="77777777" w:rsidR="004E4CAD" w:rsidRDefault="00490E38">
      <w:pPr>
        <w:pStyle w:val="SourceCode"/>
      </w:pPr>
      <w:r>
        <w:t>internal class ServerRecord</w:t>
      </w:r>
    </w:p>
    <w:p w14:paraId="5B5BEC7B" w14:textId="77777777" w:rsidR="004E4CAD" w:rsidRDefault="00490E38">
      <w:pPr>
        <w:pStyle w:val="SourceCode"/>
      </w:pPr>
      <w:r>
        <w:t>{</w:t>
      </w:r>
    </w:p>
    <w:p w14:paraId="708C2198" w14:textId="77777777" w:rsidR="004E4CAD" w:rsidRDefault="00490E38">
      <w:pPr>
        <w:pStyle w:val="SourceCode"/>
      </w:pPr>
      <w:r>
        <w:t xml:space="preserve">    public string Hostname;</w:t>
      </w:r>
    </w:p>
    <w:p w14:paraId="4AF1A82C" w14:textId="77777777" w:rsidR="004E4CAD" w:rsidRDefault="00490E38">
      <w:pPr>
        <w:pStyle w:val="SourceCode"/>
      </w:pPr>
      <w:r>
        <w:t xml:space="preserve">    public int Port;</w:t>
      </w:r>
    </w:p>
    <w:p w14:paraId="33CD85D0" w14:textId="77777777" w:rsidR="004E4CAD" w:rsidRDefault="004E4CAD">
      <w:pPr>
        <w:pStyle w:val="SourceCode"/>
      </w:pPr>
    </w:p>
    <w:p w14:paraId="6E9350A1" w14:textId="77777777" w:rsidR="004E4CAD" w:rsidRDefault="00490E38">
      <w:pPr>
        <w:pStyle w:val="SourceCode"/>
      </w:pPr>
      <w:r>
        <w:t xml:space="preserve">    public ServerRecord(string hostname, int port)</w:t>
      </w:r>
    </w:p>
    <w:p w14:paraId="2489290D" w14:textId="77777777" w:rsidR="004E4CAD" w:rsidRDefault="00490E38">
      <w:pPr>
        <w:pStyle w:val="SourceCode"/>
      </w:pPr>
      <w:r>
        <w:t xml:space="preserve">    {</w:t>
      </w:r>
    </w:p>
    <w:p w14:paraId="3CF8953D" w14:textId="77777777" w:rsidR="004E4CAD" w:rsidRDefault="00490E38">
      <w:pPr>
        <w:pStyle w:val="SourceCode"/>
      </w:pPr>
      <w:r>
        <w:t xml:space="preserve">        this.Hostname = hostname;</w:t>
      </w:r>
    </w:p>
    <w:p w14:paraId="278223DF" w14:textId="77777777" w:rsidR="004E4CAD" w:rsidRDefault="00490E38">
      <w:pPr>
        <w:pStyle w:val="SourceCode"/>
      </w:pPr>
      <w:r>
        <w:t xml:space="preserve">        this.Port = port;</w:t>
      </w:r>
    </w:p>
    <w:p w14:paraId="46A6EC44" w14:textId="77777777" w:rsidR="004E4CAD" w:rsidRDefault="00490E38">
      <w:pPr>
        <w:pStyle w:val="SourceCode"/>
      </w:pPr>
      <w:r>
        <w:t xml:space="preserve">    }</w:t>
      </w:r>
    </w:p>
    <w:p w14:paraId="0CC2C6C5" w14:textId="77777777" w:rsidR="004E4CAD" w:rsidRDefault="00490E38">
      <w:pPr>
        <w:pStyle w:val="SourceCode"/>
      </w:pPr>
      <w:r>
        <w:t>}</w:t>
      </w:r>
    </w:p>
    <w:p w14:paraId="275033C8" w14:textId="77777777" w:rsidR="004E4CAD" w:rsidRDefault="004E4CAD">
      <w:pPr>
        <w:pStyle w:val="SourceCode"/>
      </w:pPr>
    </w:p>
    <w:p w14:paraId="4ADF4CAF" w14:textId="77777777" w:rsidR="004E4CAD" w:rsidRDefault="00490E38">
      <w:pPr>
        <w:pStyle w:val="SourceCode"/>
      </w:pPr>
      <w:r>
        <w:t>internal static class Program</w:t>
      </w:r>
    </w:p>
    <w:p w14:paraId="738DA4EC" w14:textId="77777777" w:rsidR="004E4CAD" w:rsidRDefault="00490E38">
      <w:pPr>
        <w:pStyle w:val="SourceCode"/>
      </w:pPr>
      <w:r>
        <w:t>{</w:t>
      </w:r>
    </w:p>
    <w:p w14:paraId="1BFCD94A" w14:textId="77777777" w:rsidR="004E4CAD" w:rsidRDefault="00490E38">
      <w:pPr>
        <w:pStyle w:val="SourceCode"/>
      </w:pPr>
      <w:r>
        <w:t xml:space="preserve">    // Remember, const means the value never changes.</w:t>
      </w:r>
    </w:p>
    <w:p w14:paraId="4E28A08F" w14:textId="77777777" w:rsidR="004E4CAD" w:rsidRDefault="00490E38">
      <w:pPr>
        <w:pStyle w:val="SourceCode"/>
      </w:pPr>
      <w:r>
        <w:t xml:space="preserve">    private const int PortCount = 6;</w:t>
      </w:r>
    </w:p>
    <w:p w14:paraId="07A45C07" w14:textId="77777777" w:rsidR="004E4CAD" w:rsidRDefault="004E4CAD">
      <w:pPr>
        <w:pStyle w:val="SourceCode"/>
      </w:pPr>
    </w:p>
    <w:p w14:paraId="476B365C" w14:textId="77777777" w:rsidR="004E4CAD" w:rsidRDefault="00490E38">
      <w:pPr>
        <w:pStyle w:val="SourceCode"/>
      </w:pPr>
      <w:r>
        <w:t xml:space="preserve">    // Prints a label and every port on one line. Remember, an array</w:t>
      </w:r>
    </w:p>
    <w:p w14:paraId="77113BA3" w14:textId="77777777" w:rsidR="004E4CAD" w:rsidRDefault="00490E38">
      <w:pPr>
        <w:pStyle w:val="SourceCode"/>
      </w:pPr>
      <w:r>
        <w:t xml:space="preserve">    // passed to a method is the caller's own array, not a copy.</w:t>
      </w:r>
    </w:p>
    <w:p w14:paraId="6B29E2B5" w14:textId="77777777" w:rsidR="004E4CAD" w:rsidRDefault="00490E38">
      <w:pPr>
        <w:pStyle w:val="SourceCode"/>
      </w:pPr>
      <w:r>
        <w:t xml:space="preserve">    private static void PrintPorts(string label, ushort[] ports)</w:t>
      </w:r>
    </w:p>
    <w:p w14:paraId="40EB3BC1" w14:textId="77777777" w:rsidR="004E4CAD" w:rsidRDefault="00490E38">
      <w:pPr>
        <w:pStyle w:val="SourceCode"/>
      </w:pPr>
      <w:r>
        <w:t xml:space="preserve">    {</w:t>
      </w:r>
    </w:p>
    <w:p w14:paraId="1B603AA6" w14:textId="77777777" w:rsidR="004E4CAD" w:rsidRDefault="00490E38">
      <w:pPr>
        <w:pStyle w:val="SourceCode"/>
      </w:pPr>
      <w:r>
        <w:t xml:space="preserve">        string line = label + ":";</w:t>
      </w:r>
    </w:p>
    <w:p w14:paraId="55B6BC7C" w14:textId="77777777" w:rsidR="004E4CAD" w:rsidRDefault="00490E38">
      <w:pPr>
        <w:pStyle w:val="SourceCode"/>
      </w:pPr>
      <w:r>
        <w:t xml:space="preserve">        foreach (ushort port in ports)</w:t>
      </w:r>
    </w:p>
    <w:p w14:paraId="5E69B424" w14:textId="77777777" w:rsidR="004E4CAD" w:rsidRDefault="00490E38">
      <w:pPr>
        <w:pStyle w:val="SourceCode"/>
      </w:pPr>
      <w:r>
        <w:t xml:space="preserve">        {</w:t>
      </w:r>
    </w:p>
    <w:p w14:paraId="1830B3C7" w14:textId="77777777" w:rsidR="004E4CAD" w:rsidRDefault="00490E38">
      <w:pPr>
        <w:pStyle w:val="SourceCode"/>
      </w:pPr>
      <w:r>
        <w:t xml:space="preserve">            line += " " + port;</w:t>
      </w:r>
    </w:p>
    <w:p w14:paraId="1F6DA5F2" w14:textId="77777777" w:rsidR="004E4CAD" w:rsidRDefault="00490E38">
      <w:pPr>
        <w:pStyle w:val="SourceCode"/>
      </w:pPr>
      <w:r>
        <w:t xml:space="preserve">        }</w:t>
      </w:r>
    </w:p>
    <w:p w14:paraId="4C8407C9" w14:textId="77777777" w:rsidR="004E4CAD" w:rsidRDefault="00490E38">
      <w:pPr>
        <w:pStyle w:val="SourceCode"/>
      </w:pPr>
      <w:r>
        <w:t xml:space="preserve">        Console.WriteLine(line);</w:t>
      </w:r>
    </w:p>
    <w:p w14:paraId="002B7FD1" w14:textId="77777777" w:rsidR="004E4CAD" w:rsidRDefault="00490E38">
      <w:pPr>
        <w:pStyle w:val="SourceCode"/>
      </w:pPr>
      <w:r>
        <w:t xml:space="preserve">    }</w:t>
      </w:r>
    </w:p>
    <w:p w14:paraId="1FD32794" w14:textId="77777777" w:rsidR="004E4CAD" w:rsidRDefault="004E4CAD">
      <w:pPr>
        <w:pStyle w:val="SourceCode"/>
      </w:pPr>
    </w:p>
    <w:p w14:paraId="02A22A85" w14:textId="77777777" w:rsidR="004E4CAD" w:rsidRDefault="00490E38">
      <w:pPr>
        <w:pStyle w:val="SourceCode"/>
      </w:pPr>
      <w:r>
        <w:t xml:space="preserve">    // The comparison Array.Sort calls, as in Lesson 2.7. A negative</w:t>
      </w:r>
    </w:p>
    <w:p w14:paraId="2245D256" w14:textId="77777777" w:rsidR="004E4CAD" w:rsidRDefault="00490E38">
      <w:pPr>
        <w:pStyle w:val="SourceCode"/>
      </w:pPr>
      <w:r>
        <w:t xml:space="preserve">    // result means first comes first, a positive one means second comes</w:t>
      </w:r>
    </w:p>
    <w:p w14:paraId="6BA2F28D" w14:textId="77777777" w:rsidR="004E4CAD" w:rsidRDefault="00490E38">
      <w:pPr>
        <w:pStyle w:val="SourceCode"/>
      </w:pPr>
      <w:r>
        <w:t xml:space="preserve">    // first, and 0 means equal.</w:t>
      </w:r>
    </w:p>
    <w:p w14:paraId="653FFCBD" w14:textId="77777777" w:rsidR="004E4CAD" w:rsidRDefault="00490E38">
      <w:pPr>
        <w:pStyle w:val="SourceCode"/>
      </w:pPr>
      <w:r>
        <w:t xml:space="preserve">    private static int ComparePorts(ushort first, ushort second)</w:t>
      </w:r>
    </w:p>
    <w:p w14:paraId="62CFBFB1" w14:textId="77777777" w:rsidR="004E4CAD" w:rsidRDefault="00490E38">
      <w:pPr>
        <w:pStyle w:val="SourceCode"/>
      </w:pPr>
      <w:r>
        <w:t xml:space="preserve">    {</w:t>
      </w:r>
    </w:p>
    <w:p w14:paraId="56F9CBC1" w14:textId="77777777" w:rsidR="004E4CAD" w:rsidRDefault="00490E38">
      <w:pPr>
        <w:pStyle w:val="SourceCode"/>
      </w:pPr>
      <w:r>
        <w:t xml:space="preserve">        if (first &lt; second)</w:t>
      </w:r>
    </w:p>
    <w:p w14:paraId="480A9EE1" w14:textId="77777777" w:rsidR="004E4CAD" w:rsidRDefault="00490E38">
      <w:pPr>
        <w:pStyle w:val="SourceCode"/>
      </w:pPr>
      <w:r>
        <w:t xml:space="preserve">        {</w:t>
      </w:r>
    </w:p>
    <w:p w14:paraId="5A7DE990" w14:textId="77777777" w:rsidR="004E4CAD" w:rsidRDefault="00490E38">
      <w:pPr>
        <w:pStyle w:val="SourceCode"/>
      </w:pPr>
      <w:r>
        <w:t xml:space="preserve">            return -1;</w:t>
      </w:r>
    </w:p>
    <w:p w14:paraId="2B76329F" w14:textId="77777777" w:rsidR="004E4CAD" w:rsidRDefault="00490E38">
      <w:pPr>
        <w:pStyle w:val="SourceCode"/>
      </w:pPr>
      <w:r>
        <w:t xml:space="preserve">        }</w:t>
      </w:r>
    </w:p>
    <w:p w14:paraId="7080DA85" w14:textId="77777777" w:rsidR="004E4CAD" w:rsidRDefault="00490E38">
      <w:pPr>
        <w:pStyle w:val="SourceCode"/>
      </w:pPr>
      <w:r>
        <w:t xml:space="preserve">        if (first &gt; second)</w:t>
      </w:r>
    </w:p>
    <w:p w14:paraId="1A4C1B93" w14:textId="77777777" w:rsidR="004E4CAD" w:rsidRDefault="00490E38">
      <w:pPr>
        <w:pStyle w:val="SourceCode"/>
      </w:pPr>
      <w:r>
        <w:t xml:space="preserve">        {</w:t>
      </w:r>
    </w:p>
    <w:p w14:paraId="74CAA899" w14:textId="77777777" w:rsidR="004E4CAD" w:rsidRDefault="00490E38">
      <w:pPr>
        <w:pStyle w:val="SourceCode"/>
      </w:pPr>
      <w:r>
        <w:t xml:space="preserve">            return 1;</w:t>
      </w:r>
    </w:p>
    <w:p w14:paraId="1DB2D964" w14:textId="77777777" w:rsidR="004E4CAD" w:rsidRDefault="00490E38">
      <w:pPr>
        <w:pStyle w:val="SourceCode"/>
      </w:pPr>
      <w:r>
        <w:t xml:space="preserve">        }</w:t>
      </w:r>
    </w:p>
    <w:p w14:paraId="714A82B4" w14:textId="77777777" w:rsidR="004E4CAD" w:rsidRDefault="00490E38">
      <w:pPr>
        <w:pStyle w:val="SourceCode"/>
      </w:pPr>
      <w:r>
        <w:t xml:space="preserve">        return 0;</w:t>
      </w:r>
    </w:p>
    <w:p w14:paraId="52852821" w14:textId="77777777" w:rsidR="004E4CAD" w:rsidRDefault="00490E38">
      <w:pPr>
        <w:pStyle w:val="SourceCode"/>
      </w:pPr>
      <w:r>
        <w:t xml:space="preserve">    }</w:t>
      </w:r>
    </w:p>
    <w:p w14:paraId="596153D3" w14:textId="77777777" w:rsidR="004E4CAD" w:rsidRDefault="004E4CAD">
      <w:pPr>
        <w:pStyle w:val="SourceCode"/>
      </w:pPr>
    </w:p>
    <w:p w14:paraId="05D9BDB1" w14:textId="77777777" w:rsidR="004E4CAD" w:rsidRDefault="00490E38">
      <w:pPr>
        <w:pStyle w:val="SourceCode"/>
      </w:pPr>
      <w:r>
        <w:t xml:space="preserve">    // Remember, Main starts the program.</w:t>
      </w:r>
    </w:p>
    <w:p w14:paraId="0D4EE255" w14:textId="77777777" w:rsidR="004E4CAD" w:rsidRDefault="00490E38">
      <w:pPr>
        <w:pStyle w:val="SourceCode"/>
      </w:pPr>
      <w:r>
        <w:t xml:space="preserve">    private static void Main()</w:t>
      </w:r>
    </w:p>
    <w:p w14:paraId="264D7EBE" w14:textId="77777777" w:rsidR="004E4CAD" w:rsidRDefault="00490E38">
      <w:pPr>
        <w:pStyle w:val="SourceCode"/>
      </w:pPr>
      <w:r>
        <w:t xml:space="preserve">    {</w:t>
      </w:r>
    </w:p>
    <w:p w14:paraId="06040AC8" w14:textId="77777777" w:rsidR="004E4CAD" w:rsidRDefault="00490E38">
      <w:pPr>
        <w:pStyle w:val="SourceCode"/>
      </w:pPr>
      <w:r>
        <w:t xml:space="preserve">        // ushort is a whole number of exactly 16 bits that is never</w:t>
      </w:r>
    </w:p>
    <w:p w14:paraId="641E4045" w14:textId="77777777" w:rsidR="004E4CAD" w:rsidRDefault="00490E38">
      <w:pPr>
        <w:pStyle w:val="SourceCode"/>
      </w:pPr>
      <w:r>
        <w:t xml:space="preserve">        // negative: 0 to 65535, exactly the range of a port number.</w:t>
      </w:r>
    </w:p>
    <w:p w14:paraId="779477F2" w14:textId="77777777" w:rsidR="004E4CAD" w:rsidRDefault="00490E38">
      <w:pPr>
        <w:pStyle w:val="SourceCode"/>
      </w:pPr>
      <w:r>
        <w:t xml:space="preserve">        // sizeof(ushort) reports its size in bytes: 2.</w:t>
      </w:r>
    </w:p>
    <w:p w14:paraId="15CA79CD" w14:textId="77777777" w:rsidR="004E4CAD" w:rsidRDefault="00490E38">
      <w:pPr>
        <w:pStyle w:val="SourceCode"/>
      </w:pPr>
      <w:r>
        <w:t xml:space="preserve">        int bytesPerPort = sizeof(ushort);</w:t>
      </w:r>
    </w:p>
    <w:p w14:paraId="13AF5CC1" w14:textId="77777777" w:rsidR="004E4CAD" w:rsidRDefault="004E4CAD">
      <w:pPr>
        <w:pStyle w:val="SourceCode"/>
      </w:pPr>
    </w:p>
    <w:p w14:paraId="49862331" w14:textId="77777777" w:rsidR="004E4CAD" w:rsidRDefault="00490E38">
      <w:pPr>
        <w:pStyle w:val="SourceCode"/>
      </w:pPr>
      <w:r>
        <w:t xml:space="preserve">        // C# has no malloc. new ushort[PortCount] asks the .NET runtime</w:t>
      </w:r>
    </w:p>
    <w:p w14:paraId="3A00E8CA" w14:textId="77777777" w:rsidR="004E4CAD" w:rsidRDefault="00490E38">
      <w:pPr>
        <w:pStyle w:val="SourceCode"/>
      </w:pPr>
      <w:r>
        <w:t xml:space="preserve">        // for an array of 6 ports, and the runtime sets aside the memory</w:t>
      </w:r>
    </w:p>
    <w:p w14:paraId="4FEF6CFE" w14:textId="77777777" w:rsidR="004E4CAD" w:rsidRDefault="00490E38">
      <w:pPr>
        <w:pStyle w:val="SourceCode"/>
      </w:pPr>
      <w:r>
        <w:t xml:space="preserve">        // on the heap and keeps track of it. Remember, heap memory</w:t>
      </w:r>
    </w:p>
    <w:p w14:paraId="2F351D6C" w14:textId="77777777" w:rsidR="004E4CAD" w:rsidRDefault="00490E38">
      <w:pPr>
        <w:pStyle w:val="SourceCode"/>
      </w:pPr>
      <w:r>
        <w:t xml:space="preserve">        // outlives the method that made it, until nothing refers to it.</w:t>
      </w:r>
    </w:p>
    <w:p w14:paraId="23B68736" w14:textId="77777777" w:rsidR="004E4CAD" w:rsidRDefault="00490E38">
      <w:pPr>
        <w:pStyle w:val="SourceCode"/>
      </w:pPr>
      <w:r>
        <w:t xml:space="preserve">        // The runtime always fills new memory with zeros, so every port</w:t>
      </w:r>
    </w:p>
    <w:p w14:paraId="2C6DE754" w14:textId="77777777" w:rsidR="004E4CAD" w:rsidRDefault="00490E38">
      <w:pPr>
        <w:pStyle w:val="SourceCode"/>
      </w:pPr>
      <w:r>
        <w:t xml:space="preserve">        // starts as 0, and it returns a typed reference, ushort[], so</w:t>
      </w:r>
    </w:p>
    <w:p w14:paraId="0F504AA6" w14:textId="77777777" w:rsidR="004E4CAD" w:rsidRDefault="00490E38">
      <w:pPr>
        <w:pStyle w:val="SourceCode"/>
      </w:pPr>
      <w:r>
        <w:t xml:space="preserve">        // there is never a cast. When memory cannot be given, new throws</w:t>
      </w:r>
    </w:p>
    <w:p w14:paraId="164C8093" w14:textId="77777777" w:rsidR="004E4CAD" w:rsidRDefault="00490E38">
      <w:pPr>
        <w:pStyle w:val="SourceCode"/>
      </w:pPr>
      <w:r>
        <w:t xml:space="preserve">        // OutOfMemoryException instead of returning.</w:t>
      </w:r>
    </w:p>
    <w:p w14:paraId="0FED38B5" w14:textId="77777777" w:rsidR="004E4CAD" w:rsidRDefault="00490E38">
      <w:pPr>
        <w:pStyle w:val="SourceCode"/>
      </w:pPr>
      <w:r>
        <w:t xml:space="preserve">        ushort[] ports = new ushort[PortCount];</w:t>
      </w:r>
    </w:p>
    <w:p w14:paraId="1AA53F2A" w14:textId="77777777" w:rsidR="004E4CAD" w:rsidRDefault="00490E38">
      <w:pPr>
        <w:pStyle w:val="SourceCode"/>
      </w:pPr>
      <w:r>
        <w:t xml:space="preserve">        Console.WriteLine("Requested " + PortCount + " ports, "</w:t>
      </w:r>
    </w:p>
    <w:p w14:paraId="5074E5B4" w14:textId="77777777" w:rsidR="004E4CAD" w:rsidRDefault="00490E38">
      <w:pPr>
        <w:pStyle w:val="SourceCode"/>
      </w:pPr>
      <w:r>
        <w:t xml:space="preserve">                          + PortCount * bytesPerPort + " bytes");</w:t>
      </w:r>
    </w:p>
    <w:p w14:paraId="2F9D141E" w14:textId="77777777" w:rsidR="004E4CAD" w:rsidRDefault="00490E38">
      <w:pPr>
        <w:pStyle w:val="SourceCode"/>
      </w:pPr>
      <w:r>
        <w:t xml:space="preserve">        // Reaching this line means new did not throw: the memory exists.</w:t>
      </w:r>
    </w:p>
    <w:p w14:paraId="381981B0" w14:textId="77777777" w:rsidR="004E4CAD" w:rsidRDefault="00490E38">
      <w:pPr>
        <w:pStyle w:val="SourceCode"/>
      </w:pPr>
      <w:r>
        <w:t xml:space="preserve">        Console.WriteLine("Allocation succeeded");</w:t>
      </w:r>
    </w:p>
    <w:p w14:paraId="45911F05" w14:textId="77777777" w:rsidR="004E4CAD" w:rsidRDefault="00490E38">
      <w:pPr>
        <w:pStyle w:val="SourceCode"/>
      </w:pPr>
      <w:r>
        <w:t xml:space="preserve">        PrintPorts("Starts as", ports);</w:t>
      </w:r>
    </w:p>
    <w:p w14:paraId="6B5FD3BD" w14:textId="77777777" w:rsidR="004E4CAD" w:rsidRDefault="004E4CAD">
      <w:pPr>
        <w:pStyle w:val="SourceCode"/>
      </w:pPr>
    </w:p>
    <w:p w14:paraId="564ADA18" w14:textId="77777777" w:rsidR="004E4CAD" w:rsidRDefault="00490E38">
      <w:pPr>
        <w:pStyle w:val="SourceCode"/>
      </w:pPr>
      <w:r>
        <w:t xml:space="preserve">        // Copy the ports in, unsorted, one by one.</w:t>
      </w:r>
    </w:p>
    <w:p w14:paraId="109D9BDF" w14:textId="77777777" w:rsidR="004E4CAD" w:rsidRDefault="00490E38">
      <w:pPr>
        <w:pStyle w:val="SourceCode"/>
      </w:pPr>
      <w:r>
        <w:t xml:space="preserve">        ushort[] unsortedPorts = { 443, 22, 8765, 53, 3306, 80 };</w:t>
      </w:r>
    </w:p>
    <w:p w14:paraId="097162A0" w14:textId="77777777" w:rsidR="004E4CAD" w:rsidRDefault="00490E38">
      <w:pPr>
        <w:pStyle w:val="SourceCode"/>
      </w:pPr>
      <w:r>
        <w:t xml:space="preserve">        for (int index = 0; index &lt; PortCount; index++)</w:t>
      </w:r>
    </w:p>
    <w:p w14:paraId="5DE158D5" w14:textId="77777777" w:rsidR="004E4CAD" w:rsidRDefault="00490E38">
      <w:pPr>
        <w:pStyle w:val="SourceCode"/>
      </w:pPr>
      <w:r>
        <w:t xml:space="preserve">        {</w:t>
      </w:r>
    </w:p>
    <w:p w14:paraId="2919D2E0" w14:textId="77777777" w:rsidR="004E4CAD" w:rsidRDefault="00490E38">
      <w:pPr>
        <w:pStyle w:val="SourceCode"/>
      </w:pPr>
      <w:r>
        <w:t xml:space="preserve">            ports[index] = unsortedPorts[index];</w:t>
      </w:r>
    </w:p>
    <w:p w14:paraId="5EBB99A4" w14:textId="77777777" w:rsidR="004E4CAD" w:rsidRDefault="00490E38">
      <w:pPr>
        <w:pStyle w:val="SourceCode"/>
      </w:pPr>
      <w:r>
        <w:t xml:space="preserve">        }</w:t>
      </w:r>
    </w:p>
    <w:p w14:paraId="5E02003E" w14:textId="77777777" w:rsidR="004E4CAD" w:rsidRDefault="00490E38">
      <w:pPr>
        <w:pStyle w:val="SourceCode"/>
      </w:pPr>
      <w:r>
        <w:t xml:space="preserve">        PrintPorts("Filled", ports);</w:t>
      </w:r>
    </w:p>
    <w:p w14:paraId="0DD0384C" w14:textId="77777777" w:rsidR="004E4CAD" w:rsidRDefault="004E4CAD">
      <w:pPr>
        <w:pStyle w:val="SourceCode"/>
      </w:pPr>
    </w:p>
    <w:p w14:paraId="080C730F" w14:textId="77777777" w:rsidR="004E4CAD" w:rsidRDefault="00490E38">
      <w:pPr>
        <w:pStyle w:val="SourceCode"/>
      </w:pPr>
      <w:r>
        <w:t xml:space="preserve">        // A variable can hold a method. Comparison&lt;ushort&gt; is the type of</w:t>
      </w:r>
    </w:p>
    <w:p w14:paraId="60A6C9CF" w14:textId="77777777" w:rsidR="004E4CAD" w:rsidRDefault="00490E38">
      <w:pPr>
        <w:pStyle w:val="SourceCode"/>
      </w:pPr>
      <w:r>
        <w:t xml:space="preserve">        // a method that takes two ushort values and returns an int, and</w:t>
      </w:r>
    </w:p>
    <w:p w14:paraId="7998EF59" w14:textId="77777777" w:rsidR="004E4CAD" w:rsidRDefault="00490E38">
      <w:pPr>
        <w:pStyle w:val="SourceCode"/>
      </w:pPr>
      <w:r>
        <w:t xml:space="preserve">        // compare now holds ComparePorts (its name without ( )). This is</w:t>
      </w:r>
    </w:p>
    <w:p w14:paraId="7B2331C6" w14:textId="77777777" w:rsidR="004E4CAD" w:rsidRDefault="00490E38">
      <w:pPr>
        <w:pStyle w:val="SourceCode"/>
      </w:pPr>
      <w:r>
        <w:t xml:space="preserve">        // C#'s form of a C function pointer, called a delegate. The lambda</w:t>
      </w:r>
    </w:p>
    <w:p w14:paraId="1039704B" w14:textId="77777777" w:rsidR="004E4CAD" w:rsidRDefault="00490E38">
      <w:pPr>
        <w:pStyle w:val="SourceCode"/>
      </w:pPr>
      <w:r>
        <w:t xml:space="preserve">        // of Lesson 2.7 was the same thing written in place.</w:t>
      </w:r>
    </w:p>
    <w:p w14:paraId="0695AE5D" w14:textId="77777777" w:rsidR="004E4CAD" w:rsidRDefault="00490E38">
      <w:pPr>
        <w:pStyle w:val="SourceCode"/>
      </w:pPr>
      <w:r>
        <w:t xml:space="preserve">        Comparison&lt;ushort&gt; compare = ComparePorts;</w:t>
      </w:r>
    </w:p>
    <w:p w14:paraId="374ED358" w14:textId="77777777" w:rsidR="004E4CAD" w:rsidRDefault="00490E38">
      <w:pPr>
        <w:pStyle w:val="SourceCode"/>
      </w:pPr>
      <w:r>
        <w:t xml:space="preserve">        Array.Sort(ports, compare);</w:t>
      </w:r>
    </w:p>
    <w:p w14:paraId="660E9B3A" w14:textId="77777777" w:rsidR="004E4CAD" w:rsidRDefault="00490E38">
      <w:pPr>
        <w:pStyle w:val="SourceCode"/>
      </w:pPr>
      <w:r>
        <w:t xml:space="preserve">        PrintPorts("Sorted", ports);</w:t>
      </w:r>
    </w:p>
    <w:p w14:paraId="5965EC1E" w14:textId="77777777" w:rsidR="004E4CAD" w:rsidRDefault="004E4CAD">
      <w:pPr>
        <w:pStyle w:val="SourceCode"/>
      </w:pPr>
    </w:p>
    <w:p w14:paraId="362011E4" w14:textId="77777777" w:rsidR="004E4CAD" w:rsidRDefault="00490E38">
      <w:pPr>
        <w:pStyle w:val="SourceCode"/>
      </w:pPr>
      <w:r>
        <w:t xml:space="preserve">        // Remember, new sets aside memory for one ServerRecord, runs the</w:t>
      </w:r>
    </w:p>
    <w:p w14:paraId="075B2D40" w14:textId="77777777" w:rsidR="004E4CAD" w:rsidRDefault="00490E38">
      <w:pPr>
        <w:pStyle w:val="SourceCode"/>
      </w:pPr>
      <w:r>
        <w:t xml:space="preserve">        // constructor with these two values, and gives back the object.</w:t>
      </w:r>
    </w:p>
    <w:p w14:paraId="4FE3A66C" w14:textId="77777777" w:rsidR="004E4CAD" w:rsidRDefault="00490E38">
      <w:pPr>
        <w:pStyle w:val="SourceCode"/>
      </w:pPr>
      <w:r>
        <w:t xml:space="preserve">        ServerRecord record = new ServerRecord("web-01", 443);</w:t>
      </w:r>
    </w:p>
    <w:p w14:paraId="6B746396" w14:textId="77777777" w:rsidR="004E4CAD" w:rsidRDefault="00490E38">
      <w:pPr>
        <w:pStyle w:val="SourceCode"/>
      </w:pPr>
      <w:r>
        <w:t xml:space="preserve">        Console.WriteLine("Built " + record.Hostname + " port " + record.Port);</w:t>
      </w:r>
    </w:p>
    <w:p w14:paraId="6B1D4FF9" w14:textId="77777777" w:rsidR="004E4CAD" w:rsidRDefault="004E4CAD">
      <w:pPr>
        <w:pStyle w:val="SourceCode"/>
      </w:pPr>
    </w:p>
    <w:p w14:paraId="5E92059B" w14:textId="77777777" w:rsidR="004E4CAD" w:rsidRDefault="00490E38">
      <w:pPr>
        <w:pStyle w:val="SourceCode"/>
      </w:pPr>
      <w:r>
        <w:t xml:space="preserve">        // There is no free or delete in C#. When nothing refers to the</w:t>
      </w:r>
    </w:p>
    <w:p w14:paraId="22EDF8C8" w14:textId="77777777" w:rsidR="004E4CAD" w:rsidRDefault="00490E38">
      <w:pPr>
        <w:pStyle w:val="SourceCode"/>
      </w:pPr>
      <w:r>
        <w:t xml:space="preserve">        // array or the record any more, the runtime gives their memory</w:t>
      </w:r>
    </w:p>
    <w:p w14:paraId="1E6DD298" w14:textId="77777777" w:rsidR="004E4CAD" w:rsidRDefault="00490E38">
      <w:pPr>
        <w:pStyle w:val="SourceCode"/>
        <w:keepNext/>
      </w:pPr>
      <w:r>
        <w:t xml:space="preserve">        // back by itself. Lesson 9.4 shows this.</w:t>
      </w:r>
    </w:p>
    <w:p w14:paraId="7634E50F" w14:textId="77777777" w:rsidR="004E4CAD" w:rsidRDefault="00490E38">
      <w:pPr>
        <w:pStyle w:val="SourceCode"/>
        <w:keepNext/>
      </w:pPr>
      <w:r>
        <w:t xml:space="preserve">    }</w:t>
      </w:r>
    </w:p>
    <w:p w14:paraId="66447A77" w14:textId="77777777" w:rsidR="004E4CAD" w:rsidRDefault="00490E38">
      <w:pPr>
        <w:pStyle w:val="SourceCode"/>
      </w:pPr>
      <w:r>
        <w:t>}</w:t>
      </w:r>
    </w:p>
    <w:p w14:paraId="6C1B178C" w14:textId="77777777" w:rsidR="004E4CAD" w:rsidRDefault="004E4CAD">
      <w:pPr>
        <w:keepNext/>
      </w:pPr>
    </w:p>
    <w:p w14:paraId="66633A69" w14:textId="77777777" w:rsidR="004E4CAD" w:rsidRDefault="00490E38">
      <w:pPr>
        <w:pStyle w:val="Heading3"/>
      </w:pPr>
      <w:r>
        <w:t>Windows PowerShell Basic Build and Run</w:t>
      </w:r>
    </w:p>
    <w:p w14:paraId="07C4C55C" w14:textId="77777777" w:rsidR="004E4CAD" w:rsidRDefault="00490E38">
      <w:pPr>
        <w:pStyle w:val="CommandBlock"/>
        <w:keepNext/>
      </w:pPr>
      <w:r>
        <w:t>dotnet build .\csharp\BasicAllocation --nologo --warnaserror</w:t>
      </w:r>
    </w:p>
    <w:p w14:paraId="22D40D86" w14:textId="77777777" w:rsidR="004E4CAD" w:rsidRDefault="00490E38">
      <w:pPr>
        <w:pStyle w:val="CommandBlock"/>
      </w:pPr>
      <w:r>
        <w:t>dotnet run --no-build --project .\csharp\BasicAllocation</w:t>
      </w:r>
    </w:p>
    <w:p w14:paraId="3C17A2E0" w14:textId="77777777" w:rsidR="004E4CAD" w:rsidRDefault="004E4CAD">
      <w:pPr>
        <w:keepNext/>
      </w:pPr>
    </w:p>
    <w:p w14:paraId="71D03301" w14:textId="77777777" w:rsidR="004E4CAD" w:rsidRDefault="00490E38">
      <w:pPr>
        <w:pStyle w:val="Heading3"/>
      </w:pPr>
      <w:r>
        <w:t>Linux or macOS Basic Build and Run</w:t>
      </w:r>
    </w:p>
    <w:p w14:paraId="5B41A014" w14:textId="77777777" w:rsidR="004E4CAD" w:rsidRDefault="00490E38">
      <w:pPr>
        <w:pStyle w:val="CommandBlock"/>
        <w:keepNext/>
      </w:pPr>
      <w:r>
        <w:t>dotnet build ./csharp/BasicAllocation --nologo --warnaserror</w:t>
      </w:r>
    </w:p>
    <w:p w14:paraId="7FA6FCB3" w14:textId="77777777" w:rsidR="004E4CAD" w:rsidRDefault="00490E38">
      <w:pPr>
        <w:pStyle w:val="CommandBlock"/>
      </w:pPr>
      <w:r>
        <w:t>dotnet run --no-build --project ./csharp/BasicAllocation</w:t>
      </w:r>
    </w:p>
    <w:p w14:paraId="44394C46" w14:textId="77777777" w:rsidR="004E4CAD" w:rsidRDefault="004E4CAD">
      <w:pPr>
        <w:keepNext/>
      </w:pPr>
    </w:p>
    <w:p w14:paraId="652FECF9" w14:textId="77777777" w:rsidR="004E4CAD" w:rsidRDefault="00490E38">
      <w:pPr>
        <w:pStyle w:val="Heading3"/>
      </w:pPr>
      <w:r>
        <w:t>Check Your Results</w:t>
      </w:r>
    </w:p>
    <w:p w14:paraId="7AA2FA99" w14:textId="77777777" w:rsidR="004E4CAD" w:rsidRDefault="00490E38">
      <w:pPr>
        <w:keepNext/>
      </w:pPr>
      <w:r>
        <w:t>dotnet build shows its progress first and ends with a line such as Build succeeded in 1.2s (your time differs); those lines are not part of the program's output. The program reads no input. Your screen must show exactly these six lines, with the same spelling, spacing, and capitalization.</w:t>
      </w:r>
    </w:p>
    <w:p w14:paraId="5974C03C" w14:textId="77777777" w:rsidR="004E4CAD" w:rsidRDefault="004E4CAD">
      <w:pPr>
        <w:keepNext/>
      </w:pPr>
    </w:p>
    <w:p w14:paraId="6EFF92FD" w14:textId="77777777" w:rsidR="004E4CAD" w:rsidRDefault="00490E38">
      <w:pPr>
        <w:pStyle w:val="RequiredOutput"/>
        <w:keepNext/>
      </w:pPr>
      <w:r>
        <w:t>Requested 6 ports, 12 bytes</w:t>
      </w:r>
    </w:p>
    <w:p w14:paraId="5DB6E1E7" w14:textId="77777777" w:rsidR="004E4CAD" w:rsidRDefault="00490E38">
      <w:pPr>
        <w:pStyle w:val="RequiredOutput"/>
        <w:keepNext/>
      </w:pPr>
      <w:r>
        <w:t>Allocation succeeded</w:t>
      </w:r>
    </w:p>
    <w:p w14:paraId="4C054DA2" w14:textId="77777777" w:rsidR="004E4CAD" w:rsidRDefault="00490E38">
      <w:pPr>
        <w:pStyle w:val="RequiredOutput"/>
        <w:keepNext/>
      </w:pPr>
      <w:r>
        <w:t>Starts as: 0 0 0 0 0 0</w:t>
      </w:r>
    </w:p>
    <w:p w14:paraId="02801D37" w14:textId="77777777" w:rsidR="004E4CAD" w:rsidRDefault="00490E38">
      <w:pPr>
        <w:pStyle w:val="RequiredOutput"/>
        <w:keepNext/>
      </w:pPr>
      <w:r>
        <w:t>Filled: 443 22 8765 53 3306 80</w:t>
      </w:r>
    </w:p>
    <w:p w14:paraId="07ED86E6" w14:textId="77777777" w:rsidR="004E4CAD" w:rsidRDefault="00490E38">
      <w:pPr>
        <w:pStyle w:val="RequiredOutput"/>
        <w:keepNext/>
      </w:pPr>
      <w:r>
        <w:t>Sorted: 22 53 80 443 3306 8765</w:t>
      </w:r>
    </w:p>
    <w:p w14:paraId="3E5CD6B6" w14:textId="77777777" w:rsidR="004E4CAD" w:rsidRDefault="00490E38">
      <w:pPr>
        <w:pStyle w:val="RequiredOutput"/>
      </w:pPr>
      <w:r>
        <w:t>Built web-01 port 443</w:t>
      </w:r>
    </w:p>
    <w:p w14:paraId="0AA5D496" w14:textId="77777777" w:rsidR="004E4CAD" w:rsidRDefault="004E4CAD">
      <w:pPr>
        <w:keepNext/>
      </w:pPr>
    </w:p>
    <w:p w14:paraId="16D925D5" w14:textId="77777777" w:rsidR="004E4CAD" w:rsidRDefault="00490E38">
      <w:pPr>
        <w:pStyle w:val="ListBullet"/>
      </w:pPr>
      <w:r>
        <w:t>Requested 6 ports, 12 bytes proves the size rule: the request is the count times the size of one port, 6 * 2 = 12 bytes.</w:t>
      </w:r>
    </w:p>
    <w:p w14:paraId="238D1DB8" w14:textId="77777777" w:rsidR="004E4CAD" w:rsidRDefault="00490E38">
      <w:pPr>
        <w:pStyle w:val="ListBullet"/>
      </w:pPr>
      <w:r>
        <w:t>Allocation succeeded proves new did not throw: in C# that is what a successful allocation looks like.</w:t>
      </w:r>
    </w:p>
    <w:p w14:paraId="77B9DE4D" w14:textId="77777777" w:rsidR="004E4CAD" w:rsidRDefault="00490E38">
      <w:pPr>
        <w:pStyle w:val="ListBullet"/>
      </w:pPr>
      <w:r>
        <w:t>Starts as: 0 0 0 0 0 0 proves the runtime zeroed the new array. C# always does; there is no way to see leftover bytes.</w:t>
      </w:r>
    </w:p>
    <w:p w14:paraId="30923499" w14:textId="77777777" w:rsidR="004E4CAD" w:rsidRDefault="00490E38">
      <w:pPr>
        <w:pStyle w:val="ListBullet"/>
      </w:pPr>
      <w:r>
        <w:t>Filled: 443 22 8765 53 3306 80 proves the program wrote into the new memory by index, one port at a time.</w:t>
      </w:r>
    </w:p>
    <w:p w14:paraId="73F89889" w14:textId="77777777" w:rsidR="004E4CAD" w:rsidRDefault="00490E38">
      <w:pPr>
        <w:pStyle w:val="ListBullet"/>
      </w:pPr>
      <w:r>
        <w:t>Sorted: 22 53 80 443 3306 8765 proves the sort called ComparePorts through the compare variable.</w:t>
      </w:r>
    </w:p>
    <w:p w14:paraId="2300C080" w14:textId="77777777" w:rsidR="004E4CAD" w:rsidRDefault="00490E38">
      <w:pPr>
        <w:pStyle w:val="ListBullet"/>
      </w:pPr>
      <w:r>
        <w:t>Built web-01 port 443 proves new ServerRecord(...) set aside the record and ran its constructor, which filled both fields.</w:t>
      </w:r>
    </w:p>
    <w:p w14:paraId="6EE5A45F" w14:textId="77777777" w:rsidR="004E4CAD" w:rsidRDefault="00490E38">
      <w:pPr>
        <w:pStyle w:val="ListBullet"/>
      </w:pPr>
      <w:r>
        <w:t>If Requested shows 24 bytes, the array or bytesPerPort uses int instead of ushort: an int takes 4 bytes. If Sorted is not in order, check the -1 and 1 in ComparePorts.</w:t>
      </w:r>
    </w:p>
    <w:p w14:paraId="7ADFC15A" w14:textId="77777777" w:rsidR="004E4CAD" w:rsidRDefault="00490E38">
      <w:pPr>
        <w:pStyle w:val="ListBullet"/>
      </w:pPr>
      <w:r>
        <w:t>If the build fails, read the first error message: it names the file and line to fix.</w:t>
      </w:r>
    </w:p>
    <w:p w14:paraId="750988D0" w14:textId="77777777" w:rsidR="004E4CAD" w:rsidRDefault="004E4CAD">
      <w:pPr>
        <w:keepNext/>
      </w:pPr>
    </w:p>
    <w:p w14:paraId="09D27BCB" w14:textId="77777777" w:rsidR="004E4CAD" w:rsidRDefault="004E4CAD">
      <w:pPr>
        <w:keepNext/>
      </w:pPr>
    </w:p>
    <w:p w14:paraId="6AE3C155" w14:textId="77777777" w:rsidR="004E4CAD" w:rsidRDefault="00490E38">
      <w:pPr>
        <w:pStyle w:val="Heading2"/>
      </w:pPr>
      <w:r>
        <w:t>Production-Minded Implementation</w:t>
      </w:r>
    </w:p>
    <w:p w14:paraId="3E7CC8A0" w14:textId="77777777" w:rsidR="004E4CAD" w:rsidRDefault="00490E38">
      <w:r>
        <w:t>The production-minded version prints the same six lines, then adds the habit that matters for allocation: a request can fail. AllocatePorts(count) asks for count ports and hands back the no-value when the memory cannot be given, so the caller checks one thing, whatever the language's own signal is. Then it sends a huge request through AllocatePorts and prints Huge request: refused.</w:t>
      </w:r>
    </w:p>
    <w:p w14:paraId="54296795" w14:textId="77777777" w:rsidR="004E4CAD" w:rsidRDefault="004E4CAD">
      <w:pPr>
        <w:keepNext/>
      </w:pPr>
    </w:p>
    <w:p w14:paraId="5377A794" w14:textId="77777777" w:rsidR="004E4CAD" w:rsidRDefault="00490E38">
      <w:pPr>
        <w:pStyle w:val="Heading3"/>
      </w:pPr>
      <w:r>
        <w:t>csharp/Allocation/Program.cs</w:t>
      </w:r>
    </w:p>
    <w:p w14:paraId="3064BA8C" w14:textId="77777777" w:rsidR="004E4CAD" w:rsidRDefault="00490E38">
      <w:pPr>
        <w:pStyle w:val="SourceCode"/>
        <w:keepNext/>
      </w:pPr>
      <w:r>
        <w:t>// Remember, using System; lets the program use Console.</w:t>
      </w:r>
    </w:p>
    <w:p w14:paraId="23556846" w14:textId="77777777" w:rsidR="004E4CAD" w:rsidRDefault="00490E38">
      <w:pPr>
        <w:pStyle w:val="SourceCode"/>
        <w:keepNext/>
      </w:pPr>
      <w:r>
        <w:t>using System;</w:t>
      </w:r>
    </w:p>
    <w:p w14:paraId="1E8E0FFC" w14:textId="77777777" w:rsidR="004E4CAD" w:rsidRDefault="004E4CAD">
      <w:pPr>
        <w:pStyle w:val="SourceCode"/>
        <w:keepNext/>
      </w:pPr>
    </w:p>
    <w:p w14:paraId="4B08061F" w14:textId="77777777" w:rsidR="004E4CAD" w:rsidRDefault="00490E38">
      <w:pPr>
        <w:pStyle w:val="SourceCode"/>
      </w:pPr>
      <w:r>
        <w:t>// Remember, the constructor fills the new record's fields.</w:t>
      </w:r>
    </w:p>
    <w:p w14:paraId="0DDFA95C" w14:textId="77777777" w:rsidR="004E4CAD" w:rsidRDefault="00490E38">
      <w:pPr>
        <w:pStyle w:val="SourceCode"/>
      </w:pPr>
      <w:r>
        <w:t>internal class ServerRecord</w:t>
      </w:r>
    </w:p>
    <w:p w14:paraId="5870D695" w14:textId="77777777" w:rsidR="004E4CAD" w:rsidRDefault="00490E38">
      <w:pPr>
        <w:pStyle w:val="SourceCode"/>
      </w:pPr>
      <w:r>
        <w:t>{</w:t>
      </w:r>
    </w:p>
    <w:p w14:paraId="7BE4F9C0" w14:textId="77777777" w:rsidR="004E4CAD" w:rsidRDefault="00490E38">
      <w:pPr>
        <w:pStyle w:val="SourceCode"/>
      </w:pPr>
      <w:r>
        <w:t xml:space="preserve">    public string Hostname;</w:t>
      </w:r>
    </w:p>
    <w:p w14:paraId="1A4E42F9" w14:textId="77777777" w:rsidR="004E4CAD" w:rsidRDefault="00490E38">
      <w:pPr>
        <w:pStyle w:val="SourceCode"/>
      </w:pPr>
      <w:r>
        <w:t xml:space="preserve">    public int Port;</w:t>
      </w:r>
    </w:p>
    <w:p w14:paraId="476C06A0" w14:textId="77777777" w:rsidR="004E4CAD" w:rsidRDefault="004E4CAD">
      <w:pPr>
        <w:pStyle w:val="SourceCode"/>
      </w:pPr>
    </w:p>
    <w:p w14:paraId="1646FC7F" w14:textId="77777777" w:rsidR="004E4CAD" w:rsidRDefault="00490E38">
      <w:pPr>
        <w:pStyle w:val="SourceCode"/>
      </w:pPr>
      <w:r>
        <w:t xml:space="preserve">    public ServerRecord(string hostname, int port)</w:t>
      </w:r>
    </w:p>
    <w:p w14:paraId="3C515BD8" w14:textId="77777777" w:rsidR="004E4CAD" w:rsidRDefault="00490E38">
      <w:pPr>
        <w:pStyle w:val="SourceCode"/>
      </w:pPr>
      <w:r>
        <w:t xml:space="preserve">    {</w:t>
      </w:r>
    </w:p>
    <w:p w14:paraId="183D40CB" w14:textId="77777777" w:rsidR="004E4CAD" w:rsidRDefault="00490E38">
      <w:pPr>
        <w:pStyle w:val="SourceCode"/>
      </w:pPr>
      <w:r>
        <w:t xml:space="preserve">        this.Hostname = hostname;</w:t>
      </w:r>
    </w:p>
    <w:p w14:paraId="00EB5EA0" w14:textId="77777777" w:rsidR="004E4CAD" w:rsidRDefault="00490E38">
      <w:pPr>
        <w:pStyle w:val="SourceCode"/>
      </w:pPr>
      <w:r>
        <w:t xml:space="preserve">        this.Port = port;</w:t>
      </w:r>
    </w:p>
    <w:p w14:paraId="6099E069" w14:textId="77777777" w:rsidR="004E4CAD" w:rsidRDefault="00490E38">
      <w:pPr>
        <w:pStyle w:val="SourceCode"/>
      </w:pPr>
      <w:r>
        <w:t xml:space="preserve">    }</w:t>
      </w:r>
    </w:p>
    <w:p w14:paraId="0A431682" w14:textId="77777777" w:rsidR="004E4CAD" w:rsidRDefault="00490E38">
      <w:pPr>
        <w:pStyle w:val="SourceCode"/>
      </w:pPr>
      <w:r>
        <w:t>}</w:t>
      </w:r>
    </w:p>
    <w:p w14:paraId="4AC3298E" w14:textId="77777777" w:rsidR="004E4CAD" w:rsidRDefault="004E4CAD">
      <w:pPr>
        <w:pStyle w:val="SourceCode"/>
      </w:pPr>
    </w:p>
    <w:p w14:paraId="3C1E0C7F" w14:textId="77777777" w:rsidR="004E4CAD" w:rsidRDefault="00490E38">
      <w:pPr>
        <w:pStyle w:val="SourceCode"/>
      </w:pPr>
      <w:r>
        <w:t>internal static class Program</w:t>
      </w:r>
    </w:p>
    <w:p w14:paraId="67D22ACB" w14:textId="77777777" w:rsidR="004E4CAD" w:rsidRDefault="00490E38">
      <w:pPr>
        <w:pStyle w:val="SourceCode"/>
      </w:pPr>
      <w:r>
        <w:t>{</w:t>
      </w:r>
    </w:p>
    <w:p w14:paraId="04C0929A" w14:textId="77777777" w:rsidR="004E4CAD" w:rsidRDefault="00490E38">
      <w:pPr>
        <w:pStyle w:val="SourceCode"/>
      </w:pPr>
      <w:r>
        <w:t xml:space="preserve">    // Remember, const means the value never changes.</w:t>
      </w:r>
    </w:p>
    <w:p w14:paraId="6AC4E427" w14:textId="77777777" w:rsidR="004E4CAD" w:rsidRDefault="00490E38">
      <w:pPr>
        <w:pStyle w:val="SourceCode"/>
      </w:pPr>
      <w:r>
        <w:t xml:space="preserve">    private const int PortCount = 6;</w:t>
      </w:r>
    </w:p>
    <w:p w14:paraId="1E718D94" w14:textId="77777777" w:rsidR="004E4CAD" w:rsidRDefault="004E4CAD">
      <w:pPr>
        <w:pStyle w:val="SourceCode"/>
      </w:pPr>
    </w:p>
    <w:p w14:paraId="05511F57" w14:textId="77777777" w:rsidR="004E4CAD" w:rsidRDefault="00490E38">
      <w:pPr>
        <w:pStyle w:val="SourceCode"/>
      </w:pPr>
      <w:r>
        <w:t xml:space="preserve">    // A request just past what one .NET array may hold: int.MaxValue,</w:t>
      </w:r>
    </w:p>
    <w:p w14:paraId="142C0567" w14:textId="77777777" w:rsidR="004E4CAD" w:rsidRDefault="00490E38">
      <w:pPr>
        <w:pStyle w:val="SourceCode"/>
      </w:pPr>
      <w:r>
        <w:t xml:space="preserve">    // 2147483647 ports, while Array.MaxLength is a little smaller. (C and</w:t>
      </w:r>
    </w:p>
    <w:p w14:paraId="77D80E1E" w14:textId="77777777" w:rsidR="004E4CAD" w:rsidRDefault="00490E38">
      <w:pPr>
        <w:pStyle w:val="SourceCode"/>
      </w:pPr>
      <w:r>
        <w:t xml:space="preserve">    // C++ ask for 2 to the power 50, but a C# array's length is an int.)</w:t>
      </w:r>
    </w:p>
    <w:p w14:paraId="36A27C9A" w14:textId="77777777" w:rsidR="004E4CAD" w:rsidRDefault="00490E38">
      <w:pPr>
        <w:pStyle w:val="SourceCode"/>
      </w:pPr>
      <w:r>
        <w:t xml:space="preserve">    private const int HugePortCount = int.MaxValue;</w:t>
      </w:r>
    </w:p>
    <w:p w14:paraId="1292E269" w14:textId="77777777" w:rsidR="004E4CAD" w:rsidRDefault="004E4CAD">
      <w:pPr>
        <w:pStyle w:val="SourceCode"/>
      </w:pPr>
    </w:p>
    <w:p w14:paraId="28048E0B" w14:textId="77777777" w:rsidR="004E4CAD" w:rsidRDefault="00490E38">
      <w:pPr>
        <w:pStyle w:val="SourceCode"/>
      </w:pPr>
      <w:r>
        <w:t xml:space="preserve">    // Prints a label and every port on one line.</w:t>
      </w:r>
    </w:p>
    <w:p w14:paraId="51CA02CD" w14:textId="77777777" w:rsidR="004E4CAD" w:rsidRDefault="00490E38">
      <w:pPr>
        <w:pStyle w:val="SourceCode"/>
      </w:pPr>
      <w:r>
        <w:t xml:space="preserve">    private static void PrintPorts(string label, ushort[] ports)</w:t>
      </w:r>
    </w:p>
    <w:p w14:paraId="4DDA6543" w14:textId="77777777" w:rsidR="004E4CAD" w:rsidRDefault="00490E38">
      <w:pPr>
        <w:pStyle w:val="SourceCode"/>
      </w:pPr>
      <w:r>
        <w:t xml:space="preserve">    {</w:t>
      </w:r>
    </w:p>
    <w:p w14:paraId="4E6B9FAB" w14:textId="77777777" w:rsidR="004E4CAD" w:rsidRDefault="00490E38">
      <w:pPr>
        <w:pStyle w:val="SourceCode"/>
      </w:pPr>
      <w:r>
        <w:t xml:space="preserve">        string line = label + ":";</w:t>
      </w:r>
    </w:p>
    <w:p w14:paraId="11D94548" w14:textId="77777777" w:rsidR="004E4CAD" w:rsidRDefault="00490E38">
      <w:pPr>
        <w:pStyle w:val="SourceCode"/>
      </w:pPr>
      <w:r>
        <w:t xml:space="preserve">        foreach (ushort port in ports)</w:t>
      </w:r>
    </w:p>
    <w:p w14:paraId="57438CAF" w14:textId="77777777" w:rsidR="004E4CAD" w:rsidRDefault="00490E38">
      <w:pPr>
        <w:pStyle w:val="SourceCode"/>
      </w:pPr>
      <w:r>
        <w:t xml:space="preserve">        {</w:t>
      </w:r>
    </w:p>
    <w:p w14:paraId="5578F1E3" w14:textId="77777777" w:rsidR="004E4CAD" w:rsidRDefault="00490E38">
      <w:pPr>
        <w:pStyle w:val="SourceCode"/>
      </w:pPr>
      <w:r>
        <w:t xml:space="preserve">            line += " " + port;</w:t>
      </w:r>
    </w:p>
    <w:p w14:paraId="1BE462EA" w14:textId="77777777" w:rsidR="004E4CAD" w:rsidRDefault="00490E38">
      <w:pPr>
        <w:pStyle w:val="SourceCode"/>
      </w:pPr>
      <w:r>
        <w:t xml:space="preserve">        }</w:t>
      </w:r>
    </w:p>
    <w:p w14:paraId="23B36F7F" w14:textId="77777777" w:rsidR="004E4CAD" w:rsidRDefault="00490E38">
      <w:pPr>
        <w:pStyle w:val="SourceCode"/>
      </w:pPr>
      <w:r>
        <w:t xml:space="preserve">        Console.WriteLine(line);</w:t>
      </w:r>
    </w:p>
    <w:p w14:paraId="35C90F5D" w14:textId="77777777" w:rsidR="004E4CAD" w:rsidRDefault="00490E38">
      <w:pPr>
        <w:pStyle w:val="SourceCode"/>
      </w:pPr>
      <w:r>
        <w:t xml:space="preserve">    }</w:t>
      </w:r>
    </w:p>
    <w:p w14:paraId="7D5F2D69" w14:textId="77777777" w:rsidR="004E4CAD" w:rsidRDefault="004E4CAD">
      <w:pPr>
        <w:pStyle w:val="SourceCode"/>
      </w:pPr>
    </w:p>
    <w:p w14:paraId="475E120D" w14:textId="77777777" w:rsidR="004E4CAD" w:rsidRDefault="00490E38">
      <w:pPr>
        <w:pStyle w:val="SourceCode"/>
      </w:pPr>
      <w:r>
        <w:t xml:space="preserve">    // Returns a new array of count zeroed ports, or null when the runtime</w:t>
      </w:r>
    </w:p>
    <w:p w14:paraId="7EE74EC4" w14:textId="77777777" w:rsidR="004E4CAD" w:rsidRDefault="00490E38">
      <w:pPr>
        <w:pStyle w:val="SourceCode"/>
      </w:pPr>
      <w:r>
        <w:t xml:space="preserve">    // cannot give the memory. ushort[]? means the result may be null.</w:t>
      </w:r>
    </w:p>
    <w:p w14:paraId="0AC5B170" w14:textId="77777777" w:rsidR="004E4CAD" w:rsidRDefault="00490E38">
      <w:pPr>
        <w:pStyle w:val="SourceCode"/>
      </w:pPr>
      <w:r>
        <w:t xml:space="preserve">    // new throws OutOfMemoryException when it fails; catching it here</w:t>
      </w:r>
    </w:p>
    <w:p w14:paraId="5D34CF75" w14:textId="77777777" w:rsidR="004E4CAD" w:rsidRDefault="00490E38">
      <w:pPr>
        <w:pStyle w:val="SourceCode"/>
      </w:pPr>
      <w:r>
        <w:t xml:space="preserve">    // turns that into the no-value. Remember, throw jumps to the matching</w:t>
      </w:r>
    </w:p>
    <w:p w14:paraId="4E079711" w14:textId="77777777" w:rsidR="004E4CAD" w:rsidRDefault="00490E38">
      <w:pPr>
        <w:pStyle w:val="SourceCode"/>
      </w:pPr>
      <w:r>
        <w:t xml:space="preserve">    // catch block. catch (OutOfMemoryException) names only the type: this</w:t>
      </w:r>
    </w:p>
    <w:p w14:paraId="143B3FAB" w14:textId="77777777" w:rsidR="004E4CAD" w:rsidRDefault="00490E38">
      <w:pPr>
        <w:pStyle w:val="SourceCode"/>
      </w:pPr>
      <w:r>
        <w:t xml:space="preserve">    // method never reads the exception object, so it gives it no name.</w:t>
      </w:r>
    </w:p>
    <w:p w14:paraId="40064A74" w14:textId="77777777" w:rsidR="004E4CAD" w:rsidRDefault="00490E38">
      <w:pPr>
        <w:pStyle w:val="SourceCode"/>
      </w:pPr>
      <w:r>
        <w:t xml:space="preserve">    private static ushort[]? AllocatePorts(int count)</w:t>
      </w:r>
    </w:p>
    <w:p w14:paraId="4C631AFB" w14:textId="77777777" w:rsidR="004E4CAD" w:rsidRDefault="00490E38">
      <w:pPr>
        <w:pStyle w:val="SourceCode"/>
      </w:pPr>
      <w:r>
        <w:t xml:space="preserve">    {</w:t>
      </w:r>
    </w:p>
    <w:p w14:paraId="110EFD08" w14:textId="77777777" w:rsidR="004E4CAD" w:rsidRDefault="00490E38">
      <w:pPr>
        <w:pStyle w:val="SourceCode"/>
      </w:pPr>
      <w:r>
        <w:t xml:space="preserve">        try</w:t>
      </w:r>
    </w:p>
    <w:p w14:paraId="070DDA53" w14:textId="77777777" w:rsidR="004E4CAD" w:rsidRDefault="00490E38">
      <w:pPr>
        <w:pStyle w:val="SourceCode"/>
      </w:pPr>
      <w:r>
        <w:t xml:space="preserve">        {</w:t>
      </w:r>
    </w:p>
    <w:p w14:paraId="397D6164" w14:textId="77777777" w:rsidR="004E4CAD" w:rsidRDefault="00490E38">
      <w:pPr>
        <w:pStyle w:val="SourceCode"/>
      </w:pPr>
      <w:r>
        <w:t xml:space="preserve">            return new ushort[count];</w:t>
      </w:r>
    </w:p>
    <w:p w14:paraId="1A0E1EDC" w14:textId="77777777" w:rsidR="004E4CAD" w:rsidRDefault="00490E38">
      <w:pPr>
        <w:pStyle w:val="SourceCode"/>
      </w:pPr>
      <w:r>
        <w:t xml:space="preserve">        }</w:t>
      </w:r>
    </w:p>
    <w:p w14:paraId="2AC2961F" w14:textId="77777777" w:rsidR="004E4CAD" w:rsidRDefault="00490E38">
      <w:pPr>
        <w:pStyle w:val="SourceCode"/>
      </w:pPr>
      <w:r>
        <w:t xml:space="preserve">        catch (OutOfMemoryException)</w:t>
      </w:r>
    </w:p>
    <w:p w14:paraId="0605DF95" w14:textId="77777777" w:rsidR="004E4CAD" w:rsidRDefault="00490E38">
      <w:pPr>
        <w:pStyle w:val="SourceCode"/>
      </w:pPr>
      <w:r>
        <w:t xml:space="preserve">        {</w:t>
      </w:r>
    </w:p>
    <w:p w14:paraId="2A5F1313" w14:textId="77777777" w:rsidR="004E4CAD" w:rsidRDefault="00490E38">
      <w:pPr>
        <w:pStyle w:val="SourceCode"/>
      </w:pPr>
      <w:r>
        <w:t xml:space="preserve">            return null;</w:t>
      </w:r>
    </w:p>
    <w:p w14:paraId="1C6B7F5E" w14:textId="77777777" w:rsidR="004E4CAD" w:rsidRDefault="00490E38">
      <w:pPr>
        <w:pStyle w:val="SourceCode"/>
      </w:pPr>
      <w:r>
        <w:t xml:space="preserve">        }</w:t>
      </w:r>
    </w:p>
    <w:p w14:paraId="63020D37" w14:textId="77777777" w:rsidR="004E4CAD" w:rsidRDefault="00490E38">
      <w:pPr>
        <w:pStyle w:val="SourceCode"/>
      </w:pPr>
      <w:r>
        <w:t xml:space="preserve">    }</w:t>
      </w:r>
    </w:p>
    <w:p w14:paraId="60C1EF8A" w14:textId="77777777" w:rsidR="004E4CAD" w:rsidRDefault="004E4CAD">
      <w:pPr>
        <w:pStyle w:val="SourceCode"/>
      </w:pPr>
    </w:p>
    <w:p w14:paraId="0B0F64F1" w14:textId="77777777" w:rsidR="004E4CAD" w:rsidRDefault="00490E38">
      <w:pPr>
        <w:pStyle w:val="SourceCode"/>
      </w:pPr>
      <w:r>
        <w:t xml:space="preserve">    // Negative: first comes first; positive: second comes first.</w:t>
      </w:r>
    </w:p>
    <w:p w14:paraId="68A022ED" w14:textId="77777777" w:rsidR="004E4CAD" w:rsidRDefault="00490E38">
      <w:pPr>
        <w:pStyle w:val="SourceCode"/>
      </w:pPr>
      <w:r>
        <w:t xml:space="preserve">    private static int ComparePorts(ushort first, ushort second)</w:t>
      </w:r>
    </w:p>
    <w:p w14:paraId="6268D2D6" w14:textId="77777777" w:rsidR="004E4CAD" w:rsidRDefault="00490E38">
      <w:pPr>
        <w:pStyle w:val="SourceCode"/>
      </w:pPr>
      <w:r>
        <w:t xml:space="preserve">    {</w:t>
      </w:r>
    </w:p>
    <w:p w14:paraId="6A6D356E" w14:textId="77777777" w:rsidR="004E4CAD" w:rsidRDefault="00490E38">
      <w:pPr>
        <w:pStyle w:val="SourceCode"/>
      </w:pPr>
      <w:r>
        <w:t xml:space="preserve">        if (first &lt; second)</w:t>
      </w:r>
    </w:p>
    <w:p w14:paraId="7AA7A70E" w14:textId="77777777" w:rsidR="004E4CAD" w:rsidRDefault="00490E38">
      <w:pPr>
        <w:pStyle w:val="SourceCode"/>
      </w:pPr>
      <w:r>
        <w:t xml:space="preserve">        {</w:t>
      </w:r>
    </w:p>
    <w:p w14:paraId="0CC0CC16" w14:textId="77777777" w:rsidR="004E4CAD" w:rsidRDefault="00490E38">
      <w:pPr>
        <w:pStyle w:val="SourceCode"/>
      </w:pPr>
      <w:r>
        <w:t xml:space="preserve">            return -1;</w:t>
      </w:r>
    </w:p>
    <w:p w14:paraId="5B620F2E" w14:textId="77777777" w:rsidR="004E4CAD" w:rsidRDefault="00490E38">
      <w:pPr>
        <w:pStyle w:val="SourceCode"/>
      </w:pPr>
      <w:r>
        <w:t xml:space="preserve">        }</w:t>
      </w:r>
    </w:p>
    <w:p w14:paraId="5BED3179" w14:textId="77777777" w:rsidR="004E4CAD" w:rsidRDefault="00490E38">
      <w:pPr>
        <w:pStyle w:val="SourceCode"/>
      </w:pPr>
      <w:r>
        <w:t xml:space="preserve">        if (first &gt; second)</w:t>
      </w:r>
    </w:p>
    <w:p w14:paraId="358FE006" w14:textId="77777777" w:rsidR="004E4CAD" w:rsidRDefault="00490E38">
      <w:pPr>
        <w:pStyle w:val="SourceCode"/>
      </w:pPr>
      <w:r>
        <w:t xml:space="preserve">        {</w:t>
      </w:r>
    </w:p>
    <w:p w14:paraId="6B9223B0" w14:textId="77777777" w:rsidR="004E4CAD" w:rsidRDefault="00490E38">
      <w:pPr>
        <w:pStyle w:val="SourceCode"/>
      </w:pPr>
      <w:r>
        <w:t xml:space="preserve">            return 1;</w:t>
      </w:r>
    </w:p>
    <w:p w14:paraId="60700B26" w14:textId="77777777" w:rsidR="004E4CAD" w:rsidRDefault="00490E38">
      <w:pPr>
        <w:pStyle w:val="SourceCode"/>
      </w:pPr>
      <w:r>
        <w:t xml:space="preserve">        }</w:t>
      </w:r>
    </w:p>
    <w:p w14:paraId="4568A684" w14:textId="77777777" w:rsidR="004E4CAD" w:rsidRDefault="00490E38">
      <w:pPr>
        <w:pStyle w:val="SourceCode"/>
      </w:pPr>
      <w:r>
        <w:t xml:space="preserve">        return 0;</w:t>
      </w:r>
    </w:p>
    <w:p w14:paraId="5AC8FD81" w14:textId="77777777" w:rsidR="004E4CAD" w:rsidRDefault="00490E38">
      <w:pPr>
        <w:pStyle w:val="SourceCode"/>
      </w:pPr>
      <w:r>
        <w:t xml:space="preserve">    }</w:t>
      </w:r>
    </w:p>
    <w:p w14:paraId="6BB218C0" w14:textId="77777777" w:rsidR="004E4CAD" w:rsidRDefault="004E4CAD">
      <w:pPr>
        <w:pStyle w:val="SourceCode"/>
      </w:pPr>
    </w:p>
    <w:p w14:paraId="2A6C6441" w14:textId="77777777" w:rsidR="004E4CAD" w:rsidRDefault="00490E38">
      <w:pPr>
        <w:pStyle w:val="SourceCode"/>
      </w:pPr>
      <w:r>
        <w:t xml:space="preserve">    // Remember, Main starts the program.</w:t>
      </w:r>
    </w:p>
    <w:p w14:paraId="1B4ED7AC" w14:textId="77777777" w:rsidR="004E4CAD" w:rsidRDefault="00490E38">
      <w:pPr>
        <w:pStyle w:val="SourceCode"/>
      </w:pPr>
      <w:r>
        <w:t xml:space="preserve">    private static void Main()</w:t>
      </w:r>
    </w:p>
    <w:p w14:paraId="3AB4B4F5" w14:textId="77777777" w:rsidR="004E4CAD" w:rsidRDefault="00490E38">
      <w:pPr>
        <w:pStyle w:val="SourceCode"/>
      </w:pPr>
      <w:r>
        <w:t xml:space="preserve">    {</w:t>
      </w:r>
    </w:p>
    <w:p w14:paraId="418EDBD1" w14:textId="77777777" w:rsidR="004E4CAD" w:rsidRDefault="00490E38">
      <w:pPr>
        <w:pStyle w:val="SourceCode"/>
      </w:pPr>
      <w:r>
        <w:t xml:space="preserve">        int bytesPerPort = sizeof(ushort);</w:t>
      </w:r>
    </w:p>
    <w:p w14:paraId="2093BF56" w14:textId="77777777" w:rsidR="004E4CAD" w:rsidRDefault="00490E38">
      <w:pPr>
        <w:pStyle w:val="SourceCode"/>
      </w:pPr>
      <w:r>
        <w:t xml:space="preserve">        ushort[]? ports = AllocatePorts(PortCount);</w:t>
      </w:r>
    </w:p>
    <w:p w14:paraId="5F201AFC" w14:textId="77777777" w:rsidR="004E4CAD" w:rsidRDefault="00490E38">
      <w:pPr>
        <w:pStyle w:val="SourceCode"/>
      </w:pPr>
      <w:r>
        <w:t xml:space="preserve">        Console.WriteLine("Requested " + PortCount + " ports, "</w:t>
      </w:r>
    </w:p>
    <w:p w14:paraId="6DB82018" w14:textId="77777777" w:rsidR="004E4CAD" w:rsidRDefault="00490E38">
      <w:pPr>
        <w:pStyle w:val="SourceCode"/>
      </w:pPr>
      <w:r>
        <w:t xml:space="preserve">                          + PortCount * bytesPerPort + " bytes");</w:t>
      </w:r>
    </w:p>
    <w:p w14:paraId="4BB41DCC" w14:textId="77777777" w:rsidR="004E4CAD" w:rsidRDefault="00490E38">
      <w:pPr>
        <w:pStyle w:val="SourceCode"/>
      </w:pPr>
      <w:r>
        <w:t xml:space="preserve">        // Remember, check for the no-value first.</w:t>
      </w:r>
    </w:p>
    <w:p w14:paraId="57E7F64C" w14:textId="77777777" w:rsidR="004E4CAD" w:rsidRDefault="00490E38">
      <w:pPr>
        <w:pStyle w:val="SourceCode"/>
      </w:pPr>
      <w:r>
        <w:t xml:space="preserve">        if (ports == null)</w:t>
      </w:r>
    </w:p>
    <w:p w14:paraId="78E09D9E" w14:textId="77777777" w:rsidR="004E4CAD" w:rsidRDefault="00490E38">
      <w:pPr>
        <w:pStyle w:val="SourceCode"/>
      </w:pPr>
      <w:r>
        <w:t xml:space="preserve">        {</w:t>
      </w:r>
    </w:p>
    <w:p w14:paraId="5C0BB8B3" w14:textId="77777777" w:rsidR="004E4CAD" w:rsidRDefault="00490E38">
      <w:pPr>
        <w:pStyle w:val="SourceCode"/>
      </w:pPr>
      <w:r>
        <w:t xml:space="preserve">            Console.WriteLine("Allocation failed");</w:t>
      </w:r>
    </w:p>
    <w:p w14:paraId="48B98012" w14:textId="77777777" w:rsidR="004E4CAD" w:rsidRDefault="00490E38">
      <w:pPr>
        <w:pStyle w:val="SourceCode"/>
      </w:pPr>
      <w:r>
        <w:t xml:space="preserve">            return;</w:t>
      </w:r>
    </w:p>
    <w:p w14:paraId="0F73129A" w14:textId="77777777" w:rsidR="004E4CAD" w:rsidRDefault="00490E38">
      <w:pPr>
        <w:pStyle w:val="SourceCode"/>
      </w:pPr>
      <w:r>
        <w:t xml:space="preserve">        }</w:t>
      </w:r>
    </w:p>
    <w:p w14:paraId="4C9D4C2D" w14:textId="77777777" w:rsidR="004E4CAD" w:rsidRDefault="00490E38">
      <w:pPr>
        <w:pStyle w:val="SourceCode"/>
      </w:pPr>
      <w:r>
        <w:t xml:space="preserve">        Console.WriteLine("Allocation succeeded");</w:t>
      </w:r>
    </w:p>
    <w:p w14:paraId="498036F5" w14:textId="77777777" w:rsidR="004E4CAD" w:rsidRDefault="00490E38">
      <w:pPr>
        <w:pStyle w:val="SourceCode"/>
      </w:pPr>
      <w:r>
        <w:t xml:space="preserve">        // Remember, the runtime starts new memory at zero.</w:t>
      </w:r>
    </w:p>
    <w:p w14:paraId="56C94253" w14:textId="77777777" w:rsidR="004E4CAD" w:rsidRDefault="00490E38">
      <w:pPr>
        <w:pStyle w:val="SourceCode"/>
      </w:pPr>
      <w:r>
        <w:t xml:space="preserve">        PrintPorts("Starts as", ports);</w:t>
      </w:r>
    </w:p>
    <w:p w14:paraId="02024485" w14:textId="77777777" w:rsidR="004E4CAD" w:rsidRDefault="004E4CAD">
      <w:pPr>
        <w:pStyle w:val="SourceCode"/>
      </w:pPr>
    </w:p>
    <w:p w14:paraId="2C0B580B" w14:textId="77777777" w:rsidR="004E4CAD" w:rsidRDefault="00490E38">
      <w:pPr>
        <w:pStyle w:val="SourceCode"/>
      </w:pPr>
      <w:r>
        <w:t xml:space="preserve">        ushort[] unsortedPorts = { 443, 22, 8765, 53, 3306, 80 };</w:t>
      </w:r>
    </w:p>
    <w:p w14:paraId="4A3D5A8A" w14:textId="77777777" w:rsidR="004E4CAD" w:rsidRDefault="00490E38">
      <w:pPr>
        <w:pStyle w:val="SourceCode"/>
      </w:pPr>
      <w:r>
        <w:t xml:space="preserve">        for (int index = 0; index &lt; PortCount; index++)</w:t>
      </w:r>
    </w:p>
    <w:p w14:paraId="2EC747FC" w14:textId="77777777" w:rsidR="004E4CAD" w:rsidRDefault="00490E38">
      <w:pPr>
        <w:pStyle w:val="SourceCode"/>
      </w:pPr>
      <w:r>
        <w:t xml:space="preserve">        {</w:t>
      </w:r>
    </w:p>
    <w:p w14:paraId="2E215EF2" w14:textId="77777777" w:rsidR="004E4CAD" w:rsidRDefault="00490E38">
      <w:pPr>
        <w:pStyle w:val="SourceCode"/>
      </w:pPr>
      <w:r>
        <w:t xml:space="preserve">            ports[index] = unsortedPorts[index];</w:t>
      </w:r>
    </w:p>
    <w:p w14:paraId="51443FEE" w14:textId="77777777" w:rsidR="004E4CAD" w:rsidRDefault="00490E38">
      <w:pPr>
        <w:pStyle w:val="SourceCode"/>
      </w:pPr>
      <w:r>
        <w:t xml:space="preserve">        }</w:t>
      </w:r>
    </w:p>
    <w:p w14:paraId="42557B62" w14:textId="77777777" w:rsidR="004E4CAD" w:rsidRDefault="00490E38">
      <w:pPr>
        <w:pStyle w:val="SourceCode"/>
      </w:pPr>
      <w:r>
        <w:t xml:space="preserve">        PrintPorts("Filled", ports);</w:t>
      </w:r>
    </w:p>
    <w:p w14:paraId="646B23FC" w14:textId="77777777" w:rsidR="004E4CAD" w:rsidRDefault="004E4CAD">
      <w:pPr>
        <w:pStyle w:val="SourceCode"/>
      </w:pPr>
    </w:p>
    <w:p w14:paraId="7D505C06" w14:textId="77777777" w:rsidR="004E4CAD" w:rsidRDefault="00490E38">
      <w:pPr>
        <w:pStyle w:val="SourceCode"/>
      </w:pPr>
      <w:r>
        <w:t xml:space="preserve">        // Remember, a variable can hold a method, so Array.Sort can call</w:t>
      </w:r>
    </w:p>
    <w:p w14:paraId="0EE75E73" w14:textId="77777777" w:rsidR="004E4CAD" w:rsidRDefault="00490E38">
      <w:pPr>
        <w:pStyle w:val="SourceCode"/>
      </w:pPr>
      <w:r>
        <w:t xml:space="preserve">        // your comparison.</w:t>
      </w:r>
    </w:p>
    <w:p w14:paraId="5D1F1673" w14:textId="77777777" w:rsidR="004E4CAD" w:rsidRDefault="00490E38">
      <w:pPr>
        <w:pStyle w:val="SourceCode"/>
      </w:pPr>
      <w:r>
        <w:t xml:space="preserve">        Comparison&lt;ushort&gt; compare = ComparePorts;</w:t>
      </w:r>
    </w:p>
    <w:p w14:paraId="0CAD2E38" w14:textId="77777777" w:rsidR="004E4CAD" w:rsidRDefault="00490E38">
      <w:pPr>
        <w:pStyle w:val="SourceCode"/>
      </w:pPr>
      <w:r>
        <w:t xml:space="preserve">        Array.Sort(ports, compare);</w:t>
      </w:r>
    </w:p>
    <w:p w14:paraId="6AD2D828" w14:textId="77777777" w:rsidR="004E4CAD" w:rsidRDefault="00490E38">
      <w:pPr>
        <w:pStyle w:val="SourceCode"/>
      </w:pPr>
      <w:r>
        <w:t xml:space="preserve">        PrintPorts("Sorted", ports);</w:t>
      </w:r>
    </w:p>
    <w:p w14:paraId="35BB711D" w14:textId="77777777" w:rsidR="004E4CAD" w:rsidRDefault="004E4CAD">
      <w:pPr>
        <w:pStyle w:val="SourceCode"/>
      </w:pPr>
    </w:p>
    <w:p w14:paraId="72EF45AA" w14:textId="77777777" w:rsidR="004E4CAD" w:rsidRDefault="00490E38">
      <w:pPr>
        <w:pStyle w:val="SourceCode"/>
      </w:pPr>
      <w:r>
        <w:t xml:space="preserve">        ServerRecord record = new ServerRecord("web-01", 443);</w:t>
      </w:r>
    </w:p>
    <w:p w14:paraId="60508CAF" w14:textId="77777777" w:rsidR="004E4CAD" w:rsidRDefault="00490E38">
      <w:pPr>
        <w:pStyle w:val="SourceCode"/>
      </w:pPr>
      <w:r>
        <w:t xml:space="preserve">        Console.WriteLine("Built " + record.Hostname + " port " + record.Port);</w:t>
      </w:r>
    </w:p>
    <w:p w14:paraId="0D31EE38" w14:textId="77777777" w:rsidR="004E4CAD" w:rsidRDefault="004E4CAD">
      <w:pPr>
        <w:pStyle w:val="SourceCode"/>
      </w:pPr>
    </w:p>
    <w:p w14:paraId="4F8C8940" w14:textId="77777777" w:rsidR="004E4CAD" w:rsidRDefault="00490E38">
      <w:pPr>
        <w:pStyle w:val="SourceCode"/>
      </w:pPr>
      <w:r>
        <w:t xml:space="preserve">        // A request that cannot be met: new throws, AllocatePorts catches</w:t>
      </w:r>
    </w:p>
    <w:p w14:paraId="5D7A2AD9" w14:textId="77777777" w:rsidR="004E4CAD" w:rsidRDefault="00490E38">
      <w:pPr>
        <w:pStyle w:val="SourceCode"/>
      </w:pPr>
      <w:r>
        <w:t xml:space="preserve">        // and returns null, and the program goes on.</w:t>
      </w:r>
    </w:p>
    <w:p w14:paraId="32CAB56D" w14:textId="77777777" w:rsidR="004E4CAD" w:rsidRDefault="00490E38">
      <w:pPr>
        <w:pStyle w:val="SourceCode"/>
      </w:pPr>
      <w:r>
        <w:t xml:space="preserve">        ushort[]? hugePorts = AllocatePorts(HugePortCount);</w:t>
      </w:r>
    </w:p>
    <w:p w14:paraId="259EF456" w14:textId="77777777" w:rsidR="004E4CAD" w:rsidRDefault="00490E38">
      <w:pPr>
        <w:pStyle w:val="SourceCode"/>
      </w:pPr>
      <w:r>
        <w:t xml:space="preserve">        if (hugePorts == null)</w:t>
      </w:r>
    </w:p>
    <w:p w14:paraId="5E1043A2" w14:textId="77777777" w:rsidR="004E4CAD" w:rsidRDefault="00490E38">
      <w:pPr>
        <w:pStyle w:val="SourceCode"/>
      </w:pPr>
      <w:r>
        <w:t xml:space="preserve">        {</w:t>
      </w:r>
    </w:p>
    <w:p w14:paraId="30FF8721" w14:textId="77777777" w:rsidR="004E4CAD" w:rsidRDefault="00490E38">
      <w:pPr>
        <w:pStyle w:val="SourceCode"/>
      </w:pPr>
      <w:r>
        <w:t xml:space="preserve">            Console.WriteLine("Huge request: refused");</w:t>
      </w:r>
    </w:p>
    <w:p w14:paraId="55EFB855" w14:textId="77777777" w:rsidR="004E4CAD" w:rsidRDefault="00490E38">
      <w:pPr>
        <w:pStyle w:val="SourceCode"/>
      </w:pPr>
      <w:r>
        <w:t xml:space="preserve">        }</w:t>
      </w:r>
    </w:p>
    <w:p w14:paraId="687F6952" w14:textId="77777777" w:rsidR="004E4CAD" w:rsidRDefault="00490E38">
      <w:pPr>
        <w:pStyle w:val="SourceCode"/>
      </w:pPr>
      <w:r>
        <w:t xml:space="preserve">        else</w:t>
      </w:r>
    </w:p>
    <w:p w14:paraId="7AF863D3" w14:textId="77777777" w:rsidR="004E4CAD" w:rsidRDefault="00490E38">
      <w:pPr>
        <w:pStyle w:val="SourceCode"/>
      </w:pPr>
      <w:r>
        <w:t xml:space="preserve">        {</w:t>
      </w:r>
    </w:p>
    <w:p w14:paraId="261A8B37" w14:textId="77777777" w:rsidR="004E4CAD" w:rsidRDefault="00490E38">
      <w:pPr>
        <w:pStyle w:val="SourceCode"/>
      </w:pPr>
      <w:r>
        <w:t xml:space="preserve">            Console.WriteLine("Huge request: allocated");</w:t>
      </w:r>
    </w:p>
    <w:p w14:paraId="635B96AB" w14:textId="77777777" w:rsidR="004E4CAD" w:rsidRDefault="00490E38">
      <w:pPr>
        <w:pStyle w:val="SourceCode"/>
        <w:keepNext/>
      </w:pPr>
      <w:r>
        <w:t xml:space="preserve">        }</w:t>
      </w:r>
    </w:p>
    <w:p w14:paraId="4BB00838" w14:textId="77777777" w:rsidR="004E4CAD" w:rsidRDefault="00490E38">
      <w:pPr>
        <w:pStyle w:val="SourceCode"/>
        <w:keepNext/>
      </w:pPr>
      <w:r>
        <w:t xml:space="preserve">    }</w:t>
      </w:r>
    </w:p>
    <w:p w14:paraId="3B382DFA" w14:textId="77777777" w:rsidR="004E4CAD" w:rsidRDefault="00490E38">
      <w:pPr>
        <w:pStyle w:val="SourceCode"/>
      </w:pPr>
      <w:r>
        <w:t>}</w:t>
      </w:r>
    </w:p>
    <w:p w14:paraId="75489D4B" w14:textId="77777777" w:rsidR="004E4CAD" w:rsidRDefault="004E4CAD">
      <w:pPr>
        <w:keepNext/>
      </w:pPr>
    </w:p>
    <w:p w14:paraId="7DC73F67" w14:textId="77777777" w:rsidR="004E4CAD" w:rsidRDefault="00490E38">
      <w:pPr>
        <w:pStyle w:val="Heading3"/>
      </w:pPr>
      <w:r>
        <w:t>Windows PowerShell Build and Run</w:t>
      </w:r>
    </w:p>
    <w:p w14:paraId="5FD847AE" w14:textId="77777777" w:rsidR="004E4CAD" w:rsidRDefault="00490E38">
      <w:pPr>
        <w:pStyle w:val="CommandBlock"/>
        <w:keepNext/>
      </w:pPr>
      <w:r>
        <w:t>dotnet build .\csharp\Allocation --nologo --warnaserror</w:t>
      </w:r>
    </w:p>
    <w:p w14:paraId="0742C265" w14:textId="77777777" w:rsidR="004E4CAD" w:rsidRDefault="00490E38">
      <w:pPr>
        <w:pStyle w:val="CommandBlock"/>
      </w:pPr>
      <w:r>
        <w:t>dotnet run --no-build --project .\csharp\Allocation</w:t>
      </w:r>
    </w:p>
    <w:p w14:paraId="27284A8D" w14:textId="77777777" w:rsidR="004E4CAD" w:rsidRDefault="004E4CAD">
      <w:pPr>
        <w:keepNext/>
      </w:pPr>
    </w:p>
    <w:p w14:paraId="4FC0BCFE" w14:textId="77777777" w:rsidR="004E4CAD" w:rsidRDefault="00490E38">
      <w:pPr>
        <w:pStyle w:val="Heading3"/>
      </w:pPr>
      <w:r>
        <w:t>Linux or macOS Build and Run</w:t>
      </w:r>
    </w:p>
    <w:p w14:paraId="301F37D6" w14:textId="77777777" w:rsidR="004E4CAD" w:rsidRDefault="00490E38">
      <w:pPr>
        <w:pStyle w:val="CommandBlock"/>
        <w:keepNext/>
      </w:pPr>
      <w:r>
        <w:t>dotnet build ./csharp/Allocation --nologo --warnaserror</w:t>
      </w:r>
    </w:p>
    <w:p w14:paraId="38ADE53C" w14:textId="77777777" w:rsidR="004E4CAD" w:rsidRDefault="00490E38">
      <w:pPr>
        <w:pStyle w:val="CommandBlock"/>
      </w:pPr>
      <w:r>
        <w:t>dotnet run --no-build --project ./csharp/Allocation</w:t>
      </w:r>
    </w:p>
    <w:p w14:paraId="023FF622" w14:textId="77777777" w:rsidR="004E4CAD" w:rsidRDefault="004E4CAD">
      <w:pPr>
        <w:keepNext/>
      </w:pPr>
    </w:p>
    <w:p w14:paraId="6AD226D4" w14:textId="77777777" w:rsidR="004E4CAD" w:rsidRDefault="00490E38">
      <w:pPr>
        <w:pStyle w:val="Heading3"/>
      </w:pPr>
      <w:r>
        <w:t>Check Your Results</w:t>
      </w:r>
    </w:p>
    <w:p w14:paraId="1B2880DE" w14:textId="77777777" w:rsidR="004E4CAD" w:rsidRDefault="00490E38">
      <w:pPr>
        <w:keepNext/>
      </w:pPr>
      <w:r>
        <w:t>dotnet build shows its progress first and ends with a line such as Build succeeded in 1.2s (your time differs); those lines are not part of the program's output. The program reads no input. Your screen must show exactly these seven lines, with the same spelling, spacing, and capitalization.</w:t>
      </w:r>
    </w:p>
    <w:p w14:paraId="7BE473C6" w14:textId="77777777" w:rsidR="004E4CAD" w:rsidRDefault="004E4CAD">
      <w:pPr>
        <w:keepNext/>
      </w:pPr>
    </w:p>
    <w:p w14:paraId="063A7CCD" w14:textId="77777777" w:rsidR="004E4CAD" w:rsidRDefault="00490E38">
      <w:pPr>
        <w:pStyle w:val="RequiredOutput"/>
        <w:keepNext/>
      </w:pPr>
      <w:r>
        <w:t>Requested 6 ports, 12 bytes</w:t>
      </w:r>
    </w:p>
    <w:p w14:paraId="0CD28058" w14:textId="77777777" w:rsidR="004E4CAD" w:rsidRDefault="00490E38">
      <w:pPr>
        <w:pStyle w:val="RequiredOutput"/>
        <w:keepNext/>
      </w:pPr>
      <w:r>
        <w:t>Allocation succeeded</w:t>
      </w:r>
    </w:p>
    <w:p w14:paraId="02926878" w14:textId="77777777" w:rsidR="004E4CAD" w:rsidRDefault="00490E38">
      <w:pPr>
        <w:pStyle w:val="RequiredOutput"/>
        <w:keepNext/>
      </w:pPr>
      <w:r>
        <w:t>Starts as: 0 0 0 0 0 0</w:t>
      </w:r>
    </w:p>
    <w:p w14:paraId="45BE756C" w14:textId="77777777" w:rsidR="004E4CAD" w:rsidRDefault="00490E38">
      <w:pPr>
        <w:pStyle w:val="RequiredOutput"/>
        <w:keepNext/>
      </w:pPr>
      <w:r>
        <w:t>Filled: 443 22 8765 53 3306 80</w:t>
      </w:r>
    </w:p>
    <w:p w14:paraId="36AB820F" w14:textId="77777777" w:rsidR="004E4CAD" w:rsidRDefault="00490E38">
      <w:pPr>
        <w:pStyle w:val="RequiredOutput"/>
        <w:keepNext/>
      </w:pPr>
      <w:r>
        <w:t>Sorted: 22 53 80 443 3306 8765</w:t>
      </w:r>
    </w:p>
    <w:p w14:paraId="6CA9516A" w14:textId="77777777" w:rsidR="004E4CAD" w:rsidRDefault="00490E38">
      <w:pPr>
        <w:pStyle w:val="RequiredOutput"/>
        <w:keepNext/>
      </w:pPr>
      <w:r>
        <w:t>Built web-01 port 443</w:t>
      </w:r>
    </w:p>
    <w:p w14:paraId="36A532CA" w14:textId="77777777" w:rsidR="004E4CAD" w:rsidRDefault="00490E38">
      <w:pPr>
        <w:pStyle w:val="RequiredOutput"/>
      </w:pPr>
      <w:r>
        <w:t>Huge request: refused</w:t>
      </w:r>
    </w:p>
    <w:p w14:paraId="7A9A3CC8" w14:textId="77777777" w:rsidR="004E4CAD" w:rsidRDefault="004E4CAD">
      <w:pPr>
        <w:keepNext/>
      </w:pPr>
    </w:p>
    <w:p w14:paraId="0A1AB6DA" w14:textId="77777777" w:rsidR="004E4CAD" w:rsidRDefault="00490E38">
      <w:pPr>
        <w:pStyle w:val="ListBullet"/>
      </w:pPr>
      <w:r>
        <w:t>Requested 6 ports, 12 bytes proves the size rule: the request is the count times the size of one port, 6 * 2 = 12 bytes.</w:t>
      </w:r>
    </w:p>
    <w:p w14:paraId="3DE575C7" w14:textId="77777777" w:rsidR="004E4CAD" w:rsidRDefault="00490E38">
      <w:pPr>
        <w:pStyle w:val="ListBullet"/>
      </w:pPr>
      <w:r>
        <w:t>Allocation succeeded proves new did not throw: in C# that is what a successful allocation looks like.</w:t>
      </w:r>
    </w:p>
    <w:p w14:paraId="26E4300E" w14:textId="77777777" w:rsidR="004E4CAD" w:rsidRDefault="00490E38">
      <w:pPr>
        <w:pStyle w:val="ListBullet"/>
      </w:pPr>
      <w:r>
        <w:t>Starts as: 0 0 0 0 0 0 proves the runtime zeroed the new array. C# always does; there is no way to see leftover bytes.</w:t>
      </w:r>
    </w:p>
    <w:p w14:paraId="1B145DFB" w14:textId="77777777" w:rsidR="004E4CAD" w:rsidRDefault="00490E38">
      <w:pPr>
        <w:pStyle w:val="ListBullet"/>
      </w:pPr>
      <w:r>
        <w:t>Filled: 443 22 8765 53 3306 80 proves the program wrote into the new memory by index, one port at a time.</w:t>
      </w:r>
    </w:p>
    <w:p w14:paraId="7766384D" w14:textId="77777777" w:rsidR="004E4CAD" w:rsidRDefault="00490E38">
      <w:pPr>
        <w:pStyle w:val="ListBullet"/>
      </w:pPr>
      <w:r>
        <w:t>Sorted: 22 53 80 443 3306 8765 proves the sort called ComparePorts through the compare variable.</w:t>
      </w:r>
    </w:p>
    <w:p w14:paraId="278AE52D" w14:textId="77777777" w:rsidR="004E4CAD" w:rsidRDefault="00490E38">
      <w:pPr>
        <w:pStyle w:val="ListBullet"/>
      </w:pPr>
      <w:r>
        <w:t>Built web-01 port 443 proves new ServerRecord(...) set aside the record and ran its constructor, which filled both fields.</w:t>
      </w:r>
    </w:p>
    <w:p w14:paraId="1686A4ED" w14:textId="77777777" w:rsidR="004E4CAD" w:rsidRDefault="00490E38">
      <w:pPr>
        <w:pStyle w:val="ListBullet"/>
      </w:pPr>
      <w:r>
        <w:t>Huge request: refused proves AllocatePorts turned the failed allocation into the no-value, and the program went on.</w:t>
      </w:r>
    </w:p>
    <w:p w14:paraId="4671C6B4" w14:textId="77777777" w:rsidR="004E4CAD" w:rsidRDefault="00490E38">
      <w:pPr>
        <w:pStyle w:val="ListBullet"/>
      </w:pPr>
      <w:r>
        <w:t>If the program stops with System.OutOfMemoryException: Array dimensions exceeded supported range, the huge request was made with new outside AllocatePorts, so nothing caught the exception.</w:t>
      </w:r>
    </w:p>
    <w:p w14:paraId="15E0C07C" w14:textId="77777777" w:rsidR="004E4CAD" w:rsidRDefault="00490E38">
      <w:pPr>
        <w:pStyle w:val="ListBullet"/>
      </w:pPr>
      <w:r>
        <w:t>If the build fails, read the first error message: it names the file and line to fix.</w:t>
      </w:r>
    </w:p>
    <w:p w14:paraId="6A450765" w14:textId="77777777" w:rsidR="004E4CAD" w:rsidRDefault="004E4CAD">
      <w:pPr>
        <w:keepNext/>
      </w:pPr>
    </w:p>
    <w:p w14:paraId="7539B04A" w14:textId="77777777" w:rsidR="004E4CAD" w:rsidRDefault="004E4CAD">
      <w:pPr>
        <w:keepNext/>
      </w:pPr>
    </w:p>
    <w:p w14:paraId="412CF7BA" w14:textId="77777777" w:rsidR="004E4CAD" w:rsidRDefault="00490E38">
      <w:pPr>
        <w:pStyle w:val="Heading2"/>
      </w:pPr>
      <w:r>
        <w:t>What to Notice</w:t>
      </w:r>
    </w:p>
    <w:p w14:paraId="75286353" w14:textId="77777777" w:rsidR="004E4CAD" w:rsidRDefault="00490E38">
      <w:pPr>
        <w:pStyle w:val="ListBullet"/>
      </w:pPr>
      <w:r>
        <w:t>Comparison&lt;ushort&gt; is a delegate type: a variable of that type holds a method that takes two ushort values and returns an int. A lambda, (first, second) =&gt; ..., as in Lesson 2.7, makes the same kind of value in place.</w:t>
      </w:r>
    </w:p>
    <w:p w14:paraId="29774F4E" w14:textId="77777777" w:rsidR="004E4CAD" w:rsidRDefault="00490E38">
      <w:pPr>
        <w:pStyle w:val="ListBullet"/>
      </w:pPr>
      <w:r>
        <w:t>new ushort[int.MaxValue] fails at once with OutOfMemoryException: one .NET array may hold at most Array.MaxLength items, a little under int.MaxValue, so the runtime refuses before it tries.</w:t>
      </w:r>
    </w:p>
    <w:p w14:paraId="612A2964" w14:textId="77777777" w:rsidR="004E4CAD" w:rsidRDefault="00490E38">
      <w:pPr>
        <w:pStyle w:val="ListBullet"/>
      </w:pPr>
      <w:r>
        <w:t>Real C# code rarely catches OutOfMemoryException; it limits sizes first (Lesson 9.10). AllocatePorts catches it here to show that a failed allocation is reported, not silent.</w:t>
      </w:r>
    </w:p>
    <w:p w14:paraId="2982DB2A" w14:textId="77777777" w:rsidR="004E4CAD" w:rsidRDefault="00490E38">
      <w:pPr>
        <w:pStyle w:val="ListBullet"/>
      </w:pPr>
      <w:r>
        <w:t>ushort[]? marks a result that may be null, and the compiler then makes Main check it before use. Remember, check for the no-value first.</w:t>
      </w:r>
    </w:p>
    <w:p w14:paraId="1C1E9B13" w14:textId="77777777" w:rsidR="004E4CAD" w:rsidRDefault="00490E38">
      <w:pPr>
        <w:pStyle w:val="ListBullet"/>
      </w:pPr>
      <w:r>
        <w:t>Alignment: an item must start at an address that is a multiple of what its type needs, such as 2 for a 16-bit port and 8 for a double. The .NET runtime places every object and array it makes at such an address, so you never arrange it; C's malloc makes the same promise for any type, and the Chapter 9 Project relies on it.</w:t>
      </w:r>
    </w:p>
    <w:p w14:paraId="5D2FDFF2" w14:textId="77777777" w:rsidR="004E4CAD" w:rsidRDefault="004E4CAD">
      <w:pPr>
        <w:keepNext/>
      </w:pPr>
    </w:p>
    <w:p w14:paraId="10AF4206" w14:textId="77777777" w:rsidR="004E4CAD" w:rsidRDefault="00490E38">
      <w:pPr>
        <w:pStyle w:val="Heading3"/>
      </w:pPr>
      <w:r>
        <w:t>Basic and Production-Minded Comparison</w:t>
      </w:r>
    </w:p>
    <w:p w14:paraId="2E84A45E"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AllocatePorts, which turns the language's failure signal into the no-value, so the program can refuse a request that cannot be met and go on.</w:t>
      </w:r>
    </w:p>
    <w:p w14:paraId="31A268DD" w14:textId="77777777" w:rsidR="004E4CAD" w:rsidRDefault="004E4CAD">
      <w:pPr>
        <w:keepNext/>
      </w:pPr>
    </w:p>
    <w:p w14:paraId="3E9DC166" w14:textId="77777777" w:rsidR="004E4CAD" w:rsidRDefault="004E4CAD">
      <w:pPr>
        <w:keepNext/>
      </w:pPr>
    </w:p>
    <w:p w14:paraId="45113B19" w14:textId="77777777" w:rsidR="004E4CAD" w:rsidRDefault="004E4CAD">
      <w:pPr>
        <w:keepNext/>
      </w:pPr>
    </w:p>
    <w:p w14:paraId="41150E24" w14:textId="77777777" w:rsidR="004E4CAD" w:rsidRDefault="00490E38">
      <w:pPr>
        <w:pStyle w:val="Heading1"/>
      </w:pPr>
      <w:r>
        <w:t>Go Implementation</w:t>
      </w:r>
    </w:p>
    <w:p w14:paraId="5FCC4FAC" w14:textId="77777777" w:rsidR="004E4CAD" w:rsidRDefault="00490E38">
      <w:r>
        <w:t>Go has no malloc. make creates slices, maps and channels, new(T) and &amp;T{...} create a value and return its address, and the Go runtime sets the memory aside, zeroes it, and gives it back when nothing refers to it. The compiler decides whether each value lives in the function's frame or on the heap: Lesson 9.2 showed escape analysis. Go has no recoverable allocation failure: running out of memory stops the whole program.</w:t>
      </w:r>
    </w:p>
    <w:p w14:paraId="3C195619" w14:textId="77777777" w:rsidR="004E4CAD" w:rsidRDefault="004E4CAD">
      <w:pPr>
        <w:keepNext/>
      </w:pPr>
    </w:p>
    <w:p w14:paraId="3308C40A" w14:textId="77777777" w:rsidR="004E4CAD" w:rsidRDefault="004E4CAD">
      <w:pPr>
        <w:keepNext/>
      </w:pPr>
    </w:p>
    <w:p w14:paraId="72558DFE" w14:textId="77777777" w:rsidR="004E4CAD" w:rsidRDefault="00490E38">
      <w:pPr>
        <w:pStyle w:val="Heading2"/>
      </w:pPr>
      <w:r>
        <w:t>Basic Implementation</w:t>
      </w:r>
    </w:p>
    <w:p w14:paraId="57354BB9" w14:textId="77777777" w:rsidR="004E4CAD" w:rsidRDefault="00490E38">
      <w:r>
        <w:t>Start with the most direct version: main asks for room for six ports and reports the request, shows that the room starts at zero, fills it unsorted, sorts it through a function held in a variable, and builds one record. It releases nothing: the runtime does that. printPorts prints the ports on one line, and comparePorts is the comparison. Every step is commented, so read the comments as you type it.</w:t>
      </w:r>
    </w:p>
    <w:p w14:paraId="32A6DB30" w14:textId="77777777" w:rsidR="004E4CAD" w:rsidRDefault="004E4CAD">
      <w:pPr>
        <w:keepNext/>
      </w:pPr>
    </w:p>
    <w:p w14:paraId="46339841" w14:textId="77777777" w:rsidR="004E4CAD" w:rsidRDefault="00490E38">
      <w:pPr>
        <w:pStyle w:val="Heading3"/>
      </w:pPr>
      <w:r>
        <w:t>go/basic/main.go</w:t>
      </w:r>
    </w:p>
    <w:p w14:paraId="4464CAF5" w14:textId="77777777" w:rsidR="004E4CAD" w:rsidRDefault="00490E38">
      <w:pPr>
        <w:pStyle w:val="SourceCode"/>
        <w:keepNext/>
      </w:pPr>
      <w:r>
        <w:t>// Remember, import brings in ready-made packages: encoding/binary reports</w:t>
      </w:r>
    </w:p>
    <w:p w14:paraId="69CAEE92" w14:textId="77777777" w:rsidR="004E4CAD" w:rsidRDefault="00490E38">
      <w:pPr>
        <w:pStyle w:val="SourceCode"/>
        <w:keepNext/>
      </w:pPr>
      <w:r>
        <w:t>// the size of a value in bytes, fmt prints text, and slices sorts.</w:t>
      </w:r>
    </w:p>
    <w:p w14:paraId="292F4184" w14:textId="77777777" w:rsidR="004E4CAD" w:rsidRDefault="00490E38">
      <w:pPr>
        <w:pStyle w:val="SourceCode"/>
      </w:pPr>
      <w:r>
        <w:t>package main</w:t>
      </w:r>
    </w:p>
    <w:p w14:paraId="14F11CB4" w14:textId="77777777" w:rsidR="004E4CAD" w:rsidRDefault="004E4CAD">
      <w:pPr>
        <w:pStyle w:val="SourceCode"/>
      </w:pPr>
    </w:p>
    <w:p w14:paraId="00E6DE44" w14:textId="77777777" w:rsidR="004E4CAD" w:rsidRDefault="00490E38">
      <w:pPr>
        <w:pStyle w:val="SourceCode"/>
      </w:pPr>
      <w:r>
        <w:t>import (</w:t>
      </w:r>
    </w:p>
    <w:p w14:paraId="33E98503" w14:textId="77777777" w:rsidR="004E4CAD" w:rsidRDefault="00490E38">
      <w:pPr>
        <w:pStyle w:val="SourceCode"/>
      </w:pPr>
      <w:r>
        <w:t xml:space="preserve">    "encoding/binary"</w:t>
      </w:r>
    </w:p>
    <w:p w14:paraId="20A0814F" w14:textId="77777777" w:rsidR="004E4CAD" w:rsidRDefault="00490E38">
      <w:pPr>
        <w:pStyle w:val="SourceCode"/>
      </w:pPr>
      <w:r>
        <w:t xml:space="preserve">    "fmt"</w:t>
      </w:r>
    </w:p>
    <w:p w14:paraId="488D8209" w14:textId="77777777" w:rsidR="004E4CAD" w:rsidRDefault="00490E38">
      <w:pPr>
        <w:pStyle w:val="SourceCode"/>
      </w:pPr>
      <w:r>
        <w:t xml:space="preserve">    "slices"</w:t>
      </w:r>
    </w:p>
    <w:p w14:paraId="77C27CA7" w14:textId="77777777" w:rsidR="004E4CAD" w:rsidRDefault="00490E38">
      <w:pPr>
        <w:pStyle w:val="SourceCode"/>
      </w:pPr>
      <w:r>
        <w:t>)</w:t>
      </w:r>
    </w:p>
    <w:p w14:paraId="7B35120B" w14:textId="77777777" w:rsidR="004E4CAD" w:rsidRDefault="004E4CAD">
      <w:pPr>
        <w:pStyle w:val="SourceCode"/>
      </w:pPr>
    </w:p>
    <w:p w14:paraId="3E02281B" w14:textId="77777777" w:rsidR="004E4CAD" w:rsidRDefault="00490E38">
      <w:pPr>
        <w:pStyle w:val="SourceCode"/>
      </w:pPr>
      <w:r>
        <w:t>// Remember, a constant can never change.</w:t>
      </w:r>
    </w:p>
    <w:p w14:paraId="73C9743D" w14:textId="77777777" w:rsidR="004E4CAD" w:rsidRDefault="00490E38">
      <w:pPr>
        <w:pStyle w:val="SourceCode"/>
      </w:pPr>
      <w:r>
        <w:t>const PortCount = 6</w:t>
      </w:r>
    </w:p>
    <w:p w14:paraId="127D3F99" w14:textId="77777777" w:rsidR="004E4CAD" w:rsidRDefault="004E4CAD">
      <w:pPr>
        <w:pStyle w:val="SourceCode"/>
      </w:pPr>
    </w:p>
    <w:p w14:paraId="69FD98BC" w14:textId="77777777" w:rsidR="004E4CAD" w:rsidRDefault="00490E38">
      <w:pPr>
        <w:pStyle w:val="SourceCode"/>
      </w:pPr>
      <w:r>
        <w:t>// Remember, a struct groups related fields into one record.</w:t>
      </w:r>
    </w:p>
    <w:p w14:paraId="40D9616D" w14:textId="77777777" w:rsidR="004E4CAD" w:rsidRDefault="00490E38">
      <w:pPr>
        <w:pStyle w:val="SourceCode"/>
      </w:pPr>
      <w:r>
        <w:t>type ServerRecord struct {</w:t>
      </w:r>
    </w:p>
    <w:p w14:paraId="6E7B7979" w14:textId="77777777" w:rsidR="004E4CAD" w:rsidRDefault="00490E38">
      <w:pPr>
        <w:pStyle w:val="SourceCode"/>
      </w:pPr>
      <w:r>
        <w:t xml:space="preserve">    hostname string</w:t>
      </w:r>
    </w:p>
    <w:p w14:paraId="11EFFFDC" w14:textId="77777777" w:rsidR="004E4CAD" w:rsidRDefault="00490E38">
      <w:pPr>
        <w:pStyle w:val="SourceCode"/>
      </w:pPr>
      <w:r>
        <w:t xml:space="preserve">    port int</w:t>
      </w:r>
    </w:p>
    <w:p w14:paraId="3F3759C9" w14:textId="77777777" w:rsidR="004E4CAD" w:rsidRDefault="00490E38">
      <w:pPr>
        <w:pStyle w:val="SourceCode"/>
      </w:pPr>
      <w:r>
        <w:t>}</w:t>
      </w:r>
    </w:p>
    <w:p w14:paraId="497C5D12" w14:textId="77777777" w:rsidR="004E4CAD" w:rsidRDefault="004E4CAD">
      <w:pPr>
        <w:pStyle w:val="SourceCode"/>
      </w:pPr>
    </w:p>
    <w:p w14:paraId="430B4857" w14:textId="77777777" w:rsidR="004E4CAD" w:rsidRDefault="00490E38">
      <w:pPr>
        <w:pStyle w:val="SourceCode"/>
      </w:pPr>
      <w:r>
        <w:t>// Prints a label and every port on one line. Remember, += adds text to</w:t>
      </w:r>
    </w:p>
    <w:p w14:paraId="22E3126A" w14:textId="77777777" w:rsidR="004E4CAD" w:rsidRDefault="00490E38">
      <w:pPr>
        <w:pStyle w:val="SourceCode"/>
      </w:pPr>
      <w:r>
        <w:t>// the end of line, and fmt.Sprintf fills a template and returns the text.</w:t>
      </w:r>
    </w:p>
    <w:p w14:paraId="7C463A0E" w14:textId="77777777" w:rsidR="004E4CAD" w:rsidRDefault="00490E38">
      <w:pPr>
        <w:pStyle w:val="SourceCode"/>
      </w:pPr>
      <w:r>
        <w:t>func printPorts(label string, ports []uint16) {</w:t>
      </w:r>
    </w:p>
    <w:p w14:paraId="2D2E2B37" w14:textId="77777777" w:rsidR="004E4CAD" w:rsidRDefault="00490E38">
      <w:pPr>
        <w:pStyle w:val="SourceCode"/>
      </w:pPr>
      <w:r>
        <w:t xml:space="preserve">    var line = label + ":"</w:t>
      </w:r>
    </w:p>
    <w:p w14:paraId="5F3CA7D5" w14:textId="77777777" w:rsidR="004E4CAD" w:rsidRDefault="00490E38">
      <w:pPr>
        <w:pStyle w:val="SourceCode"/>
      </w:pPr>
      <w:r>
        <w:t xml:space="preserve">    for _, port := range ports {</w:t>
      </w:r>
    </w:p>
    <w:p w14:paraId="34FF81D4" w14:textId="77777777" w:rsidR="004E4CAD" w:rsidRDefault="00490E38">
      <w:pPr>
        <w:pStyle w:val="SourceCode"/>
      </w:pPr>
      <w:r>
        <w:t xml:space="preserve">        line += fmt.Sprintf(" %d", port)</w:t>
      </w:r>
    </w:p>
    <w:p w14:paraId="492467A0" w14:textId="77777777" w:rsidR="004E4CAD" w:rsidRDefault="00490E38">
      <w:pPr>
        <w:pStyle w:val="SourceCode"/>
      </w:pPr>
      <w:r>
        <w:t xml:space="preserve">    }</w:t>
      </w:r>
    </w:p>
    <w:p w14:paraId="14A83527" w14:textId="77777777" w:rsidR="004E4CAD" w:rsidRDefault="00490E38">
      <w:pPr>
        <w:pStyle w:val="SourceCode"/>
      </w:pPr>
      <w:r>
        <w:t xml:space="preserve">    fmt.Println(line)</w:t>
      </w:r>
    </w:p>
    <w:p w14:paraId="140BCC59" w14:textId="77777777" w:rsidR="004E4CAD" w:rsidRDefault="00490E38">
      <w:pPr>
        <w:pStyle w:val="SourceCode"/>
      </w:pPr>
      <w:r>
        <w:t>}</w:t>
      </w:r>
    </w:p>
    <w:p w14:paraId="23AB2822" w14:textId="77777777" w:rsidR="004E4CAD" w:rsidRDefault="004E4CAD">
      <w:pPr>
        <w:pStyle w:val="SourceCode"/>
      </w:pPr>
    </w:p>
    <w:p w14:paraId="782F63DC" w14:textId="77777777" w:rsidR="004E4CAD" w:rsidRDefault="00490E38">
      <w:pPr>
        <w:pStyle w:val="SourceCode"/>
      </w:pPr>
      <w:r>
        <w:t>// The comparison slices.SortFunc calls, as in Lesson 2.7. A negative</w:t>
      </w:r>
    </w:p>
    <w:p w14:paraId="4D16E203" w14:textId="77777777" w:rsidR="004E4CAD" w:rsidRDefault="00490E38">
      <w:pPr>
        <w:pStyle w:val="SourceCode"/>
      </w:pPr>
      <w:r>
        <w:t>// result means first comes first, a positive one means second comes</w:t>
      </w:r>
    </w:p>
    <w:p w14:paraId="01E966EF" w14:textId="77777777" w:rsidR="004E4CAD" w:rsidRDefault="00490E38">
      <w:pPr>
        <w:pStyle w:val="SourceCode"/>
      </w:pPr>
      <w:r>
        <w:t>// first, and 0 means equal.</w:t>
      </w:r>
    </w:p>
    <w:p w14:paraId="721E8A21" w14:textId="77777777" w:rsidR="004E4CAD" w:rsidRDefault="00490E38">
      <w:pPr>
        <w:pStyle w:val="SourceCode"/>
      </w:pPr>
      <w:r>
        <w:t>func comparePorts(first uint16, second uint16) int {</w:t>
      </w:r>
    </w:p>
    <w:p w14:paraId="18A613BF" w14:textId="77777777" w:rsidR="004E4CAD" w:rsidRDefault="00490E38">
      <w:pPr>
        <w:pStyle w:val="SourceCode"/>
      </w:pPr>
      <w:r>
        <w:t xml:space="preserve">    if first &lt; second {</w:t>
      </w:r>
    </w:p>
    <w:p w14:paraId="36504541" w14:textId="77777777" w:rsidR="004E4CAD" w:rsidRDefault="00490E38">
      <w:pPr>
        <w:pStyle w:val="SourceCode"/>
      </w:pPr>
      <w:r>
        <w:t xml:space="preserve">        return -1</w:t>
      </w:r>
    </w:p>
    <w:p w14:paraId="407D914D" w14:textId="77777777" w:rsidR="004E4CAD" w:rsidRDefault="00490E38">
      <w:pPr>
        <w:pStyle w:val="SourceCode"/>
      </w:pPr>
      <w:r>
        <w:t xml:space="preserve">    }</w:t>
      </w:r>
    </w:p>
    <w:p w14:paraId="2C3C03C7" w14:textId="77777777" w:rsidR="004E4CAD" w:rsidRDefault="00490E38">
      <w:pPr>
        <w:pStyle w:val="SourceCode"/>
      </w:pPr>
      <w:r>
        <w:t xml:space="preserve">    if first &gt; second {</w:t>
      </w:r>
    </w:p>
    <w:p w14:paraId="1569A3BD" w14:textId="77777777" w:rsidR="004E4CAD" w:rsidRDefault="00490E38">
      <w:pPr>
        <w:pStyle w:val="SourceCode"/>
      </w:pPr>
      <w:r>
        <w:t xml:space="preserve">        return 1</w:t>
      </w:r>
    </w:p>
    <w:p w14:paraId="10BB5737" w14:textId="77777777" w:rsidR="004E4CAD" w:rsidRDefault="00490E38">
      <w:pPr>
        <w:pStyle w:val="SourceCode"/>
      </w:pPr>
      <w:r>
        <w:t xml:space="preserve">    }</w:t>
      </w:r>
    </w:p>
    <w:p w14:paraId="7E0D8C61" w14:textId="77777777" w:rsidR="004E4CAD" w:rsidRDefault="00490E38">
      <w:pPr>
        <w:pStyle w:val="SourceCode"/>
      </w:pPr>
      <w:r>
        <w:t xml:space="preserve">    return 0</w:t>
      </w:r>
    </w:p>
    <w:p w14:paraId="68CF564E" w14:textId="77777777" w:rsidR="004E4CAD" w:rsidRDefault="00490E38">
      <w:pPr>
        <w:pStyle w:val="SourceCode"/>
      </w:pPr>
      <w:r>
        <w:t>}</w:t>
      </w:r>
    </w:p>
    <w:p w14:paraId="752ECBEB" w14:textId="77777777" w:rsidR="004E4CAD" w:rsidRDefault="004E4CAD">
      <w:pPr>
        <w:pStyle w:val="SourceCode"/>
      </w:pPr>
    </w:p>
    <w:p w14:paraId="1F51F18E" w14:textId="77777777" w:rsidR="004E4CAD" w:rsidRDefault="00490E38">
      <w:pPr>
        <w:pStyle w:val="SourceCode"/>
      </w:pPr>
      <w:r>
        <w:t>// Remember, main starts the program.</w:t>
      </w:r>
    </w:p>
    <w:p w14:paraId="25AC9FBE" w14:textId="77777777" w:rsidR="004E4CAD" w:rsidRDefault="00490E38">
      <w:pPr>
        <w:pStyle w:val="SourceCode"/>
      </w:pPr>
      <w:r>
        <w:t>func main() {</w:t>
      </w:r>
    </w:p>
    <w:p w14:paraId="6A78F69D" w14:textId="77777777" w:rsidR="004E4CAD" w:rsidRDefault="00490E38">
      <w:pPr>
        <w:pStyle w:val="SourceCode"/>
      </w:pPr>
      <w:r>
        <w:t xml:space="preserve">    // uint16 is a whole number of exactly 16 bits that is never negative:</w:t>
      </w:r>
    </w:p>
    <w:p w14:paraId="3D99E6E3" w14:textId="77777777" w:rsidR="004E4CAD" w:rsidRDefault="00490E38">
      <w:pPr>
        <w:pStyle w:val="SourceCode"/>
      </w:pPr>
      <w:r>
        <w:t xml:space="preserve">    // 0 to 65535, exactly the range of a port number. binary.Size reports</w:t>
      </w:r>
    </w:p>
    <w:p w14:paraId="543B63FC" w14:textId="77777777" w:rsidR="004E4CAD" w:rsidRDefault="00490E38">
      <w:pPr>
        <w:pStyle w:val="SourceCode"/>
      </w:pPr>
      <w:r>
        <w:t xml:space="preserve">    // how many bytes a value takes: uint16(0), a zero of type uint16,</w:t>
      </w:r>
    </w:p>
    <w:p w14:paraId="0577AC5E" w14:textId="77777777" w:rsidR="004E4CAD" w:rsidRDefault="00490E38">
      <w:pPr>
        <w:pStyle w:val="SourceCode"/>
      </w:pPr>
      <w:r>
        <w:t xml:space="preserve">    // takes 2.</w:t>
      </w:r>
    </w:p>
    <w:p w14:paraId="5B1C4240" w14:textId="77777777" w:rsidR="004E4CAD" w:rsidRDefault="00490E38">
      <w:pPr>
        <w:pStyle w:val="SourceCode"/>
      </w:pPr>
      <w:r>
        <w:t xml:space="preserve">    var bytesPerPort = binary.Size(uint16(0))</w:t>
      </w:r>
    </w:p>
    <w:p w14:paraId="6626829D" w14:textId="77777777" w:rsidR="004E4CAD" w:rsidRDefault="004E4CAD">
      <w:pPr>
        <w:pStyle w:val="SourceCode"/>
      </w:pPr>
    </w:p>
    <w:p w14:paraId="6E6DBA6B" w14:textId="77777777" w:rsidR="004E4CAD" w:rsidRDefault="00490E38">
      <w:pPr>
        <w:pStyle w:val="SourceCode"/>
      </w:pPr>
      <w:r>
        <w:t xml:space="preserve">    // Go has no malloc. make([]uint16, PortCount) asks the Go runtime for</w:t>
      </w:r>
    </w:p>
    <w:p w14:paraId="02957E9B" w14:textId="77777777" w:rsidR="004E4CAD" w:rsidRDefault="00490E38">
      <w:pPr>
        <w:pStyle w:val="SourceCode"/>
      </w:pPr>
      <w:r>
        <w:t xml:space="preserve">    // a slice of 6 ports: the runtime sets aside the memory and keeps</w:t>
      </w:r>
    </w:p>
    <w:p w14:paraId="3C26AACB" w14:textId="77777777" w:rsidR="004E4CAD" w:rsidRDefault="00490E38">
      <w:pPr>
        <w:pStyle w:val="SourceCode"/>
      </w:pPr>
      <w:r>
        <w:t xml:space="preserve">    // track of it, on the heap or in the function's frame, as Lesson 9.2</w:t>
      </w:r>
    </w:p>
    <w:p w14:paraId="32730737" w14:textId="77777777" w:rsidR="004E4CAD" w:rsidRDefault="00490E38">
      <w:pPr>
        <w:pStyle w:val="SourceCode"/>
      </w:pPr>
      <w:r>
        <w:t xml:space="preserve">    // showed. Remember, Go moves a value to the heap when it outlives its</w:t>
      </w:r>
    </w:p>
    <w:p w14:paraId="01E88ED1" w14:textId="77777777" w:rsidR="004E4CAD" w:rsidRDefault="00490E38">
      <w:pPr>
        <w:pStyle w:val="SourceCode"/>
      </w:pPr>
      <w:r>
        <w:t xml:space="preserve">    // function. The runtime always fills new memory with zeros, so every</w:t>
      </w:r>
    </w:p>
    <w:p w14:paraId="51BBA67D" w14:textId="77777777" w:rsidR="004E4CAD" w:rsidRDefault="00490E38">
      <w:pPr>
        <w:pStyle w:val="SourceCode"/>
      </w:pPr>
      <w:r>
        <w:t xml:space="preserve">    // port starts as 0, and make returns a typed slice, so there is never</w:t>
      </w:r>
    </w:p>
    <w:p w14:paraId="26EEFCF4" w14:textId="77777777" w:rsidR="004E4CAD" w:rsidRDefault="00490E38">
      <w:pPr>
        <w:pStyle w:val="SourceCode"/>
      </w:pPr>
      <w:r>
        <w:t xml:space="preserve">    // a cast. Go has no recoverable allocation failure: when memory runs</w:t>
      </w:r>
    </w:p>
    <w:p w14:paraId="396AEA91" w14:textId="77777777" w:rsidR="004E4CAD" w:rsidRDefault="00490E38">
      <w:pPr>
        <w:pStyle w:val="SourceCode"/>
      </w:pPr>
      <w:r>
        <w:t xml:space="preserve">    // out, the whole program stops.</w:t>
      </w:r>
    </w:p>
    <w:p w14:paraId="55B592EB" w14:textId="77777777" w:rsidR="004E4CAD" w:rsidRDefault="00490E38">
      <w:pPr>
        <w:pStyle w:val="SourceCode"/>
      </w:pPr>
      <w:r>
        <w:t xml:space="preserve">    var ports = make([]uint16, PortCount)</w:t>
      </w:r>
    </w:p>
    <w:p w14:paraId="31D21DD5" w14:textId="77777777" w:rsidR="004E4CAD" w:rsidRDefault="00490E38">
      <w:pPr>
        <w:pStyle w:val="SourceCode"/>
      </w:pPr>
      <w:r>
        <w:t xml:space="preserve">    fmt.Printf("Requested %d ports, %d bytes\n", PortCount,</w:t>
      </w:r>
    </w:p>
    <w:p w14:paraId="64CF53C3" w14:textId="77777777" w:rsidR="004E4CAD" w:rsidRDefault="00490E38">
      <w:pPr>
        <w:pStyle w:val="SourceCode"/>
      </w:pPr>
      <w:r>
        <w:t xml:space="preserve">        PortCount*bytesPerPort)</w:t>
      </w:r>
    </w:p>
    <w:p w14:paraId="00CD4273" w14:textId="77777777" w:rsidR="004E4CAD" w:rsidRDefault="00490E38">
      <w:pPr>
        <w:pStyle w:val="SourceCode"/>
      </w:pPr>
      <w:r>
        <w:t xml:space="preserve">    // Reaching this line means make returned: the memory exists.</w:t>
      </w:r>
    </w:p>
    <w:p w14:paraId="5D7AEAC0" w14:textId="77777777" w:rsidR="004E4CAD" w:rsidRDefault="00490E38">
      <w:pPr>
        <w:pStyle w:val="SourceCode"/>
      </w:pPr>
      <w:r>
        <w:t xml:space="preserve">    fmt.Println("Allocation succeeded")</w:t>
      </w:r>
    </w:p>
    <w:p w14:paraId="4F8CB1B3" w14:textId="77777777" w:rsidR="004E4CAD" w:rsidRDefault="00490E38">
      <w:pPr>
        <w:pStyle w:val="SourceCode"/>
      </w:pPr>
      <w:r>
        <w:t xml:space="preserve">    printPorts("Starts as", ports)</w:t>
      </w:r>
    </w:p>
    <w:p w14:paraId="6389FF2F" w14:textId="77777777" w:rsidR="004E4CAD" w:rsidRDefault="004E4CAD">
      <w:pPr>
        <w:pStyle w:val="SourceCode"/>
      </w:pPr>
    </w:p>
    <w:p w14:paraId="400FA223" w14:textId="77777777" w:rsidR="004E4CAD" w:rsidRDefault="00490E38">
      <w:pPr>
        <w:pStyle w:val="SourceCode"/>
      </w:pPr>
      <w:r>
        <w:t xml:space="preserve">    // Copy the ports in, unsorted, one by one.</w:t>
      </w:r>
    </w:p>
    <w:p w14:paraId="32CC006B" w14:textId="77777777" w:rsidR="004E4CAD" w:rsidRDefault="00490E38">
      <w:pPr>
        <w:pStyle w:val="SourceCode"/>
      </w:pPr>
      <w:r>
        <w:t xml:space="preserve">    var unsortedPorts = []uint16{443, 22, 8765, 53, 3306, 80}</w:t>
      </w:r>
    </w:p>
    <w:p w14:paraId="5738CB55" w14:textId="77777777" w:rsidR="004E4CAD" w:rsidRDefault="00490E38">
      <w:pPr>
        <w:pStyle w:val="SourceCode"/>
      </w:pPr>
      <w:r>
        <w:t xml:space="preserve">    for index := 0; index &lt; PortCount; index++ {</w:t>
      </w:r>
    </w:p>
    <w:p w14:paraId="38DD5A24" w14:textId="77777777" w:rsidR="004E4CAD" w:rsidRDefault="00490E38">
      <w:pPr>
        <w:pStyle w:val="SourceCode"/>
      </w:pPr>
      <w:r>
        <w:t xml:space="preserve">        ports[index] = unsortedPorts[index]</w:t>
      </w:r>
    </w:p>
    <w:p w14:paraId="1ED7DDE3" w14:textId="77777777" w:rsidR="004E4CAD" w:rsidRDefault="00490E38">
      <w:pPr>
        <w:pStyle w:val="SourceCode"/>
      </w:pPr>
      <w:r>
        <w:t xml:space="preserve">    }</w:t>
      </w:r>
    </w:p>
    <w:p w14:paraId="5A6819E4" w14:textId="77777777" w:rsidR="004E4CAD" w:rsidRDefault="00490E38">
      <w:pPr>
        <w:pStyle w:val="SourceCode"/>
      </w:pPr>
      <w:r>
        <w:t xml:space="preserve">    printPorts("Filled", ports)</w:t>
      </w:r>
    </w:p>
    <w:p w14:paraId="66B62428" w14:textId="77777777" w:rsidR="004E4CAD" w:rsidRDefault="004E4CAD">
      <w:pPr>
        <w:pStyle w:val="SourceCode"/>
      </w:pPr>
    </w:p>
    <w:p w14:paraId="7495F4AF" w14:textId="77777777" w:rsidR="004E4CAD" w:rsidRDefault="00490E38">
      <w:pPr>
        <w:pStyle w:val="SourceCode"/>
      </w:pPr>
      <w:r>
        <w:t xml:space="preserve">    // A variable can hold a function. func(uint16, uint16) int is the</w:t>
      </w:r>
    </w:p>
    <w:p w14:paraId="37D8DBD4" w14:textId="77777777" w:rsidR="004E4CAD" w:rsidRDefault="00490E38">
      <w:pPr>
        <w:pStyle w:val="SourceCode"/>
      </w:pPr>
      <w:r>
        <w:t xml:space="preserve">    // type of a function that takes two uint16 values and returns an int,</w:t>
      </w:r>
    </w:p>
    <w:p w14:paraId="15763068" w14:textId="77777777" w:rsidR="004E4CAD" w:rsidRDefault="00490E38">
      <w:pPr>
        <w:pStyle w:val="SourceCode"/>
      </w:pPr>
      <w:r>
        <w:t xml:space="preserve">    // and compare now holds comparePorts (its name without ( )). This is</w:t>
      </w:r>
    </w:p>
    <w:p w14:paraId="722BB7D5" w14:textId="77777777" w:rsidR="004E4CAD" w:rsidRDefault="00490E38">
      <w:pPr>
        <w:pStyle w:val="SourceCode"/>
      </w:pPr>
      <w:r>
        <w:t xml:space="preserve">    // Go's form of a C function pointer, called a function value. The</w:t>
      </w:r>
    </w:p>
    <w:p w14:paraId="12384D1C" w14:textId="77777777" w:rsidR="004E4CAD" w:rsidRDefault="00490E38">
      <w:pPr>
        <w:pStyle w:val="SourceCode"/>
      </w:pPr>
      <w:r>
        <w:t xml:space="preserve">    // function literal of Lesson 2.7 was the same thing written in place.</w:t>
      </w:r>
    </w:p>
    <w:p w14:paraId="14F2DFD9" w14:textId="77777777" w:rsidR="004E4CAD" w:rsidRDefault="00490E38">
      <w:pPr>
        <w:pStyle w:val="SourceCode"/>
      </w:pPr>
      <w:r>
        <w:t xml:space="preserve">    var compare func(uint16, uint16) int = comparePorts</w:t>
      </w:r>
    </w:p>
    <w:p w14:paraId="448255E8" w14:textId="77777777" w:rsidR="004E4CAD" w:rsidRDefault="00490E38">
      <w:pPr>
        <w:pStyle w:val="SourceCode"/>
      </w:pPr>
      <w:r>
        <w:t xml:space="preserve">    slices.SortFunc(ports, compare)</w:t>
      </w:r>
    </w:p>
    <w:p w14:paraId="57268976" w14:textId="77777777" w:rsidR="004E4CAD" w:rsidRDefault="00490E38">
      <w:pPr>
        <w:pStyle w:val="SourceCode"/>
      </w:pPr>
      <w:r>
        <w:t xml:space="preserve">    printPorts("Sorted", ports)</w:t>
      </w:r>
    </w:p>
    <w:p w14:paraId="7C744815" w14:textId="77777777" w:rsidR="004E4CAD" w:rsidRDefault="004E4CAD">
      <w:pPr>
        <w:pStyle w:val="SourceCode"/>
      </w:pPr>
    </w:p>
    <w:p w14:paraId="13FE5421" w14:textId="77777777" w:rsidR="004E4CAD" w:rsidRDefault="00490E38">
      <w:pPr>
        <w:pStyle w:val="SourceCode"/>
      </w:pPr>
      <w:r>
        <w:t xml:space="preserve">    // Go has new(ServerRecord) too, but &amp;ServerRecord{...} is the usual</w:t>
      </w:r>
    </w:p>
    <w:p w14:paraId="1EEE2B44" w14:textId="77777777" w:rsidR="004E4CAD" w:rsidRDefault="00490E38">
      <w:pPr>
        <w:pStyle w:val="SourceCode"/>
      </w:pPr>
      <w:r>
        <w:t xml:space="preserve">    // form: it makes the record with these field values and gives back</w:t>
      </w:r>
    </w:p>
    <w:p w14:paraId="31FE88CD" w14:textId="77777777" w:rsidR="004E4CAD" w:rsidRDefault="00490E38">
      <w:pPr>
        <w:pStyle w:val="SourceCode"/>
      </w:pPr>
      <w:r>
        <w:t xml:space="preserve">    // its address, a *ServerRecord. Remember, &amp; takes an address. Go has</w:t>
      </w:r>
    </w:p>
    <w:p w14:paraId="0CD2E3B0" w14:textId="77777777" w:rsidR="004E4CAD" w:rsidRDefault="00490E38">
      <w:pPr>
        <w:pStyle w:val="SourceCode"/>
      </w:pPr>
      <w:r>
        <w:t xml:space="preserve">    // no constructors; the braces fill the fields.</w:t>
      </w:r>
    </w:p>
    <w:p w14:paraId="117587CB" w14:textId="77777777" w:rsidR="004E4CAD" w:rsidRDefault="00490E38">
      <w:pPr>
        <w:pStyle w:val="SourceCode"/>
      </w:pPr>
      <w:r>
        <w:t xml:space="preserve">    var record = &amp;ServerRecord{hostname: "web-01", port: 443}</w:t>
      </w:r>
    </w:p>
    <w:p w14:paraId="64E73AB4" w14:textId="77777777" w:rsidR="004E4CAD" w:rsidRDefault="00490E38">
      <w:pPr>
        <w:pStyle w:val="SourceCode"/>
      </w:pPr>
      <w:r>
        <w:t xml:space="preserve">    // Remember, Go's record.hostname follows the pointer itself.</w:t>
      </w:r>
    </w:p>
    <w:p w14:paraId="15C401EE" w14:textId="77777777" w:rsidR="004E4CAD" w:rsidRDefault="00490E38">
      <w:pPr>
        <w:pStyle w:val="SourceCode"/>
      </w:pPr>
      <w:r>
        <w:t xml:space="preserve">    fmt.Printf("Built %s port %d\n", record.hostname, record.port)</w:t>
      </w:r>
    </w:p>
    <w:p w14:paraId="1B8AC894" w14:textId="77777777" w:rsidR="004E4CAD" w:rsidRDefault="004E4CAD">
      <w:pPr>
        <w:pStyle w:val="SourceCode"/>
      </w:pPr>
    </w:p>
    <w:p w14:paraId="363D8353" w14:textId="77777777" w:rsidR="004E4CAD" w:rsidRDefault="00490E38">
      <w:pPr>
        <w:pStyle w:val="SourceCode"/>
      </w:pPr>
      <w:r>
        <w:t xml:space="preserve">    // There is no free in Go. When nothing refers to the slice or the</w:t>
      </w:r>
    </w:p>
    <w:p w14:paraId="70E3CB69" w14:textId="77777777" w:rsidR="004E4CAD" w:rsidRDefault="00490E38">
      <w:pPr>
        <w:pStyle w:val="SourceCode"/>
        <w:keepNext/>
      </w:pPr>
      <w:r>
        <w:t xml:space="preserve">    // record any more, the runtime gives their memory back by itself.</w:t>
      </w:r>
    </w:p>
    <w:p w14:paraId="6DFF6730" w14:textId="77777777" w:rsidR="004E4CAD" w:rsidRDefault="00490E38">
      <w:pPr>
        <w:pStyle w:val="SourceCode"/>
        <w:keepNext/>
      </w:pPr>
      <w:r>
        <w:t xml:space="preserve">    // Lesson 9.4 shows this.</w:t>
      </w:r>
    </w:p>
    <w:p w14:paraId="7A2699F0" w14:textId="77777777" w:rsidR="004E4CAD" w:rsidRDefault="00490E38">
      <w:pPr>
        <w:pStyle w:val="SourceCode"/>
      </w:pPr>
      <w:r>
        <w:t>}</w:t>
      </w:r>
    </w:p>
    <w:p w14:paraId="35EC95FB" w14:textId="77777777" w:rsidR="004E4CAD" w:rsidRDefault="004E4CAD">
      <w:pPr>
        <w:keepNext/>
      </w:pPr>
    </w:p>
    <w:p w14:paraId="50429985" w14:textId="77777777" w:rsidR="004E4CAD" w:rsidRDefault="00490E38">
      <w:pPr>
        <w:pStyle w:val="Heading3"/>
      </w:pPr>
      <w:r>
        <w:t>Windows PowerShell Basic Build and Run</w:t>
      </w:r>
    </w:p>
    <w:p w14:paraId="26086D44" w14:textId="77777777" w:rsidR="004E4CAD" w:rsidRDefault="00490E38">
      <w:pPr>
        <w:pStyle w:val="CommandBlock"/>
        <w:keepNext/>
      </w:pPr>
      <w:r>
        <w:t>go -C .\go build -o basic-allocation.exe .\basic</w:t>
      </w:r>
    </w:p>
    <w:p w14:paraId="2C549D66" w14:textId="77777777" w:rsidR="004E4CAD" w:rsidRDefault="00490E38">
      <w:pPr>
        <w:pStyle w:val="CommandBlock"/>
      </w:pPr>
      <w:r>
        <w:t>.\go\basic-allocation.exe</w:t>
      </w:r>
    </w:p>
    <w:p w14:paraId="452727C6" w14:textId="77777777" w:rsidR="004E4CAD" w:rsidRDefault="004E4CAD">
      <w:pPr>
        <w:keepNext/>
      </w:pPr>
    </w:p>
    <w:p w14:paraId="0A2DA8FB" w14:textId="77777777" w:rsidR="004E4CAD" w:rsidRDefault="00490E38">
      <w:pPr>
        <w:pStyle w:val="Heading3"/>
      </w:pPr>
      <w:r>
        <w:t>Linux or macOS Basic Build and Run</w:t>
      </w:r>
    </w:p>
    <w:p w14:paraId="14B854B1" w14:textId="77777777" w:rsidR="004E4CAD" w:rsidRDefault="00490E38">
      <w:pPr>
        <w:pStyle w:val="CommandBlock"/>
        <w:keepNext/>
      </w:pPr>
      <w:r>
        <w:t>go -C ./go build -o basic-allocation ./basic</w:t>
      </w:r>
    </w:p>
    <w:p w14:paraId="7E95C3EB" w14:textId="77777777" w:rsidR="004E4CAD" w:rsidRDefault="00490E38">
      <w:pPr>
        <w:pStyle w:val="CommandBlock"/>
      </w:pPr>
      <w:r>
        <w:t>./go/basic-allocation</w:t>
      </w:r>
    </w:p>
    <w:p w14:paraId="528A025C" w14:textId="77777777" w:rsidR="004E4CAD" w:rsidRDefault="004E4CAD">
      <w:pPr>
        <w:keepNext/>
      </w:pPr>
    </w:p>
    <w:p w14:paraId="13896428" w14:textId="77777777" w:rsidR="004E4CAD" w:rsidRDefault="00490E38">
      <w:pPr>
        <w:pStyle w:val="Heading3"/>
      </w:pPr>
      <w:r>
        <w:t>Check Your Results</w:t>
      </w:r>
    </w:p>
    <w:p w14:paraId="18D4191E" w14:textId="77777777" w:rsidR="004E4CAD" w:rsidRDefault="00490E38">
      <w:pPr>
        <w:keepNext/>
      </w:pPr>
      <w:r>
        <w:t>The program reads no input. Your screen must show exactly these six lines, with the same spelling, spacing, and capitalization.</w:t>
      </w:r>
    </w:p>
    <w:p w14:paraId="1BD44B6C" w14:textId="77777777" w:rsidR="004E4CAD" w:rsidRDefault="004E4CAD">
      <w:pPr>
        <w:keepNext/>
      </w:pPr>
    </w:p>
    <w:p w14:paraId="3A5E3890" w14:textId="77777777" w:rsidR="004E4CAD" w:rsidRDefault="00490E38">
      <w:pPr>
        <w:pStyle w:val="RequiredOutput"/>
        <w:keepNext/>
      </w:pPr>
      <w:r>
        <w:t>Requested 6 ports, 12 bytes</w:t>
      </w:r>
    </w:p>
    <w:p w14:paraId="4BACCD58" w14:textId="77777777" w:rsidR="004E4CAD" w:rsidRDefault="00490E38">
      <w:pPr>
        <w:pStyle w:val="RequiredOutput"/>
        <w:keepNext/>
      </w:pPr>
      <w:r>
        <w:t>Allocation succeeded</w:t>
      </w:r>
    </w:p>
    <w:p w14:paraId="3F4E8B6D" w14:textId="77777777" w:rsidR="004E4CAD" w:rsidRDefault="00490E38">
      <w:pPr>
        <w:pStyle w:val="RequiredOutput"/>
        <w:keepNext/>
      </w:pPr>
      <w:r>
        <w:t>Starts as: 0 0 0 0 0 0</w:t>
      </w:r>
    </w:p>
    <w:p w14:paraId="4347A200" w14:textId="77777777" w:rsidR="004E4CAD" w:rsidRDefault="00490E38">
      <w:pPr>
        <w:pStyle w:val="RequiredOutput"/>
        <w:keepNext/>
      </w:pPr>
      <w:r>
        <w:t>Filled: 443 22 8765 53 3306 80</w:t>
      </w:r>
    </w:p>
    <w:p w14:paraId="2E1EA5D4" w14:textId="77777777" w:rsidR="004E4CAD" w:rsidRDefault="00490E38">
      <w:pPr>
        <w:pStyle w:val="RequiredOutput"/>
        <w:keepNext/>
      </w:pPr>
      <w:r>
        <w:t>Sorted: 22 53 80 443 3306 8765</w:t>
      </w:r>
    </w:p>
    <w:p w14:paraId="68CC88F6" w14:textId="77777777" w:rsidR="004E4CAD" w:rsidRDefault="00490E38">
      <w:pPr>
        <w:pStyle w:val="RequiredOutput"/>
      </w:pPr>
      <w:r>
        <w:t>Built web-01 port 443</w:t>
      </w:r>
    </w:p>
    <w:p w14:paraId="09AF2222" w14:textId="77777777" w:rsidR="004E4CAD" w:rsidRDefault="004E4CAD">
      <w:pPr>
        <w:keepNext/>
      </w:pPr>
    </w:p>
    <w:p w14:paraId="1EBD20E2" w14:textId="77777777" w:rsidR="004E4CAD" w:rsidRDefault="00490E38">
      <w:pPr>
        <w:pStyle w:val="ListBullet"/>
      </w:pPr>
      <w:r>
        <w:t>Requested 6 ports, 12 bytes proves the size rule: the request is the count times the size of one port, 6 * 2 = 12 bytes.</w:t>
      </w:r>
    </w:p>
    <w:p w14:paraId="58A35039" w14:textId="77777777" w:rsidR="004E4CAD" w:rsidRDefault="00490E38">
      <w:pPr>
        <w:pStyle w:val="ListBullet"/>
      </w:pPr>
      <w:r>
        <w:t>Allocation succeeded proves make returned: in Go a failed allocation never returns, so reaching this line is the success.</w:t>
      </w:r>
    </w:p>
    <w:p w14:paraId="0C49778C" w14:textId="77777777" w:rsidR="004E4CAD" w:rsidRDefault="00490E38">
      <w:pPr>
        <w:pStyle w:val="ListBullet"/>
      </w:pPr>
      <w:r>
        <w:t>Starts as: 0 0 0 0 0 0 proves the runtime zeroed the new slice. Go always does.</w:t>
      </w:r>
    </w:p>
    <w:p w14:paraId="797BEB5B" w14:textId="77777777" w:rsidR="004E4CAD" w:rsidRDefault="00490E38">
      <w:pPr>
        <w:pStyle w:val="ListBullet"/>
      </w:pPr>
      <w:r>
        <w:t>Filled: 443 22 8765 53 3306 80 proves the program wrote into the new memory by index, one port at a time.</w:t>
      </w:r>
    </w:p>
    <w:p w14:paraId="2200F66D" w14:textId="77777777" w:rsidR="004E4CAD" w:rsidRDefault="00490E38">
      <w:pPr>
        <w:pStyle w:val="ListBullet"/>
      </w:pPr>
      <w:r>
        <w:t>Sorted: 22 53 80 443 3306 8765 proves the sort called comparePorts through the compare variable.</w:t>
      </w:r>
    </w:p>
    <w:p w14:paraId="19FA6A86" w14:textId="77777777" w:rsidR="004E4CAD" w:rsidRDefault="00490E38">
      <w:pPr>
        <w:pStyle w:val="ListBullet"/>
      </w:pPr>
      <w:r>
        <w:t>Built web-01 port 443 proves &amp;ServerRecord{...} made the record with both fields set and gave back its address.</w:t>
      </w:r>
    </w:p>
    <w:p w14:paraId="36D54FA0" w14:textId="77777777" w:rsidR="004E4CAD" w:rsidRDefault="00490E38">
      <w:pPr>
        <w:pStyle w:val="ListBullet"/>
      </w:pPr>
      <w:r>
        <w:t>If Requested shows 0 bytes or -1 bytes, binary.Size was given something other than a uint16, such as an int, whose size depends on the computer. If Sorted is not in order, check the -1 and 1 in comparePorts.</w:t>
      </w:r>
    </w:p>
    <w:p w14:paraId="305C88C3" w14:textId="77777777" w:rsidR="004E4CAD" w:rsidRDefault="00490E38">
      <w:pPr>
        <w:pStyle w:val="ListBullet"/>
      </w:pPr>
      <w:r>
        <w:t>If the build fails, read the first error message: it names the file and line to fix.</w:t>
      </w:r>
    </w:p>
    <w:p w14:paraId="68F7804C" w14:textId="77777777" w:rsidR="004E4CAD" w:rsidRDefault="004E4CAD">
      <w:pPr>
        <w:keepNext/>
      </w:pPr>
    </w:p>
    <w:p w14:paraId="7A01CD2E" w14:textId="77777777" w:rsidR="004E4CAD" w:rsidRDefault="004E4CAD">
      <w:pPr>
        <w:keepNext/>
      </w:pPr>
    </w:p>
    <w:p w14:paraId="32295B4B" w14:textId="77777777" w:rsidR="004E4CAD" w:rsidRDefault="00490E38">
      <w:pPr>
        <w:pStyle w:val="Heading2"/>
      </w:pPr>
      <w:r>
        <w:t>Production-Minded Implementation</w:t>
      </w:r>
    </w:p>
    <w:p w14:paraId="77A01034" w14:textId="77777777" w:rsidR="004E4CAD" w:rsidRDefault="00490E38">
      <w:r>
        <w:t>The production-minded version prints the same six lines, then adds the habit that matters for allocation: a request can fail. allocatePorts(count) returns the zeroed slice; Go has no failure to hand back, because a failed allocation stops the program. Go's last line differs: Go cannot recover from a failed allocation, so the program does not make the huge request and prints why.</w:t>
      </w:r>
    </w:p>
    <w:p w14:paraId="529A916D" w14:textId="77777777" w:rsidR="004E4CAD" w:rsidRDefault="004E4CAD">
      <w:pPr>
        <w:keepNext/>
      </w:pPr>
    </w:p>
    <w:p w14:paraId="0EC9EA3A" w14:textId="77777777" w:rsidR="004E4CAD" w:rsidRDefault="00490E38">
      <w:pPr>
        <w:pStyle w:val="Heading3"/>
      </w:pPr>
      <w:r>
        <w:t>go/main.go</w:t>
      </w:r>
    </w:p>
    <w:p w14:paraId="732B6E90" w14:textId="77777777" w:rsidR="004E4CAD" w:rsidRDefault="00490E38">
      <w:pPr>
        <w:pStyle w:val="SourceCode"/>
        <w:keepNext/>
      </w:pPr>
      <w:r>
        <w:t>// Remember, import brings in ready-made packages: encoding/binary reports</w:t>
      </w:r>
    </w:p>
    <w:p w14:paraId="643D6CB1" w14:textId="77777777" w:rsidR="004E4CAD" w:rsidRDefault="00490E38">
      <w:pPr>
        <w:pStyle w:val="SourceCode"/>
        <w:keepNext/>
      </w:pPr>
      <w:r>
        <w:t>// the size of a value in bytes, fmt prints text, and slices sorts.</w:t>
      </w:r>
    </w:p>
    <w:p w14:paraId="237FAF2C" w14:textId="77777777" w:rsidR="004E4CAD" w:rsidRDefault="00490E38">
      <w:pPr>
        <w:pStyle w:val="SourceCode"/>
      </w:pPr>
      <w:r>
        <w:t>package main</w:t>
      </w:r>
    </w:p>
    <w:p w14:paraId="747001E6" w14:textId="77777777" w:rsidR="004E4CAD" w:rsidRDefault="004E4CAD">
      <w:pPr>
        <w:pStyle w:val="SourceCode"/>
      </w:pPr>
    </w:p>
    <w:p w14:paraId="0805C95F" w14:textId="77777777" w:rsidR="004E4CAD" w:rsidRDefault="00490E38">
      <w:pPr>
        <w:pStyle w:val="SourceCode"/>
      </w:pPr>
      <w:r>
        <w:t>import (</w:t>
      </w:r>
    </w:p>
    <w:p w14:paraId="610AFBE1" w14:textId="77777777" w:rsidR="004E4CAD" w:rsidRDefault="00490E38">
      <w:pPr>
        <w:pStyle w:val="SourceCode"/>
      </w:pPr>
      <w:r>
        <w:t xml:space="preserve">    "encoding/binary"</w:t>
      </w:r>
    </w:p>
    <w:p w14:paraId="7D6DD3AE" w14:textId="77777777" w:rsidR="004E4CAD" w:rsidRDefault="00490E38">
      <w:pPr>
        <w:pStyle w:val="SourceCode"/>
      </w:pPr>
      <w:r>
        <w:t xml:space="preserve">    "fmt"</w:t>
      </w:r>
    </w:p>
    <w:p w14:paraId="795EBE75" w14:textId="77777777" w:rsidR="004E4CAD" w:rsidRDefault="00490E38">
      <w:pPr>
        <w:pStyle w:val="SourceCode"/>
      </w:pPr>
      <w:r>
        <w:t xml:space="preserve">    "slices"</w:t>
      </w:r>
    </w:p>
    <w:p w14:paraId="42BD7F45" w14:textId="77777777" w:rsidR="004E4CAD" w:rsidRDefault="00490E38">
      <w:pPr>
        <w:pStyle w:val="SourceCode"/>
      </w:pPr>
      <w:r>
        <w:t>)</w:t>
      </w:r>
    </w:p>
    <w:p w14:paraId="7AC86223" w14:textId="77777777" w:rsidR="004E4CAD" w:rsidRDefault="004E4CAD">
      <w:pPr>
        <w:pStyle w:val="SourceCode"/>
      </w:pPr>
    </w:p>
    <w:p w14:paraId="7469E461" w14:textId="77777777" w:rsidR="004E4CAD" w:rsidRDefault="00490E38">
      <w:pPr>
        <w:pStyle w:val="SourceCode"/>
      </w:pPr>
      <w:r>
        <w:t>// Remember, a constant can never change.</w:t>
      </w:r>
    </w:p>
    <w:p w14:paraId="1D6B4D42" w14:textId="77777777" w:rsidR="004E4CAD" w:rsidRDefault="00490E38">
      <w:pPr>
        <w:pStyle w:val="SourceCode"/>
      </w:pPr>
      <w:r>
        <w:t>const PortCount = 6</w:t>
      </w:r>
    </w:p>
    <w:p w14:paraId="387FA5BC" w14:textId="77777777" w:rsidR="004E4CAD" w:rsidRDefault="004E4CAD">
      <w:pPr>
        <w:pStyle w:val="SourceCode"/>
      </w:pPr>
    </w:p>
    <w:p w14:paraId="1405DF16" w14:textId="77777777" w:rsidR="004E4CAD" w:rsidRDefault="00490E38">
      <w:pPr>
        <w:pStyle w:val="SourceCode"/>
      </w:pPr>
      <w:r>
        <w:t>// Remember, a struct groups related fields into one record.</w:t>
      </w:r>
    </w:p>
    <w:p w14:paraId="404C14E7" w14:textId="77777777" w:rsidR="004E4CAD" w:rsidRDefault="00490E38">
      <w:pPr>
        <w:pStyle w:val="SourceCode"/>
      </w:pPr>
      <w:r>
        <w:t>type ServerRecord struct {</w:t>
      </w:r>
    </w:p>
    <w:p w14:paraId="41CAA774" w14:textId="77777777" w:rsidR="004E4CAD" w:rsidRDefault="00490E38">
      <w:pPr>
        <w:pStyle w:val="SourceCode"/>
      </w:pPr>
      <w:r>
        <w:t xml:space="preserve">    hostname string</w:t>
      </w:r>
    </w:p>
    <w:p w14:paraId="1686D633" w14:textId="77777777" w:rsidR="004E4CAD" w:rsidRDefault="00490E38">
      <w:pPr>
        <w:pStyle w:val="SourceCode"/>
      </w:pPr>
      <w:r>
        <w:t xml:space="preserve">    port int</w:t>
      </w:r>
    </w:p>
    <w:p w14:paraId="4DD419D3" w14:textId="77777777" w:rsidR="004E4CAD" w:rsidRDefault="00490E38">
      <w:pPr>
        <w:pStyle w:val="SourceCode"/>
      </w:pPr>
      <w:r>
        <w:t>}</w:t>
      </w:r>
    </w:p>
    <w:p w14:paraId="5CEF8F70" w14:textId="77777777" w:rsidR="004E4CAD" w:rsidRDefault="004E4CAD">
      <w:pPr>
        <w:pStyle w:val="SourceCode"/>
      </w:pPr>
    </w:p>
    <w:p w14:paraId="6D5EA915" w14:textId="77777777" w:rsidR="004E4CAD" w:rsidRDefault="00490E38">
      <w:pPr>
        <w:pStyle w:val="SourceCode"/>
      </w:pPr>
      <w:r>
        <w:t>// Prints a label and every port on one line.</w:t>
      </w:r>
    </w:p>
    <w:p w14:paraId="63896BF5" w14:textId="77777777" w:rsidR="004E4CAD" w:rsidRDefault="00490E38">
      <w:pPr>
        <w:pStyle w:val="SourceCode"/>
      </w:pPr>
      <w:r>
        <w:t>func printPorts(label string, ports []uint16) {</w:t>
      </w:r>
    </w:p>
    <w:p w14:paraId="29FF9469" w14:textId="77777777" w:rsidR="004E4CAD" w:rsidRDefault="00490E38">
      <w:pPr>
        <w:pStyle w:val="SourceCode"/>
      </w:pPr>
      <w:r>
        <w:t xml:space="preserve">    var line = label + ":"</w:t>
      </w:r>
    </w:p>
    <w:p w14:paraId="4CED4407" w14:textId="77777777" w:rsidR="004E4CAD" w:rsidRDefault="00490E38">
      <w:pPr>
        <w:pStyle w:val="SourceCode"/>
      </w:pPr>
      <w:r>
        <w:t xml:space="preserve">    for _, port := range ports {</w:t>
      </w:r>
    </w:p>
    <w:p w14:paraId="4557B01C" w14:textId="77777777" w:rsidR="004E4CAD" w:rsidRDefault="00490E38">
      <w:pPr>
        <w:pStyle w:val="SourceCode"/>
      </w:pPr>
      <w:r>
        <w:t xml:space="preserve">        line += fmt.Sprintf(" %d", port)</w:t>
      </w:r>
    </w:p>
    <w:p w14:paraId="500C0DC5" w14:textId="77777777" w:rsidR="004E4CAD" w:rsidRDefault="00490E38">
      <w:pPr>
        <w:pStyle w:val="SourceCode"/>
      </w:pPr>
      <w:r>
        <w:t xml:space="preserve">    }</w:t>
      </w:r>
    </w:p>
    <w:p w14:paraId="7979121C" w14:textId="77777777" w:rsidR="004E4CAD" w:rsidRDefault="00490E38">
      <w:pPr>
        <w:pStyle w:val="SourceCode"/>
      </w:pPr>
      <w:r>
        <w:t xml:space="preserve">    fmt.Println(line)</w:t>
      </w:r>
    </w:p>
    <w:p w14:paraId="34B8AA51" w14:textId="77777777" w:rsidR="004E4CAD" w:rsidRDefault="00490E38">
      <w:pPr>
        <w:pStyle w:val="SourceCode"/>
      </w:pPr>
      <w:r>
        <w:t>}</w:t>
      </w:r>
    </w:p>
    <w:p w14:paraId="2B6ABFDE" w14:textId="77777777" w:rsidR="004E4CAD" w:rsidRDefault="004E4CAD">
      <w:pPr>
        <w:pStyle w:val="SourceCode"/>
      </w:pPr>
    </w:p>
    <w:p w14:paraId="394F6457" w14:textId="77777777" w:rsidR="004E4CAD" w:rsidRDefault="00490E38">
      <w:pPr>
        <w:pStyle w:val="SourceCode"/>
      </w:pPr>
      <w:r>
        <w:t>// Returns a new slice of count zeroed ports. Unlike C, C++, C#, Python</w:t>
      </w:r>
    </w:p>
    <w:p w14:paraId="35C93C64" w14:textId="77777777" w:rsidR="004E4CAD" w:rsidRDefault="00490E38">
      <w:pPr>
        <w:pStyle w:val="SourceCode"/>
      </w:pPr>
      <w:r>
        <w:t>// and TypeScript, it has no failure to report, because Go never hands</w:t>
      </w:r>
    </w:p>
    <w:p w14:paraId="041E998E" w14:textId="77777777" w:rsidR="004E4CAD" w:rsidRDefault="00490E38">
      <w:pPr>
        <w:pStyle w:val="SourceCode"/>
      </w:pPr>
      <w:r>
        <w:t>// back a failed allocation: make with an impossible length panics, and</w:t>
      </w:r>
    </w:p>
    <w:p w14:paraId="24F58C2B" w14:textId="77777777" w:rsidR="004E4CAD" w:rsidRDefault="00490E38">
      <w:pPr>
        <w:pStyle w:val="SourceCode"/>
      </w:pPr>
      <w:r>
        <w:t>// running out of memory stops the whole program with fatal error:</w:t>
      </w:r>
    </w:p>
    <w:p w14:paraId="7B0F0E35" w14:textId="77777777" w:rsidR="004E4CAD" w:rsidRDefault="00490E38">
      <w:pPr>
        <w:pStyle w:val="SourceCode"/>
      </w:pPr>
      <w:r>
        <w:t>// runtime: out of memory, which nothing can catch. So Go programs check</w:t>
      </w:r>
    </w:p>
    <w:p w14:paraId="0BA0F720" w14:textId="77777777" w:rsidR="004E4CAD" w:rsidRDefault="00490E38">
      <w:pPr>
        <w:pStyle w:val="SourceCode"/>
      </w:pPr>
      <w:r>
        <w:t>// a size before they ask for it (Lesson 9.10).</w:t>
      </w:r>
    </w:p>
    <w:p w14:paraId="39354172" w14:textId="77777777" w:rsidR="004E4CAD" w:rsidRDefault="00490E38">
      <w:pPr>
        <w:pStyle w:val="SourceCode"/>
      </w:pPr>
      <w:r>
        <w:t>func allocatePorts(count int) []uint16 {</w:t>
      </w:r>
    </w:p>
    <w:p w14:paraId="4B1C7C71" w14:textId="77777777" w:rsidR="004E4CAD" w:rsidRDefault="00490E38">
      <w:pPr>
        <w:pStyle w:val="SourceCode"/>
      </w:pPr>
      <w:r>
        <w:t xml:space="preserve">    return make([]uint16, count)</w:t>
      </w:r>
    </w:p>
    <w:p w14:paraId="1EDEE693" w14:textId="77777777" w:rsidR="004E4CAD" w:rsidRDefault="00490E38">
      <w:pPr>
        <w:pStyle w:val="SourceCode"/>
      </w:pPr>
      <w:r>
        <w:t>}</w:t>
      </w:r>
    </w:p>
    <w:p w14:paraId="684061FA" w14:textId="77777777" w:rsidR="004E4CAD" w:rsidRDefault="004E4CAD">
      <w:pPr>
        <w:pStyle w:val="SourceCode"/>
      </w:pPr>
    </w:p>
    <w:p w14:paraId="08FBA617" w14:textId="77777777" w:rsidR="004E4CAD" w:rsidRDefault="00490E38">
      <w:pPr>
        <w:pStyle w:val="SourceCode"/>
      </w:pPr>
      <w:r>
        <w:t>// Negative: first comes first; positive: second comes first.</w:t>
      </w:r>
    </w:p>
    <w:p w14:paraId="391F73E8" w14:textId="77777777" w:rsidR="004E4CAD" w:rsidRDefault="00490E38">
      <w:pPr>
        <w:pStyle w:val="SourceCode"/>
      </w:pPr>
      <w:r>
        <w:t>func comparePorts(first uint16, second uint16) int {</w:t>
      </w:r>
    </w:p>
    <w:p w14:paraId="06AE63ED" w14:textId="77777777" w:rsidR="004E4CAD" w:rsidRDefault="00490E38">
      <w:pPr>
        <w:pStyle w:val="SourceCode"/>
      </w:pPr>
      <w:r>
        <w:t xml:space="preserve">    if first &lt; second {</w:t>
      </w:r>
    </w:p>
    <w:p w14:paraId="6B3C2A00" w14:textId="77777777" w:rsidR="004E4CAD" w:rsidRDefault="00490E38">
      <w:pPr>
        <w:pStyle w:val="SourceCode"/>
      </w:pPr>
      <w:r>
        <w:t xml:space="preserve">        return -1</w:t>
      </w:r>
    </w:p>
    <w:p w14:paraId="7E2436F6" w14:textId="77777777" w:rsidR="004E4CAD" w:rsidRDefault="00490E38">
      <w:pPr>
        <w:pStyle w:val="SourceCode"/>
      </w:pPr>
      <w:r>
        <w:t xml:space="preserve">    }</w:t>
      </w:r>
    </w:p>
    <w:p w14:paraId="4E5D6A09" w14:textId="77777777" w:rsidR="004E4CAD" w:rsidRDefault="00490E38">
      <w:pPr>
        <w:pStyle w:val="SourceCode"/>
      </w:pPr>
      <w:r>
        <w:t xml:space="preserve">    if first &gt; second {</w:t>
      </w:r>
    </w:p>
    <w:p w14:paraId="70B9C00C" w14:textId="77777777" w:rsidR="004E4CAD" w:rsidRDefault="00490E38">
      <w:pPr>
        <w:pStyle w:val="SourceCode"/>
      </w:pPr>
      <w:r>
        <w:t xml:space="preserve">        return 1</w:t>
      </w:r>
    </w:p>
    <w:p w14:paraId="210971F7" w14:textId="77777777" w:rsidR="004E4CAD" w:rsidRDefault="00490E38">
      <w:pPr>
        <w:pStyle w:val="SourceCode"/>
      </w:pPr>
      <w:r>
        <w:t xml:space="preserve">    }</w:t>
      </w:r>
    </w:p>
    <w:p w14:paraId="0265CFE6" w14:textId="77777777" w:rsidR="004E4CAD" w:rsidRDefault="00490E38">
      <w:pPr>
        <w:pStyle w:val="SourceCode"/>
      </w:pPr>
      <w:r>
        <w:t xml:space="preserve">    return 0</w:t>
      </w:r>
    </w:p>
    <w:p w14:paraId="16E562C1" w14:textId="77777777" w:rsidR="004E4CAD" w:rsidRDefault="00490E38">
      <w:pPr>
        <w:pStyle w:val="SourceCode"/>
      </w:pPr>
      <w:r>
        <w:t>}</w:t>
      </w:r>
    </w:p>
    <w:p w14:paraId="790A426E" w14:textId="77777777" w:rsidR="004E4CAD" w:rsidRDefault="004E4CAD">
      <w:pPr>
        <w:pStyle w:val="SourceCode"/>
      </w:pPr>
    </w:p>
    <w:p w14:paraId="19A36F46" w14:textId="77777777" w:rsidR="004E4CAD" w:rsidRDefault="00490E38">
      <w:pPr>
        <w:pStyle w:val="SourceCode"/>
      </w:pPr>
      <w:r>
        <w:t>// Remember, main starts the program.</w:t>
      </w:r>
    </w:p>
    <w:p w14:paraId="2DF086E7" w14:textId="77777777" w:rsidR="004E4CAD" w:rsidRDefault="00490E38">
      <w:pPr>
        <w:pStyle w:val="SourceCode"/>
      </w:pPr>
      <w:r>
        <w:t>func main() {</w:t>
      </w:r>
    </w:p>
    <w:p w14:paraId="7F7427C7" w14:textId="77777777" w:rsidR="004E4CAD" w:rsidRDefault="00490E38">
      <w:pPr>
        <w:pStyle w:val="SourceCode"/>
      </w:pPr>
      <w:r>
        <w:t xml:space="preserve">    var bytesPerPort = binary.Size(uint16(0))</w:t>
      </w:r>
    </w:p>
    <w:p w14:paraId="2626F1A9" w14:textId="77777777" w:rsidR="004E4CAD" w:rsidRDefault="00490E38">
      <w:pPr>
        <w:pStyle w:val="SourceCode"/>
      </w:pPr>
      <w:r>
        <w:t xml:space="preserve">    // Remember, the runtime sets aside the memory and starts it at zero.</w:t>
      </w:r>
    </w:p>
    <w:p w14:paraId="3F119751" w14:textId="77777777" w:rsidR="004E4CAD" w:rsidRDefault="00490E38">
      <w:pPr>
        <w:pStyle w:val="SourceCode"/>
      </w:pPr>
      <w:r>
        <w:t xml:space="preserve">    var ports = allocatePorts(PortCount)</w:t>
      </w:r>
    </w:p>
    <w:p w14:paraId="20E6DDBD" w14:textId="77777777" w:rsidR="004E4CAD" w:rsidRDefault="00490E38">
      <w:pPr>
        <w:pStyle w:val="SourceCode"/>
      </w:pPr>
      <w:r>
        <w:t xml:space="preserve">    fmt.Printf("Requested %d ports, %d bytes\n", PortCount,</w:t>
      </w:r>
    </w:p>
    <w:p w14:paraId="53D550EF" w14:textId="77777777" w:rsidR="004E4CAD" w:rsidRDefault="00490E38">
      <w:pPr>
        <w:pStyle w:val="SourceCode"/>
      </w:pPr>
      <w:r>
        <w:t xml:space="preserve">        PortCount*bytesPerPort)</w:t>
      </w:r>
    </w:p>
    <w:p w14:paraId="398EC049" w14:textId="77777777" w:rsidR="004E4CAD" w:rsidRDefault="00490E38">
      <w:pPr>
        <w:pStyle w:val="SourceCode"/>
      </w:pPr>
      <w:r>
        <w:t xml:space="preserve">    fmt.Println("Allocation succeeded")</w:t>
      </w:r>
    </w:p>
    <w:p w14:paraId="347373BB" w14:textId="77777777" w:rsidR="004E4CAD" w:rsidRDefault="00490E38">
      <w:pPr>
        <w:pStyle w:val="SourceCode"/>
      </w:pPr>
      <w:r>
        <w:t xml:space="preserve">    printPorts("Starts as", ports)</w:t>
      </w:r>
    </w:p>
    <w:p w14:paraId="4C2BA426" w14:textId="77777777" w:rsidR="004E4CAD" w:rsidRDefault="004E4CAD">
      <w:pPr>
        <w:pStyle w:val="SourceCode"/>
      </w:pPr>
    </w:p>
    <w:p w14:paraId="41453021" w14:textId="77777777" w:rsidR="004E4CAD" w:rsidRDefault="00490E38">
      <w:pPr>
        <w:pStyle w:val="SourceCode"/>
      </w:pPr>
      <w:r>
        <w:t xml:space="preserve">    var unsortedPorts = []uint16{443, 22, 8765, 53, 3306, 80}</w:t>
      </w:r>
    </w:p>
    <w:p w14:paraId="1654322A" w14:textId="77777777" w:rsidR="004E4CAD" w:rsidRDefault="00490E38">
      <w:pPr>
        <w:pStyle w:val="SourceCode"/>
      </w:pPr>
      <w:r>
        <w:t xml:space="preserve">    for index := 0; index &lt; PortCount; index++ {</w:t>
      </w:r>
    </w:p>
    <w:p w14:paraId="3715365F" w14:textId="77777777" w:rsidR="004E4CAD" w:rsidRDefault="00490E38">
      <w:pPr>
        <w:pStyle w:val="SourceCode"/>
      </w:pPr>
      <w:r>
        <w:t xml:space="preserve">        ports[index] = unsortedPorts[index]</w:t>
      </w:r>
    </w:p>
    <w:p w14:paraId="43D3AE6E" w14:textId="77777777" w:rsidR="004E4CAD" w:rsidRDefault="00490E38">
      <w:pPr>
        <w:pStyle w:val="SourceCode"/>
      </w:pPr>
      <w:r>
        <w:t xml:space="preserve">    }</w:t>
      </w:r>
    </w:p>
    <w:p w14:paraId="2AD79C96" w14:textId="77777777" w:rsidR="004E4CAD" w:rsidRDefault="00490E38">
      <w:pPr>
        <w:pStyle w:val="SourceCode"/>
      </w:pPr>
      <w:r>
        <w:t xml:space="preserve">    printPorts("Filled", ports)</w:t>
      </w:r>
    </w:p>
    <w:p w14:paraId="2C9EEC2D" w14:textId="77777777" w:rsidR="004E4CAD" w:rsidRDefault="004E4CAD">
      <w:pPr>
        <w:pStyle w:val="SourceCode"/>
      </w:pPr>
    </w:p>
    <w:p w14:paraId="67D75156" w14:textId="77777777" w:rsidR="004E4CAD" w:rsidRDefault="00490E38">
      <w:pPr>
        <w:pStyle w:val="SourceCode"/>
      </w:pPr>
      <w:r>
        <w:t xml:space="preserve">    // Remember, a variable can hold a function, so slices.SortFunc can</w:t>
      </w:r>
    </w:p>
    <w:p w14:paraId="4A584C06" w14:textId="77777777" w:rsidR="004E4CAD" w:rsidRDefault="00490E38">
      <w:pPr>
        <w:pStyle w:val="SourceCode"/>
      </w:pPr>
      <w:r>
        <w:t xml:space="preserve">    // call your comparison.</w:t>
      </w:r>
    </w:p>
    <w:p w14:paraId="38695EB8" w14:textId="77777777" w:rsidR="004E4CAD" w:rsidRDefault="00490E38">
      <w:pPr>
        <w:pStyle w:val="SourceCode"/>
      </w:pPr>
      <w:r>
        <w:t xml:space="preserve">    var compare func(uint16, uint16) int = comparePorts</w:t>
      </w:r>
    </w:p>
    <w:p w14:paraId="3D6378D5" w14:textId="77777777" w:rsidR="004E4CAD" w:rsidRDefault="00490E38">
      <w:pPr>
        <w:pStyle w:val="SourceCode"/>
      </w:pPr>
      <w:r>
        <w:t xml:space="preserve">    slices.SortFunc(ports, compare)</w:t>
      </w:r>
    </w:p>
    <w:p w14:paraId="2C1F61DD" w14:textId="77777777" w:rsidR="004E4CAD" w:rsidRDefault="00490E38">
      <w:pPr>
        <w:pStyle w:val="SourceCode"/>
      </w:pPr>
      <w:r>
        <w:t xml:space="preserve">    printPorts("Sorted", ports)</w:t>
      </w:r>
    </w:p>
    <w:p w14:paraId="4AFA36FF" w14:textId="77777777" w:rsidR="004E4CAD" w:rsidRDefault="004E4CAD">
      <w:pPr>
        <w:pStyle w:val="SourceCode"/>
      </w:pPr>
    </w:p>
    <w:p w14:paraId="7C1CBB0F" w14:textId="77777777" w:rsidR="004E4CAD" w:rsidRDefault="00490E38">
      <w:pPr>
        <w:pStyle w:val="SourceCode"/>
      </w:pPr>
      <w:r>
        <w:t xml:space="preserve">    var record = &amp;ServerRecord{hostname: "web-01", port: 443}</w:t>
      </w:r>
    </w:p>
    <w:p w14:paraId="75413A43" w14:textId="77777777" w:rsidR="004E4CAD" w:rsidRDefault="00490E38">
      <w:pPr>
        <w:pStyle w:val="SourceCode"/>
      </w:pPr>
      <w:r>
        <w:t xml:space="preserve">    fmt.Printf("Built %s port %d\n", record.hostname, record.port)</w:t>
      </w:r>
    </w:p>
    <w:p w14:paraId="62651A71" w14:textId="77777777" w:rsidR="004E4CAD" w:rsidRDefault="004E4CAD">
      <w:pPr>
        <w:pStyle w:val="SourceCode"/>
      </w:pPr>
    </w:p>
    <w:p w14:paraId="5BB455DD" w14:textId="77777777" w:rsidR="004E4CAD" w:rsidRDefault="00490E38">
      <w:pPr>
        <w:pStyle w:val="SourceCode"/>
      </w:pPr>
      <w:r>
        <w:t xml:space="preserve">    // The other languages ask for a huge block here and report the</w:t>
      </w:r>
    </w:p>
    <w:p w14:paraId="304EDFF2" w14:textId="77777777" w:rsidR="004E4CAD" w:rsidRDefault="00490E38">
      <w:pPr>
        <w:pStyle w:val="SourceCode"/>
      </w:pPr>
      <w:r>
        <w:t xml:space="preserve">    // refusal. Go is not asked, because a failed request would stop this</w:t>
      </w:r>
    </w:p>
    <w:p w14:paraId="5CF20687" w14:textId="77777777" w:rsidR="004E4CAD" w:rsidRDefault="00490E38">
      <w:pPr>
        <w:pStyle w:val="SourceCode"/>
      </w:pPr>
      <w:r>
        <w:t xml:space="preserve">    // program instead of returning: the line says so.</w:t>
      </w:r>
    </w:p>
    <w:p w14:paraId="4BF14B0C" w14:textId="77777777" w:rsidR="004E4CAD" w:rsidRDefault="00490E38">
      <w:pPr>
        <w:pStyle w:val="SourceCode"/>
        <w:keepNext/>
      </w:pPr>
      <w:r>
        <w:t xml:space="preserve">    fmt.Println("Huge request: not attempted " +</w:t>
      </w:r>
    </w:p>
    <w:p w14:paraId="02D8FBAE" w14:textId="77777777" w:rsidR="004E4CAD" w:rsidRDefault="00490E38">
      <w:pPr>
        <w:pStyle w:val="SourceCode"/>
        <w:keepNext/>
      </w:pPr>
      <w:r>
        <w:t xml:space="preserve">        "(Go stops the program when memory runs out)")</w:t>
      </w:r>
    </w:p>
    <w:p w14:paraId="593C0066" w14:textId="77777777" w:rsidR="004E4CAD" w:rsidRDefault="00490E38">
      <w:pPr>
        <w:pStyle w:val="SourceCode"/>
      </w:pPr>
      <w:r>
        <w:t>}</w:t>
      </w:r>
    </w:p>
    <w:p w14:paraId="6DE8401E" w14:textId="77777777" w:rsidR="004E4CAD" w:rsidRDefault="004E4CAD">
      <w:pPr>
        <w:keepNext/>
      </w:pPr>
    </w:p>
    <w:p w14:paraId="01F0A16F" w14:textId="77777777" w:rsidR="004E4CAD" w:rsidRDefault="00490E38">
      <w:pPr>
        <w:pStyle w:val="Heading3"/>
      </w:pPr>
      <w:r>
        <w:t>Windows PowerShell Build and Run</w:t>
      </w:r>
    </w:p>
    <w:p w14:paraId="076DCD69" w14:textId="77777777" w:rsidR="004E4CAD" w:rsidRDefault="00490E38">
      <w:pPr>
        <w:pStyle w:val="CommandBlock"/>
        <w:keepNext/>
      </w:pPr>
      <w:r>
        <w:t>go -C .\go build -o allocation.exe .</w:t>
      </w:r>
    </w:p>
    <w:p w14:paraId="1A6DDD76" w14:textId="77777777" w:rsidR="004E4CAD" w:rsidRDefault="00490E38">
      <w:pPr>
        <w:pStyle w:val="CommandBlock"/>
      </w:pPr>
      <w:r>
        <w:t>.\go\allocation.exe</w:t>
      </w:r>
    </w:p>
    <w:p w14:paraId="03D5B7B3" w14:textId="77777777" w:rsidR="004E4CAD" w:rsidRDefault="004E4CAD">
      <w:pPr>
        <w:keepNext/>
      </w:pPr>
    </w:p>
    <w:p w14:paraId="38F50F54" w14:textId="77777777" w:rsidR="004E4CAD" w:rsidRDefault="00490E38">
      <w:pPr>
        <w:pStyle w:val="Heading3"/>
      </w:pPr>
      <w:r>
        <w:t>Linux or macOS Build and Run</w:t>
      </w:r>
    </w:p>
    <w:p w14:paraId="2C59DBAD" w14:textId="77777777" w:rsidR="004E4CAD" w:rsidRDefault="00490E38">
      <w:pPr>
        <w:pStyle w:val="CommandBlock"/>
        <w:keepNext/>
      </w:pPr>
      <w:r>
        <w:t>go -C ./go build -o allocation .</w:t>
      </w:r>
    </w:p>
    <w:p w14:paraId="0E4D4907" w14:textId="77777777" w:rsidR="004E4CAD" w:rsidRDefault="00490E38">
      <w:pPr>
        <w:pStyle w:val="CommandBlock"/>
      </w:pPr>
      <w:r>
        <w:t>./go/allocation</w:t>
      </w:r>
    </w:p>
    <w:p w14:paraId="45F74877" w14:textId="77777777" w:rsidR="004E4CAD" w:rsidRDefault="004E4CAD">
      <w:pPr>
        <w:keepNext/>
      </w:pPr>
    </w:p>
    <w:p w14:paraId="3AA3DC8A" w14:textId="77777777" w:rsidR="004E4CAD" w:rsidRDefault="00490E38">
      <w:pPr>
        <w:pStyle w:val="Heading3"/>
      </w:pPr>
      <w:r>
        <w:t>Check Your Results</w:t>
      </w:r>
    </w:p>
    <w:p w14:paraId="3B5075C5" w14:textId="77777777" w:rsidR="004E4CAD" w:rsidRDefault="00490E38">
      <w:pPr>
        <w:keepNext/>
      </w:pPr>
      <w:r>
        <w:t>The program reads no input. Your screen must show exactly these seven lines, with the same spelling, spacing, and capitalization.</w:t>
      </w:r>
    </w:p>
    <w:p w14:paraId="18C2E607" w14:textId="77777777" w:rsidR="004E4CAD" w:rsidRDefault="004E4CAD">
      <w:pPr>
        <w:keepNext/>
      </w:pPr>
    </w:p>
    <w:p w14:paraId="07FF5DC2" w14:textId="77777777" w:rsidR="004E4CAD" w:rsidRDefault="00490E38">
      <w:pPr>
        <w:pStyle w:val="RequiredOutput"/>
        <w:keepNext/>
      </w:pPr>
      <w:r>
        <w:t>Requested 6 ports, 12 bytes</w:t>
      </w:r>
    </w:p>
    <w:p w14:paraId="6ABC8C54" w14:textId="77777777" w:rsidR="004E4CAD" w:rsidRDefault="00490E38">
      <w:pPr>
        <w:pStyle w:val="RequiredOutput"/>
        <w:keepNext/>
      </w:pPr>
      <w:r>
        <w:t>Allocation succeeded</w:t>
      </w:r>
    </w:p>
    <w:p w14:paraId="5E605CD6" w14:textId="77777777" w:rsidR="004E4CAD" w:rsidRDefault="00490E38">
      <w:pPr>
        <w:pStyle w:val="RequiredOutput"/>
        <w:keepNext/>
      </w:pPr>
      <w:r>
        <w:t>Starts as: 0 0 0 0 0 0</w:t>
      </w:r>
    </w:p>
    <w:p w14:paraId="31D67448" w14:textId="77777777" w:rsidR="004E4CAD" w:rsidRDefault="00490E38">
      <w:pPr>
        <w:pStyle w:val="RequiredOutput"/>
        <w:keepNext/>
      </w:pPr>
      <w:r>
        <w:t>Filled: 443 22 8765 53 3306 80</w:t>
      </w:r>
    </w:p>
    <w:p w14:paraId="0B37AF46" w14:textId="77777777" w:rsidR="004E4CAD" w:rsidRDefault="00490E38">
      <w:pPr>
        <w:pStyle w:val="RequiredOutput"/>
        <w:keepNext/>
      </w:pPr>
      <w:r>
        <w:t>Sorted: 22 53 80 443 3306 8765</w:t>
      </w:r>
    </w:p>
    <w:p w14:paraId="724BBDFC" w14:textId="77777777" w:rsidR="004E4CAD" w:rsidRDefault="00490E38">
      <w:pPr>
        <w:pStyle w:val="RequiredOutput"/>
        <w:keepNext/>
      </w:pPr>
      <w:r>
        <w:t>Built web-01 port 443</w:t>
      </w:r>
    </w:p>
    <w:p w14:paraId="5EC4572B" w14:textId="77777777" w:rsidR="004E4CAD" w:rsidRDefault="00490E38">
      <w:pPr>
        <w:pStyle w:val="RequiredOutput"/>
      </w:pPr>
      <w:r>
        <w:t>Huge request: not attempted (Go stops the program when memory runs out)</w:t>
      </w:r>
    </w:p>
    <w:p w14:paraId="2D50F8BE" w14:textId="77777777" w:rsidR="004E4CAD" w:rsidRDefault="004E4CAD">
      <w:pPr>
        <w:keepNext/>
      </w:pPr>
    </w:p>
    <w:p w14:paraId="16636EFD" w14:textId="77777777" w:rsidR="004E4CAD" w:rsidRDefault="00490E38">
      <w:pPr>
        <w:pStyle w:val="ListBullet"/>
      </w:pPr>
      <w:r>
        <w:t>Requested 6 ports, 12 bytes proves the size rule: the request is the count times the size of one port, 6 * 2 = 12 bytes.</w:t>
      </w:r>
    </w:p>
    <w:p w14:paraId="7FA58AD7" w14:textId="77777777" w:rsidR="004E4CAD" w:rsidRDefault="00490E38">
      <w:pPr>
        <w:pStyle w:val="ListBullet"/>
      </w:pPr>
      <w:r>
        <w:t>Allocation succeeded proves make returned: in Go a failed allocation never returns, so reaching this line is the success.</w:t>
      </w:r>
    </w:p>
    <w:p w14:paraId="0CCC5D62" w14:textId="77777777" w:rsidR="004E4CAD" w:rsidRDefault="00490E38">
      <w:pPr>
        <w:pStyle w:val="ListBullet"/>
      </w:pPr>
      <w:r>
        <w:t>Starts as: 0 0 0 0 0 0 proves the runtime zeroed the new slice. Go always does.</w:t>
      </w:r>
    </w:p>
    <w:p w14:paraId="17273512" w14:textId="77777777" w:rsidR="004E4CAD" w:rsidRDefault="00490E38">
      <w:pPr>
        <w:pStyle w:val="ListBullet"/>
      </w:pPr>
      <w:r>
        <w:t>Filled: 443 22 8765 53 3306 80 proves the program wrote into the new memory by index, one port at a time.</w:t>
      </w:r>
    </w:p>
    <w:p w14:paraId="562BBD6B" w14:textId="77777777" w:rsidR="004E4CAD" w:rsidRDefault="00490E38">
      <w:pPr>
        <w:pStyle w:val="ListBullet"/>
      </w:pPr>
      <w:r>
        <w:t>Sorted: 22 53 80 443 3306 8765 proves the sort called comparePorts through the compare variable.</w:t>
      </w:r>
    </w:p>
    <w:p w14:paraId="670E8F74" w14:textId="77777777" w:rsidR="004E4CAD" w:rsidRDefault="00490E38">
      <w:pPr>
        <w:pStyle w:val="ListBullet"/>
      </w:pPr>
      <w:r>
        <w:t>Built web-01 port 443 proves &amp;ServerRecord{...} made the record with both fields set and gave back its address.</w:t>
      </w:r>
    </w:p>
    <w:p w14:paraId="34A25053" w14:textId="77777777" w:rsidR="004E4CAD" w:rsidRDefault="00490E38">
      <w:pPr>
        <w:pStyle w:val="ListBullet"/>
      </w:pPr>
      <w:r>
        <w:t>The last line is Go's own: the other five languages print Huge request: refused. Go cannot hand back a failed allocation, so the program does not ask, and says so.</w:t>
      </w:r>
    </w:p>
    <w:p w14:paraId="51F04B4E" w14:textId="77777777" w:rsidR="004E4CAD" w:rsidRDefault="00490E38">
      <w:pPr>
        <w:pStyle w:val="ListBullet"/>
      </w:pPr>
      <w:r>
        <w:t>If the build fails, read the first error message: it names the file and line to fix.</w:t>
      </w:r>
    </w:p>
    <w:p w14:paraId="0A85D04C" w14:textId="77777777" w:rsidR="004E4CAD" w:rsidRDefault="004E4CAD">
      <w:pPr>
        <w:keepNext/>
      </w:pPr>
    </w:p>
    <w:p w14:paraId="4A94A8BC" w14:textId="77777777" w:rsidR="004E4CAD" w:rsidRDefault="004E4CAD">
      <w:pPr>
        <w:keepNext/>
      </w:pPr>
    </w:p>
    <w:p w14:paraId="441A05D2" w14:textId="77777777" w:rsidR="004E4CAD" w:rsidRDefault="00490E38">
      <w:pPr>
        <w:pStyle w:val="Heading2"/>
      </w:pPr>
      <w:r>
        <w:t>What to Notice</w:t>
      </w:r>
    </w:p>
    <w:p w14:paraId="355E14BE" w14:textId="77777777" w:rsidR="004E4CAD" w:rsidRDefault="00490E38">
      <w:pPr>
        <w:pStyle w:val="ListBullet"/>
      </w:pPr>
      <w:r>
        <w:t>var compare func(uint16, uint16) int = comparePorts writes the function value's type out in full; compare := comparePorts gives the same variable. slices.SortFunc wants exactly this kind of function: negative, zero or positive.</w:t>
      </w:r>
    </w:p>
    <w:p w14:paraId="754E937D" w14:textId="77777777" w:rsidR="004E4CAD" w:rsidRDefault="00490E38">
      <w:pPr>
        <w:pStyle w:val="ListBullet"/>
      </w:pPr>
      <w:r>
        <w:t>make([]uint16, count) with an impossible count panics with runtime error: makeslice: len out of range, and running out of real memory ends the program with fatal error: runtime: out of memory, which nothing can catch. That is why Go's Production-Minded program does not make the huge request: Go programs check a size before asking (Lesson 9.10).</w:t>
      </w:r>
    </w:p>
    <w:p w14:paraId="627D13C6" w14:textId="77777777" w:rsidR="004E4CAD" w:rsidRDefault="00490E38">
      <w:pPr>
        <w:pStyle w:val="ListBullet"/>
      </w:pPr>
      <w:r>
        <w:t>new(ServerRecord) also exists: it returns the address of a zeroed record. &amp;ServerRecord{hostname: "web-01", port: 443} is the usual form, because it sets the fields in the same step.</w:t>
      </w:r>
    </w:p>
    <w:p w14:paraId="736C8C63" w14:textId="77777777" w:rsidR="004E4CAD" w:rsidRDefault="00490E38">
      <w:pPr>
        <w:pStyle w:val="ListBullet"/>
      </w:pPr>
      <w:r>
        <w:t>binary.Size(uint16(0)) is 2: uint16(0) is a zero of type uint16, and binary.Size reports how many bytes a value of that type takes.</w:t>
      </w:r>
    </w:p>
    <w:p w14:paraId="26529CAA" w14:textId="77777777" w:rsidR="004E4CAD" w:rsidRDefault="00490E38">
      <w:pPr>
        <w:pStyle w:val="ListBullet"/>
      </w:pPr>
      <w:r>
        <w:t>Alignment: an item must start at an address that is a multiple of what its type needs, such as 2 for a 16-bit port and 8 for a double. Go's runtime places every object and array it makes at such an address, so you never arrange it; C's malloc makes the same promise for any type, and the Chapter 9 Project relies on it.</w:t>
      </w:r>
    </w:p>
    <w:p w14:paraId="4A50F269" w14:textId="77777777" w:rsidR="004E4CAD" w:rsidRDefault="004E4CAD">
      <w:pPr>
        <w:keepNext/>
      </w:pPr>
    </w:p>
    <w:p w14:paraId="1E707905" w14:textId="77777777" w:rsidR="004E4CAD" w:rsidRDefault="00490E38">
      <w:pPr>
        <w:pStyle w:val="Heading3"/>
      </w:pPr>
      <w:r>
        <w:t>Basic and Production-Minded Comparison</w:t>
      </w:r>
    </w:p>
    <w:p w14:paraId="5BDF643F"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allocatePorts, which returns the zeroed slice. Go has no failure signal to turn into the no-value, so the program never makes the huge request: Go programs check a size before asking (Lesson 9.10).</w:t>
      </w:r>
    </w:p>
    <w:p w14:paraId="24159DE7" w14:textId="77777777" w:rsidR="004E4CAD" w:rsidRDefault="004E4CAD">
      <w:pPr>
        <w:keepNext/>
      </w:pPr>
    </w:p>
    <w:p w14:paraId="6C5778AA" w14:textId="77777777" w:rsidR="004E4CAD" w:rsidRDefault="004E4CAD">
      <w:pPr>
        <w:keepNext/>
      </w:pPr>
    </w:p>
    <w:p w14:paraId="72BCF21D" w14:textId="77777777" w:rsidR="004E4CAD" w:rsidRDefault="004E4CAD">
      <w:pPr>
        <w:keepNext/>
      </w:pPr>
    </w:p>
    <w:p w14:paraId="55A13327" w14:textId="77777777" w:rsidR="004E4CAD" w:rsidRDefault="00490E38">
      <w:pPr>
        <w:pStyle w:val="Heading1"/>
      </w:pPr>
      <w:r>
        <w:t>Python Implementation</w:t>
      </w:r>
    </w:p>
    <w:p w14:paraId="2434394F" w14:textId="77777777" w:rsidR="004E4CAD" w:rsidRDefault="00490E38">
      <w:r>
        <w:t>Python has no malloc and no pointers. Every value is an object that Python itself sets aside on the heap, and Python gives the memory back when nothing refers to the object (Lesson 9.4). A list holds a reference to a separate number object for each item, so it says nothing about bytes; the array module, which comes with Python, makes a typed array instead, whose items are raw 16-bit numbers side by side. That lets the program ask for its ports in bytes, as C does.</w:t>
      </w:r>
    </w:p>
    <w:p w14:paraId="028752E3" w14:textId="77777777" w:rsidR="004E4CAD" w:rsidRDefault="004E4CAD">
      <w:pPr>
        <w:keepNext/>
      </w:pPr>
    </w:p>
    <w:p w14:paraId="1C837102" w14:textId="77777777" w:rsidR="004E4CAD" w:rsidRDefault="004E4CAD">
      <w:pPr>
        <w:keepNext/>
      </w:pPr>
    </w:p>
    <w:p w14:paraId="79932973" w14:textId="77777777" w:rsidR="004E4CAD" w:rsidRDefault="00490E38">
      <w:pPr>
        <w:pStyle w:val="Heading2"/>
      </w:pPr>
      <w:r>
        <w:t>Basic Implementation</w:t>
      </w:r>
    </w:p>
    <w:p w14:paraId="1DAA1BD0" w14:textId="77777777" w:rsidR="004E4CAD" w:rsidRDefault="00490E38">
      <w:r>
        <w:t>Start with the most direct version: main asks for room for six ports and reports the request, shows that the room starts at zero, fills it unsorted, sorts it through a function held in a variable, and builds one record. It releases nothing: the runtime does that. print_ports prints the ports on one line, and compare_ports is the comparison. Every step is commented, so read the comments as you type it.</w:t>
      </w:r>
    </w:p>
    <w:p w14:paraId="21F9B7EE" w14:textId="77777777" w:rsidR="004E4CAD" w:rsidRDefault="004E4CAD">
      <w:pPr>
        <w:keepNext/>
      </w:pPr>
    </w:p>
    <w:p w14:paraId="0411F63D" w14:textId="77777777" w:rsidR="004E4CAD" w:rsidRDefault="00490E38">
      <w:pPr>
        <w:pStyle w:val="Heading3"/>
      </w:pPr>
      <w:r>
        <w:t>python/basic_allocation.py</w:t>
      </w:r>
    </w:p>
    <w:p w14:paraId="40202E4B" w14:textId="77777777" w:rsidR="004E4CAD" w:rsidRDefault="00490E38">
      <w:pPr>
        <w:pStyle w:val="SourceCode"/>
        <w:keepNext/>
      </w:pPr>
      <w:r>
        <w:t># The array module comes with Python and makes typed arrays: every item</w:t>
      </w:r>
    </w:p>
    <w:p w14:paraId="2D9CCC90" w14:textId="77777777" w:rsidR="004E4CAD" w:rsidRDefault="00490E38">
      <w:pPr>
        <w:pStyle w:val="SourceCode"/>
        <w:keepNext/>
      </w:pPr>
      <w:r>
        <w:t># is the same kind of number, stored as raw bytes side by side. A plain</w:t>
      </w:r>
    </w:p>
    <w:p w14:paraId="73607791" w14:textId="77777777" w:rsidR="004E4CAD" w:rsidRDefault="00490E38">
      <w:pPr>
        <w:pStyle w:val="SourceCode"/>
      </w:pPr>
      <w:r>
        <w:t># list would hold a reference to a separate number object for each port.</w:t>
      </w:r>
    </w:p>
    <w:p w14:paraId="56D7EBE9" w14:textId="77777777" w:rsidR="004E4CAD" w:rsidRDefault="00490E38">
      <w:pPr>
        <w:pStyle w:val="SourceCode"/>
      </w:pPr>
      <w:r>
        <w:t># cmp_to_key, from functools, lets sorted use a comparison function.</w:t>
      </w:r>
    </w:p>
    <w:p w14:paraId="34823BC3" w14:textId="77777777" w:rsidR="004E4CAD" w:rsidRDefault="00490E38">
      <w:pPr>
        <w:pStyle w:val="SourceCode"/>
      </w:pPr>
      <w:r>
        <w:t>from array import array</w:t>
      </w:r>
    </w:p>
    <w:p w14:paraId="033B73D2" w14:textId="77777777" w:rsidR="004E4CAD" w:rsidRDefault="00490E38">
      <w:pPr>
        <w:pStyle w:val="SourceCode"/>
      </w:pPr>
      <w:r>
        <w:t>from functools import cmp_to_key</w:t>
      </w:r>
    </w:p>
    <w:p w14:paraId="1AD6F9D0" w14:textId="77777777" w:rsidR="004E4CAD" w:rsidRDefault="004E4CAD">
      <w:pPr>
        <w:pStyle w:val="SourceCode"/>
      </w:pPr>
    </w:p>
    <w:p w14:paraId="443A4EB9" w14:textId="77777777" w:rsidR="004E4CAD" w:rsidRDefault="00490E38">
      <w:pPr>
        <w:pStyle w:val="SourceCode"/>
      </w:pPr>
      <w:r>
        <w:t># Remember, a constant is a name written in capitals that never changes.</w:t>
      </w:r>
    </w:p>
    <w:p w14:paraId="0BEAD57E" w14:textId="77777777" w:rsidR="004E4CAD" w:rsidRDefault="00490E38">
      <w:pPr>
        <w:pStyle w:val="SourceCode"/>
      </w:pPr>
      <w:r>
        <w:t>PORT_COUNT = 6</w:t>
      </w:r>
    </w:p>
    <w:p w14:paraId="4B0D04C9" w14:textId="77777777" w:rsidR="004E4CAD" w:rsidRDefault="004E4CAD">
      <w:pPr>
        <w:pStyle w:val="SourceCode"/>
      </w:pPr>
    </w:p>
    <w:p w14:paraId="4D7D6DD5" w14:textId="77777777" w:rsidR="004E4CAD" w:rsidRDefault="004E4CAD">
      <w:pPr>
        <w:pStyle w:val="SourceCode"/>
      </w:pPr>
    </w:p>
    <w:p w14:paraId="5FEB63E9" w14:textId="77777777" w:rsidR="004E4CAD" w:rsidRDefault="00490E38">
      <w:pPr>
        <w:pStyle w:val="SourceCode"/>
      </w:pPr>
      <w:r>
        <w:t># Remember, a class groups related fields into one record, and __init__,</w:t>
      </w:r>
    </w:p>
    <w:p w14:paraId="6464D22F" w14:textId="77777777" w:rsidR="004E4CAD" w:rsidRDefault="00490E38">
      <w:pPr>
        <w:pStyle w:val="SourceCode"/>
      </w:pPr>
      <w:r>
        <w:t># the constructor, runs once for each new instance and fills its fields.</w:t>
      </w:r>
    </w:p>
    <w:p w14:paraId="0AE04E89" w14:textId="77777777" w:rsidR="004E4CAD" w:rsidRDefault="00490E38">
      <w:pPr>
        <w:pStyle w:val="SourceCode"/>
      </w:pPr>
      <w:r>
        <w:t>class ServerRecord:</w:t>
      </w:r>
    </w:p>
    <w:p w14:paraId="5A31A21A" w14:textId="77777777" w:rsidR="004E4CAD" w:rsidRDefault="00490E38">
      <w:pPr>
        <w:pStyle w:val="SourceCode"/>
      </w:pPr>
      <w:r>
        <w:t xml:space="preserve">    def __init__(self, hostname: str, port: int) -&gt; None:</w:t>
      </w:r>
    </w:p>
    <w:p w14:paraId="3D24B276" w14:textId="77777777" w:rsidR="004E4CAD" w:rsidRDefault="00490E38">
      <w:pPr>
        <w:pStyle w:val="SourceCode"/>
      </w:pPr>
      <w:r>
        <w:t xml:space="preserve">        self.hostname = hostname</w:t>
      </w:r>
    </w:p>
    <w:p w14:paraId="43DF2BBD" w14:textId="77777777" w:rsidR="004E4CAD" w:rsidRDefault="00490E38">
      <w:pPr>
        <w:pStyle w:val="SourceCode"/>
      </w:pPr>
      <w:r>
        <w:t xml:space="preserve">        self.port = port</w:t>
      </w:r>
    </w:p>
    <w:p w14:paraId="639DC774" w14:textId="77777777" w:rsidR="004E4CAD" w:rsidRDefault="004E4CAD">
      <w:pPr>
        <w:pStyle w:val="SourceCode"/>
      </w:pPr>
    </w:p>
    <w:p w14:paraId="36F98628" w14:textId="77777777" w:rsidR="004E4CAD" w:rsidRDefault="004E4CAD">
      <w:pPr>
        <w:pStyle w:val="SourceCode"/>
      </w:pPr>
    </w:p>
    <w:p w14:paraId="1D9C7E48" w14:textId="77777777" w:rsidR="004E4CAD" w:rsidRDefault="00490E38">
      <w:pPr>
        <w:pStyle w:val="SourceCode"/>
      </w:pPr>
      <w:r>
        <w:t># Prints a label and every port on one line. Remember, [value for item in list];</w:t>
      </w:r>
    </w:p>
    <w:p w14:paraId="17A54A27" w14:textId="77777777" w:rsidR="004E4CAD" w:rsidRDefault="00490E38">
      <w:pPr>
        <w:pStyle w:val="SourceCode"/>
      </w:pPr>
      <w:r>
        <w:t># without the [ ], join reads the values one by one and puts " " between them.</w:t>
      </w:r>
    </w:p>
    <w:p w14:paraId="3B1A8446" w14:textId="77777777" w:rsidR="004E4CAD" w:rsidRDefault="00490E38">
      <w:pPr>
        <w:pStyle w:val="SourceCode"/>
      </w:pPr>
      <w:r>
        <w:t>def print_ports(label: str, ports: array) -&gt; None:</w:t>
      </w:r>
    </w:p>
    <w:p w14:paraId="03513D90" w14:textId="77777777" w:rsidR="004E4CAD" w:rsidRDefault="00490E38">
      <w:pPr>
        <w:pStyle w:val="SourceCode"/>
      </w:pPr>
      <w:r>
        <w:t xml:space="preserve">    print(f"{label}: " + " ".join(str(port) for port in ports))</w:t>
      </w:r>
    </w:p>
    <w:p w14:paraId="5EB35F67" w14:textId="77777777" w:rsidR="004E4CAD" w:rsidRDefault="004E4CAD">
      <w:pPr>
        <w:pStyle w:val="SourceCode"/>
      </w:pPr>
    </w:p>
    <w:p w14:paraId="225FE510" w14:textId="77777777" w:rsidR="004E4CAD" w:rsidRDefault="004E4CAD">
      <w:pPr>
        <w:pStyle w:val="SourceCode"/>
      </w:pPr>
    </w:p>
    <w:p w14:paraId="53E35DD8" w14:textId="77777777" w:rsidR="004E4CAD" w:rsidRDefault="00490E38">
      <w:pPr>
        <w:pStyle w:val="SourceCode"/>
      </w:pPr>
      <w:r>
        <w:t># The comparison sorted calls. A negative result means first comes first,</w:t>
      </w:r>
    </w:p>
    <w:p w14:paraId="549408CD" w14:textId="77777777" w:rsidR="004E4CAD" w:rsidRDefault="00490E38">
      <w:pPr>
        <w:pStyle w:val="SourceCode"/>
      </w:pPr>
      <w:r>
        <w:t># a positive one means second comes first, and 0 means equal.</w:t>
      </w:r>
    </w:p>
    <w:p w14:paraId="4E227870" w14:textId="77777777" w:rsidR="004E4CAD" w:rsidRDefault="00490E38">
      <w:pPr>
        <w:pStyle w:val="SourceCode"/>
      </w:pPr>
      <w:r>
        <w:t>def compare_ports(first: int, second: int) -&gt; int:</w:t>
      </w:r>
    </w:p>
    <w:p w14:paraId="1B7343F8" w14:textId="77777777" w:rsidR="004E4CAD" w:rsidRDefault="00490E38">
      <w:pPr>
        <w:pStyle w:val="SourceCode"/>
      </w:pPr>
      <w:r>
        <w:t xml:space="preserve">    if first &lt; second:</w:t>
      </w:r>
    </w:p>
    <w:p w14:paraId="30034E6C" w14:textId="77777777" w:rsidR="004E4CAD" w:rsidRDefault="00490E38">
      <w:pPr>
        <w:pStyle w:val="SourceCode"/>
      </w:pPr>
      <w:r>
        <w:t xml:space="preserve">        return -1</w:t>
      </w:r>
    </w:p>
    <w:p w14:paraId="09E44A19" w14:textId="77777777" w:rsidR="004E4CAD" w:rsidRDefault="00490E38">
      <w:pPr>
        <w:pStyle w:val="SourceCode"/>
      </w:pPr>
      <w:r>
        <w:t xml:space="preserve">    if first &gt; second:</w:t>
      </w:r>
    </w:p>
    <w:p w14:paraId="15FB51CA" w14:textId="77777777" w:rsidR="004E4CAD" w:rsidRDefault="00490E38">
      <w:pPr>
        <w:pStyle w:val="SourceCode"/>
      </w:pPr>
      <w:r>
        <w:t xml:space="preserve">        return 1</w:t>
      </w:r>
    </w:p>
    <w:p w14:paraId="657D6867" w14:textId="77777777" w:rsidR="004E4CAD" w:rsidRDefault="00490E38">
      <w:pPr>
        <w:pStyle w:val="SourceCode"/>
      </w:pPr>
      <w:r>
        <w:t xml:space="preserve">    return 0</w:t>
      </w:r>
    </w:p>
    <w:p w14:paraId="171B3633" w14:textId="77777777" w:rsidR="004E4CAD" w:rsidRDefault="004E4CAD">
      <w:pPr>
        <w:pStyle w:val="SourceCode"/>
      </w:pPr>
    </w:p>
    <w:p w14:paraId="09FB02E5" w14:textId="77777777" w:rsidR="004E4CAD" w:rsidRDefault="004E4CAD">
      <w:pPr>
        <w:pStyle w:val="SourceCode"/>
      </w:pPr>
    </w:p>
    <w:p w14:paraId="7DAABFCA" w14:textId="77777777" w:rsidR="004E4CAD" w:rsidRDefault="00490E38">
      <w:pPr>
        <w:pStyle w:val="SourceCode"/>
      </w:pPr>
      <w:r>
        <w:t># Remember, main holds the program's steps, and the last line calls it.</w:t>
      </w:r>
    </w:p>
    <w:p w14:paraId="1A8C95DB" w14:textId="77777777" w:rsidR="004E4CAD" w:rsidRDefault="00490E38">
      <w:pPr>
        <w:pStyle w:val="SourceCode"/>
      </w:pPr>
      <w:r>
        <w:t>def main() -&gt; None:</w:t>
      </w:r>
    </w:p>
    <w:p w14:paraId="1E5DB493" w14:textId="77777777" w:rsidR="004E4CAD" w:rsidRDefault="00490E38">
      <w:pPr>
        <w:pStyle w:val="SourceCode"/>
      </w:pPr>
      <w:r>
        <w:t xml:space="preserve">    # The type code "H" means unsigned 16-bit: a whole number of exactly</w:t>
      </w:r>
    </w:p>
    <w:p w14:paraId="0BE51FDB" w14:textId="77777777" w:rsidR="004E4CAD" w:rsidRDefault="00490E38">
      <w:pPr>
        <w:pStyle w:val="SourceCode"/>
      </w:pPr>
      <w:r>
        <w:t xml:space="preserve">    # 16 bits that is never negative, 0 to 65535, exactly the range of a</w:t>
      </w:r>
    </w:p>
    <w:p w14:paraId="7003CDBA" w14:textId="77777777" w:rsidR="004E4CAD" w:rsidRDefault="00490E38">
      <w:pPr>
        <w:pStyle w:val="SourceCode"/>
      </w:pPr>
      <w:r>
        <w:t xml:space="preserve">    # port number. array("H") is an empty array of that type, and its</w:t>
      </w:r>
    </w:p>
    <w:p w14:paraId="5CF8491C" w14:textId="77777777" w:rsidR="004E4CAD" w:rsidRDefault="00490E38">
      <w:pPr>
        <w:pStyle w:val="SourceCode"/>
      </w:pPr>
      <w:r>
        <w:t xml:space="preserve">    # itemsize reports the bytes one item takes: 2.</w:t>
      </w:r>
    </w:p>
    <w:p w14:paraId="3C19B0C8" w14:textId="77777777" w:rsidR="004E4CAD" w:rsidRDefault="00490E38">
      <w:pPr>
        <w:pStyle w:val="SourceCode"/>
      </w:pPr>
      <w:r>
        <w:t xml:space="preserve">    bytes_per_port = array("H").itemsize</w:t>
      </w:r>
    </w:p>
    <w:p w14:paraId="409FBAEE" w14:textId="77777777" w:rsidR="004E4CAD" w:rsidRDefault="004E4CAD">
      <w:pPr>
        <w:pStyle w:val="SourceCode"/>
      </w:pPr>
    </w:p>
    <w:p w14:paraId="4AD300DF" w14:textId="77777777" w:rsidR="004E4CAD" w:rsidRDefault="00490E38">
      <w:pPr>
        <w:pStyle w:val="SourceCode"/>
      </w:pPr>
      <w:r>
        <w:t xml:space="preserve">    # Python has no malloc. bytes(12) is 12 bytes, all zero, and</w:t>
      </w:r>
    </w:p>
    <w:p w14:paraId="1BD53EA2" w14:textId="77777777" w:rsidR="004E4CAD" w:rsidRDefault="00490E38">
      <w:pPr>
        <w:pStyle w:val="SourceCode"/>
      </w:pPr>
      <w:r>
        <w:t xml:space="preserve">    # array("H", ...) reads them as 6 ports of 2 bytes each. Python</w:t>
      </w:r>
    </w:p>
    <w:p w14:paraId="5ED09B9A" w14:textId="77777777" w:rsidR="004E4CAD" w:rsidRDefault="00490E38">
      <w:pPr>
        <w:pStyle w:val="SourceCode"/>
      </w:pPr>
      <w:r>
        <w:t xml:space="preserve">    # itself sets aside the memory on the heap and keeps track of it.</w:t>
      </w:r>
    </w:p>
    <w:p w14:paraId="03EE391E" w14:textId="77777777" w:rsidR="004E4CAD" w:rsidRDefault="00490E38">
      <w:pPr>
        <w:pStyle w:val="SourceCode"/>
      </w:pPr>
      <w:r>
        <w:t xml:space="preserve">    # Remember, heap memory outlives the function that made it, until</w:t>
      </w:r>
    </w:p>
    <w:p w14:paraId="6511E307" w14:textId="77777777" w:rsidR="004E4CAD" w:rsidRDefault="00490E38">
      <w:pPr>
        <w:pStyle w:val="SourceCode"/>
      </w:pPr>
      <w:r>
        <w:t xml:space="preserve">    # nothing refers to it. Python never hands out leftover bytes, and these</w:t>
      </w:r>
    </w:p>
    <w:p w14:paraId="7A3F670B" w14:textId="77777777" w:rsidR="004E4CAD" w:rsidRDefault="00490E38">
      <w:pPr>
        <w:pStyle w:val="SourceCode"/>
      </w:pPr>
      <w:r>
        <w:t xml:space="preserve">    # are zeros, so every port starts as 0. When memory cannot be given,</w:t>
      </w:r>
    </w:p>
    <w:p w14:paraId="6D611997" w14:textId="77777777" w:rsidR="004E4CAD" w:rsidRDefault="00490E38">
      <w:pPr>
        <w:pStyle w:val="SourceCode"/>
      </w:pPr>
      <w:r>
        <w:t xml:space="preserve">    # Python raises MemoryError instead of returning.</w:t>
      </w:r>
    </w:p>
    <w:p w14:paraId="411F94CA" w14:textId="77777777" w:rsidR="004E4CAD" w:rsidRDefault="00490E38">
      <w:pPr>
        <w:pStyle w:val="SourceCode"/>
      </w:pPr>
      <w:r>
        <w:t xml:space="preserve">    requested_bytes = PORT_COUNT * bytes_per_port</w:t>
      </w:r>
    </w:p>
    <w:p w14:paraId="739BE89D" w14:textId="77777777" w:rsidR="004E4CAD" w:rsidRDefault="00490E38">
      <w:pPr>
        <w:pStyle w:val="SourceCode"/>
      </w:pPr>
      <w:r>
        <w:t xml:space="preserve">    ports = array("H", bytes(requested_bytes))</w:t>
      </w:r>
    </w:p>
    <w:p w14:paraId="3F37CA11" w14:textId="77777777" w:rsidR="004E4CAD" w:rsidRDefault="00490E38">
      <w:pPr>
        <w:pStyle w:val="SourceCode"/>
      </w:pPr>
      <w:r>
        <w:t xml:space="preserve">    print(f"Requested {PORT_COUNT} ports, {requested_bytes} bytes")</w:t>
      </w:r>
    </w:p>
    <w:p w14:paraId="5A4FD1E7" w14:textId="77777777" w:rsidR="004E4CAD" w:rsidRDefault="00490E38">
      <w:pPr>
        <w:pStyle w:val="SourceCode"/>
      </w:pPr>
      <w:r>
        <w:t xml:space="preserve">    # Reaching this line means no MemoryError was raised.</w:t>
      </w:r>
    </w:p>
    <w:p w14:paraId="4334820E" w14:textId="77777777" w:rsidR="004E4CAD" w:rsidRDefault="00490E38">
      <w:pPr>
        <w:pStyle w:val="SourceCode"/>
      </w:pPr>
      <w:r>
        <w:t xml:space="preserve">    print("Allocation succeeded")</w:t>
      </w:r>
    </w:p>
    <w:p w14:paraId="506E2595" w14:textId="77777777" w:rsidR="004E4CAD" w:rsidRDefault="00490E38">
      <w:pPr>
        <w:pStyle w:val="SourceCode"/>
      </w:pPr>
      <w:r>
        <w:t xml:space="preserve">    print_ports("Starts as", ports)</w:t>
      </w:r>
    </w:p>
    <w:p w14:paraId="2CA49E72" w14:textId="77777777" w:rsidR="004E4CAD" w:rsidRDefault="004E4CAD">
      <w:pPr>
        <w:pStyle w:val="SourceCode"/>
      </w:pPr>
    </w:p>
    <w:p w14:paraId="425F42AC" w14:textId="77777777" w:rsidR="004E4CAD" w:rsidRDefault="00490E38">
      <w:pPr>
        <w:pStyle w:val="SourceCode"/>
      </w:pPr>
      <w:r>
        <w:t xml:space="preserve">    # Copy the ports in, unsorted, one by one.</w:t>
      </w:r>
    </w:p>
    <w:p w14:paraId="5B8D905B" w14:textId="77777777" w:rsidR="004E4CAD" w:rsidRDefault="00490E38">
      <w:pPr>
        <w:pStyle w:val="SourceCode"/>
      </w:pPr>
      <w:r>
        <w:t xml:space="preserve">    unsorted_ports = [443, 22, 8765, 53, 3306, 80]</w:t>
      </w:r>
    </w:p>
    <w:p w14:paraId="60E7E506" w14:textId="77777777" w:rsidR="004E4CAD" w:rsidRDefault="00490E38">
      <w:pPr>
        <w:pStyle w:val="SourceCode"/>
      </w:pPr>
      <w:r>
        <w:t xml:space="preserve">    for index in range(PORT_COUNT):</w:t>
      </w:r>
    </w:p>
    <w:p w14:paraId="3B49FB96" w14:textId="77777777" w:rsidR="004E4CAD" w:rsidRDefault="00490E38">
      <w:pPr>
        <w:pStyle w:val="SourceCode"/>
      </w:pPr>
      <w:r>
        <w:t xml:space="preserve">        ports[index] = unsorted_ports[index]</w:t>
      </w:r>
    </w:p>
    <w:p w14:paraId="20456C41" w14:textId="77777777" w:rsidR="004E4CAD" w:rsidRDefault="00490E38">
      <w:pPr>
        <w:pStyle w:val="SourceCode"/>
      </w:pPr>
      <w:r>
        <w:t xml:space="preserve">    print_ports("Filled", ports)</w:t>
      </w:r>
    </w:p>
    <w:p w14:paraId="2256CD63" w14:textId="77777777" w:rsidR="004E4CAD" w:rsidRDefault="004E4CAD">
      <w:pPr>
        <w:pStyle w:val="SourceCode"/>
      </w:pPr>
    </w:p>
    <w:p w14:paraId="77120549" w14:textId="77777777" w:rsidR="004E4CAD" w:rsidRDefault="00490E38">
      <w:pPr>
        <w:pStyle w:val="SourceCode"/>
      </w:pPr>
      <w:r>
        <w:t xml:space="preserve">    # A variable can hold a function: compare now holds compare_ports (its</w:t>
      </w:r>
    </w:p>
    <w:p w14:paraId="0961B5D0" w14:textId="77777777" w:rsidR="004E4CAD" w:rsidRDefault="00490E38">
      <w:pPr>
        <w:pStyle w:val="SourceCode"/>
      </w:pPr>
      <w:r>
        <w:t xml:space="preserve">    # name without ( )). This is Python's form of a C function pointer.</w:t>
      </w:r>
    </w:p>
    <w:p w14:paraId="04889C72" w14:textId="77777777" w:rsidR="004E4CAD" w:rsidRDefault="00490E38">
      <w:pPr>
        <w:pStyle w:val="SourceCode"/>
      </w:pPr>
      <w:r>
        <w:t xml:space="preserve">    # Python's sorted takes a key function, as in Lesson 2.7, not a</w:t>
      </w:r>
    </w:p>
    <w:p w14:paraId="07E67784" w14:textId="77777777" w:rsidR="004E4CAD" w:rsidRDefault="00490E38">
      <w:pPr>
        <w:pStyle w:val="SourceCode"/>
      </w:pPr>
      <w:r>
        <w:t xml:space="preserve">    # comparison, so cmp_to_key(compare) wraps the comparison as a key.</w:t>
      </w:r>
    </w:p>
    <w:p w14:paraId="2F83BBFA" w14:textId="77777777" w:rsidR="004E4CAD" w:rsidRDefault="00490E38">
      <w:pPr>
        <w:pStyle w:val="SourceCode"/>
      </w:pPr>
      <w:r>
        <w:t xml:space="preserve">    # sorted returns a new list, and array("H", ...) turns it back into a</w:t>
      </w:r>
    </w:p>
    <w:p w14:paraId="6BCF220F" w14:textId="77777777" w:rsidR="004E4CAD" w:rsidRDefault="00490E38">
      <w:pPr>
        <w:pStyle w:val="SourceCode"/>
      </w:pPr>
      <w:r>
        <w:t xml:space="preserve">    # typed array.</w:t>
      </w:r>
    </w:p>
    <w:p w14:paraId="045A9B27" w14:textId="77777777" w:rsidR="004E4CAD" w:rsidRDefault="00490E38">
      <w:pPr>
        <w:pStyle w:val="SourceCode"/>
      </w:pPr>
      <w:r>
        <w:t xml:space="preserve">    compare = compare_ports</w:t>
      </w:r>
    </w:p>
    <w:p w14:paraId="22FEEAD5" w14:textId="77777777" w:rsidR="004E4CAD" w:rsidRDefault="00490E38">
      <w:pPr>
        <w:pStyle w:val="SourceCode"/>
      </w:pPr>
      <w:r>
        <w:t xml:space="preserve">    ports = array("H", sorted(ports, key=cmp_to_key(compare)))</w:t>
      </w:r>
    </w:p>
    <w:p w14:paraId="2883A1AE" w14:textId="77777777" w:rsidR="004E4CAD" w:rsidRDefault="00490E38">
      <w:pPr>
        <w:pStyle w:val="SourceCode"/>
      </w:pPr>
      <w:r>
        <w:t xml:space="preserve">    print_ports("Sorted", ports)</w:t>
      </w:r>
    </w:p>
    <w:p w14:paraId="5CDE61CE" w14:textId="77777777" w:rsidR="004E4CAD" w:rsidRDefault="004E4CAD">
      <w:pPr>
        <w:pStyle w:val="SourceCode"/>
      </w:pPr>
    </w:p>
    <w:p w14:paraId="5A5B149E" w14:textId="77777777" w:rsidR="004E4CAD" w:rsidRDefault="00490E38">
      <w:pPr>
        <w:pStyle w:val="SourceCode"/>
      </w:pPr>
      <w:r>
        <w:t xml:space="preserve">    # Remember, ServerRecord(...) makes an instance and runs __init__ on</w:t>
      </w:r>
    </w:p>
    <w:p w14:paraId="7332EA1B" w14:textId="77777777" w:rsidR="004E4CAD" w:rsidRDefault="00490E38">
      <w:pPr>
        <w:pStyle w:val="SourceCode"/>
      </w:pPr>
      <w:r>
        <w:t xml:space="preserve">    # it. Python has no new: calling the class sets aside the memory and</w:t>
      </w:r>
    </w:p>
    <w:p w14:paraId="034BFF8E" w14:textId="77777777" w:rsidR="004E4CAD" w:rsidRDefault="00490E38">
      <w:pPr>
        <w:pStyle w:val="SourceCode"/>
      </w:pPr>
      <w:r>
        <w:t xml:space="preserve">    # runs the constructor.</w:t>
      </w:r>
    </w:p>
    <w:p w14:paraId="159793E0" w14:textId="77777777" w:rsidR="004E4CAD" w:rsidRDefault="00490E38">
      <w:pPr>
        <w:pStyle w:val="SourceCode"/>
      </w:pPr>
      <w:r>
        <w:t xml:space="preserve">    record = ServerRecord("web-01", 443)</w:t>
      </w:r>
    </w:p>
    <w:p w14:paraId="7310AF12" w14:textId="77777777" w:rsidR="004E4CAD" w:rsidRDefault="00490E38">
      <w:pPr>
        <w:pStyle w:val="SourceCode"/>
      </w:pPr>
      <w:r>
        <w:t xml:space="preserve">    print(f"Built {record.hostname} port {record.port}")</w:t>
      </w:r>
    </w:p>
    <w:p w14:paraId="62194D4F" w14:textId="77777777" w:rsidR="004E4CAD" w:rsidRDefault="004E4CAD">
      <w:pPr>
        <w:pStyle w:val="SourceCode"/>
      </w:pPr>
    </w:p>
    <w:p w14:paraId="7FB7AEA1" w14:textId="77777777" w:rsidR="004E4CAD" w:rsidRDefault="00490E38">
      <w:pPr>
        <w:pStyle w:val="SourceCode"/>
      </w:pPr>
      <w:r>
        <w:t xml:space="preserve">    # There is no free in Python. When nothing refers to the array or the</w:t>
      </w:r>
    </w:p>
    <w:p w14:paraId="44B35C03" w14:textId="77777777" w:rsidR="004E4CAD" w:rsidRDefault="00490E38">
      <w:pPr>
        <w:pStyle w:val="SourceCode"/>
        <w:keepNext/>
      </w:pPr>
      <w:r>
        <w:t xml:space="preserve">    # record any more, Python gives their memory back by itself. Lesson</w:t>
      </w:r>
    </w:p>
    <w:p w14:paraId="2FDDACF1" w14:textId="77777777" w:rsidR="004E4CAD" w:rsidRDefault="00490E38">
      <w:pPr>
        <w:pStyle w:val="SourceCode"/>
        <w:keepNext/>
      </w:pPr>
      <w:r>
        <w:t xml:space="preserve">    # 9.4 shows this.</w:t>
      </w:r>
    </w:p>
    <w:p w14:paraId="664068D3" w14:textId="77777777" w:rsidR="004E4CAD" w:rsidRDefault="004E4CAD">
      <w:pPr>
        <w:pStyle w:val="SourceCode"/>
        <w:keepNext/>
      </w:pPr>
    </w:p>
    <w:p w14:paraId="5002473C" w14:textId="77777777" w:rsidR="004E4CAD" w:rsidRDefault="004E4CAD">
      <w:pPr>
        <w:pStyle w:val="SourceCode"/>
        <w:keepNext/>
      </w:pPr>
    </w:p>
    <w:p w14:paraId="0273A7CF" w14:textId="77777777" w:rsidR="004E4CAD" w:rsidRDefault="00490E38">
      <w:pPr>
        <w:pStyle w:val="SourceCode"/>
      </w:pPr>
      <w:r>
        <w:t>main()</w:t>
      </w:r>
    </w:p>
    <w:p w14:paraId="29F96FF7" w14:textId="77777777" w:rsidR="004E4CAD" w:rsidRDefault="004E4CAD">
      <w:pPr>
        <w:keepNext/>
      </w:pPr>
    </w:p>
    <w:p w14:paraId="61492050" w14:textId="77777777" w:rsidR="004E4CAD" w:rsidRDefault="00490E38">
      <w:pPr>
        <w:pStyle w:val="Heading3"/>
      </w:pPr>
      <w:r>
        <w:t>Windows PowerShell Basic Build and Run</w:t>
      </w:r>
    </w:p>
    <w:p w14:paraId="4D6975C7" w14:textId="77777777" w:rsidR="004E4CAD" w:rsidRDefault="00490E38">
      <w:pPr>
        <w:pStyle w:val="CommandBlock"/>
      </w:pPr>
      <w:r>
        <w:t>py .\python\basic_allocation.py</w:t>
      </w:r>
    </w:p>
    <w:p w14:paraId="61D82F87" w14:textId="77777777" w:rsidR="004E4CAD" w:rsidRDefault="004E4CAD">
      <w:pPr>
        <w:keepNext/>
      </w:pPr>
    </w:p>
    <w:p w14:paraId="3DA43EE3" w14:textId="77777777" w:rsidR="004E4CAD" w:rsidRDefault="00490E38">
      <w:pPr>
        <w:pStyle w:val="Heading3"/>
      </w:pPr>
      <w:r>
        <w:t>Linux or macOS Basic Build and Run</w:t>
      </w:r>
    </w:p>
    <w:p w14:paraId="610D5312" w14:textId="77777777" w:rsidR="004E4CAD" w:rsidRDefault="00490E38">
      <w:pPr>
        <w:pStyle w:val="CommandBlock"/>
      </w:pPr>
      <w:r>
        <w:t>python3 ./python/basic_allocation.py</w:t>
      </w:r>
    </w:p>
    <w:p w14:paraId="5738B3C0" w14:textId="77777777" w:rsidR="004E4CAD" w:rsidRDefault="004E4CAD">
      <w:pPr>
        <w:keepNext/>
      </w:pPr>
    </w:p>
    <w:p w14:paraId="3554C144" w14:textId="77777777" w:rsidR="004E4CAD" w:rsidRDefault="00490E38">
      <w:pPr>
        <w:pStyle w:val="Heading3"/>
      </w:pPr>
      <w:r>
        <w:t>Check Your Results</w:t>
      </w:r>
    </w:p>
    <w:p w14:paraId="0F87127E" w14:textId="77777777" w:rsidR="004E4CAD" w:rsidRDefault="00490E38">
      <w:pPr>
        <w:keepNext/>
      </w:pPr>
      <w:r>
        <w:t>The program reads no input. Your screen must show exactly these six lines, with the same spelling, spacing, and capitalization.</w:t>
      </w:r>
    </w:p>
    <w:p w14:paraId="4BDD1582" w14:textId="77777777" w:rsidR="004E4CAD" w:rsidRDefault="004E4CAD">
      <w:pPr>
        <w:keepNext/>
      </w:pPr>
    </w:p>
    <w:p w14:paraId="7B8EFCBB" w14:textId="77777777" w:rsidR="004E4CAD" w:rsidRDefault="00490E38">
      <w:pPr>
        <w:pStyle w:val="RequiredOutput"/>
        <w:keepNext/>
      </w:pPr>
      <w:r>
        <w:t>Requested 6 ports, 12 bytes</w:t>
      </w:r>
    </w:p>
    <w:p w14:paraId="37829057" w14:textId="77777777" w:rsidR="004E4CAD" w:rsidRDefault="00490E38">
      <w:pPr>
        <w:pStyle w:val="RequiredOutput"/>
        <w:keepNext/>
      </w:pPr>
      <w:r>
        <w:t>Allocation succeeded</w:t>
      </w:r>
    </w:p>
    <w:p w14:paraId="26E81D91" w14:textId="77777777" w:rsidR="004E4CAD" w:rsidRDefault="00490E38">
      <w:pPr>
        <w:pStyle w:val="RequiredOutput"/>
        <w:keepNext/>
      </w:pPr>
      <w:r>
        <w:t>Starts as: 0 0 0 0 0 0</w:t>
      </w:r>
    </w:p>
    <w:p w14:paraId="31C313DA" w14:textId="77777777" w:rsidR="004E4CAD" w:rsidRDefault="00490E38">
      <w:pPr>
        <w:pStyle w:val="RequiredOutput"/>
        <w:keepNext/>
      </w:pPr>
      <w:r>
        <w:t>Filled: 443 22 8765 53 3306 80</w:t>
      </w:r>
    </w:p>
    <w:p w14:paraId="23DD534F" w14:textId="77777777" w:rsidR="004E4CAD" w:rsidRDefault="00490E38">
      <w:pPr>
        <w:pStyle w:val="RequiredOutput"/>
        <w:keepNext/>
      </w:pPr>
      <w:r>
        <w:t>Sorted: 22 53 80 443 3306 8765</w:t>
      </w:r>
    </w:p>
    <w:p w14:paraId="7CD1D19E" w14:textId="77777777" w:rsidR="004E4CAD" w:rsidRDefault="00490E38">
      <w:pPr>
        <w:pStyle w:val="RequiredOutput"/>
      </w:pPr>
      <w:r>
        <w:t>Built web-01 port 443</w:t>
      </w:r>
    </w:p>
    <w:p w14:paraId="18638506" w14:textId="77777777" w:rsidR="004E4CAD" w:rsidRDefault="004E4CAD">
      <w:pPr>
        <w:keepNext/>
      </w:pPr>
    </w:p>
    <w:p w14:paraId="3CF2FCF0" w14:textId="77777777" w:rsidR="004E4CAD" w:rsidRDefault="00490E38">
      <w:pPr>
        <w:pStyle w:val="ListBullet"/>
      </w:pPr>
      <w:r>
        <w:t>Requested 6 ports, 12 bytes proves the size rule: the request is the count times the size of one port, 6 * 2 = 12 bytes.</w:t>
      </w:r>
    </w:p>
    <w:p w14:paraId="50DE6126" w14:textId="77777777" w:rsidR="004E4CAD" w:rsidRDefault="00490E38">
      <w:pPr>
        <w:pStyle w:val="ListBullet"/>
      </w:pPr>
      <w:r>
        <w:t>Allocation succeeded proves no MemoryError was raised: in Python that is what a successful allocation looks like.</w:t>
      </w:r>
    </w:p>
    <w:p w14:paraId="7E41C019" w14:textId="77777777" w:rsidR="004E4CAD" w:rsidRDefault="00490E38">
      <w:pPr>
        <w:pStyle w:val="ListBullet"/>
      </w:pPr>
      <w:r>
        <w:t>Starts as: 0 0 0 0 0 0 proves the array was built from 12 zero bytes. bytes(12) always gives zeros.</w:t>
      </w:r>
    </w:p>
    <w:p w14:paraId="3B73825B" w14:textId="77777777" w:rsidR="004E4CAD" w:rsidRDefault="00490E38">
      <w:pPr>
        <w:pStyle w:val="ListBullet"/>
      </w:pPr>
      <w:r>
        <w:t>Filled: 443 22 8765 53 3306 80 proves the program wrote into the new memory by index, one port at a time.</w:t>
      </w:r>
    </w:p>
    <w:p w14:paraId="595CBFE3" w14:textId="77777777" w:rsidR="004E4CAD" w:rsidRDefault="00490E38">
      <w:pPr>
        <w:pStyle w:val="ListBullet"/>
      </w:pPr>
      <w:r>
        <w:t>Sorted: 22 53 80 443 3306 8765 proves the sort called compare_ports through the compare variable.</w:t>
      </w:r>
    </w:p>
    <w:p w14:paraId="563A57B5" w14:textId="77777777" w:rsidR="004E4CAD" w:rsidRDefault="00490E38">
      <w:pPr>
        <w:pStyle w:val="ListBullet"/>
      </w:pPr>
      <w:r>
        <w:t>Built web-01 port 443 proves ServerRecord(...) made the record and ran __init__, which filled both fields.</w:t>
      </w:r>
    </w:p>
    <w:p w14:paraId="17439858" w14:textId="77777777" w:rsidR="004E4CAD" w:rsidRDefault="00490E38">
      <w:pPr>
        <w:pStyle w:val="ListBullet"/>
      </w:pPr>
      <w:r>
        <w:t>If Requested shows 24 bytes, the type code was "i" or "I", a 4-byte number, instead of "H". If Python stops with TypeError: 'cmp_to_key' ..., or Sorted is not in order, check that sorted received key=cmp_to_key(compare), not key=compare.</w:t>
      </w:r>
    </w:p>
    <w:p w14:paraId="1738166D" w14:textId="77777777" w:rsidR="004E4CAD" w:rsidRDefault="00490E38">
      <w:pPr>
        <w:pStyle w:val="ListBullet"/>
      </w:pPr>
      <w:r>
        <w:t>If Python stops with an error instead, read the error message: it names the file, the line, and the problem to fix.</w:t>
      </w:r>
    </w:p>
    <w:p w14:paraId="5DC11EC0" w14:textId="77777777" w:rsidR="004E4CAD" w:rsidRDefault="004E4CAD">
      <w:pPr>
        <w:keepNext/>
      </w:pPr>
    </w:p>
    <w:p w14:paraId="54C58CB5" w14:textId="77777777" w:rsidR="004E4CAD" w:rsidRDefault="004E4CAD">
      <w:pPr>
        <w:keepNext/>
      </w:pPr>
    </w:p>
    <w:p w14:paraId="39B3D73E" w14:textId="77777777" w:rsidR="004E4CAD" w:rsidRDefault="00490E38">
      <w:pPr>
        <w:pStyle w:val="Heading2"/>
      </w:pPr>
      <w:r>
        <w:t>Production-Minded Implementation</w:t>
      </w:r>
    </w:p>
    <w:p w14:paraId="4355370C" w14:textId="77777777" w:rsidR="004E4CAD" w:rsidRDefault="00490E38">
      <w:r>
        <w:t>The production-minded version prints the same six lines, then adds the habit that matters for allocation: a request can fail. allocate_ports(count) asks for count ports and hands back the no-value when the memory cannot be given, so the caller checks one thing, whatever the language's own signal is. Then it sends a huge request through allocate_ports and prints Huge request: refused.</w:t>
      </w:r>
    </w:p>
    <w:p w14:paraId="372D92D0" w14:textId="77777777" w:rsidR="004E4CAD" w:rsidRDefault="004E4CAD">
      <w:pPr>
        <w:keepNext/>
      </w:pPr>
    </w:p>
    <w:p w14:paraId="6A660C07" w14:textId="77777777" w:rsidR="004E4CAD" w:rsidRDefault="00490E38">
      <w:pPr>
        <w:pStyle w:val="Heading3"/>
      </w:pPr>
      <w:r>
        <w:t>python/allocation.py</w:t>
      </w:r>
    </w:p>
    <w:p w14:paraId="67E859E8" w14:textId="77777777" w:rsidR="004E4CAD" w:rsidRDefault="00490E38">
      <w:pPr>
        <w:pStyle w:val="SourceCode"/>
        <w:keepNext/>
      </w:pPr>
      <w:r>
        <w:t># Remember, array makes typed arrays of raw numbers side by side, and</w:t>
      </w:r>
    </w:p>
    <w:p w14:paraId="57CE12AA" w14:textId="77777777" w:rsidR="004E4CAD" w:rsidRDefault="00490E38">
      <w:pPr>
        <w:pStyle w:val="SourceCode"/>
        <w:keepNext/>
      </w:pPr>
      <w:r>
        <w:t># cmp_to_key lets sorted use a comparison function.</w:t>
      </w:r>
    </w:p>
    <w:p w14:paraId="17AEE77D" w14:textId="77777777" w:rsidR="004E4CAD" w:rsidRDefault="00490E38">
      <w:pPr>
        <w:pStyle w:val="SourceCode"/>
      </w:pPr>
      <w:r>
        <w:t>from array import array</w:t>
      </w:r>
    </w:p>
    <w:p w14:paraId="2BF3772F" w14:textId="77777777" w:rsidR="004E4CAD" w:rsidRDefault="00490E38">
      <w:pPr>
        <w:pStyle w:val="SourceCode"/>
      </w:pPr>
      <w:r>
        <w:t>from functools import cmp_to_key</w:t>
      </w:r>
    </w:p>
    <w:p w14:paraId="36301892" w14:textId="77777777" w:rsidR="004E4CAD" w:rsidRDefault="004E4CAD">
      <w:pPr>
        <w:pStyle w:val="SourceCode"/>
      </w:pPr>
    </w:p>
    <w:p w14:paraId="6E2B725A" w14:textId="77777777" w:rsidR="004E4CAD" w:rsidRDefault="00490E38">
      <w:pPr>
        <w:pStyle w:val="SourceCode"/>
      </w:pPr>
      <w:r>
        <w:t># Remember, a constant is a name written in capitals that never changes.</w:t>
      </w:r>
    </w:p>
    <w:p w14:paraId="13CED452" w14:textId="77777777" w:rsidR="004E4CAD" w:rsidRDefault="00490E38">
      <w:pPr>
        <w:pStyle w:val="SourceCode"/>
      </w:pPr>
      <w:r>
        <w:t>PORT_COUNT = 6</w:t>
      </w:r>
    </w:p>
    <w:p w14:paraId="00B3F761" w14:textId="77777777" w:rsidR="004E4CAD" w:rsidRDefault="004E4CAD">
      <w:pPr>
        <w:pStyle w:val="SourceCode"/>
      </w:pPr>
    </w:p>
    <w:p w14:paraId="1325F073" w14:textId="77777777" w:rsidR="004E4CAD" w:rsidRDefault="00490E38">
      <w:pPr>
        <w:pStyle w:val="SourceCode"/>
      </w:pPr>
      <w:r>
        <w:t># A request far larger than any computer's memory. &lt;&lt; shifts the bits of</w:t>
      </w:r>
    </w:p>
    <w:p w14:paraId="318625B3" w14:textId="77777777" w:rsidR="004E4CAD" w:rsidRDefault="00490E38">
      <w:pPr>
        <w:pStyle w:val="SourceCode"/>
      </w:pPr>
      <w:r>
        <w:t># a number left; each place doubles it, so 1 &lt;&lt; 50 is 2 to the power 50,</w:t>
      </w:r>
    </w:p>
    <w:p w14:paraId="026112AB" w14:textId="77777777" w:rsidR="004E4CAD" w:rsidRDefault="00490E38">
      <w:pPr>
        <w:pStyle w:val="SourceCode"/>
      </w:pPr>
      <w:r>
        <w:t># about a million billion ports.</w:t>
      </w:r>
    </w:p>
    <w:p w14:paraId="6115E2A7" w14:textId="77777777" w:rsidR="004E4CAD" w:rsidRDefault="00490E38">
      <w:pPr>
        <w:pStyle w:val="SourceCode"/>
      </w:pPr>
      <w:r>
        <w:t>HUGE_PORT_COUNT = 1 &lt;&lt; 50</w:t>
      </w:r>
    </w:p>
    <w:p w14:paraId="1FA50F87" w14:textId="77777777" w:rsidR="004E4CAD" w:rsidRDefault="004E4CAD">
      <w:pPr>
        <w:pStyle w:val="SourceCode"/>
      </w:pPr>
    </w:p>
    <w:p w14:paraId="1A518197" w14:textId="77777777" w:rsidR="004E4CAD" w:rsidRDefault="004E4CAD">
      <w:pPr>
        <w:pStyle w:val="SourceCode"/>
      </w:pPr>
    </w:p>
    <w:p w14:paraId="43E545A3" w14:textId="77777777" w:rsidR="004E4CAD" w:rsidRDefault="00490E38">
      <w:pPr>
        <w:pStyle w:val="SourceCode"/>
      </w:pPr>
      <w:r>
        <w:t># Remember, __init__ fills the new record's fields.</w:t>
      </w:r>
    </w:p>
    <w:p w14:paraId="4DAD5881" w14:textId="77777777" w:rsidR="004E4CAD" w:rsidRDefault="00490E38">
      <w:pPr>
        <w:pStyle w:val="SourceCode"/>
      </w:pPr>
      <w:r>
        <w:t>class ServerRecord:</w:t>
      </w:r>
    </w:p>
    <w:p w14:paraId="0E2921FC" w14:textId="77777777" w:rsidR="004E4CAD" w:rsidRDefault="00490E38">
      <w:pPr>
        <w:pStyle w:val="SourceCode"/>
      </w:pPr>
      <w:r>
        <w:t xml:space="preserve">    def __init__(self, hostname: str, port: int) -&gt; None:</w:t>
      </w:r>
    </w:p>
    <w:p w14:paraId="5B098135" w14:textId="77777777" w:rsidR="004E4CAD" w:rsidRDefault="00490E38">
      <w:pPr>
        <w:pStyle w:val="SourceCode"/>
      </w:pPr>
      <w:r>
        <w:t xml:space="preserve">        self.hostname = hostname</w:t>
      </w:r>
    </w:p>
    <w:p w14:paraId="16AEC518" w14:textId="77777777" w:rsidR="004E4CAD" w:rsidRDefault="00490E38">
      <w:pPr>
        <w:pStyle w:val="SourceCode"/>
      </w:pPr>
      <w:r>
        <w:t xml:space="preserve">        self.port = port</w:t>
      </w:r>
    </w:p>
    <w:p w14:paraId="49CBE057" w14:textId="77777777" w:rsidR="004E4CAD" w:rsidRDefault="004E4CAD">
      <w:pPr>
        <w:pStyle w:val="SourceCode"/>
      </w:pPr>
    </w:p>
    <w:p w14:paraId="2D6A5368" w14:textId="77777777" w:rsidR="004E4CAD" w:rsidRDefault="004E4CAD">
      <w:pPr>
        <w:pStyle w:val="SourceCode"/>
      </w:pPr>
    </w:p>
    <w:p w14:paraId="630E828A" w14:textId="77777777" w:rsidR="004E4CAD" w:rsidRDefault="00490E38">
      <w:pPr>
        <w:pStyle w:val="SourceCode"/>
      </w:pPr>
      <w:r>
        <w:t># Prints a label and every port on one line.</w:t>
      </w:r>
    </w:p>
    <w:p w14:paraId="3EB2C618" w14:textId="77777777" w:rsidR="004E4CAD" w:rsidRDefault="00490E38">
      <w:pPr>
        <w:pStyle w:val="SourceCode"/>
      </w:pPr>
      <w:r>
        <w:t>def print_ports(label: str, ports: array) -&gt; None:</w:t>
      </w:r>
    </w:p>
    <w:p w14:paraId="6B665803" w14:textId="77777777" w:rsidR="004E4CAD" w:rsidRDefault="00490E38">
      <w:pPr>
        <w:pStyle w:val="SourceCode"/>
      </w:pPr>
      <w:r>
        <w:t xml:space="preserve">    print(f"{label}: " + " ".join(str(port) for port in ports))</w:t>
      </w:r>
    </w:p>
    <w:p w14:paraId="504B6E5D" w14:textId="77777777" w:rsidR="004E4CAD" w:rsidRDefault="004E4CAD">
      <w:pPr>
        <w:pStyle w:val="SourceCode"/>
      </w:pPr>
    </w:p>
    <w:p w14:paraId="78D5C89D" w14:textId="77777777" w:rsidR="004E4CAD" w:rsidRDefault="004E4CAD">
      <w:pPr>
        <w:pStyle w:val="SourceCode"/>
      </w:pPr>
    </w:p>
    <w:p w14:paraId="3C7E1F47" w14:textId="77777777" w:rsidR="004E4CAD" w:rsidRDefault="00490E38">
      <w:pPr>
        <w:pStyle w:val="SourceCode"/>
      </w:pPr>
      <w:r>
        <w:t># Returns a new array of count zeroed ports, or None when Python cannot</w:t>
      </w:r>
    </w:p>
    <w:p w14:paraId="4D82C487" w14:textId="77777777" w:rsidR="004E4CAD" w:rsidRDefault="00490E38">
      <w:pPr>
        <w:pStyle w:val="SourceCode"/>
      </w:pPr>
      <w:r>
        <w:t># give the memory. Python raises MemoryError when it fails; catching it</w:t>
      </w:r>
    </w:p>
    <w:p w14:paraId="2CBA51CD" w14:textId="77777777" w:rsidR="004E4CAD" w:rsidRDefault="00490E38">
      <w:pPr>
        <w:pStyle w:val="SourceCode"/>
      </w:pPr>
      <w:r>
        <w:t># here turns that into the no-value. Remember, raise jumps to the</w:t>
      </w:r>
    </w:p>
    <w:p w14:paraId="02E0E863" w14:textId="77777777" w:rsidR="004E4CAD" w:rsidRDefault="00490E38">
      <w:pPr>
        <w:pStyle w:val="SourceCode"/>
      </w:pPr>
      <w:r>
        <w:t># matching except block. array | None means the result may be None.</w:t>
      </w:r>
    </w:p>
    <w:p w14:paraId="093FD950" w14:textId="77777777" w:rsidR="004E4CAD" w:rsidRDefault="00490E38">
      <w:pPr>
        <w:pStyle w:val="SourceCode"/>
      </w:pPr>
      <w:r>
        <w:t>def allocate_ports(count: int) -&gt; array | None:</w:t>
      </w:r>
    </w:p>
    <w:p w14:paraId="71808025" w14:textId="77777777" w:rsidR="004E4CAD" w:rsidRDefault="00490E38">
      <w:pPr>
        <w:pStyle w:val="SourceCode"/>
      </w:pPr>
      <w:r>
        <w:t xml:space="preserve">    try:</w:t>
      </w:r>
    </w:p>
    <w:p w14:paraId="69C0F11C" w14:textId="77777777" w:rsidR="004E4CAD" w:rsidRDefault="00490E38">
      <w:pPr>
        <w:pStyle w:val="SourceCode"/>
      </w:pPr>
      <w:r>
        <w:t xml:space="preserve">        return array("H", bytes(count * array("H").itemsize))</w:t>
      </w:r>
    </w:p>
    <w:p w14:paraId="29EE9C76" w14:textId="77777777" w:rsidR="004E4CAD" w:rsidRDefault="00490E38">
      <w:pPr>
        <w:pStyle w:val="SourceCode"/>
      </w:pPr>
      <w:r>
        <w:t xml:space="preserve">    except MemoryError:</w:t>
      </w:r>
    </w:p>
    <w:p w14:paraId="41F513D0" w14:textId="77777777" w:rsidR="004E4CAD" w:rsidRDefault="00490E38">
      <w:pPr>
        <w:pStyle w:val="SourceCode"/>
      </w:pPr>
      <w:r>
        <w:t xml:space="preserve">        return None</w:t>
      </w:r>
    </w:p>
    <w:p w14:paraId="7205EE32" w14:textId="77777777" w:rsidR="004E4CAD" w:rsidRDefault="004E4CAD">
      <w:pPr>
        <w:pStyle w:val="SourceCode"/>
      </w:pPr>
    </w:p>
    <w:p w14:paraId="688FF9FC" w14:textId="77777777" w:rsidR="004E4CAD" w:rsidRDefault="004E4CAD">
      <w:pPr>
        <w:pStyle w:val="SourceCode"/>
      </w:pPr>
    </w:p>
    <w:p w14:paraId="76762245" w14:textId="77777777" w:rsidR="004E4CAD" w:rsidRDefault="00490E38">
      <w:pPr>
        <w:pStyle w:val="SourceCode"/>
      </w:pPr>
      <w:r>
        <w:t># Negative: first comes first; positive: second comes first.</w:t>
      </w:r>
    </w:p>
    <w:p w14:paraId="2D0D9639" w14:textId="77777777" w:rsidR="004E4CAD" w:rsidRDefault="00490E38">
      <w:pPr>
        <w:pStyle w:val="SourceCode"/>
      </w:pPr>
      <w:r>
        <w:t>def compare_ports(first: int, second: int) -&gt; int:</w:t>
      </w:r>
    </w:p>
    <w:p w14:paraId="7D48C492" w14:textId="77777777" w:rsidR="004E4CAD" w:rsidRDefault="00490E38">
      <w:pPr>
        <w:pStyle w:val="SourceCode"/>
      </w:pPr>
      <w:r>
        <w:t xml:space="preserve">    if first &lt; second:</w:t>
      </w:r>
    </w:p>
    <w:p w14:paraId="6BAA1A42" w14:textId="77777777" w:rsidR="004E4CAD" w:rsidRDefault="00490E38">
      <w:pPr>
        <w:pStyle w:val="SourceCode"/>
      </w:pPr>
      <w:r>
        <w:t xml:space="preserve">        return -1</w:t>
      </w:r>
    </w:p>
    <w:p w14:paraId="77BE54AD" w14:textId="77777777" w:rsidR="004E4CAD" w:rsidRDefault="00490E38">
      <w:pPr>
        <w:pStyle w:val="SourceCode"/>
      </w:pPr>
      <w:r>
        <w:t xml:space="preserve">    if first &gt; second:</w:t>
      </w:r>
    </w:p>
    <w:p w14:paraId="5BC3770B" w14:textId="77777777" w:rsidR="004E4CAD" w:rsidRDefault="00490E38">
      <w:pPr>
        <w:pStyle w:val="SourceCode"/>
      </w:pPr>
      <w:r>
        <w:t xml:space="preserve">        return 1</w:t>
      </w:r>
    </w:p>
    <w:p w14:paraId="74BAC71F" w14:textId="77777777" w:rsidR="004E4CAD" w:rsidRDefault="00490E38">
      <w:pPr>
        <w:pStyle w:val="SourceCode"/>
      </w:pPr>
      <w:r>
        <w:t xml:space="preserve">    return 0</w:t>
      </w:r>
    </w:p>
    <w:p w14:paraId="3C75E035" w14:textId="77777777" w:rsidR="004E4CAD" w:rsidRDefault="004E4CAD">
      <w:pPr>
        <w:pStyle w:val="SourceCode"/>
      </w:pPr>
    </w:p>
    <w:p w14:paraId="1127131E" w14:textId="77777777" w:rsidR="004E4CAD" w:rsidRDefault="004E4CAD">
      <w:pPr>
        <w:pStyle w:val="SourceCode"/>
      </w:pPr>
    </w:p>
    <w:p w14:paraId="231532C7" w14:textId="77777777" w:rsidR="004E4CAD" w:rsidRDefault="00490E38">
      <w:pPr>
        <w:pStyle w:val="SourceCode"/>
      </w:pPr>
      <w:r>
        <w:t># Remember, main holds the program's steps, and the last line calls it.</w:t>
      </w:r>
    </w:p>
    <w:p w14:paraId="7F49BDB4" w14:textId="77777777" w:rsidR="004E4CAD" w:rsidRDefault="00490E38">
      <w:pPr>
        <w:pStyle w:val="SourceCode"/>
      </w:pPr>
      <w:r>
        <w:t>def main() -&gt; None:</w:t>
      </w:r>
    </w:p>
    <w:p w14:paraId="4AFF922F" w14:textId="77777777" w:rsidR="004E4CAD" w:rsidRDefault="00490E38">
      <w:pPr>
        <w:pStyle w:val="SourceCode"/>
      </w:pPr>
      <w:r>
        <w:t xml:space="preserve">    bytes_per_port = array("H").itemsize</w:t>
      </w:r>
    </w:p>
    <w:p w14:paraId="4997EF36" w14:textId="77777777" w:rsidR="004E4CAD" w:rsidRDefault="00490E38">
      <w:pPr>
        <w:pStyle w:val="SourceCode"/>
      </w:pPr>
      <w:r>
        <w:t xml:space="preserve">    # Remember, Python sets aside the memory and starts it at zero.</w:t>
      </w:r>
    </w:p>
    <w:p w14:paraId="64C0D829" w14:textId="77777777" w:rsidR="004E4CAD" w:rsidRDefault="00490E38">
      <w:pPr>
        <w:pStyle w:val="SourceCode"/>
      </w:pPr>
      <w:r>
        <w:t xml:space="preserve">    ports = allocate_ports(PORT_COUNT)</w:t>
      </w:r>
    </w:p>
    <w:p w14:paraId="55318C29" w14:textId="77777777" w:rsidR="004E4CAD" w:rsidRDefault="00490E38">
      <w:pPr>
        <w:pStyle w:val="SourceCode"/>
      </w:pPr>
      <w:r>
        <w:t xml:space="preserve">    print(f"Requested {PORT_COUNT} ports, {PORT_COUNT * bytes_per_port} bytes")</w:t>
      </w:r>
    </w:p>
    <w:p w14:paraId="68DAF6FB" w14:textId="77777777" w:rsidR="004E4CAD" w:rsidRDefault="00490E38">
      <w:pPr>
        <w:pStyle w:val="SourceCode"/>
      </w:pPr>
      <w:r>
        <w:t xml:space="preserve">    # Remember, check for the no-value first.</w:t>
      </w:r>
    </w:p>
    <w:p w14:paraId="3341DF37" w14:textId="77777777" w:rsidR="004E4CAD" w:rsidRDefault="00490E38">
      <w:pPr>
        <w:pStyle w:val="SourceCode"/>
      </w:pPr>
      <w:r>
        <w:t xml:space="preserve">    if ports is None:</w:t>
      </w:r>
    </w:p>
    <w:p w14:paraId="011D0744" w14:textId="77777777" w:rsidR="004E4CAD" w:rsidRDefault="00490E38">
      <w:pPr>
        <w:pStyle w:val="SourceCode"/>
      </w:pPr>
      <w:r>
        <w:t xml:space="preserve">        print("Allocation failed")</w:t>
      </w:r>
    </w:p>
    <w:p w14:paraId="51AC7DB7" w14:textId="77777777" w:rsidR="004E4CAD" w:rsidRDefault="00490E38">
      <w:pPr>
        <w:pStyle w:val="SourceCode"/>
      </w:pPr>
      <w:r>
        <w:t xml:space="preserve">        return</w:t>
      </w:r>
    </w:p>
    <w:p w14:paraId="615FB04B" w14:textId="77777777" w:rsidR="004E4CAD" w:rsidRDefault="00490E38">
      <w:pPr>
        <w:pStyle w:val="SourceCode"/>
      </w:pPr>
      <w:r>
        <w:t xml:space="preserve">    print("Allocation succeeded")</w:t>
      </w:r>
    </w:p>
    <w:p w14:paraId="2EFB183F" w14:textId="77777777" w:rsidR="004E4CAD" w:rsidRDefault="00490E38">
      <w:pPr>
        <w:pStyle w:val="SourceCode"/>
      </w:pPr>
      <w:r>
        <w:t xml:space="preserve">    print_ports("Starts as", ports)</w:t>
      </w:r>
    </w:p>
    <w:p w14:paraId="71DDEB0C" w14:textId="77777777" w:rsidR="004E4CAD" w:rsidRDefault="004E4CAD">
      <w:pPr>
        <w:pStyle w:val="SourceCode"/>
      </w:pPr>
    </w:p>
    <w:p w14:paraId="698F141B" w14:textId="77777777" w:rsidR="004E4CAD" w:rsidRDefault="00490E38">
      <w:pPr>
        <w:pStyle w:val="SourceCode"/>
      </w:pPr>
      <w:r>
        <w:t xml:space="preserve">    unsorted_ports = [443, 22, 8765, 53, 3306, 80]</w:t>
      </w:r>
    </w:p>
    <w:p w14:paraId="31034D9D" w14:textId="77777777" w:rsidR="004E4CAD" w:rsidRDefault="00490E38">
      <w:pPr>
        <w:pStyle w:val="SourceCode"/>
      </w:pPr>
      <w:r>
        <w:t xml:space="preserve">    for index in range(PORT_COUNT):</w:t>
      </w:r>
    </w:p>
    <w:p w14:paraId="66C558E6" w14:textId="77777777" w:rsidR="004E4CAD" w:rsidRDefault="00490E38">
      <w:pPr>
        <w:pStyle w:val="SourceCode"/>
      </w:pPr>
      <w:r>
        <w:t xml:space="preserve">        ports[index] = unsorted_ports[index]</w:t>
      </w:r>
    </w:p>
    <w:p w14:paraId="3BF059BB" w14:textId="77777777" w:rsidR="004E4CAD" w:rsidRDefault="00490E38">
      <w:pPr>
        <w:pStyle w:val="SourceCode"/>
      </w:pPr>
      <w:r>
        <w:t xml:space="preserve">    print_ports("Filled", ports)</w:t>
      </w:r>
    </w:p>
    <w:p w14:paraId="0EAF1D2C" w14:textId="77777777" w:rsidR="004E4CAD" w:rsidRDefault="004E4CAD">
      <w:pPr>
        <w:pStyle w:val="SourceCode"/>
      </w:pPr>
    </w:p>
    <w:p w14:paraId="6EFEEA56" w14:textId="77777777" w:rsidR="004E4CAD" w:rsidRDefault="00490E38">
      <w:pPr>
        <w:pStyle w:val="SourceCode"/>
      </w:pPr>
      <w:r>
        <w:t xml:space="preserve">    # Remember, a variable can hold a function, so sorted can call your</w:t>
      </w:r>
    </w:p>
    <w:p w14:paraId="4470DEC7" w14:textId="77777777" w:rsidR="004E4CAD" w:rsidRDefault="00490E38">
      <w:pPr>
        <w:pStyle w:val="SourceCode"/>
      </w:pPr>
      <w:r>
        <w:t xml:space="preserve">    # comparison through cmp_to_key.</w:t>
      </w:r>
    </w:p>
    <w:p w14:paraId="391F43BF" w14:textId="77777777" w:rsidR="004E4CAD" w:rsidRDefault="00490E38">
      <w:pPr>
        <w:pStyle w:val="SourceCode"/>
      </w:pPr>
      <w:r>
        <w:t xml:space="preserve">    compare = compare_ports</w:t>
      </w:r>
    </w:p>
    <w:p w14:paraId="7F76CCDA" w14:textId="77777777" w:rsidR="004E4CAD" w:rsidRDefault="00490E38">
      <w:pPr>
        <w:pStyle w:val="SourceCode"/>
      </w:pPr>
      <w:r>
        <w:t xml:space="preserve">    ports = array("H", sorted(ports, key=cmp_to_key(compare)))</w:t>
      </w:r>
    </w:p>
    <w:p w14:paraId="0B9DB891" w14:textId="77777777" w:rsidR="004E4CAD" w:rsidRDefault="00490E38">
      <w:pPr>
        <w:pStyle w:val="SourceCode"/>
      </w:pPr>
      <w:r>
        <w:t xml:space="preserve">    print_ports("Sorted", ports)</w:t>
      </w:r>
    </w:p>
    <w:p w14:paraId="3CBE3F69" w14:textId="77777777" w:rsidR="004E4CAD" w:rsidRDefault="004E4CAD">
      <w:pPr>
        <w:pStyle w:val="SourceCode"/>
      </w:pPr>
    </w:p>
    <w:p w14:paraId="6993637A" w14:textId="77777777" w:rsidR="004E4CAD" w:rsidRDefault="00490E38">
      <w:pPr>
        <w:pStyle w:val="SourceCode"/>
      </w:pPr>
      <w:r>
        <w:t xml:space="preserve">    record = ServerRecord("web-01", 443)</w:t>
      </w:r>
    </w:p>
    <w:p w14:paraId="565C3256" w14:textId="77777777" w:rsidR="004E4CAD" w:rsidRDefault="00490E38">
      <w:pPr>
        <w:pStyle w:val="SourceCode"/>
      </w:pPr>
      <w:r>
        <w:t xml:space="preserve">    print(f"Built {record.hostname} port {record.port}")</w:t>
      </w:r>
    </w:p>
    <w:p w14:paraId="2A03E01D" w14:textId="77777777" w:rsidR="004E4CAD" w:rsidRDefault="004E4CAD">
      <w:pPr>
        <w:pStyle w:val="SourceCode"/>
      </w:pPr>
    </w:p>
    <w:p w14:paraId="71B98E53" w14:textId="77777777" w:rsidR="004E4CAD" w:rsidRDefault="00490E38">
      <w:pPr>
        <w:pStyle w:val="SourceCode"/>
      </w:pPr>
      <w:r>
        <w:t xml:space="preserve">    # A request that cannot be met: Python raises MemoryError,</w:t>
      </w:r>
    </w:p>
    <w:p w14:paraId="76960587" w14:textId="77777777" w:rsidR="004E4CAD" w:rsidRDefault="00490E38">
      <w:pPr>
        <w:pStyle w:val="SourceCode"/>
      </w:pPr>
      <w:r>
        <w:t xml:space="preserve">    # allocate_ports catches it and returns None, and the program goes on.</w:t>
      </w:r>
    </w:p>
    <w:p w14:paraId="745F0426" w14:textId="77777777" w:rsidR="004E4CAD" w:rsidRDefault="00490E38">
      <w:pPr>
        <w:pStyle w:val="SourceCode"/>
      </w:pPr>
      <w:r>
        <w:t xml:space="preserve">    huge_ports = allocate_ports(HUGE_PORT_COUNT)</w:t>
      </w:r>
    </w:p>
    <w:p w14:paraId="7C2F2C99" w14:textId="77777777" w:rsidR="004E4CAD" w:rsidRDefault="00490E38">
      <w:pPr>
        <w:pStyle w:val="SourceCode"/>
      </w:pPr>
      <w:r>
        <w:t xml:space="preserve">    if huge_ports is None:</w:t>
      </w:r>
    </w:p>
    <w:p w14:paraId="38CEE118" w14:textId="77777777" w:rsidR="004E4CAD" w:rsidRDefault="00490E38">
      <w:pPr>
        <w:pStyle w:val="SourceCode"/>
      </w:pPr>
      <w:r>
        <w:t xml:space="preserve">        print("Huge request: refused")</w:t>
      </w:r>
    </w:p>
    <w:p w14:paraId="739E24C4" w14:textId="77777777" w:rsidR="004E4CAD" w:rsidRDefault="00490E38">
      <w:pPr>
        <w:pStyle w:val="SourceCode"/>
        <w:keepNext/>
      </w:pPr>
      <w:r>
        <w:t xml:space="preserve">    else:</w:t>
      </w:r>
    </w:p>
    <w:p w14:paraId="14F5653F" w14:textId="77777777" w:rsidR="004E4CAD" w:rsidRDefault="00490E38">
      <w:pPr>
        <w:pStyle w:val="SourceCode"/>
        <w:keepNext/>
      </w:pPr>
      <w:r>
        <w:t xml:space="preserve">        print("Huge request: allocated")</w:t>
      </w:r>
    </w:p>
    <w:p w14:paraId="2539E70C" w14:textId="77777777" w:rsidR="004E4CAD" w:rsidRDefault="004E4CAD">
      <w:pPr>
        <w:pStyle w:val="SourceCode"/>
        <w:keepNext/>
      </w:pPr>
    </w:p>
    <w:p w14:paraId="396183F0" w14:textId="77777777" w:rsidR="004E4CAD" w:rsidRDefault="004E4CAD">
      <w:pPr>
        <w:pStyle w:val="SourceCode"/>
        <w:keepNext/>
      </w:pPr>
    </w:p>
    <w:p w14:paraId="6D0F5A16" w14:textId="77777777" w:rsidR="004E4CAD" w:rsidRDefault="00490E38">
      <w:pPr>
        <w:pStyle w:val="SourceCode"/>
      </w:pPr>
      <w:r>
        <w:t>main()</w:t>
      </w:r>
    </w:p>
    <w:p w14:paraId="00FFFE46" w14:textId="77777777" w:rsidR="004E4CAD" w:rsidRDefault="004E4CAD">
      <w:pPr>
        <w:keepNext/>
      </w:pPr>
    </w:p>
    <w:p w14:paraId="77CA75B4" w14:textId="77777777" w:rsidR="004E4CAD" w:rsidRDefault="00490E38">
      <w:pPr>
        <w:pStyle w:val="Heading3"/>
      </w:pPr>
      <w:r>
        <w:t>Windows PowerShell Build and Run</w:t>
      </w:r>
    </w:p>
    <w:p w14:paraId="2D127606" w14:textId="77777777" w:rsidR="004E4CAD" w:rsidRDefault="00490E38">
      <w:pPr>
        <w:pStyle w:val="CommandBlock"/>
      </w:pPr>
      <w:r>
        <w:t>py .\python\allocation.py</w:t>
      </w:r>
    </w:p>
    <w:p w14:paraId="38469E52" w14:textId="77777777" w:rsidR="004E4CAD" w:rsidRDefault="004E4CAD">
      <w:pPr>
        <w:keepNext/>
      </w:pPr>
    </w:p>
    <w:p w14:paraId="083476FA" w14:textId="77777777" w:rsidR="004E4CAD" w:rsidRDefault="00490E38">
      <w:pPr>
        <w:pStyle w:val="Heading3"/>
      </w:pPr>
      <w:r>
        <w:t>Linux or macOS Build and Run</w:t>
      </w:r>
    </w:p>
    <w:p w14:paraId="5FC4F75C" w14:textId="77777777" w:rsidR="004E4CAD" w:rsidRDefault="00490E38">
      <w:pPr>
        <w:pStyle w:val="CommandBlock"/>
      </w:pPr>
      <w:r>
        <w:t>python3 ./python/allocation.py</w:t>
      </w:r>
    </w:p>
    <w:p w14:paraId="22527A83" w14:textId="77777777" w:rsidR="004E4CAD" w:rsidRDefault="004E4CAD">
      <w:pPr>
        <w:keepNext/>
      </w:pPr>
    </w:p>
    <w:p w14:paraId="5132B141" w14:textId="77777777" w:rsidR="004E4CAD" w:rsidRDefault="00490E38">
      <w:pPr>
        <w:pStyle w:val="Heading3"/>
      </w:pPr>
      <w:r>
        <w:t>Check Your Results</w:t>
      </w:r>
    </w:p>
    <w:p w14:paraId="20C6F743" w14:textId="77777777" w:rsidR="004E4CAD" w:rsidRDefault="00490E38">
      <w:pPr>
        <w:keepNext/>
      </w:pPr>
      <w:r>
        <w:t>The program reads no input. Your screen must show exactly these seven lines, with the same spelling, spacing, and capitalization.</w:t>
      </w:r>
    </w:p>
    <w:p w14:paraId="0C08875B" w14:textId="77777777" w:rsidR="004E4CAD" w:rsidRDefault="004E4CAD">
      <w:pPr>
        <w:keepNext/>
      </w:pPr>
    </w:p>
    <w:p w14:paraId="3E3D6282" w14:textId="77777777" w:rsidR="004E4CAD" w:rsidRDefault="00490E38">
      <w:pPr>
        <w:pStyle w:val="RequiredOutput"/>
        <w:keepNext/>
      </w:pPr>
      <w:r>
        <w:t>Requested 6 ports, 12 bytes</w:t>
      </w:r>
    </w:p>
    <w:p w14:paraId="53F8F4C2" w14:textId="77777777" w:rsidR="004E4CAD" w:rsidRDefault="00490E38">
      <w:pPr>
        <w:pStyle w:val="RequiredOutput"/>
        <w:keepNext/>
      </w:pPr>
      <w:r>
        <w:t>Allocation succeeded</w:t>
      </w:r>
    </w:p>
    <w:p w14:paraId="10D2A706" w14:textId="77777777" w:rsidR="004E4CAD" w:rsidRDefault="00490E38">
      <w:pPr>
        <w:pStyle w:val="RequiredOutput"/>
        <w:keepNext/>
      </w:pPr>
      <w:r>
        <w:t>Starts as: 0 0 0 0 0 0</w:t>
      </w:r>
    </w:p>
    <w:p w14:paraId="7C5E3DE9" w14:textId="77777777" w:rsidR="004E4CAD" w:rsidRDefault="00490E38">
      <w:pPr>
        <w:pStyle w:val="RequiredOutput"/>
        <w:keepNext/>
      </w:pPr>
      <w:r>
        <w:t>Filled: 443 22 8765 53 3306 80</w:t>
      </w:r>
    </w:p>
    <w:p w14:paraId="4679FE58" w14:textId="77777777" w:rsidR="004E4CAD" w:rsidRDefault="00490E38">
      <w:pPr>
        <w:pStyle w:val="RequiredOutput"/>
        <w:keepNext/>
      </w:pPr>
      <w:r>
        <w:t>Sorted: 22 53 80 443 3306 8765</w:t>
      </w:r>
    </w:p>
    <w:p w14:paraId="511F429F" w14:textId="77777777" w:rsidR="004E4CAD" w:rsidRDefault="00490E38">
      <w:pPr>
        <w:pStyle w:val="RequiredOutput"/>
        <w:keepNext/>
      </w:pPr>
      <w:r>
        <w:t>Built web-01 port 443</w:t>
      </w:r>
    </w:p>
    <w:p w14:paraId="374BA0A2" w14:textId="77777777" w:rsidR="004E4CAD" w:rsidRDefault="00490E38">
      <w:pPr>
        <w:pStyle w:val="RequiredOutput"/>
      </w:pPr>
      <w:r>
        <w:t>Huge request: refused</w:t>
      </w:r>
    </w:p>
    <w:p w14:paraId="6B5E3CA4" w14:textId="77777777" w:rsidR="004E4CAD" w:rsidRDefault="004E4CAD">
      <w:pPr>
        <w:keepNext/>
      </w:pPr>
    </w:p>
    <w:p w14:paraId="19495EF5" w14:textId="77777777" w:rsidR="004E4CAD" w:rsidRDefault="00490E38">
      <w:pPr>
        <w:pStyle w:val="ListBullet"/>
      </w:pPr>
      <w:r>
        <w:t>Requested 6 ports, 12 bytes proves the size rule: the request is the count times the size of one port, 6 * 2 = 12 bytes.</w:t>
      </w:r>
    </w:p>
    <w:p w14:paraId="2ECCAEC1" w14:textId="77777777" w:rsidR="004E4CAD" w:rsidRDefault="00490E38">
      <w:pPr>
        <w:pStyle w:val="ListBullet"/>
      </w:pPr>
      <w:r>
        <w:t>Allocation succeeded proves no MemoryError was raised: in Python that is what a successful allocation looks like.</w:t>
      </w:r>
    </w:p>
    <w:p w14:paraId="7D58DC1B" w14:textId="77777777" w:rsidR="004E4CAD" w:rsidRDefault="00490E38">
      <w:pPr>
        <w:pStyle w:val="ListBullet"/>
      </w:pPr>
      <w:r>
        <w:t>Starts as: 0 0 0 0 0 0 proves the array was built from 12 zero bytes. bytes(12) always gives zeros.</w:t>
      </w:r>
    </w:p>
    <w:p w14:paraId="5500E846" w14:textId="77777777" w:rsidR="004E4CAD" w:rsidRDefault="00490E38">
      <w:pPr>
        <w:pStyle w:val="ListBullet"/>
      </w:pPr>
      <w:r>
        <w:t>Filled: 443 22 8765 53 3306 80 proves the program wrote into the new memory by index, one port at a time.</w:t>
      </w:r>
    </w:p>
    <w:p w14:paraId="1EDBB7FF" w14:textId="77777777" w:rsidR="004E4CAD" w:rsidRDefault="00490E38">
      <w:pPr>
        <w:pStyle w:val="ListBullet"/>
      </w:pPr>
      <w:r>
        <w:t>Sorted: 22 53 80 443 3306 8765 proves the sort called compare_ports through the compare variable.</w:t>
      </w:r>
    </w:p>
    <w:p w14:paraId="6E2E810F" w14:textId="77777777" w:rsidR="004E4CAD" w:rsidRDefault="00490E38">
      <w:pPr>
        <w:pStyle w:val="ListBullet"/>
      </w:pPr>
      <w:r>
        <w:t>Built web-01 port 443 proves ServerRecord(...) made the record and ran __init__, which filled both fields.</w:t>
      </w:r>
    </w:p>
    <w:p w14:paraId="091A0AF9" w14:textId="77777777" w:rsidR="004E4CAD" w:rsidRDefault="00490E38">
      <w:pPr>
        <w:pStyle w:val="ListBullet"/>
      </w:pPr>
      <w:r>
        <w:t>Huge request: refused proves allocate_ports turned the failed allocation into the no-value, and the program went on.</w:t>
      </w:r>
    </w:p>
    <w:p w14:paraId="4723A2EF" w14:textId="77777777" w:rsidR="004E4CAD" w:rsidRDefault="00490E38">
      <w:pPr>
        <w:pStyle w:val="ListBullet"/>
      </w:pPr>
      <w:r>
        <w:t>If the program stops with MemoryError, the huge request was made outside allocate_ports, so nothing caught the exception.</w:t>
      </w:r>
    </w:p>
    <w:p w14:paraId="3D2E98AB" w14:textId="77777777" w:rsidR="004E4CAD" w:rsidRDefault="00490E38">
      <w:pPr>
        <w:pStyle w:val="ListBullet"/>
      </w:pPr>
      <w:r>
        <w:t>If Python stops with an error instead, read the error message: it names the file, the line, and the problem to fix.</w:t>
      </w:r>
    </w:p>
    <w:p w14:paraId="3FA3BCE6" w14:textId="77777777" w:rsidR="004E4CAD" w:rsidRDefault="004E4CAD">
      <w:pPr>
        <w:keepNext/>
      </w:pPr>
    </w:p>
    <w:p w14:paraId="0792A929" w14:textId="77777777" w:rsidR="004E4CAD" w:rsidRDefault="004E4CAD">
      <w:pPr>
        <w:keepNext/>
      </w:pPr>
    </w:p>
    <w:p w14:paraId="20704910" w14:textId="77777777" w:rsidR="004E4CAD" w:rsidRDefault="00490E38">
      <w:pPr>
        <w:pStyle w:val="Heading2"/>
      </w:pPr>
      <w:r>
        <w:t>What to Notice</w:t>
      </w:r>
    </w:p>
    <w:p w14:paraId="0EAFA303" w14:textId="77777777" w:rsidR="004E4CAD" w:rsidRDefault="00490E38">
      <w:pPr>
        <w:pStyle w:val="ListBullet"/>
      </w:pPr>
      <w:r>
        <w:t>compare = compare_ports stores the function; compare_ports() with brackets would call it instead, and Python would stop with a TypeError about missing arguments.</w:t>
      </w:r>
    </w:p>
    <w:p w14:paraId="030D6669" w14:textId="77777777" w:rsidR="004E4CAD" w:rsidRDefault="00490E38">
      <w:pPr>
        <w:pStyle w:val="ListBullet"/>
      </w:pPr>
      <w:r>
        <w:t>Python's sorted takes a key function, not a comparison, so cmp_to_key wraps one. Everyday Python code writes sorted(ports) for low to high, or key= and reverse=True as in Lesson 2.7; cmp_to_key is for when a comparison is what you have.</w:t>
      </w:r>
    </w:p>
    <w:p w14:paraId="341E8617" w14:textId="77777777" w:rsidR="004E4CAD" w:rsidRDefault="00490E38">
      <w:pPr>
        <w:pStyle w:val="ListBullet"/>
      </w:pPr>
      <w:r>
        <w:t>An array has no sort method of its own, and sorted returns a new list, so array("H", sorted(...)) builds a new typed array and ports now names it. The first array is no longer referred to, and Python gives its memory back (Lesson 9.4).</w:t>
      </w:r>
    </w:p>
    <w:p w14:paraId="120ADFD3" w14:textId="77777777" w:rsidR="004E4CAD" w:rsidRDefault="00490E38">
      <w:pPr>
        <w:pStyle w:val="ListBullet"/>
      </w:pPr>
      <w:r>
        <w:t>array | None marks a result that may be None, and is None tests for it. Remember, check for the no-value first.</w:t>
      </w:r>
    </w:p>
    <w:p w14:paraId="4639665D" w14:textId="77777777" w:rsidR="004E4CAD" w:rsidRDefault="00490E38">
      <w:pPr>
        <w:pStyle w:val="ListBullet"/>
      </w:pPr>
      <w:r>
        <w:t>Alignment: an item must start at an address that is a multiple of what its type needs, such as 2 for a 16-bit port and 8 for a double. Python places every object and array it makes at such an address, so you never arrange it; C's malloc makes the same promise for any type, and the Chapter 9 Project relies on it.</w:t>
      </w:r>
    </w:p>
    <w:p w14:paraId="2318C6EB" w14:textId="77777777" w:rsidR="004E4CAD" w:rsidRDefault="00490E38">
      <w:pPr>
        <w:pStyle w:val="ListBullet"/>
      </w:pPr>
      <w:r>
        <w:t>The huge request never builds a single byte: Python asks the system for the whole block first, the system refuses, and Python raises MemoryError at once.</w:t>
      </w:r>
    </w:p>
    <w:p w14:paraId="0893E3A4" w14:textId="77777777" w:rsidR="004E4CAD" w:rsidRDefault="004E4CAD">
      <w:pPr>
        <w:keepNext/>
      </w:pPr>
    </w:p>
    <w:p w14:paraId="2C90BBE2" w14:textId="77777777" w:rsidR="004E4CAD" w:rsidRDefault="00490E38">
      <w:pPr>
        <w:pStyle w:val="Heading3"/>
      </w:pPr>
      <w:r>
        <w:t>Basic and Production-Minded Comparison</w:t>
      </w:r>
    </w:p>
    <w:p w14:paraId="47849482"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allocate_ports, which turns the language's failure signal into the no-value, so the program can refuse a request that cannot be met and go on.</w:t>
      </w:r>
    </w:p>
    <w:p w14:paraId="44421D09" w14:textId="77777777" w:rsidR="004E4CAD" w:rsidRDefault="004E4CAD">
      <w:pPr>
        <w:keepNext/>
      </w:pPr>
    </w:p>
    <w:p w14:paraId="3760CBFF" w14:textId="77777777" w:rsidR="004E4CAD" w:rsidRDefault="004E4CAD">
      <w:pPr>
        <w:keepNext/>
      </w:pPr>
    </w:p>
    <w:p w14:paraId="177EB46E" w14:textId="77777777" w:rsidR="004E4CAD" w:rsidRDefault="004E4CAD">
      <w:pPr>
        <w:keepNext/>
      </w:pPr>
    </w:p>
    <w:p w14:paraId="72DC9BAD" w14:textId="77777777" w:rsidR="004E4CAD" w:rsidRDefault="00490E38">
      <w:pPr>
        <w:pStyle w:val="Heading1"/>
      </w:pPr>
      <w:r>
        <w:t>TypeScript Implementation</w:t>
      </w:r>
    </w:p>
    <w:p w14:paraId="144D3323" w14:textId="77777777" w:rsidR="004E4CAD" w:rsidRDefault="00490E38">
      <w:r>
        <w:t>TypeScript runs on a JavaScript engine (V8, inside Node), which has no malloc and no pointers. new asks the engine for an object; the engine sets the memory aside on the heap, zeroes it, runs the constructor, and gives the memory back when nothing refers to the object (Lesson 9.4). A plain number[] keeps each item as a separate value; a Uint16Array is a typed array whose items are raw 16-bit numbers side by side, so the program can ask for its ports in bytes, as C does.</w:t>
      </w:r>
    </w:p>
    <w:p w14:paraId="70AF7FC8" w14:textId="77777777" w:rsidR="004E4CAD" w:rsidRDefault="004E4CAD">
      <w:pPr>
        <w:keepNext/>
      </w:pPr>
    </w:p>
    <w:p w14:paraId="17C61318" w14:textId="77777777" w:rsidR="004E4CAD" w:rsidRDefault="004E4CAD">
      <w:pPr>
        <w:keepNext/>
      </w:pPr>
    </w:p>
    <w:p w14:paraId="24D747E0" w14:textId="77777777" w:rsidR="004E4CAD" w:rsidRDefault="00490E38">
      <w:pPr>
        <w:pStyle w:val="Heading2"/>
      </w:pPr>
      <w:r>
        <w:t>Basic Implementation</w:t>
      </w:r>
    </w:p>
    <w:p w14:paraId="71ED3324" w14:textId="77777777" w:rsidR="004E4CAD" w:rsidRDefault="00490E38">
      <w:r>
        <w:t>Start with the most direct version: main asks for room for six ports and reports the request, shows that the room starts at zero, fills it unsorted, sorts it through a function held in a variable, and builds one record. It releases nothing: the runtime does that. printPorts prints the ports on one line, and comparePorts is the comparison. Every step is commented, so read the comments as you type it.</w:t>
      </w:r>
    </w:p>
    <w:p w14:paraId="33CFD2F5" w14:textId="77777777" w:rsidR="004E4CAD" w:rsidRDefault="004E4CAD">
      <w:pPr>
        <w:keepNext/>
      </w:pPr>
    </w:p>
    <w:p w14:paraId="46DCC39D" w14:textId="77777777" w:rsidR="004E4CAD" w:rsidRDefault="00490E38">
      <w:pPr>
        <w:pStyle w:val="Heading3"/>
      </w:pPr>
      <w:r>
        <w:t>typescript/src/basic.ts</w:t>
      </w:r>
    </w:p>
    <w:p w14:paraId="1E494A3C" w14:textId="77777777" w:rsidR="004E4CAD" w:rsidRDefault="00490E38">
      <w:pPr>
        <w:pStyle w:val="SourceCode"/>
        <w:keepNext/>
      </w:pPr>
      <w:r>
        <w:t>// Remember, a constant can never change.</w:t>
      </w:r>
    </w:p>
    <w:p w14:paraId="7CB19E5C" w14:textId="77777777" w:rsidR="004E4CAD" w:rsidRDefault="00490E38">
      <w:pPr>
        <w:pStyle w:val="SourceCode"/>
        <w:keepNext/>
      </w:pPr>
      <w:r>
        <w:t>const PORT_COUNT = 6;</w:t>
      </w:r>
    </w:p>
    <w:p w14:paraId="451522F6" w14:textId="77777777" w:rsidR="004E4CAD" w:rsidRDefault="004E4CAD">
      <w:pPr>
        <w:pStyle w:val="SourceCode"/>
        <w:keepNext/>
      </w:pPr>
    </w:p>
    <w:p w14:paraId="56EB14CD" w14:textId="77777777" w:rsidR="004E4CAD" w:rsidRDefault="00490E38">
      <w:pPr>
        <w:pStyle w:val="SourceCode"/>
      </w:pPr>
      <w:r>
        <w:t>// Remember, a class groups related fields into one record, and the</w:t>
      </w:r>
    </w:p>
    <w:p w14:paraId="1389E9B9" w14:textId="77777777" w:rsidR="004E4CAD" w:rsidRDefault="00490E38">
      <w:pPr>
        <w:pStyle w:val="SourceCode"/>
      </w:pPr>
      <w:r>
        <w:t>// constructor runs once for each new instance and fills its fields.</w:t>
      </w:r>
    </w:p>
    <w:p w14:paraId="2CD80B3E" w14:textId="77777777" w:rsidR="004E4CAD" w:rsidRDefault="00490E38">
      <w:pPr>
        <w:pStyle w:val="SourceCode"/>
      </w:pPr>
      <w:r>
        <w:t>class ServerRecord {</w:t>
      </w:r>
    </w:p>
    <w:p w14:paraId="7734035D" w14:textId="77777777" w:rsidR="004E4CAD" w:rsidRDefault="00490E38">
      <w:pPr>
        <w:pStyle w:val="SourceCode"/>
      </w:pPr>
      <w:r>
        <w:t xml:space="preserve">    hostname: string;</w:t>
      </w:r>
    </w:p>
    <w:p w14:paraId="21720FAE" w14:textId="77777777" w:rsidR="004E4CAD" w:rsidRDefault="00490E38">
      <w:pPr>
        <w:pStyle w:val="SourceCode"/>
      </w:pPr>
      <w:r>
        <w:t xml:space="preserve">    port: number;</w:t>
      </w:r>
    </w:p>
    <w:p w14:paraId="2FD05AA8" w14:textId="77777777" w:rsidR="004E4CAD" w:rsidRDefault="004E4CAD">
      <w:pPr>
        <w:pStyle w:val="SourceCode"/>
      </w:pPr>
    </w:p>
    <w:p w14:paraId="6732ADB4" w14:textId="77777777" w:rsidR="004E4CAD" w:rsidRDefault="00490E38">
      <w:pPr>
        <w:pStyle w:val="SourceCode"/>
      </w:pPr>
      <w:r>
        <w:t xml:space="preserve">    constructor(hostname: string, port: number) {</w:t>
      </w:r>
    </w:p>
    <w:p w14:paraId="1E3EC7F5" w14:textId="77777777" w:rsidR="004E4CAD" w:rsidRDefault="00490E38">
      <w:pPr>
        <w:pStyle w:val="SourceCode"/>
      </w:pPr>
      <w:r>
        <w:t xml:space="preserve">        this.hostname = hostname;</w:t>
      </w:r>
    </w:p>
    <w:p w14:paraId="6989B541" w14:textId="77777777" w:rsidR="004E4CAD" w:rsidRDefault="00490E38">
      <w:pPr>
        <w:pStyle w:val="SourceCode"/>
      </w:pPr>
      <w:r>
        <w:t xml:space="preserve">        this.port = port;</w:t>
      </w:r>
    </w:p>
    <w:p w14:paraId="62FB61BE" w14:textId="77777777" w:rsidR="004E4CAD" w:rsidRDefault="00490E38">
      <w:pPr>
        <w:pStyle w:val="SourceCode"/>
      </w:pPr>
      <w:r>
        <w:t xml:space="preserve">    }</w:t>
      </w:r>
    </w:p>
    <w:p w14:paraId="60E19BC6" w14:textId="77777777" w:rsidR="004E4CAD" w:rsidRDefault="00490E38">
      <w:pPr>
        <w:pStyle w:val="SourceCode"/>
      </w:pPr>
      <w:r>
        <w:t>}</w:t>
      </w:r>
    </w:p>
    <w:p w14:paraId="4A21EE65" w14:textId="77777777" w:rsidR="004E4CAD" w:rsidRDefault="004E4CAD">
      <w:pPr>
        <w:pStyle w:val="SourceCode"/>
      </w:pPr>
    </w:p>
    <w:p w14:paraId="12C36F03" w14:textId="77777777" w:rsidR="004E4CAD" w:rsidRDefault="00490E38">
      <w:pPr>
        <w:pStyle w:val="SourceCode"/>
      </w:pPr>
      <w:r>
        <w:t>// Prints a label and every port on one line. Remember, += adds text to</w:t>
      </w:r>
    </w:p>
    <w:p w14:paraId="6E868327" w14:textId="77777777" w:rsidR="004E4CAD" w:rsidRDefault="00490E38">
      <w:pPr>
        <w:pStyle w:val="SourceCode"/>
      </w:pPr>
      <w:r>
        <w:t>// the end of line.</w:t>
      </w:r>
    </w:p>
    <w:p w14:paraId="396270CB" w14:textId="77777777" w:rsidR="004E4CAD" w:rsidRDefault="00490E38">
      <w:pPr>
        <w:pStyle w:val="SourceCode"/>
      </w:pPr>
      <w:r>
        <w:t>function printPorts(label: string, ports: Uint16Array): void {</w:t>
      </w:r>
    </w:p>
    <w:p w14:paraId="108DFEE1" w14:textId="77777777" w:rsidR="004E4CAD" w:rsidRDefault="00490E38">
      <w:pPr>
        <w:pStyle w:val="SourceCode"/>
      </w:pPr>
      <w:r>
        <w:t xml:space="preserve">    let line = `${label}:`;</w:t>
      </w:r>
    </w:p>
    <w:p w14:paraId="3277BD21" w14:textId="77777777" w:rsidR="004E4CAD" w:rsidRDefault="00490E38">
      <w:pPr>
        <w:pStyle w:val="SourceCode"/>
      </w:pPr>
      <w:r>
        <w:t xml:space="preserve">    for (const port of ports) {</w:t>
      </w:r>
    </w:p>
    <w:p w14:paraId="369F6817" w14:textId="77777777" w:rsidR="004E4CAD" w:rsidRDefault="00490E38">
      <w:pPr>
        <w:pStyle w:val="SourceCode"/>
      </w:pPr>
      <w:r>
        <w:t xml:space="preserve">        line += ` ${port}`;</w:t>
      </w:r>
    </w:p>
    <w:p w14:paraId="1C6910AD" w14:textId="77777777" w:rsidR="004E4CAD" w:rsidRDefault="00490E38">
      <w:pPr>
        <w:pStyle w:val="SourceCode"/>
      </w:pPr>
      <w:r>
        <w:t xml:space="preserve">    }</w:t>
      </w:r>
    </w:p>
    <w:p w14:paraId="05B179EB" w14:textId="77777777" w:rsidR="004E4CAD" w:rsidRDefault="00490E38">
      <w:pPr>
        <w:pStyle w:val="SourceCode"/>
      </w:pPr>
      <w:r>
        <w:t xml:space="preserve">    console.log(line);</w:t>
      </w:r>
    </w:p>
    <w:p w14:paraId="049EE146" w14:textId="77777777" w:rsidR="004E4CAD" w:rsidRDefault="00490E38">
      <w:pPr>
        <w:pStyle w:val="SourceCode"/>
      </w:pPr>
      <w:r>
        <w:t>}</w:t>
      </w:r>
    </w:p>
    <w:p w14:paraId="5E34F70C" w14:textId="77777777" w:rsidR="004E4CAD" w:rsidRDefault="004E4CAD">
      <w:pPr>
        <w:pStyle w:val="SourceCode"/>
      </w:pPr>
    </w:p>
    <w:p w14:paraId="30F65F2D" w14:textId="77777777" w:rsidR="004E4CAD" w:rsidRDefault="00490E38">
      <w:pPr>
        <w:pStyle w:val="SourceCode"/>
      </w:pPr>
      <w:r>
        <w:t>// The comparison sort calls, as in Lesson 2.7. A negative result means</w:t>
      </w:r>
    </w:p>
    <w:p w14:paraId="76AE16B0" w14:textId="77777777" w:rsidR="004E4CAD" w:rsidRDefault="00490E38">
      <w:pPr>
        <w:pStyle w:val="SourceCode"/>
      </w:pPr>
      <w:r>
        <w:t>// first comes first, a positive one means second comes first, and 0</w:t>
      </w:r>
    </w:p>
    <w:p w14:paraId="0FA959DF" w14:textId="77777777" w:rsidR="004E4CAD" w:rsidRDefault="00490E38">
      <w:pPr>
        <w:pStyle w:val="SourceCode"/>
      </w:pPr>
      <w:r>
        <w:t>// means equal.</w:t>
      </w:r>
    </w:p>
    <w:p w14:paraId="6EE98445" w14:textId="77777777" w:rsidR="004E4CAD" w:rsidRDefault="00490E38">
      <w:pPr>
        <w:pStyle w:val="SourceCode"/>
      </w:pPr>
      <w:r>
        <w:t>function comparePorts(first: number, second: number): number {</w:t>
      </w:r>
    </w:p>
    <w:p w14:paraId="0F84371E" w14:textId="77777777" w:rsidR="004E4CAD" w:rsidRDefault="00490E38">
      <w:pPr>
        <w:pStyle w:val="SourceCode"/>
      </w:pPr>
      <w:r>
        <w:t xml:space="preserve">    if (first &lt; second) {</w:t>
      </w:r>
    </w:p>
    <w:p w14:paraId="5E432AAD" w14:textId="77777777" w:rsidR="004E4CAD" w:rsidRDefault="00490E38">
      <w:pPr>
        <w:pStyle w:val="SourceCode"/>
      </w:pPr>
      <w:r>
        <w:t xml:space="preserve">        return -1;</w:t>
      </w:r>
    </w:p>
    <w:p w14:paraId="51C91234" w14:textId="77777777" w:rsidR="004E4CAD" w:rsidRDefault="00490E38">
      <w:pPr>
        <w:pStyle w:val="SourceCode"/>
      </w:pPr>
      <w:r>
        <w:t xml:space="preserve">    }</w:t>
      </w:r>
    </w:p>
    <w:p w14:paraId="29CC2930" w14:textId="77777777" w:rsidR="004E4CAD" w:rsidRDefault="00490E38">
      <w:pPr>
        <w:pStyle w:val="SourceCode"/>
      </w:pPr>
      <w:r>
        <w:t xml:space="preserve">    if (first &gt; second) {</w:t>
      </w:r>
    </w:p>
    <w:p w14:paraId="1854D72E" w14:textId="77777777" w:rsidR="004E4CAD" w:rsidRDefault="00490E38">
      <w:pPr>
        <w:pStyle w:val="SourceCode"/>
      </w:pPr>
      <w:r>
        <w:t xml:space="preserve">        return 1;</w:t>
      </w:r>
    </w:p>
    <w:p w14:paraId="09CFB0CB" w14:textId="77777777" w:rsidR="004E4CAD" w:rsidRDefault="00490E38">
      <w:pPr>
        <w:pStyle w:val="SourceCode"/>
      </w:pPr>
      <w:r>
        <w:t xml:space="preserve">    }</w:t>
      </w:r>
    </w:p>
    <w:p w14:paraId="7FBE0E3F" w14:textId="77777777" w:rsidR="004E4CAD" w:rsidRDefault="00490E38">
      <w:pPr>
        <w:pStyle w:val="SourceCode"/>
      </w:pPr>
      <w:r>
        <w:t xml:space="preserve">    return 0;</w:t>
      </w:r>
    </w:p>
    <w:p w14:paraId="39357110" w14:textId="77777777" w:rsidR="004E4CAD" w:rsidRDefault="00490E38">
      <w:pPr>
        <w:pStyle w:val="SourceCode"/>
      </w:pPr>
      <w:r>
        <w:t>}</w:t>
      </w:r>
    </w:p>
    <w:p w14:paraId="523F3520" w14:textId="77777777" w:rsidR="004E4CAD" w:rsidRDefault="004E4CAD">
      <w:pPr>
        <w:pStyle w:val="SourceCode"/>
      </w:pPr>
    </w:p>
    <w:p w14:paraId="5DE5DCF2" w14:textId="77777777" w:rsidR="004E4CAD" w:rsidRDefault="00490E38">
      <w:pPr>
        <w:pStyle w:val="SourceCode"/>
      </w:pPr>
      <w:r>
        <w:t>// Remember, main holds the program's steps, and the last line calls it.</w:t>
      </w:r>
    </w:p>
    <w:p w14:paraId="565A2553" w14:textId="77777777" w:rsidR="004E4CAD" w:rsidRDefault="00490E38">
      <w:pPr>
        <w:pStyle w:val="SourceCode"/>
      </w:pPr>
      <w:r>
        <w:t>function main(): void {</w:t>
      </w:r>
    </w:p>
    <w:p w14:paraId="5B56D331" w14:textId="77777777" w:rsidR="004E4CAD" w:rsidRDefault="00490E38">
      <w:pPr>
        <w:pStyle w:val="SourceCode"/>
      </w:pPr>
      <w:r>
        <w:t xml:space="preserve">    // A Uint16Array is a typed array: every item is a whole number of</w:t>
      </w:r>
    </w:p>
    <w:p w14:paraId="2CF0EA2D" w14:textId="77777777" w:rsidR="004E4CAD" w:rsidRDefault="00490E38">
      <w:pPr>
        <w:pStyle w:val="SourceCode"/>
      </w:pPr>
      <w:r>
        <w:t xml:space="preserve">    // exactly 16 bits that is never negative, 0 to 65535, exactly the</w:t>
      </w:r>
    </w:p>
    <w:p w14:paraId="31547EFD" w14:textId="77777777" w:rsidR="004E4CAD" w:rsidRDefault="00490E38">
      <w:pPr>
        <w:pStyle w:val="SourceCode"/>
      </w:pPr>
      <w:r>
        <w:t xml:space="preserve">    // range of a port number, stored as raw bytes side by side. A plain</w:t>
      </w:r>
    </w:p>
    <w:p w14:paraId="1198840F" w14:textId="77777777" w:rsidR="004E4CAD" w:rsidRDefault="00490E38">
      <w:pPr>
        <w:pStyle w:val="SourceCode"/>
      </w:pPr>
      <w:r>
        <w:t xml:space="preserve">    // number[] would keep each item as a separate value.</w:t>
      </w:r>
    </w:p>
    <w:p w14:paraId="230EE641" w14:textId="77777777" w:rsidR="004E4CAD" w:rsidRDefault="00490E38">
      <w:pPr>
        <w:pStyle w:val="SourceCode"/>
      </w:pPr>
      <w:r>
        <w:t xml:space="preserve">    // BYTES_PER_ELEMENT reports the bytes one item takes: 2.</w:t>
      </w:r>
    </w:p>
    <w:p w14:paraId="0DA404F0" w14:textId="77777777" w:rsidR="004E4CAD" w:rsidRDefault="00490E38">
      <w:pPr>
        <w:pStyle w:val="SourceCode"/>
      </w:pPr>
      <w:r>
        <w:t xml:space="preserve">    const bytesPerPort = Uint16Array.BYTES_PER_ELEMENT;</w:t>
      </w:r>
    </w:p>
    <w:p w14:paraId="685E1CF0" w14:textId="77777777" w:rsidR="004E4CAD" w:rsidRDefault="004E4CAD">
      <w:pPr>
        <w:pStyle w:val="SourceCode"/>
      </w:pPr>
    </w:p>
    <w:p w14:paraId="7D891467" w14:textId="77777777" w:rsidR="004E4CAD" w:rsidRDefault="00490E38">
      <w:pPr>
        <w:pStyle w:val="SourceCode"/>
      </w:pPr>
      <w:r>
        <w:t xml:space="preserve">    // TypeScript has no malloc. new Uint16Array(PORT_COUNT) asks the</w:t>
      </w:r>
    </w:p>
    <w:p w14:paraId="0EE09EDE" w14:textId="77777777" w:rsidR="004E4CAD" w:rsidRDefault="00490E38">
      <w:pPr>
        <w:pStyle w:val="SourceCode"/>
      </w:pPr>
      <w:r>
        <w:t xml:space="preserve">    // JavaScript engine for 6 ports: the engine sets aside the memory on</w:t>
      </w:r>
    </w:p>
    <w:p w14:paraId="5A3B7068" w14:textId="77777777" w:rsidR="004E4CAD" w:rsidRDefault="00490E38">
      <w:pPr>
        <w:pStyle w:val="SourceCode"/>
      </w:pPr>
      <w:r>
        <w:t xml:space="preserve">    // the heap and keeps track of it. Remember, heap memory outlives the</w:t>
      </w:r>
    </w:p>
    <w:p w14:paraId="355423BE" w14:textId="77777777" w:rsidR="004E4CAD" w:rsidRDefault="00490E38">
      <w:pPr>
        <w:pStyle w:val="SourceCode"/>
      </w:pPr>
      <w:r>
        <w:t xml:space="preserve">    // function that made it, until nothing refers to it. New memory is</w:t>
      </w:r>
    </w:p>
    <w:p w14:paraId="77EC0151" w14:textId="77777777" w:rsidR="004E4CAD" w:rsidRDefault="00490E38">
      <w:pPr>
        <w:pStyle w:val="SourceCode"/>
      </w:pPr>
      <w:r>
        <w:t xml:space="preserve">    // always zeroed, so every port starts as 0. When memory cannot be</w:t>
      </w:r>
    </w:p>
    <w:p w14:paraId="33FB83B4" w14:textId="77777777" w:rsidR="004E4CAD" w:rsidRDefault="00490E38">
      <w:pPr>
        <w:pStyle w:val="SourceCode"/>
      </w:pPr>
      <w:r>
        <w:t xml:space="preserve">    // given, new throws a RangeError instead of returning.</w:t>
      </w:r>
    </w:p>
    <w:p w14:paraId="52F84CDB" w14:textId="77777777" w:rsidR="004E4CAD" w:rsidRDefault="00490E38">
      <w:pPr>
        <w:pStyle w:val="SourceCode"/>
      </w:pPr>
      <w:r>
        <w:t xml:space="preserve">    const ports = new Uint16Array(PORT_COUNT);</w:t>
      </w:r>
    </w:p>
    <w:p w14:paraId="1AA95DCE" w14:textId="77777777" w:rsidR="004E4CAD" w:rsidRDefault="00490E38">
      <w:pPr>
        <w:pStyle w:val="SourceCode"/>
      </w:pPr>
      <w:r>
        <w:t xml:space="preserve">    console.log(`Requested ${PORT_COUNT} ports,`</w:t>
      </w:r>
    </w:p>
    <w:p w14:paraId="6E805F0E" w14:textId="77777777" w:rsidR="004E4CAD" w:rsidRDefault="00490E38">
      <w:pPr>
        <w:pStyle w:val="SourceCode"/>
      </w:pPr>
      <w:r>
        <w:t xml:space="preserve">        + ` ${PORT_COUNT * bytesPerPort} bytes`);</w:t>
      </w:r>
    </w:p>
    <w:p w14:paraId="4DCB9744" w14:textId="77777777" w:rsidR="004E4CAD" w:rsidRDefault="00490E38">
      <w:pPr>
        <w:pStyle w:val="SourceCode"/>
      </w:pPr>
      <w:r>
        <w:t xml:space="preserve">    // Reaching this line means new did not throw: the memory exists.</w:t>
      </w:r>
    </w:p>
    <w:p w14:paraId="1676FD39" w14:textId="77777777" w:rsidR="004E4CAD" w:rsidRDefault="00490E38">
      <w:pPr>
        <w:pStyle w:val="SourceCode"/>
      </w:pPr>
      <w:r>
        <w:t xml:space="preserve">    console.log("Allocation succeeded");</w:t>
      </w:r>
    </w:p>
    <w:p w14:paraId="6DDD2E4C" w14:textId="77777777" w:rsidR="004E4CAD" w:rsidRDefault="00490E38">
      <w:pPr>
        <w:pStyle w:val="SourceCode"/>
      </w:pPr>
      <w:r>
        <w:t xml:space="preserve">    printPorts("Starts as", ports);</w:t>
      </w:r>
    </w:p>
    <w:p w14:paraId="59461B75" w14:textId="77777777" w:rsidR="004E4CAD" w:rsidRDefault="004E4CAD">
      <w:pPr>
        <w:pStyle w:val="SourceCode"/>
      </w:pPr>
    </w:p>
    <w:p w14:paraId="71984F76" w14:textId="77777777" w:rsidR="004E4CAD" w:rsidRDefault="00490E38">
      <w:pPr>
        <w:pStyle w:val="SourceCode"/>
      </w:pPr>
      <w:r>
        <w:t xml:space="preserve">    // Copy the ports in, unsorted, one by one.</w:t>
      </w:r>
    </w:p>
    <w:p w14:paraId="7B2D5AA6" w14:textId="77777777" w:rsidR="004E4CAD" w:rsidRDefault="00490E38">
      <w:pPr>
        <w:pStyle w:val="SourceCode"/>
      </w:pPr>
      <w:r>
        <w:t xml:space="preserve">    const unsortedPorts = [443, 22, 8765, 53, 3306, 80];</w:t>
      </w:r>
    </w:p>
    <w:p w14:paraId="15FB8B04" w14:textId="77777777" w:rsidR="004E4CAD" w:rsidRDefault="00490E38">
      <w:pPr>
        <w:pStyle w:val="SourceCode"/>
      </w:pPr>
      <w:r>
        <w:t xml:space="preserve">    for (let index = 0; index &lt; PORT_COUNT; index++) {</w:t>
      </w:r>
    </w:p>
    <w:p w14:paraId="6E10E3E7" w14:textId="77777777" w:rsidR="004E4CAD" w:rsidRDefault="00490E38">
      <w:pPr>
        <w:pStyle w:val="SourceCode"/>
      </w:pPr>
      <w:r>
        <w:t xml:space="preserve">        ports[index] = unsortedPorts[index];</w:t>
      </w:r>
    </w:p>
    <w:p w14:paraId="190411C0" w14:textId="77777777" w:rsidR="004E4CAD" w:rsidRDefault="00490E38">
      <w:pPr>
        <w:pStyle w:val="SourceCode"/>
      </w:pPr>
      <w:r>
        <w:t xml:space="preserve">    }</w:t>
      </w:r>
    </w:p>
    <w:p w14:paraId="4C29BDE7" w14:textId="77777777" w:rsidR="004E4CAD" w:rsidRDefault="00490E38">
      <w:pPr>
        <w:pStyle w:val="SourceCode"/>
      </w:pPr>
      <w:r>
        <w:t xml:space="preserve">    printPorts("Filled", ports);</w:t>
      </w:r>
    </w:p>
    <w:p w14:paraId="786727DF" w14:textId="77777777" w:rsidR="004E4CAD" w:rsidRDefault="004E4CAD">
      <w:pPr>
        <w:pStyle w:val="SourceCode"/>
      </w:pPr>
    </w:p>
    <w:p w14:paraId="287197DD" w14:textId="77777777" w:rsidR="004E4CAD" w:rsidRDefault="00490E38">
      <w:pPr>
        <w:pStyle w:val="SourceCode"/>
      </w:pPr>
      <w:r>
        <w:t xml:space="preserve">    // A variable can hold a function. (first: number, second: number) =&gt;</w:t>
      </w:r>
    </w:p>
    <w:p w14:paraId="28DBCAE2" w14:textId="77777777" w:rsidR="004E4CAD" w:rsidRDefault="00490E38">
      <w:pPr>
        <w:pStyle w:val="SourceCode"/>
      </w:pPr>
      <w:r>
        <w:t xml:space="preserve">    // number is the type of a function that takes two numbers and returns</w:t>
      </w:r>
    </w:p>
    <w:p w14:paraId="13031287" w14:textId="77777777" w:rsidR="004E4CAD" w:rsidRDefault="00490E38">
      <w:pPr>
        <w:pStyle w:val="SourceCode"/>
      </w:pPr>
      <w:r>
        <w:t xml:space="preserve">    // a number, and compare now holds comparePorts (its name without</w:t>
      </w:r>
    </w:p>
    <w:p w14:paraId="77EA7106" w14:textId="77777777" w:rsidR="004E4CAD" w:rsidRDefault="00490E38">
      <w:pPr>
        <w:pStyle w:val="SourceCode"/>
      </w:pPr>
      <w:r>
        <w:t xml:space="preserve">    // ( )). This is TypeScript's form of a C function pointer. The arrow</w:t>
      </w:r>
    </w:p>
    <w:p w14:paraId="77FEE4EB" w14:textId="77777777" w:rsidR="004E4CAD" w:rsidRDefault="00490E38">
      <w:pPr>
        <w:pStyle w:val="SourceCode"/>
      </w:pPr>
      <w:r>
        <w:t xml:space="preserve">    // function of Lesson 2.7 was the same thing written in place.</w:t>
      </w:r>
    </w:p>
    <w:p w14:paraId="08A10163" w14:textId="77777777" w:rsidR="004E4CAD" w:rsidRDefault="00490E38">
      <w:pPr>
        <w:pStyle w:val="SourceCode"/>
      </w:pPr>
      <w:r>
        <w:t xml:space="preserve">    const compare: (first: number, second: number) =&gt; number = comparePorts;</w:t>
      </w:r>
    </w:p>
    <w:p w14:paraId="23BEE9BD" w14:textId="77777777" w:rsidR="004E4CAD" w:rsidRDefault="00490E38">
      <w:pPr>
        <w:pStyle w:val="SourceCode"/>
      </w:pPr>
      <w:r>
        <w:t xml:space="preserve">    ports.sort(compare);</w:t>
      </w:r>
    </w:p>
    <w:p w14:paraId="6E19C908" w14:textId="77777777" w:rsidR="004E4CAD" w:rsidRDefault="00490E38">
      <w:pPr>
        <w:pStyle w:val="SourceCode"/>
      </w:pPr>
      <w:r>
        <w:t xml:space="preserve">    printPorts("Sorted", ports);</w:t>
      </w:r>
    </w:p>
    <w:p w14:paraId="6E421BC8" w14:textId="77777777" w:rsidR="004E4CAD" w:rsidRDefault="004E4CAD">
      <w:pPr>
        <w:pStyle w:val="SourceCode"/>
      </w:pPr>
    </w:p>
    <w:p w14:paraId="7930CCCD" w14:textId="77777777" w:rsidR="004E4CAD" w:rsidRDefault="00490E38">
      <w:pPr>
        <w:pStyle w:val="SourceCode"/>
      </w:pPr>
      <w:r>
        <w:t xml:space="preserve">    // Remember, new sets aside memory for one ServerRecord, runs the</w:t>
      </w:r>
    </w:p>
    <w:p w14:paraId="602DCC22" w14:textId="77777777" w:rsidR="004E4CAD" w:rsidRDefault="00490E38">
      <w:pPr>
        <w:pStyle w:val="SourceCode"/>
      </w:pPr>
      <w:r>
        <w:t xml:space="preserve">    // constructor with these two values, and gives back the object.</w:t>
      </w:r>
    </w:p>
    <w:p w14:paraId="57FD1156" w14:textId="77777777" w:rsidR="004E4CAD" w:rsidRDefault="00490E38">
      <w:pPr>
        <w:pStyle w:val="SourceCode"/>
      </w:pPr>
      <w:r>
        <w:t xml:space="preserve">    const record = new ServerRecord("web-01", 443);</w:t>
      </w:r>
    </w:p>
    <w:p w14:paraId="228EFA0B" w14:textId="77777777" w:rsidR="004E4CAD" w:rsidRDefault="00490E38">
      <w:pPr>
        <w:pStyle w:val="SourceCode"/>
      </w:pPr>
      <w:r>
        <w:t xml:space="preserve">    console.log(`Built ${record.hostname} port ${record.port}`);</w:t>
      </w:r>
    </w:p>
    <w:p w14:paraId="621B3DC1" w14:textId="77777777" w:rsidR="004E4CAD" w:rsidRDefault="004E4CAD">
      <w:pPr>
        <w:pStyle w:val="SourceCode"/>
      </w:pPr>
    </w:p>
    <w:p w14:paraId="4A1CF313" w14:textId="77777777" w:rsidR="004E4CAD" w:rsidRDefault="00490E38">
      <w:pPr>
        <w:pStyle w:val="SourceCode"/>
      </w:pPr>
      <w:r>
        <w:t xml:space="preserve">    // There is no free in TypeScript. When nothing refers to the array or</w:t>
      </w:r>
    </w:p>
    <w:p w14:paraId="53A5F133" w14:textId="77777777" w:rsidR="004E4CAD" w:rsidRDefault="00490E38">
      <w:pPr>
        <w:pStyle w:val="SourceCode"/>
      </w:pPr>
      <w:r>
        <w:t xml:space="preserve">    // the record any more, the engine gives their memory back by itself.</w:t>
      </w:r>
    </w:p>
    <w:p w14:paraId="20230E71" w14:textId="77777777" w:rsidR="004E4CAD" w:rsidRDefault="00490E38">
      <w:pPr>
        <w:pStyle w:val="SourceCode"/>
        <w:keepNext/>
      </w:pPr>
      <w:r>
        <w:t xml:space="preserve">    // Lesson 9.4 shows this.</w:t>
      </w:r>
    </w:p>
    <w:p w14:paraId="7BEDC184" w14:textId="77777777" w:rsidR="004E4CAD" w:rsidRDefault="00490E38">
      <w:pPr>
        <w:pStyle w:val="SourceCode"/>
        <w:keepNext/>
      </w:pPr>
      <w:r>
        <w:t>}</w:t>
      </w:r>
    </w:p>
    <w:p w14:paraId="6B25D532" w14:textId="77777777" w:rsidR="004E4CAD" w:rsidRDefault="004E4CAD">
      <w:pPr>
        <w:pStyle w:val="SourceCode"/>
        <w:keepNext/>
      </w:pPr>
    </w:p>
    <w:p w14:paraId="2570BCE7" w14:textId="77777777" w:rsidR="004E4CAD" w:rsidRDefault="00490E38">
      <w:pPr>
        <w:pStyle w:val="SourceCode"/>
      </w:pPr>
      <w:r>
        <w:t>main();</w:t>
      </w:r>
    </w:p>
    <w:p w14:paraId="710BA662" w14:textId="77777777" w:rsidR="004E4CAD" w:rsidRDefault="004E4CAD">
      <w:pPr>
        <w:keepNext/>
      </w:pPr>
    </w:p>
    <w:p w14:paraId="66FAEDD8" w14:textId="77777777" w:rsidR="004E4CAD" w:rsidRDefault="00490E38">
      <w:pPr>
        <w:pStyle w:val="Heading3"/>
      </w:pPr>
      <w:r>
        <w:t>Windows PowerShell Basic Build and Run</w:t>
      </w:r>
    </w:p>
    <w:p w14:paraId="43835534" w14:textId="77777777" w:rsidR="004E4CAD" w:rsidRDefault="00490E38">
      <w:pPr>
        <w:pStyle w:val="CommandBlock"/>
        <w:keepNext/>
      </w:pPr>
      <w:r>
        <w:t>npm --prefix .\typescript run check</w:t>
      </w:r>
    </w:p>
    <w:p w14:paraId="20688EA6" w14:textId="77777777" w:rsidR="004E4CAD" w:rsidRDefault="00490E38">
      <w:pPr>
        <w:pStyle w:val="CommandBlock"/>
        <w:keepNext/>
      </w:pPr>
      <w:r>
        <w:t>npm --prefix .\typescript run build</w:t>
      </w:r>
    </w:p>
    <w:p w14:paraId="66353937" w14:textId="77777777" w:rsidR="004E4CAD" w:rsidRDefault="00490E38">
      <w:pPr>
        <w:pStyle w:val="CommandBlock"/>
      </w:pPr>
      <w:r>
        <w:t>node .\typescript\dist\basic.js</w:t>
      </w:r>
    </w:p>
    <w:p w14:paraId="22E0D4B0" w14:textId="77777777" w:rsidR="004E4CAD" w:rsidRDefault="004E4CAD">
      <w:pPr>
        <w:keepNext/>
      </w:pPr>
    </w:p>
    <w:p w14:paraId="264C3862" w14:textId="77777777" w:rsidR="004E4CAD" w:rsidRDefault="00490E38">
      <w:pPr>
        <w:pStyle w:val="Heading3"/>
      </w:pPr>
      <w:r>
        <w:t>Linux or macOS Basic Build and Run</w:t>
      </w:r>
    </w:p>
    <w:p w14:paraId="551BD646" w14:textId="77777777" w:rsidR="004E4CAD" w:rsidRDefault="00490E38">
      <w:pPr>
        <w:pStyle w:val="CommandBlock"/>
        <w:keepNext/>
      </w:pPr>
      <w:r>
        <w:t>npm --prefix ./typescript run check</w:t>
      </w:r>
    </w:p>
    <w:p w14:paraId="27F830FE" w14:textId="77777777" w:rsidR="004E4CAD" w:rsidRDefault="00490E38">
      <w:pPr>
        <w:pStyle w:val="CommandBlock"/>
        <w:keepNext/>
      </w:pPr>
      <w:r>
        <w:t>npm --prefix ./typescript run build</w:t>
      </w:r>
    </w:p>
    <w:p w14:paraId="777C59E2" w14:textId="77777777" w:rsidR="004E4CAD" w:rsidRDefault="00490E38">
      <w:pPr>
        <w:pStyle w:val="CommandBlock"/>
      </w:pPr>
      <w:r>
        <w:t>node ./typescript/dist/basic.js</w:t>
      </w:r>
    </w:p>
    <w:p w14:paraId="78913C98" w14:textId="77777777" w:rsidR="004E4CAD" w:rsidRDefault="004E4CAD">
      <w:pPr>
        <w:keepNext/>
      </w:pPr>
    </w:p>
    <w:p w14:paraId="76CE790B" w14:textId="77777777" w:rsidR="004E4CAD" w:rsidRDefault="00490E38">
      <w:pPr>
        <w:pStyle w:val="Heading3"/>
      </w:pPr>
      <w:r>
        <w:t>Check Your Results</w:t>
      </w:r>
    </w:p>
    <w:p w14:paraId="6A069580" w14:textId="77777777" w:rsidR="004E4CAD" w:rsidRDefault="00490E38">
      <w:pPr>
        <w:keepNext/>
      </w:pPr>
      <w:r>
        <w:t>The npm check and build steps print their own lines first; those are not part of the program's output. The program reads no input. Your screen must show exactly these six lines, with the same spelling, spacing, and capitalization.</w:t>
      </w:r>
    </w:p>
    <w:p w14:paraId="19A24F1B" w14:textId="77777777" w:rsidR="004E4CAD" w:rsidRDefault="004E4CAD">
      <w:pPr>
        <w:keepNext/>
      </w:pPr>
    </w:p>
    <w:p w14:paraId="02C17F1A" w14:textId="77777777" w:rsidR="004E4CAD" w:rsidRDefault="00490E38">
      <w:pPr>
        <w:pStyle w:val="RequiredOutput"/>
        <w:keepNext/>
      </w:pPr>
      <w:r>
        <w:t>Requested 6 ports, 12 bytes</w:t>
      </w:r>
    </w:p>
    <w:p w14:paraId="5435B613" w14:textId="77777777" w:rsidR="004E4CAD" w:rsidRDefault="00490E38">
      <w:pPr>
        <w:pStyle w:val="RequiredOutput"/>
        <w:keepNext/>
      </w:pPr>
      <w:r>
        <w:t>Allocation succeeded</w:t>
      </w:r>
    </w:p>
    <w:p w14:paraId="2B96E87F" w14:textId="77777777" w:rsidR="004E4CAD" w:rsidRDefault="00490E38">
      <w:pPr>
        <w:pStyle w:val="RequiredOutput"/>
        <w:keepNext/>
      </w:pPr>
      <w:r>
        <w:t>Starts as: 0 0 0 0 0 0</w:t>
      </w:r>
    </w:p>
    <w:p w14:paraId="576228B3" w14:textId="77777777" w:rsidR="004E4CAD" w:rsidRDefault="00490E38">
      <w:pPr>
        <w:pStyle w:val="RequiredOutput"/>
        <w:keepNext/>
      </w:pPr>
      <w:r>
        <w:t>Filled: 443 22 8765 53 3306 80</w:t>
      </w:r>
    </w:p>
    <w:p w14:paraId="6BC04FB0" w14:textId="77777777" w:rsidR="004E4CAD" w:rsidRDefault="00490E38">
      <w:pPr>
        <w:pStyle w:val="RequiredOutput"/>
        <w:keepNext/>
      </w:pPr>
      <w:r>
        <w:t>Sorted: 22 53 80 443 3306 8765</w:t>
      </w:r>
    </w:p>
    <w:p w14:paraId="4BBE0C05" w14:textId="77777777" w:rsidR="004E4CAD" w:rsidRDefault="00490E38">
      <w:pPr>
        <w:pStyle w:val="RequiredOutput"/>
      </w:pPr>
      <w:r>
        <w:t>Built web-01 port 443</w:t>
      </w:r>
    </w:p>
    <w:p w14:paraId="54E00A09" w14:textId="77777777" w:rsidR="004E4CAD" w:rsidRDefault="004E4CAD">
      <w:pPr>
        <w:keepNext/>
      </w:pPr>
    </w:p>
    <w:p w14:paraId="31EDDC87" w14:textId="77777777" w:rsidR="004E4CAD" w:rsidRDefault="00490E38">
      <w:pPr>
        <w:pStyle w:val="ListBullet"/>
      </w:pPr>
      <w:r>
        <w:t>Requested 6 ports, 12 bytes proves the size rule: the request is the count times the size of one port, 6 * 2 = 12 bytes.</w:t>
      </w:r>
    </w:p>
    <w:p w14:paraId="0D31F80B" w14:textId="77777777" w:rsidR="004E4CAD" w:rsidRDefault="00490E38">
      <w:pPr>
        <w:pStyle w:val="ListBullet"/>
      </w:pPr>
      <w:r>
        <w:t>Allocation succeeded proves new did not throw: in TypeScript that is what a successful allocation looks like.</w:t>
      </w:r>
    </w:p>
    <w:p w14:paraId="51057F08" w14:textId="77777777" w:rsidR="004E4CAD" w:rsidRDefault="00490E38">
      <w:pPr>
        <w:pStyle w:val="ListBullet"/>
      </w:pPr>
      <w:r>
        <w:t>Starts as: 0 0 0 0 0 0 proves the engine zeroed the new typed array. It always does.</w:t>
      </w:r>
    </w:p>
    <w:p w14:paraId="5AE74938" w14:textId="77777777" w:rsidR="004E4CAD" w:rsidRDefault="00490E38">
      <w:pPr>
        <w:pStyle w:val="ListBullet"/>
      </w:pPr>
      <w:r>
        <w:t>Filled: 443 22 8765 53 3306 80 proves the program wrote into the new memory by index, one port at a time.</w:t>
      </w:r>
    </w:p>
    <w:p w14:paraId="75F0D816" w14:textId="77777777" w:rsidR="004E4CAD" w:rsidRDefault="00490E38">
      <w:pPr>
        <w:pStyle w:val="ListBullet"/>
      </w:pPr>
      <w:r>
        <w:t>Sorted: 22 53 80 443 3306 8765 proves the sort called comparePorts through the compare variable.</w:t>
      </w:r>
    </w:p>
    <w:p w14:paraId="339EAFAA" w14:textId="77777777" w:rsidR="004E4CAD" w:rsidRDefault="00490E38">
      <w:pPr>
        <w:pStyle w:val="ListBullet"/>
      </w:pPr>
      <w:r>
        <w:t>Built web-01 port 443 proves new ServerRecord(...) set aside the record and ran its constructor, which filled both fields.</w:t>
      </w:r>
    </w:p>
    <w:p w14:paraId="69C5E758" w14:textId="77777777" w:rsidR="004E4CAD" w:rsidRDefault="00490E38">
      <w:pPr>
        <w:pStyle w:val="ListBullet"/>
      </w:pPr>
      <w:r>
        <w:t>If Requested shows 24 bytes, the array is a Uint32Array: 4 bytes per item. If Sorted is not in order, check the -1 and 1 in comparePorts.</w:t>
      </w:r>
    </w:p>
    <w:p w14:paraId="68490BF5" w14:textId="77777777" w:rsidR="004E4CAD" w:rsidRDefault="00490E38">
      <w:pPr>
        <w:pStyle w:val="ListBullet"/>
      </w:pPr>
      <w:r>
        <w:t>If the build fails, read the first error message: it names the file and line to fix.</w:t>
      </w:r>
    </w:p>
    <w:p w14:paraId="555CB2E9" w14:textId="77777777" w:rsidR="004E4CAD" w:rsidRDefault="004E4CAD">
      <w:pPr>
        <w:keepNext/>
      </w:pPr>
    </w:p>
    <w:p w14:paraId="6048669D" w14:textId="77777777" w:rsidR="004E4CAD" w:rsidRDefault="004E4CAD">
      <w:pPr>
        <w:keepNext/>
      </w:pPr>
    </w:p>
    <w:p w14:paraId="54958A4C" w14:textId="77777777" w:rsidR="004E4CAD" w:rsidRDefault="00490E38">
      <w:pPr>
        <w:pStyle w:val="Heading2"/>
      </w:pPr>
      <w:r>
        <w:t>Production-Minded Implementation</w:t>
      </w:r>
    </w:p>
    <w:p w14:paraId="07E769B8" w14:textId="77777777" w:rsidR="004E4CAD" w:rsidRDefault="00490E38">
      <w:r>
        <w:t>The production-minded version prints the same six lines, then adds the habit that matters for allocation: a request can fail. allocatePorts(count) asks for count ports and hands back the no-value when the memory cannot be given, so the caller checks one thing, whatever the language's own signal is. Then it sends a huge request through allocatePorts and prints Huge request: refused.</w:t>
      </w:r>
    </w:p>
    <w:p w14:paraId="53CF5EBB" w14:textId="77777777" w:rsidR="004E4CAD" w:rsidRDefault="004E4CAD">
      <w:pPr>
        <w:keepNext/>
      </w:pPr>
    </w:p>
    <w:p w14:paraId="55721030" w14:textId="77777777" w:rsidR="004E4CAD" w:rsidRDefault="00490E38">
      <w:pPr>
        <w:pStyle w:val="Heading3"/>
      </w:pPr>
      <w:r>
        <w:t>typescript/src/main.ts</w:t>
      </w:r>
    </w:p>
    <w:p w14:paraId="13E3DCA1" w14:textId="77777777" w:rsidR="004E4CAD" w:rsidRDefault="00490E38">
      <w:pPr>
        <w:pStyle w:val="SourceCode"/>
        <w:keepNext/>
      </w:pPr>
      <w:r>
        <w:t>// Remember, a constant can never change.</w:t>
      </w:r>
    </w:p>
    <w:p w14:paraId="2793C224" w14:textId="77777777" w:rsidR="004E4CAD" w:rsidRDefault="00490E38">
      <w:pPr>
        <w:pStyle w:val="SourceCode"/>
        <w:keepNext/>
      </w:pPr>
      <w:r>
        <w:t>const PORT_COUNT = 6;</w:t>
      </w:r>
    </w:p>
    <w:p w14:paraId="6A8B94A6" w14:textId="77777777" w:rsidR="004E4CAD" w:rsidRDefault="004E4CAD">
      <w:pPr>
        <w:pStyle w:val="SourceCode"/>
        <w:keepNext/>
      </w:pPr>
    </w:p>
    <w:p w14:paraId="07D29FA4" w14:textId="77777777" w:rsidR="004E4CAD" w:rsidRDefault="00490E38">
      <w:pPr>
        <w:pStyle w:val="SourceCode"/>
      </w:pPr>
      <w:r>
        <w:t>// A request far larger than any computer's memory. ** raises a number to</w:t>
      </w:r>
    </w:p>
    <w:p w14:paraId="3643094E" w14:textId="77777777" w:rsidR="004E4CAD" w:rsidRDefault="00490E38">
      <w:pPr>
        <w:pStyle w:val="SourceCode"/>
      </w:pPr>
      <w:r>
        <w:t>// a power, so 2 ** 50 is about a million billion ports. (TypeScript's &lt;&lt;</w:t>
      </w:r>
    </w:p>
    <w:p w14:paraId="44C8CE0D" w14:textId="77777777" w:rsidR="004E4CAD" w:rsidRDefault="00490E38">
      <w:pPr>
        <w:pStyle w:val="SourceCode"/>
      </w:pPr>
      <w:r>
        <w:t>// works on 32-bit numbers only, so 1 &lt;&lt; 50 would not give this value.)</w:t>
      </w:r>
    </w:p>
    <w:p w14:paraId="6695A4F5" w14:textId="77777777" w:rsidR="004E4CAD" w:rsidRDefault="00490E38">
      <w:pPr>
        <w:pStyle w:val="SourceCode"/>
      </w:pPr>
      <w:r>
        <w:t>const HUGE_PORT_COUNT = 2 ** 50;</w:t>
      </w:r>
    </w:p>
    <w:p w14:paraId="15E63BD9" w14:textId="77777777" w:rsidR="004E4CAD" w:rsidRDefault="004E4CAD">
      <w:pPr>
        <w:pStyle w:val="SourceCode"/>
      </w:pPr>
    </w:p>
    <w:p w14:paraId="3C92BC70" w14:textId="77777777" w:rsidR="004E4CAD" w:rsidRDefault="00490E38">
      <w:pPr>
        <w:pStyle w:val="SourceCode"/>
      </w:pPr>
      <w:r>
        <w:t>// Remember, the constructor fills the new record's fields.</w:t>
      </w:r>
    </w:p>
    <w:p w14:paraId="6453EEE6" w14:textId="77777777" w:rsidR="004E4CAD" w:rsidRDefault="00490E38">
      <w:pPr>
        <w:pStyle w:val="SourceCode"/>
      </w:pPr>
      <w:r>
        <w:t>class ServerRecord {</w:t>
      </w:r>
    </w:p>
    <w:p w14:paraId="0300E212" w14:textId="77777777" w:rsidR="004E4CAD" w:rsidRDefault="00490E38">
      <w:pPr>
        <w:pStyle w:val="SourceCode"/>
      </w:pPr>
      <w:r>
        <w:t xml:space="preserve">    hostname: string;</w:t>
      </w:r>
    </w:p>
    <w:p w14:paraId="53ED9153" w14:textId="77777777" w:rsidR="004E4CAD" w:rsidRDefault="00490E38">
      <w:pPr>
        <w:pStyle w:val="SourceCode"/>
      </w:pPr>
      <w:r>
        <w:t xml:space="preserve">    port: number;</w:t>
      </w:r>
    </w:p>
    <w:p w14:paraId="5BECED40" w14:textId="77777777" w:rsidR="004E4CAD" w:rsidRDefault="004E4CAD">
      <w:pPr>
        <w:pStyle w:val="SourceCode"/>
      </w:pPr>
    </w:p>
    <w:p w14:paraId="2B56A7C3" w14:textId="77777777" w:rsidR="004E4CAD" w:rsidRDefault="00490E38">
      <w:pPr>
        <w:pStyle w:val="SourceCode"/>
      </w:pPr>
      <w:r>
        <w:t xml:space="preserve">    constructor(hostname: string, port: number) {</w:t>
      </w:r>
    </w:p>
    <w:p w14:paraId="366EB2D1" w14:textId="77777777" w:rsidR="004E4CAD" w:rsidRDefault="00490E38">
      <w:pPr>
        <w:pStyle w:val="SourceCode"/>
      </w:pPr>
      <w:r>
        <w:t xml:space="preserve">        this.hostname = hostname;</w:t>
      </w:r>
    </w:p>
    <w:p w14:paraId="4FCEC0A2" w14:textId="77777777" w:rsidR="004E4CAD" w:rsidRDefault="00490E38">
      <w:pPr>
        <w:pStyle w:val="SourceCode"/>
      </w:pPr>
      <w:r>
        <w:t xml:space="preserve">        this.port = port;</w:t>
      </w:r>
    </w:p>
    <w:p w14:paraId="49C0F658" w14:textId="77777777" w:rsidR="004E4CAD" w:rsidRDefault="00490E38">
      <w:pPr>
        <w:pStyle w:val="SourceCode"/>
      </w:pPr>
      <w:r>
        <w:t xml:space="preserve">    }</w:t>
      </w:r>
    </w:p>
    <w:p w14:paraId="0AB7729A" w14:textId="77777777" w:rsidR="004E4CAD" w:rsidRDefault="00490E38">
      <w:pPr>
        <w:pStyle w:val="SourceCode"/>
      </w:pPr>
      <w:r>
        <w:t>}</w:t>
      </w:r>
    </w:p>
    <w:p w14:paraId="3AB42F40" w14:textId="77777777" w:rsidR="004E4CAD" w:rsidRDefault="004E4CAD">
      <w:pPr>
        <w:pStyle w:val="SourceCode"/>
      </w:pPr>
    </w:p>
    <w:p w14:paraId="2D8571A8" w14:textId="77777777" w:rsidR="004E4CAD" w:rsidRDefault="00490E38">
      <w:pPr>
        <w:pStyle w:val="SourceCode"/>
      </w:pPr>
      <w:r>
        <w:t>// Prints a label and every port on one line.</w:t>
      </w:r>
    </w:p>
    <w:p w14:paraId="736617D7" w14:textId="77777777" w:rsidR="004E4CAD" w:rsidRDefault="00490E38">
      <w:pPr>
        <w:pStyle w:val="SourceCode"/>
      </w:pPr>
      <w:r>
        <w:t>function printPorts(label: string, ports: Uint16Array): void {</w:t>
      </w:r>
    </w:p>
    <w:p w14:paraId="2EAD7CD5" w14:textId="77777777" w:rsidR="004E4CAD" w:rsidRDefault="00490E38">
      <w:pPr>
        <w:pStyle w:val="SourceCode"/>
      </w:pPr>
      <w:r>
        <w:t xml:space="preserve">    let line = `${label}:`;</w:t>
      </w:r>
    </w:p>
    <w:p w14:paraId="509AB63E" w14:textId="77777777" w:rsidR="004E4CAD" w:rsidRDefault="00490E38">
      <w:pPr>
        <w:pStyle w:val="SourceCode"/>
      </w:pPr>
      <w:r>
        <w:t xml:space="preserve">    for (const port of ports) {</w:t>
      </w:r>
    </w:p>
    <w:p w14:paraId="5A4E5192" w14:textId="77777777" w:rsidR="004E4CAD" w:rsidRDefault="00490E38">
      <w:pPr>
        <w:pStyle w:val="SourceCode"/>
      </w:pPr>
      <w:r>
        <w:t xml:space="preserve">        line += ` ${port}`;</w:t>
      </w:r>
    </w:p>
    <w:p w14:paraId="099C4135" w14:textId="77777777" w:rsidR="004E4CAD" w:rsidRDefault="00490E38">
      <w:pPr>
        <w:pStyle w:val="SourceCode"/>
      </w:pPr>
      <w:r>
        <w:t xml:space="preserve">    }</w:t>
      </w:r>
    </w:p>
    <w:p w14:paraId="4A7E48B3" w14:textId="77777777" w:rsidR="004E4CAD" w:rsidRDefault="00490E38">
      <w:pPr>
        <w:pStyle w:val="SourceCode"/>
      </w:pPr>
      <w:r>
        <w:t xml:space="preserve">    console.log(line);</w:t>
      </w:r>
    </w:p>
    <w:p w14:paraId="69B7C893" w14:textId="77777777" w:rsidR="004E4CAD" w:rsidRDefault="00490E38">
      <w:pPr>
        <w:pStyle w:val="SourceCode"/>
      </w:pPr>
      <w:r>
        <w:t>}</w:t>
      </w:r>
    </w:p>
    <w:p w14:paraId="4A96AF88" w14:textId="77777777" w:rsidR="004E4CAD" w:rsidRDefault="004E4CAD">
      <w:pPr>
        <w:pStyle w:val="SourceCode"/>
      </w:pPr>
    </w:p>
    <w:p w14:paraId="11D8BF1D" w14:textId="77777777" w:rsidR="004E4CAD" w:rsidRDefault="00490E38">
      <w:pPr>
        <w:pStyle w:val="SourceCode"/>
      </w:pPr>
      <w:r>
        <w:t>// Returns a new array of count zeroed ports, or null when the engine</w:t>
      </w:r>
    </w:p>
    <w:p w14:paraId="432872AF" w14:textId="77777777" w:rsidR="004E4CAD" w:rsidRDefault="00490E38">
      <w:pPr>
        <w:pStyle w:val="SourceCode"/>
      </w:pPr>
      <w:r>
        <w:t>// cannot give the memory. Uint16Array | null means the result may be</w:t>
      </w:r>
    </w:p>
    <w:p w14:paraId="01C4716E" w14:textId="77777777" w:rsidR="004E4CAD" w:rsidRDefault="00490E38">
      <w:pPr>
        <w:pStyle w:val="SourceCode"/>
      </w:pPr>
      <w:r>
        <w:t>// null. new throws a RangeError when it fails; catching it here turns</w:t>
      </w:r>
    </w:p>
    <w:p w14:paraId="684031DF" w14:textId="77777777" w:rsidR="004E4CAD" w:rsidRDefault="00490E38">
      <w:pPr>
        <w:pStyle w:val="SourceCode"/>
      </w:pPr>
      <w:r>
        <w:t>// that into the no-value. Any other error is not this function's to</w:t>
      </w:r>
    </w:p>
    <w:p w14:paraId="01C6189A" w14:textId="77777777" w:rsidR="004E4CAD" w:rsidRDefault="00490E38">
      <w:pPr>
        <w:pStyle w:val="SourceCode"/>
      </w:pPr>
      <w:r>
        <w:t>// handle, so throw error passes it on. Remember, throw jumps to the</w:t>
      </w:r>
    </w:p>
    <w:p w14:paraId="27AA753C" w14:textId="77777777" w:rsidR="004E4CAD" w:rsidRDefault="00490E38">
      <w:pPr>
        <w:pStyle w:val="SourceCode"/>
      </w:pPr>
      <w:r>
        <w:t>// matching catch block.</w:t>
      </w:r>
    </w:p>
    <w:p w14:paraId="5160357F" w14:textId="77777777" w:rsidR="004E4CAD" w:rsidRDefault="00490E38">
      <w:pPr>
        <w:pStyle w:val="SourceCode"/>
      </w:pPr>
      <w:r>
        <w:t>function allocatePorts(count: number): Uint16Array | null {</w:t>
      </w:r>
    </w:p>
    <w:p w14:paraId="72F12A8A" w14:textId="77777777" w:rsidR="004E4CAD" w:rsidRDefault="00490E38">
      <w:pPr>
        <w:pStyle w:val="SourceCode"/>
      </w:pPr>
      <w:r>
        <w:t xml:space="preserve">    try {</w:t>
      </w:r>
    </w:p>
    <w:p w14:paraId="28F9F56F" w14:textId="77777777" w:rsidR="004E4CAD" w:rsidRDefault="00490E38">
      <w:pPr>
        <w:pStyle w:val="SourceCode"/>
      </w:pPr>
      <w:r>
        <w:t xml:space="preserve">        return new Uint16Array(count);</w:t>
      </w:r>
    </w:p>
    <w:p w14:paraId="18495C33" w14:textId="77777777" w:rsidR="004E4CAD" w:rsidRDefault="00490E38">
      <w:pPr>
        <w:pStyle w:val="SourceCode"/>
      </w:pPr>
      <w:r>
        <w:t xml:space="preserve">    } catch (error: unknown) {</w:t>
      </w:r>
    </w:p>
    <w:p w14:paraId="5162BED5" w14:textId="77777777" w:rsidR="004E4CAD" w:rsidRDefault="00490E38">
      <w:pPr>
        <w:pStyle w:val="SourceCode"/>
      </w:pPr>
      <w:r>
        <w:t xml:space="preserve">        if (error instanceof RangeError) {</w:t>
      </w:r>
    </w:p>
    <w:p w14:paraId="543FD4F5" w14:textId="77777777" w:rsidR="004E4CAD" w:rsidRDefault="00490E38">
      <w:pPr>
        <w:pStyle w:val="SourceCode"/>
      </w:pPr>
      <w:r>
        <w:t xml:space="preserve">            return null;</w:t>
      </w:r>
    </w:p>
    <w:p w14:paraId="2FD9A434" w14:textId="77777777" w:rsidR="004E4CAD" w:rsidRDefault="00490E38">
      <w:pPr>
        <w:pStyle w:val="SourceCode"/>
      </w:pPr>
      <w:r>
        <w:t xml:space="preserve">        }</w:t>
      </w:r>
    </w:p>
    <w:p w14:paraId="4B7D39A1" w14:textId="77777777" w:rsidR="004E4CAD" w:rsidRDefault="00490E38">
      <w:pPr>
        <w:pStyle w:val="SourceCode"/>
      </w:pPr>
      <w:r>
        <w:t xml:space="preserve">        throw error;</w:t>
      </w:r>
    </w:p>
    <w:p w14:paraId="1E18AE0E" w14:textId="77777777" w:rsidR="004E4CAD" w:rsidRDefault="00490E38">
      <w:pPr>
        <w:pStyle w:val="SourceCode"/>
      </w:pPr>
      <w:r>
        <w:t xml:space="preserve">    }</w:t>
      </w:r>
    </w:p>
    <w:p w14:paraId="33DA1D63" w14:textId="77777777" w:rsidR="004E4CAD" w:rsidRDefault="00490E38">
      <w:pPr>
        <w:pStyle w:val="SourceCode"/>
      </w:pPr>
      <w:r>
        <w:t>}</w:t>
      </w:r>
    </w:p>
    <w:p w14:paraId="51A631AF" w14:textId="77777777" w:rsidR="004E4CAD" w:rsidRDefault="004E4CAD">
      <w:pPr>
        <w:pStyle w:val="SourceCode"/>
      </w:pPr>
    </w:p>
    <w:p w14:paraId="6FCCF4CB" w14:textId="77777777" w:rsidR="004E4CAD" w:rsidRDefault="00490E38">
      <w:pPr>
        <w:pStyle w:val="SourceCode"/>
      </w:pPr>
      <w:r>
        <w:t>// Negative: first comes first; positive: second comes first.</w:t>
      </w:r>
    </w:p>
    <w:p w14:paraId="24D7F101" w14:textId="77777777" w:rsidR="004E4CAD" w:rsidRDefault="00490E38">
      <w:pPr>
        <w:pStyle w:val="SourceCode"/>
      </w:pPr>
      <w:r>
        <w:t>function comparePorts(first: number, second: number): number {</w:t>
      </w:r>
    </w:p>
    <w:p w14:paraId="0B458484" w14:textId="77777777" w:rsidR="004E4CAD" w:rsidRDefault="00490E38">
      <w:pPr>
        <w:pStyle w:val="SourceCode"/>
      </w:pPr>
      <w:r>
        <w:t xml:space="preserve">    if (first &lt; second) {</w:t>
      </w:r>
    </w:p>
    <w:p w14:paraId="04F96491" w14:textId="77777777" w:rsidR="004E4CAD" w:rsidRDefault="00490E38">
      <w:pPr>
        <w:pStyle w:val="SourceCode"/>
      </w:pPr>
      <w:r>
        <w:t xml:space="preserve">        return -1;</w:t>
      </w:r>
    </w:p>
    <w:p w14:paraId="6E93D362" w14:textId="77777777" w:rsidR="004E4CAD" w:rsidRDefault="00490E38">
      <w:pPr>
        <w:pStyle w:val="SourceCode"/>
      </w:pPr>
      <w:r>
        <w:t xml:space="preserve">    }</w:t>
      </w:r>
    </w:p>
    <w:p w14:paraId="38214618" w14:textId="77777777" w:rsidR="004E4CAD" w:rsidRDefault="00490E38">
      <w:pPr>
        <w:pStyle w:val="SourceCode"/>
      </w:pPr>
      <w:r>
        <w:t xml:space="preserve">    if (first &gt; second) {</w:t>
      </w:r>
    </w:p>
    <w:p w14:paraId="6F8AEB58" w14:textId="77777777" w:rsidR="004E4CAD" w:rsidRDefault="00490E38">
      <w:pPr>
        <w:pStyle w:val="SourceCode"/>
      </w:pPr>
      <w:r>
        <w:t xml:space="preserve">        return 1;</w:t>
      </w:r>
    </w:p>
    <w:p w14:paraId="3F738D00" w14:textId="77777777" w:rsidR="004E4CAD" w:rsidRDefault="00490E38">
      <w:pPr>
        <w:pStyle w:val="SourceCode"/>
      </w:pPr>
      <w:r>
        <w:t xml:space="preserve">    }</w:t>
      </w:r>
    </w:p>
    <w:p w14:paraId="4EF5008E" w14:textId="77777777" w:rsidR="004E4CAD" w:rsidRDefault="00490E38">
      <w:pPr>
        <w:pStyle w:val="SourceCode"/>
      </w:pPr>
      <w:r>
        <w:t xml:space="preserve">    return 0;</w:t>
      </w:r>
    </w:p>
    <w:p w14:paraId="28233356" w14:textId="77777777" w:rsidR="004E4CAD" w:rsidRDefault="00490E38">
      <w:pPr>
        <w:pStyle w:val="SourceCode"/>
      </w:pPr>
      <w:r>
        <w:t>}</w:t>
      </w:r>
    </w:p>
    <w:p w14:paraId="6975255C" w14:textId="77777777" w:rsidR="004E4CAD" w:rsidRDefault="004E4CAD">
      <w:pPr>
        <w:pStyle w:val="SourceCode"/>
      </w:pPr>
    </w:p>
    <w:p w14:paraId="4E272053" w14:textId="77777777" w:rsidR="004E4CAD" w:rsidRDefault="00490E38">
      <w:pPr>
        <w:pStyle w:val="SourceCode"/>
      </w:pPr>
      <w:r>
        <w:t>// Remember, main holds the program's steps, and the last line calls it.</w:t>
      </w:r>
    </w:p>
    <w:p w14:paraId="4E0FEB31" w14:textId="77777777" w:rsidR="004E4CAD" w:rsidRDefault="00490E38">
      <w:pPr>
        <w:pStyle w:val="SourceCode"/>
      </w:pPr>
      <w:r>
        <w:t>function main(): void {</w:t>
      </w:r>
    </w:p>
    <w:p w14:paraId="53BE84E0" w14:textId="77777777" w:rsidR="004E4CAD" w:rsidRDefault="00490E38">
      <w:pPr>
        <w:pStyle w:val="SourceCode"/>
      </w:pPr>
      <w:r>
        <w:t xml:space="preserve">    const bytesPerPort = Uint16Array.BYTES_PER_ELEMENT;</w:t>
      </w:r>
    </w:p>
    <w:p w14:paraId="4EFC698E" w14:textId="77777777" w:rsidR="004E4CAD" w:rsidRDefault="00490E38">
      <w:pPr>
        <w:pStyle w:val="SourceCode"/>
      </w:pPr>
      <w:r>
        <w:t xml:space="preserve">    // Remember, the engine sets aside the memory and starts it at zero.</w:t>
      </w:r>
    </w:p>
    <w:p w14:paraId="446A40CE" w14:textId="77777777" w:rsidR="004E4CAD" w:rsidRDefault="00490E38">
      <w:pPr>
        <w:pStyle w:val="SourceCode"/>
      </w:pPr>
      <w:r>
        <w:t xml:space="preserve">    const ports = allocatePorts(PORT_COUNT);</w:t>
      </w:r>
    </w:p>
    <w:p w14:paraId="3B44FEF8" w14:textId="77777777" w:rsidR="004E4CAD" w:rsidRDefault="00490E38">
      <w:pPr>
        <w:pStyle w:val="SourceCode"/>
      </w:pPr>
      <w:r>
        <w:t xml:space="preserve">    console.log(`Requested ${PORT_COUNT} ports,`</w:t>
      </w:r>
    </w:p>
    <w:p w14:paraId="60F64BA8" w14:textId="77777777" w:rsidR="004E4CAD" w:rsidRDefault="00490E38">
      <w:pPr>
        <w:pStyle w:val="SourceCode"/>
      </w:pPr>
      <w:r>
        <w:t xml:space="preserve">        + ` ${PORT_COUNT * bytesPerPort} bytes`);</w:t>
      </w:r>
    </w:p>
    <w:p w14:paraId="63C14485" w14:textId="77777777" w:rsidR="004E4CAD" w:rsidRDefault="00490E38">
      <w:pPr>
        <w:pStyle w:val="SourceCode"/>
      </w:pPr>
      <w:r>
        <w:t xml:space="preserve">    // Remember, check for the no-value first.</w:t>
      </w:r>
    </w:p>
    <w:p w14:paraId="086E9004" w14:textId="77777777" w:rsidR="004E4CAD" w:rsidRDefault="00490E38">
      <w:pPr>
        <w:pStyle w:val="SourceCode"/>
      </w:pPr>
      <w:r>
        <w:t xml:space="preserve">    if (ports === null) {</w:t>
      </w:r>
    </w:p>
    <w:p w14:paraId="149799EF" w14:textId="77777777" w:rsidR="004E4CAD" w:rsidRDefault="00490E38">
      <w:pPr>
        <w:pStyle w:val="SourceCode"/>
      </w:pPr>
      <w:r>
        <w:t xml:space="preserve">        console.log("Allocation failed");</w:t>
      </w:r>
    </w:p>
    <w:p w14:paraId="16F92D4F" w14:textId="77777777" w:rsidR="004E4CAD" w:rsidRDefault="00490E38">
      <w:pPr>
        <w:pStyle w:val="SourceCode"/>
      </w:pPr>
      <w:r>
        <w:t xml:space="preserve">        return;</w:t>
      </w:r>
    </w:p>
    <w:p w14:paraId="704BEE1D" w14:textId="77777777" w:rsidR="004E4CAD" w:rsidRDefault="00490E38">
      <w:pPr>
        <w:pStyle w:val="SourceCode"/>
      </w:pPr>
      <w:r>
        <w:t xml:space="preserve">    }</w:t>
      </w:r>
    </w:p>
    <w:p w14:paraId="2BFAB424" w14:textId="77777777" w:rsidR="004E4CAD" w:rsidRDefault="00490E38">
      <w:pPr>
        <w:pStyle w:val="SourceCode"/>
      </w:pPr>
      <w:r>
        <w:t xml:space="preserve">    console.log("Allocation succeeded");</w:t>
      </w:r>
    </w:p>
    <w:p w14:paraId="4BDD883E" w14:textId="77777777" w:rsidR="004E4CAD" w:rsidRDefault="00490E38">
      <w:pPr>
        <w:pStyle w:val="SourceCode"/>
      </w:pPr>
      <w:r>
        <w:t xml:space="preserve">    printPorts("Starts as", ports);</w:t>
      </w:r>
    </w:p>
    <w:p w14:paraId="0CC09116" w14:textId="77777777" w:rsidR="004E4CAD" w:rsidRDefault="004E4CAD">
      <w:pPr>
        <w:pStyle w:val="SourceCode"/>
      </w:pPr>
    </w:p>
    <w:p w14:paraId="528AB54F" w14:textId="77777777" w:rsidR="004E4CAD" w:rsidRDefault="00490E38">
      <w:pPr>
        <w:pStyle w:val="SourceCode"/>
      </w:pPr>
      <w:r>
        <w:t xml:space="preserve">    const unsortedPorts = [443, 22, 8765, 53, 3306, 80];</w:t>
      </w:r>
    </w:p>
    <w:p w14:paraId="2E5A7A02" w14:textId="77777777" w:rsidR="004E4CAD" w:rsidRDefault="00490E38">
      <w:pPr>
        <w:pStyle w:val="SourceCode"/>
      </w:pPr>
      <w:r>
        <w:t xml:space="preserve">    for (let index = 0; index &lt; PORT_COUNT; index++) {</w:t>
      </w:r>
    </w:p>
    <w:p w14:paraId="60075E30" w14:textId="77777777" w:rsidR="004E4CAD" w:rsidRDefault="00490E38">
      <w:pPr>
        <w:pStyle w:val="SourceCode"/>
      </w:pPr>
      <w:r>
        <w:t xml:space="preserve">        ports[index] = unsortedPorts[index];</w:t>
      </w:r>
    </w:p>
    <w:p w14:paraId="15B551E0" w14:textId="77777777" w:rsidR="004E4CAD" w:rsidRDefault="00490E38">
      <w:pPr>
        <w:pStyle w:val="SourceCode"/>
      </w:pPr>
      <w:r>
        <w:t xml:space="preserve">    }</w:t>
      </w:r>
    </w:p>
    <w:p w14:paraId="6812AA35" w14:textId="77777777" w:rsidR="004E4CAD" w:rsidRDefault="00490E38">
      <w:pPr>
        <w:pStyle w:val="SourceCode"/>
      </w:pPr>
      <w:r>
        <w:t xml:space="preserve">    printPorts("Filled", ports);</w:t>
      </w:r>
    </w:p>
    <w:p w14:paraId="2F18970F" w14:textId="77777777" w:rsidR="004E4CAD" w:rsidRDefault="004E4CAD">
      <w:pPr>
        <w:pStyle w:val="SourceCode"/>
      </w:pPr>
    </w:p>
    <w:p w14:paraId="5D67F230" w14:textId="77777777" w:rsidR="004E4CAD" w:rsidRDefault="00490E38">
      <w:pPr>
        <w:pStyle w:val="SourceCode"/>
      </w:pPr>
      <w:r>
        <w:t xml:space="preserve">    // Remember, a variable can hold a function, so sort can call your</w:t>
      </w:r>
    </w:p>
    <w:p w14:paraId="77C3102C" w14:textId="77777777" w:rsidR="004E4CAD" w:rsidRDefault="00490E38">
      <w:pPr>
        <w:pStyle w:val="SourceCode"/>
      </w:pPr>
      <w:r>
        <w:t xml:space="preserve">    // comparison.</w:t>
      </w:r>
    </w:p>
    <w:p w14:paraId="1150680A" w14:textId="77777777" w:rsidR="004E4CAD" w:rsidRDefault="00490E38">
      <w:pPr>
        <w:pStyle w:val="SourceCode"/>
      </w:pPr>
      <w:r>
        <w:t xml:space="preserve">    const compare: (first: number, second: number) =&gt; number = comparePorts;</w:t>
      </w:r>
    </w:p>
    <w:p w14:paraId="54B40B71" w14:textId="77777777" w:rsidR="004E4CAD" w:rsidRDefault="00490E38">
      <w:pPr>
        <w:pStyle w:val="SourceCode"/>
      </w:pPr>
      <w:r>
        <w:t xml:space="preserve">    ports.sort(compare);</w:t>
      </w:r>
    </w:p>
    <w:p w14:paraId="1A27D6A7" w14:textId="77777777" w:rsidR="004E4CAD" w:rsidRDefault="00490E38">
      <w:pPr>
        <w:pStyle w:val="SourceCode"/>
      </w:pPr>
      <w:r>
        <w:t xml:space="preserve">    printPorts("Sorted", ports);</w:t>
      </w:r>
    </w:p>
    <w:p w14:paraId="05628E07" w14:textId="77777777" w:rsidR="004E4CAD" w:rsidRDefault="004E4CAD">
      <w:pPr>
        <w:pStyle w:val="SourceCode"/>
      </w:pPr>
    </w:p>
    <w:p w14:paraId="30EF4F5A" w14:textId="77777777" w:rsidR="004E4CAD" w:rsidRDefault="00490E38">
      <w:pPr>
        <w:pStyle w:val="SourceCode"/>
      </w:pPr>
      <w:r>
        <w:t xml:space="preserve">    const record = new ServerRecord("web-01", 443);</w:t>
      </w:r>
    </w:p>
    <w:p w14:paraId="67C3FAFF" w14:textId="77777777" w:rsidR="004E4CAD" w:rsidRDefault="00490E38">
      <w:pPr>
        <w:pStyle w:val="SourceCode"/>
      </w:pPr>
      <w:r>
        <w:t xml:space="preserve">    console.log(`Built ${record.hostname} port ${record.port}`);</w:t>
      </w:r>
    </w:p>
    <w:p w14:paraId="6480F787" w14:textId="77777777" w:rsidR="004E4CAD" w:rsidRDefault="004E4CAD">
      <w:pPr>
        <w:pStyle w:val="SourceCode"/>
      </w:pPr>
    </w:p>
    <w:p w14:paraId="42A4EFA7" w14:textId="77777777" w:rsidR="004E4CAD" w:rsidRDefault="00490E38">
      <w:pPr>
        <w:pStyle w:val="SourceCode"/>
      </w:pPr>
      <w:r>
        <w:t xml:space="preserve">    // A request that cannot be met: new throws a RangeError,</w:t>
      </w:r>
    </w:p>
    <w:p w14:paraId="4C8AABF0" w14:textId="77777777" w:rsidR="004E4CAD" w:rsidRDefault="00490E38">
      <w:pPr>
        <w:pStyle w:val="SourceCode"/>
      </w:pPr>
      <w:r>
        <w:t xml:space="preserve">    // allocatePorts catches it and returns null, and the program goes on.</w:t>
      </w:r>
    </w:p>
    <w:p w14:paraId="7EF300F5" w14:textId="77777777" w:rsidR="004E4CAD" w:rsidRDefault="00490E38">
      <w:pPr>
        <w:pStyle w:val="SourceCode"/>
      </w:pPr>
      <w:r>
        <w:t xml:space="preserve">    const hugePorts = allocatePorts(HUGE_PORT_COUNT);</w:t>
      </w:r>
    </w:p>
    <w:p w14:paraId="4B78B0FD" w14:textId="77777777" w:rsidR="004E4CAD" w:rsidRDefault="00490E38">
      <w:pPr>
        <w:pStyle w:val="SourceCode"/>
      </w:pPr>
      <w:r>
        <w:t xml:space="preserve">    if (hugePorts === null) {</w:t>
      </w:r>
    </w:p>
    <w:p w14:paraId="702AA8A8" w14:textId="77777777" w:rsidR="004E4CAD" w:rsidRDefault="00490E38">
      <w:pPr>
        <w:pStyle w:val="SourceCode"/>
      </w:pPr>
      <w:r>
        <w:t xml:space="preserve">        console.log("Huge request: refused");</w:t>
      </w:r>
    </w:p>
    <w:p w14:paraId="2F953190" w14:textId="77777777" w:rsidR="004E4CAD" w:rsidRDefault="00490E38">
      <w:pPr>
        <w:pStyle w:val="SourceCode"/>
      </w:pPr>
      <w:r>
        <w:t xml:space="preserve">    } else {</w:t>
      </w:r>
    </w:p>
    <w:p w14:paraId="099B36F6" w14:textId="77777777" w:rsidR="004E4CAD" w:rsidRDefault="00490E38">
      <w:pPr>
        <w:pStyle w:val="SourceCode"/>
      </w:pPr>
      <w:r>
        <w:t xml:space="preserve">        console.log("Huge request: allocated");</w:t>
      </w:r>
    </w:p>
    <w:p w14:paraId="22982016" w14:textId="77777777" w:rsidR="004E4CAD" w:rsidRDefault="00490E38">
      <w:pPr>
        <w:pStyle w:val="SourceCode"/>
        <w:keepNext/>
      </w:pPr>
      <w:r>
        <w:t xml:space="preserve">    }</w:t>
      </w:r>
    </w:p>
    <w:p w14:paraId="41139F9E" w14:textId="77777777" w:rsidR="004E4CAD" w:rsidRDefault="00490E38">
      <w:pPr>
        <w:pStyle w:val="SourceCode"/>
        <w:keepNext/>
      </w:pPr>
      <w:r>
        <w:t>}</w:t>
      </w:r>
    </w:p>
    <w:p w14:paraId="28DF5002" w14:textId="77777777" w:rsidR="004E4CAD" w:rsidRDefault="004E4CAD">
      <w:pPr>
        <w:pStyle w:val="SourceCode"/>
        <w:keepNext/>
      </w:pPr>
    </w:p>
    <w:p w14:paraId="1A0D2DE0" w14:textId="77777777" w:rsidR="004E4CAD" w:rsidRDefault="00490E38">
      <w:pPr>
        <w:pStyle w:val="SourceCode"/>
      </w:pPr>
      <w:r>
        <w:t>main();</w:t>
      </w:r>
    </w:p>
    <w:p w14:paraId="06A5B95A" w14:textId="77777777" w:rsidR="004E4CAD" w:rsidRDefault="004E4CAD">
      <w:pPr>
        <w:keepNext/>
      </w:pPr>
    </w:p>
    <w:p w14:paraId="1EC47668" w14:textId="77777777" w:rsidR="004E4CAD" w:rsidRDefault="00490E38">
      <w:pPr>
        <w:pStyle w:val="Heading3"/>
      </w:pPr>
      <w:r>
        <w:t>Windows PowerShell Build and Run</w:t>
      </w:r>
    </w:p>
    <w:p w14:paraId="71FF3CE9" w14:textId="77777777" w:rsidR="004E4CAD" w:rsidRDefault="00490E38">
      <w:pPr>
        <w:pStyle w:val="CommandBlock"/>
        <w:keepNext/>
      </w:pPr>
      <w:r>
        <w:t>npm --prefix .\typescript run check</w:t>
      </w:r>
    </w:p>
    <w:p w14:paraId="67D09B45" w14:textId="77777777" w:rsidR="004E4CAD" w:rsidRDefault="00490E38">
      <w:pPr>
        <w:pStyle w:val="CommandBlock"/>
        <w:keepNext/>
      </w:pPr>
      <w:r>
        <w:t>npm --prefix .\typescript run build</w:t>
      </w:r>
    </w:p>
    <w:p w14:paraId="48E1A42C" w14:textId="77777777" w:rsidR="004E4CAD" w:rsidRDefault="00490E38">
      <w:pPr>
        <w:pStyle w:val="CommandBlock"/>
      </w:pPr>
      <w:r>
        <w:t>node .\typescript\dist\main.js</w:t>
      </w:r>
    </w:p>
    <w:p w14:paraId="1363FA5D" w14:textId="77777777" w:rsidR="004E4CAD" w:rsidRDefault="004E4CAD">
      <w:pPr>
        <w:keepNext/>
      </w:pPr>
    </w:p>
    <w:p w14:paraId="7D88751C" w14:textId="77777777" w:rsidR="004E4CAD" w:rsidRDefault="00490E38">
      <w:pPr>
        <w:pStyle w:val="Heading3"/>
      </w:pPr>
      <w:r>
        <w:t>Linux or macOS Build and Run</w:t>
      </w:r>
    </w:p>
    <w:p w14:paraId="77019D44" w14:textId="77777777" w:rsidR="004E4CAD" w:rsidRDefault="00490E38">
      <w:pPr>
        <w:pStyle w:val="CommandBlock"/>
        <w:keepNext/>
      </w:pPr>
      <w:r>
        <w:t>npm --prefix ./typescript run check</w:t>
      </w:r>
    </w:p>
    <w:p w14:paraId="13FB41B3" w14:textId="77777777" w:rsidR="004E4CAD" w:rsidRDefault="00490E38">
      <w:pPr>
        <w:pStyle w:val="CommandBlock"/>
        <w:keepNext/>
      </w:pPr>
      <w:r>
        <w:t>npm --prefix ./typescript run build</w:t>
      </w:r>
    </w:p>
    <w:p w14:paraId="29143D94" w14:textId="77777777" w:rsidR="004E4CAD" w:rsidRDefault="00490E38">
      <w:pPr>
        <w:pStyle w:val="CommandBlock"/>
      </w:pPr>
      <w:r>
        <w:t>node ./typescript/dist/main.js</w:t>
      </w:r>
    </w:p>
    <w:p w14:paraId="088B3089" w14:textId="77777777" w:rsidR="004E4CAD" w:rsidRDefault="004E4CAD">
      <w:pPr>
        <w:keepNext/>
      </w:pPr>
    </w:p>
    <w:p w14:paraId="5ED19C1C" w14:textId="77777777" w:rsidR="004E4CAD" w:rsidRDefault="00490E38">
      <w:pPr>
        <w:pStyle w:val="Heading3"/>
      </w:pPr>
      <w:r>
        <w:t>Check Your Results</w:t>
      </w:r>
    </w:p>
    <w:p w14:paraId="2A5EBBAF" w14:textId="77777777" w:rsidR="004E4CAD" w:rsidRDefault="00490E38">
      <w:pPr>
        <w:keepNext/>
      </w:pPr>
      <w:r>
        <w:t>The npm check and build steps print their own lines first; those are not part of the program's output. The program reads no input. Your screen must show exactly these seven lines, with the same spelling, spacing, and capitalization.</w:t>
      </w:r>
    </w:p>
    <w:p w14:paraId="0F52F66E" w14:textId="77777777" w:rsidR="004E4CAD" w:rsidRDefault="004E4CAD">
      <w:pPr>
        <w:keepNext/>
      </w:pPr>
    </w:p>
    <w:p w14:paraId="7CC482DE" w14:textId="77777777" w:rsidR="004E4CAD" w:rsidRDefault="00490E38">
      <w:pPr>
        <w:pStyle w:val="RequiredOutput"/>
        <w:keepNext/>
      </w:pPr>
      <w:r>
        <w:t>Requested 6 ports, 12 bytes</w:t>
      </w:r>
    </w:p>
    <w:p w14:paraId="19DD8599" w14:textId="77777777" w:rsidR="004E4CAD" w:rsidRDefault="00490E38">
      <w:pPr>
        <w:pStyle w:val="RequiredOutput"/>
        <w:keepNext/>
      </w:pPr>
      <w:r>
        <w:t>Allocation succeeded</w:t>
      </w:r>
    </w:p>
    <w:p w14:paraId="625AF74D" w14:textId="77777777" w:rsidR="004E4CAD" w:rsidRDefault="00490E38">
      <w:pPr>
        <w:pStyle w:val="RequiredOutput"/>
        <w:keepNext/>
      </w:pPr>
      <w:r>
        <w:t>Starts as: 0 0 0 0 0 0</w:t>
      </w:r>
    </w:p>
    <w:p w14:paraId="56CE3211" w14:textId="77777777" w:rsidR="004E4CAD" w:rsidRDefault="00490E38">
      <w:pPr>
        <w:pStyle w:val="RequiredOutput"/>
        <w:keepNext/>
      </w:pPr>
      <w:r>
        <w:t>Filled: 443 22 8765 53 3306 80</w:t>
      </w:r>
    </w:p>
    <w:p w14:paraId="3F63A1FF" w14:textId="77777777" w:rsidR="004E4CAD" w:rsidRDefault="00490E38">
      <w:pPr>
        <w:pStyle w:val="RequiredOutput"/>
        <w:keepNext/>
      </w:pPr>
      <w:r>
        <w:t>Sorted: 22 53 80 443 3306 8765</w:t>
      </w:r>
    </w:p>
    <w:p w14:paraId="6C4A9C16" w14:textId="77777777" w:rsidR="004E4CAD" w:rsidRDefault="00490E38">
      <w:pPr>
        <w:pStyle w:val="RequiredOutput"/>
        <w:keepNext/>
      </w:pPr>
      <w:r>
        <w:t>Built web-01 port 443</w:t>
      </w:r>
    </w:p>
    <w:p w14:paraId="0552D9C7" w14:textId="77777777" w:rsidR="004E4CAD" w:rsidRDefault="00490E38">
      <w:pPr>
        <w:pStyle w:val="RequiredOutput"/>
      </w:pPr>
      <w:r>
        <w:t>Huge request: refused</w:t>
      </w:r>
    </w:p>
    <w:p w14:paraId="56795C6B" w14:textId="77777777" w:rsidR="004E4CAD" w:rsidRDefault="004E4CAD">
      <w:pPr>
        <w:keepNext/>
      </w:pPr>
    </w:p>
    <w:p w14:paraId="08DB4666" w14:textId="77777777" w:rsidR="004E4CAD" w:rsidRDefault="00490E38">
      <w:pPr>
        <w:pStyle w:val="ListBullet"/>
      </w:pPr>
      <w:r>
        <w:t>Requested 6 ports, 12 bytes proves the size rule: the request is the count times the size of one port, 6 * 2 = 12 bytes.</w:t>
      </w:r>
    </w:p>
    <w:p w14:paraId="5F285C25" w14:textId="77777777" w:rsidR="004E4CAD" w:rsidRDefault="00490E38">
      <w:pPr>
        <w:pStyle w:val="ListBullet"/>
      </w:pPr>
      <w:r>
        <w:t>Allocation succeeded proves new did not throw: in TypeScript that is what a successful allocation looks like.</w:t>
      </w:r>
    </w:p>
    <w:p w14:paraId="2A63CDE9" w14:textId="77777777" w:rsidR="004E4CAD" w:rsidRDefault="00490E38">
      <w:pPr>
        <w:pStyle w:val="ListBullet"/>
      </w:pPr>
      <w:r>
        <w:t>Starts as: 0 0 0 0 0 0 proves the engine zeroed the new typed array. It always does.</w:t>
      </w:r>
    </w:p>
    <w:p w14:paraId="51DF2EA6" w14:textId="77777777" w:rsidR="004E4CAD" w:rsidRDefault="00490E38">
      <w:pPr>
        <w:pStyle w:val="ListBullet"/>
      </w:pPr>
      <w:r>
        <w:t>Filled: 443 22 8765 53 3306 80 proves the program wrote into the new memory by index, one port at a time.</w:t>
      </w:r>
    </w:p>
    <w:p w14:paraId="7A0D6952" w14:textId="77777777" w:rsidR="004E4CAD" w:rsidRDefault="00490E38">
      <w:pPr>
        <w:pStyle w:val="ListBullet"/>
      </w:pPr>
      <w:r>
        <w:t>Sorted: 22 53 80 443 3306 8765 proves the sort called comparePorts through the compare variable.</w:t>
      </w:r>
    </w:p>
    <w:p w14:paraId="6F8E78E1" w14:textId="77777777" w:rsidR="004E4CAD" w:rsidRDefault="00490E38">
      <w:pPr>
        <w:pStyle w:val="ListBullet"/>
      </w:pPr>
      <w:r>
        <w:t>Built web-01 port 443 proves new ServerRecord(...) set aside the record and ran its constructor, which filled both fields.</w:t>
      </w:r>
    </w:p>
    <w:p w14:paraId="47C046F3" w14:textId="77777777" w:rsidR="004E4CAD" w:rsidRDefault="00490E38">
      <w:pPr>
        <w:pStyle w:val="ListBullet"/>
      </w:pPr>
      <w:r>
        <w:t>Huge request: refused proves allocatePorts turned the failed allocation into the no-value, and the program went on.</w:t>
      </w:r>
    </w:p>
    <w:p w14:paraId="366EB1D1" w14:textId="77777777" w:rsidR="004E4CAD" w:rsidRDefault="00490E38">
      <w:pPr>
        <w:pStyle w:val="ListBullet"/>
      </w:pPr>
      <w:r>
        <w:t>If the program stops with RangeError: Array buffer allocation failed, the huge request was made outside allocatePorts, so nothing caught the exception.</w:t>
      </w:r>
    </w:p>
    <w:p w14:paraId="4FA87B16" w14:textId="77777777" w:rsidR="004E4CAD" w:rsidRDefault="00490E38">
      <w:pPr>
        <w:pStyle w:val="ListBullet"/>
      </w:pPr>
      <w:r>
        <w:t>If the build fails, read the first error message: it names the file and line to fix.</w:t>
      </w:r>
    </w:p>
    <w:p w14:paraId="0D86E4DF" w14:textId="77777777" w:rsidR="004E4CAD" w:rsidRDefault="004E4CAD">
      <w:pPr>
        <w:keepNext/>
      </w:pPr>
    </w:p>
    <w:p w14:paraId="0B06E561" w14:textId="77777777" w:rsidR="004E4CAD" w:rsidRDefault="004E4CAD">
      <w:pPr>
        <w:keepNext/>
      </w:pPr>
    </w:p>
    <w:p w14:paraId="229A6DB7" w14:textId="77777777" w:rsidR="004E4CAD" w:rsidRDefault="00490E38">
      <w:pPr>
        <w:pStyle w:val="Heading2"/>
      </w:pPr>
      <w:r>
        <w:t>What to Notice</w:t>
      </w:r>
    </w:p>
    <w:p w14:paraId="196FD728" w14:textId="77777777" w:rsidR="004E4CAD" w:rsidRDefault="00490E38">
      <w:pPr>
        <w:pStyle w:val="ListBullet"/>
      </w:pPr>
      <w:r>
        <w:t>(first: number, second: number) =&gt; number is a function type: it describes a function that takes two numbers and returns a number. compare holds comparePorts; comparePorts() with brackets would call it instead.</w:t>
      </w:r>
    </w:p>
    <w:p w14:paraId="729DCC8E" w14:textId="77777777" w:rsidR="004E4CAD" w:rsidRDefault="00490E38">
      <w:pPr>
        <w:pStyle w:val="ListBullet"/>
      </w:pPr>
      <w:r>
        <w:t>A Uint16Array's sort compares numbers even without a comparison, unlike a plain number[], whose sort compares as text (Lesson 2.7). The comparison is passed here to show a function held in a variable.</w:t>
      </w:r>
    </w:p>
    <w:p w14:paraId="2ABD582D" w14:textId="77777777" w:rsidR="004E4CAD" w:rsidRDefault="00490E38">
      <w:pPr>
        <w:pStyle w:val="ListBullet"/>
      </w:pPr>
      <w:r>
        <w:t>2 ** 50 raises 2 to the power 50. TypeScript's &lt;&lt; works on 32-bit numbers only, so 1 &lt;&lt; 50 gives 262144, not 2 to the power 50.</w:t>
      </w:r>
    </w:p>
    <w:p w14:paraId="3CEC821A" w14:textId="77777777" w:rsidR="004E4CAD" w:rsidRDefault="00490E38">
      <w:pPr>
        <w:pStyle w:val="ListBullet"/>
      </w:pPr>
      <w:r>
        <w:t>Alignment: an item must start at an address that is a multiple of what its type needs, such as 2 for a 16-bit port and 8 for a double. Node's JavaScript engine places every object and array it makes at such an address, so you never arrange it; C's malloc makes the same promise for any type, and the Chapter 9 Project relies on it.</w:t>
      </w:r>
    </w:p>
    <w:p w14:paraId="5847EB6C" w14:textId="77777777" w:rsidR="004E4CAD" w:rsidRDefault="00490E38">
      <w:pPr>
        <w:pStyle w:val="ListBullet"/>
      </w:pPr>
      <w:r>
        <w:t>allocatePorts catches only a RangeError; error instanceof RangeError tests the kind, and throw error passes any other error on, because it is not this function's to handle.</w:t>
      </w:r>
    </w:p>
    <w:p w14:paraId="5A1F6F1E" w14:textId="77777777" w:rsidR="004E4CAD" w:rsidRDefault="004E4CAD">
      <w:pPr>
        <w:keepNext/>
      </w:pPr>
    </w:p>
    <w:p w14:paraId="02F6A66C" w14:textId="77777777" w:rsidR="004E4CAD" w:rsidRDefault="00490E38">
      <w:pPr>
        <w:pStyle w:val="Heading3"/>
      </w:pPr>
      <w:r>
        <w:t>Basic and Production-Minded Comparison</w:t>
      </w:r>
    </w:p>
    <w:p w14:paraId="4B5B2C84" w14:textId="77777777" w:rsidR="004E4CAD" w:rsidRDefault="00490E38">
      <w:r>
        <w:t>Both versions ask for the same six ports, sort them through the same comparison, and build the same record. The Basic version asks once, for a size that is sure to fit. The Production-Minded version puts the request in allocatePorts, which turns the language's failure signal into the no-value, so the program can refuse a request that cannot be met and go on.</w:t>
      </w:r>
    </w:p>
    <w:p w14:paraId="03C78F0A" w14:textId="77777777" w:rsidR="004E4CAD" w:rsidRDefault="004E4CAD">
      <w:pPr>
        <w:keepNext/>
      </w:pPr>
    </w:p>
    <w:p w14:paraId="19C716E7" w14:textId="77777777" w:rsidR="004E4CAD" w:rsidRDefault="004E4CAD">
      <w:pPr>
        <w:keepNext/>
      </w:pPr>
    </w:p>
    <w:p w14:paraId="05C64C1A" w14:textId="77777777" w:rsidR="004E4CAD" w:rsidRDefault="004E4CAD">
      <w:pPr>
        <w:keepNext/>
      </w:pPr>
    </w:p>
    <w:p w14:paraId="23622D0E" w14:textId="77777777" w:rsidR="004E4CAD" w:rsidRDefault="00490E38">
      <w:pPr>
        <w:pStyle w:val="Heading1"/>
      </w:pPr>
      <w:r>
        <w:t>Supporting Files</w:t>
      </w:r>
    </w:p>
    <w:p w14:paraId="086740FD" w14:textId="77777777" w:rsidR="004E4CAD" w:rsidRDefault="00490E38">
      <w:r>
        <w:t>These are the files the setup commands wrote, shown here so you can check yours. Your go line shows your own Go version, and the blank lines and the order of the package.json fields may differ.</w:t>
      </w:r>
    </w:p>
    <w:p w14:paraId="7C34E7A6" w14:textId="77777777" w:rsidR="004E4CAD" w:rsidRDefault="004E4CAD">
      <w:pPr>
        <w:keepNext/>
      </w:pPr>
    </w:p>
    <w:p w14:paraId="14A7BEEC" w14:textId="77777777" w:rsidR="004E4CAD" w:rsidRDefault="004E4CAD">
      <w:pPr>
        <w:keepNext/>
      </w:pPr>
    </w:p>
    <w:p w14:paraId="025421B4" w14:textId="77777777" w:rsidR="004E4CAD" w:rsidRDefault="00490E38">
      <w:pPr>
        <w:pStyle w:val="Heading2"/>
      </w:pPr>
      <w:r>
        <w:t>csharp/BasicAllocation/BasicAllocation.csproj</w:t>
      </w:r>
    </w:p>
    <w:p w14:paraId="709DB22E" w14:textId="77777777" w:rsidR="004E4CAD" w:rsidRDefault="00490E38">
      <w:pPr>
        <w:pStyle w:val="SourceCode"/>
        <w:keepNext/>
      </w:pPr>
      <w:r>
        <w:t>﻿</w:t>
      </w:r>
      <w:r>
        <w:t>&lt;Project Sdk="Microsoft.NET.Sdk"&gt;</w:t>
      </w:r>
    </w:p>
    <w:p w14:paraId="6CC98CF7" w14:textId="77777777" w:rsidR="004E4CAD" w:rsidRDefault="004E4CAD">
      <w:pPr>
        <w:pStyle w:val="SourceCode"/>
        <w:keepNext/>
      </w:pPr>
    </w:p>
    <w:p w14:paraId="0B31D30C" w14:textId="77777777" w:rsidR="004E4CAD" w:rsidRDefault="00490E38">
      <w:pPr>
        <w:pStyle w:val="SourceCode"/>
        <w:keepNext/>
      </w:pPr>
      <w:r>
        <w:t xml:space="preserve">  &lt;PropertyGroup&gt;</w:t>
      </w:r>
    </w:p>
    <w:p w14:paraId="117A3BD1" w14:textId="77777777" w:rsidR="004E4CAD" w:rsidRDefault="00490E38">
      <w:pPr>
        <w:pStyle w:val="SourceCode"/>
        <w:keepNext/>
      </w:pPr>
      <w:r>
        <w:t xml:space="preserve">    &lt;OutputType&gt;Exe&lt;/OutputType&gt;</w:t>
      </w:r>
    </w:p>
    <w:p w14:paraId="19558D35" w14:textId="77777777" w:rsidR="004E4CAD" w:rsidRDefault="00490E38">
      <w:pPr>
        <w:pStyle w:val="SourceCode"/>
        <w:keepNext/>
      </w:pPr>
      <w:r>
        <w:t xml:space="preserve">    &lt;TargetFramework&gt;net10.0&lt;/TargetFramework&gt;</w:t>
      </w:r>
    </w:p>
    <w:p w14:paraId="0216DA49" w14:textId="77777777" w:rsidR="004E4CAD" w:rsidRDefault="00490E38">
      <w:pPr>
        <w:pStyle w:val="SourceCode"/>
        <w:keepNext/>
      </w:pPr>
      <w:r>
        <w:t xml:space="preserve">    &lt;ImplicitUsings&gt;enable&lt;/ImplicitUsings&gt;</w:t>
      </w:r>
    </w:p>
    <w:p w14:paraId="41C0E68E" w14:textId="77777777" w:rsidR="004E4CAD" w:rsidRDefault="00490E38">
      <w:pPr>
        <w:pStyle w:val="SourceCode"/>
        <w:keepNext/>
      </w:pPr>
      <w:r>
        <w:t xml:space="preserve">    &lt;Nullable&gt;enable&lt;/Nullable&gt;</w:t>
      </w:r>
    </w:p>
    <w:p w14:paraId="2059ACBB" w14:textId="77777777" w:rsidR="004E4CAD" w:rsidRDefault="00490E38">
      <w:pPr>
        <w:pStyle w:val="SourceCode"/>
        <w:keepNext/>
      </w:pPr>
      <w:r>
        <w:t xml:space="preserve">  &lt;/PropertyGroup&gt;</w:t>
      </w:r>
    </w:p>
    <w:p w14:paraId="2B4455EE" w14:textId="77777777" w:rsidR="004E4CAD" w:rsidRDefault="004E4CAD">
      <w:pPr>
        <w:pStyle w:val="SourceCode"/>
        <w:keepNext/>
      </w:pPr>
    </w:p>
    <w:p w14:paraId="77A156B0" w14:textId="77777777" w:rsidR="004E4CAD" w:rsidRDefault="00490E38">
      <w:pPr>
        <w:pStyle w:val="SourceCode"/>
      </w:pPr>
      <w:r>
        <w:t>&lt;/Project&gt;</w:t>
      </w:r>
    </w:p>
    <w:p w14:paraId="038785DE" w14:textId="77777777" w:rsidR="004E4CAD" w:rsidRDefault="004E4CAD">
      <w:pPr>
        <w:keepNext/>
      </w:pPr>
    </w:p>
    <w:p w14:paraId="012746BB" w14:textId="77777777" w:rsidR="004E4CAD" w:rsidRDefault="004E4CAD">
      <w:pPr>
        <w:keepNext/>
      </w:pPr>
    </w:p>
    <w:p w14:paraId="5AD1266F" w14:textId="77777777" w:rsidR="004E4CAD" w:rsidRDefault="00490E38">
      <w:pPr>
        <w:pStyle w:val="Heading2"/>
      </w:pPr>
      <w:r>
        <w:t>csharp/Allocation/Allocation.csproj</w:t>
      </w:r>
    </w:p>
    <w:p w14:paraId="24BC5A80" w14:textId="77777777" w:rsidR="004E4CAD" w:rsidRDefault="00490E38">
      <w:pPr>
        <w:pStyle w:val="SourceCode"/>
        <w:keepNext/>
      </w:pPr>
      <w:r>
        <w:t>﻿</w:t>
      </w:r>
      <w:r>
        <w:t>&lt;Project Sdk="Microsoft.NET.Sdk"&gt;</w:t>
      </w:r>
    </w:p>
    <w:p w14:paraId="68E8AE33" w14:textId="77777777" w:rsidR="004E4CAD" w:rsidRDefault="004E4CAD">
      <w:pPr>
        <w:pStyle w:val="SourceCode"/>
        <w:keepNext/>
      </w:pPr>
    </w:p>
    <w:p w14:paraId="416FC23A" w14:textId="77777777" w:rsidR="004E4CAD" w:rsidRDefault="00490E38">
      <w:pPr>
        <w:pStyle w:val="SourceCode"/>
        <w:keepNext/>
      </w:pPr>
      <w:r>
        <w:t xml:space="preserve">  &lt;PropertyGroup&gt;</w:t>
      </w:r>
    </w:p>
    <w:p w14:paraId="777B13E4" w14:textId="77777777" w:rsidR="004E4CAD" w:rsidRDefault="00490E38">
      <w:pPr>
        <w:pStyle w:val="SourceCode"/>
        <w:keepNext/>
      </w:pPr>
      <w:r>
        <w:t xml:space="preserve">    &lt;OutputType&gt;Exe&lt;/OutputType&gt;</w:t>
      </w:r>
    </w:p>
    <w:p w14:paraId="47B71673" w14:textId="77777777" w:rsidR="004E4CAD" w:rsidRDefault="00490E38">
      <w:pPr>
        <w:pStyle w:val="SourceCode"/>
        <w:keepNext/>
      </w:pPr>
      <w:r>
        <w:t xml:space="preserve">    &lt;TargetFramework&gt;net10.0&lt;/TargetFramework&gt;</w:t>
      </w:r>
    </w:p>
    <w:p w14:paraId="55E52719" w14:textId="77777777" w:rsidR="004E4CAD" w:rsidRDefault="00490E38">
      <w:pPr>
        <w:pStyle w:val="SourceCode"/>
        <w:keepNext/>
      </w:pPr>
      <w:r>
        <w:t xml:space="preserve">    &lt;ImplicitUsings&gt;enable&lt;/ImplicitUsings&gt;</w:t>
      </w:r>
    </w:p>
    <w:p w14:paraId="5319C472" w14:textId="77777777" w:rsidR="004E4CAD" w:rsidRDefault="00490E38">
      <w:pPr>
        <w:pStyle w:val="SourceCode"/>
        <w:keepNext/>
      </w:pPr>
      <w:r>
        <w:t xml:space="preserve">    &lt;Nullable&gt;enable&lt;/Nullable&gt;</w:t>
      </w:r>
    </w:p>
    <w:p w14:paraId="1E922581" w14:textId="77777777" w:rsidR="004E4CAD" w:rsidRDefault="00490E38">
      <w:pPr>
        <w:pStyle w:val="SourceCode"/>
        <w:keepNext/>
      </w:pPr>
      <w:r>
        <w:t xml:space="preserve">  &lt;/PropertyGroup&gt;</w:t>
      </w:r>
    </w:p>
    <w:p w14:paraId="67B58267" w14:textId="77777777" w:rsidR="004E4CAD" w:rsidRDefault="004E4CAD">
      <w:pPr>
        <w:pStyle w:val="SourceCode"/>
        <w:keepNext/>
      </w:pPr>
    </w:p>
    <w:p w14:paraId="3958A0A1" w14:textId="77777777" w:rsidR="004E4CAD" w:rsidRDefault="00490E38">
      <w:pPr>
        <w:pStyle w:val="SourceCode"/>
      </w:pPr>
      <w:r>
        <w:t>&lt;/Project&gt;</w:t>
      </w:r>
    </w:p>
    <w:p w14:paraId="181719F5" w14:textId="77777777" w:rsidR="004E4CAD" w:rsidRDefault="004E4CAD">
      <w:pPr>
        <w:keepNext/>
      </w:pPr>
    </w:p>
    <w:p w14:paraId="494B7AD5" w14:textId="77777777" w:rsidR="004E4CAD" w:rsidRDefault="004E4CAD">
      <w:pPr>
        <w:keepNext/>
      </w:pPr>
    </w:p>
    <w:p w14:paraId="6FB42B5F" w14:textId="77777777" w:rsidR="004E4CAD" w:rsidRDefault="00490E38">
      <w:pPr>
        <w:pStyle w:val="Heading2"/>
      </w:pPr>
      <w:r>
        <w:t>go/go.mod</w:t>
      </w:r>
    </w:p>
    <w:p w14:paraId="6DF0CE39" w14:textId="77777777" w:rsidR="004E4CAD" w:rsidRDefault="00490E38">
      <w:pPr>
        <w:pStyle w:val="SourceCode"/>
        <w:keepNext/>
      </w:pPr>
      <w:r>
        <w:t>module example.com/allocation</w:t>
      </w:r>
    </w:p>
    <w:p w14:paraId="4A246481" w14:textId="77777777" w:rsidR="004E4CAD" w:rsidRDefault="004E4CAD">
      <w:pPr>
        <w:pStyle w:val="SourceCode"/>
        <w:keepNext/>
      </w:pPr>
    </w:p>
    <w:p w14:paraId="7130962E" w14:textId="77777777" w:rsidR="004E4CAD" w:rsidRDefault="00490E38">
      <w:pPr>
        <w:pStyle w:val="SourceCode"/>
      </w:pPr>
      <w:r>
        <w:t>go 1.27.1</w:t>
      </w:r>
    </w:p>
    <w:p w14:paraId="6FFE636F" w14:textId="77777777" w:rsidR="004E4CAD" w:rsidRDefault="004E4CAD">
      <w:pPr>
        <w:keepNext/>
      </w:pPr>
    </w:p>
    <w:p w14:paraId="0D399BED" w14:textId="77777777" w:rsidR="004E4CAD" w:rsidRDefault="004E4CAD">
      <w:pPr>
        <w:keepNext/>
      </w:pPr>
    </w:p>
    <w:p w14:paraId="761F9DA6" w14:textId="77777777" w:rsidR="004E4CAD" w:rsidRDefault="00490E38">
      <w:pPr>
        <w:pStyle w:val="Heading2"/>
      </w:pPr>
      <w:r>
        <w:t>typescript/package.json</w:t>
      </w:r>
    </w:p>
    <w:p w14:paraId="35EFDF3E" w14:textId="77777777" w:rsidR="004E4CAD" w:rsidRDefault="00490E38">
      <w:pPr>
        <w:pStyle w:val="SourceCode"/>
        <w:keepNext/>
      </w:pPr>
      <w:r>
        <w:t>{</w:t>
      </w:r>
    </w:p>
    <w:p w14:paraId="4E5423C4" w14:textId="77777777" w:rsidR="004E4CAD" w:rsidRDefault="00490E38">
      <w:pPr>
        <w:pStyle w:val="SourceCode"/>
        <w:keepNext/>
      </w:pPr>
      <w:r>
        <w:t xml:space="preserve">  "name": "allocation-typescript",</w:t>
      </w:r>
    </w:p>
    <w:p w14:paraId="0CECF2AB" w14:textId="77777777" w:rsidR="004E4CAD" w:rsidRDefault="00490E38">
      <w:pPr>
        <w:pStyle w:val="SourceCode"/>
      </w:pPr>
      <w:r>
        <w:t xml:space="preserve">  "scripts": {</w:t>
      </w:r>
    </w:p>
    <w:p w14:paraId="79264323" w14:textId="77777777" w:rsidR="004E4CAD" w:rsidRDefault="00490E38">
      <w:pPr>
        <w:pStyle w:val="SourceCode"/>
      </w:pPr>
      <w:r>
        <w:t xml:space="preserve">    "check": "tsc --noEmit",</w:t>
      </w:r>
    </w:p>
    <w:p w14:paraId="4BEA9EAF" w14:textId="77777777" w:rsidR="004E4CAD" w:rsidRDefault="00490E38">
      <w:pPr>
        <w:pStyle w:val="SourceCode"/>
      </w:pPr>
      <w:r>
        <w:t xml:space="preserve">    "build": "tsc --noEmitOnError"</w:t>
      </w:r>
    </w:p>
    <w:p w14:paraId="02D67AEA" w14:textId="77777777" w:rsidR="004E4CAD" w:rsidRDefault="00490E38">
      <w:pPr>
        <w:pStyle w:val="SourceCode"/>
      </w:pPr>
      <w:r>
        <w:t xml:space="preserve">  },</w:t>
      </w:r>
    </w:p>
    <w:p w14:paraId="79362697" w14:textId="77777777" w:rsidR="004E4CAD" w:rsidRDefault="00490E38">
      <w:pPr>
        <w:pStyle w:val="SourceCode"/>
      </w:pPr>
      <w:r>
        <w:t xml:space="preserve">  "type": "module",</w:t>
      </w:r>
    </w:p>
    <w:p w14:paraId="2D7368EB" w14:textId="77777777" w:rsidR="004E4CAD" w:rsidRDefault="00490E38">
      <w:pPr>
        <w:pStyle w:val="SourceCode"/>
      </w:pPr>
      <w:r>
        <w:t xml:space="preserve">  "private": true,</w:t>
      </w:r>
    </w:p>
    <w:p w14:paraId="3F8CC5BB" w14:textId="77777777" w:rsidR="004E4CAD" w:rsidRDefault="00490E38">
      <w:pPr>
        <w:pStyle w:val="SourceCode"/>
      </w:pPr>
      <w:r>
        <w:t xml:space="preserve">  "devDependencies": {</w:t>
      </w:r>
    </w:p>
    <w:p w14:paraId="168A5FEB" w14:textId="77777777" w:rsidR="004E4CAD" w:rsidRDefault="00490E38">
      <w:pPr>
        <w:pStyle w:val="SourceCode"/>
      </w:pPr>
      <w:r>
        <w:t xml:space="preserve">    "@types/node": "24.13.5",</w:t>
      </w:r>
    </w:p>
    <w:p w14:paraId="558E6AB3" w14:textId="77777777" w:rsidR="004E4CAD" w:rsidRDefault="00490E38">
      <w:pPr>
        <w:pStyle w:val="SourceCode"/>
        <w:keepNext/>
      </w:pPr>
      <w:r>
        <w:t xml:space="preserve">    "typescript": "7.0.2"</w:t>
      </w:r>
    </w:p>
    <w:p w14:paraId="53A034EF" w14:textId="77777777" w:rsidR="004E4CAD" w:rsidRDefault="00490E38">
      <w:pPr>
        <w:pStyle w:val="SourceCode"/>
        <w:keepNext/>
      </w:pPr>
      <w:r>
        <w:t xml:space="preserve">  }</w:t>
      </w:r>
    </w:p>
    <w:p w14:paraId="441BA1D8" w14:textId="77777777" w:rsidR="004E4CAD" w:rsidRDefault="00490E38">
      <w:pPr>
        <w:pStyle w:val="SourceCode"/>
      </w:pPr>
      <w:r>
        <w:t>}</w:t>
      </w:r>
    </w:p>
    <w:p w14:paraId="731CC052" w14:textId="77777777" w:rsidR="004E4CAD" w:rsidRDefault="004E4CAD">
      <w:pPr>
        <w:keepNext/>
      </w:pPr>
    </w:p>
    <w:p w14:paraId="310AF65D" w14:textId="77777777" w:rsidR="004E4CAD" w:rsidRDefault="004E4CAD">
      <w:pPr>
        <w:keepNext/>
      </w:pPr>
    </w:p>
    <w:p w14:paraId="0C9A08E8" w14:textId="77777777" w:rsidR="004E4CAD" w:rsidRDefault="004E4CAD">
      <w:pPr>
        <w:keepNext/>
      </w:pPr>
    </w:p>
    <w:p w14:paraId="0C546BD3" w14:textId="77777777" w:rsidR="004E4CAD" w:rsidRDefault="00490E38">
      <w:pPr>
        <w:pStyle w:val="Heading1"/>
      </w:pPr>
      <w:r>
        <w:t>Validation Rules</w:t>
      </w:r>
    </w:p>
    <w:p w14:paraId="1DB93254" w14:textId="77777777" w:rsidR="004E4CAD" w:rsidRDefault="00490E38">
      <w:r>
        <w:t>This lesson is checked by running each program and comparing its output with the required results by eye. No separate validator program is needed. Each language section ends each layer with a Check Your Results section.</w:t>
      </w:r>
    </w:p>
    <w:p w14:paraId="64CC8E97" w14:textId="77777777" w:rsidR="004E4CAD" w:rsidRDefault="004E4CAD">
      <w:pPr>
        <w:keepNext/>
      </w:pPr>
    </w:p>
    <w:p w14:paraId="16871B0A" w14:textId="77777777" w:rsidR="004E4CAD" w:rsidRDefault="00490E38">
      <w:pPr>
        <w:pStyle w:val="ListBullet"/>
      </w:pPr>
      <w:r>
        <w:t>Run every command from the lesson-9.3 directory.</w:t>
      </w:r>
    </w:p>
    <w:p w14:paraId="5824FC7D" w14:textId="77777777" w:rsidR="004E4CAD" w:rsidRDefault="00490E38">
      <w:pPr>
        <w:pStyle w:val="ListBullet"/>
      </w:pPr>
      <w:r>
        <w:t>Every line must match the expected lines exactly, in the same order, with nothing extra.</w:t>
      </w:r>
    </w:p>
    <w:p w14:paraId="1DF7278C" w14:textId="77777777" w:rsidR="004E4CAD" w:rsidRDefault="00490E38">
      <w:pPr>
        <w:pStyle w:val="ListBullet"/>
      </w:pPr>
      <w:r>
        <w:t>The byte count must come from the language's own size report (sizeof, binary.Size, itemsize, BYTES_PER_ELEMENT), and the Sorted line from the sort called through the compare variable, never from typed-in text: printing "12 bytes" directly gives the same output without measuring anything, so check your code as well as your output.</w:t>
      </w:r>
    </w:p>
    <w:p w14:paraId="2DB4DB0F" w14:textId="77777777" w:rsidR="004E4CAD" w:rsidRDefault="00490E38">
      <w:pPr>
        <w:pStyle w:val="ListBullet"/>
      </w:pPr>
      <w:r>
        <w:t>In C and C++, every allocation is checked before use and released exactly once.</w:t>
      </w:r>
    </w:p>
    <w:p w14:paraId="0E44A6F1" w14:textId="77777777" w:rsidR="004E4CAD" w:rsidRDefault="004E4CAD">
      <w:pPr>
        <w:keepNext/>
      </w:pPr>
    </w:p>
    <w:p w14:paraId="7AC532E1" w14:textId="77777777" w:rsidR="004E4CAD" w:rsidRDefault="004E4CAD">
      <w:pPr>
        <w:keepNext/>
      </w:pPr>
    </w:p>
    <w:p w14:paraId="7A3DDEF1" w14:textId="77777777" w:rsidR="004E4CAD" w:rsidRDefault="00490E38">
      <w:pPr>
        <w:pStyle w:val="Heading2"/>
      </w:pPr>
      <w:r>
        <w:t>Expected Values</w:t>
      </w:r>
    </w:p>
    <w:p w14:paraId="329EB179" w14:textId="77777777" w:rsidR="004E4CAD" w:rsidRDefault="00490E38">
      <w:pPr>
        <w:keepNext/>
      </w:pPr>
      <w:r>
        <w:t>Every program works with these fixed values.</w:t>
      </w:r>
    </w:p>
    <w:p w14:paraId="0D0B346B" w14:textId="77777777" w:rsidR="004E4CAD" w:rsidRDefault="004E4CAD">
      <w:pPr>
        <w:keepNext/>
      </w:pPr>
    </w:p>
    <w:p w14:paraId="01E6AEF6" w14:textId="77777777" w:rsidR="004E4CAD" w:rsidRDefault="00490E38">
      <w:pPr>
        <w:pStyle w:val="RequiredOutput"/>
        <w:keepNext/>
      </w:pPr>
      <w:r>
        <w:t>Ports: 6, unsigned 16-bit, 2 bytes each, 12 bytes in all</w:t>
      </w:r>
    </w:p>
    <w:p w14:paraId="09D2CECA" w14:textId="77777777" w:rsidR="004E4CAD" w:rsidRDefault="00490E38">
      <w:pPr>
        <w:pStyle w:val="RequiredOutput"/>
        <w:keepNext/>
      </w:pPr>
      <w:r>
        <w:t>Fill order: 443 22 8765 53 3306 80</w:t>
      </w:r>
    </w:p>
    <w:p w14:paraId="7753D06E" w14:textId="77777777" w:rsidR="004E4CAD" w:rsidRDefault="00490E38">
      <w:pPr>
        <w:pStyle w:val="RequiredOutput"/>
        <w:keepNext/>
      </w:pPr>
      <w:r>
        <w:t>Record: web-01, port 443</w:t>
      </w:r>
    </w:p>
    <w:p w14:paraId="657013DF" w14:textId="77777777" w:rsidR="004E4CAD" w:rsidRDefault="00490E38">
      <w:pPr>
        <w:pStyle w:val="RequiredOutput"/>
      </w:pPr>
      <w:r>
        <w:t>Huge request: 2 to the power 50 ports (C#: int.MaxValue), Production-Minded only</w:t>
      </w:r>
    </w:p>
    <w:p w14:paraId="17B72FC0" w14:textId="77777777" w:rsidR="004E4CAD" w:rsidRDefault="004E4CAD">
      <w:pPr>
        <w:keepNext/>
      </w:pPr>
    </w:p>
    <w:p w14:paraId="69AF9524" w14:textId="77777777" w:rsidR="004E4CAD" w:rsidRDefault="004E4CAD">
      <w:pPr>
        <w:keepNext/>
      </w:pPr>
    </w:p>
    <w:p w14:paraId="0FF96F5B" w14:textId="77777777" w:rsidR="004E4CAD" w:rsidRDefault="00490E38">
      <w:pPr>
        <w:pStyle w:val="Heading2"/>
      </w:pPr>
      <w:r>
        <w:t>Required Clean-Run Output</w:t>
      </w:r>
    </w:p>
    <w:p w14:paraId="6F31B166" w14:textId="77777777" w:rsidR="004E4CAD" w:rsidRDefault="00490E38">
      <w:pPr>
        <w:keepNext/>
      </w:pPr>
      <w:r>
        <w:t>The Production-Minded programs print these seven lines. The Basic programs print the first six; the last line comes from the Production-Minded huge request. Go's last line is its own, Huge request: not attempted (Go stops the program when memory runs out), as its Check Your Results shows.</w:t>
      </w:r>
    </w:p>
    <w:p w14:paraId="606F90DC" w14:textId="77777777" w:rsidR="004E4CAD" w:rsidRDefault="004E4CAD">
      <w:pPr>
        <w:keepNext/>
      </w:pPr>
    </w:p>
    <w:p w14:paraId="33153D09" w14:textId="77777777" w:rsidR="004E4CAD" w:rsidRDefault="00490E38">
      <w:pPr>
        <w:pStyle w:val="RequiredOutput"/>
        <w:keepNext/>
      </w:pPr>
      <w:r>
        <w:t>Requested 6 ports, 12 bytes</w:t>
      </w:r>
    </w:p>
    <w:p w14:paraId="50D35870" w14:textId="77777777" w:rsidR="004E4CAD" w:rsidRDefault="00490E38">
      <w:pPr>
        <w:pStyle w:val="RequiredOutput"/>
        <w:keepNext/>
      </w:pPr>
      <w:r>
        <w:t>Allocation succeeded</w:t>
      </w:r>
    </w:p>
    <w:p w14:paraId="56F4962E" w14:textId="77777777" w:rsidR="004E4CAD" w:rsidRDefault="00490E38">
      <w:pPr>
        <w:pStyle w:val="RequiredOutput"/>
        <w:keepNext/>
      </w:pPr>
      <w:r>
        <w:t>Starts as: 0 0 0 0 0 0</w:t>
      </w:r>
    </w:p>
    <w:p w14:paraId="00324638" w14:textId="77777777" w:rsidR="004E4CAD" w:rsidRDefault="00490E38">
      <w:pPr>
        <w:pStyle w:val="RequiredOutput"/>
        <w:keepNext/>
      </w:pPr>
      <w:r>
        <w:t>Filled: 443 22 8765 53 3306 80</w:t>
      </w:r>
    </w:p>
    <w:p w14:paraId="23BC8E37" w14:textId="77777777" w:rsidR="004E4CAD" w:rsidRDefault="00490E38">
      <w:pPr>
        <w:pStyle w:val="RequiredOutput"/>
        <w:keepNext/>
      </w:pPr>
      <w:r>
        <w:t>Sorted: 22 53 80 443 3306 8765</w:t>
      </w:r>
    </w:p>
    <w:p w14:paraId="13A88C7B" w14:textId="77777777" w:rsidR="004E4CAD" w:rsidRDefault="00490E38">
      <w:pPr>
        <w:pStyle w:val="RequiredOutput"/>
        <w:keepNext/>
      </w:pPr>
      <w:r>
        <w:t>Built web-01 port 443</w:t>
      </w:r>
    </w:p>
    <w:p w14:paraId="44220AE6" w14:textId="77777777" w:rsidR="004E4CAD" w:rsidRDefault="00490E38">
      <w:pPr>
        <w:pStyle w:val="RequiredOutput"/>
      </w:pPr>
      <w:r>
        <w:t>Huge request: refused</w:t>
      </w:r>
    </w:p>
    <w:p w14:paraId="6908E694" w14:textId="77777777" w:rsidR="004E4CAD" w:rsidRDefault="004E4CAD">
      <w:pPr>
        <w:keepNext/>
      </w:pPr>
    </w:p>
    <w:p w14:paraId="1582B17B" w14:textId="77777777" w:rsidR="004E4CAD" w:rsidRDefault="004E4CAD">
      <w:pPr>
        <w:keepNext/>
      </w:pPr>
    </w:p>
    <w:p w14:paraId="51DF7CDF" w14:textId="77777777" w:rsidR="004E4CAD" w:rsidRDefault="004E4CAD">
      <w:pPr>
        <w:keepNext/>
      </w:pPr>
    </w:p>
    <w:p w14:paraId="05C651E7" w14:textId="77777777" w:rsidR="004E4CAD" w:rsidRDefault="00490E38">
      <w:pPr>
        <w:pStyle w:val="Heading1"/>
      </w:pPr>
      <w:r>
        <w:t>Common Mistakes</w:t>
      </w:r>
    </w:p>
    <w:p w14:paraId="2440CB0F" w14:textId="77777777" w:rsidR="004E4CAD" w:rsidRDefault="00490E38">
      <w:pPr>
        <w:pStyle w:val="ListBullet"/>
      </w:pPr>
      <w:r>
        <w:t>Asking for the size of the address. In C, malloc(sizeof record) asks for 8 bytes, the size of the pointer, not the 36 of a struct ServerRecord. gcc catches this one when it can see the type, and the course's -Werror build stops with error: allocation of insufficient size '8' for type 'struct ServerRecord' with size '36' [-Werror=alloc-size]. Write sizeof *record.</w:t>
      </w:r>
    </w:p>
    <w:p w14:paraId="64BAC481" w14:textId="77777777" w:rsidR="004E4CAD" w:rsidRDefault="00490E38">
      <w:pPr>
        <w:pStyle w:val="ListBullet"/>
      </w:pPr>
      <w:r>
        <w:t>Forgetting the count. malloc(sizeof *ports) is room for one port, not six; ask for count * sizeof *ports, or calloc(count, sizeof *ports).</w:t>
      </w:r>
    </w:p>
    <w:p w14:paraId="6C1182B2" w14:textId="77777777" w:rsidR="004E4CAD" w:rsidRDefault="00490E38">
      <w:pPr>
        <w:pStyle w:val="ListBullet"/>
      </w:pPr>
      <w:r>
        <w:t>Reading malloc memory before setting it. It holds leftover bytes, different from run to run. Use calloc, or new T[n]() in C++, when the values must start at zero, or set every item first.</w:t>
      </w:r>
    </w:p>
    <w:p w14:paraId="76CFCDD6" w14:textId="77777777" w:rsidR="004E4CAD" w:rsidRDefault="00490E38">
      <w:pPr>
        <w:pStyle w:val="ListBullet"/>
      </w:pPr>
      <w:r>
        <w:t>Using the memory without checking the request. A NULL used as an address crashes the program; check for NULL in C, and catch the exception where the program can go on.</w:t>
      </w:r>
    </w:p>
    <w:p w14:paraId="1D188F98" w14:textId="77777777" w:rsidR="004E4CAD" w:rsidRDefault="00490E38">
      <w:pPr>
        <w:pStyle w:val="ListBullet"/>
      </w:pPr>
      <w:r>
        <w:t>In C++, storing std::malloc's result without a cast. std::uint16_t *ports = std::malloc(12); fails to build with invalid conversion from 'void*' to 'uint16_t*'. static_cast&lt;std::uint16_t *&gt;(...) fixes the build, but new, or std::vector, is the C++ answer. Never make a C++ object that holds a std::string with malloc: malloc builds nothing.</w:t>
      </w:r>
    </w:p>
    <w:p w14:paraId="52496FA4" w14:textId="77777777" w:rsidR="004E4CAD" w:rsidRDefault="00490E38">
      <w:pPr>
        <w:pStyle w:val="ListBullet"/>
      </w:pPr>
      <w:r>
        <w:t>Casting to the wrong type. A cast is a promise the compiler believes: casting a uint16_t * to a uint32_t * makes every read take 4 bytes, two ports at once. Cast only to what the address really holds.</w:t>
      </w:r>
    </w:p>
    <w:p w14:paraId="664CD3F9" w14:textId="77777777" w:rsidR="004E4CAD" w:rsidRDefault="00490E38">
      <w:pPr>
        <w:pStyle w:val="ListBullet"/>
      </w:pPr>
      <w:r>
        <w:t>Calling the function instead of storing it. compare = compare_ports() calls it; compare = compare_ports, without the brackets, stores it.</w:t>
      </w:r>
    </w:p>
    <w:p w14:paraId="2C6CD8CA" w14:textId="77777777" w:rsidR="004E4CAD" w:rsidRDefault="00490E38">
      <w:pPr>
        <w:pStyle w:val="ListBullet"/>
      </w:pPr>
      <w:r>
        <w:t>In C++, writing a std::sort comparison with &lt;=. std::sort needs a strict answer, first &lt; second; &lt;= can make it read past the items.</w:t>
      </w:r>
    </w:p>
    <w:p w14:paraId="66C59559" w14:textId="77777777" w:rsidR="004E4CAD" w:rsidRDefault="00490E38">
      <w:pPr>
        <w:pStyle w:val="ListBullet"/>
      </w:pPr>
      <w:r>
        <w:t>Releasing with the wrong partner: free for malloc and calloc, delete for new, delete[] for new[]. Lesson 9.4 covers why a mismatch is undefined behaviour.</w:t>
      </w:r>
    </w:p>
    <w:p w14:paraId="44FF5A9D" w14:textId="77777777" w:rsidR="004E4CAD" w:rsidRDefault="004E4CAD">
      <w:pPr>
        <w:keepNext/>
      </w:pPr>
    </w:p>
    <w:p w14:paraId="1344065D" w14:textId="77777777" w:rsidR="004E4CAD" w:rsidRDefault="004E4CAD">
      <w:pPr>
        <w:keepNext/>
      </w:pPr>
    </w:p>
    <w:p w14:paraId="33B4E2A5" w14:textId="77777777" w:rsidR="004E4CAD" w:rsidRDefault="004E4CAD">
      <w:pPr>
        <w:keepNext/>
      </w:pPr>
    </w:p>
    <w:p w14:paraId="3D67AB02" w14:textId="77777777" w:rsidR="004E4CAD" w:rsidRDefault="00490E38">
      <w:pPr>
        <w:pStyle w:val="Heading1"/>
      </w:pPr>
      <w:r>
        <w:t>Project Connection</w:t>
      </w:r>
    </w:p>
    <w:p w14:paraId="4D18481D" w14:textId="77777777" w:rsidR="004E4CAD" w:rsidRDefault="00490E38">
      <w:r>
        <w:t>The Chapter 9 Project, the Memory Pool, starts with exactly this lesson's steps. Its C and C++ pool asks for its whole block area once, POOL_BLOCKS * BLOCK_SIZE, 4 * 64 = 256 bytes, with the size rule shown here, checks that the request worked, and refuses to start if it did not. The C pool hands out each block as a void *: a C caller assigns it to a typed pointer, which needs no cast, and a C++ caller needs static_cast, as allocation.cpp's std::malloc line does here. The managed pools build their RequestBu</w:t>
      </w:r>
      <w:r>
        <w:t>ffer records with new, as this lesson builds ServerRecord. Lesson 9.4 adds the other half: giving each block back exactly once.</w:t>
      </w:r>
    </w:p>
    <w:p w14:paraId="379358F4" w14:textId="77777777" w:rsidR="004E4CAD" w:rsidRDefault="004E4CAD">
      <w:pPr>
        <w:keepNext/>
      </w:pPr>
    </w:p>
    <w:p w14:paraId="2AC84901" w14:textId="77777777" w:rsidR="004E4CAD" w:rsidRDefault="004E4CAD">
      <w:pPr>
        <w:keepNext/>
      </w:pPr>
    </w:p>
    <w:p w14:paraId="60A58653" w14:textId="77777777" w:rsidR="004E4CAD" w:rsidRDefault="004E4CAD">
      <w:pPr>
        <w:keepNext/>
      </w:pPr>
    </w:p>
    <w:p w14:paraId="491F0B9F" w14:textId="77777777" w:rsidR="004E4CAD" w:rsidRDefault="00490E38">
      <w:pPr>
        <w:pStyle w:val="Heading1"/>
      </w:pPr>
      <w:r>
        <w:t>Workbook Exercise</w:t>
      </w:r>
    </w:p>
    <w:p w14:paraId="470DBB10" w14:textId="77777777" w:rsidR="004E4CAD" w:rsidRDefault="00490E38">
      <w:r>
        <w:t>Sort the ports high to low with a second comparison, in the Production-Minded program.</w:t>
      </w:r>
    </w:p>
    <w:p w14:paraId="74CE28A8" w14:textId="77777777" w:rsidR="004E4CAD" w:rsidRDefault="004E4CAD">
      <w:pPr>
        <w:keepNext/>
      </w:pPr>
    </w:p>
    <w:p w14:paraId="23FA98B0" w14:textId="77777777" w:rsidR="004E4CAD" w:rsidRDefault="00490E38">
      <w:pPr>
        <w:pStyle w:val="ListBullet"/>
      </w:pPr>
      <w:r>
        <w:t>Add a comparison named compare_ports_descending (comparePortsDescending; C# ComparePortsDescending) beside compare_ports. It returns -1 when first is the larger port, 1 when second is larger, and 0 when they are equal; C++ returns first &gt; second.</w:t>
      </w:r>
    </w:p>
    <w:p w14:paraId="5FC061E4" w14:textId="77777777" w:rsidR="004E4CAD" w:rsidRDefault="00490E38">
      <w:pPr>
        <w:pStyle w:val="ListBullet"/>
      </w:pPr>
      <w:r>
        <w:t>Directly after the line that prints Sorted, store it in the same variable, compare = compare_ports_descending; (C), sort again exactly as before, and print the ports with the label Sorted high to low. In TypeScript, change const to let on the line that creates compare, because the variable now changes.</w:t>
      </w:r>
    </w:p>
    <w:p w14:paraId="72784C61" w14:textId="77777777" w:rsidR="004E4CAD" w:rsidRDefault="00490E38">
      <w:pPr>
        <w:pStyle w:val="ListBullet"/>
      </w:pPr>
      <w:r>
        <w:t>Change nothing else. Before you run it, predict the line.</w:t>
      </w:r>
    </w:p>
    <w:p w14:paraId="0C171C4E" w14:textId="77777777" w:rsidR="004E4CAD" w:rsidRDefault="004E4CAD">
      <w:pPr>
        <w:keepNext/>
      </w:pPr>
    </w:p>
    <w:p w14:paraId="6DA58193" w14:textId="77777777" w:rsidR="004E4CAD" w:rsidRDefault="00490E38">
      <w:r>
        <w:t>The output must match the Required Exercise Output below exactly: one new line, Sorted high to low: 8765 3306 443 80 53 22, directly after Sorted. The sort did not change; only the function in the compare variable did. Go prints its own last line, shown under the block.</w:t>
      </w:r>
    </w:p>
    <w:p w14:paraId="0168C8CF" w14:textId="77777777" w:rsidR="004E4CAD" w:rsidRDefault="004E4CAD">
      <w:pPr>
        <w:keepNext/>
      </w:pPr>
    </w:p>
    <w:p w14:paraId="2BEC6FF6" w14:textId="77777777" w:rsidR="004E4CAD" w:rsidRDefault="004E4CAD">
      <w:pPr>
        <w:keepNext/>
      </w:pPr>
    </w:p>
    <w:p w14:paraId="28900424" w14:textId="77777777" w:rsidR="004E4CAD" w:rsidRDefault="00490E38">
      <w:pPr>
        <w:pStyle w:val="Heading2"/>
      </w:pPr>
      <w:r>
        <w:t>Required Exercise Output</w:t>
      </w:r>
    </w:p>
    <w:p w14:paraId="37FB9AE7" w14:textId="77777777" w:rsidR="004E4CAD" w:rsidRDefault="00490E38">
      <w:pPr>
        <w:pStyle w:val="RequiredOutput"/>
        <w:keepNext/>
      </w:pPr>
      <w:r>
        <w:t>Requested 6 ports, 12 bytes</w:t>
      </w:r>
    </w:p>
    <w:p w14:paraId="4A726C7E" w14:textId="77777777" w:rsidR="004E4CAD" w:rsidRDefault="00490E38">
      <w:pPr>
        <w:pStyle w:val="RequiredOutput"/>
        <w:keepNext/>
      </w:pPr>
      <w:r>
        <w:t>Allocation succeeded</w:t>
      </w:r>
    </w:p>
    <w:p w14:paraId="22B8F465" w14:textId="77777777" w:rsidR="004E4CAD" w:rsidRDefault="00490E38">
      <w:pPr>
        <w:pStyle w:val="RequiredOutput"/>
        <w:keepNext/>
      </w:pPr>
      <w:r>
        <w:t>Starts as: 0 0 0 0 0 0</w:t>
      </w:r>
    </w:p>
    <w:p w14:paraId="2C847945" w14:textId="77777777" w:rsidR="004E4CAD" w:rsidRDefault="00490E38">
      <w:pPr>
        <w:pStyle w:val="RequiredOutput"/>
        <w:keepNext/>
      </w:pPr>
      <w:r>
        <w:t>Filled: 443 22 8765 53 3306 80</w:t>
      </w:r>
    </w:p>
    <w:p w14:paraId="712D16D8" w14:textId="77777777" w:rsidR="004E4CAD" w:rsidRDefault="00490E38">
      <w:pPr>
        <w:pStyle w:val="RequiredOutput"/>
        <w:keepNext/>
      </w:pPr>
      <w:r>
        <w:t>Sorted: 22 53 80 443 3306 8765</w:t>
      </w:r>
    </w:p>
    <w:p w14:paraId="69D240F2" w14:textId="77777777" w:rsidR="004E4CAD" w:rsidRDefault="00490E38">
      <w:pPr>
        <w:pStyle w:val="RequiredOutput"/>
        <w:keepNext/>
      </w:pPr>
      <w:r>
        <w:t>Sorted high to low: 8765 3306 443 80 53 22</w:t>
      </w:r>
    </w:p>
    <w:p w14:paraId="42127415" w14:textId="77777777" w:rsidR="004E4CAD" w:rsidRDefault="00490E38">
      <w:pPr>
        <w:pStyle w:val="RequiredOutput"/>
        <w:keepNext/>
      </w:pPr>
      <w:r>
        <w:t>Built web-01 port 443</w:t>
      </w:r>
    </w:p>
    <w:p w14:paraId="58FC203F" w14:textId="77777777" w:rsidR="004E4CAD" w:rsidRDefault="00490E38">
      <w:pPr>
        <w:pStyle w:val="RequiredOutput"/>
      </w:pPr>
      <w:r>
        <w:t>Huge request: refused</w:t>
      </w:r>
    </w:p>
    <w:p w14:paraId="5B6DE9D3" w14:textId="77777777" w:rsidR="004E4CAD" w:rsidRDefault="004E4CAD">
      <w:pPr>
        <w:keepNext/>
      </w:pPr>
    </w:p>
    <w:p w14:paraId="22B034CC" w14:textId="77777777" w:rsidR="004E4CAD" w:rsidRDefault="00490E38">
      <w:r>
        <w:t>In Go, the last line is instead: Huge request: not attempted (Go stops the program when memory runs out)</w:t>
      </w:r>
    </w:p>
    <w:p w14:paraId="5CE63439" w14:textId="77777777" w:rsidR="004E4CAD" w:rsidRDefault="004E4CAD">
      <w:pPr>
        <w:keepNext/>
      </w:pPr>
    </w:p>
    <w:p w14:paraId="066E5ECE" w14:textId="77777777" w:rsidR="004E4CAD" w:rsidRDefault="004E4CAD">
      <w:pPr>
        <w:keepNext/>
      </w:pPr>
    </w:p>
    <w:p w14:paraId="5337AE1F" w14:textId="77777777" w:rsidR="004E4CAD" w:rsidRDefault="004E4CAD">
      <w:pPr>
        <w:keepNext/>
      </w:pPr>
    </w:p>
    <w:p w14:paraId="1A1FB853" w14:textId="77777777" w:rsidR="004E4CAD" w:rsidRDefault="00490E38">
      <w:pPr>
        <w:pStyle w:val="Heading1"/>
      </w:pPr>
      <w:r>
        <w:t>Challenge</w:t>
      </w:r>
    </w:p>
    <w:p w14:paraId="4DEF128E" w14:textId="77777777" w:rsidR="004E4CAD" w:rsidRDefault="00490E38">
      <w:r>
        <w:t>Build three records in a loop, one allocation each. Add the steps at the end of main in the Production-Minded program, after the huge request.</w:t>
      </w:r>
    </w:p>
    <w:p w14:paraId="67A7B996" w14:textId="77777777" w:rsidR="004E4CAD" w:rsidRDefault="004E4CAD">
      <w:pPr>
        <w:keepNext/>
      </w:pPr>
    </w:p>
    <w:p w14:paraId="28878DD4" w14:textId="77777777" w:rsidR="004E4CAD" w:rsidRDefault="00490E38">
      <w:pPr>
        <w:pStyle w:val="ListBullet"/>
      </w:pPr>
      <w:r>
        <w:t>Make two arrays side by side: the hostnames web-01, db-01, and cache-01, and the ports 443, 3306, and 6379. Index 0 of each belongs to the first record.</w:t>
      </w:r>
    </w:p>
    <w:p w14:paraId="7358CBCA" w14:textId="77777777" w:rsidR="004E4CAD" w:rsidRDefault="00490E38">
      <w:pPr>
        <w:pStyle w:val="ListBullet"/>
      </w:pPr>
      <w:r>
        <w:t>Make an array that holds the three records: struct ServerRecord *records[3] in C and ServerRecord *records[3] in C++ (each item an address), ServerRecord[] records = new ServerRecord[3] in C#, var records [3]*ServerRecord in Go, and an empty list or array that you append to (append in Python, push in TypeScript).</w:t>
      </w:r>
    </w:p>
    <w:p w14:paraId="308EF30E" w14:textId="77777777" w:rsidR="004E4CAD" w:rsidRDefault="00490E38">
      <w:pPr>
        <w:pStyle w:val="ListBullet"/>
      </w:pPr>
      <w:r>
        <w:t>In a loop, build each record with one allocation: in C, malloc(sizeof *records[index]), check for NULL (print Allocation failed and stop the loop with break), then set the hostname with snprintf and the port; in C++, new ServerRecord{...}; in C#, TypeScript and Python, the constructor; in Go, &amp;ServerRecord{...}.</w:t>
      </w:r>
    </w:p>
    <w:p w14:paraId="770F1E80" w14:textId="77777777" w:rsidR="004E4CAD" w:rsidRDefault="00490E38">
      <w:pPr>
        <w:pStyle w:val="ListBullet"/>
      </w:pPr>
      <w:r>
        <w:t>Print one line: Built 3 records:, then each record's hostname and port, with a comma before every record except the first.</w:t>
      </w:r>
    </w:p>
    <w:p w14:paraId="1A11FA1B" w14:textId="77777777" w:rsidR="004E4CAD" w:rsidRDefault="00490E38">
      <w:pPr>
        <w:pStyle w:val="ListBullet"/>
      </w:pPr>
      <w:r>
        <w:t>In C, free each record; in C++, delete each record. The managed languages release nothing.</w:t>
      </w:r>
    </w:p>
    <w:p w14:paraId="3EB49CF9" w14:textId="77777777" w:rsidR="004E4CAD" w:rsidRDefault="004E4CAD">
      <w:pPr>
        <w:keepNext/>
      </w:pPr>
    </w:p>
    <w:p w14:paraId="31F6DB05" w14:textId="77777777" w:rsidR="004E4CAD" w:rsidRDefault="00490E38">
      <w:r>
        <w:t>Run the program; it must match the Required Challenge Output below. Three records means three allocations, and in C and C++ three releases. With the Exercise as well, it must match the Required Combined Output after it. Go's huge-request line is its own, shown under each block.</w:t>
      </w:r>
    </w:p>
    <w:p w14:paraId="663D0B22" w14:textId="77777777" w:rsidR="004E4CAD" w:rsidRDefault="004E4CAD">
      <w:pPr>
        <w:keepNext/>
      </w:pPr>
    </w:p>
    <w:p w14:paraId="4EE0F9A8" w14:textId="77777777" w:rsidR="004E4CAD" w:rsidRDefault="004E4CAD">
      <w:pPr>
        <w:keepNext/>
      </w:pPr>
    </w:p>
    <w:p w14:paraId="27D687DC" w14:textId="77777777" w:rsidR="004E4CAD" w:rsidRDefault="00490E38">
      <w:pPr>
        <w:pStyle w:val="Heading2"/>
      </w:pPr>
      <w:r>
        <w:t>Required Challenge Output</w:t>
      </w:r>
    </w:p>
    <w:p w14:paraId="6C26D6FD" w14:textId="77777777" w:rsidR="004E4CAD" w:rsidRDefault="00490E38">
      <w:pPr>
        <w:pStyle w:val="RequiredOutput"/>
        <w:keepNext/>
      </w:pPr>
      <w:r>
        <w:t>Requested 6 ports, 12 bytes</w:t>
      </w:r>
    </w:p>
    <w:p w14:paraId="2912A079" w14:textId="77777777" w:rsidR="004E4CAD" w:rsidRDefault="00490E38">
      <w:pPr>
        <w:pStyle w:val="RequiredOutput"/>
        <w:keepNext/>
      </w:pPr>
      <w:r>
        <w:t>Allocation succeeded</w:t>
      </w:r>
    </w:p>
    <w:p w14:paraId="4AA2FF79" w14:textId="77777777" w:rsidR="004E4CAD" w:rsidRDefault="00490E38">
      <w:pPr>
        <w:pStyle w:val="RequiredOutput"/>
        <w:keepNext/>
      </w:pPr>
      <w:r>
        <w:t>Starts as: 0 0 0 0 0 0</w:t>
      </w:r>
    </w:p>
    <w:p w14:paraId="6A2FA3AA" w14:textId="77777777" w:rsidR="004E4CAD" w:rsidRDefault="00490E38">
      <w:pPr>
        <w:pStyle w:val="RequiredOutput"/>
        <w:keepNext/>
      </w:pPr>
      <w:r>
        <w:t>Filled: 443 22 8765 53 3306 80</w:t>
      </w:r>
    </w:p>
    <w:p w14:paraId="40A6A160" w14:textId="77777777" w:rsidR="004E4CAD" w:rsidRDefault="00490E38">
      <w:pPr>
        <w:pStyle w:val="RequiredOutput"/>
        <w:keepNext/>
      </w:pPr>
      <w:r>
        <w:t>Sorted: 22 53 80 443 3306 8765</w:t>
      </w:r>
    </w:p>
    <w:p w14:paraId="5389B9F0" w14:textId="77777777" w:rsidR="004E4CAD" w:rsidRDefault="00490E38">
      <w:pPr>
        <w:pStyle w:val="RequiredOutput"/>
        <w:keepNext/>
      </w:pPr>
      <w:r>
        <w:t>Built web-01 port 443</w:t>
      </w:r>
    </w:p>
    <w:p w14:paraId="65AF12C3" w14:textId="77777777" w:rsidR="004E4CAD" w:rsidRDefault="00490E38">
      <w:pPr>
        <w:pStyle w:val="RequiredOutput"/>
        <w:keepNext/>
      </w:pPr>
      <w:r>
        <w:t>Huge request: refused</w:t>
      </w:r>
    </w:p>
    <w:p w14:paraId="086FB63C" w14:textId="77777777" w:rsidR="004E4CAD" w:rsidRDefault="00490E38">
      <w:pPr>
        <w:pStyle w:val="RequiredOutput"/>
      </w:pPr>
      <w:r>
        <w:t>Built 3 records: web-01 443, db-01 3306, cache-01 6379</w:t>
      </w:r>
    </w:p>
    <w:p w14:paraId="40AEC4C8" w14:textId="77777777" w:rsidR="004E4CAD" w:rsidRDefault="004E4CAD">
      <w:pPr>
        <w:keepNext/>
      </w:pPr>
    </w:p>
    <w:p w14:paraId="0BC01436" w14:textId="77777777" w:rsidR="004E4CAD" w:rsidRDefault="00490E38">
      <w:r>
        <w:t>In Go, the Huge request line is instead: Huge request: not attempted (Go stops the program when memory runs out)</w:t>
      </w:r>
    </w:p>
    <w:p w14:paraId="62D41024" w14:textId="77777777" w:rsidR="004E4CAD" w:rsidRDefault="004E4CAD">
      <w:pPr>
        <w:keepNext/>
      </w:pPr>
    </w:p>
    <w:p w14:paraId="7C7C1B94" w14:textId="77777777" w:rsidR="004E4CAD" w:rsidRDefault="004E4CAD">
      <w:pPr>
        <w:keepNext/>
      </w:pPr>
    </w:p>
    <w:p w14:paraId="403AE930" w14:textId="77777777" w:rsidR="004E4CAD" w:rsidRDefault="00490E38">
      <w:pPr>
        <w:pStyle w:val="Heading2"/>
      </w:pPr>
      <w:r>
        <w:t>Required Combined Output</w:t>
      </w:r>
    </w:p>
    <w:p w14:paraId="2F10A9FC" w14:textId="77777777" w:rsidR="004E4CAD" w:rsidRDefault="00490E38">
      <w:pPr>
        <w:pStyle w:val="RequiredOutput"/>
        <w:keepNext/>
      </w:pPr>
      <w:r>
        <w:t>Requested 6 ports, 12 bytes</w:t>
      </w:r>
    </w:p>
    <w:p w14:paraId="2D55F054" w14:textId="77777777" w:rsidR="004E4CAD" w:rsidRDefault="00490E38">
      <w:pPr>
        <w:pStyle w:val="RequiredOutput"/>
        <w:keepNext/>
      </w:pPr>
      <w:r>
        <w:t>Allocation succeeded</w:t>
      </w:r>
    </w:p>
    <w:p w14:paraId="54F1A0CE" w14:textId="77777777" w:rsidR="004E4CAD" w:rsidRDefault="00490E38">
      <w:pPr>
        <w:pStyle w:val="RequiredOutput"/>
        <w:keepNext/>
      </w:pPr>
      <w:r>
        <w:t>Starts as: 0 0 0 0 0 0</w:t>
      </w:r>
    </w:p>
    <w:p w14:paraId="54B2D3F4" w14:textId="77777777" w:rsidR="004E4CAD" w:rsidRDefault="00490E38">
      <w:pPr>
        <w:pStyle w:val="RequiredOutput"/>
        <w:keepNext/>
      </w:pPr>
      <w:r>
        <w:t>Filled: 443 22 8765 53 3306 80</w:t>
      </w:r>
    </w:p>
    <w:p w14:paraId="6B7A1EAA" w14:textId="77777777" w:rsidR="004E4CAD" w:rsidRDefault="00490E38">
      <w:pPr>
        <w:pStyle w:val="RequiredOutput"/>
        <w:keepNext/>
      </w:pPr>
      <w:r>
        <w:t>Sorted: 22 53 80 443 3306 8765</w:t>
      </w:r>
    </w:p>
    <w:p w14:paraId="46F75698" w14:textId="77777777" w:rsidR="004E4CAD" w:rsidRDefault="00490E38">
      <w:pPr>
        <w:pStyle w:val="RequiredOutput"/>
        <w:keepNext/>
      </w:pPr>
      <w:r>
        <w:t>Sorted high to low: 8765 3306 443 80 53 22</w:t>
      </w:r>
    </w:p>
    <w:p w14:paraId="19C1E25B" w14:textId="77777777" w:rsidR="004E4CAD" w:rsidRDefault="00490E38">
      <w:pPr>
        <w:pStyle w:val="RequiredOutput"/>
        <w:keepNext/>
      </w:pPr>
      <w:r>
        <w:t>Built web-01 port 443</w:t>
      </w:r>
    </w:p>
    <w:p w14:paraId="3E158E6E" w14:textId="77777777" w:rsidR="004E4CAD" w:rsidRDefault="00490E38">
      <w:pPr>
        <w:pStyle w:val="RequiredOutput"/>
        <w:keepNext/>
      </w:pPr>
      <w:r>
        <w:t>Huge request: refused</w:t>
      </w:r>
    </w:p>
    <w:p w14:paraId="5C05F5D7" w14:textId="77777777" w:rsidR="004E4CAD" w:rsidRDefault="00490E38">
      <w:pPr>
        <w:pStyle w:val="RequiredOutput"/>
      </w:pPr>
      <w:r>
        <w:t>Built 3 records: web-01 443, db-01 3306, cache-01 6379</w:t>
      </w:r>
    </w:p>
    <w:p w14:paraId="6BB517D0" w14:textId="77777777" w:rsidR="004E4CAD" w:rsidRDefault="004E4CAD">
      <w:pPr>
        <w:keepNext/>
      </w:pPr>
    </w:p>
    <w:p w14:paraId="1D5F772F" w14:textId="77777777" w:rsidR="004E4CAD" w:rsidRDefault="00490E38">
      <w:r>
        <w:t>In Go, the Huge request line is instead: Huge request: not attempted (Go stops the program when memory runs out)</w:t>
      </w:r>
    </w:p>
    <w:p w14:paraId="726BF9D9" w14:textId="77777777" w:rsidR="004E4CAD" w:rsidRDefault="004E4CAD">
      <w:pPr>
        <w:keepNext/>
      </w:pPr>
    </w:p>
    <w:p w14:paraId="335CE761" w14:textId="77777777" w:rsidR="004E4CAD" w:rsidRDefault="004E4CAD">
      <w:pPr>
        <w:keepNext/>
      </w:pPr>
    </w:p>
    <w:p w14:paraId="0E253D4C" w14:textId="77777777" w:rsidR="004E4CAD" w:rsidRDefault="004E4CAD">
      <w:pPr>
        <w:keepNext/>
      </w:pPr>
    </w:p>
    <w:p w14:paraId="45AD43E8" w14:textId="77777777" w:rsidR="004E4CAD" w:rsidRDefault="00490E38">
      <w:pPr>
        <w:pStyle w:val="Heading1"/>
      </w:pPr>
      <w:r>
        <w:t>Completion Checklist</w:t>
      </w:r>
    </w:p>
    <w:p w14:paraId="2312F712" w14:textId="77777777" w:rsidR="004E4CAD" w:rsidRDefault="00490E38">
      <w:pPr>
        <w:pStyle w:val="ListBullet"/>
      </w:pPr>
      <w:r>
        <w:t>I built and ran the Basic and Production-Minded programs in every language.</w:t>
      </w:r>
    </w:p>
    <w:p w14:paraId="299D3493" w14:textId="77777777" w:rsidR="004E4CAD" w:rsidRDefault="00490E38">
      <w:pPr>
        <w:pStyle w:val="ListBullet"/>
      </w:pPr>
      <w:r>
        <w:t>My output matched each language's Check Your Results.</w:t>
      </w:r>
    </w:p>
    <w:p w14:paraId="0EF6A660" w14:textId="77777777" w:rsidR="004E4CAD" w:rsidRDefault="00490E38">
      <w:pPr>
        <w:pStyle w:val="ListBullet"/>
      </w:pPr>
      <w:r>
        <w:t>I can explain why six 16-bit ports are a 12-byte request, and why C writes sizeof *ports.</w:t>
      </w:r>
    </w:p>
    <w:p w14:paraId="2759627B" w14:textId="77777777" w:rsidR="004E4CAD" w:rsidRDefault="00490E38">
      <w:pPr>
        <w:pStyle w:val="ListBullet"/>
      </w:pPr>
      <w:r>
        <w:t>I can say what malloc, calloc, and new T[n]() leave in new memory.</w:t>
      </w:r>
    </w:p>
    <w:p w14:paraId="2B23C59A" w14:textId="77777777" w:rsidR="004E4CAD" w:rsidRDefault="00490E38">
      <w:pPr>
        <w:pStyle w:val="ListBullet"/>
      </w:pPr>
      <w:r>
        <w:t>I can say how each of my languages reports a failed allocation, and why Go's program does not try.</w:t>
      </w:r>
    </w:p>
    <w:p w14:paraId="16607246" w14:textId="77777777" w:rsidR="004E4CAD" w:rsidRDefault="00490E38">
      <w:pPr>
        <w:pStyle w:val="ListBullet"/>
      </w:pPr>
      <w:r>
        <w:t>I can explain what a cast tells the compiler, and why C++ needs one for std::malloc but not for new.</w:t>
      </w:r>
    </w:p>
    <w:p w14:paraId="0D0CAC4B" w14:textId="77777777" w:rsidR="004E4CAD" w:rsidRDefault="00490E38">
      <w:pPr>
        <w:pStyle w:val="ListBullet"/>
      </w:pPr>
      <w:r>
        <w:t>I can explain what a function pointer is, and how the sort uses the one in compare.</w:t>
      </w:r>
    </w:p>
    <w:p w14:paraId="3A3A69F3" w14:textId="77777777" w:rsidR="004E4CAD" w:rsidRDefault="00490E38">
      <w:pPr>
        <w:pStyle w:val="ListBullet"/>
      </w:pPr>
      <w:r>
        <w:t>I sorted high to low through the same variable and matched the Required Exercise Output.</w:t>
      </w:r>
    </w:p>
    <w:p w14:paraId="6DFF6BA9" w14:textId="77777777" w:rsidR="004E4CAD" w:rsidRDefault="00490E38">
      <w:pPr>
        <w:pStyle w:val="ListBullet"/>
      </w:pPr>
      <w:r>
        <w:t>I built three records in a loop and matched the Required Challenge and Combined Output.</w:t>
      </w:r>
    </w:p>
    <w:p w14:paraId="7AD2312C" w14:textId="77777777" w:rsidR="004E4CAD" w:rsidRDefault="004E4CAD">
      <w:pPr>
        <w:keepNext/>
      </w:pPr>
    </w:p>
    <w:p w14:paraId="6CB54BB5" w14:textId="77777777" w:rsidR="004E4CAD" w:rsidRDefault="004E4CAD">
      <w:pPr>
        <w:keepNext/>
      </w:pPr>
    </w:p>
    <w:p w14:paraId="02266029" w14:textId="77777777" w:rsidR="004E4CAD" w:rsidRDefault="004E4CAD">
      <w:pPr>
        <w:keepNext/>
      </w:pPr>
    </w:p>
    <w:p w14:paraId="1543ACAF" w14:textId="77777777" w:rsidR="004E4CAD" w:rsidRDefault="00490E38">
      <w:pPr>
        <w:pStyle w:val="Heading1"/>
      </w:pPr>
      <w:r>
        <w:t>Lesson Wrap-Up</w:t>
      </w:r>
    </w:p>
    <w:p w14:paraId="60447A5C" w14:textId="77777777" w:rsidR="004E4CAD" w:rsidRDefault="00490E38">
      <w:r>
        <w:t>Asking for memory is a request in bytes: the count times the size of one item, sizeof *pointer in C and C++. C's allocators return an untyped address that C converts by itself and C++ must cast; new returns a typed one and also constructs the object. malloc leaves leftover bytes, calloc and new T[n]() start at zero, and the managed runtimes always zero. Every request can fail, and each language says so its own way, except Go, which stops; so every request is checked before use. A function pointer, or a func</w:t>
      </w:r>
      <w:r>
        <w:t>tion value, lets a library such as the sort call your code. Lesson 9.4, free and delete, gives the memory back: exactly once, with the matching call, after the last use.</w:t>
      </w:r>
    </w:p>
    <w:sectPr w:rsidR="004E4CA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510063">
    <w:abstractNumId w:val="8"/>
  </w:num>
  <w:num w:numId="2" w16cid:durableId="1325284791">
    <w:abstractNumId w:val="6"/>
  </w:num>
  <w:num w:numId="3" w16cid:durableId="1075400982">
    <w:abstractNumId w:val="5"/>
  </w:num>
  <w:num w:numId="4" w16cid:durableId="548341599">
    <w:abstractNumId w:val="4"/>
  </w:num>
  <w:num w:numId="5" w16cid:durableId="449280516">
    <w:abstractNumId w:val="7"/>
  </w:num>
  <w:num w:numId="6" w16cid:durableId="439296316">
    <w:abstractNumId w:val="3"/>
  </w:num>
  <w:num w:numId="7" w16cid:durableId="613168842">
    <w:abstractNumId w:val="2"/>
  </w:num>
  <w:num w:numId="8" w16cid:durableId="1987657754">
    <w:abstractNumId w:val="1"/>
  </w:num>
  <w:num w:numId="9" w16cid:durableId="1712611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156"/>
    <w:rsid w:val="0029639D"/>
    <w:rsid w:val="00326F90"/>
    <w:rsid w:val="00490E38"/>
    <w:rsid w:val="004E4CAD"/>
    <w:rsid w:val="007747B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87A78"/>
  <w14:defaultImageDpi w14:val="300"/>
  <w15:docId w15:val="{6CFE996D-C0AD-4B8E-93A9-253599AEA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16548</Words>
  <Characters>84637</Characters>
  <Application>Microsoft Office Word</Application>
  <DocSecurity>0</DocSecurity>
  <Lines>2406</Lines>
  <Paragraphs>1705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9.3 malloc and new</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