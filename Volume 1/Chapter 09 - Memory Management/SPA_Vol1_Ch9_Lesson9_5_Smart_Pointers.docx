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1612A" w14:textId="77777777" w:rsidR="00932A41" w:rsidRDefault="00CA21BD">
      <w:pPr>
        <w:pStyle w:val="AcademyTitle"/>
      </w:pPr>
      <w:r>
        <w:t>SYSTEMS PROGRAMMING ACADEMY</w:t>
      </w:r>
    </w:p>
    <w:p w14:paraId="34493418" w14:textId="77777777" w:rsidR="00932A41" w:rsidRDefault="00CA21BD">
      <w:pPr>
        <w:pStyle w:val="VolumeTitle"/>
      </w:pPr>
      <w:r>
        <w:t>Volume 1: Foundations of Systems Programming</w:t>
      </w:r>
    </w:p>
    <w:p w14:paraId="77603A28" w14:textId="77777777" w:rsidR="00932A41" w:rsidRDefault="00CA21BD">
      <w:pPr>
        <w:pStyle w:val="ChapterTitle"/>
      </w:pPr>
      <w:r>
        <w:t>Chapter 9: Memory Management</w:t>
      </w:r>
    </w:p>
    <w:p w14:paraId="41A40EA3" w14:textId="77777777" w:rsidR="00932A41" w:rsidRDefault="00CA21BD">
      <w:pPr>
        <w:pStyle w:val="LessonTitle"/>
      </w:pPr>
      <w:r>
        <w:t>Lesson 9.5: Smart Pointers</w:t>
      </w:r>
    </w:p>
    <w:p w14:paraId="4DD251AA" w14:textId="77777777" w:rsidR="00932A41" w:rsidRDefault="00CA21BD">
      <w:pPr>
        <w:pStyle w:val="LessonSubtitle"/>
      </w:pPr>
      <w:r>
        <w:t>One Owned Server Configuration</w:t>
      </w:r>
    </w:p>
    <w:p w14:paraId="1893C76B" w14:textId="77777777" w:rsidR="00932A41" w:rsidRDefault="00932A41">
      <w:pPr>
        <w:keepNext/>
      </w:pPr>
    </w:p>
    <w:p w14:paraId="7856137B" w14:textId="77777777" w:rsidR="00932A41" w:rsidRDefault="00932A41">
      <w:pPr>
        <w:keepNext/>
      </w:pPr>
    </w:p>
    <w:p w14:paraId="19365E0E" w14:textId="77777777" w:rsidR="00932A41" w:rsidRDefault="00932A41">
      <w:pPr>
        <w:keepNext/>
      </w:pPr>
    </w:p>
    <w:p w14:paraId="55C3090A" w14:textId="77777777" w:rsidR="00932A41" w:rsidRDefault="00CA21BD">
      <w:pPr>
        <w:pStyle w:val="Heading1"/>
      </w:pPr>
      <w:r>
        <w:t>Goal</w:t>
      </w:r>
    </w:p>
    <w:p w14:paraId="363EA930" w14:textId="77777777" w:rsidR="00932A41" w:rsidRDefault="00CA21BD">
      <w:r>
        <w:t>Give one server configuration a single, clear owner and let it be cleaned up automatically when the owner is done. In C++, hold it in a std::unique_ptr, hand its ownership over with std::move, and compare std::shared_ptr, which counts several owners. In C, C#, Go, Python, and TypeScript, run the same steps through each language's own model and see who, if anyone, releases the memory.</w:t>
      </w:r>
    </w:p>
    <w:p w14:paraId="1CED6723" w14:textId="77777777" w:rsidR="00932A41" w:rsidRDefault="00932A41">
      <w:pPr>
        <w:keepNext/>
      </w:pPr>
    </w:p>
    <w:p w14:paraId="5A9A753E" w14:textId="77777777" w:rsidR="00932A41" w:rsidRDefault="00932A41">
      <w:pPr>
        <w:keepNext/>
      </w:pPr>
    </w:p>
    <w:p w14:paraId="7290A8F5" w14:textId="77777777" w:rsidR="00932A41" w:rsidRDefault="00932A41">
      <w:pPr>
        <w:keepNext/>
      </w:pPr>
    </w:p>
    <w:p w14:paraId="32AEAC40" w14:textId="77777777" w:rsidR="00932A41" w:rsidRDefault="00CA21BD">
      <w:pPr>
        <w:pStyle w:val="Heading1"/>
      </w:pPr>
      <w:r>
        <w:t>Why This Matters</w:t>
      </w:r>
    </w:p>
    <w:p w14:paraId="7212E6CB" w14:textId="77777777" w:rsidR="00932A41" w:rsidRDefault="00CA21BD">
      <w:r>
        <w:t>Lessons 9.3 and 9.4 paired every new with one delete, written by hand, after the last use. A forgotten path leaks, a second delete corrupts memory, and no compiler reports either. A smart pointer makes the owner an object: its destructor does the delete, so the cleanup happens on every way out of a scope and cannot be forgotten or repeated. Modern C++ code almost never writes delete for this reason. In every language, knowing who owns a value tells you how long it lives, who may change it, and when its memo</w:t>
      </w:r>
      <w:r>
        <w:t>ry goes back. The chapter project, the Memory Pool, releases its block area this way in C++.</w:t>
      </w:r>
    </w:p>
    <w:p w14:paraId="5A2CE7E4" w14:textId="77777777" w:rsidR="00932A41" w:rsidRDefault="00932A41">
      <w:pPr>
        <w:keepNext/>
      </w:pPr>
    </w:p>
    <w:p w14:paraId="07C8F045" w14:textId="77777777" w:rsidR="00932A41" w:rsidRDefault="00932A41">
      <w:pPr>
        <w:keepNext/>
      </w:pPr>
    </w:p>
    <w:p w14:paraId="42B643C2" w14:textId="77777777" w:rsidR="00932A41" w:rsidRDefault="00932A41">
      <w:pPr>
        <w:keepNext/>
      </w:pPr>
    </w:p>
    <w:p w14:paraId="65524842" w14:textId="77777777" w:rsidR="00932A41" w:rsidRDefault="00CA21BD">
      <w:pPr>
        <w:pStyle w:val="Heading1"/>
      </w:pPr>
      <w:r>
        <w:t>Concept</w:t>
      </w:r>
    </w:p>
    <w:p w14:paraId="20AB0390" w14:textId="77777777" w:rsidR="00932A41" w:rsidRDefault="00CA21BD">
      <w:pPr>
        <w:pStyle w:val="ListBullet"/>
      </w:pPr>
      <w:r>
        <w:t>Ownership: the owner of a heap object is the one piece of code responsible for releasing it. Remember, the owner releases; a function that takes ownership says so. Other code may borrow the object, using it for a while without releasing it.</w:t>
      </w:r>
    </w:p>
    <w:p w14:paraId="5BB48141" w14:textId="77777777" w:rsidR="00932A41" w:rsidRDefault="00CA21BD">
      <w:pPr>
        <w:pStyle w:val="ListBullet"/>
      </w:pPr>
      <w:r>
        <w:t>RAII (Resource Acquisition Is Initialization): an object takes a resource when it is created and releases it in its destructor. C++ runs a destructor when the object's scope ends, on every path out: the normal end, an early return, or an exception. So a resource held by a local object is always released, exactly once. Lesson 9.1 used a destructor to print a line, and Lesson 3.2's file stream closed its file the same way.</w:t>
      </w:r>
    </w:p>
    <w:p w14:paraId="36CF8191" w14:textId="77777777" w:rsidR="00932A41" w:rsidRDefault="00CA21BD">
      <w:pPr>
        <w:pStyle w:val="ListBullet"/>
      </w:pPr>
      <w:r>
        <w:t>std::unique_ptr&lt;T&gt; (memory header) is a smart pointer: an object that holds the address of one heap object and owns it. It is the only owner. std::make_unique&lt;T&gt;(values) makes the object and returns its unique_ptr; -&gt; and * work as on a plain pointer; and when the unique_ptr's life ends, it deletes the object.</w:t>
      </w:r>
    </w:p>
    <w:p w14:paraId="51AA612E" w14:textId="77777777" w:rsidR="00932A41" w:rsidRDefault="00CA21BD">
      <w:pPr>
        <w:pStyle w:val="ListBullet"/>
      </w:pPr>
      <w:r>
        <w:t>A unique_ptr cannot be copied, because two owners would both delete. std::move (utility header) hands the ownership to another smart pointer and leaves the old one empty, equal to nullptr. reset() deletes the object early, and get() gives the plain address without giving up ownership.</w:t>
      </w:r>
    </w:p>
    <w:p w14:paraId="105F02D2" w14:textId="77777777" w:rsidR="00932A41" w:rsidRDefault="00CA21BD">
      <w:pPr>
        <w:pStyle w:val="ListBullet"/>
      </w:pPr>
      <w:r>
        <w:t>std::shared_ptr&lt;T&gt; is the comparison: several owners at once. It counts them; copying a shared_ptr adds an owner, use_count() reports how many there are, and the last owner to let go deletes the object. A unique_ptr can be handed to a shared_ptr with std::move, but not back. std::weak_ptr looks at a shared object without owning it (Lesson 9.8).</w:t>
      </w:r>
    </w:p>
    <w:p w14:paraId="27FBF55A" w14:textId="77777777" w:rsidR="00932A41" w:rsidRDefault="00CA21BD">
      <w:pPr>
        <w:pStyle w:val="ListBullet"/>
      </w:pPr>
      <w:r>
        <w:t>C has no automatic ownership. A comment names the owner, the owner frees once, and handing over means copying the address and setting the old pointer to NULL by hand.</w:t>
      </w:r>
    </w:p>
    <w:p w14:paraId="080046FB" w14:textId="77777777" w:rsidR="00932A41" w:rsidRDefault="00CA21BD">
      <w:pPr>
        <w:pStyle w:val="ListBullet"/>
      </w:pPr>
      <w:r>
        <w:t xml:space="preserve">C#, Go, Python, and TypeScript have no owners at all. Every reference is equal, and the runtime reclaims an object some time after no reference is left (CPython at once, when the count of references reaches 0). </w:t>
      </w:r>
      <w:r>
        <w:lastRenderedPageBreak/>
        <w:t>Remember, managed languages give memory up when no reference remains; setting null frees nothing. So these programs show when the config becomes unreachable, and never when its memory is reused. Their Owner line names the only holder of a reference to the config, not an owner that releases it.</w:t>
      </w:r>
    </w:p>
    <w:p w14:paraId="0DAFB107" w14:textId="77777777" w:rsidR="00932A41" w:rsidRDefault="00CA21BD">
      <w:pPr>
        <w:pStyle w:val="ListBullet"/>
      </w:pPr>
      <w:r>
        <w:t>Cleanup forms release resources, not memory. Lesson 3.2's cleanup forms (C#'s using, which calls Dispose; Go's defer; Python's with; and TypeScript's try ... finally) run cleanup code at a known moment, to close resources such as files and connections. In those four languages memory is the runtime's job, and no cleanup form releases it. Only the C++ destructor releases both a resource and the object's memory.</w:t>
      </w:r>
    </w:p>
    <w:p w14:paraId="2827029B" w14:textId="77777777" w:rsidR="00932A41" w:rsidRDefault="00932A41">
      <w:pPr>
        <w:keepNext/>
      </w:pPr>
    </w:p>
    <w:p w14:paraId="7B9BBC76" w14:textId="77777777" w:rsidR="00932A41" w:rsidRDefault="00CA21BD">
      <w:pPr>
        <w:keepNext/>
      </w:pPr>
      <w:r>
        <w:t>Who owns the config, and when it is cleaned up, in each language:</w:t>
      </w:r>
    </w:p>
    <w:p w14:paraId="2099F800" w14:textId="77777777" w:rsidR="00932A41" w:rsidRDefault="00932A41">
      <w:pPr>
        <w:keepNext/>
      </w:pPr>
    </w:p>
    <w:p w14:paraId="4DCBD8AA" w14:textId="77777777" w:rsidR="00932A41" w:rsidRDefault="00CA21BD">
      <w:pPr>
        <w:pStyle w:val="RequiredOutput"/>
        <w:keepNext/>
      </w:pPr>
      <w:r>
        <w:t>Language    Who owns the config       When it is cleaned up</w:t>
      </w:r>
    </w:p>
    <w:p w14:paraId="2043C23C" w14:textId="77777777" w:rsidR="00932A41" w:rsidRDefault="00CA21BD">
      <w:pPr>
        <w:pStyle w:val="RequiredOutput"/>
        <w:keepNext/>
      </w:pPr>
      <w:r>
        <w:t>C++         one std::unique_ptr       the owner's scope ends</w:t>
      </w:r>
    </w:p>
    <w:p w14:paraId="627F2E6B" w14:textId="77777777" w:rsidR="00932A41" w:rsidRDefault="00CA21BD">
      <w:pPr>
        <w:pStyle w:val="RequiredOutput"/>
        <w:keepNext/>
      </w:pPr>
      <w:r>
        <w:t>C           the code a comment names  the owner calls free</w:t>
      </w:r>
    </w:p>
    <w:p w14:paraId="4424A8AB" w14:textId="77777777" w:rsidR="00932A41" w:rsidRDefault="00CA21BD">
      <w:pPr>
        <w:pStyle w:val="RequiredOutput"/>
        <w:keepNext/>
      </w:pPr>
      <w:r>
        <w:t>C#          no owner: references      collector, after none is left</w:t>
      </w:r>
    </w:p>
    <w:p w14:paraId="4D67943E" w14:textId="77777777" w:rsidR="00932A41" w:rsidRDefault="00CA21BD">
      <w:pPr>
        <w:pStyle w:val="RequiredOutput"/>
        <w:keepNext/>
      </w:pPr>
      <w:r>
        <w:t>Go          no owner: pointers        collector, after none is left</w:t>
      </w:r>
    </w:p>
    <w:p w14:paraId="19AEEC7C" w14:textId="77777777" w:rsidR="00932A41" w:rsidRDefault="00CA21BD">
      <w:pPr>
        <w:pStyle w:val="RequiredOutput"/>
        <w:keepNext/>
      </w:pPr>
      <w:r>
        <w:t>Python      no owner: names           the last reference goes</w:t>
      </w:r>
    </w:p>
    <w:p w14:paraId="66B32258" w14:textId="77777777" w:rsidR="00932A41" w:rsidRDefault="00CA21BD">
      <w:pPr>
        <w:pStyle w:val="RequiredOutput"/>
      </w:pPr>
      <w:r>
        <w:t>TypeScript  no owner: references      collector, after none is left</w:t>
      </w:r>
    </w:p>
    <w:p w14:paraId="013966E2" w14:textId="77777777" w:rsidR="00932A41" w:rsidRDefault="00932A41">
      <w:pPr>
        <w:keepNext/>
      </w:pPr>
    </w:p>
    <w:p w14:paraId="122CA892" w14:textId="77777777" w:rsidR="00932A41" w:rsidRDefault="00932A41">
      <w:pPr>
        <w:keepNext/>
      </w:pPr>
    </w:p>
    <w:p w14:paraId="564BB2EB" w14:textId="77777777" w:rsidR="00932A41" w:rsidRDefault="00932A41">
      <w:pPr>
        <w:keepNext/>
      </w:pPr>
    </w:p>
    <w:p w14:paraId="311BCA76" w14:textId="77777777" w:rsidR="00932A41" w:rsidRDefault="00CA21BD">
      <w:pPr>
        <w:pStyle w:val="Heading1"/>
      </w:pPr>
      <w:r>
        <w:t>Workflows</w:t>
      </w:r>
    </w:p>
    <w:p w14:paraId="1232CE03" w14:textId="77777777" w:rsidR="00932A41" w:rsidRDefault="00CA21BD">
      <w:pPr>
        <w:pStyle w:val="WorkflowText"/>
        <w:keepNext/>
      </w:pPr>
      <w:r>
        <w:t>Load One Config on the Heap</w:t>
      </w:r>
    </w:p>
    <w:p w14:paraId="421604F5" w14:textId="77777777" w:rsidR="00932A41" w:rsidRDefault="00CA21BD">
      <w:pPr>
        <w:pStyle w:val="WorkflowText"/>
        <w:keepNext/>
      </w:pPr>
      <w:r>
        <w:t>↓</w:t>
      </w:r>
    </w:p>
    <w:p w14:paraId="61C909DD" w14:textId="77777777" w:rsidR="00932A41" w:rsidRDefault="00CA21BD">
      <w:pPr>
        <w:pStyle w:val="WorkflowText"/>
        <w:keepNext/>
      </w:pPr>
      <w:r>
        <w:t>Give It One Owner</w:t>
      </w:r>
    </w:p>
    <w:p w14:paraId="788C3B79" w14:textId="77777777" w:rsidR="00932A41" w:rsidRDefault="00CA21BD">
      <w:pPr>
        <w:pStyle w:val="WorkflowText"/>
        <w:keepNext/>
      </w:pPr>
      <w:r>
        <w:t>↓</w:t>
      </w:r>
    </w:p>
    <w:p w14:paraId="36D28925" w14:textId="77777777" w:rsidR="00932A41" w:rsidRDefault="00CA21BD">
      <w:pPr>
        <w:pStyle w:val="WorkflowText"/>
        <w:keepNext/>
      </w:pPr>
      <w:r>
        <w:t>Lend It to start_server and Update It</w:t>
      </w:r>
    </w:p>
    <w:p w14:paraId="45E41167" w14:textId="77777777" w:rsidR="00932A41" w:rsidRDefault="00CA21BD">
      <w:pPr>
        <w:pStyle w:val="WorkflowText"/>
        <w:keepNext/>
      </w:pPr>
      <w:r>
        <w:t>↓</w:t>
      </w:r>
    </w:p>
    <w:p w14:paraId="597C88C3" w14:textId="77777777" w:rsidR="00932A41" w:rsidRDefault="00CA21BD">
      <w:pPr>
        <w:pStyle w:val="WorkflowText"/>
        <w:keepNext/>
      </w:pPr>
      <w:r>
        <w:t>Hand It to the Registry and Share It with the Monitor</w:t>
      </w:r>
    </w:p>
    <w:p w14:paraId="199793B5" w14:textId="77777777" w:rsidR="00932A41" w:rsidRDefault="00CA21BD">
      <w:pPr>
        <w:pStyle w:val="WorkflowText"/>
        <w:keepNext/>
      </w:pPr>
      <w:r>
        <w:t>↓</w:t>
      </w:r>
    </w:p>
    <w:p w14:paraId="670A4BB0" w14:textId="77777777" w:rsidR="00932A41" w:rsidRDefault="00CA21BD">
      <w:pPr>
        <w:pStyle w:val="WorkflowText"/>
        <w:keepNext/>
      </w:pPr>
      <w:r>
        <w:t>Leave the Owner's Scope</w:t>
      </w:r>
    </w:p>
    <w:p w14:paraId="11067CFA" w14:textId="77777777" w:rsidR="00932A41" w:rsidRDefault="00CA21BD">
      <w:pPr>
        <w:pStyle w:val="WorkflowText"/>
        <w:keepNext/>
      </w:pPr>
      <w:r>
        <w:t>↓</w:t>
      </w:r>
    </w:p>
    <w:p w14:paraId="40F534B9" w14:textId="77777777" w:rsidR="00932A41" w:rsidRDefault="00CA21BD">
      <w:pPr>
        <w:pStyle w:val="WorkflowText"/>
      </w:pPr>
      <w:r>
        <w:t>See the Cleanup: Destroyed, Freed, or Unreachable</w:t>
      </w:r>
    </w:p>
    <w:p w14:paraId="19F47600" w14:textId="77777777" w:rsidR="00932A41" w:rsidRDefault="00932A41">
      <w:pPr>
        <w:keepNext/>
      </w:pPr>
    </w:p>
    <w:p w14:paraId="525F9AD7" w14:textId="77777777" w:rsidR="00932A41" w:rsidRDefault="00932A41">
      <w:pPr>
        <w:keepNext/>
      </w:pPr>
    </w:p>
    <w:p w14:paraId="38C416D4" w14:textId="77777777" w:rsidR="00932A41" w:rsidRDefault="00932A41">
      <w:pPr>
        <w:keepNext/>
      </w:pPr>
    </w:p>
    <w:p w14:paraId="55AC8BFF" w14:textId="77777777" w:rsidR="00932A41" w:rsidRDefault="00CA21BD">
      <w:pPr>
        <w:pStyle w:val="Heading1"/>
      </w:pPr>
      <w:r>
        <w:t>Shared Learning Contract</w:t>
      </w:r>
    </w:p>
    <w:p w14:paraId="57838C54" w14:textId="77777777" w:rsidR="00932A41" w:rsidRDefault="00CA21BD">
      <w:pPr>
        <w:pStyle w:val="ListBullet"/>
      </w:pPr>
      <w:r>
        <w:t>Every implementation defines ServerConfig with a server name, a port, and max connections, and load_config makes one on the heap: web-01, port 443, max connections 100.</w:t>
      </w:r>
    </w:p>
    <w:p w14:paraId="6CAB526C" w14:textId="77777777" w:rsidR="00932A41" w:rsidRDefault="00CA21BD">
      <w:pPr>
        <w:pStyle w:val="ListBullet"/>
      </w:pPr>
      <w:r>
        <w:t>The Basic version holds the config in run_with_config, the owner, lends it to start_server, updates max connections to 250, and leaves; main prints Back in main.</w:t>
      </w:r>
    </w:p>
    <w:p w14:paraId="0385E642" w14:textId="77777777" w:rsidR="00932A41" w:rsidRDefault="00CA21BD">
      <w:pPr>
        <w:pStyle w:val="ListBullet"/>
      </w:pPr>
      <w:r>
        <w:t>The Production-Minded version gives the config to a ConfigRegistry, lends it to start_server, updates it to 250, and shares it with monitor_config, which reads 250.</w:t>
      </w:r>
    </w:p>
    <w:p w14:paraId="42DF308B" w14:textId="77777777" w:rsidR="00932A41" w:rsidRDefault="00CA21BD">
      <w:pPr>
        <w:pStyle w:val="ListBullet"/>
      </w:pPr>
      <w:r>
        <w:t>At the cleanup each language prints one line of its own, listed in its Check Your Results: C++'s destructor prints Config for web-01 destroyed, C prints Config for web-01 freed by its owner just before free, and C#, Go, Python, and TypeScript print Config for web-01 unreachable; the runtime reclaims it once no reference is left.</w:t>
      </w:r>
    </w:p>
    <w:p w14:paraId="075611AD" w14:textId="77777777" w:rsidR="00932A41" w:rsidRDefault="00CA21BD">
      <w:pPr>
        <w:pStyle w:val="ListBullet"/>
      </w:pPr>
      <w:r>
        <w:t xml:space="preserve">The Production-Minded C++ program also prints Local pointer after the move: empty and the owner counts, Owners: 2 and Owners: 1, and C# prints Registry closed from Dispose, to show C#'s cleanup form running at the end of its scope. These are the only other differences: only C++ counts owners and moves </w:t>
      </w:r>
      <w:r>
        <w:lastRenderedPageBreak/>
        <w:t>them, and only the C# registry is written as a disposable resource (Go's defer, Python's with, and TypeScript's try ... finally are named in their What to Notice).</w:t>
      </w:r>
    </w:p>
    <w:p w14:paraId="0BF0D0C6" w14:textId="77777777" w:rsidR="00932A41" w:rsidRDefault="00CA21BD">
      <w:pPr>
        <w:pStyle w:val="ListBullet"/>
      </w:pPr>
      <w:r>
        <w:t>Each language names the functions in its own style, such as LoadConfig in C# and loadConfig in C++, Go, and TypeScript; the printed text keeps the shared names.</w:t>
      </w:r>
    </w:p>
    <w:p w14:paraId="3085F4E0" w14:textId="77777777" w:rsidR="00932A41" w:rsidRDefault="00CA21BD">
      <w:pPr>
        <w:pStyle w:val="ListBullet"/>
      </w:pPr>
      <w:r>
        <w:t>The C++ programs write no new or delete themselves (Lessons 9.3 and 9.4 taught those); no other language imitates a smart pointer, and no program controls the collector.</w:t>
      </w:r>
    </w:p>
    <w:p w14:paraId="1E101104" w14:textId="77777777" w:rsidR="00932A41" w:rsidRDefault="00932A41">
      <w:pPr>
        <w:keepNext/>
      </w:pPr>
    </w:p>
    <w:p w14:paraId="69697F8C" w14:textId="77777777" w:rsidR="00932A41" w:rsidRDefault="00932A41">
      <w:pPr>
        <w:keepNext/>
      </w:pPr>
    </w:p>
    <w:p w14:paraId="0F4F0770" w14:textId="77777777" w:rsidR="00932A41" w:rsidRDefault="00932A41">
      <w:pPr>
        <w:keepNext/>
      </w:pPr>
    </w:p>
    <w:p w14:paraId="65DD048A" w14:textId="77777777" w:rsidR="00932A41" w:rsidRDefault="00CA21BD">
      <w:pPr>
        <w:pStyle w:val="Heading1"/>
      </w:pPr>
      <w:r>
        <w:t>Project Layout</w:t>
      </w:r>
    </w:p>
    <w:p w14:paraId="6B040C74" w14:textId="77777777" w:rsidR="00932A41" w:rsidRDefault="00CA21BD">
      <w:pPr>
        <w:pStyle w:val="CommandBlock"/>
        <w:keepNext/>
      </w:pPr>
      <w:r>
        <w:t>lesson-9.5/</w:t>
      </w:r>
    </w:p>
    <w:p w14:paraId="155EB4AE" w14:textId="77777777" w:rsidR="00932A41" w:rsidRDefault="00CA21BD">
      <w:pPr>
        <w:pStyle w:val="CommandBlock"/>
        <w:keepNext/>
      </w:pPr>
      <w:r>
        <w:t xml:space="preserve">  c/basic_owned_config.c</w:t>
      </w:r>
    </w:p>
    <w:p w14:paraId="6D463879" w14:textId="77777777" w:rsidR="00932A41" w:rsidRDefault="00CA21BD">
      <w:pPr>
        <w:pStyle w:val="CommandBlock"/>
      </w:pPr>
      <w:r>
        <w:t xml:space="preserve">  c/owned_config.c</w:t>
      </w:r>
    </w:p>
    <w:p w14:paraId="39F15BD0" w14:textId="77777777" w:rsidR="00932A41" w:rsidRDefault="00CA21BD">
      <w:pPr>
        <w:pStyle w:val="CommandBlock"/>
      </w:pPr>
      <w:r>
        <w:t xml:space="preserve">  cpp/basic_owned_config.cpp</w:t>
      </w:r>
    </w:p>
    <w:p w14:paraId="7B5C1D17" w14:textId="77777777" w:rsidR="00932A41" w:rsidRDefault="00CA21BD">
      <w:pPr>
        <w:pStyle w:val="CommandBlock"/>
      </w:pPr>
      <w:r>
        <w:t xml:space="preserve">  cpp/owned_config.cpp</w:t>
      </w:r>
    </w:p>
    <w:p w14:paraId="17D4F617" w14:textId="77777777" w:rsidR="00932A41" w:rsidRDefault="00CA21BD">
      <w:pPr>
        <w:pStyle w:val="CommandBlock"/>
      </w:pPr>
      <w:r>
        <w:t xml:space="preserve">  csharp/BasicOwnedConfig/BasicOwnedConfig.csproj</w:t>
      </w:r>
    </w:p>
    <w:p w14:paraId="5FF19836" w14:textId="77777777" w:rsidR="00932A41" w:rsidRDefault="00CA21BD">
      <w:pPr>
        <w:pStyle w:val="CommandBlock"/>
      </w:pPr>
      <w:r>
        <w:t xml:space="preserve">  csharp/BasicOwnedConfig/Program.cs</w:t>
      </w:r>
    </w:p>
    <w:p w14:paraId="526930E0" w14:textId="77777777" w:rsidR="00932A41" w:rsidRDefault="00CA21BD">
      <w:pPr>
        <w:pStyle w:val="CommandBlock"/>
      </w:pPr>
      <w:r>
        <w:t xml:space="preserve">  csharp/OwnedConfig/OwnedConfig.csproj</w:t>
      </w:r>
    </w:p>
    <w:p w14:paraId="2884D260" w14:textId="77777777" w:rsidR="00932A41" w:rsidRDefault="00CA21BD">
      <w:pPr>
        <w:pStyle w:val="CommandBlock"/>
      </w:pPr>
      <w:r>
        <w:t xml:space="preserve">  csharp/OwnedConfig/Program.cs</w:t>
      </w:r>
    </w:p>
    <w:p w14:paraId="0A876DEB" w14:textId="77777777" w:rsidR="00932A41" w:rsidRDefault="00CA21BD">
      <w:pPr>
        <w:pStyle w:val="CommandBlock"/>
      </w:pPr>
      <w:r>
        <w:t xml:space="preserve">  go/go.mod</w:t>
      </w:r>
    </w:p>
    <w:p w14:paraId="089076F6" w14:textId="77777777" w:rsidR="00932A41" w:rsidRDefault="00CA21BD">
      <w:pPr>
        <w:pStyle w:val="CommandBlock"/>
      </w:pPr>
      <w:r>
        <w:t xml:space="preserve">  go/basic/main.go</w:t>
      </w:r>
    </w:p>
    <w:p w14:paraId="293083C0" w14:textId="77777777" w:rsidR="00932A41" w:rsidRDefault="00CA21BD">
      <w:pPr>
        <w:pStyle w:val="CommandBlock"/>
      </w:pPr>
      <w:r>
        <w:t xml:space="preserve">  go/main.go</w:t>
      </w:r>
    </w:p>
    <w:p w14:paraId="453B220F" w14:textId="77777777" w:rsidR="00932A41" w:rsidRDefault="00CA21BD">
      <w:pPr>
        <w:pStyle w:val="CommandBlock"/>
      </w:pPr>
      <w:r>
        <w:t xml:space="preserve">  python/basic_owned_config.py</w:t>
      </w:r>
    </w:p>
    <w:p w14:paraId="089673F7" w14:textId="77777777" w:rsidR="00932A41" w:rsidRDefault="00CA21BD">
      <w:pPr>
        <w:pStyle w:val="CommandBlock"/>
      </w:pPr>
      <w:r>
        <w:t xml:space="preserve">  python/owned_config.py</w:t>
      </w:r>
    </w:p>
    <w:p w14:paraId="0EEB8E65" w14:textId="77777777" w:rsidR="00932A41" w:rsidRDefault="00CA21BD">
      <w:pPr>
        <w:pStyle w:val="CommandBlock"/>
      </w:pPr>
      <w:r>
        <w:t xml:space="preserve">  typescript/package.json</w:t>
      </w:r>
    </w:p>
    <w:p w14:paraId="7DC26CFD" w14:textId="77777777" w:rsidR="00932A41" w:rsidRDefault="00CA21BD">
      <w:pPr>
        <w:pStyle w:val="CommandBlock"/>
        <w:keepNext/>
      </w:pPr>
      <w:r>
        <w:t xml:space="preserve">  typescript/tsconfig.json</w:t>
      </w:r>
    </w:p>
    <w:p w14:paraId="26DC1DDF" w14:textId="77777777" w:rsidR="00932A41" w:rsidRDefault="00CA21BD">
      <w:pPr>
        <w:pStyle w:val="CommandBlock"/>
        <w:keepNext/>
      </w:pPr>
      <w:r>
        <w:t xml:space="preserve">  typescript/src/basic.ts</w:t>
      </w:r>
    </w:p>
    <w:p w14:paraId="6572C681" w14:textId="77777777" w:rsidR="00932A41" w:rsidRDefault="00CA21BD">
      <w:pPr>
        <w:pStyle w:val="CommandBlock"/>
      </w:pPr>
      <w:r>
        <w:t xml:space="preserve">  typescript/src/main.ts</w:t>
      </w:r>
    </w:p>
    <w:p w14:paraId="7F36428A" w14:textId="77777777" w:rsidR="00932A41" w:rsidRDefault="00932A41">
      <w:pPr>
        <w:keepNext/>
      </w:pPr>
    </w:p>
    <w:p w14:paraId="5FA395C0" w14:textId="77777777" w:rsidR="00932A41" w:rsidRDefault="00932A41">
      <w:pPr>
        <w:keepNext/>
      </w:pPr>
    </w:p>
    <w:p w14:paraId="21B4DD10" w14:textId="77777777" w:rsidR="00932A41" w:rsidRDefault="00932A41">
      <w:pPr>
        <w:keepNext/>
      </w:pPr>
    </w:p>
    <w:p w14:paraId="32918162" w14:textId="77777777" w:rsidR="00932A41" w:rsidRDefault="00CA21BD">
      <w:pPr>
        <w:pStyle w:val="Heading1"/>
      </w:pPr>
      <w:r>
        <w:t>Project Setup</w:t>
      </w:r>
    </w:p>
    <w:p w14:paraId="131D6CE3" w14:textId="77777777" w:rsidR="00932A41" w:rsidRDefault="00932A41">
      <w:pPr>
        <w:keepNext/>
      </w:pPr>
    </w:p>
    <w:p w14:paraId="6AE70399" w14:textId="77777777" w:rsidR="00932A41" w:rsidRDefault="00932A41">
      <w:pPr>
        <w:keepNext/>
      </w:pPr>
    </w:p>
    <w:p w14:paraId="3B81FB32" w14:textId="77777777" w:rsidR="00932A41" w:rsidRDefault="00CA21BD">
      <w:pPr>
        <w:pStyle w:val="Heading2"/>
      </w:pPr>
      <w:r>
        <w:t>Windows PowerShell Project Setup</w:t>
      </w:r>
    </w:p>
    <w:p w14:paraId="048E7553" w14:textId="77777777" w:rsidR="00932A41" w:rsidRDefault="00CA21BD">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lesson-9.5 sits beside the earlier lessons. Set-Location then moves into the lesson folder, where the rest of the lesson runs.</w:t>
      </w:r>
    </w:p>
    <w:p w14:paraId="6837A18E" w14:textId="77777777" w:rsidR="00932A41" w:rsidRDefault="00932A41">
      <w:pPr>
        <w:keepNext/>
      </w:pPr>
    </w:p>
    <w:p w14:paraId="393DAB77" w14:textId="77777777" w:rsidR="00932A41" w:rsidRDefault="00CA21BD">
      <w:pPr>
        <w:pStyle w:val="CommandBlock"/>
        <w:keepNext/>
      </w:pPr>
      <w:r>
        <w:t>New-Item -ItemType Directory -Force "$HOME\spa\lesson-9.5" | Out-Null</w:t>
      </w:r>
    </w:p>
    <w:p w14:paraId="0DE7B6C5" w14:textId="77777777" w:rsidR="00932A41" w:rsidRDefault="00CA21BD">
      <w:pPr>
        <w:pStyle w:val="CommandBlock"/>
        <w:keepNext/>
      </w:pPr>
      <w:r>
        <w:t>Set-Location "$HOME\spa\lesson-9.5"</w:t>
      </w:r>
    </w:p>
    <w:p w14:paraId="0D5B626F" w14:textId="77777777" w:rsidR="00932A41" w:rsidRDefault="00CA21BD">
      <w:pPr>
        <w:pStyle w:val="CommandBlock"/>
        <w:keepNext/>
      </w:pPr>
      <w:r>
        <w:t>New-Item -ItemType Directory -Force "$HOME\spa\lesson-9.5\c" | Out-Null</w:t>
      </w:r>
    </w:p>
    <w:p w14:paraId="05DBFF04" w14:textId="77777777" w:rsidR="00932A41" w:rsidRDefault="00CA21BD">
      <w:pPr>
        <w:pStyle w:val="CommandBlock"/>
        <w:keepNext/>
      </w:pPr>
      <w:r>
        <w:t>New-Item -ItemType Directory -Force "$HOME\spa\lesson-9.5\cpp" | Out-Null</w:t>
      </w:r>
    </w:p>
    <w:p w14:paraId="63D2E2E4" w14:textId="77777777" w:rsidR="00932A41" w:rsidRDefault="00CA21BD">
      <w:pPr>
        <w:pStyle w:val="CommandBlock"/>
        <w:keepNext/>
      </w:pPr>
      <w:r>
        <w:t>New-Item -ItemType Directory -Force "$HOME\spa\lesson-9.5\go\basic" | Out-Null</w:t>
      </w:r>
    </w:p>
    <w:p w14:paraId="2C5725A3" w14:textId="77777777" w:rsidR="00932A41" w:rsidRDefault="00CA21BD">
      <w:pPr>
        <w:pStyle w:val="CommandBlock"/>
        <w:keepNext/>
      </w:pPr>
      <w:r>
        <w:t>New-Item -ItemType Directory -Force "$HOME\spa\lesson-9.5\python" | Out-Null</w:t>
      </w:r>
    </w:p>
    <w:p w14:paraId="264BABC4" w14:textId="77777777" w:rsidR="00932A41" w:rsidRDefault="00CA21BD">
      <w:pPr>
        <w:pStyle w:val="CommandBlock"/>
        <w:keepNext/>
      </w:pPr>
      <w:r>
        <w:t>New-Item -ItemType Directory -Force "$HOME\spa\lesson-9.5\typescript\src" |</w:t>
      </w:r>
    </w:p>
    <w:p w14:paraId="400957F8" w14:textId="77777777" w:rsidR="00932A41" w:rsidRDefault="00CA21BD">
      <w:pPr>
        <w:pStyle w:val="CommandBlock"/>
        <w:keepNext/>
      </w:pPr>
      <w:r>
        <w:t xml:space="preserve">    Out-Null</w:t>
      </w:r>
    </w:p>
    <w:p w14:paraId="41808FCC" w14:textId="77777777" w:rsidR="00932A41" w:rsidRDefault="00CA21BD">
      <w:pPr>
        <w:pStyle w:val="CommandBlock"/>
        <w:keepNext/>
      </w:pPr>
      <w:r>
        <w:t>New-Item -ItemType Directory -Force `</w:t>
      </w:r>
    </w:p>
    <w:p w14:paraId="7C19629E" w14:textId="77777777" w:rsidR="00932A41" w:rsidRDefault="00CA21BD">
      <w:pPr>
        <w:pStyle w:val="CommandBlock"/>
        <w:keepNext/>
      </w:pPr>
      <w:r>
        <w:t xml:space="preserve">    "$HOME\spa\lesson-9.5\csharp\BasicOwnedConfig" | Out-Null</w:t>
      </w:r>
    </w:p>
    <w:p w14:paraId="74E93B9C" w14:textId="77777777" w:rsidR="00932A41" w:rsidRDefault="00CA21BD">
      <w:pPr>
        <w:pStyle w:val="CommandBlock"/>
        <w:keepNext/>
      </w:pPr>
      <w:r>
        <w:t>New-Item -ItemType Directory -Force "$HOME\spa\lesson-9.5\csharp\OwnedConfig" |</w:t>
      </w:r>
    </w:p>
    <w:p w14:paraId="32A0C563" w14:textId="77777777" w:rsidR="00932A41" w:rsidRDefault="00CA21BD">
      <w:pPr>
        <w:pStyle w:val="CommandBlock"/>
      </w:pPr>
      <w:r>
        <w:t xml:space="preserve">    Out-Null</w:t>
      </w:r>
    </w:p>
    <w:p w14:paraId="5CC1283A" w14:textId="77777777" w:rsidR="00932A41" w:rsidRDefault="00932A41">
      <w:pPr>
        <w:keepNext/>
      </w:pPr>
    </w:p>
    <w:p w14:paraId="79311AEC" w14:textId="77777777" w:rsidR="00932A41" w:rsidRDefault="00CA21BD">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6BE2D87A" w14:textId="77777777" w:rsidR="00932A41" w:rsidRDefault="00932A41">
      <w:pPr>
        <w:keepNext/>
      </w:pPr>
    </w:p>
    <w:p w14:paraId="7897AD30" w14:textId="77777777" w:rsidR="00932A41" w:rsidRDefault="00CA21BD">
      <w:pPr>
        <w:pStyle w:val="CommandBlock"/>
        <w:keepNext/>
      </w:pPr>
      <w:r>
        <w:t>dotnet new console -o .\csharp\BasicOwnedConfig</w:t>
      </w:r>
    </w:p>
    <w:p w14:paraId="6DDC07CA" w14:textId="77777777" w:rsidR="00932A41" w:rsidRDefault="00CA21BD">
      <w:pPr>
        <w:pStyle w:val="CommandBlock"/>
        <w:keepNext/>
      </w:pPr>
      <w:r>
        <w:t>dotnet new console -o .\csharp\OwnedConfig</w:t>
      </w:r>
    </w:p>
    <w:p w14:paraId="2D23CC3E" w14:textId="77777777" w:rsidR="00932A41" w:rsidRDefault="00CA21BD">
      <w:pPr>
        <w:pStyle w:val="CommandBlock"/>
      </w:pPr>
      <w:r>
        <w:t>go -C .\go mod init example.com/ownedconfig</w:t>
      </w:r>
    </w:p>
    <w:p w14:paraId="515F23BD" w14:textId="77777777" w:rsidR="00932A41" w:rsidRDefault="00932A41">
      <w:pPr>
        <w:keepNext/>
      </w:pPr>
    </w:p>
    <w:p w14:paraId="49EAF2DC" w14:textId="77777777" w:rsidR="00932A41" w:rsidRDefault="00CA21BD">
      <w:pPr>
        <w:keepNext/>
      </w:pPr>
      <w:r>
        <w:t>Then make the TypeScript project's package.json. Remember, npm init -y, npm pkg, then npm install, inside .\typescript: Push-Location moves into it and Pop-Location moves back to lesson-9.5.</w:t>
      </w:r>
    </w:p>
    <w:p w14:paraId="5573BCA9" w14:textId="77777777" w:rsidR="00932A41" w:rsidRDefault="00932A41">
      <w:pPr>
        <w:keepNext/>
      </w:pPr>
    </w:p>
    <w:p w14:paraId="541977F5" w14:textId="77777777" w:rsidR="00932A41" w:rsidRDefault="00CA21BD">
      <w:pPr>
        <w:pStyle w:val="CommandBlock"/>
        <w:keepNext/>
      </w:pPr>
      <w:r>
        <w:t>Push-Location .\typescript</w:t>
      </w:r>
    </w:p>
    <w:p w14:paraId="701BE6AA" w14:textId="77777777" w:rsidR="00932A41" w:rsidRDefault="00CA21BD">
      <w:pPr>
        <w:pStyle w:val="CommandBlock"/>
        <w:keepNext/>
      </w:pPr>
      <w:r>
        <w:t>npm init -y</w:t>
      </w:r>
    </w:p>
    <w:p w14:paraId="796D00D7" w14:textId="77777777" w:rsidR="00932A41" w:rsidRDefault="00CA21BD">
      <w:pPr>
        <w:pStyle w:val="CommandBlock"/>
        <w:keepNext/>
      </w:pPr>
      <w:r>
        <w:t>npm pkg set name=owned-config-typescript type=module</w:t>
      </w:r>
    </w:p>
    <w:p w14:paraId="65C62653" w14:textId="77777777" w:rsidR="00932A41" w:rsidRDefault="00CA21BD">
      <w:pPr>
        <w:pStyle w:val="CommandBlock"/>
        <w:keepNext/>
      </w:pPr>
      <w:r>
        <w:t>npm pkg set private=true --json</w:t>
      </w:r>
    </w:p>
    <w:p w14:paraId="7DB91F7B" w14:textId="77777777" w:rsidR="00932A41" w:rsidRDefault="00CA21BD">
      <w:pPr>
        <w:pStyle w:val="CommandBlock"/>
        <w:keepNext/>
      </w:pPr>
      <w:r>
        <w:t>npm pkg set "scripts.check=tsc --noEmit" "scripts.build=tsc --noEmitOnError"</w:t>
      </w:r>
    </w:p>
    <w:p w14:paraId="41F9B003" w14:textId="77777777" w:rsidR="00932A41" w:rsidRDefault="00CA21BD">
      <w:pPr>
        <w:pStyle w:val="CommandBlock"/>
        <w:keepNext/>
      </w:pPr>
      <w:r>
        <w:t>npm pkg delete version description main keywords author license scripts.test</w:t>
      </w:r>
    </w:p>
    <w:p w14:paraId="22E24686" w14:textId="77777777" w:rsidR="00932A41" w:rsidRDefault="00CA21BD">
      <w:pPr>
        <w:pStyle w:val="CommandBlock"/>
        <w:keepNext/>
      </w:pPr>
      <w:r>
        <w:t>npm install --save-dev --save-exact typescript@7.0.2 @types/node@24.13.5 `</w:t>
      </w:r>
    </w:p>
    <w:p w14:paraId="5DB83794" w14:textId="77777777" w:rsidR="00932A41" w:rsidRDefault="00CA21BD">
      <w:pPr>
        <w:pStyle w:val="CommandBlock"/>
        <w:keepNext/>
      </w:pPr>
      <w:r>
        <w:t xml:space="preserve">    --ignore-scripts --no-audit --no-fund</w:t>
      </w:r>
    </w:p>
    <w:p w14:paraId="7F390BBE" w14:textId="77777777" w:rsidR="00932A41" w:rsidRDefault="00CA21BD">
      <w:pPr>
        <w:pStyle w:val="CommandBlock"/>
      </w:pPr>
      <w:r>
        <w:t>Pop-Location</w:t>
      </w:r>
    </w:p>
    <w:p w14:paraId="4A847634" w14:textId="77777777" w:rsidR="00932A41" w:rsidRDefault="00932A41">
      <w:pPr>
        <w:keepNext/>
      </w:pPr>
    </w:p>
    <w:p w14:paraId="56B77E3C" w14:textId="77777777" w:rsidR="00932A41" w:rsidRDefault="00CA21BD">
      <w:r>
        <w:t>Then type the TypeScript compiler settings. As in Chapter 1, notepad .\typescript\tsconfig.json creates and opens the file: choose Yes, type the file, save it with Ctrl+S, and close Notepad.</w:t>
      </w:r>
    </w:p>
    <w:p w14:paraId="5872995D" w14:textId="77777777" w:rsidR="00932A41" w:rsidRDefault="00932A41">
      <w:pPr>
        <w:keepNext/>
      </w:pPr>
    </w:p>
    <w:p w14:paraId="3F726F42" w14:textId="77777777" w:rsidR="00932A41" w:rsidRDefault="00CA21BD">
      <w:pPr>
        <w:pStyle w:val="Heading3"/>
      </w:pPr>
      <w:r>
        <w:t>typescript/tsconfig.json</w:t>
      </w:r>
    </w:p>
    <w:p w14:paraId="24231517" w14:textId="77777777" w:rsidR="00932A41" w:rsidRDefault="00CA21BD">
      <w:pPr>
        <w:pStyle w:val="SourceCode"/>
        <w:keepNext/>
      </w:pPr>
      <w:r>
        <w:t>{</w:t>
      </w:r>
    </w:p>
    <w:p w14:paraId="70ECCC39" w14:textId="77777777" w:rsidR="00932A41" w:rsidRDefault="00CA21BD">
      <w:pPr>
        <w:pStyle w:val="SourceCode"/>
        <w:keepNext/>
      </w:pPr>
      <w:r>
        <w:t xml:space="preserve">  "compilerOptions": {</w:t>
      </w:r>
    </w:p>
    <w:p w14:paraId="4763A1BD" w14:textId="77777777" w:rsidR="00932A41" w:rsidRDefault="00CA21BD">
      <w:pPr>
        <w:pStyle w:val="SourceCode"/>
      </w:pPr>
      <w:r>
        <w:t xml:space="preserve">    "target": "ES2022",</w:t>
      </w:r>
    </w:p>
    <w:p w14:paraId="5440B364" w14:textId="77777777" w:rsidR="00932A41" w:rsidRDefault="00CA21BD">
      <w:pPr>
        <w:pStyle w:val="SourceCode"/>
      </w:pPr>
      <w:r>
        <w:t xml:space="preserve">    "module": "NodeNext",</w:t>
      </w:r>
    </w:p>
    <w:p w14:paraId="512ED41A" w14:textId="77777777" w:rsidR="00932A41" w:rsidRDefault="00CA21BD">
      <w:pPr>
        <w:pStyle w:val="SourceCode"/>
      </w:pPr>
      <w:r>
        <w:t xml:space="preserve">    "moduleResolution": "NodeNext",</w:t>
      </w:r>
    </w:p>
    <w:p w14:paraId="0C8BBBF2" w14:textId="77777777" w:rsidR="00932A41" w:rsidRDefault="00CA21BD">
      <w:pPr>
        <w:pStyle w:val="SourceCode"/>
      </w:pPr>
      <w:r>
        <w:t xml:space="preserve">    "rootDir": "src",</w:t>
      </w:r>
    </w:p>
    <w:p w14:paraId="67B5E5DD" w14:textId="77777777" w:rsidR="00932A41" w:rsidRDefault="00CA21BD">
      <w:pPr>
        <w:pStyle w:val="SourceCode"/>
      </w:pPr>
      <w:r>
        <w:t xml:space="preserve">    "outDir": "dist",</w:t>
      </w:r>
    </w:p>
    <w:p w14:paraId="48403CE8" w14:textId="77777777" w:rsidR="00932A41" w:rsidRDefault="00CA21BD">
      <w:pPr>
        <w:pStyle w:val="SourceCode"/>
      </w:pPr>
      <w:r>
        <w:t xml:space="preserve">    "strict": true,</w:t>
      </w:r>
    </w:p>
    <w:p w14:paraId="636D6027" w14:textId="77777777" w:rsidR="00932A41" w:rsidRDefault="00CA21BD">
      <w:pPr>
        <w:pStyle w:val="SourceCode"/>
      </w:pPr>
      <w:r>
        <w:t xml:space="preserve">    "types": [</w:t>
      </w:r>
    </w:p>
    <w:p w14:paraId="760EAA22" w14:textId="77777777" w:rsidR="00932A41" w:rsidRDefault="00CA21BD">
      <w:pPr>
        <w:pStyle w:val="SourceCode"/>
      </w:pPr>
      <w:r>
        <w:t xml:space="preserve">      "node"</w:t>
      </w:r>
    </w:p>
    <w:p w14:paraId="2BA1BEC2" w14:textId="77777777" w:rsidR="00932A41" w:rsidRDefault="00CA21BD">
      <w:pPr>
        <w:pStyle w:val="SourceCode"/>
      </w:pPr>
      <w:r>
        <w:t xml:space="preserve">    ],</w:t>
      </w:r>
    </w:p>
    <w:p w14:paraId="771FDB3C" w14:textId="77777777" w:rsidR="00932A41" w:rsidRDefault="00CA21BD">
      <w:pPr>
        <w:pStyle w:val="SourceCode"/>
      </w:pPr>
      <w:r>
        <w:t xml:space="preserve">    "moduleDetection": "force"</w:t>
      </w:r>
    </w:p>
    <w:p w14:paraId="1C2A86EF" w14:textId="77777777" w:rsidR="00932A41" w:rsidRDefault="00CA21BD">
      <w:pPr>
        <w:pStyle w:val="SourceCode"/>
      </w:pPr>
      <w:r>
        <w:t xml:space="preserve">  },</w:t>
      </w:r>
    </w:p>
    <w:p w14:paraId="2687354D" w14:textId="77777777" w:rsidR="00932A41" w:rsidRDefault="00CA21BD">
      <w:pPr>
        <w:pStyle w:val="SourceCode"/>
      </w:pPr>
      <w:r>
        <w:t xml:space="preserve">  "include": [</w:t>
      </w:r>
    </w:p>
    <w:p w14:paraId="2C148079" w14:textId="77777777" w:rsidR="00932A41" w:rsidRDefault="00CA21BD">
      <w:pPr>
        <w:pStyle w:val="SourceCode"/>
        <w:keepNext/>
      </w:pPr>
      <w:r>
        <w:t xml:space="preserve">    "src/**/*.ts"</w:t>
      </w:r>
    </w:p>
    <w:p w14:paraId="29916FF6" w14:textId="77777777" w:rsidR="00932A41" w:rsidRDefault="00CA21BD">
      <w:pPr>
        <w:pStyle w:val="SourceCode"/>
        <w:keepNext/>
      </w:pPr>
      <w:r>
        <w:t xml:space="preserve">  ]</w:t>
      </w:r>
    </w:p>
    <w:p w14:paraId="4B80E737" w14:textId="77777777" w:rsidR="00932A41" w:rsidRDefault="00CA21BD">
      <w:pPr>
        <w:pStyle w:val="SourceCode"/>
      </w:pPr>
      <w:r>
        <w:t>}</w:t>
      </w:r>
    </w:p>
    <w:p w14:paraId="2B330153" w14:textId="77777777" w:rsidR="00932A41" w:rsidRDefault="00932A41">
      <w:pPr>
        <w:keepNext/>
      </w:pPr>
    </w:p>
    <w:p w14:paraId="5EC6868C" w14:textId="77777777" w:rsidR="00932A41" w:rsidRDefault="00CA21BD">
      <w:r>
        <w:t>You save each source file in its language's section below, as each is shown, the same way.</w:t>
      </w:r>
    </w:p>
    <w:p w14:paraId="012487F3" w14:textId="77777777" w:rsidR="00932A41" w:rsidRDefault="00932A41">
      <w:pPr>
        <w:keepNext/>
      </w:pPr>
    </w:p>
    <w:p w14:paraId="718015A5" w14:textId="77777777" w:rsidR="00932A41" w:rsidRDefault="00932A41">
      <w:pPr>
        <w:keepNext/>
      </w:pPr>
    </w:p>
    <w:p w14:paraId="59CB46C3" w14:textId="77777777" w:rsidR="00932A41" w:rsidRDefault="00CA21BD">
      <w:pPr>
        <w:pStyle w:val="Heading2"/>
      </w:pPr>
      <w:r>
        <w:t>Linux or macOS Project Setup</w:t>
      </w:r>
    </w:p>
    <w:p w14:paraId="66669AE7" w14:textId="77777777" w:rsidR="00932A41" w:rsidRDefault="00CA21BD">
      <w:pPr>
        <w:keepNext/>
      </w:pPr>
      <w:r>
        <w:t>Each folder below is a full path that starts with $HOME/spa, your course folder from Chapter 1, so the commands work from any folder; cd then moves into the lesson folder.</w:t>
      </w:r>
    </w:p>
    <w:p w14:paraId="0951779F" w14:textId="77777777" w:rsidR="00932A41" w:rsidRDefault="00932A41">
      <w:pPr>
        <w:keepNext/>
      </w:pPr>
    </w:p>
    <w:p w14:paraId="1566D13A" w14:textId="77777777" w:rsidR="00932A41" w:rsidRDefault="00CA21BD">
      <w:pPr>
        <w:pStyle w:val="CommandBlock"/>
        <w:keepNext/>
      </w:pPr>
      <w:r>
        <w:t>mkdir -p "$HOME/spa/lesson-9.5/"{c,cpp,go/basic,python,typescript/src}</w:t>
      </w:r>
    </w:p>
    <w:p w14:paraId="247555F8" w14:textId="77777777" w:rsidR="00932A41" w:rsidRDefault="00CA21BD">
      <w:pPr>
        <w:pStyle w:val="CommandBlock"/>
        <w:keepNext/>
      </w:pPr>
      <w:r>
        <w:t>mkdir -p "$HOME/spa/lesson-9.5/csharp/"{BasicOwnedConfig,OwnedConfig}</w:t>
      </w:r>
    </w:p>
    <w:p w14:paraId="446FD1E7" w14:textId="77777777" w:rsidR="00932A41" w:rsidRDefault="00CA21BD">
      <w:pPr>
        <w:pStyle w:val="CommandBlock"/>
      </w:pPr>
      <w:r>
        <w:t>cd "$HOME/spa/lesson-9.5"</w:t>
      </w:r>
    </w:p>
    <w:p w14:paraId="10D45759" w14:textId="77777777" w:rsidR="00932A41" w:rsidRDefault="00932A41">
      <w:pPr>
        <w:keepNext/>
      </w:pPr>
    </w:p>
    <w:p w14:paraId="3D27AF4C" w14:textId="77777777" w:rsidR="00932A41" w:rsidRDefault="00CA21BD">
      <w:pPr>
        <w:keepNext/>
      </w:pPr>
      <w:r>
        <w:t>Then create the C#, Go, and TypeScript project files with the same commands as on Windows; cd moves into ./typescript for the npm lines, and cd .. moves back.</w:t>
      </w:r>
    </w:p>
    <w:p w14:paraId="367CD8C4" w14:textId="77777777" w:rsidR="00932A41" w:rsidRDefault="00932A41">
      <w:pPr>
        <w:keepNext/>
      </w:pPr>
    </w:p>
    <w:p w14:paraId="6E94AF17" w14:textId="77777777" w:rsidR="00932A41" w:rsidRDefault="00CA21BD">
      <w:pPr>
        <w:pStyle w:val="CommandBlock"/>
        <w:keepNext/>
      </w:pPr>
      <w:r>
        <w:t>dotnet new console -o ./csharp/BasicOwnedConfig</w:t>
      </w:r>
    </w:p>
    <w:p w14:paraId="590E0807" w14:textId="77777777" w:rsidR="00932A41" w:rsidRDefault="00CA21BD">
      <w:pPr>
        <w:pStyle w:val="CommandBlock"/>
        <w:keepNext/>
      </w:pPr>
      <w:r>
        <w:t>dotnet new console -o ./csharp/OwnedConfig</w:t>
      </w:r>
    </w:p>
    <w:p w14:paraId="0A56EC5B" w14:textId="77777777" w:rsidR="00932A41" w:rsidRDefault="00CA21BD">
      <w:pPr>
        <w:pStyle w:val="CommandBlock"/>
        <w:keepNext/>
      </w:pPr>
      <w:r>
        <w:t>go -C ./go mod init example.com/ownedconfig</w:t>
      </w:r>
    </w:p>
    <w:p w14:paraId="43B6238B" w14:textId="77777777" w:rsidR="00932A41" w:rsidRDefault="00CA21BD">
      <w:pPr>
        <w:pStyle w:val="CommandBlock"/>
        <w:keepNext/>
      </w:pPr>
      <w:r>
        <w:t>cd ./typescript</w:t>
      </w:r>
    </w:p>
    <w:p w14:paraId="3D7E6616" w14:textId="77777777" w:rsidR="00932A41" w:rsidRDefault="00CA21BD">
      <w:pPr>
        <w:pStyle w:val="CommandBlock"/>
        <w:keepNext/>
      </w:pPr>
      <w:r>
        <w:t>npm init -y</w:t>
      </w:r>
    </w:p>
    <w:p w14:paraId="351F249F" w14:textId="77777777" w:rsidR="00932A41" w:rsidRDefault="00CA21BD">
      <w:pPr>
        <w:pStyle w:val="CommandBlock"/>
        <w:keepNext/>
      </w:pPr>
      <w:r>
        <w:t>npm pkg set name=owned-config-typescript type=module</w:t>
      </w:r>
    </w:p>
    <w:p w14:paraId="06CCBE4F" w14:textId="77777777" w:rsidR="00932A41" w:rsidRDefault="00CA21BD">
      <w:pPr>
        <w:pStyle w:val="CommandBlock"/>
        <w:keepNext/>
      </w:pPr>
      <w:r>
        <w:t>npm pkg set private=true --json</w:t>
      </w:r>
    </w:p>
    <w:p w14:paraId="77AD884E" w14:textId="77777777" w:rsidR="00932A41" w:rsidRDefault="00CA21BD">
      <w:pPr>
        <w:pStyle w:val="CommandBlock"/>
        <w:keepNext/>
      </w:pPr>
      <w:r>
        <w:t>npm pkg set "scripts.check=tsc --noEmit" "scripts.build=tsc --noEmitOnError"</w:t>
      </w:r>
    </w:p>
    <w:p w14:paraId="57530D99" w14:textId="77777777" w:rsidR="00932A41" w:rsidRDefault="00CA21BD">
      <w:pPr>
        <w:pStyle w:val="CommandBlock"/>
        <w:keepNext/>
      </w:pPr>
      <w:r>
        <w:t>npm pkg delete version description main keywords author license scripts.test</w:t>
      </w:r>
    </w:p>
    <w:p w14:paraId="283D8AC3" w14:textId="77777777" w:rsidR="00932A41" w:rsidRDefault="00CA21BD">
      <w:pPr>
        <w:pStyle w:val="CommandBlock"/>
        <w:keepNext/>
      </w:pPr>
      <w:r>
        <w:t>npm install --save-dev --save-exact typescript@7.0.2 @types/node@24.13.5 \</w:t>
      </w:r>
    </w:p>
    <w:p w14:paraId="5C012F0F" w14:textId="77777777" w:rsidR="00932A41" w:rsidRDefault="00CA21BD">
      <w:pPr>
        <w:pStyle w:val="CommandBlock"/>
        <w:keepNext/>
      </w:pPr>
      <w:r>
        <w:t xml:space="preserve">    --ignore-scripts --no-audit --no-fund</w:t>
      </w:r>
    </w:p>
    <w:p w14:paraId="34773295" w14:textId="77777777" w:rsidR="00932A41" w:rsidRDefault="00CA21BD">
      <w:pPr>
        <w:pStyle w:val="CommandBlock"/>
      </w:pPr>
      <w:r>
        <w:t>cd ..</w:t>
      </w:r>
    </w:p>
    <w:p w14:paraId="5BDC59B1" w14:textId="77777777" w:rsidR="00932A41" w:rsidRDefault="00932A41">
      <w:pPr>
        <w:keepNext/>
      </w:pPr>
    </w:p>
    <w:p w14:paraId="2F69B3CB" w14:textId="77777777" w:rsidR="00932A41" w:rsidRDefault="00CA21BD">
      <w:r>
        <w:t>Type typescript/tsconfig.json exactly as shown in the Windows setup. You save each source file in its language's section below, as each is shown. As in Chapter 1, nano ./c/basic_owned_config.c creates and opens one: type the file, then save and close it with Ctrl+O, Enter, then Ctrl+X.</w:t>
      </w:r>
    </w:p>
    <w:p w14:paraId="05233A15" w14:textId="77777777" w:rsidR="00932A41" w:rsidRDefault="00932A41">
      <w:pPr>
        <w:keepNext/>
      </w:pPr>
    </w:p>
    <w:p w14:paraId="3377E81C" w14:textId="77777777" w:rsidR="00932A41" w:rsidRDefault="00932A41">
      <w:pPr>
        <w:keepNext/>
      </w:pPr>
    </w:p>
    <w:p w14:paraId="1A1041A8" w14:textId="77777777" w:rsidR="00932A41" w:rsidRDefault="00932A41">
      <w:pPr>
        <w:keepNext/>
      </w:pPr>
    </w:p>
    <w:p w14:paraId="7CB38871" w14:textId="77777777" w:rsidR="00932A41" w:rsidRDefault="00CA21BD">
      <w:pPr>
        <w:pStyle w:val="Heading1"/>
      </w:pPr>
      <w:r>
        <w:t>C Implementation</w:t>
      </w:r>
    </w:p>
    <w:p w14:paraId="0E866305" w14:textId="77777777" w:rsidR="00932A41" w:rsidRDefault="00CA21BD">
      <w:r>
        <w:t>C has no destructors and no smart pointers. Ownership is a rule you keep yourself: a comment names the owner, and the owner calls free exactly once, after the last use. Every other function only borrows the address: it reads or changes the config while it runs, and never frees it.</w:t>
      </w:r>
    </w:p>
    <w:p w14:paraId="549175FB" w14:textId="77777777" w:rsidR="00932A41" w:rsidRDefault="00932A41">
      <w:pPr>
        <w:keepNext/>
      </w:pPr>
    </w:p>
    <w:p w14:paraId="6B67FCBE" w14:textId="77777777" w:rsidR="00932A41" w:rsidRDefault="00932A41">
      <w:pPr>
        <w:keepNext/>
      </w:pPr>
    </w:p>
    <w:p w14:paraId="0F57E7B5" w14:textId="77777777" w:rsidR="00932A41" w:rsidRDefault="00CA21BD">
      <w:pPr>
        <w:pStyle w:val="Heading2"/>
      </w:pPr>
      <w:r>
        <w:t>Basic Implementation</w:t>
      </w:r>
    </w:p>
    <w:p w14:paraId="3A60C6C6" w14:textId="77777777" w:rsidR="00932A41" w:rsidRDefault="00CA21BD">
      <w:r>
        <w:t>Start with the most direct version: load_config makes the config on the heap, run_with_config holds it as its owner, lends it to start_server, updates it, and leaves; main then reports what happened to it. Every step is commented, so read the comments as you type it.</w:t>
      </w:r>
    </w:p>
    <w:p w14:paraId="2DB6605D" w14:textId="77777777" w:rsidR="00932A41" w:rsidRDefault="00932A41">
      <w:pPr>
        <w:keepNext/>
      </w:pPr>
    </w:p>
    <w:p w14:paraId="489B9FBC" w14:textId="77777777" w:rsidR="00932A41" w:rsidRDefault="00CA21BD">
      <w:pPr>
        <w:pStyle w:val="Heading3"/>
      </w:pPr>
      <w:r>
        <w:t>c/basic_owned_config.c</w:t>
      </w:r>
    </w:p>
    <w:p w14:paraId="154BC1DF" w14:textId="77777777" w:rsidR="00932A41" w:rsidRDefault="00CA21BD">
      <w:pPr>
        <w:pStyle w:val="SourceCode"/>
        <w:keepNext/>
      </w:pPr>
      <w:r>
        <w:t>// Remember, #include adds declarations: stdio.h for printf and snprintf,</w:t>
      </w:r>
    </w:p>
    <w:p w14:paraId="165941EF" w14:textId="77777777" w:rsidR="00932A41" w:rsidRDefault="00CA21BD">
      <w:pPr>
        <w:pStyle w:val="SourceCode"/>
        <w:keepNext/>
      </w:pPr>
      <w:r>
        <w:t>// stdlib.h for malloc and free.</w:t>
      </w:r>
    </w:p>
    <w:p w14:paraId="794330F5" w14:textId="77777777" w:rsidR="00932A41" w:rsidRDefault="00CA21BD">
      <w:pPr>
        <w:pStyle w:val="SourceCode"/>
      </w:pPr>
      <w:r>
        <w:t>#include &lt;stdio.h&gt;</w:t>
      </w:r>
    </w:p>
    <w:p w14:paraId="21BA1D9E" w14:textId="77777777" w:rsidR="00932A41" w:rsidRDefault="00CA21BD">
      <w:pPr>
        <w:pStyle w:val="SourceCode"/>
      </w:pPr>
      <w:r>
        <w:t>#include &lt;stdlib.h&gt;</w:t>
      </w:r>
    </w:p>
    <w:p w14:paraId="7C0EFE8D" w14:textId="77777777" w:rsidR="00932A41" w:rsidRDefault="00932A41">
      <w:pPr>
        <w:pStyle w:val="SourceCode"/>
      </w:pPr>
    </w:p>
    <w:p w14:paraId="6648645A" w14:textId="77777777" w:rsidR="00932A41" w:rsidRDefault="00CA21BD">
      <w:pPr>
        <w:pStyle w:val="SourceCode"/>
      </w:pPr>
      <w:r>
        <w:t>// One server's configuration. Remember, a record keeps related values</w:t>
      </w:r>
    </w:p>
    <w:p w14:paraId="023EB7BA" w14:textId="77777777" w:rsidR="00932A41" w:rsidRDefault="00CA21BD">
      <w:pPr>
        <w:pStyle w:val="SourceCode"/>
      </w:pPr>
      <w:r>
        <w:t>// together, and this one keeps its name's text in its own char array.</w:t>
      </w:r>
    </w:p>
    <w:p w14:paraId="3B1B04AE" w14:textId="77777777" w:rsidR="00932A41" w:rsidRDefault="00CA21BD">
      <w:pPr>
        <w:pStyle w:val="SourceCode"/>
      </w:pPr>
      <w:r>
        <w:t>struct ServerConfig {</w:t>
      </w:r>
    </w:p>
    <w:p w14:paraId="168F6434" w14:textId="77777777" w:rsidR="00932A41" w:rsidRDefault="00CA21BD">
      <w:pPr>
        <w:pStyle w:val="SourceCode"/>
      </w:pPr>
      <w:r>
        <w:t xml:space="preserve">    char server_name[32];</w:t>
      </w:r>
    </w:p>
    <w:p w14:paraId="1603D2F8" w14:textId="77777777" w:rsidR="00932A41" w:rsidRDefault="00CA21BD">
      <w:pPr>
        <w:pStyle w:val="SourceCode"/>
      </w:pPr>
      <w:r>
        <w:t xml:space="preserve">    int port;</w:t>
      </w:r>
    </w:p>
    <w:p w14:paraId="2BC130CA" w14:textId="77777777" w:rsidR="00932A41" w:rsidRDefault="00CA21BD">
      <w:pPr>
        <w:pStyle w:val="SourceCode"/>
      </w:pPr>
      <w:r>
        <w:t xml:space="preserve">    int max_connections;</w:t>
      </w:r>
    </w:p>
    <w:p w14:paraId="2D796DCE" w14:textId="77777777" w:rsidR="00932A41" w:rsidRDefault="00CA21BD">
      <w:pPr>
        <w:pStyle w:val="SourceCode"/>
      </w:pPr>
      <w:r>
        <w:t>};</w:t>
      </w:r>
    </w:p>
    <w:p w14:paraId="2676490F" w14:textId="77777777" w:rsidR="00932A41" w:rsidRDefault="00932A41">
      <w:pPr>
        <w:pStyle w:val="SourceCode"/>
      </w:pPr>
    </w:p>
    <w:p w14:paraId="22DD9A65" w14:textId="77777777" w:rsidR="00932A41" w:rsidRDefault="00CA21BD">
      <w:pPr>
        <w:pStyle w:val="SourceCode"/>
      </w:pPr>
      <w:r>
        <w:t>// load_config makes one config on the heap and returns its address, or</w:t>
      </w:r>
    </w:p>
    <w:p w14:paraId="2A78D548" w14:textId="77777777" w:rsidR="00932A41" w:rsidRDefault="00CA21BD">
      <w:pPr>
        <w:pStyle w:val="SourceCode"/>
      </w:pPr>
      <w:r>
        <w:t>// NULL when there is no memory. The caller owns the config and must free</w:t>
      </w:r>
    </w:p>
    <w:p w14:paraId="789AF4A8" w14:textId="77777777" w:rsidR="00932A41" w:rsidRDefault="00CA21BD">
      <w:pPr>
        <w:pStyle w:val="SourceCode"/>
      </w:pPr>
      <w:r>
        <w:t>// it once. C has no automatic ownership: this comment is the only record</w:t>
      </w:r>
    </w:p>
    <w:p w14:paraId="6BA8D880" w14:textId="77777777" w:rsidR="00932A41" w:rsidRDefault="00CA21BD">
      <w:pPr>
        <w:pStyle w:val="SourceCode"/>
      </w:pPr>
      <w:r>
        <w:t>// of who owns what.</w:t>
      </w:r>
    </w:p>
    <w:p w14:paraId="47868FED" w14:textId="77777777" w:rsidR="00932A41" w:rsidRDefault="00CA21BD">
      <w:pPr>
        <w:pStyle w:val="SourceCode"/>
      </w:pPr>
      <w:r>
        <w:t>struct ServerConfig *load_config(const char *server_name, int port,</w:t>
      </w:r>
    </w:p>
    <w:p w14:paraId="104C4075" w14:textId="77777777" w:rsidR="00932A41" w:rsidRDefault="00CA21BD">
      <w:pPr>
        <w:pStyle w:val="SourceCode"/>
      </w:pPr>
      <w:r>
        <w:t xml:space="preserve">                                 int max_connections) {</w:t>
      </w:r>
    </w:p>
    <w:p w14:paraId="5851754F" w14:textId="77777777" w:rsidR="00932A41" w:rsidRDefault="00CA21BD">
      <w:pPr>
        <w:pStyle w:val="SourceCode"/>
      </w:pPr>
      <w:r>
        <w:t xml:space="preserve">    // Remember, ask for the size of one item, using sizeof on the</w:t>
      </w:r>
    </w:p>
    <w:p w14:paraId="480E495E" w14:textId="77777777" w:rsidR="00932A41" w:rsidRDefault="00CA21BD">
      <w:pPr>
        <w:pStyle w:val="SourceCode"/>
      </w:pPr>
      <w:r>
        <w:t xml:space="preserve">    // pointer's target, and check every allocation.</w:t>
      </w:r>
    </w:p>
    <w:p w14:paraId="672163AD" w14:textId="77777777" w:rsidR="00932A41" w:rsidRDefault="00CA21BD">
      <w:pPr>
        <w:pStyle w:val="SourceCode"/>
      </w:pPr>
      <w:r>
        <w:t xml:space="preserve">    struct ServerConfig *config = malloc(sizeof *config);</w:t>
      </w:r>
    </w:p>
    <w:p w14:paraId="06F9DD76" w14:textId="77777777" w:rsidR="00932A41" w:rsidRDefault="00CA21BD">
      <w:pPr>
        <w:pStyle w:val="SourceCode"/>
      </w:pPr>
      <w:r>
        <w:t xml:space="preserve">    if (config == NULL) {</w:t>
      </w:r>
    </w:p>
    <w:p w14:paraId="3AB1A3C7" w14:textId="77777777" w:rsidR="00932A41" w:rsidRDefault="00CA21BD">
      <w:pPr>
        <w:pStyle w:val="SourceCode"/>
      </w:pPr>
      <w:r>
        <w:t xml:space="preserve">        return NULL;</w:t>
      </w:r>
    </w:p>
    <w:p w14:paraId="4BE4CDB4" w14:textId="77777777" w:rsidR="00932A41" w:rsidRDefault="00CA21BD">
      <w:pPr>
        <w:pStyle w:val="SourceCode"/>
      </w:pPr>
      <w:r>
        <w:t xml:space="preserve">    }</w:t>
      </w:r>
    </w:p>
    <w:p w14:paraId="23B44603" w14:textId="77777777" w:rsidR="00932A41" w:rsidRDefault="00CA21BD">
      <w:pPr>
        <w:pStyle w:val="SourceCode"/>
      </w:pPr>
      <w:r>
        <w:t xml:space="preserve">    // Remember, snprintf writes text into the array.</w:t>
      </w:r>
    </w:p>
    <w:p w14:paraId="55EEAFD7" w14:textId="77777777" w:rsidR="00932A41" w:rsidRDefault="00CA21BD">
      <w:pPr>
        <w:pStyle w:val="SourceCode"/>
      </w:pPr>
      <w:r>
        <w:t xml:space="preserve">    snprintf(config-&gt;server_name, sizeof config-&gt;server_name, "%s",</w:t>
      </w:r>
    </w:p>
    <w:p w14:paraId="40DCA146" w14:textId="77777777" w:rsidR="00932A41" w:rsidRDefault="00CA21BD">
      <w:pPr>
        <w:pStyle w:val="SourceCode"/>
      </w:pPr>
      <w:r>
        <w:t xml:space="preserve">             server_name);</w:t>
      </w:r>
    </w:p>
    <w:p w14:paraId="6B23CFEC" w14:textId="77777777" w:rsidR="00932A41" w:rsidRDefault="00CA21BD">
      <w:pPr>
        <w:pStyle w:val="SourceCode"/>
      </w:pPr>
      <w:r>
        <w:t xml:space="preserve">    config-&gt;port = port;</w:t>
      </w:r>
    </w:p>
    <w:p w14:paraId="57EC743D" w14:textId="77777777" w:rsidR="00932A41" w:rsidRDefault="00CA21BD">
      <w:pPr>
        <w:pStyle w:val="SourceCode"/>
      </w:pPr>
      <w:r>
        <w:t xml:space="preserve">    config-&gt;max_connections = max_connections;</w:t>
      </w:r>
    </w:p>
    <w:p w14:paraId="25342A65" w14:textId="77777777" w:rsidR="00932A41" w:rsidRDefault="00CA21BD">
      <w:pPr>
        <w:pStyle w:val="SourceCode"/>
      </w:pPr>
      <w:r>
        <w:t xml:space="preserve">    // Remember, -&gt; reaches a field through a pointer.</w:t>
      </w:r>
    </w:p>
    <w:p w14:paraId="5D4B1D30" w14:textId="77777777" w:rsidR="00932A41" w:rsidRDefault="00CA21BD">
      <w:pPr>
        <w:pStyle w:val="SourceCode"/>
      </w:pPr>
      <w:r>
        <w:t xml:space="preserve">    printf("Loaded config: %s port %d, max connections %d\n",</w:t>
      </w:r>
    </w:p>
    <w:p w14:paraId="25AB92A1" w14:textId="77777777" w:rsidR="00932A41" w:rsidRDefault="00CA21BD">
      <w:pPr>
        <w:pStyle w:val="SourceCode"/>
      </w:pPr>
      <w:r>
        <w:t xml:space="preserve">           config-&gt;server_name, config-&gt;port, config-&gt;max_connections);</w:t>
      </w:r>
    </w:p>
    <w:p w14:paraId="4224FC4F" w14:textId="77777777" w:rsidR="00932A41" w:rsidRDefault="00CA21BD">
      <w:pPr>
        <w:pStyle w:val="SourceCode"/>
      </w:pPr>
      <w:r>
        <w:t xml:space="preserve">    return config;</w:t>
      </w:r>
    </w:p>
    <w:p w14:paraId="1FF04A07" w14:textId="77777777" w:rsidR="00932A41" w:rsidRDefault="00CA21BD">
      <w:pPr>
        <w:pStyle w:val="SourceCode"/>
      </w:pPr>
      <w:r>
        <w:t>}</w:t>
      </w:r>
    </w:p>
    <w:p w14:paraId="6054B486" w14:textId="77777777" w:rsidR="00932A41" w:rsidRDefault="00932A41">
      <w:pPr>
        <w:pStyle w:val="SourceCode"/>
      </w:pPr>
    </w:p>
    <w:p w14:paraId="2C9E6B8C" w14:textId="77777777" w:rsidR="00932A41" w:rsidRDefault="00CA21BD">
      <w:pPr>
        <w:pStyle w:val="SourceCode"/>
      </w:pPr>
      <w:r>
        <w:t>// start_server only uses the config while it runs; it does not own it,</w:t>
      </w:r>
    </w:p>
    <w:p w14:paraId="54909ECB" w14:textId="77777777" w:rsidR="00932A41" w:rsidRDefault="00CA21BD">
      <w:pPr>
        <w:pStyle w:val="SourceCode"/>
      </w:pPr>
      <w:r>
        <w:t>// so it never frees it.</w:t>
      </w:r>
    </w:p>
    <w:p w14:paraId="4B28AFC8" w14:textId="77777777" w:rsidR="00932A41" w:rsidRDefault="00CA21BD">
      <w:pPr>
        <w:pStyle w:val="SourceCode"/>
      </w:pPr>
      <w:r>
        <w:t>void start_server(const struct ServerConfig *config) {</w:t>
      </w:r>
    </w:p>
    <w:p w14:paraId="72EC63EB" w14:textId="77777777" w:rsidR="00932A41" w:rsidRDefault="00CA21BD">
      <w:pPr>
        <w:pStyle w:val="SourceCode"/>
      </w:pPr>
      <w:r>
        <w:t xml:space="preserve">    printf("start_server runs %s on port %d\n", config-&gt;server_name,</w:t>
      </w:r>
    </w:p>
    <w:p w14:paraId="71C22D86" w14:textId="77777777" w:rsidR="00932A41" w:rsidRDefault="00CA21BD">
      <w:pPr>
        <w:pStyle w:val="SourceCode"/>
      </w:pPr>
      <w:r>
        <w:t xml:space="preserve">           config-&gt;port);</w:t>
      </w:r>
    </w:p>
    <w:p w14:paraId="415950F6" w14:textId="77777777" w:rsidR="00932A41" w:rsidRDefault="00CA21BD">
      <w:pPr>
        <w:pStyle w:val="SourceCode"/>
      </w:pPr>
      <w:r>
        <w:t>}</w:t>
      </w:r>
    </w:p>
    <w:p w14:paraId="1A83BAC5" w14:textId="77777777" w:rsidR="00932A41" w:rsidRDefault="00932A41">
      <w:pPr>
        <w:pStyle w:val="SourceCode"/>
      </w:pPr>
    </w:p>
    <w:p w14:paraId="4AA0E365" w14:textId="77777777" w:rsidR="00932A41" w:rsidRDefault="00CA21BD">
      <w:pPr>
        <w:pStyle w:val="SourceCode"/>
      </w:pPr>
      <w:r>
        <w:t>// run_with_config is the owner: it loaded the config, so it frees it.</w:t>
      </w:r>
    </w:p>
    <w:p w14:paraId="19406CA4" w14:textId="77777777" w:rsidR="00932A41" w:rsidRDefault="00CA21BD">
      <w:pPr>
        <w:pStyle w:val="SourceCode"/>
      </w:pPr>
      <w:r>
        <w:t>// It returns 0, or 1 when the config could not be made.</w:t>
      </w:r>
    </w:p>
    <w:p w14:paraId="579485FA" w14:textId="77777777" w:rsidR="00932A41" w:rsidRDefault="00CA21BD">
      <w:pPr>
        <w:pStyle w:val="SourceCode"/>
      </w:pPr>
      <w:r>
        <w:t>int run_with_config(void) {</w:t>
      </w:r>
    </w:p>
    <w:p w14:paraId="77E49CB6" w14:textId="77777777" w:rsidR="00932A41" w:rsidRDefault="00CA21BD">
      <w:pPr>
        <w:pStyle w:val="SourceCode"/>
      </w:pPr>
      <w:r>
        <w:t xml:space="preserve">    struct ServerConfig *config = load_config("web-01", 443, 100);</w:t>
      </w:r>
    </w:p>
    <w:p w14:paraId="185CEA9B" w14:textId="77777777" w:rsidR="00932A41" w:rsidRDefault="00CA21BD">
      <w:pPr>
        <w:pStyle w:val="SourceCode"/>
      </w:pPr>
      <w:r>
        <w:t xml:space="preserve">    if (config == NULL) {</w:t>
      </w:r>
    </w:p>
    <w:p w14:paraId="3FA0F2C8" w14:textId="77777777" w:rsidR="00932A41" w:rsidRDefault="00CA21BD">
      <w:pPr>
        <w:pStyle w:val="SourceCode"/>
      </w:pPr>
      <w:r>
        <w:t xml:space="preserve">        // Remember, stderr is for errors only.</w:t>
      </w:r>
    </w:p>
    <w:p w14:paraId="1C8EBE85" w14:textId="77777777" w:rsidR="00932A41" w:rsidRDefault="00CA21BD">
      <w:pPr>
        <w:pStyle w:val="SourceCode"/>
      </w:pPr>
      <w:r>
        <w:t xml:space="preserve">        fprintf(stderr, "Error: no memory for the config\n");</w:t>
      </w:r>
    </w:p>
    <w:p w14:paraId="2B2FC251" w14:textId="77777777" w:rsidR="00932A41" w:rsidRDefault="00CA21BD">
      <w:pPr>
        <w:pStyle w:val="SourceCode"/>
      </w:pPr>
      <w:r>
        <w:t xml:space="preserve">        return 1;</w:t>
      </w:r>
    </w:p>
    <w:p w14:paraId="623E7AA3" w14:textId="77777777" w:rsidR="00932A41" w:rsidRDefault="00CA21BD">
      <w:pPr>
        <w:pStyle w:val="SourceCode"/>
      </w:pPr>
      <w:r>
        <w:t xml:space="preserve">    }</w:t>
      </w:r>
    </w:p>
    <w:p w14:paraId="11F3978F" w14:textId="77777777" w:rsidR="00932A41" w:rsidRDefault="00CA21BD">
      <w:pPr>
        <w:pStyle w:val="SourceCode"/>
      </w:pPr>
      <w:r>
        <w:t xml:space="preserve">    printf("Owner: run_with_config\n");</w:t>
      </w:r>
    </w:p>
    <w:p w14:paraId="490A0258" w14:textId="77777777" w:rsidR="00932A41" w:rsidRDefault="00932A41">
      <w:pPr>
        <w:pStyle w:val="SourceCode"/>
      </w:pPr>
    </w:p>
    <w:p w14:paraId="2008C90E" w14:textId="77777777" w:rsidR="00932A41" w:rsidRDefault="00CA21BD">
      <w:pPr>
        <w:pStyle w:val="SourceCode"/>
      </w:pPr>
      <w:r>
        <w:t xml:space="preserve">    start_server(config);</w:t>
      </w:r>
    </w:p>
    <w:p w14:paraId="0C15E4D2" w14:textId="77777777" w:rsidR="00932A41" w:rsidRDefault="00932A41">
      <w:pPr>
        <w:pStyle w:val="SourceCode"/>
      </w:pPr>
    </w:p>
    <w:p w14:paraId="3EF811BF" w14:textId="77777777" w:rsidR="00932A41" w:rsidRDefault="00CA21BD">
      <w:pPr>
        <w:pStyle w:val="SourceCode"/>
      </w:pPr>
      <w:r>
        <w:t xml:space="preserve">    // The owner may change the config it owns.</w:t>
      </w:r>
    </w:p>
    <w:p w14:paraId="4DCDB4D6" w14:textId="77777777" w:rsidR="00932A41" w:rsidRDefault="00CA21BD">
      <w:pPr>
        <w:pStyle w:val="SourceCode"/>
      </w:pPr>
      <w:r>
        <w:t xml:space="preserve">    config-&gt;max_connections = 250;</w:t>
      </w:r>
    </w:p>
    <w:p w14:paraId="679F5786" w14:textId="77777777" w:rsidR="00932A41" w:rsidRDefault="00CA21BD">
      <w:pPr>
        <w:pStyle w:val="SourceCode"/>
      </w:pPr>
      <w:r>
        <w:t xml:space="preserve">    printf("Updated max connections: %d\n", config-&gt;max_connections);</w:t>
      </w:r>
    </w:p>
    <w:p w14:paraId="66ED8B17" w14:textId="77777777" w:rsidR="00932A41" w:rsidRDefault="00932A41">
      <w:pPr>
        <w:pStyle w:val="SourceCode"/>
      </w:pPr>
    </w:p>
    <w:p w14:paraId="41FDE246" w14:textId="77777777" w:rsidR="00932A41" w:rsidRDefault="00CA21BD">
      <w:pPr>
        <w:pStyle w:val="SourceCode"/>
      </w:pPr>
      <w:r>
        <w:t xml:space="preserve">    printf("Leaving run_with_config\n");</w:t>
      </w:r>
    </w:p>
    <w:p w14:paraId="43DE6701" w14:textId="77777777" w:rsidR="00932A41" w:rsidRDefault="00CA21BD">
      <w:pPr>
        <w:pStyle w:val="SourceCode"/>
      </w:pPr>
      <w:r>
        <w:t xml:space="preserve">    // Remember, the owner releases, once, after the last use. The line</w:t>
      </w:r>
    </w:p>
    <w:p w14:paraId="46226775" w14:textId="77777777" w:rsidR="00932A41" w:rsidRDefault="00CA21BD">
      <w:pPr>
        <w:pStyle w:val="SourceCode"/>
      </w:pPr>
      <w:r>
        <w:t xml:space="preserve">    // prints before free, because the name must not be read after it.</w:t>
      </w:r>
    </w:p>
    <w:p w14:paraId="30E7C208" w14:textId="77777777" w:rsidR="00932A41" w:rsidRDefault="00CA21BD">
      <w:pPr>
        <w:pStyle w:val="SourceCode"/>
      </w:pPr>
      <w:r>
        <w:t xml:space="preserve">    // config ends with this function's frame a moment later, so there is</w:t>
      </w:r>
    </w:p>
    <w:p w14:paraId="460B6E2B" w14:textId="77777777" w:rsidR="00932A41" w:rsidRDefault="00CA21BD">
      <w:pPr>
        <w:pStyle w:val="SourceCode"/>
      </w:pPr>
      <w:r>
        <w:t xml:space="preserve">    // no pointer left to set to NULL.</w:t>
      </w:r>
    </w:p>
    <w:p w14:paraId="3F8E497A" w14:textId="77777777" w:rsidR="00932A41" w:rsidRDefault="00CA21BD">
      <w:pPr>
        <w:pStyle w:val="SourceCode"/>
      </w:pPr>
      <w:r>
        <w:t xml:space="preserve">    printf("Config for %s freed by its owner\n", config-&gt;server_name);</w:t>
      </w:r>
    </w:p>
    <w:p w14:paraId="50A5AFB3" w14:textId="77777777" w:rsidR="00932A41" w:rsidRDefault="00CA21BD">
      <w:pPr>
        <w:pStyle w:val="SourceCode"/>
      </w:pPr>
      <w:r>
        <w:t xml:space="preserve">    free(config);</w:t>
      </w:r>
    </w:p>
    <w:p w14:paraId="7F5252D2" w14:textId="77777777" w:rsidR="00932A41" w:rsidRDefault="00CA21BD">
      <w:pPr>
        <w:pStyle w:val="SourceCode"/>
      </w:pPr>
      <w:r>
        <w:t xml:space="preserve">    return 0;</w:t>
      </w:r>
    </w:p>
    <w:p w14:paraId="1440389B" w14:textId="77777777" w:rsidR="00932A41" w:rsidRDefault="00CA21BD">
      <w:pPr>
        <w:pStyle w:val="SourceCode"/>
      </w:pPr>
      <w:r>
        <w:t>}</w:t>
      </w:r>
    </w:p>
    <w:p w14:paraId="7EC83E96" w14:textId="77777777" w:rsidR="00932A41" w:rsidRDefault="00932A41">
      <w:pPr>
        <w:pStyle w:val="SourceCode"/>
      </w:pPr>
    </w:p>
    <w:p w14:paraId="63160E1B" w14:textId="77777777" w:rsidR="00932A41" w:rsidRDefault="00CA21BD">
      <w:pPr>
        <w:pStyle w:val="SourceCode"/>
      </w:pPr>
      <w:r>
        <w:t>// Remember, main starts the program; 0 = success.</w:t>
      </w:r>
    </w:p>
    <w:p w14:paraId="60280756" w14:textId="77777777" w:rsidR="00932A41" w:rsidRDefault="00CA21BD">
      <w:pPr>
        <w:pStyle w:val="SourceCode"/>
      </w:pPr>
      <w:r>
        <w:t>int main(void) {</w:t>
      </w:r>
    </w:p>
    <w:p w14:paraId="7AAE4CCC" w14:textId="77777777" w:rsidR="00932A41" w:rsidRDefault="00CA21BD">
      <w:pPr>
        <w:pStyle w:val="SourceCode"/>
      </w:pPr>
      <w:r>
        <w:t xml:space="preserve">    int status = run_with_config();</w:t>
      </w:r>
    </w:p>
    <w:p w14:paraId="0BC53728" w14:textId="77777777" w:rsidR="00932A41" w:rsidRDefault="00CA21BD">
      <w:pPr>
        <w:pStyle w:val="SourceCode"/>
        <w:keepNext/>
      </w:pPr>
      <w:r>
        <w:t xml:space="preserve">    printf("Back in main\n");</w:t>
      </w:r>
    </w:p>
    <w:p w14:paraId="27E1B58D" w14:textId="77777777" w:rsidR="00932A41" w:rsidRDefault="00CA21BD">
      <w:pPr>
        <w:pStyle w:val="SourceCode"/>
        <w:keepNext/>
      </w:pPr>
      <w:r>
        <w:t xml:space="preserve">    return status;</w:t>
      </w:r>
    </w:p>
    <w:p w14:paraId="18FEA8A8" w14:textId="77777777" w:rsidR="00932A41" w:rsidRDefault="00CA21BD">
      <w:pPr>
        <w:pStyle w:val="SourceCode"/>
      </w:pPr>
      <w:r>
        <w:t>}</w:t>
      </w:r>
    </w:p>
    <w:p w14:paraId="7C9904FA" w14:textId="77777777" w:rsidR="00932A41" w:rsidRDefault="00932A41">
      <w:pPr>
        <w:keepNext/>
      </w:pPr>
    </w:p>
    <w:p w14:paraId="1560E3C2" w14:textId="77777777" w:rsidR="00932A41" w:rsidRDefault="00CA21BD">
      <w:pPr>
        <w:pStyle w:val="Heading3"/>
      </w:pPr>
      <w:r>
        <w:t>Windows PowerShell Basic Build and Run</w:t>
      </w:r>
    </w:p>
    <w:p w14:paraId="410E438C" w14:textId="77777777" w:rsidR="00932A41" w:rsidRDefault="00CA21BD">
      <w:pPr>
        <w:pStyle w:val="CommandBlock"/>
        <w:keepNext/>
      </w:pPr>
      <w:r>
        <w:t>gcc -std=c17 -Wall -Wextra -Wpedantic -Werror .\c\basic_owned_config.c `</w:t>
      </w:r>
    </w:p>
    <w:p w14:paraId="5B4222EE" w14:textId="77777777" w:rsidR="00932A41" w:rsidRDefault="00CA21BD">
      <w:pPr>
        <w:pStyle w:val="CommandBlock"/>
        <w:keepNext/>
      </w:pPr>
      <w:r>
        <w:t xml:space="preserve">    -o .\c\basic-owned-config.exe</w:t>
      </w:r>
    </w:p>
    <w:p w14:paraId="1342F2D5" w14:textId="77777777" w:rsidR="00932A41" w:rsidRDefault="00CA21BD">
      <w:pPr>
        <w:pStyle w:val="CommandBlock"/>
      </w:pPr>
      <w:r>
        <w:t>.\c\basic-owned-config.exe</w:t>
      </w:r>
    </w:p>
    <w:p w14:paraId="0A6A9E36" w14:textId="77777777" w:rsidR="00932A41" w:rsidRDefault="00932A41">
      <w:pPr>
        <w:keepNext/>
      </w:pPr>
    </w:p>
    <w:p w14:paraId="37444660" w14:textId="77777777" w:rsidR="00932A41" w:rsidRDefault="00CA21BD">
      <w:pPr>
        <w:pStyle w:val="Heading3"/>
      </w:pPr>
      <w:r>
        <w:t>Linux or macOS Basic Build and Run</w:t>
      </w:r>
    </w:p>
    <w:p w14:paraId="514C92A9" w14:textId="77777777" w:rsidR="00932A41" w:rsidRDefault="00CA21BD">
      <w:pPr>
        <w:pStyle w:val="CommandBlock"/>
        <w:keepNext/>
      </w:pPr>
      <w:r>
        <w:t>gcc -std=c17 -Wall -Wextra -Wpedantic -Werror ./c/basic_owned_config.c \</w:t>
      </w:r>
    </w:p>
    <w:p w14:paraId="01A349AC" w14:textId="77777777" w:rsidR="00932A41" w:rsidRDefault="00CA21BD">
      <w:pPr>
        <w:pStyle w:val="CommandBlock"/>
        <w:keepNext/>
      </w:pPr>
      <w:r>
        <w:t xml:space="preserve">    -o ./c/basic-owned-config</w:t>
      </w:r>
    </w:p>
    <w:p w14:paraId="704DEAA7" w14:textId="77777777" w:rsidR="00932A41" w:rsidRDefault="00CA21BD">
      <w:pPr>
        <w:pStyle w:val="CommandBlock"/>
      </w:pPr>
      <w:r>
        <w:t>./c/basic-owned-config</w:t>
      </w:r>
    </w:p>
    <w:p w14:paraId="782FF816" w14:textId="77777777" w:rsidR="00932A41" w:rsidRDefault="00932A41">
      <w:pPr>
        <w:keepNext/>
      </w:pPr>
    </w:p>
    <w:p w14:paraId="634D4D44" w14:textId="77777777" w:rsidR="00932A41" w:rsidRDefault="00CA21BD">
      <w:pPr>
        <w:pStyle w:val="Heading3"/>
      </w:pPr>
      <w:r>
        <w:t>Check Your Results</w:t>
      </w:r>
    </w:p>
    <w:p w14:paraId="279A0B7D" w14:textId="77777777" w:rsidR="00932A41" w:rsidRDefault="00CA21BD">
      <w:pPr>
        <w:keepNext/>
      </w:pPr>
      <w:r>
        <w:t>The program reads no input. Your screen must show exactly these seven lines, with the same spelling, spacing, and capitalization.</w:t>
      </w:r>
    </w:p>
    <w:p w14:paraId="5BB76F75" w14:textId="77777777" w:rsidR="00932A41" w:rsidRDefault="00932A41">
      <w:pPr>
        <w:keepNext/>
      </w:pPr>
    </w:p>
    <w:p w14:paraId="273BCC6C" w14:textId="77777777" w:rsidR="00932A41" w:rsidRDefault="00CA21BD">
      <w:pPr>
        <w:pStyle w:val="RequiredOutput"/>
        <w:keepNext/>
      </w:pPr>
      <w:r>
        <w:t>Loaded config: web-01 port 443, max connections 100</w:t>
      </w:r>
    </w:p>
    <w:p w14:paraId="3C1E1ACF" w14:textId="77777777" w:rsidR="00932A41" w:rsidRDefault="00CA21BD">
      <w:pPr>
        <w:pStyle w:val="RequiredOutput"/>
        <w:keepNext/>
      </w:pPr>
      <w:r>
        <w:t>Owner: run_with_config</w:t>
      </w:r>
    </w:p>
    <w:p w14:paraId="69F74D4A" w14:textId="77777777" w:rsidR="00932A41" w:rsidRDefault="00CA21BD">
      <w:pPr>
        <w:pStyle w:val="RequiredOutput"/>
        <w:keepNext/>
      </w:pPr>
      <w:r>
        <w:t>start_server runs web-01 on port 443</w:t>
      </w:r>
    </w:p>
    <w:p w14:paraId="4F5D04C5" w14:textId="77777777" w:rsidR="00932A41" w:rsidRDefault="00CA21BD">
      <w:pPr>
        <w:pStyle w:val="RequiredOutput"/>
        <w:keepNext/>
      </w:pPr>
      <w:r>
        <w:t>Updated max connections: 250</w:t>
      </w:r>
    </w:p>
    <w:p w14:paraId="3E8CE131" w14:textId="77777777" w:rsidR="00932A41" w:rsidRDefault="00CA21BD">
      <w:pPr>
        <w:pStyle w:val="RequiredOutput"/>
        <w:keepNext/>
      </w:pPr>
      <w:r>
        <w:t>Leaving run_with_config</w:t>
      </w:r>
    </w:p>
    <w:p w14:paraId="3DA7F6A8" w14:textId="77777777" w:rsidR="00932A41" w:rsidRDefault="00CA21BD">
      <w:pPr>
        <w:pStyle w:val="RequiredOutput"/>
        <w:keepNext/>
      </w:pPr>
      <w:r>
        <w:t>Config for web-01 freed by its owner</w:t>
      </w:r>
    </w:p>
    <w:p w14:paraId="6FAE6D69" w14:textId="77777777" w:rsidR="00932A41" w:rsidRDefault="00CA21BD">
      <w:pPr>
        <w:pStyle w:val="RequiredOutput"/>
      </w:pPr>
      <w:r>
        <w:t>Back in main</w:t>
      </w:r>
    </w:p>
    <w:p w14:paraId="11A841F2" w14:textId="77777777" w:rsidR="00932A41" w:rsidRDefault="00932A41">
      <w:pPr>
        <w:keepNext/>
      </w:pPr>
    </w:p>
    <w:p w14:paraId="7EF68A7F" w14:textId="77777777" w:rsidR="00932A41" w:rsidRDefault="00CA21BD">
      <w:pPr>
        <w:pStyle w:val="ListBullet"/>
      </w:pPr>
      <w:r>
        <w:t>Loaded config: web-01 port 443, max connections 100 proves load_config made the config and filled every field.</w:t>
      </w:r>
    </w:p>
    <w:p w14:paraId="532C2312" w14:textId="77777777" w:rsidR="00932A41" w:rsidRDefault="00CA21BD">
      <w:pPr>
        <w:pStyle w:val="ListBullet"/>
      </w:pPr>
      <w:r>
        <w:t>Owner: run_with_config and start_server runs web-01 on port 443 prove run_with_config held the config and lent it to start_server, which used it and gave nothing back.</w:t>
      </w:r>
    </w:p>
    <w:p w14:paraId="5F4A49F8" w14:textId="77777777" w:rsidR="00932A41" w:rsidRDefault="00CA21BD">
      <w:pPr>
        <w:pStyle w:val="ListBullet"/>
      </w:pPr>
      <w:r>
        <w:t>Updated max connections: 250 proves the owner changed the one config in place.</w:t>
      </w:r>
    </w:p>
    <w:p w14:paraId="4004A688" w14:textId="77777777" w:rsidR="00932A41" w:rsidRDefault="00CA21BD">
      <w:pPr>
        <w:pStyle w:val="ListBullet"/>
      </w:pPr>
      <w:r>
        <w:t>Config for web-01 freed by its owner proves run_with_config, the owner, released the config once, as it left. It prints just before free, because the name must not be read after free.</w:t>
      </w:r>
    </w:p>
    <w:p w14:paraId="0D75776A" w14:textId="77777777" w:rsidR="00932A41" w:rsidRDefault="00CA21BD">
      <w:pPr>
        <w:pStyle w:val="ListBullet"/>
      </w:pPr>
      <w:r>
        <w:t>Back in main proves the program carried on after the cleanup.</w:t>
      </w:r>
    </w:p>
    <w:p w14:paraId="6E72E656" w14:textId="77777777" w:rsidR="00932A41" w:rsidRDefault="00CA21BD">
      <w:pPr>
        <w:pStyle w:val="ListBullet"/>
      </w:pPr>
      <w:r>
        <w:t>If the freed line is missing, the free and its printf were left out: the program prints everything else and looks fine, but the config is never released, which is a leak (Lesson 9.9: Memory Leaks).</w:t>
      </w:r>
    </w:p>
    <w:p w14:paraId="48FB605C" w14:textId="77777777" w:rsidR="00932A41" w:rsidRDefault="00CA21BD">
      <w:pPr>
        <w:pStyle w:val="ListBullet"/>
      </w:pPr>
      <w:r>
        <w:t>If the build fails, read the first error message: it names the file and line to fix.</w:t>
      </w:r>
    </w:p>
    <w:p w14:paraId="6EAC91A5" w14:textId="77777777" w:rsidR="00932A41" w:rsidRDefault="00932A41">
      <w:pPr>
        <w:keepNext/>
      </w:pPr>
    </w:p>
    <w:p w14:paraId="6D5C5A2E" w14:textId="77777777" w:rsidR="00932A41" w:rsidRDefault="00932A41">
      <w:pPr>
        <w:keepNext/>
      </w:pPr>
    </w:p>
    <w:p w14:paraId="0AFC7EA4" w14:textId="77777777" w:rsidR="00932A41" w:rsidRDefault="00CA21BD">
      <w:pPr>
        <w:pStyle w:val="Heading2"/>
      </w:pPr>
      <w:r>
        <w:t>Production-Minded Implementation</w:t>
      </w:r>
    </w:p>
    <w:p w14:paraId="13930AA9" w14:textId="77777777" w:rsidR="00932A41" w:rsidRDefault="00CA21BD">
      <w:r>
        <w:t>The production-minded version gives the config to a ConfigRegistry, the holder a real program keeps its current settings in, and shares it with monitor_config, a function that reads it as a health check would. Each language does both in its own way: the C++ registry takes ownership with std::move and shares it through a std::shared_ptr; C hands the address over by hand and lets the monitor borrow it; C#, Go, Python, and TypeScript simply copy references.</w:t>
      </w:r>
    </w:p>
    <w:p w14:paraId="0B0CA7E6" w14:textId="77777777" w:rsidR="00932A41" w:rsidRDefault="00932A41">
      <w:pPr>
        <w:keepNext/>
      </w:pPr>
    </w:p>
    <w:p w14:paraId="7F91E65C" w14:textId="77777777" w:rsidR="00932A41" w:rsidRDefault="00CA21BD">
      <w:pPr>
        <w:pStyle w:val="Heading3"/>
      </w:pPr>
      <w:r>
        <w:t>c/owned_config.c</w:t>
      </w:r>
    </w:p>
    <w:p w14:paraId="1B3F6663" w14:textId="77777777" w:rsidR="00932A41" w:rsidRDefault="00CA21BD">
      <w:pPr>
        <w:pStyle w:val="SourceCode"/>
        <w:keepNext/>
      </w:pPr>
      <w:r>
        <w:t>// Remember, #include adds declarations: stdio.h for printf and snprintf,</w:t>
      </w:r>
    </w:p>
    <w:p w14:paraId="6A47AD51" w14:textId="77777777" w:rsidR="00932A41" w:rsidRDefault="00CA21BD">
      <w:pPr>
        <w:pStyle w:val="SourceCode"/>
        <w:keepNext/>
      </w:pPr>
      <w:r>
        <w:t>// stdlib.h for malloc and free.</w:t>
      </w:r>
    </w:p>
    <w:p w14:paraId="5AD0F5F5" w14:textId="77777777" w:rsidR="00932A41" w:rsidRDefault="00CA21BD">
      <w:pPr>
        <w:pStyle w:val="SourceCode"/>
      </w:pPr>
      <w:r>
        <w:t>#include &lt;stdio.h&gt;</w:t>
      </w:r>
    </w:p>
    <w:p w14:paraId="1D78A9AC" w14:textId="77777777" w:rsidR="00932A41" w:rsidRDefault="00CA21BD">
      <w:pPr>
        <w:pStyle w:val="SourceCode"/>
      </w:pPr>
      <w:r>
        <w:t>#include &lt;stdlib.h&gt;</w:t>
      </w:r>
    </w:p>
    <w:p w14:paraId="3911F404" w14:textId="77777777" w:rsidR="00932A41" w:rsidRDefault="00932A41">
      <w:pPr>
        <w:pStyle w:val="SourceCode"/>
      </w:pPr>
    </w:p>
    <w:p w14:paraId="00CB10B4" w14:textId="77777777" w:rsidR="00932A41" w:rsidRDefault="00CA21BD">
      <w:pPr>
        <w:pStyle w:val="SourceCode"/>
      </w:pPr>
      <w:r>
        <w:t>// One server's configuration, with its name's text in its own array.</w:t>
      </w:r>
    </w:p>
    <w:p w14:paraId="094C754D" w14:textId="77777777" w:rsidR="00932A41" w:rsidRDefault="00CA21BD">
      <w:pPr>
        <w:pStyle w:val="SourceCode"/>
      </w:pPr>
      <w:r>
        <w:t>struct ServerConfig {</w:t>
      </w:r>
    </w:p>
    <w:p w14:paraId="553CCF62" w14:textId="77777777" w:rsidR="00932A41" w:rsidRDefault="00CA21BD">
      <w:pPr>
        <w:pStyle w:val="SourceCode"/>
      </w:pPr>
      <w:r>
        <w:t xml:space="preserve">    char server_name[32];</w:t>
      </w:r>
    </w:p>
    <w:p w14:paraId="18ECC1BA" w14:textId="77777777" w:rsidR="00932A41" w:rsidRDefault="00CA21BD">
      <w:pPr>
        <w:pStyle w:val="SourceCode"/>
      </w:pPr>
      <w:r>
        <w:t xml:space="preserve">    int port;</w:t>
      </w:r>
    </w:p>
    <w:p w14:paraId="4DD0B391" w14:textId="77777777" w:rsidR="00932A41" w:rsidRDefault="00CA21BD">
      <w:pPr>
        <w:pStyle w:val="SourceCode"/>
      </w:pPr>
      <w:r>
        <w:t xml:space="preserve">    int max_connections;</w:t>
      </w:r>
    </w:p>
    <w:p w14:paraId="5A85A7F4" w14:textId="77777777" w:rsidR="00932A41" w:rsidRDefault="00CA21BD">
      <w:pPr>
        <w:pStyle w:val="SourceCode"/>
      </w:pPr>
      <w:r>
        <w:t>};</w:t>
      </w:r>
    </w:p>
    <w:p w14:paraId="54891328" w14:textId="77777777" w:rsidR="00932A41" w:rsidRDefault="00932A41">
      <w:pPr>
        <w:pStyle w:val="SourceCode"/>
      </w:pPr>
    </w:p>
    <w:p w14:paraId="29B0C55E" w14:textId="77777777" w:rsidR="00932A41" w:rsidRDefault="00CA21BD">
      <w:pPr>
        <w:pStyle w:val="SourceCode"/>
      </w:pPr>
      <w:r>
        <w:t>// The registry holds the program's current config. It owns config: the</w:t>
      </w:r>
    </w:p>
    <w:p w14:paraId="7D9066D6" w14:textId="77777777" w:rsidR="00932A41" w:rsidRDefault="00CA21BD">
      <w:pPr>
        <w:pStyle w:val="SourceCode"/>
      </w:pPr>
      <w:r>
        <w:t>// code that holds the registry frees config once, when it is done.</w:t>
      </w:r>
    </w:p>
    <w:p w14:paraId="27C608B8" w14:textId="77777777" w:rsidR="00932A41" w:rsidRDefault="00CA21BD">
      <w:pPr>
        <w:pStyle w:val="SourceCode"/>
      </w:pPr>
      <w:r>
        <w:t>struct ConfigRegistry {</w:t>
      </w:r>
    </w:p>
    <w:p w14:paraId="734940C0" w14:textId="77777777" w:rsidR="00932A41" w:rsidRDefault="00CA21BD">
      <w:pPr>
        <w:pStyle w:val="SourceCode"/>
      </w:pPr>
      <w:r>
        <w:t xml:space="preserve">    struct ServerConfig *config;</w:t>
      </w:r>
    </w:p>
    <w:p w14:paraId="5C45F1A5" w14:textId="77777777" w:rsidR="00932A41" w:rsidRDefault="00CA21BD">
      <w:pPr>
        <w:pStyle w:val="SourceCode"/>
      </w:pPr>
      <w:r>
        <w:t>};</w:t>
      </w:r>
    </w:p>
    <w:p w14:paraId="0254365D" w14:textId="77777777" w:rsidR="00932A41" w:rsidRDefault="00932A41">
      <w:pPr>
        <w:pStyle w:val="SourceCode"/>
      </w:pPr>
    </w:p>
    <w:p w14:paraId="73B64514" w14:textId="77777777" w:rsidR="00932A41" w:rsidRDefault="00CA21BD">
      <w:pPr>
        <w:pStyle w:val="SourceCode"/>
      </w:pPr>
      <w:r>
        <w:t>// Makes one config on the heap, or returns NULL when there is no memory.</w:t>
      </w:r>
    </w:p>
    <w:p w14:paraId="3285126B" w14:textId="77777777" w:rsidR="00932A41" w:rsidRDefault="00CA21BD">
      <w:pPr>
        <w:pStyle w:val="SourceCode"/>
      </w:pPr>
      <w:r>
        <w:t>// The caller owns the config and must free it once.</w:t>
      </w:r>
    </w:p>
    <w:p w14:paraId="362070E8" w14:textId="77777777" w:rsidR="00932A41" w:rsidRDefault="00CA21BD">
      <w:pPr>
        <w:pStyle w:val="SourceCode"/>
      </w:pPr>
      <w:r>
        <w:t>struct ServerConfig *load_config(const char *server_name, int port,</w:t>
      </w:r>
    </w:p>
    <w:p w14:paraId="15984C8D" w14:textId="77777777" w:rsidR="00932A41" w:rsidRDefault="00CA21BD">
      <w:pPr>
        <w:pStyle w:val="SourceCode"/>
      </w:pPr>
      <w:r>
        <w:t xml:space="preserve">                                 int max_connections) {</w:t>
      </w:r>
    </w:p>
    <w:p w14:paraId="0EBD6FA7" w14:textId="77777777" w:rsidR="00932A41" w:rsidRDefault="00CA21BD">
      <w:pPr>
        <w:pStyle w:val="SourceCode"/>
      </w:pPr>
      <w:r>
        <w:t xml:space="preserve">    struct ServerConfig *config = malloc(sizeof *config);</w:t>
      </w:r>
    </w:p>
    <w:p w14:paraId="14711683" w14:textId="77777777" w:rsidR="00932A41" w:rsidRDefault="00CA21BD">
      <w:pPr>
        <w:pStyle w:val="SourceCode"/>
      </w:pPr>
      <w:r>
        <w:t xml:space="preserve">    if (config == NULL) {</w:t>
      </w:r>
    </w:p>
    <w:p w14:paraId="517965F2" w14:textId="77777777" w:rsidR="00932A41" w:rsidRDefault="00CA21BD">
      <w:pPr>
        <w:pStyle w:val="SourceCode"/>
      </w:pPr>
      <w:r>
        <w:t xml:space="preserve">        return NULL;</w:t>
      </w:r>
    </w:p>
    <w:p w14:paraId="3948E442" w14:textId="77777777" w:rsidR="00932A41" w:rsidRDefault="00CA21BD">
      <w:pPr>
        <w:pStyle w:val="SourceCode"/>
      </w:pPr>
      <w:r>
        <w:t xml:space="preserve">    }</w:t>
      </w:r>
    </w:p>
    <w:p w14:paraId="3C698EAB" w14:textId="77777777" w:rsidR="00932A41" w:rsidRDefault="00CA21BD">
      <w:pPr>
        <w:pStyle w:val="SourceCode"/>
      </w:pPr>
      <w:r>
        <w:t xml:space="preserve">    snprintf(config-&gt;server_name, sizeof config-&gt;server_name, "%s",</w:t>
      </w:r>
    </w:p>
    <w:p w14:paraId="38931608" w14:textId="77777777" w:rsidR="00932A41" w:rsidRDefault="00CA21BD">
      <w:pPr>
        <w:pStyle w:val="SourceCode"/>
      </w:pPr>
      <w:r>
        <w:t xml:space="preserve">             server_name);</w:t>
      </w:r>
    </w:p>
    <w:p w14:paraId="7DC0F78F" w14:textId="77777777" w:rsidR="00932A41" w:rsidRDefault="00CA21BD">
      <w:pPr>
        <w:pStyle w:val="SourceCode"/>
      </w:pPr>
      <w:r>
        <w:t xml:space="preserve">    config-&gt;port = port;</w:t>
      </w:r>
    </w:p>
    <w:p w14:paraId="6EE6342A" w14:textId="77777777" w:rsidR="00932A41" w:rsidRDefault="00CA21BD">
      <w:pPr>
        <w:pStyle w:val="SourceCode"/>
      </w:pPr>
      <w:r>
        <w:t xml:space="preserve">    config-&gt;max_connections = max_connections;</w:t>
      </w:r>
    </w:p>
    <w:p w14:paraId="106C1BFB" w14:textId="77777777" w:rsidR="00932A41" w:rsidRDefault="00CA21BD">
      <w:pPr>
        <w:pStyle w:val="SourceCode"/>
      </w:pPr>
      <w:r>
        <w:t xml:space="preserve">    printf("Loaded config: %s port %d, max connections %d\n",</w:t>
      </w:r>
    </w:p>
    <w:p w14:paraId="1E7A353E" w14:textId="77777777" w:rsidR="00932A41" w:rsidRDefault="00CA21BD">
      <w:pPr>
        <w:pStyle w:val="SourceCode"/>
      </w:pPr>
      <w:r>
        <w:t xml:space="preserve">           config-&gt;server_name, config-&gt;port, config-&gt;max_connections);</w:t>
      </w:r>
    </w:p>
    <w:p w14:paraId="515942D2" w14:textId="77777777" w:rsidR="00932A41" w:rsidRDefault="00CA21BD">
      <w:pPr>
        <w:pStyle w:val="SourceCode"/>
      </w:pPr>
      <w:r>
        <w:t xml:space="preserve">    return config;</w:t>
      </w:r>
    </w:p>
    <w:p w14:paraId="68654E13" w14:textId="77777777" w:rsidR="00932A41" w:rsidRDefault="00CA21BD">
      <w:pPr>
        <w:pStyle w:val="SourceCode"/>
      </w:pPr>
      <w:r>
        <w:t>}</w:t>
      </w:r>
    </w:p>
    <w:p w14:paraId="11711C4D" w14:textId="77777777" w:rsidR="00932A41" w:rsidRDefault="00932A41">
      <w:pPr>
        <w:pStyle w:val="SourceCode"/>
      </w:pPr>
    </w:p>
    <w:p w14:paraId="3B5770F1" w14:textId="77777777" w:rsidR="00932A41" w:rsidRDefault="00CA21BD">
      <w:pPr>
        <w:pStyle w:val="SourceCode"/>
      </w:pPr>
      <w:r>
        <w:t>// Uses the config while it runs; it does not own it.</w:t>
      </w:r>
    </w:p>
    <w:p w14:paraId="2494A585" w14:textId="77777777" w:rsidR="00932A41" w:rsidRDefault="00CA21BD">
      <w:pPr>
        <w:pStyle w:val="SourceCode"/>
      </w:pPr>
      <w:r>
        <w:t>void start_server(const struct ServerConfig *config) {</w:t>
      </w:r>
    </w:p>
    <w:p w14:paraId="759E9C3B" w14:textId="77777777" w:rsidR="00932A41" w:rsidRDefault="00CA21BD">
      <w:pPr>
        <w:pStyle w:val="SourceCode"/>
      </w:pPr>
      <w:r>
        <w:t xml:space="preserve">    printf("start_server runs %s on port %d\n", config-&gt;server_name,</w:t>
      </w:r>
    </w:p>
    <w:p w14:paraId="60DC771F" w14:textId="77777777" w:rsidR="00932A41" w:rsidRDefault="00CA21BD">
      <w:pPr>
        <w:pStyle w:val="SourceCode"/>
      </w:pPr>
      <w:r>
        <w:t xml:space="preserve">           config-&gt;port);</w:t>
      </w:r>
    </w:p>
    <w:p w14:paraId="04D2CB7D" w14:textId="77777777" w:rsidR="00932A41" w:rsidRDefault="00CA21BD">
      <w:pPr>
        <w:pStyle w:val="SourceCode"/>
      </w:pPr>
      <w:r>
        <w:t>}</w:t>
      </w:r>
    </w:p>
    <w:p w14:paraId="25D52B1E" w14:textId="77777777" w:rsidR="00932A41" w:rsidRDefault="00932A41">
      <w:pPr>
        <w:pStyle w:val="SourceCode"/>
      </w:pPr>
    </w:p>
    <w:p w14:paraId="7DE3D3EB" w14:textId="77777777" w:rsidR="00932A41" w:rsidRDefault="00CA21BD">
      <w:pPr>
        <w:pStyle w:val="SourceCode"/>
      </w:pPr>
      <w:r>
        <w:t>// The monitor borrows the config: it reads it while it runs and never</w:t>
      </w:r>
    </w:p>
    <w:p w14:paraId="2845DD27" w14:textId="77777777" w:rsidR="00932A41" w:rsidRDefault="00CA21BD">
      <w:pPr>
        <w:pStyle w:val="SourceCode"/>
      </w:pPr>
      <w:r>
        <w:t>// frees it. The owner must keep the config alive until the monitor is</w:t>
      </w:r>
    </w:p>
    <w:p w14:paraId="1B41E189" w14:textId="77777777" w:rsidR="00932A41" w:rsidRDefault="00CA21BD">
      <w:pPr>
        <w:pStyle w:val="SourceCode"/>
      </w:pPr>
      <w:r>
        <w:t>// done, and C cannot check that for you.</w:t>
      </w:r>
    </w:p>
    <w:p w14:paraId="4975F95E" w14:textId="77777777" w:rsidR="00932A41" w:rsidRDefault="00CA21BD">
      <w:pPr>
        <w:pStyle w:val="SourceCode"/>
      </w:pPr>
      <w:r>
        <w:t>void monitor_config(const struct ServerConfig *config) {</w:t>
      </w:r>
    </w:p>
    <w:p w14:paraId="4DEC789E" w14:textId="77777777" w:rsidR="00932A41" w:rsidRDefault="00CA21BD">
      <w:pPr>
        <w:pStyle w:val="SourceCode"/>
      </w:pPr>
      <w:r>
        <w:t xml:space="preserve">    printf("Shared with the monitor\n");</w:t>
      </w:r>
    </w:p>
    <w:p w14:paraId="03DC2DB4" w14:textId="77777777" w:rsidR="00932A41" w:rsidRDefault="00CA21BD">
      <w:pPr>
        <w:pStyle w:val="SourceCode"/>
      </w:pPr>
      <w:r>
        <w:t xml:space="preserve">    printf("Monitor reads max connections: %d\n", config-&gt;max_connections);</w:t>
      </w:r>
    </w:p>
    <w:p w14:paraId="30D1FFE0" w14:textId="77777777" w:rsidR="00932A41" w:rsidRDefault="00CA21BD">
      <w:pPr>
        <w:pStyle w:val="SourceCode"/>
      </w:pPr>
      <w:r>
        <w:t>}</w:t>
      </w:r>
    </w:p>
    <w:p w14:paraId="0351F1AC" w14:textId="77777777" w:rsidR="00932A41" w:rsidRDefault="00932A41">
      <w:pPr>
        <w:pStyle w:val="SourceCode"/>
      </w:pPr>
    </w:p>
    <w:p w14:paraId="79B0F6EC" w14:textId="77777777" w:rsidR="00932A41" w:rsidRDefault="00CA21BD">
      <w:pPr>
        <w:pStyle w:val="SourceCode"/>
      </w:pPr>
      <w:r>
        <w:t>// Returns 0, or 1 when the config could not be made.</w:t>
      </w:r>
    </w:p>
    <w:p w14:paraId="14FDB8B8" w14:textId="77777777" w:rsidR="00932A41" w:rsidRDefault="00CA21BD">
      <w:pPr>
        <w:pStyle w:val="SourceCode"/>
      </w:pPr>
      <w:r>
        <w:t>int run_with_config(void) {</w:t>
      </w:r>
    </w:p>
    <w:p w14:paraId="64A4347F" w14:textId="77777777" w:rsidR="00932A41" w:rsidRDefault="00CA21BD">
      <w:pPr>
        <w:pStyle w:val="SourceCode"/>
      </w:pPr>
      <w:r>
        <w:t xml:space="preserve">    struct ServerConfig *config = load_config("web-01", 443, 100);</w:t>
      </w:r>
    </w:p>
    <w:p w14:paraId="0A7EDB2F" w14:textId="77777777" w:rsidR="00932A41" w:rsidRDefault="00CA21BD">
      <w:pPr>
        <w:pStyle w:val="SourceCode"/>
      </w:pPr>
      <w:r>
        <w:t xml:space="preserve">    if (config == NULL) {</w:t>
      </w:r>
    </w:p>
    <w:p w14:paraId="3FAB54E5" w14:textId="77777777" w:rsidR="00932A41" w:rsidRDefault="00CA21BD">
      <w:pPr>
        <w:pStyle w:val="SourceCode"/>
      </w:pPr>
      <w:r>
        <w:t xml:space="preserve">        fprintf(stderr, "Error: no memory for the config\n");</w:t>
      </w:r>
    </w:p>
    <w:p w14:paraId="2AE49F39" w14:textId="77777777" w:rsidR="00932A41" w:rsidRDefault="00CA21BD">
      <w:pPr>
        <w:pStyle w:val="SourceCode"/>
      </w:pPr>
      <w:r>
        <w:t xml:space="preserve">        return 1;</w:t>
      </w:r>
    </w:p>
    <w:p w14:paraId="1FBD12DE" w14:textId="77777777" w:rsidR="00932A41" w:rsidRDefault="00CA21BD">
      <w:pPr>
        <w:pStyle w:val="SourceCode"/>
      </w:pPr>
      <w:r>
        <w:t xml:space="preserve">    }</w:t>
      </w:r>
    </w:p>
    <w:p w14:paraId="33899B3A" w14:textId="77777777" w:rsidR="00932A41" w:rsidRDefault="00932A41">
      <w:pPr>
        <w:pStyle w:val="SourceCode"/>
      </w:pPr>
    </w:p>
    <w:p w14:paraId="4114CBF9" w14:textId="77777777" w:rsidR="00932A41" w:rsidRDefault="00CA21BD">
      <w:pPr>
        <w:pStyle w:val="SourceCode"/>
      </w:pPr>
      <w:r>
        <w:t xml:space="preserve">    // Hand ownership to the registry. C does this by convention only:</w:t>
      </w:r>
    </w:p>
    <w:p w14:paraId="55E1E95F" w14:textId="77777777" w:rsidR="00932A41" w:rsidRDefault="00CA21BD">
      <w:pPr>
        <w:pStyle w:val="SourceCode"/>
      </w:pPr>
      <w:r>
        <w:t xml:space="preserve">    // copy the address, then set the old pointer to NULL, so this</w:t>
      </w:r>
    </w:p>
    <w:p w14:paraId="56C2BA27" w14:textId="77777777" w:rsidR="00932A41" w:rsidRDefault="00CA21BD">
      <w:pPr>
        <w:pStyle w:val="SourceCode"/>
      </w:pPr>
      <w:r>
        <w:t xml:space="preserve">    // function cannot free or use the config through it by mistake.</w:t>
      </w:r>
    </w:p>
    <w:p w14:paraId="076C3F71" w14:textId="77777777" w:rsidR="00932A41" w:rsidRDefault="00CA21BD">
      <w:pPr>
        <w:pStyle w:val="SourceCode"/>
      </w:pPr>
      <w:r>
        <w:t xml:space="preserve">    struct ConfigRegistry registry;</w:t>
      </w:r>
    </w:p>
    <w:p w14:paraId="5ECA7A49" w14:textId="77777777" w:rsidR="00932A41" w:rsidRDefault="00CA21BD">
      <w:pPr>
        <w:pStyle w:val="SourceCode"/>
      </w:pPr>
      <w:r>
        <w:t xml:space="preserve">    registry.config = config;</w:t>
      </w:r>
    </w:p>
    <w:p w14:paraId="18C2311E" w14:textId="77777777" w:rsidR="00932A41" w:rsidRDefault="00CA21BD">
      <w:pPr>
        <w:pStyle w:val="SourceCode"/>
      </w:pPr>
      <w:r>
        <w:t xml:space="preserve">    config = NULL;</w:t>
      </w:r>
    </w:p>
    <w:p w14:paraId="6CE30345" w14:textId="77777777" w:rsidR="00932A41" w:rsidRDefault="00CA21BD">
      <w:pPr>
        <w:pStyle w:val="SourceCode"/>
      </w:pPr>
      <w:r>
        <w:t xml:space="preserve">    printf("Handed to the registry\n");</w:t>
      </w:r>
    </w:p>
    <w:p w14:paraId="5C0150D2" w14:textId="77777777" w:rsidR="00932A41" w:rsidRDefault="00932A41">
      <w:pPr>
        <w:pStyle w:val="SourceCode"/>
      </w:pPr>
    </w:p>
    <w:p w14:paraId="398671B7" w14:textId="77777777" w:rsidR="00932A41" w:rsidRDefault="00CA21BD">
      <w:pPr>
        <w:pStyle w:val="SourceCode"/>
      </w:pPr>
      <w:r>
        <w:t xml:space="preserve">    // From here on, the registry is the owner: use the config through it.</w:t>
      </w:r>
    </w:p>
    <w:p w14:paraId="75C542C2" w14:textId="77777777" w:rsidR="00932A41" w:rsidRDefault="00CA21BD">
      <w:pPr>
        <w:pStyle w:val="SourceCode"/>
      </w:pPr>
      <w:r>
        <w:t xml:space="preserve">    start_server(registry.config);</w:t>
      </w:r>
    </w:p>
    <w:p w14:paraId="2B9EFF0B" w14:textId="77777777" w:rsidR="00932A41" w:rsidRDefault="00CA21BD">
      <w:pPr>
        <w:pStyle w:val="SourceCode"/>
      </w:pPr>
      <w:r>
        <w:t xml:space="preserve">    registry.config-&gt;max_connections = 250;</w:t>
      </w:r>
    </w:p>
    <w:p w14:paraId="0DAB1880" w14:textId="77777777" w:rsidR="00932A41" w:rsidRDefault="00CA21BD">
      <w:pPr>
        <w:pStyle w:val="SourceCode"/>
      </w:pPr>
      <w:r>
        <w:t xml:space="preserve">    printf("Updated max connections: %d\n",</w:t>
      </w:r>
    </w:p>
    <w:p w14:paraId="77D78F42" w14:textId="77777777" w:rsidR="00932A41" w:rsidRDefault="00CA21BD">
      <w:pPr>
        <w:pStyle w:val="SourceCode"/>
      </w:pPr>
      <w:r>
        <w:t xml:space="preserve">           registry.config-&gt;max_connections);</w:t>
      </w:r>
    </w:p>
    <w:p w14:paraId="239FCFFD" w14:textId="77777777" w:rsidR="00932A41" w:rsidRDefault="00932A41">
      <w:pPr>
        <w:pStyle w:val="SourceCode"/>
      </w:pPr>
    </w:p>
    <w:p w14:paraId="44FADDDF" w14:textId="77777777" w:rsidR="00932A41" w:rsidRDefault="00CA21BD">
      <w:pPr>
        <w:pStyle w:val="SourceCode"/>
      </w:pPr>
      <w:r>
        <w:t xml:space="preserve">    monitor_config(registry.config);</w:t>
      </w:r>
    </w:p>
    <w:p w14:paraId="671EA05B" w14:textId="77777777" w:rsidR="00932A41" w:rsidRDefault="00932A41">
      <w:pPr>
        <w:pStyle w:val="SourceCode"/>
      </w:pPr>
    </w:p>
    <w:p w14:paraId="1CFAB5ED" w14:textId="77777777" w:rsidR="00932A41" w:rsidRDefault="00CA21BD">
      <w:pPr>
        <w:pStyle w:val="SourceCode"/>
      </w:pPr>
      <w:r>
        <w:t xml:space="preserve">    printf("Leaving run_with_config\n");</w:t>
      </w:r>
    </w:p>
    <w:p w14:paraId="59220A08" w14:textId="77777777" w:rsidR="00932A41" w:rsidRDefault="00CA21BD">
      <w:pPr>
        <w:pStyle w:val="SourceCode"/>
      </w:pPr>
      <w:r>
        <w:t xml:space="preserve">    // The monitor is done, so the owner frees the config, once. Remember,</w:t>
      </w:r>
    </w:p>
    <w:p w14:paraId="09E7B2F2" w14:textId="77777777" w:rsidR="00932A41" w:rsidRDefault="00CA21BD">
      <w:pPr>
        <w:pStyle w:val="SourceCode"/>
      </w:pPr>
      <w:r>
        <w:t xml:space="preserve">    // the owner releases.</w:t>
      </w:r>
    </w:p>
    <w:p w14:paraId="18C89FD2" w14:textId="77777777" w:rsidR="00932A41" w:rsidRDefault="00CA21BD">
      <w:pPr>
        <w:pStyle w:val="SourceCode"/>
      </w:pPr>
      <w:r>
        <w:t xml:space="preserve">    printf("Config for %s freed by its owner\n",</w:t>
      </w:r>
    </w:p>
    <w:p w14:paraId="63A7EDB7" w14:textId="77777777" w:rsidR="00932A41" w:rsidRDefault="00CA21BD">
      <w:pPr>
        <w:pStyle w:val="SourceCode"/>
      </w:pPr>
      <w:r>
        <w:t xml:space="preserve">           registry.config-&gt;server_name);</w:t>
      </w:r>
    </w:p>
    <w:p w14:paraId="3C5768B0" w14:textId="77777777" w:rsidR="00932A41" w:rsidRDefault="00CA21BD">
      <w:pPr>
        <w:pStyle w:val="SourceCode"/>
      </w:pPr>
      <w:r>
        <w:t xml:space="preserve">    free(registry.config);</w:t>
      </w:r>
    </w:p>
    <w:p w14:paraId="0057EE4D" w14:textId="77777777" w:rsidR="00932A41" w:rsidRDefault="00CA21BD">
      <w:pPr>
        <w:pStyle w:val="SourceCode"/>
      </w:pPr>
      <w:r>
        <w:t xml:space="preserve">    return 0;</w:t>
      </w:r>
    </w:p>
    <w:p w14:paraId="485DA297" w14:textId="77777777" w:rsidR="00932A41" w:rsidRDefault="00CA21BD">
      <w:pPr>
        <w:pStyle w:val="SourceCode"/>
      </w:pPr>
      <w:r>
        <w:t>}</w:t>
      </w:r>
    </w:p>
    <w:p w14:paraId="4B33518C" w14:textId="77777777" w:rsidR="00932A41" w:rsidRDefault="00932A41">
      <w:pPr>
        <w:pStyle w:val="SourceCode"/>
      </w:pPr>
    </w:p>
    <w:p w14:paraId="0ACC5628" w14:textId="77777777" w:rsidR="00932A41" w:rsidRDefault="00CA21BD">
      <w:pPr>
        <w:pStyle w:val="SourceCode"/>
      </w:pPr>
      <w:r>
        <w:t>// Remember, main starts the program; 0 = success.</w:t>
      </w:r>
    </w:p>
    <w:p w14:paraId="5C11FE64" w14:textId="77777777" w:rsidR="00932A41" w:rsidRDefault="00CA21BD">
      <w:pPr>
        <w:pStyle w:val="SourceCode"/>
      </w:pPr>
      <w:r>
        <w:t>int main(void) {</w:t>
      </w:r>
    </w:p>
    <w:p w14:paraId="39593592" w14:textId="77777777" w:rsidR="00932A41" w:rsidRDefault="00CA21BD">
      <w:pPr>
        <w:pStyle w:val="SourceCode"/>
      </w:pPr>
      <w:r>
        <w:t xml:space="preserve">    int status = run_with_config();</w:t>
      </w:r>
    </w:p>
    <w:p w14:paraId="2E68E374" w14:textId="77777777" w:rsidR="00932A41" w:rsidRDefault="00CA21BD">
      <w:pPr>
        <w:pStyle w:val="SourceCode"/>
        <w:keepNext/>
      </w:pPr>
      <w:r>
        <w:t xml:space="preserve">    printf("Back in main\n");</w:t>
      </w:r>
    </w:p>
    <w:p w14:paraId="08EAA293" w14:textId="77777777" w:rsidR="00932A41" w:rsidRDefault="00CA21BD">
      <w:pPr>
        <w:pStyle w:val="SourceCode"/>
        <w:keepNext/>
      </w:pPr>
      <w:r>
        <w:t xml:space="preserve">    return status;</w:t>
      </w:r>
    </w:p>
    <w:p w14:paraId="2C6B952E" w14:textId="77777777" w:rsidR="00932A41" w:rsidRDefault="00CA21BD">
      <w:pPr>
        <w:pStyle w:val="SourceCode"/>
      </w:pPr>
      <w:r>
        <w:t>}</w:t>
      </w:r>
    </w:p>
    <w:p w14:paraId="3646CCE5" w14:textId="77777777" w:rsidR="00932A41" w:rsidRDefault="00932A41">
      <w:pPr>
        <w:keepNext/>
      </w:pPr>
    </w:p>
    <w:p w14:paraId="552F3618" w14:textId="77777777" w:rsidR="00932A41" w:rsidRDefault="00CA21BD">
      <w:pPr>
        <w:pStyle w:val="Heading3"/>
      </w:pPr>
      <w:r>
        <w:t>Windows PowerShell Build and Run</w:t>
      </w:r>
    </w:p>
    <w:p w14:paraId="0F3B2CCF" w14:textId="77777777" w:rsidR="00932A41" w:rsidRDefault="00CA21BD">
      <w:pPr>
        <w:pStyle w:val="CommandBlock"/>
        <w:keepNext/>
      </w:pPr>
      <w:r>
        <w:t>gcc -std=c17 -Wall -Wextra -Wpedantic -Werror .\c\owned_config.c `</w:t>
      </w:r>
    </w:p>
    <w:p w14:paraId="6C32BEDD" w14:textId="77777777" w:rsidR="00932A41" w:rsidRDefault="00CA21BD">
      <w:pPr>
        <w:pStyle w:val="CommandBlock"/>
        <w:keepNext/>
      </w:pPr>
      <w:r>
        <w:t xml:space="preserve">    -o .\c\owned-config.exe</w:t>
      </w:r>
    </w:p>
    <w:p w14:paraId="71D110EE" w14:textId="77777777" w:rsidR="00932A41" w:rsidRDefault="00CA21BD">
      <w:pPr>
        <w:pStyle w:val="CommandBlock"/>
      </w:pPr>
      <w:r>
        <w:t>.\c\owned-config.exe</w:t>
      </w:r>
    </w:p>
    <w:p w14:paraId="7C8362FC" w14:textId="77777777" w:rsidR="00932A41" w:rsidRDefault="00932A41">
      <w:pPr>
        <w:keepNext/>
      </w:pPr>
    </w:p>
    <w:p w14:paraId="5779465F" w14:textId="77777777" w:rsidR="00932A41" w:rsidRDefault="00CA21BD">
      <w:pPr>
        <w:pStyle w:val="Heading3"/>
      </w:pPr>
      <w:r>
        <w:t>Linux or macOS Build and Run</w:t>
      </w:r>
    </w:p>
    <w:p w14:paraId="628D88D8" w14:textId="77777777" w:rsidR="00932A41" w:rsidRDefault="00CA21BD">
      <w:pPr>
        <w:pStyle w:val="CommandBlock"/>
        <w:keepNext/>
      </w:pPr>
      <w:r>
        <w:t>gcc -std=c17 -Wall -Wextra -Wpedantic -Werror ./c/owned_config.c \</w:t>
      </w:r>
    </w:p>
    <w:p w14:paraId="6AC7BA9B" w14:textId="77777777" w:rsidR="00932A41" w:rsidRDefault="00CA21BD">
      <w:pPr>
        <w:pStyle w:val="CommandBlock"/>
        <w:keepNext/>
      </w:pPr>
      <w:r>
        <w:t xml:space="preserve">    -o ./c/owned-config</w:t>
      </w:r>
    </w:p>
    <w:p w14:paraId="0B4EBAFB" w14:textId="77777777" w:rsidR="00932A41" w:rsidRDefault="00CA21BD">
      <w:pPr>
        <w:pStyle w:val="CommandBlock"/>
      </w:pPr>
      <w:r>
        <w:t>./c/owned-config</w:t>
      </w:r>
    </w:p>
    <w:p w14:paraId="6667ED99" w14:textId="77777777" w:rsidR="00932A41" w:rsidRDefault="00932A41">
      <w:pPr>
        <w:keepNext/>
      </w:pPr>
    </w:p>
    <w:p w14:paraId="3C12EC2F" w14:textId="77777777" w:rsidR="00932A41" w:rsidRDefault="00CA21BD">
      <w:pPr>
        <w:pStyle w:val="Heading3"/>
      </w:pPr>
      <w:r>
        <w:t>Check Your Results</w:t>
      </w:r>
    </w:p>
    <w:p w14:paraId="3CFBAC9A" w14:textId="77777777" w:rsidR="00932A41" w:rsidRDefault="00CA21BD">
      <w:pPr>
        <w:keepNext/>
      </w:pPr>
      <w:r>
        <w:t>The program reads no input. Your screen must show exactly these nine lines, with the same spelling, spacing, and capitalization.</w:t>
      </w:r>
    </w:p>
    <w:p w14:paraId="1E196E82" w14:textId="77777777" w:rsidR="00932A41" w:rsidRDefault="00932A41">
      <w:pPr>
        <w:keepNext/>
      </w:pPr>
    </w:p>
    <w:p w14:paraId="50B12D8B" w14:textId="77777777" w:rsidR="00932A41" w:rsidRDefault="00CA21BD">
      <w:pPr>
        <w:pStyle w:val="RequiredOutput"/>
        <w:keepNext/>
      </w:pPr>
      <w:r>
        <w:t>Loaded config: web-01 port 443, max connections 100</w:t>
      </w:r>
    </w:p>
    <w:p w14:paraId="382D0FCE" w14:textId="77777777" w:rsidR="00932A41" w:rsidRDefault="00CA21BD">
      <w:pPr>
        <w:pStyle w:val="RequiredOutput"/>
        <w:keepNext/>
      </w:pPr>
      <w:r>
        <w:t>Handed to the registry</w:t>
      </w:r>
    </w:p>
    <w:p w14:paraId="33C4114D" w14:textId="77777777" w:rsidR="00932A41" w:rsidRDefault="00CA21BD">
      <w:pPr>
        <w:pStyle w:val="RequiredOutput"/>
        <w:keepNext/>
      </w:pPr>
      <w:r>
        <w:t>start_server runs web-01 on port 443</w:t>
      </w:r>
    </w:p>
    <w:p w14:paraId="03D88B0C" w14:textId="77777777" w:rsidR="00932A41" w:rsidRDefault="00CA21BD">
      <w:pPr>
        <w:pStyle w:val="RequiredOutput"/>
        <w:keepNext/>
      </w:pPr>
      <w:r>
        <w:t>Updated max connections: 250</w:t>
      </w:r>
    </w:p>
    <w:p w14:paraId="255AF732" w14:textId="77777777" w:rsidR="00932A41" w:rsidRDefault="00CA21BD">
      <w:pPr>
        <w:pStyle w:val="RequiredOutput"/>
        <w:keepNext/>
      </w:pPr>
      <w:r>
        <w:t>Shared with the monitor</w:t>
      </w:r>
    </w:p>
    <w:p w14:paraId="2DC9F69B" w14:textId="77777777" w:rsidR="00932A41" w:rsidRDefault="00CA21BD">
      <w:pPr>
        <w:pStyle w:val="RequiredOutput"/>
        <w:keepNext/>
      </w:pPr>
      <w:r>
        <w:t>Monitor reads max connections: 250</w:t>
      </w:r>
    </w:p>
    <w:p w14:paraId="3806700D" w14:textId="77777777" w:rsidR="00932A41" w:rsidRDefault="00CA21BD">
      <w:pPr>
        <w:pStyle w:val="RequiredOutput"/>
        <w:keepNext/>
      </w:pPr>
      <w:r>
        <w:t>Leaving run_with_config</w:t>
      </w:r>
    </w:p>
    <w:p w14:paraId="6A057118" w14:textId="77777777" w:rsidR="00932A41" w:rsidRDefault="00CA21BD">
      <w:pPr>
        <w:pStyle w:val="RequiredOutput"/>
        <w:keepNext/>
      </w:pPr>
      <w:r>
        <w:t>Config for web-01 freed by its owner</w:t>
      </w:r>
    </w:p>
    <w:p w14:paraId="6DD0A5C5" w14:textId="77777777" w:rsidR="00932A41" w:rsidRDefault="00CA21BD">
      <w:pPr>
        <w:pStyle w:val="RequiredOutput"/>
      </w:pPr>
      <w:r>
        <w:t>Back in main</w:t>
      </w:r>
    </w:p>
    <w:p w14:paraId="787460A9" w14:textId="77777777" w:rsidR="00932A41" w:rsidRDefault="00932A41">
      <w:pPr>
        <w:keepNext/>
      </w:pPr>
    </w:p>
    <w:p w14:paraId="23AD3B64" w14:textId="77777777" w:rsidR="00932A41" w:rsidRDefault="00CA21BD">
      <w:pPr>
        <w:pStyle w:val="ListBullet"/>
      </w:pPr>
      <w:r>
        <w:t>Loaded config and Handed to the registry prove load_config made the config and gave it straight to the registry, which holds it from then on.</w:t>
      </w:r>
    </w:p>
    <w:p w14:paraId="47CC38E1" w14:textId="77777777" w:rsidR="00932A41" w:rsidRDefault="00CA21BD">
      <w:pPr>
        <w:pStyle w:val="ListBullet"/>
      </w:pPr>
      <w:r>
        <w:t>start_server runs web-01 on port 443 and Updated max connections: 250 prove the config was lent to start_server and then changed through the registry.</w:t>
      </w:r>
    </w:p>
    <w:p w14:paraId="00AEE982" w14:textId="77777777" w:rsidR="00932A41" w:rsidRDefault="00CA21BD">
      <w:pPr>
        <w:pStyle w:val="ListBullet"/>
      </w:pPr>
      <w:r>
        <w:t>Shared with the monitor and Monitor reads max connections: 250 prove the monitor reached the same config, not a copy: it sees the update.</w:t>
      </w:r>
    </w:p>
    <w:p w14:paraId="5140C491" w14:textId="77777777" w:rsidR="00932A41" w:rsidRDefault="00CA21BD">
      <w:pPr>
        <w:pStyle w:val="ListBullet"/>
      </w:pPr>
      <w:r>
        <w:t>Config for web-01 freed by its owner, after Leaving run_with_config, proves the registry's owner freed the config once, after the monitor was done with it.</w:t>
      </w:r>
    </w:p>
    <w:p w14:paraId="3CC1CC30" w14:textId="77777777" w:rsidR="00932A41" w:rsidRDefault="00CA21BD">
      <w:pPr>
        <w:pStyle w:val="ListBullet"/>
      </w:pPr>
      <w:r>
        <w:t>Back in main proves the program carried on after the cleanup.</w:t>
      </w:r>
    </w:p>
    <w:p w14:paraId="71C326C0" w14:textId="77777777" w:rsidR="00932A41" w:rsidRDefault="00CA21BD">
      <w:pPr>
        <w:pStyle w:val="ListBullet"/>
      </w:pPr>
      <w:r>
        <w:t>If the freed line comes before Monitor reads max connections, free ran before the monitor was done: the monitor then reads released memory, which is undefined behaviour and may print anything, or seem to work.</w:t>
      </w:r>
    </w:p>
    <w:p w14:paraId="66B2815E" w14:textId="77777777" w:rsidR="00932A41" w:rsidRDefault="00CA21BD">
      <w:pPr>
        <w:pStyle w:val="ListBullet"/>
      </w:pPr>
      <w:r>
        <w:t>If the build fails, read the first error message: it names the file and line to fix.</w:t>
      </w:r>
    </w:p>
    <w:p w14:paraId="6919E975" w14:textId="77777777" w:rsidR="00932A41" w:rsidRDefault="00932A41">
      <w:pPr>
        <w:keepNext/>
      </w:pPr>
    </w:p>
    <w:p w14:paraId="221E2671" w14:textId="77777777" w:rsidR="00932A41" w:rsidRDefault="00932A41">
      <w:pPr>
        <w:keepNext/>
      </w:pPr>
    </w:p>
    <w:p w14:paraId="79B576F8" w14:textId="77777777" w:rsidR="00932A41" w:rsidRDefault="00CA21BD">
      <w:pPr>
        <w:pStyle w:val="Heading2"/>
      </w:pPr>
      <w:r>
        <w:t>What to Notice</w:t>
      </w:r>
    </w:p>
    <w:p w14:paraId="41A1F198" w14:textId="77777777" w:rsidR="00932A41" w:rsidRDefault="00CA21BD">
      <w:pPr>
        <w:pStyle w:val="ListBullet"/>
      </w:pPr>
      <w:r>
        <w:t>registry.config = config; followed by config = NULL; is C's hand-over. Nothing checks it: the compiler would let you free config as well, which would be a double free. C++'s std::move does both steps for you, and its unique_ptr cannot be freed twice.</w:t>
      </w:r>
    </w:p>
    <w:p w14:paraId="7CBE2477" w14:textId="77777777" w:rsidR="00932A41" w:rsidRDefault="00CA21BD">
      <w:pPr>
        <w:pStyle w:val="ListBullet"/>
      </w:pPr>
      <w:r>
        <w:t>monitor_config borrows: it must not free the config, and must not keep the address after it returns. C cannot check either rule, so the owner frees only after every borrower is done.</w:t>
      </w:r>
    </w:p>
    <w:p w14:paraId="2589D7AD" w14:textId="77777777" w:rsidR="00932A41" w:rsidRDefault="00CA21BD">
      <w:pPr>
        <w:pStyle w:val="ListBullet"/>
      </w:pPr>
      <w:r>
        <w:t>C has no shared owner. When several parts of a program must keep one object alive, C code keeps a count of holders by hand and frees at zero, as GLib's g_object_ref and g_object_unref and Windows COM's AddRef and Release do. Lesson 9.8 builds one.</w:t>
      </w:r>
    </w:p>
    <w:p w14:paraId="3423D7CC" w14:textId="77777777" w:rsidR="00932A41" w:rsidRDefault="00CA21BD">
      <w:pPr>
        <w:pStyle w:val="ListBullet"/>
      </w:pPr>
      <w:r>
        <w:t>load_config returns NULL when malloc does, and run_with_config checks before using the config. Remember, check every allocation: NULL in C, an exception in C++ and the managed languages.</w:t>
      </w:r>
    </w:p>
    <w:p w14:paraId="5E1A7FAE" w14:textId="77777777" w:rsidR="00932A41" w:rsidRDefault="00932A41">
      <w:pPr>
        <w:keepNext/>
      </w:pPr>
    </w:p>
    <w:p w14:paraId="39A1167F" w14:textId="77777777" w:rsidR="00932A41" w:rsidRDefault="00CA21BD">
      <w:pPr>
        <w:pStyle w:val="Heading3"/>
      </w:pPr>
      <w:r>
        <w:t>Basic and Production-Minded Comparison</w:t>
      </w:r>
    </w:p>
    <w:p w14:paraId="73E8C945" w14:textId="77777777" w:rsidR="00932A41" w:rsidRDefault="00CA21BD">
      <w:r>
        <w:t>Both versions load the same config, lend it to start_server, and update it. In the Basic version one local is the owner, and the cleanup happens when run_with_config ends. In the Production-Minded version the registry holds the config and the monitor shares it, so the cleanup waits until the last holder is gone.</w:t>
      </w:r>
    </w:p>
    <w:p w14:paraId="447E52AE" w14:textId="77777777" w:rsidR="00932A41" w:rsidRDefault="00932A41">
      <w:pPr>
        <w:keepNext/>
      </w:pPr>
    </w:p>
    <w:p w14:paraId="3D36A55E" w14:textId="77777777" w:rsidR="00932A41" w:rsidRDefault="00932A41">
      <w:pPr>
        <w:keepNext/>
      </w:pPr>
    </w:p>
    <w:p w14:paraId="7472DDEA" w14:textId="77777777" w:rsidR="00932A41" w:rsidRDefault="00932A41">
      <w:pPr>
        <w:keepNext/>
      </w:pPr>
    </w:p>
    <w:p w14:paraId="75B840E2" w14:textId="77777777" w:rsidR="00932A41" w:rsidRDefault="00CA21BD">
      <w:pPr>
        <w:pStyle w:val="Heading1"/>
      </w:pPr>
      <w:r>
        <w:t>C++ Implementation</w:t>
      </w:r>
    </w:p>
    <w:p w14:paraId="389E0714" w14:textId="77777777" w:rsidR="00932A41" w:rsidRDefault="00CA21BD">
      <w:r>
        <w:t>C++ is this lesson's focus. std::unique_ptr, from the memory header, owns the config: it holds the config's address and deletes the config when its own life ends, so the program never writes delete. ServerConfig's destructor prints a line, so you can see the exact moment the config is destroyed.</w:t>
      </w:r>
    </w:p>
    <w:p w14:paraId="2182502D" w14:textId="77777777" w:rsidR="00932A41" w:rsidRDefault="00932A41">
      <w:pPr>
        <w:keepNext/>
      </w:pPr>
    </w:p>
    <w:p w14:paraId="1F4A93E2" w14:textId="77777777" w:rsidR="00932A41" w:rsidRDefault="00932A41">
      <w:pPr>
        <w:keepNext/>
      </w:pPr>
    </w:p>
    <w:p w14:paraId="0B180E29" w14:textId="77777777" w:rsidR="00932A41" w:rsidRDefault="00CA21BD">
      <w:pPr>
        <w:pStyle w:val="Heading2"/>
      </w:pPr>
      <w:r>
        <w:t>Basic Implementation</w:t>
      </w:r>
    </w:p>
    <w:p w14:paraId="34E3F231" w14:textId="77777777" w:rsidR="00932A41" w:rsidRDefault="00CA21BD">
      <w:r>
        <w:t>Start with the most direct version: loadConfig makes the config on the heap, runWithConfig holds it as its owner, lends it to startServer, updates it, and leaves; main then reports what happened to it. Every step is commented, so read the comments as you type it.</w:t>
      </w:r>
    </w:p>
    <w:p w14:paraId="27CF1D97" w14:textId="77777777" w:rsidR="00932A41" w:rsidRDefault="00932A41">
      <w:pPr>
        <w:keepNext/>
      </w:pPr>
    </w:p>
    <w:p w14:paraId="4FAEF0E3" w14:textId="77777777" w:rsidR="00932A41" w:rsidRDefault="00CA21BD">
      <w:pPr>
        <w:pStyle w:val="Heading3"/>
      </w:pPr>
      <w:r>
        <w:t>cpp/basic_owned_config.cpp</w:t>
      </w:r>
    </w:p>
    <w:p w14:paraId="055C15CD" w14:textId="77777777" w:rsidR="00932A41" w:rsidRDefault="00CA21BD">
      <w:pPr>
        <w:pStyle w:val="SourceCode"/>
        <w:keepNext/>
      </w:pPr>
      <w:r>
        <w:t>// Remember, #include adds declarations: iostream for std::cout, string</w:t>
      </w:r>
    </w:p>
    <w:p w14:paraId="38BD0B13" w14:textId="77777777" w:rsidR="00932A41" w:rsidRDefault="00CA21BD">
      <w:pPr>
        <w:pStyle w:val="SourceCode"/>
        <w:keepNext/>
      </w:pPr>
      <w:r>
        <w:t>// for std::string, and memory for std::unique_ptr and std::make_unique.</w:t>
      </w:r>
    </w:p>
    <w:p w14:paraId="475EBB2F" w14:textId="77777777" w:rsidR="00932A41" w:rsidRDefault="00CA21BD">
      <w:pPr>
        <w:pStyle w:val="SourceCode"/>
      </w:pPr>
      <w:r>
        <w:t>#include &lt;iostream&gt;</w:t>
      </w:r>
    </w:p>
    <w:p w14:paraId="183FC767" w14:textId="77777777" w:rsidR="00932A41" w:rsidRDefault="00CA21BD">
      <w:pPr>
        <w:pStyle w:val="SourceCode"/>
      </w:pPr>
      <w:r>
        <w:t>#include &lt;memory&gt;</w:t>
      </w:r>
    </w:p>
    <w:p w14:paraId="61D17F46" w14:textId="77777777" w:rsidR="00932A41" w:rsidRDefault="00CA21BD">
      <w:pPr>
        <w:pStyle w:val="SourceCode"/>
      </w:pPr>
      <w:r>
        <w:t>#include &lt;string&gt;</w:t>
      </w:r>
    </w:p>
    <w:p w14:paraId="3D0C9DDC" w14:textId="77777777" w:rsidR="00932A41" w:rsidRDefault="00932A41">
      <w:pPr>
        <w:pStyle w:val="SourceCode"/>
      </w:pPr>
    </w:p>
    <w:p w14:paraId="2810DD4F" w14:textId="77777777" w:rsidR="00932A41" w:rsidRDefault="00CA21BD">
      <w:pPr>
        <w:pStyle w:val="SourceCode"/>
      </w:pPr>
      <w:r>
        <w:t>// One server's configuration. Remember, a record keeps related values</w:t>
      </w:r>
    </w:p>
    <w:p w14:paraId="2A06F81E" w14:textId="77777777" w:rsidR="00932A41" w:rsidRDefault="00CA21BD">
      <w:pPr>
        <w:pStyle w:val="SourceCode"/>
      </w:pPr>
      <w:r>
        <w:t>// together.</w:t>
      </w:r>
    </w:p>
    <w:p w14:paraId="68695742" w14:textId="77777777" w:rsidR="00932A41" w:rsidRDefault="00CA21BD">
      <w:pPr>
        <w:pStyle w:val="SourceCode"/>
      </w:pPr>
      <w:r>
        <w:t>struct ServerConfig {</w:t>
      </w:r>
    </w:p>
    <w:p w14:paraId="2C45804E" w14:textId="77777777" w:rsidR="00932A41" w:rsidRDefault="00CA21BD">
      <w:pPr>
        <w:pStyle w:val="SourceCode"/>
      </w:pPr>
      <w:r>
        <w:t xml:space="preserve">    std::string serverName;</w:t>
      </w:r>
    </w:p>
    <w:p w14:paraId="0157F772" w14:textId="77777777" w:rsidR="00932A41" w:rsidRDefault="00CA21BD">
      <w:pPr>
        <w:pStyle w:val="SourceCode"/>
      </w:pPr>
      <w:r>
        <w:t xml:space="preserve">    int port;</w:t>
      </w:r>
    </w:p>
    <w:p w14:paraId="26BC925A" w14:textId="77777777" w:rsidR="00932A41" w:rsidRDefault="00CA21BD">
      <w:pPr>
        <w:pStyle w:val="SourceCode"/>
      </w:pPr>
      <w:r>
        <w:t xml:space="preserve">    int maxConnections;</w:t>
      </w:r>
    </w:p>
    <w:p w14:paraId="2B475A8B" w14:textId="77777777" w:rsidR="00932A41" w:rsidRDefault="00932A41">
      <w:pPr>
        <w:pStyle w:val="SourceCode"/>
      </w:pPr>
    </w:p>
    <w:p w14:paraId="6B694F49" w14:textId="77777777" w:rsidR="00932A41" w:rsidRDefault="00CA21BD">
      <w:pPr>
        <w:pStyle w:val="SourceCode"/>
      </w:pPr>
      <w:r>
        <w:t xml:space="preserve">    // Remember, a destructor is the member function named ~ and the type's</w:t>
      </w:r>
    </w:p>
    <w:p w14:paraId="4213A256" w14:textId="77777777" w:rsidR="00932A41" w:rsidRDefault="00CA21BD">
      <w:pPr>
        <w:pStyle w:val="SourceCode"/>
      </w:pPr>
      <w:r>
        <w:t xml:space="preserve">    // name; C++ runs it by itself when the object's life ends. This one</w:t>
      </w:r>
    </w:p>
    <w:p w14:paraId="06479463" w14:textId="77777777" w:rsidR="00932A41" w:rsidRDefault="00CA21BD">
      <w:pPr>
        <w:pStyle w:val="SourceCode"/>
      </w:pPr>
      <w:r>
        <w:t xml:space="preserve">    // prints, so you can see the exact moment the config is cleaned up.</w:t>
      </w:r>
    </w:p>
    <w:p w14:paraId="031456F6" w14:textId="77777777" w:rsidR="00932A41" w:rsidRDefault="00CA21BD">
      <w:pPr>
        <w:pStyle w:val="SourceCode"/>
      </w:pPr>
      <w:r>
        <w:t xml:space="preserve">    ~ServerConfig() {</w:t>
      </w:r>
    </w:p>
    <w:p w14:paraId="3E58C94C" w14:textId="77777777" w:rsidR="00932A41" w:rsidRDefault="00CA21BD">
      <w:pPr>
        <w:pStyle w:val="SourceCode"/>
      </w:pPr>
      <w:r>
        <w:t xml:space="preserve">        std::cout &lt;&lt; "Config for " &lt;&lt; serverName &lt;&lt; " destroyed\n";</w:t>
      </w:r>
    </w:p>
    <w:p w14:paraId="6F2F4FB6" w14:textId="77777777" w:rsidR="00932A41" w:rsidRDefault="00CA21BD">
      <w:pPr>
        <w:pStyle w:val="SourceCode"/>
      </w:pPr>
      <w:r>
        <w:t xml:space="preserve">    }</w:t>
      </w:r>
    </w:p>
    <w:p w14:paraId="0511E791" w14:textId="77777777" w:rsidR="00932A41" w:rsidRDefault="00CA21BD">
      <w:pPr>
        <w:pStyle w:val="SourceCode"/>
      </w:pPr>
      <w:r>
        <w:t>};</w:t>
      </w:r>
    </w:p>
    <w:p w14:paraId="1AED4F43" w14:textId="77777777" w:rsidR="00932A41" w:rsidRDefault="00932A41">
      <w:pPr>
        <w:pStyle w:val="SourceCode"/>
      </w:pPr>
    </w:p>
    <w:p w14:paraId="1D068FEA" w14:textId="77777777" w:rsidR="00932A41" w:rsidRDefault="00CA21BD">
      <w:pPr>
        <w:pStyle w:val="SourceCode"/>
      </w:pPr>
      <w:r>
        <w:t>// loadConfig makes one config on the heap and returns its owner.</w:t>
      </w:r>
    </w:p>
    <w:p w14:paraId="1FCBBDEE" w14:textId="77777777" w:rsidR="00932A41" w:rsidRDefault="00CA21BD">
      <w:pPr>
        <w:pStyle w:val="SourceCode"/>
      </w:pPr>
      <w:r>
        <w:t>// std::unique_ptr&lt;ServerConfig&gt; is a smart pointer: an object that holds</w:t>
      </w:r>
    </w:p>
    <w:p w14:paraId="66421698" w14:textId="77777777" w:rsidR="00932A41" w:rsidRDefault="00CA21BD">
      <w:pPr>
        <w:pStyle w:val="SourceCode"/>
      </w:pPr>
      <w:r>
        <w:t>// the address of one ServerConfig and owns it. It is the only owner, and</w:t>
      </w:r>
    </w:p>
    <w:p w14:paraId="1069BBD5" w14:textId="77777777" w:rsidR="00932A41" w:rsidRDefault="00CA21BD">
      <w:pPr>
        <w:pStyle w:val="SourceCode"/>
      </w:pPr>
      <w:r>
        <w:t>// when its own life ends, its destructor deletes the ServerConfig for you,</w:t>
      </w:r>
    </w:p>
    <w:p w14:paraId="4357A276" w14:textId="77777777" w:rsidR="00932A41" w:rsidRDefault="00CA21BD">
      <w:pPr>
        <w:pStyle w:val="SourceCode"/>
      </w:pPr>
      <w:r>
        <w:t>// so this program never writes delete.</w:t>
      </w:r>
    </w:p>
    <w:p w14:paraId="140058AB" w14:textId="77777777" w:rsidR="00932A41" w:rsidRDefault="00CA21BD">
      <w:pPr>
        <w:pStyle w:val="SourceCode"/>
      </w:pPr>
      <w:r>
        <w:t>// std::make_unique&lt;ServerConfig&gt;(...) does the new for you: it sets aside</w:t>
      </w:r>
    </w:p>
    <w:p w14:paraId="6C565CC1" w14:textId="77777777" w:rsidR="00932A41" w:rsidRDefault="00CA21BD">
      <w:pPr>
        <w:pStyle w:val="SourceCode"/>
      </w:pPr>
      <w:r>
        <w:t>// the memory, builds a ServerConfig from the three values, in field order,</w:t>
      </w:r>
    </w:p>
    <w:p w14:paraId="483140A3" w14:textId="77777777" w:rsidR="00932A41" w:rsidRDefault="00CA21BD">
      <w:pPr>
        <w:pStyle w:val="SourceCode"/>
      </w:pPr>
      <w:r>
        <w:t>// and returns the unique_ptr that owns it. Remember, new = memory +</w:t>
      </w:r>
    </w:p>
    <w:p w14:paraId="2489960B" w14:textId="77777777" w:rsidR="00932A41" w:rsidRDefault="00CA21BD">
      <w:pPr>
        <w:pStyle w:val="SourceCode"/>
      </w:pPr>
      <w:r>
        <w:t>// constructor; check the allocation: make_unique throws std::bad_alloc</w:t>
      </w:r>
    </w:p>
    <w:p w14:paraId="4D4DDBE4" w14:textId="77777777" w:rsidR="00932A41" w:rsidRDefault="00CA21BD">
      <w:pPr>
        <w:pStyle w:val="SourceCode"/>
      </w:pPr>
      <w:r>
        <w:t>// when there is no memory, as new does.</w:t>
      </w:r>
    </w:p>
    <w:p w14:paraId="3EF9A700" w14:textId="77777777" w:rsidR="00932A41" w:rsidRDefault="00CA21BD">
      <w:pPr>
        <w:pStyle w:val="SourceCode"/>
      </w:pPr>
      <w:r>
        <w:t>std::unique_ptr&lt;ServerConfig&gt; loadConfig(const std::string &amp;serverName,</w:t>
      </w:r>
    </w:p>
    <w:p w14:paraId="0A88776E" w14:textId="77777777" w:rsidR="00932A41" w:rsidRDefault="00CA21BD">
      <w:pPr>
        <w:pStyle w:val="SourceCode"/>
      </w:pPr>
      <w:r>
        <w:t xml:space="preserve">                                         int port, int maxConnections) {</w:t>
      </w:r>
    </w:p>
    <w:p w14:paraId="305A74EE" w14:textId="77777777" w:rsidR="00932A41" w:rsidRDefault="00CA21BD">
      <w:pPr>
        <w:pStyle w:val="SourceCode"/>
      </w:pPr>
      <w:r>
        <w:t xml:space="preserve">    std::unique_ptr&lt;ServerConfig&gt; config =</w:t>
      </w:r>
    </w:p>
    <w:p w14:paraId="19448A42" w14:textId="77777777" w:rsidR="00932A41" w:rsidRDefault="00CA21BD">
      <w:pPr>
        <w:pStyle w:val="SourceCode"/>
      </w:pPr>
      <w:r>
        <w:t xml:space="preserve">        std::make_unique&lt;ServerConfig&gt;(serverName, port, maxConnections);</w:t>
      </w:r>
    </w:p>
    <w:p w14:paraId="7578B780" w14:textId="77777777" w:rsidR="00932A41" w:rsidRDefault="00CA21BD">
      <w:pPr>
        <w:pStyle w:val="SourceCode"/>
      </w:pPr>
      <w:r>
        <w:t xml:space="preserve">    // -&gt; reaches a field through a unique_ptr exactly as through a plain</w:t>
      </w:r>
    </w:p>
    <w:p w14:paraId="3324AC2D" w14:textId="77777777" w:rsidR="00932A41" w:rsidRDefault="00CA21BD">
      <w:pPr>
        <w:pStyle w:val="SourceCode"/>
      </w:pPr>
      <w:r>
        <w:t xml:space="preserve">    // pointer.</w:t>
      </w:r>
    </w:p>
    <w:p w14:paraId="20EE0BCC" w14:textId="77777777" w:rsidR="00932A41" w:rsidRDefault="00CA21BD">
      <w:pPr>
        <w:pStyle w:val="SourceCode"/>
      </w:pPr>
      <w:r>
        <w:t xml:space="preserve">    std::cout &lt;&lt; "Loaded config: " &lt;&lt; config-&gt;serverName &lt;&lt; " port "</w:t>
      </w:r>
    </w:p>
    <w:p w14:paraId="67475597" w14:textId="77777777" w:rsidR="00932A41" w:rsidRDefault="00CA21BD">
      <w:pPr>
        <w:pStyle w:val="SourceCode"/>
      </w:pPr>
      <w:r>
        <w:t xml:space="preserve">              &lt;&lt; config-&gt;port &lt;&lt; ", max connections "</w:t>
      </w:r>
    </w:p>
    <w:p w14:paraId="36AB82CF" w14:textId="77777777" w:rsidR="00932A41" w:rsidRDefault="00CA21BD">
      <w:pPr>
        <w:pStyle w:val="SourceCode"/>
      </w:pPr>
      <w:r>
        <w:t xml:space="preserve">              &lt;&lt; config-&gt;maxConnections &lt;&lt; '\n';</w:t>
      </w:r>
    </w:p>
    <w:p w14:paraId="6CC609D3" w14:textId="77777777" w:rsidR="00932A41" w:rsidRDefault="00CA21BD">
      <w:pPr>
        <w:pStyle w:val="SourceCode"/>
      </w:pPr>
      <w:r>
        <w:t xml:space="preserve">    // Returning the unique_ptr hands ownership to the caller: the config is</w:t>
      </w:r>
    </w:p>
    <w:p w14:paraId="0473E090" w14:textId="77777777" w:rsidR="00932A41" w:rsidRDefault="00CA21BD">
      <w:pPr>
        <w:pStyle w:val="SourceCode"/>
      </w:pPr>
      <w:r>
        <w:t xml:space="preserve">    // neither copied nor destroyed.</w:t>
      </w:r>
    </w:p>
    <w:p w14:paraId="6C7A9FFE" w14:textId="77777777" w:rsidR="00932A41" w:rsidRDefault="00CA21BD">
      <w:pPr>
        <w:pStyle w:val="SourceCode"/>
      </w:pPr>
      <w:r>
        <w:t xml:space="preserve">    return config;</w:t>
      </w:r>
    </w:p>
    <w:p w14:paraId="3758CF81" w14:textId="77777777" w:rsidR="00932A41" w:rsidRDefault="00CA21BD">
      <w:pPr>
        <w:pStyle w:val="SourceCode"/>
      </w:pPr>
      <w:r>
        <w:t>}</w:t>
      </w:r>
    </w:p>
    <w:p w14:paraId="651D67FF" w14:textId="77777777" w:rsidR="00932A41" w:rsidRDefault="00932A41">
      <w:pPr>
        <w:pStyle w:val="SourceCode"/>
      </w:pPr>
    </w:p>
    <w:p w14:paraId="342B7D33" w14:textId="77777777" w:rsidR="00932A41" w:rsidRDefault="00CA21BD">
      <w:pPr>
        <w:pStyle w:val="SourceCode"/>
      </w:pPr>
      <w:r>
        <w:t>// startServer only uses the config while it runs; it does not own it.</w:t>
      </w:r>
    </w:p>
    <w:p w14:paraId="036EE606" w14:textId="77777777" w:rsidR="00932A41" w:rsidRDefault="00CA21BD">
      <w:pPr>
        <w:pStyle w:val="SourceCode"/>
      </w:pPr>
      <w:r>
        <w:t>// Remember, const &amp; = read without a copy.</w:t>
      </w:r>
    </w:p>
    <w:p w14:paraId="507B1526" w14:textId="77777777" w:rsidR="00932A41" w:rsidRDefault="00CA21BD">
      <w:pPr>
        <w:pStyle w:val="SourceCode"/>
      </w:pPr>
      <w:r>
        <w:t>void startServer(const ServerConfig &amp;config) {</w:t>
      </w:r>
    </w:p>
    <w:p w14:paraId="1CE729A6" w14:textId="77777777" w:rsidR="00932A41" w:rsidRDefault="00CA21BD">
      <w:pPr>
        <w:pStyle w:val="SourceCode"/>
      </w:pPr>
      <w:r>
        <w:t xml:space="preserve">    std::cout &lt;&lt; "start_server runs " &lt;&lt; config.serverName &lt;&lt; " on port "</w:t>
      </w:r>
    </w:p>
    <w:p w14:paraId="6B358CC9" w14:textId="77777777" w:rsidR="00932A41" w:rsidRDefault="00CA21BD">
      <w:pPr>
        <w:pStyle w:val="SourceCode"/>
      </w:pPr>
      <w:r>
        <w:t xml:space="preserve">              &lt;&lt; config.port &lt;&lt; '\n';</w:t>
      </w:r>
    </w:p>
    <w:p w14:paraId="0066DFCD" w14:textId="77777777" w:rsidR="00932A41" w:rsidRDefault="00CA21BD">
      <w:pPr>
        <w:pStyle w:val="SourceCode"/>
      </w:pPr>
      <w:r>
        <w:t>}</w:t>
      </w:r>
    </w:p>
    <w:p w14:paraId="05A47ACA" w14:textId="77777777" w:rsidR="00932A41" w:rsidRDefault="00932A41">
      <w:pPr>
        <w:pStyle w:val="SourceCode"/>
      </w:pPr>
    </w:p>
    <w:p w14:paraId="12075D85" w14:textId="77777777" w:rsidR="00932A41" w:rsidRDefault="00CA21BD">
      <w:pPr>
        <w:pStyle w:val="SourceCode"/>
      </w:pPr>
      <w:r>
        <w:t>// runWithConfig is the owner: its local config holds the unique_ptr.</w:t>
      </w:r>
    </w:p>
    <w:p w14:paraId="3F9B79C4" w14:textId="77777777" w:rsidR="00932A41" w:rsidRDefault="00CA21BD">
      <w:pPr>
        <w:pStyle w:val="SourceCode"/>
      </w:pPr>
      <w:r>
        <w:t>void runWithConfig() {</w:t>
      </w:r>
    </w:p>
    <w:p w14:paraId="4A9B1B92" w14:textId="77777777" w:rsidR="00932A41" w:rsidRDefault="00CA21BD">
      <w:pPr>
        <w:pStyle w:val="SourceCode"/>
      </w:pPr>
      <w:r>
        <w:t xml:space="preserve">    std::unique_ptr&lt;ServerConfig&gt; config = loadConfig("web-01", 443, 100);</w:t>
      </w:r>
    </w:p>
    <w:p w14:paraId="3B7D9D96" w14:textId="77777777" w:rsidR="00932A41" w:rsidRDefault="00CA21BD">
      <w:pPr>
        <w:pStyle w:val="SourceCode"/>
      </w:pPr>
      <w:r>
        <w:t xml:space="preserve">    std::cout &lt;&lt; "Owner: run_with_config\n";</w:t>
      </w:r>
    </w:p>
    <w:p w14:paraId="5D134C65" w14:textId="77777777" w:rsidR="00932A41" w:rsidRDefault="00932A41">
      <w:pPr>
        <w:pStyle w:val="SourceCode"/>
      </w:pPr>
    </w:p>
    <w:p w14:paraId="4866B4C7" w14:textId="77777777" w:rsidR="00932A41" w:rsidRDefault="00CA21BD">
      <w:pPr>
        <w:pStyle w:val="SourceCode"/>
      </w:pPr>
      <w:r>
        <w:t xml:space="preserve">    // *config is the ServerConfig the unique_ptr owns. startServer borrows</w:t>
      </w:r>
    </w:p>
    <w:p w14:paraId="27321A53" w14:textId="77777777" w:rsidR="00932A41" w:rsidRDefault="00CA21BD">
      <w:pPr>
        <w:pStyle w:val="SourceCode"/>
      </w:pPr>
      <w:r>
        <w:t xml:space="preserve">    // it through a reference; ownership stays here.</w:t>
      </w:r>
    </w:p>
    <w:p w14:paraId="4828A86F" w14:textId="77777777" w:rsidR="00932A41" w:rsidRDefault="00CA21BD">
      <w:pPr>
        <w:pStyle w:val="SourceCode"/>
      </w:pPr>
      <w:r>
        <w:t xml:space="preserve">    startServer(*config);</w:t>
      </w:r>
    </w:p>
    <w:p w14:paraId="5AD292B3" w14:textId="77777777" w:rsidR="00932A41" w:rsidRDefault="00932A41">
      <w:pPr>
        <w:pStyle w:val="SourceCode"/>
      </w:pPr>
    </w:p>
    <w:p w14:paraId="5B52B7D7" w14:textId="77777777" w:rsidR="00932A41" w:rsidRDefault="00CA21BD">
      <w:pPr>
        <w:pStyle w:val="SourceCode"/>
      </w:pPr>
      <w:r>
        <w:t xml:space="preserve">    // The owner may change the object it owns.</w:t>
      </w:r>
    </w:p>
    <w:p w14:paraId="0F6392A4" w14:textId="77777777" w:rsidR="00932A41" w:rsidRDefault="00CA21BD">
      <w:pPr>
        <w:pStyle w:val="SourceCode"/>
      </w:pPr>
      <w:r>
        <w:t xml:space="preserve">    config-&gt;maxConnections = 250;</w:t>
      </w:r>
    </w:p>
    <w:p w14:paraId="79FD67C1" w14:textId="77777777" w:rsidR="00932A41" w:rsidRDefault="00CA21BD">
      <w:pPr>
        <w:pStyle w:val="SourceCode"/>
      </w:pPr>
      <w:r>
        <w:t xml:space="preserve">    std::cout &lt;&lt; "Updated max connections: " &lt;&lt; config-&gt;maxConnections</w:t>
      </w:r>
    </w:p>
    <w:p w14:paraId="09825093" w14:textId="77777777" w:rsidR="00932A41" w:rsidRDefault="00CA21BD">
      <w:pPr>
        <w:pStyle w:val="SourceCode"/>
      </w:pPr>
      <w:r>
        <w:t xml:space="preserve">              &lt;&lt; '\n';</w:t>
      </w:r>
    </w:p>
    <w:p w14:paraId="6759DBCF" w14:textId="77777777" w:rsidR="00932A41" w:rsidRDefault="00932A41">
      <w:pPr>
        <w:pStyle w:val="SourceCode"/>
      </w:pPr>
    </w:p>
    <w:p w14:paraId="7D528E2E" w14:textId="77777777" w:rsidR="00932A41" w:rsidRDefault="00CA21BD">
      <w:pPr>
        <w:pStyle w:val="SourceCode"/>
      </w:pPr>
      <w:r>
        <w:t xml:space="preserve">    std::cout &lt;&lt; "Leaving run_with_config\n";</w:t>
      </w:r>
    </w:p>
    <w:p w14:paraId="63256FD2" w14:textId="77777777" w:rsidR="00932A41" w:rsidRDefault="00CA21BD">
      <w:pPr>
        <w:pStyle w:val="SourceCode"/>
      </w:pPr>
      <w:r>
        <w:t xml:space="preserve">    // The closing brace ends config's life. The unique_ptr's destructor</w:t>
      </w:r>
    </w:p>
    <w:p w14:paraId="2E3FC7E5" w14:textId="77777777" w:rsidR="00932A41" w:rsidRDefault="00CA21BD">
      <w:pPr>
        <w:pStyle w:val="SourceCode"/>
      </w:pPr>
      <w:r>
        <w:t xml:space="preserve">    // deletes the ServerConfig, which runs ~ServerConfig: that prints the</w:t>
      </w:r>
    </w:p>
    <w:p w14:paraId="5FE478A7" w14:textId="77777777" w:rsidR="00932A41" w:rsidRDefault="00CA21BD">
      <w:pPr>
        <w:pStyle w:val="SourceCode"/>
      </w:pPr>
      <w:r>
        <w:t xml:space="preserve">    // destroyed line. This happens on every way out of the function, even</w:t>
      </w:r>
    </w:p>
    <w:p w14:paraId="5AF57E0D" w14:textId="77777777" w:rsidR="00932A41" w:rsidRDefault="00CA21BD">
      <w:pPr>
        <w:pStyle w:val="SourceCode"/>
      </w:pPr>
      <w:r>
        <w:t xml:space="preserve">    // an early return or an exception: that is RAII.</w:t>
      </w:r>
    </w:p>
    <w:p w14:paraId="16F19B55" w14:textId="77777777" w:rsidR="00932A41" w:rsidRDefault="00CA21BD">
      <w:pPr>
        <w:pStyle w:val="SourceCode"/>
      </w:pPr>
      <w:r>
        <w:t>}</w:t>
      </w:r>
    </w:p>
    <w:p w14:paraId="4DE0C0DA" w14:textId="77777777" w:rsidR="00932A41" w:rsidRDefault="00932A41">
      <w:pPr>
        <w:pStyle w:val="SourceCode"/>
      </w:pPr>
    </w:p>
    <w:p w14:paraId="42535525" w14:textId="77777777" w:rsidR="00932A41" w:rsidRDefault="00CA21BD">
      <w:pPr>
        <w:pStyle w:val="SourceCode"/>
      </w:pPr>
      <w:r>
        <w:t>// Remember, main starts the program; 0 = success.</w:t>
      </w:r>
    </w:p>
    <w:p w14:paraId="11F64024" w14:textId="77777777" w:rsidR="00932A41" w:rsidRDefault="00CA21BD">
      <w:pPr>
        <w:pStyle w:val="SourceCode"/>
      </w:pPr>
      <w:r>
        <w:t>int main() {</w:t>
      </w:r>
    </w:p>
    <w:p w14:paraId="2F07546F" w14:textId="77777777" w:rsidR="00932A41" w:rsidRDefault="00CA21BD">
      <w:pPr>
        <w:pStyle w:val="SourceCode"/>
      </w:pPr>
      <w:r>
        <w:t xml:space="preserve">    runWithConfig();</w:t>
      </w:r>
    </w:p>
    <w:p w14:paraId="473EF85F" w14:textId="77777777" w:rsidR="00932A41" w:rsidRDefault="00CA21BD">
      <w:pPr>
        <w:pStyle w:val="SourceCode"/>
        <w:keepNext/>
      </w:pPr>
      <w:r>
        <w:t xml:space="preserve">    std::cout &lt;&lt; "Back in main\n";</w:t>
      </w:r>
    </w:p>
    <w:p w14:paraId="55CB2A61" w14:textId="77777777" w:rsidR="00932A41" w:rsidRDefault="00CA21BD">
      <w:pPr>
        <w:pStyle w:val="SourceCode"/>
        <w:keepNext/>
      </w:pPr>
      <w:r>
        <w:t xml:space="preserve">    return 0;</w:t>
      </w:r>
    </w:p>
    <w:p w14:paraId="6E25AB38" w14:textId="77777777" w:rsidR="00932A41" w:rsidRDefault="00CA21BD">
      <w:pPr>
        <w:pStyle w:val="SourceCode"/>
      </w:pPr>
      <w:r>
        <w:t>}</w:t>
      </w:r>
    </w:p>
    <w:p w14:paraId="36267755" w14:textId="77777777" w:rsidR="00932A41" w:rsidRDefault="00932A41">
      <w:pPr>
        <w:keepNext/>
      </w:pPr>
    </w:p>
    <w:p w14:paraId="7CBCD89C" w14:textId="77777777" w:rsidR="00932A41" w:rsidRDefault="00CA21BD">
      <w:pPr>
        <w:pStyle w:val="Heading3"/>
      </w:pPr>
      <w:r>
        <w:t>Windows PowerShell Basic Build and Run</w:t>
      </w:r>
    </w:p>
    <w:p w14:paraId="73CEC59D" w14:textId="77777777" w:rsidR="00932A41" w:rsidRDefault="00CA21BD">
      <w:pPr>
        <w:pStyle w:val="CommandBlock"/>
        <w:keepNext/>
      </w:pPr>
      <w:r>
        <w:t>g++ -std=c++20 -Wall -Wextra -Wpedantic -Werror .\cpp\basic_owned_config.cpp `</w:t>
      </w:r>
    </w:p>
    <w:p w14:paraId="5E801C6F" w14:textId="77777777" w:rsidR="00932A41" w:rsidRDefault="00CA21BD">
      <w:pPr>
        <w:pStyle w:val="CommandBlock"/>
        <w:keepNext/>
      </w:pPr>
      <w:r>
        <w:t xml:space="preserve">    -o .\cpp\basic-owned-config.exe</w:t>
      </w:r>
    </w:p>
    <w:p w14:paraId="73CFA6A9" w14:textId="77777777" w:rsidR="00932A41" w:rsidRDefault="00CA21BD">
      <w:pPr>
        <w:pStyle w:val="CommandBlock"/>
      </w:pPr>
      <w:r>
        <w:t>.\cpp\basic-owned-config.exe</w:t>
      </w:r>
    </w:p>
    <w:p w14:paraId="0039A785" w14:textId="77777777" w:rsidR="00932A41" w:rsidRDefault="00932A41">
      <w:pPr>
        <w:keepNext/>
      </w:pPr>
    </w:p>
    <w:p w14:paraId="3EDC5230" w14:textId="77777777" w:rsidR="00932A41" w:rsidRDefault="00CA21BD">
      <w:pPr>
        <w:pStyle w:val="Heading3"/>
      </w:pPr>
      <w:r>
        <w:t>Linux or macOS Basic Build and Run</w:t>
      </w:r>
    </w:p>
    <w:p w14:paraId="2549D01C" w14:textId="77777777" w:rsidR="00932A41" w:rsidRDefault="00CA21BD">
      <w:pPr>
        <w:pStyle w:val="CommandBlock"/>
        <w:keepNext/>
      </w:pPr>
      <w:r>
        <w:t>g++ -std=c++20 -Wall -Wextra -Wpedantic -Werror ./cpp/basic_owned_config.cpp \</w:t>
      </w:r>
    </w:p>
    <w:p w14:paraId="1BC18DC7" w14:textId="77777777" w:rsidR="00932A41" w:rsidRDefault="00CA21BD">
      <w:pPr>
        <w:pStyle w:val="CommandBlock"/>
        <w:keepNext/>
      </w:pPr>
      <w:r>
        <w:t xml:space="preserve">    -o ./cpp/basic-owned-config</w:t>
      </w:r>
    </w:p>
    <w:p w14:paraId="6B68C955" w14:textId="77777777" w:rsidR="00932A41" w:rsidRDefault="00CA21BD">
      <w:pPr>
        <w:pStyle w:val="CommandBlock"/>
      </w:pPr>
      <w:r>
        <w:t>./cpp/basic-owned-config</w:t>
      </w:r>
    </w:p>
    <w:p w14:paraId="2E00AB01" w14:textId="77777777" w:rsidR="00932A41" w:rsidRDefault="00932A41">
      <w:pPr>
        <w:keepNext/>
      </w:pPr>
    </w:p>
    <w:p w14:paraId="6AAD1935" w14:textId="77777777" w:rsidR="00932A41" w:rsidRDefault="00CA21BD">
      <w:pPr>
        <w:pStyle w:val="Heading3"/>
      </w:pPr>
      <w:r>
        <w:t>Check Your Results</w:t>
      </w:r>
    </w:p>
    <w:p w14:paraId="0DACE9E9" w14:textId="77777777" w:rsidR="00932A41" w:rsidRDefault="00CA21BD">
      <w:pPr>
        <w:keepNext/>
      </w:pPr>
      <w:r>
        <w:t>The program reads no input. Your screen must show exactly these seven lines, with the same spelling, spacing, and capitalization.</w:t>
      </w:r>
    </w:p>
    <w:p w14:paraId="3D965973" w14:textId="77777777" w:rsidR="00932A41" w:rsidRDefault="00932A41">
      <w:pPr>
        <w:keepNext/>
      </w:pPr>
    </w:p>
    <w:p w14:paraId="4BF26765" w14:textId="77777777" w:rsidR="00932A41" w:rsidRDefault="00CA21BD">
      <w:pPr>
        <w:pStyle w:val="RequiredOutput"/>
        <w:keepNext/>
      </w:pPr>
      <w:r>
        <w:t>Loaded config: web-01 port 443, max connections 100</w:t>
      </w:r>
    </w:p>
    <w:p w14:paraId="2D7566A2" w14:textId="77777777" w:rsidR="00932A41" w:rsidRDefault="00CA21BD">
      <w:pPr>
        <w:pStyle w:val="RequiredOutput"/>
        <w:keepNext/>
      </w:pPr>
      <w:r>
        <w:t>Owner: run_with_config</w:t>
      </w:r>
    </w:p>
    <w:p w14:paraId="0BEF1FA2" w14:textId="77777777" w:rsidR="00932A41" w:rsidRDefault="00CA21BD">
      <w:pPr>
        <w:pStyle w:val="RequiredOutput"/>
        <w:keepNext/>
      </w:pPr>
      <w:r>
        <w:t>start_server runs web-01 on port 443</w:t>
      </w:r>
    </w:p>
    <w:p w14:paraId="6F9D47F7" w14:textId="77777777" w:rsidR="00932A41" w:rsidRDefault="00CA21BD">
      <w:pPr>
        <w:pStyle w:val="RequiredOutput"/>
        <w:keepNext/>
      </w:pPr>
      <w:r>
        <w:t>Updated max connections: 250</w:t>
      </w:r>
    </w:p>
    <w:p w14:paraId="7FDEBED2" w14:textId="77777777" w:rsidR="00932A41" w:rsidRDefault="00CA21BD">
      <w:pPr>
        <w:pStyle w:val="RequiredOutput"/>
        <w:keepNext/>
      </w:pPr>
      <w:r>
        <w:t>Leaving run_with_config</w:t>
      </w:r>
    </w:p>
    <w:p w14:paraId="1F4B744E" w14:textId="77777777" w:rsidR="00932A41" w:rsidRDefault="00CA21BD">
      <w:pPr>
        <w:pStyle w:val="RequiredOutput"/>
        <w:keepNext/>
      </w:pPr>
      <w:r>
        <w:t>Config for web-01 destroyed</w:t>
      </w:r>
    </w:p>
    <w:p w14:paraId="2CB98B1C" w14:textId="77777777" w:rsidR="00932A41" w:rsidRDefault="00CA21BD">
      <w:pPr>
        <w:pStyle w:val="RequiredOutput"/>
      </w:pPr>
      <w:r>
        <w:t>Back in main</w:t>
      </w:r>
    </w:p>
    <w:p w14:paraId="651A828B" w14:textId="77777777" w:rsidR="00932A41" w:rsidRDefault="00932A41">
      <w:pPr>
        <w:keepNext/>
      </w:pPr>
    </w:p>
    <w:p w14:paraId="450EF260" w14:textId="77777777" w:rsidR="00932A41" w:rsidRDefault="00CA21BD">
      <w:pPr>
        <w:pStyle w:val="ListBullet"/>
      </w:pPr>
      <w:r>
        <w:t>Loaded config: web-01 port 443, max connections 100 proves loadConfig made the config and filled every field.</w:t>
      </w:r>
    </w:p>
    <w:p w14:paraId="69752B95" w14:textId="77777777" w:rsidR="00932A41" w:rsidRDefault="00CA21BD">
      <w:pPr>
        <w:pStyle w:val="ListBullet"/>
      </w:pPr>
      <w:r>
        <w:t>Owner: run_with_config and start_server runs web-01 on port 443 prove runWithConfig held the config and lent it to startServer, which used it and gave nothing back.</w:t>
      </w:r>
    </w:p>
    <w:p w14:paraId="4F15E3BF" w14:textId="77777777" w:rsidR="00932A41" w:rsidRDefault="00CA21BD">
      <w:pPr>
        <w:pStyle w:val="ListBullet"/>
      </w:pPr>
      <w:r>
        <w:t>Updated max connections: 250 proves the owner changed the one config in place.</w:t>
      </w:r>
    </w:p>
    <w:p w14:paraId="15CEF074" w14:textId="77777777" w:rsidR="00932A41" w:rsidRDefault="00CA21BD">
      <w:pPr>
        <w:pStyle w:val="ListBullet"/>
      </w:pPr>
      <w:r>
        <w:t>Config for web-01 destroyed, between Leaving run_with_config and Back in main, proves the unique_ptr deleted the config at the closing brace of runWithConfig, with no delete written: the destructor ran when the owner's scope ended.</w:t>
      </w:r>
    </w:p>
    <w:p w14:paraId="3EEB525B" w14:textId="77777777" w:rsidR="00932A41" w:rsidRDefault="00CA21BD">
      <w:pPr>
        <w:pStyle w:val="ListBullet"/>
      </w:pPr>
      <w:r>
        <w:t>Back in main proves the program carried on after the cleanup.</w:t>
      </w:r>
    </w:p>
    <w:p w14:paraId="64C33A15" w14:textId="77777777" w:rsidR="00932A41" w:rsidRDefault="00CA21BD">
      <w:pPr>
        <w:pStyle w:val="ListBullet"/>
      </w:pPr>
      <w:r>
        <w:t>If the build fails with invalid initialization of reference of type 'const ServerConfig&amp;' from expression of type 'std::unique_ptr&lt;ServerConfig&gt;', startServer was passed config instead of *config: the function wants the config itself, and *config gives it. If the build fails with use of deleted function, a line copies the unique_ptr (What to Notice).</w:t>
      </w:r>
    </w:p>
    <w:p w14:paraId="30982D58" w14:textId="77777777" w:rsidR="00932A41" w:rsidRDefault="00CA21BD">
      <w:pPr>
        <w:pStyle w:val="ListBullet"/>
      </w:pPr>
      <w:r>
        <w:t>If the build fails, read the first error message: it names the file and line to fix.</w:t>
      </w:r>
    </w:p>
    <w:p w14:paraId="59104A28" w14:textId="77777777" w:rsidR="00932A41" w:rsidRDefault="00932A41">
      <w:pPr>
        <w:keepNext/>
      </w:pPr>
    </w:p>
    <w:p w14:paraId="60F9BB6B" w14:textId="77777777" w:rsidR="00932A41" w:rsidRDefault="00932A41">
      <w:pPr>
        <w:keepNext/>
      </w:pPr>
    </w:p>
    <w:p w14:paraId="6797DE5F" w14:textId="77777777" w:rsidR="00932A41" w:rsidRDefault="00CA21BD">
      <w:pPr>
        <w:pStyle w:val="Heading2"/>
      </w:pPr>
      <w:r>
        <w:t>Production-Minded Implementation</w:t>
      </w:r>
    </w:p>
    <w:p w14:paraId="483ACEEF" w14:textId="77777777" w:rsidR="00932A41" w:rsidRDefault="00CA21BD">
      <w:r>
        <w:t>The production-minded version gives the config to a ConfigRegistry, the holder a real program keeps its current settings in, and shares it with monitorConfig, a function that reads it as a health check would. Each language does both in its own way: the C++ registry takes ownership with std::move and shares it through a std::shared_ptr; C hands the address over by hand and lets the monitor borrow it; C#, Go, Python, and TypeScript simply copy references.</w:t>
      </w:r>
    </w:p>
    <w:p w14:paraId="13217A4C" w14:textId="77777777" w:rsidR="00932A41" w:rsidRDefault="00932A41">
      <w:pPr>
        <w:keepNext/>
      </w:pPr>
    </w:p>
    <w:p w14:paraId="065D766D" w14:textId="77777777" w:rsidR="00932A41" w:rsidRDefault="00CA21BD">
      <w:pPr>
        <w:pStyle w:val="Heading3"/>
      </w:pPr>
      <w:r>
        <w:t>cpp/owned_config.cpp</w:t>
      </w:r>
    </w:p>
    <w:p w14:paraId="4A94EBA5" w14:textId="77777777" w:rsidR="00932A41" w:rsidRDefault="00CA21BD">
      <w:pPr>
        <w:pStyle w:val="SourceCode"/>
        <w:keepNext/>
      </w:pPr>
      <w:r>
        <w:t>// Remember, #include adds declarations. memory declares the smart</w:t>
      </w:r>
    </w:p>
    <w:p w14:paraId="4E20EDAF" w14:textId="77777777" w:rsidR="00932A41" w:rsidRDefault="00CA21BD">
      <w:pPr>
        <w:pStyle w:val="SourceCode"/>
        <w:keepNext/>
      </w:pPr>
      <w:r>
        <w:t>// pointers, and utility declares std::move.</w:t>
      </w:r>
    </w:p>
    <w:p w14:paraId="604B3D1F" w14:textId="77777777" w:rsidR="00932A41" w:rsidRDefault="00CA21BD">
      <w:pPr>
        <w:pStyle w:val="SourceCode"/>
      </w:pPr>
      <w:r>
        <w:t>#include &lt;iostream&gt;</w:t>
      </w:r>
    </w:p>
    <w:p w14:paraId="4174B357" w14:textId="77777777" w:rsidR="00932A41" w:rsidRDefault="00CA21BD">
      <w:pPr>
        <w:pStyle w:val="SourceCode"/>
      </w:pPr>
      <w:r>
        <w:t>#include &lt;memory&gt;</w:t>
      </w:r>
    </w:p>
    <w:p w14:paraId="3510EBB8" w14:textId="77777777" w:rsidR="00932A41" w:rsidRDefault="00CA21BD">
      <w:pPr>
        <w:pStyle w:val="SourceCode"/>
      </w:pPr>
      <w:r>
        <w:t>#include &lt;string&gt;</w:t>
      </w:r>
    </w:p>
    <w:p w14:paraId="652FC6E3" w14:textId="77777777" w:rsidR="00932A41" w:rsidRDefault="00CA21BD">
      <w:pPr>
        <w:pStyle w:val="SourceCode"/>
      </w:pPr>
      <w:r>
        <w:t>#include &lt;utility&gt;</w:t>
      </w:r>
    </w:p>
    <w:p w14:paraId="74EDD285" w14:textId="77777777" w:rsidR="00932A41" w:rsidRDefault="00932A41">
      <w:pPr>
        <w:pStyle w:val="SourceCode"/>
      </w:pPr>
    </w:p>
    <w:p w14:paraId="62B23346" w14:textId="77777777" w:rsidR="00932A41" w:rsidRDefault="00CA21BD">
      <w:pPr>
        <w:pStyle w:val="SourceCode"/>
      </w:pPr>
      <w:r>
        <w:t>// One server's configuration; its destructor shows when it is destroyed.</w:t>
      </w:r>
    </w:p>
    <w:p w14:paraId="6965E11D" w14:textId="77777777" w:rsidR="00932A41" w:rsidRDefault="00CA21BD">
      <w:pPr>
        <w:pStyle w:val="SourceCode"/>
      </w:pPr>
      <w:r>
        <w:t>struct ServerConfig {</w:t>
      </w:r>
    </w:p>
    <w:p w14:paraId="047A09D4" w14:textId="77777777" w:rsidR="00932A41" w:rsidRDefault="00CA21BD">
      <w:pPr>
        <w:pStyle w:val="SourceCode"/>
      </w:pPr>
      <w:r>
        <w:t xml:space="preserve">    std::string serverName;</w:t>
      </w:r>
    </w:p>
    <w:p w14:paraId="58D7B9E5" w14:textId="77777777" w:rsidR="00932A41" w:rsidRDefault="00CA21BD">
      <w:pPr>
        <w:pStyle w:val="SourceCode"/>
      </w:pPr>
      <w:r>
        <w:t xml:space="preserve">    int port;</w:t>
      </w:r>
    </w:p>
    <w:p w14:paraId="670362A7" w14:textId="77777777" w:rsidR="00932A41" w:rsidRDefault="00CA21BD">
      <w:pPr>
        <w:pStyle w:val="SourceCode"/>
      </w:pPr>
      <w:r>
        <w:t xml:space="preserve">    int maxConnections;</w:t>
      </w:r>
    </w:p>
    <w:p w14:paraId="07EC800E" w14:textId="77777777" w:rsidR="00932A41" w:rsidRDefault="00932A41">
      <w:pPr>
        <w:pStyle w:val="SourceCode"/>
      </w:pPr>
    </w:p>
    <w:p w14:paraId="16F95555" w14:textId="77777777" w:rsidR="00932A41" w:rsidRDefault="00CA21BD">
      <w:pPr>
        <w:pStyle w:val="SourceCode"/>
      </w:pPr>
      <w:r>
        <w:t xml:space="preserve">    ~ServerConfig() {</w:t>
      </w:r>
    </w:p>
    <w:p w14:paraId="764B52DA" w14:textId="77777777" w:rsidR="00932A41" w:rsidRDefault="00CA21BD">
      <w:pPr>
        <w:pStyle w:val="SourceCode"/>
      </w:pPr>
      <w:r>
        <w:t xml:space="preserve">        std::cout &lt;&lt; "Config for " &lt;&lt; serverName &lt;&lt; " destroyed\n";</w:t>
      </w:r>
    </w:p>
    <w:p w14:paraId="42B65F25" w14:textId="77777777" w:rsidR="00932A41" w:rsidRDefault="00CA21BD">
      <w:pPr>
        <w:pStyle w:val="SourceCode"/>
      </w:pPr>
      <w:r>
        <w:t xml:space="preserve">    }</w:t>
      </w:r>
    </w:p>
    <w:p w14:paraId="696CE249" w14:textId="77777777" w:rsidR="00932A41" w:rsidRDefault="00CA21BD">
      <w:pPr>
        <w:pStyle w:val="SourceCode"/>
      </w:pPr>
      <w:r>
        <w:t>};</w:t>
      </w:r>
    </w:p>
    <w:p w14:paraId="1131EE2D" w14:textId="77777777" w:rsidR="00932A41" w:rsidRDefault="00932A41">
      <w:pPr>
        <w:pStyle w:val="SourceCode"/>
      </w:pPr>
    </w:p>
    <w:p w14:paraId="438AFE27" w14:textId="77777777" w:rsidR="00932A41" w:rsidRDefault="00CA21BD">
      <w:pPr>
        <w:pStyle w:val="SourceCode"/>
      </w:pPr>
      <w:r>
        <w:t>// The registry holds the program's current config. Its member is a</w:t>
      </w:r>
    </w:p>
    <w:p w14:paraId="4644F4C9" w14:textId="77777777" w:rsidR="00932A41" w:rsidRDefault="00CA21BD">
      <w:pPr>
        <w:pStyle w:val="SourceCode"/>
      </w:pPr>
      <w:r>
        <w:t>// std::shared_ptr: a smart pointer that may have several owners at once.</w:t>
      </w:r>
    </w:p>
    <w:p w14:paraId="5E6F9BF5" w14:textId="77777777" w:rsidR="00932A41" w:rsidRDefault="00CA21BD">
      <w:pPr>
        <w:pStyle w:val="SourceCode"/>
      </w:pPr>
      <w:r>
        <w:t>// It counts its owners, and when the last one lets go, it deletes the</w:t>
      </w:r>
    </w:p>
    <w:p w14:paraId="7ABEF724" w14:textId="77777777" w:rsidR="00932A41" w:rsidRDefault="00CA21BD">
      <w:pPr>
        <w:pStyle w:val="SourceCode"/>
      </w:pPr>
      <w:r>
        <w:t>// config.</w:t>
      </w:r>
    </w:p>
    <w:p w14:paraId="0B1C2AEC" w14:textId="77777777" w:rsidR="00932A41" w:rsidRDefault="00CA21BD">
      <w:pPr>
        <w:pStyle w:val="SourceCode"/>
      </w:pPr>
      <w:r>
        <w:t>struct ConfigRegistry {</w:t>
      </w:r>
    </w:p>
    <w:p w14:paraId="52A7698A" w14:textId="77777777" w:rsidR="00932A41" w:rsidRDefault="00CA21BD">
      <w:pPr>
        <w:pStyle w:val="SourceCode"/>
      </w:pPr>
      <w:r>
        <w:t xml:space="preserve">    std::shared_ptr&lt;ServerConfig&gt; config;</w:t>
      </w:r>
    </w:p>
    <w:p w14:paraId="7B88A9BF" w14:textId="77777777" w:rsidR="00932A41" w:rsidRDefault="00CA21BD">
      <w:pPr>
        <w:pStyle w:val="SourceCode"/>
      </w:pPr>
      <w:r>
        <w:t>};</w:t>
      </w:r>
    </w:p>
    <w:p w14:paraId="44E503B1" w14:textId="77777777" w:rsidR="00932A41" w:rsidRDefault="00932A41">
      <w:pPr>
        <w:pStyle w:val="SourceCode"/>
      </w:pPr>
    </w:p>
    <w:p w14:paraId="20CB6828" w14:textId="77777777" w:rsidR="00932A41" w:rsidRDefault="00CA21BD">
      <w:pPr>
        <w:pStyle w:val="SourceCode"/>
      </w:pPr>
      <w:r>
        <w:t>// Makes one config on the heap and returns its one owner, a unique_ptr.</w:t>
      </w:r>
    </w:p>
    <w:p w14:paraId="36678B9E" w14:textId="77777777" w:rsidR="00932A41" w:rsidRDefault="00CA21BD">
      <w:pPr>
        <w:pStyle w:val="SourceCode"/>
      </w:pPr>
      <w:r>
        <w:t>std::unique_ptr&lt;ServerConfig&gt; loadConfig(const std::string &amp;serverName,</w:t>
      </w:r>
    </w:p>
    <w:p w14:paraId="3D63F202" w14:textId="77777777" w:rsidR="00932A41" w:rsidRDefault="00CA21BD">
      <w:pPr>
        <w:pStyle w:val="SourceCode"/>
      </w:pPr>
      <w:r>
        <w:t xml:space="preserve">                                         int port, int maxConnections) {</w:t>
      </w:r>
    </w:p>
    <w:p w14:paraId="3E4806C0" w14:textId="77777777" w:rsidR="00932A41" w:rsidRDefault="00CA21BD">
      <w:pPr>
        <w:pStyle w:val="SourceCode"/>
      </w:pPr>
      <w:r>
        <w:t xml:space="preserve">    std::unique_ptr&lt;ServerConfig&gt; config =</w:t>
      </w:r>
    </w:p>
    <w:p w14:paraId="6C37CD49" w14:textId="77777777" w:rsidR="00932A41" w:rsidRDefault="00CA21BD">
      <w:pPr>
        <w:pStyle w:val="SourceCode"/>
      </w:pPr>
      <w:r>
        <w:t xml:space="preserve">        std::make_unique&lt;ServerConfig&gt;(serverName, port, maxConnections);</w:t>
      </w:r>
    </w:p>
    <w:p w14:paraId="33CB6C0C" w14:textId="77777777" w:rsidR="00932A41" w:rsidRDefault="00CA21BD">
      <w:pPr>
        <w:pStyle w:val="SourceCode"/>
      </w:pPr>
      <w:r>
        <w:t xml:space="preserve">    std::cout &lt;&lt; "Loaded config: " &lt;&lt; config-&gt;serverName &lt;&lt; " port "</w:t>
      </w:r>
    </w:p>
    <w:p w14:paraId="1DFCCC06" w14:textId="77777777" w:rsidR="00932A41" w:rsidRDefault="00CA21BD">
      <w:pPr>
        <w:pStyle w:val="SourceCode"/>
      </w:pPr>
      <w:r>
        <w:t xml:space="preserve">              &lt;&lt; config-&gt;port &lt;&lt; ", max connections "</w:t>
      </w:r>
    </w:p>
    <w:p w14:paraId="062BB67C" w14:textId="77777777" w:rsidR="00932A41" w:rsidRDefault="00CA21BD">
      <w:pPr>
        <w:pStyle w:val="SourceCode"/>
      </w:pPr>
      <w:r>
        <w:t xml:space="preserve">              &lt;&lt; config-&gt;maxConnections &lt;&lt; '\n';</w:t>
      </w:r>
    </w:p>
    <w:p w14:paraId="56045E48" w14:textId="77777777" w:rsidR="00932A41" w:rsidRDefault="00CA21BD">
      <w:pPr>
        <w:pStyle w:val="SourceCode"/>
      </w:pPr>
      <w:r>
        <w:t xml:space="preserve">    return config;</w:t>
      </w:r>
    </w:p>
    <w:p w14:paraId="00A1C295" w14:textId="77777777" w:rsidR="00932A41" w:rsidRDefault="00CA21BD">
      <w:pPr>
        <w:pStyle w:val="SourceCode"/>
      </w:pPr>
      <w:r>
        <w:t>}</w:t>
      </w:r>
    </w:p>
    <w:p w14:paraId="58B27A1C" w14:textId="77777777" w:rsidR="00932A41" w:rsidRDefault="00932A41">
      <w:pPr>
        <w:pStyle w:val="SourceCode"/>
      </w:pPr>
    </w:p>
    <w:p w14:paraId="520375EA" w14:textId="77777777" w:rsidR="00932A41" w:rsidRDefault="00CA21BD">
      <w:pPr>
        <w:pStyle w:val="SourceCode"/>
      </w:pPr>
      <w:r>
        <w:t>// Uses the config while it runs; it does not own it.</w:t>
      </w:r>
    </w:p>
    <w:p w14:paraId="69CF6CF8" w14:textId="77777777" w:rsidR="00932A41" w:rsidRDefault="00CA21BD">
      <w:pPr>
        <w:pStyle w:val="SourceCode"/>
      </w:pPr>
      <w:r>
        <w:t>void startServer(const ServerConfig &amp;config) {</w:t>
      </w:r>
    </w:p>
    <w:p w14:paraId="55945390" w14:textId="77777777" w:rsidR="00932A41" w:rsidRDefault="00CA21BD">
      <w:pPr>
        <w:pStyle w:val="SourceCode"/>
      </w:pPr>
      <w:r>
        <w:t xml:space="preserve">    std::cout &lt;&lt; "start_server runs " &lt;&lt; config.serverName &lt;&lt; " on port "</w:t>
      </w:r>
    </w:p>
    <w:p w14:paraId="3656A39D" w14:textId="77777777" w:rsidR="00932A41" w:rsidRDefault="00CA21BD">
      <w:pPr>
        <w:pStyle w:val="SourceCode"/>
      </w:pPr>
      <w:r>
        <w:t xml:space="preserve">              &lt;&lt; config.port &lt;&lt; '\n';</w:t>
      </w:r>
    </w:p>
    <w:p w14:paraId="34CF91E2" w14:textId="77777777" w:rsidR="00932A41" w:rsidRDefault="00CA21BD">
      <w:pPr>
        <w:pStyle w:val="SourceCode"/>
      </w:pPr>
      <w:r>
        <w:t>}</w:t>
      </w:r>
    </w:p>
    <w:p w14:paraId="1A1C4865" w14:textId="77777777" w:rsidR="00932A41" w:rsidRDefault="00932A41">
      <w:pPr>
        <w:pStyle w:val="SourceCode"/>
      </w:pPr>
    </w:p>
    <w:p w14:paraId="4A12147F" w14:textId="77777777" w:rsidR="00932A41" w:rsidRDefault="00CA21BD">
      <w:pPr>
        <w:pStyle w:val="SourceCode"/>
      </w:pPr>
      <w:r>
        <w:t>// The monitor takes a shared_ptr by value. The parameter is a copy, and</w:t>
      </w:r>
    </w:p>
    <w:p w14:paraId="32A922C1" w14:textId="77777777" w:rsidR="00932A41" w:rsidRDefault="00CA21BD">
      <w:pPr>
        <w:pStyle w:val="SourceCode"/>
      </w:pPr>
      <w:r>
        <w:t>// a copy of a shared_ptr is one more owner of the same config, for as</w:t>
      </w:r>
    </w:p>
    <w:p w14:paraId="1DA71F0E" w14:textId="77777777" w:rsidR="00932A41" w:rsidRDefault="00CA21BD">
      <w:pPr>
        <w:pStyle w:val="SourceCode"/>
      </w:pPr>
      <w:r>
        <w:t>// long as this call runs. use_count() reports how many owners there are.</w:t>
      </w:r>
    </w:p>
    <w:p w14:paraId="2F5F26DE" w14:textId="77777777" w:rsidR="00932A41" w:rsidRDefault="00CA21BD">
      <w:pPr>
        <w:pStyle w:val="SourceCode"/>
      </w:pPr>
      <w:r>
        <w:t>void monitorConfig(std::shared_ptr&lt;ServerConfig&gt; config) {</w:t>
      </w:r>
    </w:p>
    <w:p w14:paraId="7062D0C3" w14:textId="77777777" w:rsidR="00932A41" w:rsidRDefault="00CA21BD">
      <w:pPr>
        <w:pStyle w:val="SourceCode"/>
      </w:pPr>
      <w:r>
        <w:t xml:space="preserve">    std::cout &lt;&lt; "Shared with the monitor\n";</w:t>
      </w:r>
    </w:p>
    <w:p w14:paraId="19EFB8EF" w14:textId="77777777" w:rsidR="00932A41" w:rsidRDefault="00CA21BD">
      <w:pPr>
        <w:pStyle w:val="SourceCode"/>
      </w:pPr>
      <w:r>
        <w:t xml:space="preserve">    std::cout &lt;&lt; "Owners: " &lt;&lt; config.use_count() &lt;&lt; '\n';</w:t>
      </w:r>
    </w:p>
    <w:p w14:paraId="1C96787A" w14:textId="77777777" w:rsidR="00932A41" w:rsidRDefault="00CA21BD">
      <w:pPr>
        <w:pStyle w:val="SourceCode"/>
      </w:pPr>
      <w:r>
        <w:t xml:space="preserve">    std::cout &lt;&lt; "Monitor reads max connections: " &lt;&lt; config-&gt;maxConnections</w:t>
      </w:r>
    </w:p>
    <w:p w14:paraId="53989704" w14:textId="77777777" w:rsidR="00932A41" w:rsidRDefault="00CA21BD">
      <w:pPr>
        <w:pStyle w:val="SourceCode"/>
      </w:pPr>
      <w:r>
        <w:t xml:space="preserve">              &lt;&lt; '\n';</w:t>
      </w:r>
    </w:p>
    <w:p w14:paraId="1FE66539" w14:textId="77777777" w:rsidR="00932A41" w:rsidRDefault="00CA21BD">
      <w:pPr>
        <w:pStyle w:val="SourceCode"/>
      </w:pPr>
      <w:r>
        <w:t xml:space="preserve">    // The parameter's life ends here, so the monitor lets go: one owner</w:t>
      </w:r>
    </w:p>
    <w:p w14:paraId="64C5FD58" w14:textId="77777777" w:rsidR="00932A41" w:rsidRDefault="00CA21BD">
      <w:pPr>
        <w:pStyle w:val="SourceCode"/>
      </w:pPr>
      <w:r>
        <w:t xml:space="preserve">    // fewer. The config itself stays, because the registry still owns it.</w:t>
      </w:r>
    </w:p>
    <w:p w14:paraId="1A94F74E" w14:textId="77777777" w:rsidR="00932A41" w:rsidRDefault="00CA21BD">
      <w:pPr>
        <w:pStyle w:val="SourceCode"/>
      </w:pPr>
      <w:r>
        <w:t>}</w:t>
      </w:r>
    </w:p>
    <w:p w14:paraId="5FE0391C" w14:textId="77777777" w:rsidR="00932A41" w:rsidRDefault="00932A41">
      <w:pPr>
        <w:pStyle w:val="SourceCode"/>
      </w:pPr>
    </w:p>
    <w:p w14:paraId="37FBD5D7" w14:textId="77777777" w:rsidR="00932A41" w:rsidRDefault="00CA21BD">
      <w:pPr>
        <w:pStyle w:val="SourceCode"/>
      </w:pPr>
      <w:r>
        <w:t>void runWithConfig() {</w:t>
      </w:r>
    </w:p>
    <w:p w14:paraId="53477DCF" w14:textId="77777777" w:rsidR="00932A41" w:rsidRDefault="00CA21BD">
      <w:pPr>
        <w:pStyle w:val="SourceCode"/>
      </w:pPr>
      <w:r>
        <w:t xml:space="preserve">    std::unique_ptr&lt;ServerConfig&gt; loaded = loadConfig("web-01", 443, 100);</w:t>
      </w:r>
    </w:p>
    <w:p w14:paraId="78B24CD5" w14:textId="77777777" w:rsidR="00932A41" w:rsidRDefault="00932A41">
      <w:pPr>
        <w:pStyle w:val="SourceCode"/>
      </w:pPr>
    </w:p>
    <w:p w14:paraId="6B3A7107" w14:textId="77777777" w:rsidR="00932A41" w:rsidRDefault="00CA21BD">
      <w:pPr>
        <w:pStyle w:val="SourceCode"/>
      </w:pPr>
      <w:r>
        <w:t xml:space="preserve">    // A unique_ptr cannot be copied: two owners would both delete the</w:t>
      </w:r>
    </w:p>
    <w:p w14:paraId="3C0EF7E1" w14:textId="77777777" w:rsidR="00932A41" w:rsidRDefault="00CA21BD">
      <w:pPr>
        <w:pStyle w:val="SourceCode"/>
      </w:pPr>
      <w:r>
        <w:t xml:space="preserve">    // config. loadConfig's result was handed to loaded by itself; a named</w:t>
      </w:r>
    </w:p>
    <w:p w14:paraId="25484097" w14:textId="77777777" w:rsidR="00932A41" w:rsidRDefault="00CA21BD">
      <w:pPr>
        <w:pStyle w:val="SourceCode"/>
      </w:pPr>
      <w:r>
        <w:t xml:space="preserve">    // one needs std::move, which makes config the owner and empties loaded.</w:t>
      </w:r>
    </w:p>
    <w:p w14:paraId="5FE2B021" w14:textId="77777777" w:rsidR="00932A41" w:rsidRDefault="00CA21BD">
      <w:pPr>
        <w:pStyle w:val="SourceCode"/>
      </w:pPr>
      <w:r>
        <w:t xml:space="preserve">    std::unique_ptr&lt;ServerConfig&gt; config = std::move(loaded);</w:t>
      </w:r>
    </w:p>
    <w:p w14:paraId="168BC293" w14:textId="77777777" w:rsidR="00932A41" w:rsidRDefault="00932A41">
      <w:pPr>
        <w:pStyle w:val="SourceCode"/>
      </w:pPr>
    </w:p>
    <w:p w14:paraId="0AB43A0D" w14:textId="77777777" w:rsidR="00932A41" w:rsidRDefault="00CA21BD">
      <w:pPr>
        <w:pStyle w:val="SourceCode"/>
      </w:pPr>
      <w:r>
        <w:t xml:space="preserve">    // std::move(config) hands the ownership on again: here the registry's</w:t>
      </w:r>
    </w:p>
    <w:p w14:paraId="3F23C47D" w14:textId="77777777" w:rsidR="00932A41" w:rsidRDefault="00CA21BD">
      <w:pPr>
        <w:pStyle w:val="SourceCode"/>
      </w:pPr>
      <w:r>
        <w:t xml:space="preserve">    // shared_ptr takes it, and config is left empty (nullptr). A unique_ptr</w:t>
      </w:r>
    </w:p>
    <w:p w14:paraId="5A35B8FD" w14:textId="77777777" w:rsidR="00932A41" w:rsidRDefault="00CA21BD">
      <w:pPr>
        <w:pStyle w:val="SourceCode"/>
      </w:pPr>
      <w:r>
        <w:t xml:space="preserve">    // can always be handed to a shared_ptr this way, but a shared_ptr can</w:t>
      </w:r>
    </w:p>
    <w:p w14:paraId="5A06A9FC" w14:textId="77777777" w:rsidR="00932A41" w:rsidRDefault="00CA21BD">
      <w:pPr>
        <w:pStyle w:val="SourceCode"/>
      </w:pPr>
      <w:r>
        <w:t xml:space="preserve">    // never become a unique_ptr again, which is why loadConfig returns the</w:t>
      </w:r>
    </w:p>
    <w:p w14:paraId="4CB40DD9" w14:textId="77777777" w:rsidR="00932A41" w:rsidRDefault="00CA21BD">
      <w:pPr>
        <w:pStyle w:val="SourceCode"/>
      </w:pPr>
      <w:r>
        <w:t xml:space="preserve">    // simpler unique_ptr: each caller picks the kind of owner it needs.</w:t>
      </w:r>
    </w:p>
    <w:p w14:paraId="32842DDA" w14:textId="77777777" w:rsidR="00932A41" w:rsidRDefault="00CA21BD">
      <w:pPr>
        <w:pStyle w:val="SourceCode"/>
      </w:pPr>
      <w:r>
        <w:t xml:space="preserve">    ConfigRegistry registry;</w:t>
      </w:r>
    </w:p>
    <w:p w14:paraId="13DFCCE1" w14:textId="77777777" w:rsidR="00932A41" w:rsidRDefault="00CA21BD">
      <w:pPr>
        <w:pStyle w:val="SourceCode"/>
      </w:pPr>
      <w:r>
        <w:t xml:space="preserve">    registry.config = std::move(config);</w:t>
      </w:r>
    </w:p>
    <w:p w14:paraId="0BC38E8F" w14:textId="77777777" w:rsidR="00932A41" w:rsidRDefault="00CA21BD">
      <w:pPr>
        <w:pStyle w:val="SourceCode"/>
      </w:pPr>
      <w:r>
        <w:t xml:space="preserve">    std::cout &lt;&lt; "Handed to the registry\n";</w:t>
      </w:r>
    </w:p>
    <w:p w14:paraId="6840CDFA" w14:textId="77777777" w:rsidR="00932A41" w:rsidRDefault="00CA21BD">
      <w:pPr>
        <w:pStyle w:val="SourceCode"/>
      </w:pPr>
      <w:r>
        <w:t xml:space="preserve">    if (config == nullptr) {</w:t>
      </w:r>
    </w:p>
    <w:p w14:paraId="192ADB58" w14:textId="77777777" w:rsidR="00932A41" w:rsidRDefault="00CA21BD">
      <w:pPr>
        <w:pStyle w:val="SourceCode"/>
      </w:pPr>
      <w:r>
        <w:t xml:space="preserve">        std::cout &lt;&lt; "Local pointer after the move: empty\n";</w:t>
      </w:r>
    </w:p>
    <w:p w14:paraId="1C2D8B8C" w14:textId="77777777" w:rsidR="00932A41" w:rsidRDefault="00CA21BD">
      <w:pPr>
        <w:pStyle w:val="SourceCode"/>
      </w:pPr>
      <w:r>
        <w:t xml:space="preserve">    }</w:t>
      </w:r>
    </w:p>
    <w:p w14:paraId="1A4F45C4" w14:textId="77777777" w:rsidR="00932A41" w:rsidRDefault="00932A41">
      <w:pPr>
        <w:pStyle w:val="SourceCode"/>
      </w:pPr>
    </w:p>
    <w:p w14:paraId="6E3423C0" w14:textId="77777777" w:rsidR="00932A41" w:rsidRDefault="00CA21BD">
      <w:pPr>
        <w:pStyle w:val="SourceCode"/>
      </w:pPr>
      <w:r>
        <w:t xml:space="preserve">    // From here on, the registry is the owner: use the config through it.</w:t>
      </w:r>
    </w:p>
    <w:p w14:paraId="614C7BC0" w14:textId="77777777" w:rsidR="00932A41" w:rsidRDefault="00CA21BD">
      <w:pPr>
        <w:pStyle w:val="SourceCode"/>
      </w:pPr>
      <w:r>
        <w:t xml:space="preserve">    startServer(*registry.config);</w:t>
      </w:r>
    </w:p>
    <w:p w14:paraId="4E347075" w14:textId="77777777" w:rsidR="00932A41" w:rsidRDefault="00CA21BD">
      <w:pPr>
        <w:pStyle w:val="SourceCode"/>
      </w:pPr>
      <w:r>
        <w:t xml:space="preserve">    registry.config-&gt;maxConnections = 250;</w:t>
      </w:r>
    </w:p>
    <w:p w14:paraId="4CCB0E12" w14:textId="77777777" w:rsidR="00932A41" w:rsidRDefault="00CA21BD">
      <w:pPr>
        <w:pStyle w:val="SourceCode"/>
      </w:pPr>
      <w:r>
        <w:t xml:space="preserve">    std::cout &lt;&lt; "Updated max connections: "</w:t>
      </w:r>
    </w:p>
    <w:p w14:paraId="24E7B304" w14:textId="77777777" w:rsidR="00932A41" w:rsidRDefault="00CA21BD">
      <w:pPr>
        <w:pStyle w:val="SourceCode"/>
      </w:pPr>
      <w:r>
        <w:t xml:space="preserve">              &lt;&lt; registry.config-&gt;maxConnections &lt;&lt; '\n';</w:t>
      </w:r>
    </w:p>
    <w:p w14:paraId="67CB5833" w14:textId="77777777" w:rsidR="00932A41" w:rsidRDefault="00932A41">
      <w:pPr>
        <w:pStyle w:val="SourceCode"/>
      </w:pPr>
    </w:p>
    <w:p w14:paraId="7F037BC2" w14:textId="77777777" w:rsidR="00932A41" w:rsidRDefault="00CA21BD">
      <w:pPr>
        <w:pStyle w:val="SourceCode"/>
      </w:pPr>
      <w:r>
        <w:t xml:space="preserve">    // During the call there are two owners: the registry and the monitor.</w:t>
      </w:r>
    </w:p>
    <w:p w14:paraId="43AFBC82" w14:textId="77777777" w:rsidR="00932A41" w:rsidRDefault="00CA21BD">
      <w:pPr>
        <w:pStyle w:val="SourceCode"/>
      </w:pPr>
      <w:r>
        <w:t xml:space="preserve">    monitorConfig(registry.config);</w:t>
      </w:r>
    </w:p>
    <w:p w14:paraId="47DFAAF5" w14:textId="77777777" w:rsidR="00932A41" w:rsidRDefault="00CA21BD">
      <w:pPr>
        <w:pStyle w:val="SourceCode"/>
      </w:pPr>
      <w:r>
        <w:t xml:space="preserve">    std::cout &lt;&lt; "Owners: " &lt;&lt; registry.config.use_count() &lt;&lt; '\n';</w:t>
      </w:r>
    </w:p>
    <w:p w14:paraId="6AAE49C6" w14:textId="77777777" w:rsidR="00932A41" w:rsidRDefault="00932A41">
      <w:pPr>
        <w:pStyle w:val="SourceCode"/>
      </w:pPr>
    </w:p>
    <w:p w14:paraId="3B5129CA" w14:textId="77777777" w:rsidR="00932A41" w:rsidRDefault="00CA21BD">
      <w:pPr>
        <w:pStyle w:val="SourceCode"/>
      </w:pPr>
      <w:r>
        <w:t xml:space="preserve">    std::cout &lt;&lt; "Leaving run_with_config\n";</w:t>
      </w:r>
    </w:p>
    <w:p w14:paraId="33BD03B3" w14:textId="77777777" w:rsidR="00932A41" w:rsidRDefault="00CA21BD">
      <w:pPr>
        <w:pStyle w:val="SourceCode"/>
      </w:pPr>
      <w:r>
        <w:t xml:space="preserve">    // Locals end in reverse order. registry ends first: its shared_ptr was</w:t>
      </w:r>
    </w:p>
    <w:p w14:paraId="7543B148" w14:textId="77777777" w:rsidR="00932A41" w:rsidRDefault="00CA21BD">
      <w:pPr>
        <w:pStyle w:val="SourceCode"/>
      </w:pPr>
      <w:r>
        <w:t xml:space="preserve">    // the last owner, so it deletes the config, and the destroyed line</w:t>
      </w:r>
    </w:p>
    <w:p w14:paraId="40F50D65" w14:textId="77777777" w:rsidR="00932A41" w:rsidRDefault="00CA21BD">
      <w:pPr>
        <w:pStyle w:val="SourceCode"/>
      </w:pPr>
      <w:r>
        <w:t xml:space="preserve">    // prints. Then config and loaded end, but both are empty, so they</w:t>
      </w:r>
    </w:p>
    <w:p w14:paraId="140FA772" w14:textId="77777777" w:rsidR="00932A41" w:rsidRDefault="00CA21BD">
      <w:pPr>
        <w:pStyle w:val="SourceCode"/>
      </w:pPr>
      <w:r>
        <w:t xml:space="preserve">    // delete nothing.</w:t>
      </w:r>
    </w:p>
    <w:p w14:paraId="37978C64" w14:textId="77777777" w:rsidR="00932A41" w:rsidRDefault="00CA21BD">
      <w:pPr>
        <w:pStyle w:val="SourceCode"/>
      </w:pPr>
      <w:r>
        <w:t>}</w:t>
      </w:r>
    </w:p>
    <w:p w14:paraId="4BF1B936" w14:textId="77777777" w:rsidR="00932A41" w:rsidRDefault="00932A41">
      <w:pPr>
        <w:pStyle w:val="SourceCode"/>
      </w:pPr>
    </w:p>
    <w:p w14:paraId="135B2124" w14:textId="77777777" w:rsidR="00932A41" w:rsidRDefault="00CA21BD">
      <w:pPr>
        <w:pStyle w:val="SourceCode"/>
      </w:pPr>
      <w:r>
        <w:t>// Remember, main starts the program; 0 = success.</w:t>
      </w:r>
    </w:p>
    <w:p w14:paraId="2A13115C" w14:textId="77777777" w:rsidR="00932A41" w:rsidRDefault="00CA21BD">
      <w:pPr>
        <w:pStyle w:val="SourceCode"/>
      </w:pPr>
      <w:r>
        <w:t>int main() {</w:t>
      </w:r>
    </w:p>
    <w:p w14:paraId="388DC180" w14:textId="77777777" w:rsidR="00932A41" w:rsidRDefault="00CA21BD">
      <w:pPr>
        <w:pStyle w:val="SourceCode"/>
      </w:pPr>
      <w:r>
        <w:t xml:space="preserve">    runWithConfig();</w:t>
      </w:r>
    </w:p>
    <w:p w14:paraId="3145257D" w14:textId="77777777" w:rsidR="00932A41" w:rsidRDefault="00CA21BD">
      <w:pPr>
        <w:pStyle w:val="SourceCode"/>
        <w:keepNext/>
      </w:pPr>
      <w:r>
        <w:t xml:space="preserve">    std::cout &lt;&lt; "Back in main\n";</w:t>
      </w:r>
    </w:p>
    <w:p w14:paraId="44BC0C05" w14:textId="77777777" w:rsidR="00932A41" w:rsidRDefault="00CA21BD">
      <w:pPr>
        <w:pStyle w:val="SourceCode"/>
        <w:keepNext/>
      </w:pPr>
      <w:r>
        <w:t xml:space="preserve">    return 0;</w:t>
      </w:r>
    </w:p>
    <w:p w14:paraId="7D25ECF6" w14:textId="77777777" w:rsidR="00932A41" w:rsidRDefault="00CA21BD">
      <w:pPr>
        <w:pStyle w:val="SourceCode"/>
      </w:pPr>
      <w:r>
        <w:t>}</w:t>
      </w:r>
    </w:p>
    <w:p w14:paraId="33008EB5" w14:textId="77777777" w:rsidR="00932A41" w:rsidRDefault="00932A41">
      <w:pPr>
        <w:keepNext/>
      </w:pPr>
    </w:p>
    <w:p w14:paraId="376F7A9D" w14:textId="77777777" w:rsidR="00932A41" w:rsidRDefault="00CA21BD">
      <w:pPr>
        <w:pStyle w:val="Heading3"/>
      </w:pPr>
      <w:r>
        <w:t>Windows PowerShell Build and Run</w:t>
      </w:r>
    </w:p>
    <w:p w14:paraId="4ABFB01A" w14:textId="77777777" w:rsidR="00932A41" w:rsidRDefault="00CA21BD">
      <w:pPr>
        <w:pStyle w:val="CommandBlock"/>
        <w:keepNext/>
      </w:pPr>
      <w:r>
        <w:t>g++ -std=c++20 -Wall -Wextra -Wpedantic -Werror .\cpp\owned_config.cpp `</w:t>
      </w:r>
    </w:p>
    <w:p w14:paraId="36D3B1D5" w14:textId="77777777" w:rsidR="00932A41" w:rsidRDefault="00CA21BD">
      <w:pPr>
        <w:pStyle w:val="CommandBlock"/>
        <w:keepNext/>
      </w:pPr>
      <w:r>
        <w:t xml:space="preserve">    -o .\cpp\owned-config.exe</w:t>
      </w:r>
    </w:p>
    <w:p w14:paraId="725A10CB" w14:textId="77777777" w:rsidR="00932A41" w:rsidRDefault="00CA21BD">
      <w:pPr>
        <w:pStyle w:val="CommandBlock"/>
      </w:pPr>
      <w:r>
        <w:t>.\cpp\owned-config.exe</w:t>
      </w:r>
    </w:p>
    <w:p w14:paraId="0443227A" w14:textId="77777777" w:rsidR="00932A41" w:rsidRDefault="00932A41">
      <w:pPr>
        <w:keepNext/>
      </w:pPr>
    </w:p>
    <w:p w14:paraId="1E8E56FF" w14:textId="77777777" w:rsidR="00932A41" w:rsidRDefault="00CA21BD">
      <w:pPr>
        <w:pStyle w:val="Heading3"/>
      </w:pPr>
      <w:r>
        <w:t>Linux or macOS Build and Run</w:t>
      </w:r>
    </w:p>
    <w:p w14:paraId="55AC42B6" w14:textId="77777777" w:rsidR="00932A41" w:rsidRDefault="00CA21BD">
      <w:pPr>
        <w:pStyle w:val="CommandBlock"/>
        <w:keepNext/>
      </w:pPr>
      <w:r>
        <w:t>g++ -std=c++20 -Wall -Wextra -Wpedantic -Werror ./cpp/owned_config.cpp \</w:t>
      </w:r>
    </w:p>
    <w:p w14:paraId="4C88244C" w14:textId="77777777" w:rsidR="00932A41" w:rsidRDefault="00CA21BD">
      <w:pPr>
        <w:pStyle w:val="CommandBlock"/>
        <w:keepNext/>
      </w:pPr>
      <w:r>
        <w:t xml:space="preserve">    -o ./cpp/owned-config</w:t>
      </w:r>
    </w:p>
    <w:p w14:paraId="1DE54BD5" w14:textId="77777777" w:rsidR="00932A41" w:rsidRDefault="00CA21BD">
      <w:pPr>
        <w:pStyle w:val="CommandBlock"/>
      </w:pPr>
      <w:r>
        <w:t>./cpp/owned-config</w:t>
      </w:r>
    </w:p>
    <w:p w14:paraId="009AE427" w14:textId="77777777" w:rsidR="00932A41" w:rsidRDefault="00932A41">
      <w:pPr>
        <w:keepNext/>
      </w:pPr>
    </w:p>
    <w:p w14:paraId="512F615E" w14:textId="77777777" w:rsidR="00932A41" w:rsidRDefault="00CA21BD">
      <w:pPr>
        <w:pStyle w:val="Heading3"/>
      </w:pPr>
      <w:r>
        <w:t>Check Your Results</w:t>
      </w:r>
    </w:p>
    <w:p w14:paraId="21B72BA4" w14:textId="77777777" w:rsidR="00932A41" w:rsidRDefault="00CA21BD">
      <w:pPr>
        <w:keepNext/>
      </w:pPr>
      <w:r>
        <w:t>The program reads no input. Your screen must show exactly these twelve lines, with the same spelling, spacing, and capitalization.</w:t>
      </w:r>
    </w:p>
    <w:p w14:paraId="0B120561" w14:textId="77777777" w:rsidR="00932A41" w:rsidRDefault="00932A41">
      <w:pPr>
        <w:keepNext/>
      </w:pPr>
    </w:p>
    <w:p w14:paraId="4D6502B3" w14:textId="77777777" w:rsidR="00932A41" w:rsidRDefault="00CA21BD">
      <w:pPr>
        <w:pStyle w:val="RequiredOutput"/>
        <w:keepNext/>
      </w:pPr>
      <w:r>
        <w:t>Loaded config: web-01 port 443, max connections 100</w:t>
      </w:r>
    </w:p>
    <w:p w14:paraId="37256A2A" w14:textId="77777777" w:rsidR="00932A41" w:rsidRDefault="00CA21BD">
      <w:pPr>
        <w:pStyle w:val="RequiredOutput"/>
        <w:keepNext/>
      </w:pPr>
      <w:r>
        <w:t>Handed to the registry</w:t>
      </w:r>
    </w:p>
    <w:p w14:paraId="31669EA2" w14:textId="77777777" w:rsidR="00932A41" w:rsidRDefault="00CA21BD">
      <w:pPr>
        <w:pStyle w:val="RequiredOutput"/>
        <w:keepNext/>
      </w:pPr>
      <w:r>
        <w:t>Local pointer after the move: empty</w:t>
      </w:r>
    </w:p>
    <w:p w14:paraId="48E06A5E" w14:textId="77777777" w:rsidR="00932A41" w:rsidRDefault="00CA21BD">
      <w:pPr>
        <w:pStyle w:val="RequiredOutput"/>
        <w:keepNext/>
      </w:pPr>
      <w:r>
        <w:t>start_server runs web-01 on port 443</w:t>
      </w:r>
    </w:p>
    <w:p w14:paraId="645D76DB" w14:textId="77777777" w:rsidR="00932A41" w:rsidRDefault="00CA21BD">
      <w:pPr>
        <w:pStyle w:val="RequiredOutput"/>
        <w:keepNext/>
      </w:pPr>
      <w:r>
        <w:t>Updated max connections: 250</w:t>
      </w:r>
    </w:p>
    <w:p w14:paraId="70A5A02C" w14:textId="77777777" w:rsidR="00932A41" w:rsidRDefault="00CA21BD">
      <w:pPr>
        <w:pStyle w:val="RequiredOutput"/>
        <w:keepNext/>
      </w:pPr>
      <w:r>
        <w:t>Shared with the monitor</w:t>
      </w:r>
    </w:p>
    <w:p w14:paraId="1CFEB86A" w14:textId="77777777" w:rsidR="00932A41" w:rsidRDefault="00CA21BD">
      <w:pPr>
        <w:pStyle w:val="RequiredOutput"/>
        <w:keepNext/>
      </w:pPr>
      <w:r>
        <w:t>Owners: 2</w:t>
      </w:r>
    </w:p>
    <w:p w14:paraId="72F57ADE" w14:textId="77777777" w:rsidR="00932A41" w:rsidRDefault="00CA21BD">
      <w:pPr>
        <w:pStyle w:val="RequiredOutput"/>
        <w:keepNext/>
      </w:pPr>
      <w:r>
        <w:t>Monitor reads max connections: 250</w:t>
      </w:r>
    </w:p>
    <w:p w14:paraId="4E7797F9" w14:textId="77777777" w:rsidR="00932A41" w:rsidRDefault="00CA21BD">
      <w:pPr>
        <w:pStyle w:val="RequiredOutput"/>
        <w:keepNext/>
      </w:pPr>
      <w:r>
        <w:t>Owners: 1</w:t>
      </w:r>
    </w:p>
    <w:p w14:paraId="5D0E1913" w14:textId="77777777" w:rsidR="00932A41" w:rsidRDefault="00CA21BD">
      <w:pPr>
        <w:pStyle w:val="RequiredOutput"/>
        <w:keepNext/>
      </w:pPr>
      <w:r>
        <w:t>Leaving run_with_config</w:t>
      </w:r>
    </w:p>
    <w:p w14:paraId="00E4E425" w14:textId="77777777" w:rsidR="00932A41" w:rsidRDefault="00CA21BD">
      <w:pPr>
        <w:pStyle w:val="RequiredOutput"/>
        <w:keepNext/>
      </w:pPr>
      <w:r>
        <w:t>Config for web-01 destroyed</w:t>
      </w:r>
    </w:p>
    <w:p w14:paraId="681104AE" w14:textId="77777777" w:rsidR="00932A41" w:rsidRDefault="00CA21BD">
      <w:pPr>
        <w:pStyle w:val="RequiredOutput"/>
      </w:pPr>
      <w:r>
        <w:t>Back in main</w:t>
      </w:r>
    </w:p>
    <w:p w14:paraId="6FED6B9D" w14:textId="77777777" w:rsidR="00932A41" w:rsidRDefault="00932A41">
      <w:pPr>
        <w:keepNext/>
      </w:pPr>
    </w:p>
    <w:p w14:paraId="02465AA1" w14:textId="77777777" w:rsidR="00932A41" w:rsidRDefault="00CA21BD">
      <w:pPr>
        <w:pStyle w:val="ListBullet"/>
      </w:pPr>
      <w:r>
        <w:t>Loaded config and Handed to the registry prove loadConfig made the config and gave it straight to the registry, which holds it from then on.</w:t>
      </w:r>
    </w:p>
    <w:p w14:paraId="600F77E0" w14:textId="77777777" w:rsidR="00932A41" w:rsidRDefault="00CA21BD">
      <w:pPr>
        <w:pStyle w:val="ListBullet"/>
      </w:pPr>
      <w:r>
        <w:t>start_server runs web-01 on port 443 and Updated max connections: 250 prove the config was lent to startServer and then changed through the registry.</w:t>
      </w:r>
    </w:p>
    <w:p w14:paraId="4C76BEB8" w14:textId="77777777" w:rsidR="00932A41" w:rsidRDefault="00CA21BD">
      <w:pPr>
        <w:pStyle w:val="ListBullet"/>
      </w:pPr>
      <w:r>
        <w:t>Shared with the monitor and Monitor reads max connections: 250 prove the monitor reached the same config, not a copy: it sees the update.</w:t>
      </w:r>
    </w:p>
    <w:p w14:paraId="027F6A5F" w14:textId="77777777" w:rsidR="00932A41" w:rsidRDefault="00CA21BD">
      <w:pPr>
        <w:pStyle w:val="ListBullet"/>
      </w:pPr>
      <w:r>
        <w:t>Local pointer after the move: empty proves std::move handed ownership to the registry and left config empty. Owners: 2 inside the monitor and Owners: 1 after it prove that copying a shared_ptr adds an owner, and the copy's end removes it. Config for web-01 destroyed, after Leaving run_with_config, proves the registry was the last owner: its end deleted the config.</w:t>
      </w:r>
    </w:p>
    <w:p w14:paraId="6D206399" w14:textId="77777777" w:rsidR="00932A41" w:rsidRDefault="00CA21BD">
      <w:pPr>
        <w:pStyle w:val="ListBullet"/>
      </w:pPr>
      <w:r>
        <w:t>Back in main proves the program carried on after the cleanup.</w:t>
      </w:r>
    </w:p>
    <w:p w14:paraId="0E99E16B" w14:textId="77777777" w:rsidR="00932A41" w:rsidRDefault="00CA21BD">
      <w:pPr>
        <w:pStyle w:val="ListBullet"/>
      </w:pPr>
      <w:r>
        <w:t>If the build fails with no match for 'operator=' (operand types are 'std::shared_ptr&lt;ServerConfig&gt;' and 'std::unique_ptr&lt;ServerConfig&gt;'), std::move was left out: a unique_ptr can only be handed over, never copied. If both Owners lines show 1, monitorConfig takes std::shared_ptr&lt;ServerConfig&gt; &amp;, a reference, which adds no owner.</w:t>
      </w:r>
    </w:p>
    <w:p w14:paraId="40698197" w14:textId="77777777" w:rsidR="00932A41" w:rsidRDefault="00CA21BD">
      <w:pPr>
        <w:pStyle w:val="ListBullet"/>
      </w:pPr>
      <w:r>
        <w:t>If the build fails, read the first error message: it names the file and line to fix.</w:t>
      </w:r>
    </w:p>
    <w:p w14:paraId="2A9D4EC8" w14:textId="77777777" w:rsidR="00932A41" w:rsidRDefault="00932A41">
      <w:pPr>
        <w:keepNext/>
      </w:pPr>
    </w:p>
    <w:p w14:paraId="6FE408B9" w14:textId="77777777" w:rsidR="00932A41" w:rsidRDefault="00932A41">
      <w:pPr>
        <w:keepNext/>
      </w:pPr>
    </w:p>
    <w:p w14:paraId="1A2F98A5" w14:textId="77777777" w:rsidR="00932A41" w:rsidRDefault="00CA21BD">
      <w:pPr>
        <w:pStyle w:val="Heading2"/>
      </w:pPr>
      <w:r>
        <w:t>What to Notice</w:t>
      </w:r>
    </w:p>
    <w:p w14:paraId="2EFFBA19" w14:textId="77777777" w:rsidR="00932A41" w:rsidRDefault="00CA21BD">
      <w:pPr>
        <w:pStyle w:val="ListBullet"/>
      </w:pPr>
      <w:r>
        <w:t>std::make_unique&lt;ServerConfig&gt;(serverName, port, maxConnections) does the new and fills the fields in order (C++20 lets parentheses fill a struct's fields). std::unique_ptr&lt;ServerConfig&gt; config(new ServerConfig{...}) also works, but writes new; real code uses make_unique.</w:t>
      </w:r>
    </w:p>
    <w:p w14:paraId="239327DA" w14:textId="77777777" w:rsidR="00932A41" w:rsidRDefault="00CA21BD">
      <w:pPr>
        <w:pStyle w:val="ListBullet"/>
      </w:pPr>
      <w:r>
        <w:t>A unique_ptr cannot be copied, because two owners would both delete the config. Try it: add std::unique_ptr&lt;ServerConfig&gt; copy = config; just before ConfigRegistry registry; and build. g++ stops with error: use of deleted function 'std::unique_ptr&lt;...&gt;::unique_ptr(const std::unique_ptr&lt;...&gt;&amp;)': the library deleted the copy on purpose. Remove the line again.</w:t>
      </w:r>
    </w:p>
    <w:p w14:paraId="5F6C96B5" w14:textId="77777777" w:rsidR="00932A41" w:rsidRDefault="00CA21BD">
      <w:pPr>
        <w:pStyle w:val="ListBullet"/>
      </w:pPr>
      <w:r>
        <w:t>std::unique_ptr&lt;ServerConfig&gt; config = std::move(loaded); hands ownership from one unique_ptr to another: a move does not turn a unique_ptr into a shared one, it only changes which pointer owns. std::move(config) does not move anything by itself: it marks config as something that may be taken from, and the assignment takes it. A unique_ptr that was moved from is guaranteed empty, so comparing it with nullptr is safe, but *config or config-&gt; on it would follow a null address, which is undefined behaviour.</w:t>
      </w:r>
    </w:p>
    <w:p w14:paraId="63DE86A7" w14:textId="77777777" w:rsidR="00932A41" w:rsidRDefault="00CA21BD">
      <w:pPr>
        <w:pStyle w:val="ListBullet"/>
      </w:pPr>
      <w:r>
        <w:t>config.reset() deletes the object at once and leaves config empty, and assigning a new object to a smart pointer lets go of the old object as it takes the new one; the Challenge does that. config.get() returns the plain address for a function written to take ServerConfig *, while config keeps the ownership: never delete what get() returns.</w:t>
      </w:r>
    </w:p>
    <w:p w14:paraId="6AE099E5" w14:textId="77777777" w:rsidR="00932A41" w:rsidRDefault="00CA21BD">
      <w:pPr>
        <w:pStyle w:val="ListBullet"/>
      </w:pPr>
      <w:r>
        <w:t>shared_ptr counts its owners, and the count is updated on every copy, so prefer unique_ptr and share only when ownership truly is shared. std::make_shared&lt;ServerConfig&gt;(...) makes a shared config directly. A function that only reads takes const ServerConfig &amp;, as startServer does; one that shares ownership takes a shared_ptr by value, as monitorConfig does.</w:t>
      </w:r>
    </w:p>
    <w:p w14:paraId="457CCF3E" w14:textId="77777777" w:rsidR="00932A41" w:rsidRDefault="00CA21BD">
      <w:pPr>
        <w:pStyle w:val="ListBullet"/>
      </w:pPr>
      <w:r>
        <w:t>A unique_ptr can also adopt a pointer a library returns, as Lesson 4.0's std::unique_ptr&lt;sql::Connection&gt; connection(driver-&gt;connect(...)) did, and it then deletes it. A C handle that has its own release function, such as a FILE * closed by fclose or Lesson 3.15's cJSON_Delete, takes a custom deleter in real code: std::unique_ptr&lt;FILE, decltype(&amp;fclose)&gt; file(fopen(path, "r"), &amp;fclose); calls fclose instead of delete. This lesson only names that form.</w:t>
      </w:r>
    </w:p>
    <w:p w14:paraId="60274A79" w14:textId="77777777" w:rsidR="00932A41" w:rsidRDefault="00CA21BD">
      <w:pPr>
        <w:pStyle w:val="ListBullet"/>
      </w:pPr>
      <w:r>
        <w:t>std::weak_ptr refers to a shared object without owning it. Two objects that own each other through shared_ptr never reach zero owners, so neither is deleted; Lesson 9.8: TypeScript Memory shows that leak and weak_ptr's part in it.</w:t>
      </w:r>
    </w:p>
    <w:p w14:paraId="5E60F2B3" w14:textId="77777777" w:rsidR="00932A41" w:rsidRDefault="00CA21BD">
      <w:pPr>
        <w:pStyle w:val="ListBullet"/>
      </w:pPr>
      <w:r>
        <w:t>Locals end in the reverse order of their declarations, so registry ends first and deletes the config; config and loaded, already empty since their moves, delete nothing.</w:t>
      </w:r>
    </w:p>
    <w:p w14:paraId="484BA8B3" w14:textId="77777777" w:rsidR="00932A41" w:rsidRDefault="00932A41">
      <w:pPr>
        <w:keepNext/>
      </w:pPr>
    </w:p>
    <w:p w14:paraId="1993B58B" w14:textId="77777777" w:rsidR="00932A41" w:rsidRDefault="00CA21BD">
      <w:pPr>
        <w:pStyle w:val="Heading3"/>
      </w:pPr>
      <w:r>
        <w:t>Basic and Production-Minded Comparison</w:t>
      </w:r>
    </w:p>
    <w:p w14:paraId="52A85928" w14:textId="77777777" w:rsidR="00932A41" w:rsidRDefault="00CA21BD">
      <w:r>
        <w:t>Both versions load the same config, lend it to startServer, and update it. In the Basic version one local is the owner, and the cleanup happens when runWithConfig ends. In the Production-Minded version the registry holds the config and the monitor shares it, so the cleanup waits until the last holder is gone.</w:t>
      </w:r>
    </w:p>
    <w:p w14:paraId="1F712E32" w14:textId="77777777" w:rsidR="00932A41" w:rsidRDefault="00932A41">
      <w:pPr>
        <w:keepNext/>
      </w:pPr>
    </w:p>
    <w:p w14:paraId="540605C3" w14:textId="77777777" w:rsidR="00932A41" w:rsidRDefault="00932A41">
      <w:pPr>
        <w:keepNext/>
      </w:pPr>
    </w:p>
    <w:p w14:paraId="0617DC44" w14:textId="77777777" w:rsidR="00932A41" w:rsidRDefault="00932A41">
      <w:pPr>
        <w:keepNext/>
      </w:pPr>
    </w:p>
    <w:p w14:paraId="5C69C8AF" w14:textId="77777777" w:rsidR="00932A41" w:rsidRDefault="00CA21BD">
      <w:pPr>
        <w:pStyle w:val="Heading1"/>
      </w:pPr>
      <w:r>
        <w:t>C# Implementation</w:t>
      </w:r>
    </w:p>
    <w:p w14:paraId="6144D350" w14:textId="77777777" w:rsidR="00932A41" w:rsidRDefault="00CA21BD">
      <w:r>
        <w:t>C# has no owner pointers. Every reference to an object is equal, and the garbage collector reclaims the object some time after no reference is left. The program can show when the config becomes unreachable; it cannot show when the memory is reused, because the collector chooses that time.</w:t>
      </w:r>
    </w:p>
    <w:p w14:paraId="286B99ED" w14:textId="77777777" w:rsidR="00932A41" w:rsidRDefault="00932A41">
      <w:pPr>
        <w:keepNext/>
      </w:pPr>
    </w:p>
    <w:p w14:paraId="42FCE839" w14:textId="77777777" w:rsidR="00932A41" w:rsidRDefault="00932A41">
      <w:pPr>
        <w:keepNext/>
      </w:pPr>
    </w:p>
    <w:p w14:paraId="7B65A55A" w14:textId="77777777" w:rsidR="00932A41" w:rsidRDefault="00CA21BD">
      <w:pPr>
        <w:pStyle w:val="Heading2"/>
      </w:pPr>
      <w:r>
        <w:t>Basic Implementation</w:t>
      </w:r>
    </w:p>
    <w:p w14:paraId="058554F3" w14:textId="77777777" w:rsidR="00932A41" w:rsidRDefault="00CA21BD">
      <w:r>
        <w:t>Start with the most direct version: LoadConfig makes the config on the heap, RunWithConfig holds it as its owner, lends it to StartServer, updates it, and leaves; Main then reports what happened to it. Every step is commented, so read the comments as you type it.</w:t>
      </w:r>
    </w:p>
    <w:p w14:paraId="6718AD71" w14:textId="77777777" w:rsidR="00932A41" w:rsidRDefault="00932A41">
      <w:pPr>
        <w:keepNext/>
      </w:pPr>
    </w:p>
    <w:p w14:paraId="38C2A69C" w14:textId="77777777" w:rsidR="00932A41" w:rsidRDefault="00CA21BD">
      <w:pPr>
        <w:pStyle w:val="Heading3"/>
      </w:pPr>
      <w:r>
        <w:t>csharp/BasicOwnedConfig/Program.cs</w:t>
      </w:r>
    </w:p>
    <w:p w14:paraId="1E7E915B" w14:textId="77777777" w:rsidR="00932A41" w:rsidRDefault="00CA21BD">
      <w:pPr>
        <w:pStyle w:val="SourceCode"/>
        <w:keepNext/>
      </w:pPr>
      <w:r>
        <w:t>// Remember, using System; lets the program use Console.</w:t>
      </w:r>
    </w:p>
    <w:p w14:paraId="789B0C00" w14:textId="77777777" w:rsidR="00932A41" w:rsidRDefault="00CA21BD">
      <w:pPr>
        <w:pStyle w:val="SourceCode"/>
        <w:keepNext/>
      </w:pPr>
      <w:r>
        <w:t>using System;</w:t>
      </w:r>
    </w:p>
    <w:p w14:paraId="6F2841D3" w14:textId="77777777" w:rsidR="00932A41" w:rsidRDefault="00932A41">
      <w:pPr>
        <w:pStyle w:val="SourceCode"/>
        <w:keepNext/>
      </w:pPr>
    </w:p>
    <w:p w14:paraId="76723628" w14:textId="77777777" w:rsidR="00932A41" w:rsidRDefault="00CA21BD">
      <w:pPr>
        <w:pStyle w:val="SourceCode"/>
      </w:pPr>
      <w:r>
        <w:t>// One server's configuration. Remember, a record keeps related values</w:t>
      </w:r>
    </w:p>
    <w:p w14:paraId="16949C23" w14:textId="77777777" w:rsidR="00932A41" w:rsidRDefault="00CA21BD">
      <w:pPr>
        <w:pStyle w:val="SourceCode"/>
      </w:pPr>
      <w:r>
        <w:t>// together; this class object lives on the heap.</w:t>
      </w:r>
    </w:p>
    <w:p w14:paraId="5E36AB14" w14:textId="77777777" w:rsidR="00932A41" w:rsidRDefault="00CA21BD">
      <w:pPr>
        <w:pStyle w:val="SourceCode"/>
      </w:pPr>
      <w:r>
        <w:t>internal class ServerConfig</w:t>
      </w:r>
    </w:p>
    <w:p w14:paraId="724DF93A" w14:textId="77777777" w:rsidR="00932A41" w:rsidRDefault="00CA21BD">
      <w:pPr>
        <w:pStyle w:val="SourceCode"/>
      </w:pPr>
      <w:r>
        <w:t>{</w:t>
      </w:r>
    </w:p>
    <w:p w14:paraId="345F138B" w14:textId="77777777" w:rsidR="00932A41" w:rsidRDefault="00CA21BD">
      <w:pPr>
        <w:pStyle w:val="SourceCode"/>
      </w:pPr>
      <w:r>
        <w:t xml:space="preserve">    public string ServerName;</w:t>
      </w:r>
    </w:p>
    <w:p w14:paraId="3E7D7D82" w14:textId="77777777" w:rsidR="00932A41" w:rsidRDefault="00CA21BD">
      <w:pPr>
        <w:pStyle w:val="SourceCode"/>
      </w:pPr>
      <w:r>
        <w:t xml:space="preserve">    public int Port;</w:t>
      </w:r>
    </w:p>
    <w:p w14:paraId="6F44BF09" w14:textId="77777777" w:rsidR="00932A41" w:rsidRDefault="00CA21BD">
      <w:pPr>
        <w:pStyle w:val="SourceCode"/>
      </w:pPr>
      <w:r>
        <w:t xml:space="preserve">    public int MaxConnections;</w:t>
      </w:r>
    </w:p>
    <w:p w14:paraId="3B61C22B" w14:textId="77777777" w:rsidR="00932A41" w:rsidRDefault="00932A41">
      <w:pPr>
        <w:pStyle w:val="SourceCode"/>
      </w:pPr>
    </w:p>
    <w:p w14:paraId="3062B5E0" w14:textId="77777777" w:rsidR="00932A41" w:rsidRDefault="00CA21BD">
      <w:pPr>
        <w:pStyle w:val="SourceCode"/>
      </w:pPr>
      <w:r>
        <w:t xml:space="preserve">    // Remember, the constructor fills the new instance's fields.</w:t>
      </w:r>
    </w:p>
    <w:p w14:paraId="55E82C70" w14:textId="77777777" w:rsidR="00932A41" w:rsidRDefault="00CA21BD">
      <w:pPr>
        <w:pStyle w:val="SourceCode"/>
      </w:pPr>
      <w:r>
        <w:t xml:space="preserve">    public ServerConfig(string serverName, int port, int maxConnections)</w:t>
      </w:r>
    </w:p>
    <w:p w14:paraId="46FDAB44" w14:textId="77777777" w:rsidR="00932A41" w:rsidRDefault="00CA21BD">
      <w:pPr>
        <w:pStyle w:val="SourceCode"/>
      </w:pPr>
      <w:r>
        <w:t xml:space="preserve">    {</w:t>
      </w:r>
    </w:p>
    <w:p w14:paraId="0CA01CBC" w14:textId="77777777" w:rsidR="00932A41" w:rsidRDefault="00CA21BD">
      <w:pPr>
        <w:pStyle w:val="SourceCode"/>
      </w:pPr>
      <w:r>
        <w:t xml:space="preserve">        this.ServerName = serverName;</w:t>
      </w:r>
    </w:p>
    <w:p w14:paraId="757B0148" w14:textId="77777777" w:rsidR="00932A41" w:rsidRDefault="00CA21BD">
      <w:pPr>
        <w:pStyle w:val="SourceCode"/>
      </w:pPr>
      <w:r>
        <w:t xml:space="preserve">        this.Port = port;</w:t>
      </w:r>
    </w:p>
    <w:p w14:paraId="0AED0EB6" w14:textId="77777777" w:rsidR="00932A41" w:rsidRDefault="00CA21BD">
      <w:pPr>
        <w:pStyle w:val="SourceCode"/>
      </w:pPr>
      <w:r>
        <w:t xml:space="preserve">        this.MaxConnections = maxConnections;</w:t>
      </w:r>
    </w:p>
    <w:p w14:paraId="435A10CB" w14:textId="77777777" w:rsidR="00932A41" w:rsidRDefault="00CA21BD">
      <w:pPr>
        <w:pStyle w:val="SourceCode"/>
      </w:pPr>
      <w:r>
        <w:t xml:space="preserve">    }</w:t>
      </w:r>
    </w:p>
    <w:p w14:paraId="714309D2" w14:textId="77777777" w:rsidR="00932A41" w:rsidRDefault="00CA21BD">
      <w:pPr>
        <w:pStyle w:val="SourceCode"/>
      </w:pPr>
      <w:r>
        <w:t>}</w:t>
      </w:r>
    </w:p>
    <w:p w14:paraId="33DCA178" w14:textId="77777777" w:rsidR="00932A41" w:rsidRDefault="00932A41">
      <w:pPr>
        <w:pStyle w:val="SourceCode"/>
      </w:pPr>
    </w:p>
    <w:p w14:paraId="322B4CE4" w14:textId="77777777" w:rsidR="00932A41" w:rsidRDefault="00CA21BD">
      <w:pPr>
        <w:pStyle w:val="SourceCode"/>
      </w:pPr>
      <w:r>
        <w:t>internal static class Program</w:t>
      </w:r>
    </w:p>
    <w:p w14:paraId="42318791" w14:textId="77777777" w:rsidR="00932A41" w:rsidRDefault="00CA21BD">
      <w:pPr>
        <w:pStyle w:val="SourceCode"/>
      </w:pPr>
      <w:r>
        <w:t>{</w:t>
      </w:r>
    </w:p>
    <w:p w14:paraId="012A9D1F" w14:textId="77777777" w:rsidR="00932A41" w:rsidRDefault="00CA21BD">
      <w:pPr>
        <w:pStyle w:val="SourceCode"/>
      </w:pPr>
      <w:r>
        <w:t xml:space="preserve">    // Makes one config and returns a reference to it. C# has no owner</w:t>
      </w:r>
    </w:p>
    <w:p w14:paraId="5ADA60C3" w14:textId="77777777" w:rsidR="00932A41" w:rsidRDefault="00CA21BD">
      <w:pPr>
        <w:pStyle w:val="SourceCode"/>
      </w:pPr>
      <w:r>
        <w:t xml:space="preserve">    // pointers: any number of references may refer to one object, and the</w:t>
      </w:r>
    </w:p>
    <w:p w14:paraId="06BF0305" w14:textId="77777777" w:rsidR="00932A41" w:rsidRDefault="00CA21BD">
      <w:pPr>
        <w:pStyle w:val="SourceCode"/>
      </w:pPr>
      <w:r>
        <w:t xml:space="preserve">    // garbage collector gives its memory back some time after none is left.</w:t>
      </w:r>
    </w:p>
    <w:p w14:paraId="68E37E27" w14:textId="77777777" w:rsidR="00932A41" w:rsidRDefault="00CA21BD">
      <w:pPr>
        <w:pStyle w:val="SourceCode"/>
      </w:pPr>
      <w:r>
        <w:t xml:space="preserve">    // Remember, new = memory + constructor.</w:t>
      </w:r>
    </w:p>
    <w:p w14:paraId="7A6B85DE" w14:textId="77777777" w:rsidR="00932A41" w:rsidRDefault="00CA21BD">
      <w:pPr>
        <w:pStyle w:val="SourceCode"/>
      </w:pPr>
      <w:r>
        <w:t xml:space="preserve">    private static ServerConfig LoadConfig(string serverName, int port,</w:t>
      </w:r>
    </w:p>
    <w:p w14:paraId="09FB7E7A" w14:textId="77777777" w:rsidR="00932A41" w:rsidRDefault="00CA21BD">
      <w:pPr>
        <w:pStyle w:val="SourceCode"/>
      </w:pPr>
      <w:r>
        <w:t xml:space="preserve">                                           int maxConnections)</w:t>
      </w:r>
    </w:p>
    <w:p w14:paraId="102FC64C" w14:textId="77777777" w:rsidR="00932A41" w:rsidRDefault="00CA21BD">
      <w:pPr>
        <w:pStyle w:val="SourceCode"/>
      </w:pPr>
      <w:r>
        <w:t xml:space="preserve">    {</w:t>
      </w:r>
    </w:p>
    <w:p w14:paraId="13D6F906" w14:textId="77777777" w:rsidR="00932A41" w:rsidRDefault="00CA21BD">
      <w:pPr>
        <w:pStyle w:val="SourceCode"/>
      </w:pPr>
      <w:r>
        <w:t xml:space="preserve">        ServerConfig config = new ServerConfig(serverName, port,</w:t>
      </w:r>
    </w:p>
    <w:p w14:paraId="391C237C" w14:textId="77777777" w:rsidR="00932A41" w:rsidRDefault="00CA21BD">
      <w:pPr>
        <w:pStyle w:val="SourceCode"/>
      </w:pPr>
      <w:r>
        <w:t xml:space="preserve">                                               maxConnections);</w:t>
      </w:r>
    </w:p>
    <w:p w14:paraId="078A30C1" w14:textId="77777777" w:rsidR="00932A41" w:rsidRDefault="00CA21BD">
      <w:pPr>
        <w:pStyle w:val="SourceCode"/>
      </w:pPr>
      <w:r>
        <w:t xml:space="preserve">        Console.WriteLine("Loaded config: " + config.ServerName + " port "</w:t>
      </w:r>
    </w:p>
    <w:p w14:paraId="5B7D1462" w14:textId="77777777" w:rsidR="00932A41" w:rsidRDefault="00CA21BD">
      <w:pPr>
        <w:pStyle w:val="SourceCode"/>
      </w:pPr>
      <w:r>
        <w:t xml:space="preserve">                          + config.Port + ", max connections "</w:t>
      </w:r>
    </w:p>
    <w:p w14:paraId="6883DD40" w14:textId="77777777" w:rsidR="00932A41" w:rsidRDefault="00CA21BD">
      <w:pPr>
        <w:pStyle w:val="SourceCode"/>
      </w:pPr>
      <w:r>
        <w:t xml:space="preserve">                          + config.MaxConnections);</w:t>
      </w:r>
    </w:p>
    <w:p w14:paraId="25CBBE70" w14:textId="77777777" w:rsidR="00932A41" w:rsidRDefault="00CA21BD">
      <w:pPr>
        <w:pStyle w:val="SourceCode"/>
      </w:pPr>
      <w:r>
        <w:t xml:space="preserve">        return config;</w:t>
      </w:r>
    </w:p>
    <w:p w14:paraId="14558E88" w14:textId="77777777" w:rsidR="00932A41" w:rsidRDefault="00CA21BD">
      <w:pPr>
        <w:pStyle w:val="SourceCode"/>
      </w:pPr>
      <w:r>
        <w:t xml:space="preserve">    }</w:t>
      </w:r>
    </w:p>
    <w:p w14:paraId="3149A198" w14:textId="77777777" w:rsidR="00932A41" w:rsidRDefault="00932A41">
      <w:pPr>
        <w:pStyle w:val="SourceCode"/>
      </w:pPr>
    </w:p>
    <w:p w14:paraId="70C901CF" w14:textId="77777777" w:rsidR="00932A41" w:rsidRDefault="00CA21BD">
      <w:pPr>
        <w:pStyle w:val="SourceCode"/>
      </w:pPr>
      <w:r>
        <w:t xml:space="preserve">    // Uses the config while it runs.</w:t>
      </w:r>
    </w:p>
    <w:p w14:paraId="6A5747E0" w14:textId="77777777" w:rsidR="00932A41" w:rsidRDefault="00CA21BD">
      <w:pPr>
        <w:pStyle w:val="SourceCode"/>
      </w:pPr>
      <w:r>
        <w:t xml:space="preserve">    private static void StartServer(ServerConfig config)</w:t>
      </w:r>
    </w:p>
    <w:p w14:paraId="316D48F3" w14:textId="77777777" w:rsidR="00932A41" w:rsidRDefault="00CA21BD">
      <w:pPr>
        <w:pStyle w:val="SourceCode"/>
      </w:pPr>
      <w:r>
        <w:t xml:space="preserve">    {</w:t>
      </w:r>
    </w:p>
    <w:p w14:paraId="48944D52" w14:textId="77777777" w:rsidR="00932A41" w:rsidRDefault="00CA21BD">
      <w:pPr>
        <w:pStyle w:val="SourceCode"/>
      </w:pPr>
      <w:r>
        <w:t xml:space="preserve">        Console.WriteLine("start_server runs " + config.ServerName</w:t>
      </w:r>
    </w:p>
    <w:p w14:paraId="7C6721B8" w14:textId="77777777" w:rsidR="00932A41" w:rsidRDefault="00CA21BD">
      <w:pPr>
        <w:pStyle w:val="SourceCode"/>
      </w:pPr>
      <w:r>
        <w:t xml:space="preserve">                          + " on port " + config.Port);</w:t>
      </w:r>
    </w:p>
    <w:p w14:paraId="1B85955E" w14:textId="77777777" w:rsidR="00932A41" w:rsidRDefault="00CA21BD">
      <w:pPr>
        <w:pStyle w:val="SourceCode"/>
      </w:pPr>
      <w:r>
        <w:t xml:space="preserve">    }</w:t>
      </w:r>
    </w:p>
    <w:p w14:paraId="6EC004FF" w14:textId="77777777" w:rsidR="00932A41" w:rsidRDefault="00932A41">
      <w:pPr>
        <w:pStyle w:val="SourceCode"/>
      </w:pPr>
    </w:p>
    <w:p w14:paraId="578CA046" w14:textId="77777777" w:rsidR="00932A41" w:rsidRDefault="00CA21BD">
      <w:pPr>
        <w:pStyle w:val="SourceCode"/>
      </w:pPr>
      <w:r>
        <w:t xml:space="preserve">    // config, a local, holds the only reference to the config, so this</w:t>
      </w:r>
    </w:p>
    <w:p w14:paraId="48ED7E29" w14:textId="77777777" w:rsidR="00932A41" w:rsidRDefault="00CA21BD">
      <w:pPr>
        <w:pStyle w:val="SourceCode"/>
      </w:pPr>
      <w:r>
        <w:t xml:space="preserve">    // method acts as its owner. It returns the server's name, a separate</w:t>
      </w:r>
    </w:p>
    <w:p w14:paraId="5A0DD7D7" w14:textId="77777777" w:rsidR="00932A41" w:rsidRDefault="00CA21BD">
      <w:pPr>
        <w:pStyle w:val="SourceCode"/>
      </w:pPr>
      <w:r>
        <w:t xml:space="preserve">    // string, so Main can report which config is gone; the config itself</w:t>
      </w:r>
    </w:p>
    <w:p w14:paraId="601E30FD" w14:textId="77777777" w:rsidR="00932A41" w:rsidRDefault="00CA21BD">
      <w:pPr>
        <w:pStyle w:val="SourceCode"/>
      </w:pPr>
      <w:r>
        <w:t xml:space="preserve">    // is not returned.</w:t>
      </w:r>
    </w:p>
    <w:p w14:paraId="014A4A9B" w14:textId="77777777" w:rsidR="00932A41" w:rsidRDefault="00CA21BD">
      <w:pPr>
        <w:pStyle w:val="SourceCode"/>
      </w:pPr>
      <w:r>
        <w:t xml:space="preserve">    private static string RunWithConfig()</w:t>
      </w:r>
    </w:p>
    <w:p w14:paraId="1A1CD6FB" w14:textId="77777777" w:rsidR="00932A41" w:rsidRDefault="00CA21BD">
      <w:pPr>
        <w:pStyle w:val="SourceCode"/>
      </w:pPr>
      <w:r>
        <w:t xml:space="preserve">    {</w:t>
      </w:r>
    </w:p>
    <w:p w14:paraId="5F701747" w14:textId="77777777" w:rsidR="00932A41" w:rsidRDefault="00CA21BD">
      <w:pPr>
        <w:pStyle w:val="SourceCode"/>
      </w:pPr>
      <w:r>
        <w:t xml:space="preserve">        ServerConfig config = LoadConfig("web-01", 443, 100);</w:t>
      </w:r>
    </w:p>
    <w:p w14:paraId="6A39D7B1" w14:textId="77777777" w:rsidR="00932A41" w:rsidRDefault="00CA21BD">
      <w:pPr>
        <w:pStyle w:val="SourceCode"/>
      </w:pPr>
      <w:r>
        <w:t xml:space="preserve">        Console.WriteLine("Owner: run_with_config");</w:t>
      </w:r>
    </w:p>
    <w:p w14:paraId="4814A22D" w14:textId="77777777" w:rsidR="00932A41" w:rsidRDefault="00932A41">
      <w:pPr>
        <w:pStyle w:val="SourceCode"/>
      </w:pPr>
    </w:p>
    <w:p w14:paraId="5A9E825F" w14:textId="77777777" w:rsidR="00932A41" w:rsidRDefault="00CA21BD">
      <w:pPr>
        <w:pStyle w:val="SourceCode"/>
      </w:pPr>
      <w:r>
        <w:t xml:space="preserve">        // StartServer uses the config through its own reference while it</w:t>
      </w:r>
    </w:p>
    <w:p w14:paraId="0DFC512E" w14:textId="77777777" w:rsidR="00932A41" w:rsidRDefault="00CA21BD">
      <w:pPr>
        <w:pStyle w:val="SourceCode"/>
      </w:pPr>
      <w:r>
        <w:t xml:space="preserve">        // runs; config here still refers to it.</w:t>
      </w:r>
    </w:p>
    <w:p w14:paraId="23C2FCF2" w14:textId="77777777" w:rsidR="00932A41" w:rsidRDefault="00CA21BD">
      <w:pPr>
        <w:pStyle w:val="SourceCode"/>
      </w:pPr>
      <w:r>
        <w:t xml:space="preserve">        StartServer(config);</w:t>
      </w:r>
    </w:p>
    <w:p w14:paraId="0A6EA257" w14:textId="77777777" w:rsidR="00932A41" w:rsidRDefault="00932A41">
      <w:pPr>
        <w:pStyle w:val="SourceCode"/>
      </w:pPr>
    </w:p>
    <w:p w14:paraId="51568F96" w14:textId="77777777" w:rsidR="00932A41" w:rsidRDefault="00CA21BD">
      <w:pPr>
        <w:pStyle w:val="SourceCode"/>
      </w:pPr>
      <w:r>
        <w:t xml:space="preserve">        // The one config changes in place, through this reference.</w:t>
      </w:r>
    </w:p>
    <w:p w14:paraId="00CF5F3D" w14:textId="77777777" w:rsidR="00932A41" w:rsidRDefault="00CA21BD">
      <w:pPr>
        <w:pStyle w:val="SourceCode"/>
      </w:pPr>
      <w:r>
        <w:t xml:space="preserve">        config.MaxConnections = 250;</w:t>
      </w:r>
    </w:p>
    <w:p w14:paraId="2E85504C" w14:textId="77777777" w:rsidR="00932A41" w:rsidRDefault="00CA21BD">
      <w:pPr>
        <w:pStyle w:val="SourceCode"/>
      </w:pPr>
      <w:r>
        <w:t xml:space="preserve">        Console.WriteLine("Updated max connections: " + config.MaxConnections);</w:t>
      </w:r>
    </w:p>
    <w:p w14:paraId="4B6642BC" w14:textId="77777777" w:rsidR="00932A41" w:rsidRDefault="00932A41">
      <w:pPr>
        <w:pStyle w:val="SourceCode"/>
      </w:pPr>
    </w:p>
    <w:p w14:paraId="2D1B0472" w14:textId="77777777" w:rsidR="00932A41" w:rsidRDefault="00CA21BD">
      <w:pPr>
        <w:pStyle w:val="SourceCode"/>
      </w:pPr>
      <w:r>
        <w:t xml:space="preserve">        Console.WriteLine("Leaving run_with_config");</w:t>
      </w:r>
    </w:p>
    <w:p w14:paraId="008658FE" w14:textId="77777777" w:rsidR="00932A41" w:rsidRDefault="00CA21BD">
      <w:pPr>
        <w:pStyle w:val="SourceCode"/>
      </w:pPr>
      <w:r>
        <w:t xml:space="preserve">        // At the return, config ends with the frame. Remember, no</w:t>
      </w:r>
    </w:p>
    <w:p w14:paraId="3D10B801" w14:textId="77777777" w:rsidR="00932A41" w:rsidRDefault="00CA21BD">
      <w:pPr>
        <w:pStyle w:val="SourceCode"/>
      </w:pPr>
      <w:r>
        <w:t xml:space="preserve">        // references, no memory: no release code runs, and none is needed.</w:t>
      </w:r>
    </w:p>
    <w:p w14:paraId="456FCCE4" w14:textId="77777777" w:rsidR="00932A41" w:rsidRDefault="00CA21BD">
      <w:pPr>
        <w:pStyle w:val="SourceCode"/>
      </w:pPr>
      <w:r>
        <w:t xml:space="preserve">        return config.ServerName;</w:t>
      </w:r>
    </w:p>
    <w:p w14:paraId="6D14138D" w14:textId="77777777" w:rsidR="00932A41" w:rsidRDefault="00CA21BD">
      <w:pPr>
        <w:pStyle w:val="SourceCode"/>
      </w:pPr>
      <w:r>
        <w:t xml:space="preserve">    }</w:t>
      </w:r>
    </w:p>
    <w:p w14:paraId="363F086D" w14:textId="77777777" w:rsidR="00932A41" w:rsidRDefault="00932A41">
      <w:pPr>
        <w:pStyle w:val="SourceCode"/>
      </w:pPr>
    </w:p>
    <w:p w14:paraId="2B330F59" w14:textId="77777777" w:rsidR="00932A41" w:rsidRDefault="00CA21BD">
      <w:pPr>
        <w:pStyle w:val="SourceCode"/>
      </w:pPr>
      <w:r>
        <w:t xml:space="preserve">    // Remember, Main starts the program; returning 0 = success.</w:t>
      </w:r>
    </w:p>
    <w:p w14:paraId="60E08353" w14:textId="77777777" w:rsidR="00932A41" w:rsidRDefault="00CA21BD">
      <w:pPr>
        <w:pStyle w:val="SourceCode"/>
      </w:pPr>
      <w:r>
        <w:t xml:space="preserve">    private static int Main()</w:t>
      </w:r>
    </w:p>
    <w:p w14:paraId="201AF79F" w14:textId="77777777" w:rsidR="00932A41" w:rsidRDefault="00CA21BD">
      <w:pPr>
        <w:pStyle w:val="SourceCode"/>
      </w:pPr>
      <w:r>
        <w:t xml:space="preserve">    {</w:t>
      </w:r>
    </w:p>
    <w:p w14:paraId="459A5AE4" w14:textId="77777777" w:rsidR="00932A41" w:rsidRDefault="00CA21BD">
      <w:pPr>
        <w:pStyle w:val="SourceCode"/>
      </w:pPr>
      <w:r>
        <w:t xml:space="preserve">        string serverName = RunWithConfig();</w:t>
      </w:r>
    </w:p>
    <w:p w14:paraId="4D9DA549" w14:textId="77777777" w:rsidR="00932A41" w:rsidRDefault="00CA21BD">
      <w:pPr>
        <w:pStyle w:val="SourceCode"/>
      </w:pPr>
      <w:r>
        <w:t xml:space="preserve">        // RunWithConfig has returned, and no reference to the config is</w:t>
      </w:r>
    </w:p>
    <w:p w14:paraId="33DAADCC" w14:textId="77777777" w:rsidR="00932A41" w:rsidRDefault="00CA21BD">
      <w:pPr>
        <w:pStyle w:val="SourceCode"/>
      </w:pPr>
      <w:r>
        <w:t xml:space="preserve">        // left: it is unreachable, so the collector may reclaim it, at a</w:t>
      </w:r>
    </w:p>
    <w:p w14:paraId="674A4180" w14:textId="77777777" w:rsidR="00932A41" w:rsidRDefault="00CA21BD">
      <w:pPr>
        <w:pStyle w:val="SourceCode"/>
      </w:pPr>
      <w:r>
        <w:t xml:space="preserve">        // time it chooses.</w:t>
      </w:r>
    </w:p>
    <w:p w14:paraId="26BFB5E6" w14:textId="77777777" w:rsidR="00932A41" w:rsidRDefault="00CA21BD">
      <w:pPr>
        <w:pStyle w:val="SourceCode"/>
      </w:pPr>
      <w:r>
        <w:t xml:space="preserve">        Console.WriteLine("Config for " + serverName</w:t>
      </w:r>
    </w:p>
    <w:p w14:paraId="23B20FB3" w14:textId="77777777" w:rsidR="00932A41" w:rsidRDefault="00CA21BD">
      <w:pPr>
        <w:pStyle w:val="SourceCode"/>
      </w:pPr>
      <w:r>
        <w:t xml:space="preserve">                          + " unreachable; the runtime reclaims it");</w:t>
      </w:r>
    </w:p>
    <w:p w14:paraId="01110306" w14:textId="77777777" w:rsidR="00932A41" w:rsidRDefault="00CA21BD">
      <w:pPr>
        <w:pStyle w:val="SourceCode"/>
      </w:pPr>
      <w:r>
        <w:t xml:space="preserve">        Console.WriteLine("Back in main");</w:t>
      </w:r>
    </w:p>
    <w:p w14:paraId="04ADAB1D" w14:textId="77777777" w:rsidR="00932A41" w:rsidRDefault="00CA21BD">
      <w:pPr>
        <w:pStyle w:val="SourceCode"/>
        <w:keepNext/>
      </w:pPr>
      <w:r>
        <w:t xml:space="preserve">        return 0;</w:t>
      </w:r>
    </w:p>
    <w:p w14:paraId="158A3847" w14:textId="77777777" w:rsidR="00932A41" w:rsidRDefault="00CA21BD">
      <w:pPr>
        <w:pStyle w:val="SourceCode"/>
        <w:keepNext/>
      </w:pPr>
      <w:r>
        <w:t xml:space="preserve">    }</w:t>
      </w:r>
    </w:p>
    <w:p w14:paraId="729DB85D" w14:textId="77777777" w:rsidR="00932A41" w:rsidRDefault="00CA21BD">
      <w:pPr>
        <w:pStyle w:val="SourceCode"/>
      </w:pPr>
      <w:r>
        <w:t>}</w:t>
      </w:r>
    </w:p>
    <w:p w14:paraId="27B6CE0A" w14:textId="77777777" w:rsidR="00932A41" w:rsidRDefault="00932A41">
      <w:pPr>
        <w:keepNext/>
      </w:pPr>
    </w:p>
    <w:p w14:paraId="2B0B243C" w14:textId="77777777" w:rsidR="00932A41" w:rsidRDefault="00CA21BD">
      <w:pPr>
        <w:pStyle w:val="Heading3"/>
      </w:pPr>
      <w:r>
        <w:t>Windows PowerShell Basic Build and Run</w:t>
      </w:r>
    </w:p>
    <w:p w14:paraId="6579DA07" w14:textId="77777777" w:rsidR="00932A41" w:rsidRDefault="00CA21BD">
      <w:pPr>
        <w:pStyle w:val="CommandBlock"/>
        <w:keepNext/>
      </w:pPr>
      <w:r>
        <w:t>dotnet build .\csharp\BasicOwnedConfig --nologo --warnaserror</w:t>
      </w:r>
    </w:p>
    <w:p w14:paraId="0EAE1C48" w14:textId="77777777" w:rsidR="00932A41" w:rsidRDefault="00CA21BD">
      <w:pPr>
        <w:pStyle w:val="CommandBlock"/>
      </w:pPr>
      <w:r>
        <w:t>dotnet run --no-build --project .\csharp\BasicOwnedConfig</w:t>
      </w:r>
    </w:p>
    <w:p w14:paraId="487FB28C" w14:textId="77777777" w:rsidR="00932A41" w:rsidRDefault="00932A41">
      <w:pPr>
        <w:keepNext/>
      </w:pPr>
    </w:p>
    <w:p w14:paraId="65F18E22" w14:textId="77777777" w:rsidR="00932A41" w:rsidRDefault="00CA21BD">
      <w:pPr>
        <w:pStyle w:val="Heading3"/>
      </w:pPr>
      <w:r>
        <w:t>Linux or macOS Basic Build and Run</w:t>
      </w:r>
    </w:p>
    <w:p w14:paraId="7EE6900E" w14:textId="77777777" w:rsidR="00932A41" w:rsidRDefault="00CA21BD">
      <w:pPr>
        <w:pStyle w:val="CommandBlock"/>
        <w:keepNext/>
      </w:pPr>
      <w:r>
        <w:t>dotnet build ./csharp/BasicOwnedConfig --nologo --warnaserror</w:t>
      </w:r>
    </w:p>
    <w:p w14:paraId="6E3163E4" w14:textId="77777777" w:rsidR="00932A41" w:rsidRDefault="00CA21BD">
      <w:pPr>
        <w:pStyle w:val="CommandBlock"/>
      </w:pPr>
      <w:r>
        <w:t>dotnet run --no-build --project ./csharp/BasicOwnedConfig</w:t>
      </w:r>
    </w:p>
    <w:p w14:paraId="77D216F0" w14:textId="77777777" w:rsidR="00932A41" w:rsidRDefault="00932A41">
      <w:pPr>
        <w:keepNext/>
      </w:pPr>
    </w:p>
    <w:p w14:paraId="51C6F1CB" w14:textId="77777777" w:rsidR="00932A41" w:rsidRDefault="00CA21BD">
      <w:pPr>
        <w:pStyle w:val="Heading3"/>
      </w:pPr>
      <w:r>
        <w:t>Check Your Results</w:t>
      </w:r>
    </w:p>
    <w:p w14:paraId="5836D548" w14:textId="77777777" w:rsidR="00932A41" w:rsidRDefault="00CA21BD">
      <w:pPr>
        <w:keepNext/>
      </w:pPr>
      <w:r>
        <w:t>dotnet build shows its progress first and ends with a line such as Build succeeded in 1.2s (your time differs); those lines are not part of the program's output. The program reads no input. Your screen must show exactly these seven lines, with the same spelling, spacing, and capitalization.</w:t>
      </w:r>
    </w:p>
    <w:p w14:paraId="4AA11182" w14:textId="77777777" w:rsidR="00932A41" w:rsidRDefault="00932A41">
      <w:pPr>
        <w:keepNext/>
      </w:pPr>
    </w:p>
    <w:p w14:paraId="202986B7" w14:textId="77777777" w:rsidR="00932A41" w:rsidRDefault="00CA21BD">
      <w:pPr>
        <w:pStyle w:val="RequiredOutput"/>
        <w:keepNext/>
      </w:pPr>
      <w:r>
        <w:t>Loaded config: web-01 port 443, max connections 100</w:t>
      </w:r>
    </w:p>
    <w:p w14:paraId="7421CFD4" w14:textId="77777777" w:rsidR="00932A41" w:rsidRDefault="00CA21BD">
      <w:pPr>
        <w:pStyle w:val="RequiredOutput"/>
        <w:keepNext/>
      </w:pPr>
      <w:r>
        <w:t>Owner: run_with_config</w:t>
      </w:r>
    </w:p>
    <w:p w14:paraId="502EDE71" w14:textId="77777777" w:rsidR="00932A41" w:rsidRDefault="00CA21BD">
      <w:pPr>
        <w:pStyle w:val="RequiredOutput"/>
        <w:keepNext/>
      </w:pPr>
      <w:r>
        <w:t>start_server runs web-01 on port 443</w:t>
      </w:r>
    </w:p>
    <w:p w14:paraId="31187A94" w14:textId="77777777" w:rsidR="00932A41" w:rsidRDefault="00CA21BD">
      <w:pPr>
        <w:pStyle w:val="RequiredOutput"/>
        <w:keepNext/>
      </w:pPr>
      <w:r>
        <w:t>Updated max connections: 250</w:t>
      </w:r>
    </w:p>
    <w:p w14:paraId="13235E54" w14:textId="77777777" w:rsidR="00932A41" w:rsidRDefault="00CA21BD">
      <w:pPr>
        <w:pStyle w:val="RequiredOutput"/>
        <w:keepNext/>
      </w:pPr>
      <w:r>
        <w:t>Leaving run_with_config</w:t>
      </w:r>
    </w:p>
    <w:p w14:paraId="4EE678D5" w14:textId="77777777" w:rsidR="00932A41" w:rsidRDefault="00CA21BD">
      <w:pPr>
        <w:pStyle w:val="RequiredOutput"/>
        <w:keepNext/>
      </w:pPr>
      <w:r>
        <w:t>Config for web-01 unreachable; the runtime reclaims it</w:t>
      </w:r>
    </w:p>
    <w:p w14:paraId="7AB665AE" w14:textId="77777777" w:rsidR="00932A41" w:rsidRDefault="00CA21BD">
      <w:pPr>
        <w:pStyle w:val="RequiredOutput"/>
      </w:pPr>
      <w:r>
        <w:t>Back in main</w:t>
      </w:r>
    </w:p>
    <w:p w14:paraId="4267D067" w14:textId="77777777" w:rsidR="00932A41" w:rsidRDefault="00932A41">
      <w:pPr>
        <w:keepNext/>
      </w:pPr>
    </w:p>
    <w:p w14:paraId="23B2D391" w14:textId="77777777" w:rsidR="00932A41" w:rsidRDefault="00CA21BD">
      <w:pPr>
        <w:pStyle w:val="ListBullet"/>
      </w:pPr>
      <w:r>
        <w:t>Loaded config: web-01 port 443, max connections 100 proves LoadConfig made the config and filled every field.</w:t>
      </w:r>
    </w:p>
    <w:p w14:paraId="1E6B147B" w14:textId="77777777" w:rsidR="00932A41" w:rsidRDefault="00CA21BD">
      <w:pPr>
        <w:pStyle w:val="ListBullet"/>
      </w:pPr>
      <w:r>
        <w:t>Owner: run_with_config and start_server runs web-01 on port 443 prove RunWithConfig held the config and lent it to StartServer, which used it and gave nothing back.</w:t>
      </w:r>
    </w:p>
    <w:p w14:paraId="0CFD6C02" w14:textId="77777777" w:rsidR="00932A41" w:rsidRDefault="00CA21BD">
      <w:pPr>
        <w:pStyle w:val="ListBullet"/>
      </w:pPr>
      <w:r>
        <w:t>Updated max connections: 250 proves the owner changed the one config in place.</w:t>
      </w:r>
    </w:p>
    <w:p w14:paraId="71253A7A" w14:textId="77777777" w:rsidR="00932A41" w:rsidRDefault="00CA21BD">
      <w:pPr>
        <w:pStyle w:val="ListBullet"/>
      </w:pPr>
      <w:r>
        <w:t>Config for web-01 unreachable; the runtime reclaims it, printed by Main after RunWithConfig returned, proves no reference to the config is left: RunWithConfig's local was the only one, and it ended with the frame. The line states a fact about references; no release code ran.</w:t>
      </w:r>
    </w:p>
    <w:p w14:paraId="3C414B8A" w14:textId="77777777" w:rsidR="00932A41" w:rsidRDefault="00CA21BD">
      <w:pPr>
        <w:pStyle w:val="ListBullet"/>
      </w:pPr>
      <w:r>
        <w:t>Back in main proves the program carried on after the cleanup.</w:t>
      </w:r>
    </w:p>
    <w:p w14:paraId="2FFBB24B" w14:textId="77777777" w:rsidR="00932A41" w:rsidRDefault="00CA21BD">
      <w:pPr>
        <w:pStyle w:val="ListBullet"/>
      </w:pPr>
      <w:r>
        <w:t>If the build fails with error CS0161 (not all code paths return a value), RunWithConfig lost its return line: it must return config.ServerName.</w:t>
      </w:r>
    </w:p>
    <w:p w14:paraId="65F3B3D2" w14:textId="77777777" w:rsidR="00932A41" w:rsidRDefault="00CA21BD">
      <w:pPr>
        <w:pStyle w:val="ListBullet"/>
      </w:pPr>
      <w:r>
        <w:t>If the build fails, read the first error message: it names the file and line to fix.</w:t>
      </w:r>
    </w:p>
    <w:p w14:paraId="5146718E" w14:textId="77777777" w:rsidR="00932A41" w:rsidRDefault="00932A41">
      <w:pPr>
        <w:keepNext/>
      </w:pPr>
    </w:p>
    <w:p w14:paraId="167F2E81" w14:textId="77777777" w:rsidR="00932A41" w:rsidRDefault="00932A41">
      <w:pPr>
        <w:keepNext/>
      </w:pPr>
    </w:p>
    <w:p w14:paraId="2827BD24" w14:textId="77777777" w:rsidR="00932A41" w:rsidRDefault="00CA21BD">
      <w:pPr>
        <w:pStyle w:val="Heading2"/>
      </w:pPr>
      <w:r>
        <w:t>Production-Minded Implementation</w:t>
      </w:r>
    </w:p>
    <w:p w14:paraId="178FE359" w14:textId="77777777" w:rsidR="00932A41" w:rsidRDefault="00CA21BD">
      <w:r>
        <w:t>The production-minded version gives the config to a ConfigRegistry, the holder a real program keeps its current settings in, and shares it with MonitorConfig, a method that reads it as a health check would. Each language does both in its own way: the C++ registry takes ownership with std::move and shares it through a std::shared_ptr; C hands the address over by hand and lets the monitor borrow it; C#, Go, Python, and TypeScript simply copy references.</w:t>
      </w:r>
    </w:p>
    <w:p w14:paraId="06119BF0" w14:textId="77777777" w:rsidR="00932A41" w:rsidRDefault="00932A41">
      <w:pPr>
        <w:keepNext/>
      </w:pPr>
    </w:p>
    <w:p w14:paraId="6C97E80D" w14:textId="77777777" w:rsidR="00932A41" w:rsidRDefault="00CA21BD">
      <w:pPr>
        <w:pStyle w:val="Heading3"/>
      </w:pPr>
      <w:r>
        <w:t>csharp/OwnedConfig/Program.cs</w:t>
      </w:r>
    </w:p>
    <w:p w14:paraId="1AAE3ED3" w14:textId="77777777" w:rsidR="00932A41" w:rsidRDefault="00CA21BD">
      <w:pPr>
        <w:pStyle w:val="SourceCode"/>
        <w:keepNext/>
      </w:pPr>
      <w:r>
        <w:t>// Remember, using System; lets the program use Console and IDisposable.</w:t>
      </w:r>
    </w:p>
    <w:p w14:paraId="29ACE11F" w14:textId="77777777" w:rsidR="00932A41" w:rsidRDefault="00CA21BD">
      <w:pPr>
        <w:pStyle w:val="SourceCode"/>
        <w:keepNext/>
      </w:pPr>
      <w:r>
        <w:t>using System;</w:t>
      </w:r>
    </w:p>
    <w:p w14:paraId="68452C24" w14:textId="77777777" w:rsidR="00932A41" w:rsidRDefault="00932A41">
      <w:pPr>
        <w:pStyle w:val="SourceCode"/>
        <w:keepNext/>
      </w:pPr>
    </w:p>
    <w:p w14:paraId="40BB3EAA" w14:textId="77777777" w:rsidR="00932A41" w:rsidRDefault="00CA21BD">
      <w:pPr>
        <w:pStyle w:val="SourceCode"/>
      </w:pPr>
      <w:r>
        <w:t>// One server's configuration, an object on the heap.</w:t>
      </w:r>
    </w:p>
    <w:p w14:paraId="6A5FD493" w14:textId="77777777" w:rsidR="00932A41" w:rsidRDefault="00CA21BD">
      <w:pPr>
        <w:pStyle w:val="SourceCode"/>
      </w:pPr>
      <w:r>
        <w:t>internal class ServerConfig</w:t>
      </w:r>
    </w:p>
    <w:p w14:paraId="796AFCEA" w14:textId="77777777" w:rsidR="00932A41" w:rsidRDefault="00CA21BD">
      <w:pPr>
        <w:pStyle w:val="SourceCode"/>
      </w:pPr>
      <w:r>
        <w:t>{</w:t>
      </w:r>
    </w:p>
    <w:p w14:paraId="1875A455" w14:textId="77777777" w:rsidR="00932A41" w:rsidRDefault="00CA21BD">
      <w:pPr>
        <w:pStyle w:val="SourceCode"/>
      </w:pPr>
      <w:r>
        <w:t xml:space="preserve">    public string ServerName;</w:t>
      </w:r>
    </w:p>
    <w:p w14:paraId="742E0626" w14:textId="77777777" w:rsidR="00932A41" w:rsidRDefault="00CA21BD">
      <w:pPr>
        <w:pStyle w:val="SourceCode"/>
      </w:pPr>
      <w:r>
        <w:t xml:space="preserve">    public int Port;</w:t>
      </w:r>
    </w:p>
    <w:p w14:paraId="24AEE5A1" w14:textId="77777777" w:rsidR="00932A41" w:rsidRDefault="00CA21BD">
      <w:pPr>
        <w:pStyle w:val="SourceCode"/>
      </w:pPr>
      <w:r>
        <w:t xml:space="preserve">    public int MaxConnections;</w:t>
      </w:r>
    </w:p>
    <w:p w14:paraId="64AC14D9" w14:textId="77777777" w:rsidR="00932A41" w:rsidRDefault="00932A41">
      <w:pPr>
        <w:pStyle w:val="SourceCode"/>
      </w:pPr>
    </w:p>
    <w:p w14:paraId="38A8ADFC" w14:textId="77777777" w:rsidR="00932A41" w:rsidRDefault="00CA21BD">
      <w:pPr>
        <w:pStyle w:val="SourceCode"/>
      </w:pPr>
      <w:r>
        <w:t xml:space="preserve">    public ServerConfig(string serverName, int port, int maxConnections)</w:t>
      </w:r>
    </w:p>
    <w:p w14:paraId="3A277EA1" w14:textId="77777777" w:rsidR="00932A41" w:rsidRDefault="00CA21BD">
      <w:pPr>
        <w:pStyle w:val="SourceCode"/>
      </w:pPr>
      <w:r>
        <w:t xml:space="preserve">    {</w:t>
      </w:r>
    </w:p>
    <w:p w14:paraId="1831B76A" w14:textId="77777777" w:rsidR="00932A41" w:rsidRDefault="00CA21BD">
      <w:pPr>
        <w:pStyle w:val="SourceCode"/>
      </w:pPr>
      <w:r>
        <w:t xml:space="preserve">        this.ServerName = serverName;</w:t>
      </w:r>
    </w:p>
    <w:p w14:paraId="46561794" w14:textId="77777777" w:rsidR="00932A41" w:rsidRDefault="00CA21BD">
      <w:pPr>
        <w:pStyle w:val="SourceCode"/>
      </w:pPr>
      <w:r>
        <w:t xml:space="preserve">        this.Port = port;</w:t>
      </w:r>
    </w:p>
    <w:p w14:paraId="6FD359D6" w14:textId="77777777" w:rsidR="00932A41" w:rsidRDefault="00CA21BD">
      <w:pPr>
        <w:pStyle w:val="SourceCode"/>
      </w:pPr>
      <w:r>
        <w:t xml:space="preserve">        this.MaxConnections = maxConnections;</w:t>
      </w:r>
    </w:p>
    <w:p w14:paraId="1A2A551D" w14:textId="77777777" w:rsidR="00932A41" w:rsidRDefault="00CA21BD">
      <w:pPr>
        <w:pStyle w:val="SourceCode"/>
      </w:pPr>
      <w:r>
        <w:t xml:space="preserve">    }</w:t>
      </w:r>
    </w:p>
    <w:p w14:paraId="65100270" w14:textId="77777777" w:rsidR="00932A41" w:rsidRDefault="00CA21BD">
      <w:pPr>
        <w:pStyle w:val="SourceCode"/>
      </w:pPr>
      <w:r>
        <w:t>}</w:t>
      </w:r>
    </w:p>
    <w:p w14:paraId="323A78C7" w14:textId="77777777" w:rsidR="00932A41" w:rsidRDefault="00932A41">
      <w:pPr>
        <w:pStyle w:val="SourceCode"/>
      </w:pPr>
    </w:p>
    <w:p w14:paraId="083827F6" w14:textId="77777777" w:rsidR="00932A41" w:rsidRDefault="00CA21BD">
      <w:pPr>
        <w:pStyle w:val="SourceCode"/>
      </w:pPr>
      <w:r>
        <w:t>// The registry holds the program's current config. ": IDisposable" says</w:t>
      </w:r>
    </w:p>
    <w:p w14:paraId="6D61CEA6" w14:textId="77777777" w:rsidR="00932A41" w:rsidRDefault="00CA21BD">
      <w:pPr>
        <w:pStyle w:val="SourceCode"/>
      </w:pPr>
      <w:r>
        <w:t>// the class has a public Dispose method, which a using declaration calls</w:t>
      </w:r>
    </w:p>
    <w:p w14:paraId="5C419EAE" w14:textId="77777777" w:rsidR="00932A41" w:rsidRDefault="00CA21BD">
      <w:pPr>
        <w:pStyle w:val="SourceCode"/>
      </w:pPr>
      <w:r>
        <w:t>// when its block ends. Dispose is C#'s cleanup for resources such as an</w:t>
      </w:r>
    </w:p>
    <w:p w14:paraId="5C715419" w14:textId="77777777" w:rsidR="00932A41" w:rsidRDefault="00CA21BD">
      <w:pPr>
        <w:pStyle w:val="SourceCode"/>
      </w:pPr>
      <w:r>
        <w:t>// open file or connection; it never releases memory. This registry holds</w:t>
      </w:r>
    </w:p>
    <w:p w14:paraId="02B42997" w14:textId="77777777" w:rsidR="00932A41" w:rsidRDefault="00CA21BD">
      <w:pPr>
        <w:pStyle w:val="SourceCode"/>
      </w:pPr>
      <w:r>
        <w:t>// no file, so its Dispose only prints, so you can see when it runs.</w:t>
      </w:r>
    </w:p>
    <w:p w14:paraId="54AC258D" w14:textId="77777777" w:rsidR="00932A41" w:rsidRDefault="00CA21BD">
      <w:pPr>
        <w:pStyle w:val="SourceCode"/>
      </w:pPr>
      <w:r>
        <w:t>internal class ConfigRegistry : IDisposable</w:t>
      </w:r>
    </w:p>
    <w:p w14:paraId="6B2965B1" w14:textId="77777777" w:rsidR="00932A41" w:rsidRDefault="00CA21BD">
      <w:pPr>
        <w:pStyle w:val="SourceCode"/>
      </w:pPr>
      <w:r>
        <w:t>{</w:t>
      </w:r>
    </w:p>
    <w:p w14:paraId="2E2F357B" w14:textId="77777777" w:rsidR="00932A41" w:rsidRDefault="00CA21BD">
      <w:pPr>
        <w:pStyle w:val="SourceCode"/>
      </w:pPr>
      <w:r>
        <w:t xml:space="preserve">    public ServerConfig Config;</w:t>
      </w:r>
    </w:p>
    <w:p w14:paraId="64238506" w14:textId="77777777" w:rsidR="00932A41" w:rsidRDefault="00932A41">
      <w:pPr>
        <w:pStyle w:val="SourceCode"/>
      </w:pPr>
    </w:p>
    <w:p w14:paraId="41B3331C" w14:textId="77777777" w:rsidR="00932A41" w:rsidRDefault="00CA21BD">
      <w:pPr>
        <w:pStyle w:val="SourceCode"/>
      </w:pPr>
      <w:r>
        <w:t xml:space="preserve">    public ConfigRegistry(ServerConfig config)</w:t>
      </w:r>
    </w:p>
    <w:p w14:paraId="12BCA3A6" w14:textId="77777777" w:rsidR="00932A41" w:rsidRDefault="00CA21BD">
      <w:pPr>
        <w:pStyle w:val="SourceCode"/>
      </w:pPr>
      <w:r>
        <w:t xml:space="preserve">    {</w:t>
      </w:r>
    </w:p>
    <w:p w14:paraId="69DECF0D" w14:textId="77777777" w:rsidR="00932A41" w:rsidRDefault="00CA21BD">
      <w:pPr>
        <w:pStyle w:val="SourceCode"/>
      </w:pPr>
      <w:r>
        <w:t xml:space="preserve">        this.Config = config;</w:t>
      </w:r>
    </w:p>
    <w:p w14:paraId="23BA04F5" w14:textId="77777777" w:rsidR="00932A41" w:rsidRDefault="00CA21BD">
      <w:pPr>
        <w:pStyle w:val="SourceCode"/>
      </w:pPr>
      <w:r>
        <w:t xml:space="preserve">    }</w:t>
      </w:r>
    </w:p>
    <w:p w14:paraId="325CFFAD" w14:textId="77777777" w:rsidR="00932A41" w:rsidRDefault="00932A41">
      <w:pPr>
        <w:pStyle w:val="SourceCode"/>
      </w:pPr>
    </w:p>
    <w:p w14:paraId="34C94D11" w14:textId="77777777" w:rsidR="00932A41" w:rsidRDefault="00CA21BD">
      <w:pPr>
        <w:pStyle w:val="SourceCode"/>
      </w:pPr>
      <w:r>
        <w:t xml:space="preserve">    public void Dispose()</w:t>
      </w:r>
    </w:p>
    <w:p w14:paraId="299E4803" w14:textId="77777777" w:rsidR="00932A41" w:rsidRDefault="00CA21BD">
      <w:pPr>
        <w:pStyle w:val="SourceCode"/>
      </w:pPr>
      <w:r>
        <w:t xml:space="preserve">    {</w:t>
      </w:r>
    </w:p>
    <w:p w14:paraId="383D75D4" w14:textId="77777777" w:rsidR="00932A41" w:rsidRDefault="00CA21BD">
      <w:pPr>
        <w:pStyle w:val="SourceCode"/>
      </w:pPr>
      <w:r>
        <w:t xml:space="preserve">        Console.WriteLine("Registry closed");</w:t>
      </w:r>
    </w:p>
    <w:p w14:paraId="28DE1E95" w14:textId="77777777" w:rsidR="00932A41" w:rsidRDefault="00CA21BD">
      <w:pPr>
        <w:pStyle w:val="SourceCode"/>
      </w:pPr>
      <w:r>
        <w:t xml:space="preserve">    }</w:t>
      </w:r>
    </w:p>
    <w:p w14:paraId="6C48086D" w14:textId="77777777" w:rsidR="00932A41" w:rsidRDefault="00CA21BD">
      <w:pPr>
        <w:pStyle w:val="SourceCode"/>
      </w:pPr>
      <w:r>
        <w:t>}</w:t>
      </w:r>
    </w:p>
    <w:p w14:paraId="227836AF" w14:textId="77777777" w:rsidR="00932A41" w:rsidRDefault="00932A41">
      <w:pPr>
        <w:pStyle w:val="SourceCode"/>
      </w:pPr>
    </w:p>
    <w:p w14:paraId="78D69F6D" w14:textId="77777777" w:rsidR="00932A41" w:rsidRDefault="00CA21BD">
      <w:pPr>
        <w:pStyle w:val="SourceCode"/>
      </w:pPr>
      <w:r>
        <w:t>internal static class Program</w:t>
      </w:r>
    </w:p>
    <w:p w14:paraId="5CAF2037" w14:textId="77777777" w:rsidR="00932A41" w:rsidRDefault="00CA21BD">
      <w:pPr>
        <w:pStyle w:val="SourceCode"/>
      </w:pPr>
      <w:r>
        <w:t>{</w:t>
      </w:r>
    </w:p>
    <w:p w14:paraId="4573D57E" w14:textId="77777777" w:rsidR="00932A41" w:rsidRDefault="00CA21BD">
      <w:pPr>
        <w:pStyle w:val="SourceCode"/>
      </w:pPr>
      <w:r>
        <w:t xml:space="preserve">    // Makes one config and returns a reference to it.</w:t>
      </w:r>
    </w:p>
    <w:p w14:paraId="07D211C0" w14:textId="77777777" w:rsidR="00932A41" w:rsidRDefault="00CA21BD">
      <w:pPr>
        <w:pStyle w:val="SourceCode"/>
      </w:pPr>
      <w:r>
        <w:t xml:space="preserve">    private static ServerConfig LoadConfig(string serverName, int port,</w:t>
      </w:r>
    </w:p>
    <w:p w14:paraId="20FFB776" w14:textId="77777777" w:rsidR="00932A41" w:rsidRDefault="00CA21BD">
      <w:pPr>
        <w:pStyle w:val="SourceCode"/>
      </w:pPr>
      <w:r>
        <w:t xml:space="preserve">                                           int maxConnections)</w:t>
      </w:r>
    </w:p>
    <w:p w14:paraId="0D2DF300" w14:textId="77777777" w:rsidR="00932A41" w:rsidRDefault="00CA21BD">
      <w:pPr>
        <w:pStyle w:val="SourceCode"/>
      </w:pPr>
      <w:r>
        <w:t xml:space="preserve">    {</w:t>
      </w:r>
    </w:p>
    <w:p w14:paraId="36D00544" w14:textId="77777777" w:rsidR="00932A41" w:rsidRDefault="00CA21BD">
      <w:pPr>
        <w:pStyle w:val="SourceCode"/>
      </w:pPr>
      <w:r>
        <w:t xml:space="preserve">        ServerConfig config = new ServerConfig(serverName, port,</w:t>
      </w:r>
    </w:p>
    <w:p w14:paraId="6566D95E" w14:textId="77777777" w:rsidR="00932A41" w:rsidRDefault="00CA21BD">
      <w:pPr>
        <w:pStyle w:val="SourceCode"/>
      </w:pPr>
      <w:r>
        <w:t xml:space="preserve">                                               maxConnections);</w:t>
      </w:r>
    </w:p>
    <w:p w14:paraId="35ADD8EB" w14:textId="77777777" w:rsidR="00932A41" w:rsidRDefault="00CA21BD">
      <w:pPr>
        <w:pStyle w:val="SourceCode"/>
      </w:pPr>
      <w:r>
        <w:t xml:space="preserve">        Console.WriteLine("Loaded config: " + config.ServerName + " port "</w:t>
      </w:r>
    </w:p>
    <w:p w14:paraId="69678D2E" w14:textId="77777777" w:rsidR="00932A41" w:rsidRDefault="00CA21BD">
      <w:pPr>
        <w:pStyle w:val="SourceCode"/>
      </w:pPr>
      <w:r>
        <w:t xml:space="preserve">                          + config.Port + ", max connections "</w:t>
      </w:r>
    </w:p>
    <w:p w14:paraId="44A0076F" w14:textId="77777777" w:rsidR="00932A41" w:rsidRDefault="00CA21BD">
      <w:pPr>
        <w:pStyle w:val="SourceCode"/>
      </w:pPr>
      <w:r>
        <w:t xml:space="preserve">                          + config.MaxConnections);</w:t>
      </w:r>
    </w:p>
    <w:p w14:paraId="4A4A127A" w14:textId="77777777" w:rsidR="00932A41" w:rsidRDefault="00CA21BD">
      <w:pPr>
        <w:pStyle w:val="SourceCode"/>
      </w:pPr>
      <w:r>
        <w:t xml:space="preserve">        return config;</w:t>
      </w:r>
    </w:p>
    <w:p w14:paraId="16B3B467" w14:textId="77777777" w:rsidR="00932A41" w:rsidRDefault="00CA21BD">
      <w:pPr>
        <w:pStyle w:val="SourceCode"/>
      </w:pPr>
      <w:r>
        <w:t xml:space="preserve">    }</w:t>
      </w:r>
    </w:p>
    <w:p w14:paraId="071CA458" w14:textId="77777777" w:rsidR="00932A41" w:rsidRDefault="00932A41">
      <w:pPr>
        <w:pStyle w:val="SourceCode"/>
      </w:pPr>
    </w:p>
    <w:p w14:paraId="70D97E09" w14:textId="77777777" w:rsidR="00932A41" w:rsidRDefault="00CA21BD">
      <w:pPr>
        <w:pStyle w:val="SourceCode"/>
      </w:pPr>
      <w:r>
        <w:t xml:space="preserve">    // Uses the config while it runs.</w:t>
      </w:r>
    </w:p>
    <w:p w14:paraId="62C516B4" w14:textId="77777777" w:rsidR="00932A41" w:rsidRDefault="00CA21BD">
      <w:pPr>
        <w:pStyle w:val="SourceCode"/>
      </w:pPr>
      <w:r>
        <w:t xml:space="preserve">    private static void StartServer(ServerConfig config)</w:t>
      </w:r>
    </w:p>
    <w:p w14:paraId="3E04E5E9" w14:textId="77777777" w:rsidR="00932A41" w:rsidRDefault="00CA21BD">
      <w:pPr>
        <w:pStyle w:val="SourceCode"/>
      </w:pPr>
      <w:r>
        <w:t xml:space="preserve">    {</w:t>
      </w:r>
    </w:p>
    <w:p w14:paraId="5CF4F269" w14:textId="77777777" w:rsidR="00932A41" w:rsidRDefault="00CA21BD">
      <w:pPr>
        <w:pStyle w:val="SourceCode"/>
      </w:pPr>
      <w:r>
        <w:t xml:space="preserve">        Console.WriteLine("start_server runs " + config.ServerName</w:t>
      </w:r>
    </w:p>
    <w:p w14:paraId="3C048D06" w14:textId="77777777" w:rsidR="00932A41" w:rsidRDefault="00CA21BD">
      <w:pPr>
        <w:pStyle w:val="SourceCode"/>
      </w:pPr>
      <w:r>
        <w:t xml:space="preserve">                          + " on port " + config.Port);</w:t>
      </w:r>
    </w:p>
    <w:p w14:paraId="15A2E1B8" w14:textId="77777777" w:rsidR="00932A41" w:rsidRDefault="00CA21BD">
      <w:pPr>
        <w:pStyle w:val="SourceCode"/>
      </w:pPr>
      <w:r>
        <w:t xml:space="preserve">    }</w:t>
      </w:r>
    </w:p>
    <w:p w14:paraId="24BA0EB6" w14:textId="77777777" w:rsidR="00932A41" w:rsidRDefault="00932A41">
      <w:pPr>
        <w:pStyle w:val="SourceCode"/>
      </w:pPr>
    </w:p>
    <w:p w14:paraId="10D31ECE" w14:textId="77777777" w:rsidR="00932A41" w:rsidRDefault="00CA21BD">
      <w:pPr>
        <w:pStyle w:val="SourceCode"/>
      </w:pPr>
      <w:r>
        <w:t xml:space="preserve">    // The monitor's parameter is a second reference to the same config,</w:t>
      </w:r>
    </w:p>
    <w:p w14:paraId="0E5191A4" w14:textId="77777777" w:rsidR="00932A41" w:rsidRDefault="00CA21BD">
      <w:pPr>
        <w:pStyle w:val="SourceCode"/>
      </w:pPr>
      <w:r>
        <w:t xml:space="preserve">    // for as long as the call runs.</w:t>
      </w:r>
    </w:p>
    <w:p w14:paraId="6A4CFB05" w14:textId="77777777" w:rsidR="00932A41" w:rsidRDefault="00CA21BD">
      <w:pPr>
        <w:pStyle w:val="SourceCode"/>
      </w:pPr>
      <w:r>
        <w:t xml:space="preserve">    private static void MonitorConfig(ServerConfig config)</w:t>
      </w:r>
    </w:p>
    <w:p w14:paraId="2646E2BB" w14:textId="77777777" w:rsidR="00932A41" w:rsidRDefault="00CA21BD">
      <w:pPr>
        <w:pStyle w:val="SourceCode"/>
      </w:pPr>
      <w:r>
        <w:t xml:space="preserve">    {</w:t>
      </w:r>
    </w:p>
    <w:p w14:paraId="0874F9B4" w14:textId="77777777" w:rsidR="00932A41" w:rsidRDefault="00CA21BD">
      <w:pPr>
        <w:pStyle w:val="SourceCode"/>
      </w:pPr>
      <w:r>
        <w:t xml:space="preserve">        Console.WriteLine("Shared with the monitor");</w:t>
      </w:r>
    </w:p>
    <w:p w14:paraId="0A9C12BC" w14:textId="77777777" w:rsidR="00932A41" w:rsidRDefault="00CA21BD">
      <w:pPr>
        <w:pStyle w:val="SourceCode"/>
      </w:pPr>
      <w:r>
        <w:t xml:space="preserve">        Console.WriteLine("Monitor reads max connections: "</w:t>
      </w:r>
    </w:p>
    <w:p w14:paraId="20876D72" w14:textId="77777777" w:rsidR="00932A41" w:rsidRDefault="00CA21BD">
      <w:pPr>
        <w:pStyle w:val="SourceCode"/>
      </w:pPr>
      <w:r>
        <w:t xml:space="preserve">                          + config.MaxConnections);</w:t>
      </w:r>
    </w:p>
    <w:p w14:paraId="067E7C45" w14:textId="77777777" w:rsidR="00932A41" w:rsidRDefault="00CA21BD">
      <w:pPr>
        <w:pStyle w:val="SourceCode"/>
      </w:pPr>
      <w:r>
        <w:t xml:space="preserve">    }</w:t>
      </w:r>
    </w:p>
    <w:p w14:paraId="3D720BFA" w14:textId="77777777" w:rsidR="00932A41" w:rsidRDefault="00932A41">
      <w:pPr>
        <w:pStyle w:val="SourceCode"/>
      </w:pPr>
    </w:p>
    <w:p w14:paraId="5B425667" w14:textId="77777777" w:rsidR="00932A41" w:rsidRDefault="00CA21BD">
      <w:pPr>
        <w:pStyle w:val="SourceCode"/>
      </w:pPr>
      <w:r>
        <w:t xml:space="preserve">    // Returns the server's name, so Main can report which config is gone.</w:t>
      </w:r>
    </w:p>
    <w:p w14:paraId="1AF98C6E" w14:textId="77777777" w:rsidR="00932A41" w:rsidRDefault="00CA21BD">
      <w:pPr>
        <w:pStyle w:val="SourceCode"/>
      </w:pPr>
      <w:r>
        <w:t xml:space="preserve">    private static string RunWithConfig()</w:t>
      </w:r>
    </w:p>
    <w:p w14:paraId="728D17B9" w14:textId="77777777" w:rsidR="00932A41" w:rsidRDefault="00CA21BD">
      <w:pPr>
        <w:pStyle w:val="SourceCode"/>
      </w:pPr>
      <w:r>
        <w:t xml:space="preserve">    {</w:t>
      </w:r>
    </w:p>
    <w:p w14:paraId="29D40427" w14:textId="77777777" w:rsidR="00932A41" w:rsidRDefault="00CA21BD">
      <w:pPr>
        <w:pStyle w:val="SourceCode"/>
      </w:pPr>
      <w:r>
        <w:t xml:space="preserve">        // The config goes straight into the registry, so the registry's</w:t>
      </w:r>
    </w:p>
    <w:p w14:paraId="45B00E08" w14:textId="77777777" w:rsidR="00932A41" w:rsidRDefault="00CA21BD">
      <w:pPr>
        <w:pStyle w:val="SourceCode"/>
      </w:pPr>
      <w:r>
        <w:t xml:space="preserve">        // field holds the only reference. Remember, using closes at the</w:t>
      </w:r>
    </w:p>
    <w:p w14:paraId="0E1715C9" w14:textId="77777777" w:rsidR="00932A41" w:rsidRDefault="00CA21BD">
      <w:pPr>
        <w:pStyle w:val="SourceCode"/>
      </w:pPr>
      <w:r>
        <w:t xml:space="preserve">        // end of the method: Dispose runs after the return value is ready.</w:t>
      </w:r>
    </w:p>
    <w:p w14:paraId="26AB816F" w14:textId="77777777" w:rsidR="00932A41" w:rsidRDefault="00CA21BD">
      <w:pPr>
        <w:pStyle w:val="SourceCode"/>
      </w:pPr>
      <w:r>
        <w:t xml:space="preserve">        using ConfigRegistry registry =</w:t>
      </w:r>
    </w:p>
    <w:p w14:paraId="1C9148C2" w14:textId="77777777" w:rsidR="00932A41" w:rsidRDefault="00CA21BD">
      <w:pPr>
        <w:pStyle w:val="SourceCode"/>
      </w:pPr>
      <w:r>
        <w:t xml:space="preserve">            new ConfigRegistry(LoadConfig("web-01", 443, 100));</w:t>
      </w:r>
    </w:p>
    <w:p w14:paraId="0CA0EE41" w14:textId="77777777" w:rsidR="00932A41" w:rsidRDefault="00CA21BD">
      <w:pPr>
        <w:pStyle w:val="SourceCode"/>
      </w:pPr>
      <w:r>
        <w:t xml:space="preserve">        Console.WriteLine("Handed to the registry");</w:t>
      </w:r>
    </w:p>
    <w:p w14:paraId="14E0FACC" w14:textId="77777777" w:rsidR="00932A41" w:rsidRDefault="00932A41">
      <w:pPr>
        <w:pStyle w:val="SourceCode"/>
      </w:pPr>
    </w:p>
    <w:p w14:paraId="16022D04" w14:textId="77777777" w:rsidR="00932A41" w:rsidRDefault="00CA21BD">
      <w:pPr>
        <w:pStyle w:val="SourceCode"/>
      </w:pPr>
      <w:r>
        <w:t xml:space="preserve">        StartServer(registry.Config);</w:t>
      </w:r>
    </w:p>
    <w:p w14:paraId="6C85C22D" w14:textId="77777777" w:rsidR="00932A41" w:rsidRDefault="00CA21BD">
      <w:pPr>
        <w:pStyle w:val="SourceCode"/>
      </w:pPr>
      <w:r>
        <w:t xml:space="preserve">        registry.Config.MaxConnections = 250;</w:t>
      </w:r>
    </w:p>
    <w:p w14:paraId="62771C60" w14:textId="77777777" w:rsidR="00932A41" w:rsidRDefault="00CA21BD">
      <w:pPr>
        <w:pStyle w:val="SourceCode"/>
      </w:pPr>
      <w:r>
        <w:t xml:space="preserve">        Console.WriteLine("Updated max connections: "</w:t>
      </w:r>
    </w:p>
    <w:p w14:paraId="0E887B99" w14:textId="77777777" w:rsidR="00932A41" w:rsidRDefault="00CA21BD">
      <w:pPr>
        <w:pStyle w:val="SourceCode"/>
      </w:pPr>
      <w:r>
        <w:t xml:space="preserve">                          + registry.Config.MaxConnections);</w:t>
      </w:r>
    </w:p>
    <w:p w14:paraId="24FA6590" w14:textId="77777777" w:rsidR="00932A41" w:rsidRDefault="00932A41">
      <w:pPr>
        <w:pStyle w:val="SourceCode"/>
      </w:pPr>
    </w:p>
    <w:p w14:paraId="35171C01" w14:textId="77777777" w:rsidR="00932A41" w:rsidRDefault="00CA21BD">
      <w:pPr>
        <w:pStyle w:val="SourceCode"/>
      </w:pPr>
      <w:r>
        <w:t xml:space="preserve">        MonitorConfig(registry.Config);</w:t>
      </w:r>
    </w:p>
    <w:p w14:paraId="529A3245" w14:textId="77777777" w:rsidR="00932A41" w:rsidRDefault="00932A41">
      <w:pPr>
        <w:pStyle w:val="SourceCode"/>
      </w:pPr>
    </w:p>
    <w:p w14:paraId="00876E17" w14:textId="77777777" w:rsidR="00932A41" w:rsidRDefault="00CA21BD">
      <w:pPr>
        <w:pStyle w:val="SourceCode"/>
      </w:pPr>
      <w:r>
        <w:t xml:space="preserve">        Console.WriteLine("Leaving run_with_config");</w:t>
      </w:r>
    </w:p>
    <w:p w14:paraId="669726D8" w14:textId="77777777" w:rsidR="00932A41" w:rsidRDefault="00CA21BD">
      <w:pPr>
        <w:pStyle w:val="SourceCode"/>
      </w:pPr>
      <w:r>
        <w:t xml:space="preserve">        return registry.Config.ServerName;</w:t>
      </w:r>
    </w:p>
    <w:p w14:paraId="4FBA190A" w14:textId="77777777" w:rsidR="00932A41" w:rsidRDefault="00CA21BD">
      <w:pPr>
        <w:pStyle w:val="SourceCode"/>
      </w:pPr>
      <w:r>
        <w:t xml:space="preserve">    }</w:t>
      </w:r>
    </w:p>
    <w:p w14:paraId="315F8181" w14:textId="77777777" w:rsidR="00932A41" w:rsidRDefault="00932A41">
      <w:pPr>
        <w:pStyle w:val="SourceCode"/>
      </w:pPr>
    </w:p>
    <w:p w14:paraId="37F808C8" w14:textId="77777777" w:rsidR="00932A41" w:rsidRDefault="00CA21BD">
      <w:pPr>
        <w:pStyle w:val="SourceCode"/>
      </w:pPr>
      <w:r>
        <w:t xml:space="preserve">    // Remember, Main starts the program; returning 0 = success.</w:t>
      </w:r>
    </w:p>
    <w:p w14:paraId="4175AF1B" w14:textId="77777777" w:rsidR="00932A41" w:rsidRDefault="00CA21BD">
      <w:pPr>
        <w:pStyle w:val="SourceCode"/>
      </w:pPr>
      <w:r>
        <w:t xml:space="preserve">    private static int Main()</w:t>
      </w:r>
    </w:p>
    <w:p w14:paraId="5ACB7F77" w14:textId="77777777" w:rsidR="00932A41" w:rsidRDefault="00CA21BD">
      <w:pPr>
        <w:pStyle w:val="SourceCode"/>
      </w:pPr>
      <w:r>
        <w:t xml:space="preserve">    {</w:t>
      </w:r>
    </w:p>
    <w:p w14:paraId="4BE5DE35" w14:textId="77777777" w:rsidR="00932A41" w:rsidRDefault="00CA21BD">
      <w:pPr>
        <w:pStyle w:val="SourceCode"/>
      </w:pPr>
      <w:r>
        <w:t xml:space="preserve">        string serverName = RunWithConfig();</w:t>
      </w:r>
    </w:p>
    <w:p w14:paraId="4C8A7942" w14:textId="77777777" w:rsidR="00932A41" w:rsidRDefault="00CA21BD">
      <w:pPr>
        <w:pStyle w:val="SourceCode"/>
      </w:pPr>
      <w:r>
        <w:t xml:space="preserve">        // The registry and its config are unreachable now.</w:t>
      </w:r>
    </w:p>
    <w:p w14:paraId="775AC94B" w14:textId="77777777" w:rsidR="00932A41" w:rsidRDefault="00CA21BD">
      <w:pPr>
        <w:pStyle w:val="SourceCode"/>
      </w:pPr>
      <w:r>
        <w:t xml:space="preserve">        Console.WriteLine("Config for " + serverName</w:t>
      </w:r>
    </w:p>
    <w:p w14:paraId="70E926CC" w14:textId="77777777" w:rsidR="00932A41" w:rsidRDefault="00CA21BD">
      <w:pPr>
        <w:pStyle w:val="SourceCode"/>
      </w:pPr>
      <w:r>
        <w:t xml:space="preserve">                          + " unreachable; the runtime reclaims it");</w:t>
      </w:r>
    </w:p>
    <w:p w14:paraId="3B825752" w14:textId="77777777" w:rsidR="00932A41" w:rsidRDefault="00CA21BD">
      <w:pPr>
        <w:pStyle w:val="SourceCode"/>
      </w:pPr>
      <w:r>
        <w:t xml:space="preserve">        Console.WriteLine("Back in main");</w:t>
      </w:r>
    </w:p>
    <w:p w14:paraId="125CBE55" w14:textId="77777777" w:rsidR="00932A41" w:rsidRDefault="00CA21BD">
      <w:pPr>
        <w:pStyle w:val="SourceCode"/>
        <w:keepNext/>
      </w:pPr>
      <w:r>
        <w:t xml:space="preserve">        return 0;</w:t>
      </w:r>
    </w:p>
    <w:p w14:paraId="0AFE78AE" w14:textId="77777777" w:rsidR="00932A41" w:rsidRDefault="00CA21BD">
      <w:pPr>
        <w:pStyle w:val="SourceCode"/>
        <w:keepNext/>
      </w:pPr>
      <w:r>
        <w:t xml:space="preserve">    }</w:t>
      </w:r>
    </w:p>
    <w:p w14:paraId="5F686EB8" w14:textId="77777777" w:rsidR="00932A41" w:rsidRDefault="00CA21BD">
      <w:pPr>
        <w:pStyle w:val="SourceCode"/>
      </w:pPr>
      <w:r>
        <w:t>}</w:t>
      </w:r>
    </w:p>
    <w:p w14:paraId="446C7BEF" w14:textId="77777777" w:rsidR="00932A41" w:rsidRDefault="00932A41">
      <w:pPr>
        <w:keepNext/>
      </w:pPr>
    </w:p>
    <w:p w14:paraId="10DB59AB" w14:textId="77777777" w:rsidR="00932A41" w:rsidRDefault="00CA21BD">
      <w:pPr>
        <w:pStyle w:val="Heading3"/>
      </w:pPr>
      <w:r>
        <w:t>Windows PowerShell Build and Run</w:t>
      </w:r>
    </w:p>
    <w:p w14:paraId="4A0BA06E" w14:textId="77777777" w:rsidR="00932A41" w:rsidRDefault="00CA21BD">
      <w:pPr>
        <w:pStyle w:val="CommandBlock"/>
        <w:keepNext/>
      </w:pPr>
      <w:r>
        <w:t>dotnet build .\csharp\OwnedConfig --nologo --warnaserror</w:t>
      </w:r>
    </w:p>
    <w:p w14:paraId="3B16755A" w14:textId="77777777" w:rsidR="00932A41" w:rsidRDefault="00CA21BD">
      <w:pPr>
        <w:pStyle w:val="CommandBlock"/>
      </w:pPr>
      <w:r>
        <w:t>dotnet run --no-build --project .\csharp\OwnedConfig</w:t>
      </w:r>
    </w:p>
    <w:p w14:paraId="67A0CBEB" w14:textId="77777777" w:rsidR="00932A41" w:rsidRDefault="00932A41">
      <w:pPr>
        <w:keepNext/>
      </w:pPr>
    </w:p>
    <w:p w14:paraId="1EBBE87D" w14:textId="77777777" w:rsidR="00932A41" w:rsidRDefault="00CA21BD">
      <w:pPr>
        <w:pStyle w:val="Heading3"/>
      </w:pPr>
      <w:r>
        <w:t>Linux or macOS Build and Run</w:t>
      </w:r>
    </w:p>
    <w:p w14:paraId="29D2CF64" w14:textId="77777777" w:rsidR="00932A41" w:rsidRDefault="00CA21BD">
      <w:pPr>
        <w:pStyle w:val="CommandBlock"/>
        <w:keepNext/>
      </w:pPr>
      <w:r>
        <w:t>dotnet build ./csharp/OwnedConfig --nologo --warnaserror</w:t>
      </w:r>
    </w:p>
    <w:p w14:paraId="176AE9DA" w14:textId="77777777" w:rsidR="00932A41" w:rsidRDefault="00CA21BD">
      <w:pPr>
        <w:pStyle w:val="CommandBlock"/>
      </w:pPr>
      <w:r>
        <w:t>dotnet run --no-build --project ./csharp/OwnedConfig</w:t>
      </w:r>
    </w:p>
    <w:p w14:paraId="7B99FE59" w14:textId="77777777" w:rsidR="00932A41" w:rsidRDefault="00932A41">
      <w:pPr>
        <w:keepNext/>
      </w:pPr>
    </w:p>
    <w:p w14:paraId="5DBF9856" w14:textId="77777777" w:rsidR="00932A41" w:rsidRDefault="00CA21BD">
      <w:pPr>
        <w:pStyle w:val="Heading3"/>
      </w:pPr>
      <w:r>
        <w:t>Check Your Results</w:t>
      </w:r>
    </w:p>
    <w:p w14:paraId="1A440CC3" w14:textId="77777777" w:rsidR="00932A41" w:rsidRDefault="00CA21BD">
      <w:pPr>
        <w:keepNext/>
      </w:pPr>
      <w:r>
        <w:t>dotnet build shows its progress first and ends with a line such as Build succeeded in 1.2s (your time differs); those lines are not part of the program's output. The program reads no input. Your screen must show exactly these ten lines, with the same spelling, spacing, and capitalization.</w:t>
      </w:r>
    </w:p>
    <w:p w14:paraId="3FAA4F6F" w14:textId="77777777" w:rsidR="00932A41" w:rsidRDefault="00932A41">
      <w:pPr>
        <w:keepNext/>
      </w:pPr>
    </w:p>
    <w:p w14:paraId="03B630D1" w14:textId="77777777" w:rsidR="00932A41" w:rsidRDefault="00CA21BD">
      <w:pPr>
        <w:pStyle w:val="RequiredOutput"/>
        <w:keepNext/>
      </w:pPr>
      <w:r>
        <w:t>Loaded config: web-01 port 443, max connections 100</w:t>
      </w:r>
    </w:p>
    <w:p w14:paraId="7F7B6D15" w14:textId="77777777" w:rsidR="00932A41" w:rsidRDefault="00CA21BD">
      <w:pPr>
        <w:pStyle w:val="RequiredOutput"/>
        <w:keepNext/>
      </w:pPr>
      <w:r>
        <w:t>Handed to the registry</w:t>
      </w:r>
    </w:p>
    <w:p w14:paraId="3D14B072" w14:textId="77777777" w:rsidR="00932A41" w:rsidRDefault="00CA21BD">
      <w:pPr>
        <w:pStyle w:val="RequiredOutput"/>
        <w:keepNext/>
      </w:pPr>
      <w:r>
        <w:t>start_server runs web-01 on port 443</w:t>
      </w:r>
    </w:p>
    <w:p w14:paraId="5DC1DBF4" w14:textId="77777777" w:rsidR="00932A41" w:rsidRDefault="00CA21BD">
      <w:pPr>
        <w:pStyle w:val="RequiredOutput"/>
        <w:keepNext/>
      </w:pPr>
      <w:r>
        <w:t>Updated max connections: 250</w:t>
      </w:r>
    </w:p>
    <w:p w14:paraId="712017F9" w14:textId="77777777" w:rsidR="00932A41" w:rsidRDefault="00CA21BD">
      <w:pPr>
        <w:pStyle w:val="RequiredOutput"/>
        <w:keepNext/>
      </w:pPr>
      <w:r>
        <w:t>Shared with the monitor</w:t>
      </w:r>
    </w:p>
    <w:p w14:paraId="7744A0B7" w14:textId="77777777" w:rsidR="00932A41" w:rsidRDefault="00CA21BD">
      <w:pPr>
        <w:pStyle w:val="RequiredOutput"/>
        <w:keepNext/>
      </w:pPr>
      <w:r>
        <w:t>Monitor reads max connections: 250</w:t>
      </w:r>
    </w:p>
    <w:p w14:paraId="1ED69706" w14:textId="77777777" w:rsidR="00932A41" w:rsidRDefault="00CA21BD">
      <w:pPr>
        <w:pStyle w:val="RequiredOutput"/>
        <w:keepNext/>
      </w:pPr>
      <w:r>
        <w:t>Leaving run_with_config</w:t>
      </w:r>
    </w:p>
    <w:p w14:paraId="296C957A" w14:textId="77777777" w:rsidR="00932A41" w:rsidRDefault="00CA21BD">
      <w:pPr>
        <w:pStyle w:val="RequiredOutput"/>
        <w:keepNext/>
      </w:pPr>
      <w:r>
        <w:t>Registry closed</w:t>
      </w:r>
    </w:p>
    <w:p w14:paraId="45AF2A0F" w14:textId="77777777" w:rsidR="00932A41" w:rsidRDefault="00CA21BD">
      <w:pPr>
        <w:pStyle w:val="RequiredOutput"/>
        <w:keepNext/>
      </w:pPr>
      <w:r>
        <w:t>Config for web-01 unreachable; the runtime reclaims it</w:t>
      </w:r>
    </w:p>
    <w:p w14:paraId="6BED58E3" w14:textId="77777777" w:rsidR="00932A41" w:rsidRDefault="00CA21BD">
      <w:pPr>
        <w:pStyle w:val="RequiredOutput"/>
      </w:pPr>
      <w:r>
        <w:t>Back in main</w:t>
      </w:r>
    </w:p>
    <w:p w14:paraId="0B77FBB2" w14:textId="77777777" w:rsidR="00932A41" w:rsidRDefault="00932A41">
      <w:pPr>
        <w:keepNext/>
      </w:pPr>
    </w:p>
    <w:p w14:paraId="14FF9FA1" w14:textId="77777777" w:rsidR="00932A41" w:rsidRDefault="00CA21BD">
      <w:pPr>
        <w:pStyle w:val="ListBullet"/>
      </w:pPr>
      <w:r>
        <w:t>Loaded config and Handed to the registry prove LoadConfig made the config and gave it straight to the registry, which holds it from then on.</w:t>
      </w:r>
    </w:p>
    <w:p w14:paraId="2D9B8D4D" w14:textId="77777777" w:rsidR="00932A41" w:rsidRDefault="00CA21BD">
      <w:pPr>
        <w:pStyle w:val="ListBullet"/>
      </w:pPr>
      <w:r>
        <w:t>start_server runs web-01 on port 443 and Updated max connections: 250 prove the config was lent to StartServer and then changed through the registry.</w:t>
      </w:r>
    </w:p>
    <w:p w14:paraId="43888416" w14:textId="77777777" w:rsidR="00932A41" w:rsidRDefault="00CA21BD">
      <w:pPr>
        <w:pStyle w:val="ListBullet"/>
      </w:pPr>
      <w:r>
        <w:t>Shared with the monitor and Monitor reads max connections: 250 prove the monitor reached the same config, not a copy: it sees the update.</w:t>
      </w:r>
    </w:p>
    <w:p w14:paraId="674013E9" w14:textId="77777777" w:rsidR="00932A41" w:rsidRDefault="00CA21BD">
      <w:pPr>
        <w:pStyle w:val="ListBullet"/>
      </w:pPr>
      <w:r>
        <w:t>Registry closed, after Leaving run_with_config, proves using called Dispose when RunWithConfig ended. Config for web-01 unreachable; the runtime reclaims it then proves the registry's field was the config's last reference.</w:t>
      </w:r>
    </w:p>
    <w:p w14:paraId="2048BC45" w14:textId="77777777" w:rsidR="00932A41" w:rsidRDefault="00CA21BD">
      <w:pPr>
        <w:pStyle w:val="ListBullet"/>
      </w:pPr>
      <w:r>
        <w:t>Back in main proves the program carried on after the cleanup.</w:t>
      </w:r>
    </w:p>
    <w:p w14:paraId="216B68C0" w14:textId="77777777" w:rsidR="00932A41" w:rsidRDefault="00CA21BD">
      <w:pPr>
        <w:pStyle w:val="ListBullet"/>
      </w:pPr>
      <w:r>
        <w:t>If Registry closed is missing, the word using was left off the registry's declaration: the program still builds, but nothing calls Dispose.</w:t>
      </w:r>
    </w:p>
    <w:p w14:paraId="309E64BE" w14:textId="77777777" w:rsidR="00932A41" w:rsidRDefault="00CA21BD">
      <w:pPr>
        <w:pStyle w:val="ListBullet"/>
      </w:pPr>
      <w:r>
        <w:t>If the build fails, read the first error message: it names the file and line to fix.</w:t>
      </w:r>
    </w:p>
    <w:p w14:paraId="478BA271" w14:textId="77777777" w:rsidR="00932A41" w:rsidRDefault="00932A41">
      <w:pPr>
        <w:keepNext/>
      </w:pPr>
    </w:p>
    <w:p w14:paraId="52E3A596" w14:textId="77777777" w:rsidR="00932A41" w:rsidRDefault="00932A41">
      <w:pPr>
        <w:keepNext/>
      </w:pPr>
    </w:p>
    <w:p w14:paraId="025451D9" w14:textId="77777777" w:rsidR="00932A41" w:rsidRDefault="00CA21BD">
      <w:pPr>
        <w:pStyle w:val="Heading2"/>
      </w:pPr>
      <w:r>
        <w:t>What to Notice</w:t>
      </w:r>
    </w:p>
    <w:p w14:paraId="77D4A9F3" w14:textId="77777777" w:rsidR="00932A41" w:rsidRDefault="00CA21BD">
      <w:pPr>
        <w:pStyle w:val="ListBullet"/>
      </w:pPr>
      <w:r>
        <w:t>A class that has a public Dispose method and says : IDisposable can be declared with using, which calls Dispose when the enclosing block or method ends, even after an exception. Dispose is C#'s cleanup for resources such as an open file, a network connection, or a lock. It never releases memory: after Dispose, the registry is still an ordinary object that the collector reclaims later.</w:t>
      </w:r>
    </w:p>
    <w:p w14:paraId="3488D15B" w14:textId="77777777" w:rsidR="00932A41" w:rsidRDefault="00CA21BD">
      <w:pPr>
        <w:pStyle w:val="ListBullet"/>
      </w:pPr>
      <w:r>
        <w:t>Giving the config to the registry copies the reference; nothing moves, and no reference is emptied. The config stays alive while any reference remains.</w:t>
      </w:r>
    </w:p>
    <w:p w14:paraId="7FD46732" w14:textId="77777777" w:rsidR="00932A41" w:rsidRDefault="00CA21BD">
      <w:pPr>
        <w:pStyle w:val="ListBullet"/>
      </w:pPr>
      <w:r>
        <w:t>Remember, setting null frees nothing: registry = null; or config = null; at the end of a method only removes a reference that was about to end anyway.</w:t>
      </w:r>
    </w:p>
    <w:p w14:paraId="1287F2E3" w14:textId="77777777" w:rsidR="00932A41" w:rsidRDefault="00CA21BD">
      <w:pPr>
        <w:pStyle w:val="ListBullet"/>
      </w:pPr>
      <w:r>
        <w:t>A C# finalizer, written ~ConfigRegistry(), looks like a C++ destructor but is not one: the collector runs it at a time it chooses, or not at all before the program ends. Real code uses Dispose, never a finalizer, to release resources.</w:t>
      </w:r>
    </w:p>
    <w:p w14:paraId="047D9C8D" w14:textId="77777777" w:rsidR="00932A41" w:rsidRDefault="00932A41">
      <w:pPr>
        <w:keepNext/>
      </w:pPr>
    </w:p>
    <w:p w14:paraId="61EB7588" w14:textId="77777777" w:rsidR="00932A41" w:rsidRDefault="00CA21BD">
      <w:pPr>
        <w:pStyle w:val="Heading3"/>
      </w:pPr>
      <w:r>
        <w:t>Basic and Production-Minded Comparison</w:t>
      </w:r>
    </w:p>
    <w:p w14:paraId="2108D7F9" w14:textId="77777777" w:rsidR="00932A41" w:rsidRDefault="00CA21BD">
      <w:r>
        <w:t>Both versions load the same config, lend it to StartServer, and update it. In the Basic version one local is the owner, and the cleanup happens when RunWithConfig ends. In the Production-Minded version the registry holds the config and the monitor shares it, so the cleanup waits until the last holder is gone.</w:t>
      </w:r>
    </w:p>
    <w:p w14:paraId="6B521EB5" w14:textId="77777777" w:rsidR="00932A41" w:rsidRDefault="00932A41">
      <w:pPr>
        <w:keepNext/>
      </w:pPr>
    </w:p>
    <w:p w14:paraId="4870E8E2" w14:textId="77777777" w:rsidR="00932A41" w:rsidRDefault="00932A41">
      <w:pPr>
        <w:keepNext/>
      </w:pPr>
    </w:p>
    <w:p w14:paraId="2EA30BEE" w14:textId="77777777" w:rsidR="00932A41" w:rsidRDefault="00932A41">
      <w:pPr>
        <w:keepNext/>
      </w:pPr>
    </w:p>
    <w:p w14:paraId="400D7D88" w14:textId="77777777" w:rsidR="00932A41" w:rsidRDefault="00CA21BD">
      <w:pPr>
        <w:pStyle w:val="Heading1"/>
      </w:pPr>
      <w:r>
        <w:t>Go Implementation</w:t>
      </w:r>
    </w:p>
    <w:p w14:paraId="60959C9A" w14:textId="77777777" w:rsidR="00932A41" w:rsidRDefault="00CA21BD">
      <w:r>
        <w:t>Go has no owner pointers either. A pointer may be copied freely, and the garbage collector reclaims a value some time after no pointer refers to it. Lesson 9.6: Go Garbage Collection shows the collector at work.</w:t>
      </w:r>
    </w:p>
    <w:p w14:paraId="66A5A3BF" w14:textId="77777777" w:rsidR="00932A41" w:rsidRDefault="00932A41">
      <w:pPr>
        <w:keepNext/>
      </w:pPr>
    </w:p>
    <w:p w14:paraId="7B87D47D" w14:textId="77777777" w:rsidR="00932A41" w:rsidRDefault="00932A41">
      <w:pPr>
        <w:keepNext/>
      </w:pPr>
    </w:p>
    <w:p w14:paraId="24EFB427" w14:textId="77777777" w:rsidR="00932A41" w:rsidRDefault="00CA21BD">
      <w:pPr>
        <w:pStyle w:val="Heading2"/>
      </w:pPr>
      <w:r>
        <w:t>Basic Implementation</w:t>
      </w:r>
    </w:p>
    <w:p w14:paraId="1ADEEFA5" w14:textId="77777777" w:rsidR="00932A41" w:rsidRDefault="00CA21BD">
      <w:r>
        <w:t>Start with the most direct version: loadConfig makes the config on the heap, runWithConfig holds it as its owner, lends it to startServer, updates it, and leaves; main then reports what happened to it. Every step is commented, so read the comments as you type it.</w:t>
      </w:r>
    </w:p>
    <w:p w14:paraId="759C5E9C" w14:textId="77777777" w:rsidR="00932A41" w:rsidRDefault="00932A41">
      <w:pPr>
        <w:keepNext/>
      </w:pPr>
    </w:p>
    <w:p w14:paraId="0AE6866E" w14:textId="77777777" w:rsidR="00932A41" w:rsidRDefault="00CA21BD">
      <w:pPr>
        <w:pStyle w:val="Heading3"/>
      </w:pPr>
      <w:r>
        <w:t>go/basic/main.go</w:t>
      </w:r>
    </w:p>
    <w:p w14:paraId="48BFD1E6" w14:textId="77777777" w:rsidR="00932A41" w:rsidRDefault="00CA21BD">
      <w:pPr>
        <w:pStyle w:val="SourceCode"/>
        <w:keepNext/>
      </w:pPr>
      <w:r>
        <w:t>// Remember, every Go program starts with package main.</w:t>
      </w:r>
    </w:p>
    <w:p w14:paraId="01E43748" w14:textId="77777777" w:rsidR="00932A41" w:rsidRDefault="00CA21BD">
      <w:pPr>
        <w:pStyle w:val="SourceCode"/>
        <w:keepNext/>
      </w:pPr>
      <w:r>
        <w:t>package main</w:t>
      </w:r>
    </w:p>
    <w:p w14:paraId="2B2966A7" w14:textId="77777777" w:rsidR="00932A41" w:rsidRDefault="00932A41">
      <w:pPr>
        <w:pStyle w:val="SourceCode"/>
        <w:keepNext/>
      </w:pPr>
    </w:p>
    <w:p w14:paraId="6E53CF90" w14:textId="77777777" w:rsidR="00932A41" w:rsidRDefault="00CA21BD">
      <w:pPr>
        <w:pStyle w:val="SourceCode"/>
      </w:pPr>
      <w:r>
        <w:t>// Remember, import brings in ready-made packages: fmt prints text.</w:t>
      </w:r>
    </w:p>
    <w:p w14:paraId="204EAF51" w14:textId="77777777" w:rsidR="00932A41" w:rsidRDefault="00CA21BD">
      <w:pPr>
        <w:pStyle w:val="SourceCode"/>
      </w:pPr>
      <w:r>
        <w:t>import "fmt"</w:t>
      </w:r>
    </w:p>
    <w:p w14:paraId="05A86E67" w14:textId="77777777" w:rsidR="00932A41" w:rsidRDefault="00932A41">
      <w:pPr>
        <w:pStyle w:val="SourceCode"/>
      </w:pPr>
    </w:p>
    <w:p w14:paraId="29A00CD5" w14:textId="77777777" w:rsidR="00932A41" w:rsidRDefault="00CA21BD">
      <w:pPr>
        <w:pStyle w:val="SourceCode"/>
      </w:pPr>
      <w:r>
        <w:t>// One server's configuration. Remember, a record keeps related values</w:t>
      </w:r>
    </w:p>
    <w:p w14:paraId="7C190FAE" w14:textId="77777777" w:rsidR="00932A41" w:rsidRDefault="00CA21BD">
      <w:pPr>
        <w:pStyle w:val="SourceCode"/>
      </w:pPr>
      <w:r>
        <w:t>// together.</w:t>
      </w:r>
    </w:p>
    <w:p w14:paraId="687B9147" w14:textId="77777777" w:rsidR="00932A41" w:rsidRDefault="00CA21BD">
      <w:pPr>
        <w:pStyle w:val="SourceCode"/>
      </w:pPr>
      <w:r>
        <w:t>type ServerConfig struct {</w:t>
      </w:r>
    </w:p>
    <w:p w14:paraId="67812F6D" w14:textId="77777777" w:rsidR="00932A41" w:rsidRDefault="00CA21BD">
      <w:pPr>
        <w:pStyle w:val="SourceCode"/>
      </w:pPr>
      <w:r>
        <w:t xml:space="preserve">    ServerName     string</w:t>
      </w:r>
    </w:p>
    <w:p w14:paraId="6205523F" w14:textId="77777777" w:rsidR="00932A41" w:rsidRDefault="00CA21BD">
      <w:pPr>
        <w:pStyle w:val="SourceCode"/>
      </w:pPr>
      <w:r>
        <w:t xml:space="preserve">    Port           int</w:t>
      </w:r>
    </w:p>
    <w:p w14:paraId="01311913" w14:textId="77777777" w:rsidR="00932A41" w:rsidRDefault="00CA21BD">
      <w:pPr>
        <w:pStyle w:val="SourceCode"/>
      </w:pPr>
      <w:r>
        <w:t xml:space="preserve">    MaxConnections int</w:t>
      </w:r>
    </w:p>
    <w:p w14:paraId="539BADBE" w14:textId="77777777" w:rsidR="00932A41" w:rsidRDefault="00CA21BD">
      <w:pPr>
        <w:pStyle w:val="SourceCode"/>
      </w:pPr>
      <w:r>
        <w:t>}</w:t>
      </w:r>
    </w:p>
    <w:p w14:paraId="16652293" w14:textId="77777777" w:rsidR="00932A41" w:rsidRDefault="00932A41">
      <w:pPr>
        <w:pStyle w:val="SourceCode"/>
      </w:pPr>
    </w:p>
    <w:p w14:paraId="40EC2A75" w14:textId="77777777" w:rsidR="00932A41" w:rsidRDefault="00CA21BD">
      <w:pPr>
        <w:pStyle w:val="SourceCode"/>
      </w:pPr>
      <w:r>
        <w:t>// Makes one config and returns its address. Go has no owner pointers:</w:t>
      </w:r>
    </w:p>
    <w:p w14:paraId="3F25A82A" w14:textId="77777777" w:rsidR="00932A41" w:rsidRDefault="00CA21BD">
      <w:pPr>
        <w:pStyle w:val="SourceCode"/>
      </w:pPr>
      <w:r>
        <w:t>// any number of pointers may refer to one value, and the garbage</w:t>
      </w:r>
    </w:p>
    <w:p w14:paraId="22B12F0C" w14:textId="77777777" w:rsidR="00932A41" w:rsidRDefault="00CA21BD">
      <w:pPr>
        <w:pStyle w:val="SourceCode"/>
      </w:pPr>
      <w:r>
        <w:t>// collector gives its memory back some time after none is left.</w:t>
      </w:r>
    </w:p>
    <w:p w14:paraId="0266A665" w14:textId="77777777" w:rsidR="00932A41" w:rsidRDefault="00CA21BD">
      <w:pPr>
        <w:pStyle w:val="SourceCode"/>
      </w:pPr>
      <w:r>
        <w:t>// Remember, escaping values go to the heap: this config outlives</w:t>
      </w:r>
    </w:p>
    <w:p w14:paraId="370A2BA9" w14:textId="77777777" w:rsidR="00932A41" w:rsidRDefault="00CA21BD">
      <w:pPr>
        <w:pStyle w:val="SourceCode"/>
      </w:pPr>
      <w:r>
        <w:t>// loadConfig, so Go puts it on the heap.</w:t>
      </w:r>
    </w:p>
    <w:p w14:paraId="1C39CA5D" w14:textId="77777777" w:rsidR="00932A41" w:rsidRDefault="00CA21BD">
      <w:pPr>
        <w:pStyle w:val="SourceCode"/>
      </w:pPr>
      <w:r>
        <w:t>func loadConfig(serverName string, port int, maxConnections int) *ServerConfig {</w:t>
      </w:r>
    </w:p>
    <w:p w14:paraId="701525B4" w14:textId="77777777" w:rsidR="00932A41" w:rsidRDefault="00CA21BD">
      <w:pPr>
        <w:pStyle w:val="SourceCode"/>
      </w:pPr>
      <w:r>
        <w:t xml:space="preserve">    var config = &amp;ServerConfig{</w:t>
      </w:r>
    </w:p>
    <w:p w14:paraId="76545503" w14:textId="77777777" w:rsidR="00932A41" w:rsidRDefault="00CA21BD">
      <w:pPr>
        <w:pStyle w:val="SourceCode"/>
      </w:pPr>
      <w:r>
        <w:t xml:space="preserve">        ServerName:     serverName,</w:t>
      </w:r>
    </w:p>
    <w:p w14:paraId="1C4E4037" w14:textId="77777777" w:rsidR="00932A41" w:rsidRDefault="00CA21BD">
      <w:pPr>
        <w:pStyle w:val="SourceCode"/>
      </w:pPr>
      <w:r>
        <w:t xml:space="preserve">        Port:           port,</w:t>
      </w:r>
    </w:p>
    <w:p w14:paraId="010235A8" w14:textId="77777777" w:rsidR="00932A41" w:rsidRDefault="00CA21BD">
      <w:pPr>
        <w:pStyle w:val="SourceCode"/>
      </w:pPr>
      <w:r>
        <w:t xml:space="preserve">        MaxConnections: maxConnections,</w:t>
      </w:r>
    </w:p>
    <w:p w14:paraId="4CD11FEF" w14:textId="77777777" w:rsidR="00932A41" w:rsidRDefault="00CA21BD">
      <w:pPr>
        <w:pStyle w:val="SourceCode"/>
      </w:pPr>
      <w:r>
        <w:t xml:space="preserve">    }</w:t>
      </w:r>
    </w:p>
    <w:p w14:paraId="0DC2EC9E" w14:textId="77777777" w:rsidR="00932A41" w:rsidRDefault="00CA21BD">
      <w:pPr>
        <w:pStyle w:val="SourceCode"/>
      </w:pPr>
      <w:r>
        <w:t xml:space="preserve">    fmt.Printf("Loaded config: %s port %d, max connections %d\n",</w:t>
      </w:r>
    </w:p>
    <w:p w14:paraId="09FC31B5" w14:textId="77777777" w:rsidR="00932A41" w:rsidRDefault="00CA21BD">
      <w:pPr>
        <w:pStyle w:val="SourceCode"/>
      </w:pPr>
      <w:r>
        <w:t xml:space="preserve">        config.ServerName, config.Port, config.MaxConnections)</w:t>
      </w:r>
    </w:p>
    <w:p w14:paraId="2B0BAB19" w14:textId="77777777" w:rsidR="00932A41" w:rsidRDefault="00CA21BD">
      <w:pPr>
        <w:pStyle w:val="SourceCode"/>
      </w:pPr>
      <w:r>
        <w:t xml:space="preserve">    return config</w:t>
      </w:r>
    </w:p>
    <w:p w14:paraId="79AF965A" w14:textId="77777777" w:rsidR="00932A41" w:rsidRDefault="00CA21BD">
      <w:pPr>
        <w:pStyle w:val="SourceCode"/>
      </w:pPr>
      <w:r>
        <w:t>}</w:t>
      </w:r>
    </w:p>
    <w:p w14:paraId="6027E458" w14:textId="77777777" w:rsidR="00932A41" w:rsidRDefault="00932A41">
      <w:pPr>
        <w:pStyle w:val="SourceCode"/>
      </w:pPr>
    </w:p>
    <w:p w14:paraId="756FE24D" w14:textId="77777777" w:rsidR="00932A41" w:rsidRDefault="00CA21BD">
      <w:pPr>
        <w:pStyle w:val="SourceCode"/>
      </w:pPr>
      <w:r>
        <w:t>// Uses the config while it runs.</w:t>
      </w:r>
    </w:p>
    <w:p w14:paraId="6049981C" w14:textId="77777777" w:rsidR="00932A41" w:rsidRDefault="00CA21BD">
      <w:pPr>
        <w:pStyle w:val="SourceCode"/>
      </w:pPr>
      <w:r>
        <w:t>func startServer(config *ServerConfig) {</w:t>
      </w:r>
    </w:p>
    <w:p w14:paraId="025D58FF" w14:textId="77777777" w:rsidR="00932A41" w:rsidRDefault="00CA21BD">
      <w:pPr>
        <w:pStyle w:val="SourceCode"/>
      </w:pPr>
      <w:r>
        <w:t xml:space="preserve">    fmt.Printf("start_server runs %s on port %d\n", config.ServerName,</w:t>
      </w:r>
    </w:p>
    <w:p w14:paraId="522BD48D" w14:textId="77777777" w:rsidR="00932A41" w:rsidRDefault="00CA21BD">
      <w:pPr>
        <w:pStyle w:val="SourceCode"/>
      </w:pPr>
      <w:r>
        <w:t xml:space="preserve">        config.Port)</w:t>
      </w:r>
    </w:p>
    <w:p w14:paraId="7685FB9D" w14:textId="77777777" w:rsidR="00932A41" w:rsidRDefault="00CA21BD">
      <w:pPr>
        <w:pStyle w:val="SourceCode"/>
      </w:pPr>
      <w:r>
        <w:t>}</w:t>
      </w:r>
    </w:p>
    <w:p w14:paraId="0D12B771" w14:textId="77777777" w:rsidR="00932A41" w:rsidRDefault="00932A41">
      <w:pPr>
        <w:pStyle w:val="SourceCode"/>
      </w:pPr>
    </w:p>
    <w:p w14:paraId="221411D7" w14:textId="77777777" w:rsidR="00932A41" w:rsidRDefault="00CA21BD">
      <w:pPr>
        <w:pStyle w:val="SourceCode"/>
      </w:pPr>
      <w:r>
        <w:t>// config, a local, holds the only pointer to the config, so this</w:t>
      </w:r>
    </w:p>
    <w:p w14:paraId="76FD29E3" w14:textId="77777777" w:rsidR="00932A41" w:rsidRDefault="00CA21BD">
      <w:pPr>
        <w:pStyle w:val="SourceCode"/>
      </w:pPr>
      <w:r>
        <w:t>// function acts as its owner. It returns the server's name, a separate</w:t>
      </w:r>
    </w:p>
    <w:p w14:paraId="693CDFED" w14:textId="77777777" w:rsidR="00932A41" w:rsidRDefault="00CA21BD">
      <w:pPr>
        <w:pStyle w:val="SourceCode"/>
      </w:pPr>
      <w:r>
        <w:t>// string, so main can report which config is gone; the config itself is</w:t>
      </w:r>
    </w:p>
    <w:p w14:paraId="5F6767AE" w14:textId="77777777" w:rsidR="00932A41" w:rsidRDefault="00CA21BD">
      <w:pPr>
        <w:pStyle w:val="SourceCode"/>
      </w:pPr>
      <w:r>
        <w:t>// not returned.</w:t>
      </w:r>
    </w:p>
    <w:p w14:paraId="1D015D39" w14:textId="77777777" w:rsidR="00932A41" w:rsidRDefault="00CA21BD">
      <w:pPr>
        <w:pStyle w:val="SourceCode"/>
      </w:pPr>
      <w:r>
        <w:t>func runWithConfig() string {</w:t>
      </w:r>
    </w:p>
    <w:p w14:paraId="58621378" w14:textId="77777777" w:rsidR="00932A41" w:rsidRDefault="00CA21BD">
      <w:pPr>
        <w:pStyle w:val="SourceCode"/>
      </w:pPr>
      <w:r>
        <w:t xml:space="preserve">    var config = loadConfig("web-01", 443, 100)</w:t>
      </w:r>
    </w:p>
    <w:p w14:paraId="4591D289" w14:textId="77777777" w:rsidR="00932A41" w:rsidRDefault="00CA21BD">
      <w:pPr>
        <w:pStyle w:val="SourceCode"/>
      </w:pPr>
      <w:r>
        <w:t xml:space="preserve">    fmt.Println("Owner: run_with_config")</w:t>
      </w:r>
    </w:p>
    <w:p w14:paraId="0646B9D9" w14:textId="77777777" w:rsidR="00932A41" w:rsidRDefault="00932A41">
      <w:pPr>
        <w:pStyle w:val="SourceCode"/>
      </w:pPr>
    </w:p>
    <w:p w14:paraId="625478C5" w14:textId="77777777" w:rsidR="00932A41" w:rsidRDefault="00CA21BD">
      <w:pPr>
        <w:pStyle w:val="SourceCode"/>
      </w:pPr>
      <w:r>
        <w:t xml:space="preserve">    // startServer uses the config through its own pointer while it runs;</w:t>
      </w:r>
    </w:p>
    <w:p w14:paraId="5DAA0D95" w14:textId="77777777" w:rsidR="00932A41" w:rsidRDefault="00CA21BD">
      <w:pPr>
        <w:pStyle w:val="SourceCode"/>
      </w:pPr>
      <w:r>
        <w:t xml:space="preserve">    // config here still points to it.</w:t>
      </w:r>
    </w:p>
    <w:p w14:paraId="5FD7FC2C" w14:textId="77777777" w:rsidR="00932A41" w:rsidRDefault="00CA21BD">
      <w:pPr>
        <w:pStyle w:val="SourceCode"/>
      </w:pPr>
      <w:r>
        <w:t xml:space="preserve">    startServer(config)</w:t>
      </w:r>
    </w:p>
    <w:p w14:paraId="7BF2052A" w14:textId="77777777" w:rsidR="00932A41" w:rsidRDefault="00932A41">
      <w:pPr>
        <w:pStyle w:val="SourceCode"/>
      </w:pPr>
    </w:p>
    <w:p w14:paraId="0EBD0CA7" w14:textId="77777777" w:rsidR="00932A41" w:rsidRDefault="00CA21BD">
      <w:pPr>
        <w:pStyle w:val="SourceCode"/>
      </w:pPr>
      <w:r>
        <w:t xml:space="preserve">    // The one config changes in place, through this pointer.</w:t>
      </w:r>
    </w:p>
    <w:p w14:paraId="059B27D5" w14:textId="77777777" w:rsidR="00932A41" w:rsidRDefault="00CA21BD">
      <w:pPr>
        <w:pStyle w:val="SourceCode"/>
      </w:pPr>
      <w:r>
        <w:t xml:space="preserve">    config.MaxConnections = 250</w:t>
      </w:r>
    </w:p>
    <w:p w14:paraId="2C53BC98" w14:textId="77777777" w:rsidR="00932A41" w:rsidRDefault="00CA21BD">
      <w:pPr>
        <w:pStyle w:val="SourceCode"/>
      </w:pPr>
      <w:r>
        <w:t xml:space="preserve">    fmt.Println("Updated max connections:", config.MaxConnections)</w:t>
      </w:r>
    </w:p>
    <w:p w14:paraId="2376DF20" w14:textId="77777777" w:rsidR="00932A41" w:rsidRDefault="00932A41">
      <w:pPr>
        <w:pStyle w:val="SourceCode"/>
      </w:pPr>
    </w:p>
    <w:p w14:paraId="225A822E" w14:textId="77777777" w:rsidR="00932A41" w:rsidRDefault="00CA21BD">
      <w:pPr>
        <w:pStyle w:val="SourceCode"/>
      </w:pPr>
      <w:r>
        <w:t xml:space="preserve">    fmt.Println("Leaving run_with_config")</w:t>
      </w:r>
    </w:p>
    <w:p w14:paraId="0540D0FE" w14:textId="77777777" w:rsidR="00932A41" w:rsidRDefault="00CA21BD">
      <w:pPr>
        <w:pStyle w:val="SourceCode"/>
      </w:pPr>
      <w:r>
        <w:t xml:space="preserve">    // At the return, config ends with the frame. Remember, no references,</w:t>
      </w:r>
    </w:p>
    <w:p w14:paraId="229E4F2E" w14:textId="77777777" w:rsidR="00932A41" w:rsidRDefault="00CA21BD">
      <w:pPr>
        <w:pStyle w:val="SourceCode"/>
      </w:pPr>
      <w:r>
        <w:t xml:space="preserve">    // no memory: no release code runs, and none is needed.</w:t>
      </w:r>
    </w:p>
    <w:p w14:paraId="2E506650" w14:textId="77777777" w:rsidR="00932A41" w:rsidRDefault="00CA21BD">
      <w:pPr>
        <w:pStyle w:val="SourceCode"/>
      </w:pPr>
      <w:r>
        <w:t xml:space="preserve">    return config.ServerName</w:t>
      </w:r>
    </w:p>
    <w:p w14:paraId="5D71D34B" w14:textId="77777777" w:rsidR="00932A41" w:rsidRDefault="00CA21BD">
      <w:pPr>
        <w:pStyle w:val="SourceCode"/>
      </w:pPr>
      <w:r>
        <w:t>}</w:t>
      </w:r>
    </w:p>
    <w:p w14:paraId="72C3C1FB" w14:textId="77777777" w:rsidR="00932A41" w:rsidRDefault="00932A41">
      <w:pPr>
        <w:pStyle w:val="SourceCode"/>
      </w:pPr>
    </w:p>
    <w:p w14:paraId="5AF59CF0" w14:textId="77777777" w:rsidR="00932A41" w:rsidRDefault="00CA21BD">
      <w:pPr>
        <w:pStyle w:val="SourceCode"/>
      </w:pPr>
      <w:r>
        <w:t>// Remember, main starts the program; Go reports exit code 0 at its end.</w:t>
      </w:r>
    </w:p>
    <w:p w14:paraId="1B928C9D" w14:textId="77777777" w:rsidR="00932A41" w:rsidRDefault="00CA21BD">
      <w:pPr>
        <w:pStyle w:val="SourceCode"/>
      </w:pPr>
      <w:r>
        <w:t>func main() {</w:t>
      </w:r>
    </w:p>
    <w:p w14:paraId="60292C50" w14:textId="77777777" w:rsidR="00932A41" w:rsidRDefault="00CA21BD">
      <w:pPr>
        <w:pStyle w:val="SourceCode"/>
      </w:pPr>
      <w:r>
        <w:t xml:space="preserve">    var serverName = runWithConfig()</w:t>
      </w:r>
    </w:p>
    <w:p w14:paraId="2695EBA1" w14:textId="77777777" w:rsidR="00932A41" w:rsidRDefault="00CA21BD">
      <w:pPr>
        <w:pStyle w:val="SourceCode"/>
      </w:pPr>
      <w:r>
        <w:t xml:space="preserve">    // runWithConfig has returned, and no pointer to the config is left:</w:t>
      </w:r>
    </w:p>
    <w:p w14:paraId="607D4EE9" w14:textId="77777777" w:rsidR="00932A41" w:rsidRDefault="00CA21BD">
      <w:pPr>
        <w:pStyle w:val="SourceCode"/>
      </w:pPr>
      <w:r>
        <w:t xml:space="preserve">    // it is unreachable, so the collector may reclaim it, at a time it</w:t>
      </w:r>
    </w:p>
    <w:p w14:paraId="42492F2A" w14:textId="77777777" w:rsidR="00932A41" w:rsidRDefault="00CA21BD">
      <w:pPr>
        <w:pStyle w:val="SourceCode"/>
      </w:pPr>
      <w:r>
        <w:t xml:space="preserve">    // chooses.</w:t>
      </w:r>
    </w:p>
    <w:p w14:paraId="0CA33507" w14:textId="77777777" w:rsidR="00932A41" w:rsidRDefault="00CA21BD">
      <w:pPr>
        <w:pStyle w:val="SourceCode"/>
      </w:pPr>
      <w:r>
        <w:t xml:space="preserve">    fmt.Printf("Config for %s unreachable; the runtime reclaims it\n",</w:t>
      </w:r>
    </w:p>
    <w:p w14:paraId="6C360E0E" w14:textId="77777777" w:rsidR="00932A41" w:rsidRDefault="00CA21BD">
      <w:pPr>
        <w:pStyle w:val="SourceCode"/>
        <w:keepNext/>
      </w:pPr>
      <w:r>
        <w:t xml:space="preserve">        serverName)</w:t>
      </w:r>
    </w:p>
    <w:p w14:paraId="70C617FC" w14:textId="77777777" w:rsidR="00932A41" w:rsidRDefault="00CA21BD">
      <w:pPr>
        <w:pStyle w:val="SourceCode"/>
        <w:keepNext/>
      </w:pPr>
      <w:r>
        <w:t xml:space="preserve">    fmt.Println("Back in main")</w:t>
      </w:r>
    </w:p>
    <w:p w14:paraId="7A9303C6" w14:textId="77777777" w:rsidR="00932A41" w:rsidRDefault="00CA21BD">
      <w:pPr>
        <w:pStyle w:val="SourceCode"/>
      </w:pPr>
      <w:r>
        <w:t>}</w:t>
      </w:r>
    </w:p>
    <w:p w14:paraId="7504AC0D" w14:textId="77777777" w:rsidR="00932A41" w:rsidRDefault="00932A41">
      <w:pPr>
        <w:keepNext/>
      </w:pPr>
    </w:p>
    <w:p w14:paraId="4F4968EE" w14:textId="77777777" w:rsidR="00932A41" w:rsidRDefault="00CA21BD">
      <w:pPr>
        <w:pStyle w:val="Heading3"/>
      </w:pPr>
      <w:r>
        <w:t>Windows PowerShell Basic Build and Run</w:t>
      </w:r>
    </w:p>
    <w:p w14:paraId="4E4B5631" w14:textId="77777777" w:rsidR="00932A41" w:rsidRDefault="00CA21BD">
      <w:pPr>
        <w:pStyle w:val="CommandBlock"/>
        <w:keepNext/>
      </w:pPr>
      <w:r>
        <w:t>go -C .\go build -o basic-owned-config.exe .\basic</w:t>
      </w:r>
    </w:p>
    <w:p w14:paraId="3B366693" w14:textId="77777777" w:rsidR="00932A41" w:rsidRDefault="00CA21BD">
      <w:pPr>
        <w:pStyle w:val="CommandBlock"/>
      </w:pPr>
      <w:r>
        <w:t>.\go\basic-owned-config.exe</w:t>
      </w:r>
    </w:p>
    <w:p w14:paraId="3109E7E6" w14:textId="77777777" w:rsidR="00932A41" w:rsidRDefault="00932A41">
      <w:pPr>
        <w:keepNext/>
      </w:pPr>
    </w:p>
    <w:p w14:paraId="64123BDE" w14:textId="77777777" w:rsidR="00932A41" w:rsidRDefault="00CA21BD">
      <w:pPr>
        <w:pStyle w:val="Heading3"/>
      </w:pPr>
      <w:r>
        <w:t>Linux or macOS Basic Build and Run</w:t>
      </w:r>
    </w:p>
    <w:p w14:paraId="2A8FA145" w14:textId="77777777" w:rsidR="00932A41" w:rsidRDefault="00CA21BD">
      <w:pPr>
        <w:pStyle w:val="CommandBlock"/>
        <w:keepNext/>
      </w:pPr>
      <w:r>
        <w:t>go -C ./go build -o basic-owned-config ./basic</w:t>
      </w:r>
    </w:p>
    <w:p w14:paraId="632AA3F0" w14:textId="77777777" w:rsidR="00932A41" w:rsidRDefault="00CA21BD">
      <w:pPr>
        <w:pStyle w:val="CommandBlock"/>
      </w:pPr>
      <w:r>
        <w:t>./go/basic-owned-config</w:t>
      </w:r>
    </w:p>
    <w:p w14:paraId="75E02027" w14:textId="77777777" w:rsidR="00932A41" w:rsidRDefault="00932A41">
      <w:pPr>
        <w:keepNext/>
      </w:pPr>
    </w:p>
    <w:p w14:paraId="323E5C93" w14:textId="77777777" w:rsidR="00932A41" w:rsidRDefault="00CA21BD">
      <w:pPr>
        <w:pStyle w:val="Heading3"/>
      </w:pPr>
      <w:r>
        <w:t>Check Your Results</w:t>
      </w:r>
    </w:p>
    <w:p w14:paraId="1D72362A" w14:textId="77777777" w:rsidR="00932A41" w:rsidRDefault="00CA21BD">
      <w:pPr>
        <w:keepNext/>
      </w:pPr>
      <w:r>
        <w:t>The program reads no input. Your screen must show exactly these seven lines, with the same spelling, spacing, and capitalization.</w:t>
      </w:r>
    </w:p>
    <w:p w14:paraId="4194BD07" w14:textId="77777777" w:rsidR="00932A41" w:rsidRDefault="00932A41">
      <w:pPr>
        <w:keepNext/>
      </w:pPr>
    </w:p>
    <w:p w14:paraId="0224923C" w14:textId="77777777" w:rsidR="00932A41" w:rsidRDefault="00CA21BD">
      <w:pPr>
        <w:pStyle w:val="RequiredOutput"/>
        <w:keepNext/>
      </w:pPr>
      <w:r>
        <w:t>Loaded config: web-01 port 443, max connections 100</w:t>
      </w:r>
    </w:p>
    <w:p w14:paraId="500AAF5C" w14:textId="77777777" w:rsidR="00932A41" w:rsidRDefault="00CA21BD">
      <w:pPr>
        <w:pStyle w:val="RequiredOutput"/>
        <w:keepNext/>
      </w:pPr>
      <w:r>
        <w:t>Owner: run_with_config</w:t>
      </w:r>
    </w:p>
    <w:p w14:paraId="44F632AB" w14:textId="77777777" w:rsidR="00932A41" w:rsidRDefault="00CA21BD">
      <w:pPr>
        <w:pStyle w:val="RequiredOutput"/>
        <w:keepNext/>
      </w:pPr>
      <w:r>
        <w:t>start_server runs web-01 on port 443</w:t>
      </w:r>
    </w:p>
    <w:p w14:paraId="34029739" w14:textId="77777777" w:rsidR="00932A41" w:rsidRDefault="00CA21BD">
      <w:pPr>
        <w:pStyle w:val="RequiredOutput"/>
        <w:keepNext/>
      </w:pPr>
      <w:r>
        <w:t>Updated max connections: 250</w:t>
      </w:r>
    </w:p>
    <w:p w14:paraId="62703C06" w14:textId="77777777" w:rsidR="00932A41" w:rsidRDefault="00CA21BD">
      <w:pPr>
        <w:pStyle w:val="RequiredOutput"/>
        <w:keepNext/>
      </w:pPr>
      <w:r>
        <w:t>Leaving run_with_config</w:t>
      </w:r>
    </w:p>
    <w:p w14:paraId="06BB959D" w14:textId="77777777" w:rsidR="00932A41" w:rsidRDefault="00CA21BD">
      <w:pPr>
        <w:pStyle w:val="RequiredOutput"/>
        <w:keepNext/>
      </w:pPr>
      <w:r>
        <w:t>Config for web-01 unreachable; the runtime reclaims it</w:t>
      </w:r>
    </w:p>
    <w:p w14:paraId="65675CEF" w14:textId="77777777" w:rsidR="00932A41" w:rsidRDefault="00CA21BD">
      <w:pPr>
        <w:pStyle w:val="RequiredOutput"/>
      </w:pPr>
      <w:r>
        <w:t>Back in main</w:t>
      </w:r>
    </w:p>
    <w:p w14:paraId="49651FCE" w14:textId="77777777" w:rsidR="00932A41" w:rsidRDefault="00932A41">
      <w:pPr>
        <w:keepNext/>
      </w:pPr>
    </w:p>
    <w:p w14:paraId="4781F9A7" w14:textId="77777777" w:rsidR="00932A41" w:rsidRDefault="00CA21BD">
      <w:pPr>
        <w:pStyle w:val="ListBullet"/>
      </w:pPr>
      <w:r>
        <w:t>Loaded config: web-01 port 443, max connections 100 proves loadConfig made the config and filled every field.</w:t>
      </w:r>
    </w:p>
    <w:p w14:paraId="60535102" w14:textId="77777777" w:rsidR="00932A41" w:rsidRDefault="00CA21BD">
      <w:pPr>
        <w:pStyle w:val="ListBullet"/>
      </w:pPr>
      <w:r>
        <w:t>Owner: run_with_config and start_server runs web-01 on port 443 prove runWithConfig held the config and lent it to startServer, which used it and gave nothing back.</w:t>
      </w:r>
    </w:p>
    <w:p w14:paraId="7757B5A8" w14:textId="77777777" w:rsidR="00932A41" w:rsidRDefault="00CA21BD">
      <w:pPr>
        <w:pStyle w:val="ListBullet"/>
      </w:pPr>
      <w:r>
        <w:t>Updated max connections: 250 proves the owner changed the one config in place.</w:t>
      </w:r>
    </w:p>
    <w:p w14:paraId="7AE0D880" w14:textId="77777777" w:rsidR="00932A41" w:rsidRDefault="00CA21BD">
      <w:pPr>
        <w:pStyle w:val="ListBullet"/>
      </w:pPr>
      <w:r>
        <w:t>Config for web-01 unreachable; the runtime reclaims it, printed by main after runWithConfig returned, proves no pointer to the config is left: runWithConfig's local was the only one, and it ended with the frame. The line states a fact about pointers; no release code ran.</w:t>
      </w:r>
    </w:p>
    <w:p w14:paraId="1EDEAB0D" w14:textId="77777777" w:rsidR="00932A41" w:rsidRDefault="00CA21BD">
      <w:pPr>
        <w:pStyle w:val="ListBullet"/>
      </w:pPr>
      <w:r>
        <w:t>Back in main proves the program carried on after the cleanup.</w:t>
      </w:r>
    </w:p>
    <w:p w14:paraId="5F54D1A3" w14:textId="77777777" w:rsidR="00932A41" w:rsidRDefault="00CA21BD">
      <w:pPr>
        <w:pStyle w:val="ListBullet"/>
      </w:pPr>
      <w:r>
        <w:t>If the build fails with missing return, runWithConfig lost its return line: it must return config.ServerName.</w:t>
      </w:r>
    </w:p>
    <w:p w14:paraId="53FB31BB" w14:textId="77777777" w:rsidR="00932A41" w:rsidRDefault="00CA21BD">
      <w:pPr>
        <w:pStyle w:val="ListBullet"/>
      </w:pPr>
      <w:r>
        <w:t>If the build fails, read the first error message: it names the file and line to fix.</w:t>
      </w:r>
    </w:p>
    <w:p w14:paraId="66AFB2C4" w14:textId="77777777" w:rsidR="00932A41" w:rsidRDefault="00932A41">
      <w:pPr>
        <w:keepNext/>
      </w:pPr>
    </w:p>
    <w:p w14:paraId="7D69EF41" w14:textId="77777777" w:rsidR="00932A41" w:rsidRDefault="00932A41">
      <w:pPr>
        <w:keepNext/>
      </w:pPr>
    </w:p>
    <w:p w14:paraId="640C7996" w14:textId="77777777" w:rsidR="00932A41" w:rsidRDefault="00CA21BD">
      <w:pPr>
        <w:pStyle w:val="Heading2"/>
      </w:pPr>
      <w:r>
        <w:t>Production-Minded Implementation</w:t>
      </w:r>
    </w:p>
    <w:p w14:paraId="4DA15BC3" w14:textId="77777777" w:rsidR="00932A41" w:rsidRDefault="00CA21BD">
      <w:r>
        <w:t>The production-minded version gives the config to a ConfigRegistry, the holder a real program keeps its current settings in, and shares it with monitorConfig, a function that reads it as a health check would. Each language does both in its own way: the C++ registry takes ownership with std::move and shares it through a std::shared_ptr; C hands the address over by hand and lets the monitor borrow it; C#, Go, Python, and TypeScript simply copy references.</w:t>
      </w:r>
    </w:p>
    <w:p w14:paraId="424A33BD" w14:textId="77777777" w:rsidR="00932A41" w:rsidRDefault="00932A41">
      <w:pPr>
        <w:keepNext/>
      </w:pPr>
    </w:p>
    <w:p w14:paraId="33AFA2B7" w14:textId="77777777" w:rsidR="00932A41" w:rsidRDefault="00CA21BD">
      <w:pPr>
        <w:pStyle w:val="Heading3"/>
      </w:pPr>
      <w:r>
        <w:t>go/main.go</w:t>
      </w:r>
    </w:p>
    <w:p w14:paraId="74022423" w14:textId="77777777" w:rsidR="00932A41" w:rsidRDefault="00CA21BD">
      <w:pPr>
        <w:pStyle w:val="SourceCode"/>
        <w:keepNext/>
      </w:pPr>
      <w:r>
        <w:t>// Remember, every Go program starts with package main.</w:t>
      </w:r>
    </w:p>
    <w:p w14:paraId="113154DE" w14:textId="77777777" w:rsidR="00932A41" w:rsidRDefault="00CA21BD">
      <w:pPr>
        <w:pStyle w:val="SourceCode"/>
        <w:keepNext/>
      </w:pPr>
      <w:r>
        <w:t>package main</w:t>
      </w:r>
    </w:p>
    <w:p w14:paraId="2C918FC2" w14:textId="77777777" w:rsidR="00932A41" w:rsidRDefault="00932A41">
      <w:pPr>
        <w:pStyle w:val="SourceCode"/>
        <w:keepNext/>
      </w:pPr>
    </w:p>
    <w:p w14:paraId="6744C769" w14:textId="77777777" w:rsidR="00932A41" w:rsidRDefault="00CA21BD">
      <w:pPr>
        <w:pStyle w:val="SourceCode"/>
      </w:pPr>
      <w:r>
        <w:t>// Remember, import brings in ready-made packages: fmt prints text.</w:t>
      </w:r>
    </w:p>
    <w:p w14:paraId="54A3015A" w14:textId="77777777" w:rsidR="00932A41" w:rsidRDefault="00CA21BD">
      <w:pPr>
        <w:pStyle w:val="SourceCode"/>
      </w:pPr>
      <w:r>
        <w:t>import "fmt"</w:t>
      </w:r>
    </w:p>
    <w:p w14:paraId="0C77BD5A" w14:textId="77777777" w:rsidR="00932A41" w:rsidRDefault="00932A41">
      <w:pPr>
        <w:pStyle w:val="SourceCode"/>
      </w:pPr>
    </w:p>
    <w:p w14:paraId="68A7EF7F" w14:textId="77777777" w:rsidR="00932A41" w:rsidRDefault="00CA21BD">
      <w:pPr>
        <w:pStyle w:val="SourceCode"/>
      </w:pPr>
      <w:r>
        <w:t>// One server's configuration.</w:t>
      </w:r>
    </w:p>
    <w:p w14:paraId="0D9BD81F" w14:textId="77777777" w:rsidR="00932A41" w:rsidRDefault="00CA21BD">
      <w:pPr>
        <w:pStyle w:val="SourceCode"/>
      </w:pPr>
      <w:r>
        <w:t>type ServerConfig struct {</w:t>
      </w:r>
    </w:p>
    <w:p w14:paraId="2EBECFD7" w14:textId="77777777" w:rsidR="00932A41" w:rsidRDefault="00CA21BD">
      <w:pPr>
        <w:pStyle w:val="SourceCode"/>
      </w:pPr>
      <w:r>
        <w:t xml:space="preserve">    ServerName     string</w:t>
      </w:r>
    </w:p>
    <w:p w14:paraId="693835E2" w14:textId="77777777" w:rsidR="00932A41" w:rsidRDefault="00CA21BD">
      <w:pPr>
        <w:pStyle w:val="SourceCode"/>
      </w:pPr>
      <w:r>
        <w:t xml:space="preserve">    Port           int</w:t>
      </w:r>
    </w:p>
    <w:p w14:paraId="2C780395" w14:textId="77777777" w:rsidR="00932A41" w:rsidRDefault="00CA21BD">
      <w:pPr>
        <w:pStyle w:val="SourceCode"/>
      </w:pPr>
      <w:r>
        <w:t xml:space="preserve">    MaxConnections int</w:t>
      </w:r>
    </w:p>
    <w:p w14:paraId="132E34DD" w14:textId="77777777" w:rsidR="00932A41" w:rsidRDefault="00CA21BD">
      <w:pPr>
        <w:pStyle w:val="SourceCode"/>
      </w:pPr>
      <w:r>
        <w:t>}</w:t>
      </w:r>
    </w:p>
    <w:p w14:paraId="6EAEAB91" w14:textId="77777777" w:rsidR="00932A41" w:rsidRDefault="00932A41">
      <w:pPr>
        <w:pStyle w:val="SourceCode"/>
      </w:pPr>
    </w:p>
    <w:p w14:paraId="3DF8DD1A" w14:textId="77777777" w:rsidR="00932A41" w:rsidRDefault="00CA21BD">
      <w:pPr>
        <w:pStyle w:val="SourceCode"/>
      </w:pPr>
      <w:r>
        <w:t>// The registry holds the program's current config.</w:t>
      </w:r>
    </w:p>
    <w:p w14:paraId="0F46F901" w14:textId="77777777" w:rsidR="00932A41" w:rsidRDefault="00CA21BD">
      <w:pPr>
        <w:pStyle w:val="SourceCode"/>
      </w:pPr>
      <w:r>
        <w:t>type ConfigRegistry struct {</w:t>
      </w:r>
    </w:p>
    <w:p w14:paraId="30CB4493" w14:textId="77777777" w:rsidR="00932A41" w:rsidRDefault="00CA21BD">
      <w:pPr>
        <w:pStyle w:val="SourceCode"/>
      </w:pPr>
      <w:r>
        <w:t xml:space="preserve">    Config *ServerConfig</w:t>
      </w:r>
    </w:p>
    <w:p w14:paraId="01129180" w14:textId="77777777" w:rsidR="00932A41" w:rsidRDefault="00CA21BD">
      <w:pPr>
        <w:pStyle w:val="SourceCode"/>
      </w:pPr>
      <w:r>
        <w:t>}</w:t>
      </w:r>
    </w:p>
    <w:p w14:paraId="406483A9" w14:textId="77777777" w:rsidR="00932A41" w:rsidRDefault="00932A41">
      <w:pPr>
        <w:pStyle w:val="SourceCode"/>
      </w:pPr>
    </w:p>
    <w:p w14:paraId="6B1BD205" w14:textId="77777777" w:rsidR="00932A41" w:rsidRDefault="00CA21BD">
      <w:pPr>
        <w:pStyle w:val="SourceCode"/>
      </w:pPr>
      <w:r>
        <w:t>// Makes one config on the heap and returns its address.</w:t>
      </w:r>
    </w:p>
    <w:p w14:paraId="2554F724" w14:textId="77777777" w:rsidR="00932A41" w:rsidRDefault="00CA21BD">
      <w:pPr>
        <w:pStyle w:val="SourceCode"/>
      </w:pPr>
      <w:r>
        <w:t>func loadConfig(serverName string, port int, maxConnections int) *ServerConfig {</w:t>
      </w:r>
    </w:p>
    <w:p w14:paraId="4799D427" w14:textId="77777777" w:rsidR="00932A41" w:rsidRDefault="00CA21BD">
      <w:pPr>
        <w:pStyle w:val="SourceCode"/>
      </w:pPr>
      <w:r>
        <w:t xml:space="preserve">    var config = &amp;ServerConfig{</w:t>
      </w:r>
    </w:p>
    <w:p w14:paraId="736CBF38" w14:textId="77777777" w:rsidR="00932A41" w:rsidRDefault="00CA21BD">
      <w:pPr>
        <w:pStyle w:val="SourceCode"/>
      </w:pPr>
      <w:r>
        <w:t xml:space="preserve">        ServerName:     serverName,</w:t>
      </w:r>
    </w:p>
    <w:p w14:paraId="2DF0CC7E" w14:textId="77777777" w:rsidR="00932A41" w:rsidRDefault="00CA21BD">
      <w:pPr>
        <w:pStyle w:val="SourceCode"/>
      </w:pPr>
      <w:r>
        <w:t xml:space="preserve">        Port:           port,</w:t>
      </w:r>
    </w:p>
    <w:p w14:paraId="09E1CF13" w14:textId="77777777" w:rsidR="00932A41" w:rsidRDefault="00CA21BD">
      <w:pPr>
        <w:pStyle w:val="SourceCode"/>
      </w:pPr>
      <w:r>
        <w:t xml:space="preserve">        MaxConnections: maxConnections,</w:t>
      </w:r>
    </w:p>
    <w:p w14:paraId="36D1C273" w14:textId="77777777" w:rsidR="00932A41" w:rsidRDefault="00CA21BD">
      <w:pPr>
        <w:pStyle w:val="SourceCode"/>
      </w:pPr>
      <w:r>
        <w:t xml:space="preserve">    }</w:t>
      </w:r>
    </w:p>
    <w:p w14:paraId="281D989C" w14:textId="77777777" w:rsidR="00932A41" w:rsidRDefault="00CA21BD">
      <w:pPr>
        <w:pStyle w:val="SourceCode"/>
      </w:pPr>
      <w:r>
        <w:t xml:space="preserve">    fmt.Printf("Loaded config: %s port %d, max connections %d\n",</w:t>
      </w:r>
    </w:p>
    <w:p w14:paraId="1274628E" w14:textId="77777777" w:rsidR="00932A41" w:rsidRDefault="00CA21BD">
      <w:pPr>
        <w:pStyle w:val="SourceCode"/>
      </w:pPr>
      <w:r>
        <w:t xml:space="preserve">        config.ServerName, config.Port, config.MaxConnections)</w:t>
      </w:r>
    </w:p>
    <w:p w14:paraId="15F598D0" w14:textId="77777777" w:rsidR="00932A41" w:rsidRDefault="00CA21BD">
      <w:pPr>
        <w:pStyle w:val="SourceCode"/>
      </w:pPr>
      <w:r>
        <w:t xml:space="preserve">    return config</w:t>
      </w:r>
    </w:p>
    <w:p w14:paraId="09F41206" w14:textId="77777777" w:rsidR="00932A41" w:rsidRDefault="00CA21BD">
      <w:pPr>
        <w:pStyle w:val="SourceCode"/>
      </w:pPr>
      <w:r>
        <w:t>}</w:t>
      </w:r>
    </w:p>
    <w:p w14:paraId="736414F7" w14:textId="77777777" w:rsidR="00932A41" w:rsidRDefault="00932A41">
      <w:pPr>
        <w:pStyle w:val="SourceCode"/>
      </w:pPr>
    </w:p>
    <w:p w14:paraId="61854F0D" w14:textId="77777777" w:rsidR="00932A41" w:rsidRDefault="00CA21BD">
      <w:pPr>
        <w:pStyle w:val="SourceCode"/>
      </w:pPr>
      <w:r>
        <w:t>// Uses the config while it runs.</w:t>
      </w:r>
    </w:p>
    <w:p w14:paraId="5236815C" w14:textId="77777777" w:rsidR="00932A41" w:rsidRDefault="00CA21BD">
      <w:pPr>
        <w:pStyle w:val="SourceCode"/>
      </w:pPr>
      <w:r>
        <w:t>func startServer(config *ServerConfig) {</w:t>
      </w:r>
    </w:p>
    <w:p w14:paraId="100D85E2" w14:textId="77777777" w:rsidR="00932A41" w:rsidRDefault="00CA21BD">
      <w:pPr>
        <w:pStyle w:val="SourceCode"/>
      </w:pPr>
      <w:r>
        <w:t xml:space="preserve">    fmt.Printf("start_server runs %s on port %d\n", config.ServerName,</w:t>
      </w:r>
    </w:p>
    <w:p w14:paraId="71D5F24F" w14:textId="77777777" w:rsidR="00932A41" w:rsidRDefault="00CA21BD">
      <w:pPr>
        <w:pStyle w:val="SourceCode"/>
      </w:pPr>
      <w:r>
        <w:t xml:space="preserve">        config.Port)</w:t>
      </w:r>
    </w:p>
    <w:p w14:paraId="37BDBE48" w14:textId="77777777" w:rsidR="00932A41" w:rsidRDefault="00CA21BD">
      <w:pPr>
        <w:pStyle w:val="SourceCode"/>
      </w:pPr>
      <w:r>
        <w:t>}</w:t>
      </w:r>
    </w:p>
    <w:p w14:paraId="0539941F" w14:textId="77777777" w:rsidR="00932A41" w:rsidRDefault="00932A41">
      <w:pPr>
        <w:pStyle w:val="SourceCode"/>
      </w:pPr>
    </w:p>
    <w:p w14:paraId="0CF41313" w14:textId="77777777" w:rsidR="00932A41" w:rsidRDefault="00CA21BD">
      <w:pPr>
        <w:pStyle w:val="SourceCode"/>
      </w:pPr>
      <w:r>
        <w:t>// The monitor's parameter is a second pointer to the same config, for as</w:t>
      </w:r>
    </w:p>
    <w:p w14:paraId="0A8C8105" w14:textId="77777777" w:rsidR="00932A41" w:rsidRDefault="00CA21BD">
      <w:pPr>
        <w:pStyle w:val="SourceCode"/>
      </w:pPr>
      <w:r>
        <w:t>// long as the call runs.</w:t>
      </w:r>
    </w:p>
    <w:p w14:paraId="4B3E4A5F" w14:textId="77777777" w:rsidR="00932A41" w:rsidRDefault="00CA21BD">
      <w:pPr>
        <w:pStyle w:val="SourceCode"/>
      </w:pPr>
      <w:r>
        <w:t>func monitorConfig(config *ServerConfig) {</w:t>
      </w:r>
    </w:p>
    <w:p w14:paraId="2FB80923" w14:textId="77777777" w:rsidR="00932A41" w:rsidRDefault="00CA21BD">
      <w:pPr>
        <w:pStyle w:val="SourceCode"/>
      </w:pPr>
      <w:r>
        <w:t xml:space="preserve">    fmt.Println("Shared with the monitor")</w:t>
      </w:r>
    </w:p>
    <w:p w14:paraId="42434966" w14:textId="77777777" w:rsidR="00932A41" w:rsidRDefault="00CA21BD">
      <w:pPr>
        <w:pStyle w:val="SourceCode"/>
      </w:pPr>
      <w:r>
        <w:t xml:space="preserve">    fmt.Println("Monitor reads max connections:", config.MaxConnections)</w:t>
      </w:r>
    </w:p>
    <w:p w14:paraId="2A63A50C" w14:textId="77777777" w:rsidR="00932A41" w:rsidRDefault="00CA21BD">
      <w:pPr>
        <w:pStyle w:val="SourceCode"/>
      </w:pPr>
      <w:r>
        <w:t>}</w:t>
      </w:r>
    </w:p>
    <w:p w14:paraId="4BBF92C7" w14:textId="77777777" w:rsidR="00932A41" w:rsidRDefault="00932A41">
      <w:pPr>
        <w:pStyle w:val="SourceCode"/>
      </w:pPr>
    </w:p>
    <w:p w14:paraId="0F6EB8D5" w14:textId="77777777" w:rsidR="00932A41" w:rsidRDefault="00CA21BD">
      <w:pPr>
        <w:pStyle w:val="SourceCode"/>
      </w:pPr>
      <w:r>
        <w:t>// Returns the server's name, so main can report which config is gone.</w:t>
      </w:r>
    </w:p>
    <w:p w14:paraId="25B5835F" w14:textId="77777777" w:rsidR="00932A41" w:rsidRDefault="00CA21BD">
      <w:pPr>
        <w:pStyle w:val="SourceCode"/>
      </w:pPr>
      <w:r>
        <w:t>func runWithConfig() string {</w:t>
      </w:r>
    </w:p>
    <w:p w14:paraId="3F7D8BA2" w14:textId="77777777" w:rsidR="00932A41" w:rsidRDefault="00CA21BD">
      <w:pPr>
        <w:pStyle w:val="SourceCode"/>
      </w:pPr>
      <w:r>
        <w:t xml:space="preserve">    // The config goes straight into the registry, so the registry's field</w:t>
      </w:r>
    </w:p>
    <w:p w14:paraId="4E62A190" w14:textId="77777777" w:rsidR="00932A41" w:rsidRDefault="00CA21BD">
      <w:pPr>
        <w:pStyle w:val="SourceCode"/>
      </w:pPr>
      <w:r>
        <w:t xml:space="preserve">    // holds the only pointer to it.</w:t>
      </w:r>
    </w:p>
    <w:p w14:paraId="38DCF7BE" w14:textId="77777777" w:rsidR="00932A41" w:rsidRDefault="00CA21BD">
      <w:pPr>
        <w:pStyle w:val="SourceCode"/>
      </w:pPr>
      <w:r>
        <w:t xml:space="preserve">    var registry = ConfigRegistry{Config: loadConfig("web-01", 443, 100)}</w:t>
      </w:r>
    </w:p>
    <w:p w14:paraId="1018F31E" w14:textId="77777777" w:rsidR="00932A41" w:rsidRDefault="00CA21BD">
      <w:pPr>
        <w:pStyle w:val="SourceCode"/>
      </w:pPr>
      <w:r>
        <w:t xml:space="preserve">    fmt.Println("Handed to the registry")</w:t>
      </w:r>
    </w:p>
    <w:p w14:paraId="28337721" w14:textId="77777777" w:rsidR="00932A41" w:rsidRDefault="00932A41">
      <w:pPr>
        <w:pStyle w:val="SourceCode"/>
      </w:pPr>
    </w:p>
    <w:p w14:paraId="596DED6D" w14:textId="77777777" w:rsidR="00932A41" w:rsidRDefault="00CA21BD">
      <w:pPr>
        <w:pStyle w:val="SourceCode"/>
      </w:pPr>
      <w:r>
        <w:t xml:space="preserve">    startServer(registry.Config)</w:t>
      </w:r>
    </w:p>
    <w:p w14:paraId="693A5087" w14:textId="77777777" w:rsidR="00932A41" w:rsidRDefault="00CA21BD">
      <w:pPr>
        <w:pStyle w:val="SourceCode"/>
      </w:pPr>
      <w:r>
        <w:t xml:space="preserve">    registry.Config.MaxConnections = 250</w:t>
      </w:r>
    </w:p>
    <w:p w14:paraId="7D303464" w14:textId="77777777" w:rsidR="00932A41" w:rsidRDefault="00CA21BD">
      <w:pPr>
        <w:pStyle w:val="SourceCode"/>
      </w:pPr>
      <w:r>
        <w:t xml:space="preserve">    fmt.Println("Updated max connections:", registry.Config.MaxConnections)</w:t>
      </w:r>
    </w:p>
    <w:p w14:paraId="3D56C901" w14:textId="77777777" w:rsidR="00932A41" w:rsidRDefault="00932A41">
      <w:pPr>
        <w:pStyle w:val="SourceCode"/>
      </w:pPr>
    </w:p>
    <w:p w14:paraId="4569FBC3" w14:textId="77777777" w:rsidR="00932A41" w:rsidRDefault="00CA21BD">
      <w:pPr>
        <w:pStyle w:val="SourceCode"/>
      </w:pPr>
      <w:r>
        <w:t xml:space="preserve">    monitorConfig(registry.Config)</w:t>
      </w:r>
    </w:p>
    <w:p w14:paraId="0DEC3DDC" w14:textId="77777777" w:rsidR="00932A41" w:rsidRDefault="00932A41">
      <w:pPr>
        <w:pStyle w:val="SourceCode"/>
      </w:pPr>
    </w:p>
    <w:p w14:paraId="3B0DE87B" w14:textId="77777777" w:rsidR="00932A41" w:rsidRDefault="00CA21BD">
      <w:pPr>
        <w:pStyle w:val="SourceCode"/>
      </w:pPr>
      <w:r>
        <w:t xml:space="preserve">    fmt.Println("Leaving run_with_config")</w:t>
      </w:r>
    </w:p>
    <w:p w14:paraId="1F9C7C12" w14:textId="77777777" w:rsidR="00932A41" w:rsidRDefault="00CA21BD">
      <w:pPr>
        <w:pStyle w:val="SourceCode"/>
      </w:pPr>
      <w:r>
        <w:t xml:space="preserve">    return registry.Config.ServerName</w:t>
      </w:r>
    </w:p>
    <w:p w14:paraId="515079A8" w14:textId="77777777" w:rsidR="00932A41" w:rsidRDefault="00CA21BD">
      <w:pPr>
        <w:pStyle w:val="SourceCode"/>
      </w:pPr>
      <w:r>
        <w:t>}</w:t>
      </w:r>
    </w:p>
    <w:p w14:paraId="175807F0" w14:textId="77777777" w:rsidR="00932A41" w:rsidRDefault="00932A41">
      <w:pPr>
        <w:pStyle w:val="SourceCode"/>
      </w:pPr>
    </w:p>
    <w:p w14:paraId="273536DD" w14:textId="77777777" w:rsidR="00932A41" w:rsidRDefault="00CA21BD">
      <w:pPr>
        <w:pStyle w:val="SourceCode"/>
      </w:pPr>
      <w:r>
        <w:t>// Remember, main starts the program; Go reports exit code 0 at its end.</w:t>
      </w:r>
    </w:p>
    <w:p w14:paraId="3F868A5C" w14:textId="77777777" w:rsidR="00932A41" w:rsidRDefault="00CA21BD">
      <w:pPr>
        <w:pStyle w:val="SourceCode"/>
      </w:pPr>
      <w:r>
        <w:t>func main() {</w:t>
      </w:r>
    </w:p>
    <w:p w14:paraId="2776CF9A" w14:textId="77777777" w:rsidR="00932A41" w:rsidRDefault="00CA21BD">
      <w:pPr>
        <w:pStyle w:val="SourceCode"/>
      </w:pPr>
      <w:r>
        <w:t xml:space="preserve">    var serverName = runWithConfig()</w:t>
      </w:r>
    </w:p>
    <w:p w14:paraId="14071B2B" w14:textId="77777777" w:rsidR="00932A41" w:rsidRDefault="00CA21BD">
      <w:pPr>
        <w:pStyle w:val="SourceCode"/>
      </w:pPr>
      <w:r>
        <w:t xml:space="preserve">    // The registry ended with runWithConfig's frame, so nothing refers to</w:t>
      </w:r>
    </w:p>
    <w:p w14:paraId="6FA9FA63" w14:textId="77777777" w:rsidR="00932A41" w:rsidRDefault="00CA21BD">
      <w:pPr>
        <w:pStyle w:val="SourceCode"/>
      </w:pPr>
      <w:r>
        <w:t xml:space="preserve">    // the config any more: it is unreachable.</w:t>
      </w:r>
    </w:p>
    <w:p w14:paraId="66F7A9E3" w14:textId="77777777" w:rsidR="00932A41" w:rsidRDefault="00CA21BD">
      <w:pPr>
        <w:pStyle w:val="SourceCode"/>
      </w:pPr>
      <w:r>
        <w:t xml:space="preserve">    fmt.Printf("Config for %s unreachable; the runtime reclaims it\n",</w:t>
      </w:r>
    </w:p>
    <w:p w14:paraId="463D6878" w14:textId="77777777" w:rsidR="00932A41" w:rsidRDefault="00CA21BD">
      <w:pPr>
        <w:pStyle w:val="SourceCode"/>
        <w:keepNext/>
      </w:pPr>
      <w:r>
        <w:t xml:space="preserve">        serverName)</w:t>
      </w:r>
    </w:p>
    <w:p w14:paraId="3CDD98DD" w14:textId="77777777" w:rsidR="00932A41" w:rsidRDefault="00CA21BD">
      <w:pPr>
        <w:pStyle w:val="SourceCode"/>
        <w:keepNext/>
      </w:pPr>
      <w:r>
        <w:t xml:space="preserve">    fmt.Println("Back in main")</w:t>
      </w:r>
    </w:p>
    <w:p w14:paraId="1C3E24E3" w14:textId="77777777" w:rsidR="00932A41" w:rsidRDefault="00CA21BD">
      <w:pPr>
        <w:pStyle w:val="SourceCode"/>
      </w:pPr>
      <w:r>
        <w:t>}</w:t>
      </w:r>
    </w:p>
    <w:p w14:paraId="1719E0B3" w14:textId="77777777" w:rsidR="00932A41" w:rsidRDefault="00932A41">
      <w:pPr>
        <w:keepNext/>
      </w:pPr>
    </w:p>
    <w:p w14:paraId="56CDEA66" w14:textId="77777777" w:rsidR="00932A41" w:rsidRDefault="00CA21BD">
      <w:pPr>
        <w:pStyle w:val="Heading3"/>
      </w:pPr>
      <w:r>
        <w:t>Windows PowerShell Build and Run</w:t>
      </w:r>
    </w:p>
    <w:p w14:paraId="34A62DD0" w14:textId="77777777" w:rsidR="00932A41" w:rsidRDefault="00CA21BD">
      <w:pPr>
        <w:pStyle w:val="CommandBlock"/>
        <w:keepNext/>
      </w:pPr>
      <w:r>
        <w:t>go -C .\go build -o owned-config.exe .</w:t>
      </w:r>
    </w:p>
    <w:p w14:paraId="66384779" w14:textId="77777777" w:rsidR="00932A41" w:rsidRDefault="00CA21BD">
      <w:pPr>
        <w:pStyle w:val="CommandBlock"/>
      </w:pPr>
      <w:r>
        <w:t>.\go\owned-config.exe</w:t>
      </w:r>
    </w:p>
    <w:p w14:paraId="181ACEAB" w14:textId="77777777" w:rsidR="00932A41" w:rsidRDefault="00932A41">
      <w:pPr>
        <w:keepNext/>
      </w:pPr>
    </w:p>
    <w:p w14:paraId="57772433" w14:textId="77777777" w:rsidR="00932A41" w:rsidRDefault="00CA21BD">
      <w:pPr>
        <w:pStyle w:val="Heading3"/>
      </w:pPr>
      <w:r>
        <w:t>Linux or macOS Build and Run</w:t>
      </w:r>
    </w:p>
    <w:p w14:paraId="10B4AD92" w14:textId="77777777" w:rsidR="00932A41" w:rsidRDefault="00CA21BD">
      <w:pPr>
        <w:pStyle w:val="CommandBlock"/>
        <w:keepNext/>
      </w:pPr>
      <w:r>
        <w:t>go -C ./go build -o owned-config .</w:t>
      </w:r>
    </w:p>
    <w:p w14:paraId="7E7362DF" w14:textId="77777777" w:rsidR="00932A41" w:rsidRDefault="00CA21BD">
      <w:pPr>
        <w:pStyle w:val="CommandBlock"/>
      </w:pPr>
      <w:r>
        <w:t>./go/owned-config</w:t>
      </w:r>
    </w:p>
    <w:p w14:paraId="2BA504FE" w14:textId="77777777" w:rsidR="00932A41" w:rsidRDefault="00932A41">
      <w:pPr>
        <w:keepNext/>
      </w:pPr>
    </w:p>
    <w:p w14:paraId="74BD410A" w14:textId="77777777" w:rsidR="00932A41" w:rsidRDefault="00CA21BD">
      <w:pPr>
        <w:pStyle w:val="Heading3"/>
      </w:pPr>
      <w:r>
        <w:t>Check Your Results</w:t>
      </w:r>
    </w:p>
    <w:p w14:paraId="1B750263" w14:textId="77777777" w:rsidR="00932A41" w:rsidRDefault="00CA21BD">
      <w:pPr>
        <w:keepNext/>
      </w:pPr>
      <w:r>
        <w:t>The program reads no input. Your screen must show exactly these nine lines, with the same spelling, spacing, and capitalization.</w:t>
      </w:r>
    </w:p>
    <w:p w14:paraId="72E95D37" w14:textId="77777777" w:rsidR="00932A41" w:rsidRDefault="00932A41">
      <w:pPr>
        <w:keepNext/>
      </w:pPr>
    </w:p>
    <w:p w14:paraId="7DA9EB3B" w14:textId="77777777" w:rsidR="00932A41" w:rsidRDefault="00CA21BD">
      <w:pPr>
        <w:pStyle w:val="RequiredOutput"/>
        <w:keepNext/>
      </w:pPr>
      <w:r>
        <w:t>Loaded config: web-01 port 443, max connections 100</w:t>
      </w:r>
    </w:p>
    <w:p w14:paraId="7AB23822" w14:textId="77777777" w:rsidR="00932A41" w:rsidRDefault="00CA21BD">
      <w:pPr>
        <w:pStyle w:val="RequiredOutput"/>
        <w:keepNext/>
      </w:pPr>
      <w:r>
        <w:t>Handed to the registry</w:t>
      </w:r>
    </w:p>
    <w:p w14:paraId="22205A61" w14:textId="77777777" w:rsidR="00932A41" w:rsidRDefault="00CA21BD">
      <w:pPr>
        <w:pStyle w:val="RequiredOutput"/>
        <w:keepNext/>
      </w:pPr>
      <w:r>
        <w:t>start_server runs web-01 on port 443</w:t>
      </w:r>
    </w:p>
    <w:p w14:paraId="4E37EF9D" w14:textId="77777777" w:rsidR="00932A41" w:rsidRDefault="00CA21BD">
      <w:pPr>
        <w:pStyle w:val="RequiredOutput"/>
        <w:keepNext/>
      </w:pPr>
      <w:r>
        <w:t>Updated max connections: 250</w:t>
      </w:r>
    </w:p>
    <w:p w14:paraId="52F03299" w14:textId="77777777" w:rsidR="00932A41" w:rsidRDefault="00CA21BD">
      <w:pPr>
        <w:pStyle w:val="RequiredOutput"/>
        <w:keepNext/>
      </w:pPr>
      <w:r>
        <w:t>Shared with the monitor</w:t>
      </w:r>
    </w:p>
    <w:p w14:paraId="63D20C3E" w14:textId="77777777" w:rsidR="00932A41" w:rsidRDefault="00CA21BD">
      <w:pPr>
        <w:pStyle w:val="RequiredOutput"/>
        <w:keepNext/>
      </w:pPr>
      <w:r>
        <w:t>Monitor reads max connections: 250</w:t>
      </w:r>
    </w:p>
    <w:p w14:paraId="0C2C9F9C" w14:textId="77777777" w:rsidR="00932A41" w:rsidRDefault="00CA21BD">
      <w:pPr>
        <w:pStyle w:val="RequiredOutput"/>
        <w:keepNext/>
      </w:pPr>
      <w:r>
        <w:t>Leaving run_with_config</w:t>
      </w:r>
    </w:p>
    <w:p w14:paraId="26F3EB88" w14:textId="77777777" w:rsidR="00932A41" w:rsidRDefault="00CA21BD">
      <w:pPr>
        <w:pStyle w:val="RequiredOutput"/>
        <w:keepNext/>
      </w:pPr>
      <w:r>
        <w:t>Config for web-01 unreachable; the runtime reclaims it</w:t>
      </w:r>
    </w:p>
    <w:p w14:paraId="769F7B4C" w14:textId="77777777" w:rsidR="00932A41" w:rsidRDefault="00CA21BD">
      <w:pPr>
        <w:pStyle w:val="RequiredOutput"/>
      </w:pPr>
      <w:r>
        <w:t>Back in main</w:t>
      </w:r>
    </w:p>
    <w:p w14:paraId="5F4A09F8" w14:textId="77777777" w:rsidR="00932A41" w:rsidRDefault="00932A41">
      <w:pPr>
        <w:keepNext/>
      </w:pPr>
    </w:p>
    <w:p w14:paraId="366D5692" w14:textId="77777777" w:rsidR="00932A41" w:rsidRDefault="00CA21BD">
      <w:pPr>
        <w:pStyle w:val="ListBullet"/>
      </w:pPr>
      <w:r>
        <w:t>Loaded config and Handed to the registry prove loadConfig made the config and gave it straight to the registry, which holds it from then on.</w:t>
      </w:r>
    </w:p>
    <w:p w14:paraId="1B9EF2F6" w14:textId="77777777" w:rsidR="00932A41" w:rsidRDefault="00CA21BD">
      <w:pPr>
        <w:pStyle w:val="ListBullet"/>
      </w:pPr>
      <w:r>
        <w:t>start_server runs web-01 on port 443 and Updated max connections: 250 prove the config was lent to startServer and then changed through the registry.</w:t>
      </w:r>
    </w:p>
    <w:p w14:paraId="3BDB8BA1" w14:textId="77777777" w:rsidR="00932A41" w:rsidRDefault="00CA21BD">
      <w:pPr>
        <w:pStyle w:val="ListBullet"/>
      </w:pPr>
      <w:r>
        <w:t>Shared with the monitor and Monitor reads max connections: 250 prove the monitor reached the same config, not a copy: it sees the update.</w:t>
      </w:r>
    </w:p>
    <w:p w14:paraId="7088652B" w14:textId="77777777" w:rsidR="00932A41" w:rsidRDefault="00CA21BD">
      <w:pPr>
        <w:pStyle w:val="ListBullet"/>
      </w:pPr>
      <w:r>
        <w:t>Config for web-01 unreachable; the runtime reclaims it, after Leaving run_with_config, proves the registry's field was the config's last pointer: the registry ended with runWithConfig's frame.</w:t>
      </w:r>
    </w:p>
    <w:p w14:paraId="3B9E1FFA" w14:textId="77777777" w:rsidR="00932A41" w:rsidRDefault="00CA21BD">
      <w:pPr>
        <w:pStyle w:val="ListBullet"/>
      </w:pPr>
      <w:r>
        <w:t>Back in main proves the program carried on after the cleanup.</w:t>
      </w:r>
    </w:p>
    <w:p w14:paraId="3C3D8F50" w14:textId="77777777" w:rsidR="00932A41" w:rsidRDefault="00CA21BD">
      <w:pPr>
        <w:pStyle w:val="ListBullet"/>
      </w:pPr>
      <w:r>
        <w:t>If the build fails with cannot use config (variable of struct type ServerConfig) as *ServerConfig value in return statement, the &amp; was left off in loadConfig: it must return the config's address, so that the registry holds a pointer to the one config, not a copy of it.</w:t>
      </w:r>
    </w:p>
    <w:p w14:paraId="20AFD392" w14:textId="77777777" w:rsidR="00932A41" w:rsidRDefault="00CA21BD">
      <w:pPr>
        <w:pStyle w:val="ListBullet"/>
      </w:pPr>
      <w:r>
        <w:t>If the build fails, read the first error message: it names the file and line to fix.</w:t>
      </w:r>
    </w:p>
    <w:p w14:paraId="145443E9" w14:textId="77777777" w:rsidR="00932A41" w:rsidRDefault="00932A41">
      <w:pPr>
        <w:keepNext/>
      </w:pPr>
    </w:p>
    <w:p w14:paraId="7FBDFA23" w14:textId="77777777" w:rsidR="00932A41" w:rsidRDefault="00932A41">
      <w:pPr>
        <w:keepNext/>
      </w:pPr>
    </w:p>
    <w:p w14:paraId="36320F45" w14:textId="77777777" w:rsidR="00932A41" w:rsidRDefault="00CA21BD">
      <w:pPr>
        <w:pStyle w:val="Heading2"/>
      </w:pPr>
      <w:r>
        <w:t>What to Notice</w:t>
      </w:r>
    </w:p>
    <w:p w14:paraId="39809BF7" w14:textId="77777777" w:rsidR="00932A41" w:rsidRDefault="00CA21BD">
      <w:pPr>
        <w:pStyle w:val="ListBullet"/>
      </w:pPr>
      <w:r>
        <w:t>Copying registry.Config, as the calls to startServer and monitorConfig do, copies the pointer, not the config: every copy refers to the same config, so the monitor sees the update.</w:t>
      </w:r>
    </w:p>
    <w:p w14:paraId="15EC1AAA" w14:textId="77777777" w:rsidR="00932A41" w:rsidRDefault="00CA21BD">
      <w:pPr>
        <w:pStyle w:val="ListBullet"/>
      </w:pPr>
      <w:r>
        <w:t>defer releases resources such as files at a known moment, when the function returns; it never releases memory.</w:t>
      </w:r>
    </w:p>
    <w:p w14:paraId="1DC7AD9F" w14:textId="77777777" w:rsidR="00932A41" w:rsidRDefault="00CA21BD">
      <w:pPr>
        <w:pStyle w:val="ListBullet"/>
      </w:pPr>
      <w:r>
        <w:t>Go's runtime.AddCleanup can run a function after a value becomes unreachable, but at a time the collector chooses, so real code never relies on it to release a resource.</w:t>
      </w:r>
    </w:p>
    <w:p w14:paraId="105C79A4" w14:textId="77777777" w:rsidR="00932A41" w:rsidRDefault="00CA21BD">
      <w:pPr>
        <w:pStyle w:val="ListBullet"/>
      </w:pPr>
      <w:r>
        <w:t>Remember, setting null frees nothing: registry.Config = nil at the end of a function only removes a pointer that was about to end anyway.</w:t>
      </w:r>
    </w:p>
    <w:p w14:paraId="46B349FE" w14:textId="77777777" w:rsidR="00932A41" w:rsidRDefault="00932A41">
      <w:pPr>
        <w:keepNext/>
      </w:pPr>
    </w:p>
    <w:p w14:paraId="672A5EB3" w14:textId="77777777" w:rsidR="00932A41" w:rsidRDefault="00CA21BD">
      <w:pPr>
        <w:pStyle w:val="Heading3"/>
      </w:pPr>
      <w:r>
        <w:t>Basic and Production-Minded Comparison</w:t>
      </w:r>
    </w:p>
    <w:p w14:paraId="5F7FF987" w14:textId="77777777" w:rsidR="00932A41" w:rsidRDefault="00CA21BD">
      <w:r>
        <w:t>Both versions load the same config, lend it to startServer, and update it. In the Basic version one local is the owner, and the cleanup happens when runWithConfig ends. In the Production-Minded version the registry holds the config and the monitor shares it, so the cleanup waits until the last holder is gone.</w:t>
      </w:r>
    </w:p>
    <w:p w14:paraId="4B949D96" w14:textId="77777777" w:rsidR="00932A41" w:rsidRDefault="00932A41">
      <w:pPr>
        <w:keepNext/>
      </w:pPr>
    </w:p>
    <w:p w14:paraId="1F6E72C3" w14:textId="77777777" w:rsidR="00932A41" w:rsidRDefault="00932A41">
      <w:pPr>
        <w:keepNext/>
      </w:pPr>
    </w:p>
    <w:p w14:paraId="6B357290" w14:textId="77777777" w:rsidR="00932A41" w:rsidRDefault="00932A41">
      <w:pPr>
        <w:keepNext/>
      </w:pPr>
    </w:p>
    <w:p w14:paraId="7C78E257" w14:textId="77777777" w:rsidR="00932A41" w:rsidRDefault="00CA21BD">
      <w:pPr>
        <w:pStyle w:val="Heading1"/>
      </w:pPr>
      <w:r>
        <w:t>Python Implementation</w:t>
      </w:r>
    </w:p>
    <w:p w14:paraId="44901054" w14:textId="77777777" w:rsidR="00932A41" w:rsidRDefault="00CA21BD">
      <w:r>
        <w:t>A Python name refers to an object, and any number of names may refer to one object. CPython, the Python you installed, counts the references to each object and frees it as soon as the count reaches 0; Lesson 9.7: Python Memory shows that in detail.</w:t>
      </w:r>
    </w:p>
    <w:p w14:paraId="65CF2F92" w14:textId="77777777" w:rsidR="00932A41" w:rsidRDefault="00932A41">
      <w:pPr>
        <w:keepNext/>
      </w:pPr>
    </w:p>
    <w:p w14:paraId="5860D1B3" w14:textId="77777777" w:rsidR="00932A41" w:rsidRDefault="00932A41">
      <w:pPr>
        <w:keepNext/>
      </w:pPr>
    </w:p>
    <w:p w14:paraId="15599BD1" w14:textId="77777777" w:rsidR="00932A41" w:rsidRDefault="00CA21BD">
      <w:pPr>
        <w:pStyle w:val="Heading2"/>
      </w:pPr>
      <w:r>
        <w:t>Basic Implementation</w:t>
      </w:r>
    </w:p>
    <w:p w14:paraId="29BB67F6" w14:textId="77777777" w:rsidR="00932A41" w:rsidRDefault="00CA21BD">
      <w:r>
        <w:t>Start with the most direct version: load_config makes the config on the heap, run_with_config holds it as its owner, lends it to start_server, updates it, and leaves; main then reports what happened to it. Every step is commented, so read the comments as you type it.</w:t>
      </w:r>
    </w:p>
    <w:p w14:paraId="15900357" w14:textId="77777777" w:rsidR="00932A41" w:rsidRDefault="00932A41">
      <w:pPr>
        <w:keepNext/>
      </w:pPr>
    </w:p>
    <w:p w14:paraId="50DCD235" w14:textId="77777777" w:rsidR="00932A41" w:rsidRDefault="00CA21BD">
      <w:pPr>
        <w:pStyle w:val="Heading3"/>
      </w:pPr>
      <w:r>
        <w:t>python/basic_owned_config.py</w:t>
      </w:r>
    </w:p>
    <w:p w14:paraId="42791E89" w14:textId="77777777" w:rsidR="00932A41" w:rsidRDefault="00CA21BD">
      <w:pPr>
        <w:pStyle w:val="SourceCode"/>
        <w:keepNext/>
      </w:pPr>
      <w:r>
        <w:t># One server's configuration. Remember, a record keeps related values</w:t>
      </w:r>
    </w:p>
    <w:p w14:paraId="3B953B19" w14:textId="77777777" w:rsidR="00932A41" w:rsidRDefault="00CA21BD">
      <w:pPr>
        <w:pStyle w:val="SourceCode"/>
        <w:keepNext/>
      </w:pPr>
      <w:r>
        <w:t># together; the object lives on the heap.</w:t>
      </w:r>
    </w:p>
    <w:p w14:paraId="6708F2F0" w14:textId="77777777" w:rsidR="00932A41" w:rsidRDefault="00CA21BD">
      <w:pPr>
        <w:pStyle w:val="SourceCode"/>
      </w:pPr>
      <w:r>
        <w:t>class ServerConfig:</w:t>
      </w:r>
    </w:p>
    <w:p w14:paraId="5D5CDE9E" w14:textId="77777777" w:rsidR="00932A41" w:rsidRDefault="00CA21BD">
      <w:pPr>
        <w:pStyle w:val="SourceCode"/>
      </w:pPr>
      <w:r>
        <w:t xml:space="preserve">    # Remember, the constructor fills the new instance's fields.</w:t>
      </w:r>
    </w:p>
    <w:p w14:paraId="4ED52FC9" w14:textId="77777777" w:rsidR="00932A41" w:rsidRDefault="00CA21BD">
      <w:pPr>
        <w:pStyle w:val="SourceCode"/>
      </w:pPr>
      <w:r>
        <w:t xml:space="preserve">    def __init__(self, server_name: str, port: int,</w:t>
      </w:r>
    </w:p>
    <w:p w14:paraId="63970A6F" w14:textId="77777777" w:rsidR="00932A41" w:rsidRDefault="00CA21BD">
      <w:pPr>
        <w:pStyle w:val="SourceCode"/>
      </w:pPr>
      <w:r>
        <w:t xml:space="preserve">                 max_connections: int) -&gt; None:</w:t>
      </w:r>
    </w:p>
    <w:p w14:paraId="34782B0D" w14:textId="77777777" w:rsidR="00932A41" w:rsidRDefault="00CA21BD">
      <w:pPr>
        <w:pStyle w:val="SourceCode"/>
      </w:pPr>
      <w:r>
        <w:t xml:space="preserve">        self.server_name = server_name</w:t>
      </w:r>
    </w:p>
    <w:p w14:paraId="01186CB1" w14:textId="77777777" w:rsidR="00932A41" w:rsidRDefault="00CA21BD">
      <w:pPr>
        <w:pStyle w:val="SourceCode"/>
      </w:pPr>
      <w:r>
        <w:t xml:space="preserve">        self.port = port</w:t>
      </w:r>
    </w:p>
    <w:p w14:paraId="210E630C" w14:textId="77777777" w:rsidR="00932A41" w:rsidRDefault="00CA21BD">
      <w:pPr>
        <w:pStyle w:val="SourceCode"/>
      </w:pPr>
      <w:r>
        <w:t xml:space="preserve">        self.max_connections = max_connections</w:t>
      </w:r>
    </w:p>
    <w:p w14:paraId="3FFA854C" w14:textId="77777777" w:rsidR="00932A41" w:rsidRDefault="00932A41">
      <w:pPr>
        <w:pStyle w:val="SourceCode"/>
      </w:pPr>
    </w:p>
    <w:p w14:paraId="08D893F6" w14:textId="77777777" w:rsidR="00932A41" w:rsidRDefault="00932A41">
      <w:pPr>
        <w:pStyle w:val="SourceCode"/>
      </w:pPr>
    </w:p>
    <w:p w14:paraId="77B0E9FA" w14:textId="77777777" w:rsidR="00932A41" w:rsidRDefault="00CA21BD">
      <w:pPr>
        <w:pStyle w:val="SourceCode"/>
      </w:pPr>
      <w:r>
        <w:t># Makes one config and returns a reference to it. Python has no owner</w:t>
      </w:r>
    </w:p>
    <w:p w14:paraId="590D2311" w14:textId="77777777" w:rsidR="00932A41" w:rsidRDefault="00CA21BD">
      <w:pPr>
        <w:pStyle w:val="SourceCode"/>
      </w:pPr>
      <w:r>
        <w:t># pointers: any number of names may refer to one object, and the runtime</w:t>
      </w:r>
    </w:p>
    <w:p w14:paraId="680717C5" w14:textId="77777777" w:rsidR="00932A41" w:rsidRDefault="00CA21BD">
      <w:pPr>
        <w:pStyle w:val="SourceCode"/>
      </w:pPr>
      <w:r>
        <w:t># gives its memory back once none is left. Remember, calling the class</w:t>
      </w:r>
    </w:p>
    <w:p w14:paraId="7327BD2D" w14:textId="77777777" w:rsidR="00932A41" w:rsidRDefault="00CA21BD">
      <w:pPr>
        <w:pStyle w:val="SourceCode"/>
      </w:pPr>
      <w:r>
        <w:t># makes the object and runs __init__ on it.</w:t>
      </w:r>
    </w:p>
    <w:p w14:paraId="569154AB" w14:textId="77777777" w:rsidR="00932A41" w:rsidRDefault="00CA21BD">
      <w:pPr>
        <w:pStyle w:val="SourceCode"/>
      </w:pPr>
      <w:r>
        <w:t>def load_config(server_name: str, port: int,</w:t>
      </w:r>
    </w:p>
    <w:p w14:paraId="2069FE90" w14:textId="77777777" w:rsidR="00932A41" w:rsidRDefault="00CA21BD">
      <w:pPr>
        <w:pStyle w:val="SourceCode"/>
      </w:pPr>
      <w:r>
        <w:t xml:space="preserve">                max_connections: int) -&gt; ServerConfig:</w:t>
      </w:r>
    </w:p>
    <w:p w14:paraId="1D579702" w14:textId="77777777" w:rsidR="00932A41" w:rsidRDefault="00CA21BD">
      <w:pPr>
        <w:pStyle w:val="SourceCode"/>
      </w:pPr>
      <w:r>
        <w:t xml:space="preserve">    config = ServerConfig(server_name, port, max_connections)</w:t>
      </w:r>
    </w:p>
    <w:p w14:paraId="4448E026" w14:textId="77777777" w:rsidR="00932A41" w:rsidRDefault="00CA21BD">
      <w:pPr>
        <w:pStyle w:val="SourceCode"/>
      </w:pPr>
      <w:r>
        <w:t xml:space="preserve">    print(f"Loaded config: {config.server_name} port {config.port}, "</w:t>
      </w:r>
    </w:p>
    <w:p w14:paraId="3ACBE307" w14:textId="77777777" w:rsidR="00932A41" w:rsidRDefault="00CA21BD">
      <w:pPr>
        <w:pStyle w:val="SourceCode"/>
      </w:pPr>
      <w:r>
        <w:t xml:space="preserve">          f"max connections {config.max_connections}")</w:t>
      </w:r>
    </w:p>
    <w:p w14:paraId="3AD1597D" w14:textId="77777777" w:rsidR="00932A41" w:rsidRDefault="00CA21BD">
      <w:pPr>
        <w:pStyle w:val="SourceCode"/>
      </w:pPr>
      <w:r>
        <w:t xml:space="preserve">    return config</w:t>
      </w:r>
    </w:p>
    <w:p w14:paraId="0C62D100" w14:textId="77777777" w:rsidR="00932A41" w:rsidRDefault="00932A41">
      <w:pPr>
        <w:pStyle w:val="SourceCode"/>
      </w:pPr>
    </w:p>
    <w:p w14:paraId="45F8B681" w14:textId="77777777" w:rsidR="00932A41" w:rsidRDefault="00932A41">
      <w:pPr>
        <w:pStyle w:val="SourceCode"/>
      </w:pPr>
    </w:p>
    <w:p w14:paraId="717E53F8" w14:textId="77777777" w:rsidR="00932A41" w:rsidRDefault="00CA21BD">
      <w:pPr>
        <w:pStyle w:val="SourceCode"/>
      </w:pPr>
      <w:r>
        <w:t># Uses the config while it runs.</w:t>
      </w:r>
    </w:p>
    <w:p w14:paraId="16683A85" w14:textId="77777777" w:rsidR="00932A41" w:rsidRDefault="00CA21BD">
      <w:pPr>
        <w:pStyle w:val="SourceCode"/>
      </w:pPr>
      <w:r>
        <w:t>def start_server(config: ServerConfig) -&gt; None:</w:t>
      </w:r>
    </w:p>
    <w:p w14:paraId="3799C9AC" w14:textId="77777777" w:rsidR="00932A41" w:rsidRDefault="00CA21BD">
      <w:pPr>
        <w:pStyle w:val="SourceCode"/>
      </w:pPr>
      <w:r>
        <w:t xml:space="preserve">    print(f"start_server runs {config.server_name} on port {config.port}")</w:t>
      </w:r>
    </w:p>
    <w:p w14:paraId="21DA9EA8" w14:textId="77777777" w:rsidR="00932A41" w:rsidRDefault="00932A41">
      <w:pPr>
        <w:pStyle w:val="SourceCode"/>
      </w:pPr>
    </w:p>
    <w:p w14:paraId="5B055E55" w14:textId="77777777" w:rsidR="00932A41" w:rsidRDefault="00932A41">
      <w:pPr>
        <w:pStyle w:val="SourceCode"/>
      </w:pPr>
    </w:p>
    <w:p w14:paraId="7800D1C5" w14:textId="77777777" w:rsidR="00932A41" w:rsidRDefault="00CA21BD">
      <w:pPr>
        <w:pStyle w:val="SourceCode"/>
      </w:pPr>
      <w:r>
        <w:t># config, a local name, holds the only reference to the config, so this</w:t>
      </w:r>
    </w:p>
    <w:p w14:paraId="527C6C2D" w14:textId="77777777" w:rsidR="00932A41" w:rsidRDefault="00CA21BD">
      <w:pPr>
        <w:pStyle w:val="SourceCode"/>
      </w:pPr>
      <w:r>
        <w:t># function acts as its owner. It returns the server's name, a separate</w:t>
      </w:r>
    </w:p>
    <w:p w14:paraId="0A4ECCB3" w14:textId="77777777" w:rsidR="00932A41" w:rsidRDefault="00CA21BD">
      <w:pPr>
        <w:pStyle w:val="SourceCode"/>
      </w:pPr>
      <w:r>
        <w:t># string, so main can report which config is gone; the config itself is</w:t>
      </w:r>
    </w:p>
    <w:p w14:paraId="0C0F940C" w14:textId="77777777" w:rsidR="00932A41" w:rsidRDefault="00CA21BD">
      <w:pPr>
        <w:pStyle w:val="SourceCode"/>
      </w:pPr>
      <w:r>
        <w:t># not returned.</w:t>
      </w:r>
    </w:p>
    <w:p w14:paraId="4CAF397F" w14:textId="77777777" w:rsidR="00932A41" w:rsidRDefault="00CA21BD">
      <w:pPr>
        <w:pStyle w:val="SourceCode"/>
      </w:pPr>
      <w:r>
        <w:t>def run_with_config() -&gt; str:</w:t>
      </w:r>
    </w:p>
    <w:p w14:paraId="793D8C42" w14:textId="77777777" w:rsidR="00932A41" w:rsidRDefault="00CA21BD">
      <w:pPr>
        <w:pStyle w:val="SourceCode"/>
      </w:pPr>
      <w:r>
        <w:t xml:space="preserve">    config = load_config("web-01", 443, 100)</w:t>
      </w:r>
    </w:p>
    <w:p w14:paraId="493AB8FC" w14:textId="77777777" w:rsidR="00932A41" w:rsidRDefault="00CA21BD">
      <w:pPr>
        <w:pStyle w:val="SourceCode"/>
      </w:pPr>
      <w:r>
        <w:t xml:space="preserve">    print("Owner: run_with_config")</w:t>
      </w:r>
    </w:p>
    <w:p w14:paraId="6CD782DF" w14:textId="77777777" w:rsidR="00932A41" w:rsidRDefault="00932A41">
      <w:pPr>
        <w:pStyle w:val="SourceCode"/>
      </w:pPr>
    </w:p>
    <w:p w14:paraId="22C4915C" w14:textId="77777777" w:rsidR="00932A41" w:rsidRDefault="00CA21BD">
      <w:pPr>
        <w:pStyle w:val="SourceCode"/>
      </w:pPr>
      <w:r>
        <w:t xml:space="preserve">    # start_server uses the config through its own reference while it</w:t>
      </w:r>
    </w:p>
    <w:p w14:paraId="6A094312" w14:textId="77777777" w:rsidR="00932A41" w:rsidRDefault="00CA21BD">
      <w:pPr>
        <w:pStyle w:val="SourceCode"/>
      </w:pPr>
      <w:r>
        <w:t xml:space="preserve">    # runs; config here still refers to it.</w:t>
      </w:r>
    </w:p>
    <w:p w14:paraId="005F02C7" w14:textId="77777777" w:rsidR="00932A41" w:rsidRDefault="00CA21BD">
      <w:pPr>
        <w:pStyle w:val="SourceCode"/>
      </w:pPr>
      <w:r>
        <w:t xml:space="preserve">    start_server(config)</w:t>
      </w:r>
    </w:p>
    <w:p w14:paraId="57FA3BB9" w14:textId="77777777" w:rsidR="00932A41" w:rsidRDefault="00932A41">
      <w:pPr>
        <w:pStyle w:val="SourceCode"/>
      </w:pPr>
    </w:p>
    <w:p w14:paraId="35D20139" w14:textId="77777777" w:rsidR="00932A41" w:rsidRDefault="00CA21BD">
      <w:pPr>
        <w:pStyle w:val="SourceCode"/>
      </w:pPr>
      <w:r>
        <w:t xml:space="preserve">    # The one config changes in place, through this reference.</w:t>
      </w:r>
    </w:p>
    <w:p w14:paraId="5485C7D7" w14:textId="77777777" w:rsidR="00932A41" w:rsidRDefault="00CA21BD">
      <w:pPr>
        <w:pStyle w:val="SourceCode"/>
      </w:pPr>
      <w:r>
        <w:t xml:space="preserve">    config.max_connections = 250</w:t>
      </w:r>
    </w:p>
    <w:p w14:paraId="2B505EAB" w14:textId="77777777" w:rsidR="00932A41" w:rsidRDefault="00CA21BD">
      <w:pPr>
        <w:pStyle w:val="SourceCode"/>
      </w:pPr>
      <w:r>
        <w:t xml:space="preserve">    print("Updated max connections:", config.max_connections)</w:t>
      </w:r>
    </w:p>
    <w:p w14:paraId="454C9E9D" w14:textId="77777777" w:rsidR="00932A41" w:rsidRDefault="00932A41">
      <w:pPr>
        <w:pStyle w:val="SourceCode"/>
      </w:pPr>
    </w:p>
    <w:p w14:paraId="276DB45E" w14:textId="77777777" w:rsidR="00932A41" w:rsidRDefault="00CA21BD">
      <w:pPr>
        <w:pStyle w:val="SourceCode"/>
      </w:pPr>
      <w:r>
        <w:t xml:space="preserve">    print("Leaving run_with_config")</w:t>
      </w:r>
    </w:p>
    <w:p w14:paraId="36AD50FE" w14:textId="77777777" w:rsidR="00932A41" w:rsidRDefault="00CA21BD">
      <w:pPr>
        <w:pStyle w:val="SourceCode"/>
      </w:pPr>
      <w:r>
        <w:t xml:space="preserve">    # At the return, config ends with the frame. Remember, no references,</w:t>
      </w:r>
    </w:p>
    <w:p w14:paraId="3208E7C2" w14:textId="77777777" w:rsidR="00932A41" w:rsidRDefault="00CA21BD">
      <w:pPr>
        <w:pStyle w:val="SourceCode"/>
      </w:pPr>
      <w:r>
        <w:t xml:space="preserve">    # no memory: no release code runs, and none is needed.</w:t>
      </w:r>
    </w:p>
    <w:p w14:paraId="1AAFBBE5" w14:textId="77777777" w:rsidR="00932A41" w:rsidRDefault="00CA21BD">
      <w:pPr>
        <w:pStyle w:val="SourceCode"/>
      </w:pPr>
      <w:r>
        <w:t xml:space="preserve">    return config.server_name</w:t>
      </w:r>
    </w:p>
    <w:p w14:paraId="62C7FF6E" w14:textId="77777777" w:rsidR="00932A41" w:rsidRDefault="00932A41">
      <w:pPr>
        <w:pStyle w:val="SourceCode"/>
      </w:pPr>
    </w:p>
    <w:p w14:paraId="2D9F047D" w14:textId="77777777" w:rsidR="00932A41" w:rsidRDefault="00932A41">
      <w:pPr>
        <w:pStyle w:val="SourceCode"/>
      </w:pPr>
    </w:p>
    <w:p w14:paraId="487C0DF8" w14:textId="77777777" w:rsidR="00932A41" w:rsidRDefault="00CA21BD">
      <w:pPr>
        <w:pStyle w:val="SourceCode"/>
      </w:pPr>
      <w:r>
        <w:t># Remember, main holds the program's steps.</w:t>
      </w:r>
    </w:p>
    <w:p w14:paraId="5A30C5C6" w14:textId="77777777" w:rsidR="00932A41" w:rsidRDefault="00CA21BD">
      <w:pPr>
        <w:pStyle w:val="SourceCode"/>
      </w:pPr>
      <w:r>
        <w:t>def main() -&gt; None:</w:t>
      </w:r>
    </w:p>
    <w:p w14:paraId="1C201F3D" w14:textId="77777777" w:rsidR="00932A41" w:rsidRDefault="00CA21BD">
      <w:pPr>
        <w:pStyle w:val="SourceCode"/>
      </w:pPr>
      <w:r>
        <w:t xml:space="preserve">    server_name = run_with_config()</w:t>
      </w:r>
    </w:p>
    <w:p w14:paraId="175B26A1" w14:textId="77777777" w:rsidR="00932A41" w:rsidRDefault="00CA21BD">
      <w:pPr>
        <w:pStyle w:val="SourceCode"/>
      </w:pPr>
      <w:r>
        <w:t xml:space="preserve">    # run_with_config has returned, and no reference to the config is</w:t>
      </w:r>
    </w:p>
    <w:p w14:paraId="1EE59C32" w14:textId="77777777" w:rsidR="00932A41" w:rsidRDefault="00CA21BD">
      <w:pPr>
        <w:pStyle w:val="SourceCode"/>
      </w:pPr>
      <w:r>
        <w:t xml:space="preserve">    # left: it is unreachable, so the runtime reclaims it.</w:t>
      </w:r>
    </w:p>
    <w:p w14:paraId="69A5FC5C" w14:textId="77777777" w:rsidR="00932A41" w:rsidRDefault="00CA21BD">
      <w:pPr>
        <w:pStyle w:val="SourceCode"/>
      </w:pPr>
      <w:r>
        <w:t xml:space="preserve">    print(f"Config for {server_name} unreachable; the runtime reclaims it")</w:t>
      </w:r>
    </w:p>
    <w:p w14:paraId="1FCF393B" w14:textId="77777777" w:rsidR="00932A41" w:rsidRDefault="00CA21BD">
      <w:pPr>
        <w:pStyle w:val="SourceCode"/>
      </w:pPr>
      <w:r>
        <w:t xml:space="preserve">    print("Back in main")</w:t>
      </w:r>
    </w:p>
    <w:p w14:paraId="6BD33DCF" w14:textId="77777777" w:rsidR="00932A41" w:rsidRDefault="00932A41">
      <w:pPr>
        <w:pStyle w:val="SourceCode"/>
      </w:pPr>
    </w:p>
    <w:p w14:paraId="21F722F1" w14:textId="77777777" w:rsidR="00932A41" w:rsidRDefault="00932A41">
      <w:pPr>
        <w:pStyle w:val="SourceCode"/>
      </w:pPr>
    </w:p>
    <w:p w14:paraId="21042B07" w14:textId="77777777" w:rsidR="00932A41" w:rsidRDefault="00CA21BD">
      <w:pPr>
        <w:pStyle w:val="SourceCode"/>
        <w:keepNext/>
      </w:pPr>
      <w:r>
        <w:t># Remember, this block runs only when the file is started directly.</w:t>
      </w:r>
    </w:p>
    <w:p w14:paraId="37F37D37" w14:textId="77777777" w:rsidR="00932A41" w:rsidRDefault="00CA21BD">
      <w:pPr>
        <w:pStyle w:val="SourceCode"/>
        <w:keepNext/>
      </w:pPr>
      <w:r>
        <w:t>if __name__ == "__main__":</w:t>
      </w:r>
    </w:p>
    <w:p w14:paraId="1317805F" w14:textId="77777777" w:rsidR="00932A41" w:rsidRDefault="00CA21BD">
      <w:pPr>
        <w:pStyle w:val="SourceCode"/>
      </w:pPr>
      <w:r>
        <w:t xml:space="preserve">    main()</w:t>
      </w:r>
    </w:p>
    <w:p w14:paraId="07A48ABE" w14:textId="77777777" w:rsidR="00932A41" w:rsidRDefault="00932A41">
      <w:pPr>
        <w:keepNext/>
      </w:pPr>
    </w:p>
    <w:p w14:paraId="4E6B4069" w14:textId="77777777" w:rsidR="00932A41" w:rsidRDefault="00CA21BD">
      <w:pPr>
        <w:pStyle w:val="Heading3"/>
      </w:pPr>
      <w:r>
        <w:t>Windows PowerShell Basic Build and Run</w:t>
      </w:r>
    </w:p>
    <w:p w14:paraId="0392EE7D" w14:textId="77777777" w:rsidR="00932A41" w:rsidRDefault="00CA21BD">
      <w:pPr>
        <w:pStyle w:val="CommandBlock"/>
      </w:pPr>
      <w:r>
        <w:t>py .\python\basic_owned_config.py</w:t>
      </w:r>
    </w:p>
    <w:p w14:paraId="36D3EBEE" w14:textId="77777777" w:rsidR="00932A41" w:rsidRDefault="00932A41">
      <w:pPr>
        <w:keepNext/>
      </w:pPr>
    </w:p>
    <w:p w14:paraId="7B0EDDFA" w14:textId="77777777" w:rsidR="00932A41" w:rsidRDefault="00CA21BD">
      <w:pPr>
        <w:pStyle w:val="Heading3"/>
      </w:pPr>
      <w:r>
        <w:t>Linux or macOS Basic Build and Run</w:t>
      </w:r>
    </w:p>
    <w:p w14:paraId="0466BBD5" w14:textId="77777777" w:rsidR="00932A41" w:rsidRDefault="00CA21BD">
      <w:pPr>
        <w:pStyle w:val="CommandBlock"/>
      </w:pPr>
      <w:r>
        <w:t>python3 ./python/basic_owned_config.py</w:t>
      </w:r>
    </w:p>
    <w:p w14:paraId="74407F2A" w14:textId="77777777" w:rsidR="00932A41" w:rsidRDefault="00932A41">
      <w:pPr>
        <w:keepNext/>
      </w:pPr>
    </w:p>
    <w:p w14:paraId="695B7593" w14:textId="77777777" w:rsidR="00932A41" w:rsidRDefault="00CA21BD">
      <w:pPr>
        <w:pStyle w:val="Heading3"/>
      </w:pPr>
      <w:r>
        <w:t>Check Your Results</w:t>
      </w:r>
    </w:p>
    <w:p w14:paraId="74BA8A66" w14:textId="77777777" w:rsidR="00932A41" w:rsidRDefault="00CA21BD">
      <w:pPr>
        <w:keepNext/>
      </w:pPr>
      <w:r>
        <w:t>The program reads no input. Your screen must show exactly these seven lines, with the same spelling, spacing, and capitalization.</w:t>
      </w:r>
    </w:p>
    <w:p w14:paraId="335C70E1" w14:textId="77777777" w:rsidR="00932A41" w:rsidRDefault="00932A41">
      <w:pPr>
        <w:keepNext/>
      </w:pPr>
    </w:p>
    <w:p w14:paraId="7C632B18" w14:textId="77777777" w:rsidR="00932A41" w:rsidRDefault="00CA21BD">
      <w:pPr>
        <w:pStyle w:val="RequiredOutput"/>
        <w:keepNext/>
      </w:pPr>
      <w:r>
        <w:t>Loaded config: web-01 port 443, max connections 100</w:t>
      </w:r>
    </w:p>
    <w:p w14:paraId="0379433D" w14:textId="77777777" w:rsidR="00932A41" w:rsidRDefault="00CA21BD">
      <w:pPr>
        <w:pStyle w:val="RequiredOutput"/>
        <w:keepNext/>
      </w:pPr>
      <w:r>
        <w:t>Owner: run_with_config</w:t>
      </w:r>
    </w:p>
    <w:p w14:paraId="5E153707" w14:textId="77777777" w:rsidR="00932A41" w:rsidRDefault="00CA21BD">
      <w:pPr>
        <w:pStyle w:val="RequiredOutput"/>
        <w:keepNext/>
      </w:pPr>
      <w:r>
        <w:t>start_server runs web-01 on port 443</w:t>
      </w:r>
    </w:p>
    <w:p w14:paraId="6EECE666" w14:textId="77777777" w:rsidR="00932A41" w:rsidRDefault="00CA21BD">
      <w:pPr>
        <w:pStyle w:val="RequiredOutput"/>
        <w:keepNext/>
      </w:pPr>
      <w:r>
        <w:t>Updated max connections: 250</w:t>
      </w:r>
    </w:p>
    <w:p w14:paraId="114FD59D" w14:textId="77777777" w:rsidR="00932A41" w:rsidRDefault="00CA21BD">
      <w:pPr>
        <w:pStyle w:val="RequiredOutput"/>
        <w:keepNext/>
      </w:pPr>
      <w:r>
        <w:t>Leaving run_with_config</w:t>
      </w:r>
    </w:p>
    <w:p w14:paraId="3EC29392" w14:textId="77777777" w:rsidR="00932A41" w:rsidRDefault="00CA21BD">
      <w:pPr>
        <w:pStyle w:val="RequiredOutput"/>
        <w:keepNext/>
      </w:pPr>
      <w:r>
        <w:t>Config for web-01 unreachable; the runtime reclaims it</w:t>
      </w:r>
    </w:p>
    <w:p w14:paraId="49A40FF8" w14:textId="77777777" w:rsidR="00932A41" w:rsidRDefault="00CA21BD">
      <w:pPr>
        <w:pStyle w:val="RequiredOutput"/>
      </w:pPr>
      <w:r>
        <w:t>Back in main</w:t>
      </w:r>
    </w:p>
    <w:p w14:paraId="36058552" w14:textId="77777777" w:rsidR="00932A41" w:rsidRDefault="00932A41">
      <w:pPr>
        <w:keepNext/>
      </w:pPr>
    </w:p>
    <w:p w14:paraId="0CD867AB" w14:textId="77777777" w:rsidR="00932A41" w:rsidRDefault="00CA21BD">
      <w:pPr>
        <w:pStyle w:val="ListBullet"/>
      </w:pPr>
      <w:r>
        <w:t>Loaded config: web-01 port 443, max connections 100 proves load_config made the config and filled every field.</w:t>
      </w:r>
    </w:p>
    <w:p w14:paraId="650DCC88" w14:textId="77777777" w:rsidR="00932A41" w:rsidRDefault="00CA21BD">
      <w:pPr>
        <w:pStyle w:val="ListBullet"/>
      </w:pPr>
      <w:r>
        <w:t>Owner: run_with_config and start_server runs web-01 on port 443 prove run_with_config held the config and lent it to start_server, which used it and gave nothing back.</w:t>
      </w:r>
    </w:p>
    <w:p w14:paraId="5D6C6D33" w14:textId="77777777" w:rsidR="00932A41" w:rsidRDefault="00CA21BD">
      <w:pPr>
        <w:pStyle w:val="ListBullet"/>
      </w:pPr>
      <w:r>
        <w:t>Updated max connections: 250 proves the owner changed the one config in place.</w:t>
      </w:r>
    </w:p>
    <w:p w14:paraId="23A617AB" w14:textId="77777777" w:rsidR="00932A41" w:rsidRDefault="00CA21BD">
      <w:pPr>
        <w:pStyle w:val="ListBullet"/>
      </w:pPr>
      <w:r>
        <w:t>Config for web-01 unreachable; the runtime reclaims it, printed by main after run_with_config returned, proves no reference to the config is left: run_with_config's local name was the only one, and it ended with the frame. CPython freed the config at that moment; your code did not.</w:t>
      </w:r>
    </w:p>
    <w:p w14:paraId="35E6C24E" w14:textId="77777777" w:rsidR="00932A41" w:rsidRDefault="00CA21BD">
      <w:pPr>
        <w:pStyle w:val="ListBullet"/>
      </w:pPr>
      <w:r>
        <w:t>Back in main proves the program carried on after the cleanup.</w:t>
      </w:r>
    </w:p>
    <w:p w14:paraId="70B8F33D" w14:textId="77777777" w:rsidR="00932A41" w:rsidRDefault="00CA21BD">
      <w:pPr>
        <w:pStyle w:val="ListBullet"/>
      </w:pPr>
      <w:r>
        <w:t>If Python stops with AttributeError: 'ServerConfig' object has no attribute ..., a field name is spelt differently in two places: __init__ creates the fields, and every later use must match.</w:t>
      </w:r>
    </w:p>
    <w:p w14:paraId="02586140" w14:textId="77777777" w:rsidR="00932A41" w:rsidRDefault="00CA21BD">
      <w:pPr>
        <w:pStyle w:val="ListBullet"/>
      </w:pPr>
      <w:r>
        <w:t>If Python stops with an error instead, read the error message: it names the file, the line, and the problem to fix.</w:t>
      </w:r>
    </w:p>
    <w:p w14:paraId="139791EB" w14:textId="77777777" w:rsidR="00932A41" w:rsidRDefault="00932A41">
      <w:pPr>
        <w:keepNext/>
      </w:pPr>
    </w:p>
    <w:p w14:paraId="38C5AAA8" w14:textId="77777777" w:rsidR="00932A41" w:rsidRDefault="00932A41">
      <w:pPr>
        <w:keepNext/>
      </w:pPr>
    </w:p>
    <w:p w14:paraId="1230C80D" w14:textId="77777777" w:rsidR="00932A41" w:rsidRDefault="00CA21BD">
      <w:pPr>
        <w:pStyle w:val="Heading2"/>
      </w:pPr>
      <w:r>
        <w:t>Production-Minded Implementation</w:t>
      </w:r>
    </w:p>
    <w:p w14:paraId="7477461A" w14:textId="77777777" w:rsidR="00932A41" w:rsidRDefault="00CA21BD">
      <w:r>
        <w:t>The production-minded version gives the config to a ConfigRegistry, the holder a real program keeps its current settings in, and shares it with monitor_config, a function that reads it as a health check would. Each language does both in its own way: the C++ registry takes ownership with std::move and shares it through a std::shared_ptr; C hands the address over by hand and lets the monitor borrow it; C#, Go, Python, and TypeScript simply copy references.</w:t>
      </w:r>
    </w:p>
    <w:p w14:paraId="1EC95A2B" w14:textId="77777777" w:rsidR="00932A41" w:rsidRDefault="00932A41">
      <w:pPr>
        <w:keepNext/>
      </w:pPr>
    </w:p>
    <w:p w14:paraId="2D94EDE0" w14:textId="77777777" w:rsidR="00932A41" w:rsidRDefault="00CA21BD">
      <w:pPr>
        <w:pStyle w:val="Heading3"/>
      </w:pPr>
      <w:r>
        <w:t>python/owned_config.py</w:t>
      </w:r>
    </w:p>
    <w:p w14:paraId="45768470" w14:textId="77777777" w:rsidR="00932A41" w:rsidRDefault="00CA21BD">
      <w:pPr>
        <w:pStyle w:val="SourceCode"/>
        <w:keepNext/>
      </w:pPr>
      <w:r>
        <w:t># One server's configuration, an object on the heap.</w:t>
      </w:r>
    </w:p>
    <w:p w14:paraId="6EC3A343" w14:textId="77777777" w:rsidR="00932A41" w:rsidRDefault="00CA21BD">
      <w:pPr>
        <w:pStyle w:val="SourceCode"/>
        <w:keepNext/>
      </w:pPr>
      <w:r>
        <w:t>class ServerConfig:</w:t>
      </w:r>
    </w:p>
    <w:p w14:paraId="625B34BA" w14:textId="77777777" w:rsidR="00932A41" w:rsidRDefault="00CA21BD">
      <w:pPr>
        <w:pStyle w:val="SourceCode"/>
      </w:pPr>
      <w:r>
        <w:t xml:space="preserve">    def __init__(self, server_name: str, port: int,</w:t>
      </w:r>
    </w:p>
    <w:p w14:paraId="6002B948" w14:textId="77777777" w:rsidR="00932A41" w:rsidRDefault="00CA21BD">
      <w:pPr>
        <w:pStyle w:val="SourceCode"/>
      </w:pPr>
      <w:r>
        <w:t xml:space="preserve">                 max_connections: int) -&gt; None:</w:t>
      </w:r>
    </w:p>
    <w:p w14:paraId="638AE6B5" w14:textId="77777777" w:rsidR="00932A41" w:rsidRDefault="00CA21BD">
      <w:pPr>
        <w:pStyle w:val="SourceCode"/>
      </w:pPr>
      <w:r>
        <w:t xml:space="preserve">        self.server_name = server_name</w:t>
      </w:r>
    </w:p>
    <w:p w14:paraId="62C188A4" w14:textId="77777777" w:rsidR="00932A41" w:rsidRDefault="00CA21BD">
      <w:pPr>
        <w:pStyle w:val="SourceCode"/>
      </w:pPr>
      <w:r>
        <w:t xml:space="preserve">        self.port = port</w:t>
      </w:r>
    </w:p>
    <w:p w14:paraId="35A3E215" w14:textId="77777777" w:rsidR="00932A41" w:rsidRDefault="00CA21BD">
      <w:pPr>
        <w:pStyle w:val="SourceCode"/>
      </w:pPr>
      <w:r>
        <w:t xml:space="preserve">        self.max_connections = max_connections</w:t>
      </w:r>
    </w:p>
    <w:p w14:paraId="6B2505AF" w14:textId="77777777" w:rsidR="00932A41" w:rsidRDefault="00932A41">
      <w:pPr>
        <w:pStyle w:val="SourceCode"/>
      </w:pPr>
    </w:p>
    <w:p w14:paraId="06580469" w14:textId="77777777" w:rsidR="00932A41" w:rsidRDefault="00932A41">
      <w:pPr>
        <w:pStyle w:val="SourceCode"/>
      </w:pPr>
    </w:p>
    <w:p w14:paraId="79ADF11B" w14:textId="77777777" w:rsidR="00932A41" w:rsidRDefault="00CA21BD">
      <w:pPr>
        <w:pStyle w:val="SourceCode"/>
      </w:pPr>
      <w:r>
        <w:t># The registry holds the program's current config.</w:t>
      </w:r>
    </w:p>
    <w:p w14:paraId="21078528" w14:textId="77777777" w:rsidR="00932A41" w:rsidRDefault="00CA21BD">
      <w:pPr>
        <w:pStyle w:val="SourceCode"/>
      </w:pPr>
      <w:r>
        <w:t>class ConfigRegistry:</w:t>
      </w:r>
    </w:p>
    <w:p w14:paraId="388C1C2F" w14:textId="77777777" w:rsidR="00932A41" w:rsidRDefault="00CA21BD">
      <w:pPr>
        <w:pStyle w:val="SourceCode"/>
      </w:pPr>
      <w:r>
        <w:t xml:space="preserve">    def __init__(self, config: ServerConfig) -&gt; None:</w:t>
      </w:r>
    </w:p>
    <w:p w14:paraId="722209F1" w14:textId="77777777" w:rsidR="00932A41" w:rsidRDefault="00CA21BD">
      <w:pPr>
        <w:pStyle w:val="SourceCode"/>
      </w:pPr>
      <w:r>
        <w:t xml:space="preserve">        self.config = config</w:t>
      </w:r>
    </w:p>
    <w:p w14:paraId="1EE45EB6" w14:textId="77777777" w:rsidR="00932A41" w:rsidRDefault="00932A41">
      <w:pPr>
        <w:pStyle w:val="SourceCode"/>
      </w:pPr>
    </w:p>
    <w:p w14:paraId="3A121ED8" w14:textId="77777777" w:rsidR="00932A41" w:rsidRDefault="00932A41">
      <w:pPr>
        <w:pStyle w:val="SourceCode"/>
      </w:pPr>
    </w:p>
    <w:p w14:paraId="64361D2F" w14:textId="77777777" w:rsidR="00932A41" w:rsidRDefault="00CA21BD">
      <w:pPr>
        <w:pStyle w:val="SourceCode"/>
      </w:pPr>
      <w:r>
        <w:t># Makes one config and returns a reference to it.</w:t>
      </w:r>
    </w:p>
    <w:p w14:paraId="0B0A7051" w14:textId="77777777" w:rsidR="00932A41" w:rsidRDefault="00CA21BD">
      <w:pPr>
        <w:pStyle w:val="SourceCode"/>
      </w:pPr>
      <w:r>
        <w:t>def load_config(server_name: str, port: int,</w:t>
      </w:r>
    </w:p>
    <w:p w14:paraId="2A83778B" w14:textId="77777777" w:rsidR="00932A41" w:rsidRDefault="00CA21BD">
      <w:pPr>
        <w:pStyle w:val="SourceCode"/>
      </w:pPr>
      <w:r>
        <w:t xml:space="preserve">                max_connections: int) -&gt; ServerConfig:</w:t>
      </w:r>
    </w:p>
    <w:p w14:paraId="108DD81B" w14:textId="77777777" w:rsidR="00932A41" w:rsidRDefault="00CA21BD">
      <w:pPr>
        <w:pStyle w:val="SourceCode"/>
      </w:pPr>
      <w:r>
        <w:t xml:space="preserve">    config = ServerConfig(server_name, port, max_connections)</w:t>
      </w:r>
    </w:p>
    <w:p w14:paraId="2CA837A9" w14:textId="77777777" w:rsidR="00932A41" w:rsidRDefault="00CA21BD">
      <w:pPr>
        <w:pStyle w:val="SourceCode"/>
      </w:pPr>
      <w:r>
        <w:t xml:space="preserve">    print(f"Loaded config: {config.server_name} port {config.port}, "</w:t>
      </w:r>
    </w:p>
    <w:p w14:paraId="4C6C1C8B" w14:textId="77777777" w:rsidR="00932A41" w:rsidRDefault="00CA21BD">
      <w:pPr>
        <w:pStyle w:val="SourceCode"/>
      </w:pPr>
      <w:r>
        <w:t xml:space="preserve">          f"max connections {config.max_connections}")</w:t>
      </w:r>
    </w:p>
    <w:p w14:paraId="6A8FEBA4" w14:textId="77777777" w:rsidR="00932A41" w:rsidRDefault="00CA21BD">
      <w:pPr>
        <w:pStyle w:val="SourceCode"/>
      </w:pPr>
      <w:r>
        <w:t xml:space="preserve">    return config</w:t>
      </w:r>
    </w:p>
    <w:p w14:paraId="2E4FE90B" w14:textId="77777777" w:rsidR="00932A41" w:rsidRDefault="00932A41">
      <w:pPr>
        <w:pStyle w:val="SourceCode"/>
      </w:pPr>
    </w:p>
    <w:p w14:paraId="4AAC0524" w14:textId="77777777" w:rsidR="00932A41" w:rsidRDefault="00932A41">
      <w:pPr>
        <w:pStyle w:val="SourceCode"/>
      </w:pPr>
    </w:p>
    <w:p w14:paraId="444E0E1E" w14:textId="77777777" w:rsidR="00932A41" w:rsidRDefault="00CA21BD">
      <w:pPr>
        <w:pStyle w:val="SourceCode"/>
      </w:pPr>
      <w:r>
        <w:t># Uses the config while it runs.</w:t>
      </w:r>
    </w:p>
    <w:p w14:paraId="01807F27" w14:textId="77777777" w:rsidR="00932A41" w:rsidRDefault="00CA21BD">
      <w:pPr>
        <w:pStyle w:val="SourceCode"/>
      </w:pPr>
      <w:r>
        <w:t>def start_server(config: ServerConfig) -&gt; None:</w:t>
      </w:r>
    </w:p>
    <w:p w14:paraId="399A9E03" w14:textId="77777777" w:rsidR="00932A41" w:rsidRDefault="00CA21BD">
      <w:pPr>
        <w:pStyle w:val="SourceCode"/>
      </w:pPr>
      <w:r>
        <w:t xml:space="preserve">    print(f"start_server runs {config.server_name} on port {config.port}")</w:t>
      </w:r>
    </w:p>
    <w:p w14:paraId="7BAC9E52" w14:textId="77777777" w:rsidR="00932A41" w:rsidRDefault="00932A41">
      <w:pPr>
        <w:pStyle w:val="SourceCode"/>
      </w:pPr>
    </w:p>
    <w:p w14:paraId="2842B52A" w14:textId="77777777" w:rsidR="00932A41" w:rsidRDefault="00932A41">
      <w:pPr>
        <w:pStyle w:val="SourceCode"/>
      </w:pPr>
    </w:p>
    <w:p w14:paraId="222CCC06" w14:textId="77777777" w:rsidR="00932A41" w:rsidRDefault="00CA21BD">
      <w:pPr>
        <w:pStyle w:val="SourceCode"/>
      </w:pPr>
      <w:r>
        <w:t># The monitor's parameter is a second reference to the same config, for</w:t>
      </w:r>
    </w:p>
    <w:p w14:paraId="2B9BCBC3" w14:textId="77777777" w:rsidR="00932A41" w:rsidRDefault="00CA21BD">
      <w:pPr>
        <w:pStyle w:val="SourceCode"/>
      </w:pPr>
      <w:r>
        <w:t># as long as the call runs.</w:t>
      </w:r>
    </w:p>
    <w:p w14:paraId="12E4B98E" w14:textId="77777777" w:rsidR="00932A41" w:rsidRDefault="00CA21BD">
      <w:pPr>
        <w:pStyle w:val="SourceCode"/>
      </w:pPr>
      <w:r>
        <w:t>def monitor_config(config: ServerConfig) -&gt; None:</w:t>
      </w:r>
    </w:p>
    <w:p w14:paraId="6BAF3B86" w14:textId="77777777" w:rsidR="00932A41" w:rsidRDefault="00CA21BD">
      <w:pPr>
        <w:pStyle w:val="SourceCode"/>
      </w:pPr>
      <w:r>
        <w:t xml:space="preserve">    print("Shared with the monitor")</w:t>
      </w:r>
    </w:p>
    <w:p w14:paraId="3C8B73B3" w14:textId="77777777" w:rsidR="00932A41" w:rsidRDefault="00CA21BD">
      <w:pPr>
        <w:pStyle w:val="SourceCode"/>
      </w:pPr>
      <w:r>
        <w:t xml:space="preserve">    print("Monitor reads max connections:", config.max_connections)</w:t>
      </w:r>
    </w:p>
    <w:p w14:paraId="4CE262C8" w14:textId="77777777" w:rsidR="00932A41" w:rsidRDefault="00932A41">
      <w:pPr>
        <w:pStyle w:val="SourceCode"/>
      </w:pPr>
    </w:p>
    <w:p w14:paraId="23F47ACF" w14:textId="77777777" w:rsidR="00932A41" w:rsidRDefault="00932A41">
      <w:pPr>
        <w:pStyle w:val="SourceCode"/>
      </w:pPr>
    </w:p>
    <w:p w14:paraId="75181D1B" w14:textId="77777777" w:rsidR="00932A41" w:rsidRDefault="00CA21BD">
      <w:pPr>
        <w:pStyle w:val="SourceCode"/>
      </w:pPr>
      <w:r>
        <w:t># Returns the server's name, so main can report which config is gone.</w:t>
      </w:r>
    </w:p>
    <w:p w14:paraId="392180B5" w14:textId="77777777" w:rsidR="00932A41" w:rsidRDefault="00CA21BD">
      <w:pPr>
        <w:pStyle w:val="SourceCode"/>
      </w:pPr>
      <w:r>
        <w:t>def run_with_config() -&gt; str:</w:t>
      </w:r>
    </w:p>
    <w:p w14:paraId="555368CF" w14:textId="77777777" w:rsidR="00932A41" w:rsidRDefault="00CA21BD">
      <w:pPr>
        <w:pStyle w:val="SourceCode"/>
      </w:pPr>
      <w:r>
        <w:t xml:space="preserve">    # The config goes straight into the registry, so the registry's field</w:t>
      </w:r>
    </w:p>
    <w:p w14:paraId="7BE8AADB" w14:textId="77777777" w:rsidR="00932A41" w:rsidRDefault="00CA21BD">
      <w:pPr>
        <w:pStyle w:val="SourceCode"/>
      </w:pPr>
      <w:r>
        <w:t xml:space="preserve">    # holds the only reference to it.</w:t>
      </w:r>
    </w:p>
    <w:p w14:paraId="27EF95B6" w14:textId="77777777" w:rsidR="00932A41" w:rsidRDefault="00CA21BD">
      <w:pPr>
        <w:pStyle w:val="SourceCode"/>
      </w:pPr>
      <w:r>
        <w:t xml:space="preserve">    registry = ConfigRegistry(load_config("web-01", 443, 100))</w:t>
      </w:r>
    </w:p>
    <w:p w14:paraId="2D4F2E3A" w14:textId="77777777" w:rsidR="00932A41" w:rsidRDefault="00CA21BD">
      <w:pPr>
        <w:pStyle w:val="SourceCode"/>
      </w:pPr>
      <w:r>
        <w:t xml:space="preserve">    print("Handed to the registry")</w:t>
      </w:r>
    </w:p>
    <w:p w14:paraId="51AD2902" w14:textId="77777777" w:rsidR="00932A41" w:rsidRDefault="00932A41">
      <w:pPr>
        <w:pStyle w:val="SourceCode"/>
      </w:pPr>
    </w:p>
    <w:p w14:paraId="7B0B0591" w14:textId="77777777" w:rsidR="00932A41" w:rsidRDefault="00CA21BD">
      <w:pPr>
        <w:pStyle w:val="SourceCode"/>
      </w:pPr>
      <w:r>
        <w:t xml:space="preserve">    start_server(registry.config)</w:t>
      </w:r>
    </w:p>
    <w:p w14:paraId="70E195B1" w14:textId="77777777" w:rsidR="00932A41" w:rsidRDefault="00CA21BD">
      <w:pPr>
        <w:pStyle w:val="SourceCode"/>
      </w:pPr>
      <w:r>
        <w:t xml:space="preserve">    registry.config.max_connections = 250</w:t>
      </w:r>
    </w:p>
    <w:p w14:paraId="1938979F" w14:textId="77777777" w:rsidR="00932A41" w:rsidRDefault="00CA21BD">
      <w:pPr>
        <w:pStyle w:val="SourceCode"/>
      </w:pPr>
      <w:r>
        <w:t xml:space="preserve">    print("Updated max connections:", registry.config.max_connections)</w:t>
      </w:r>
    </w:p>
    <w:p w14:paraId="2B1D6D07" w14:textId="77777777" w:rsidR="00932A41" w:rsidRDefault="00932A41">
      <w:pPr>
        <w:pStyle w:val="SourceCode"/>
      </w:pPr>
    </w:p>
    <w:p w14:paraId="22EC7D36" w14:textId="77777777" w:rsidR="00932A41" w:rsidRDefault="00CA21BD">
      <w:pPr>
        <w:pStyle w:val="SourceCode"/>
      </w:pPr>
      <w:r>
        <w:t xml:space="preserve">    monitor_config(registry.config)</w:t>
      </w:r>
    </w:p>
    <w:p w14:paraId="658C4806" w14:textId="77777777" w:rsidR="00932A41" w:rsidRDefault="00932A41">
      <w:pPr>
        <w:pStyle w:val="SourceCode"/>
      </w:pPr>
    </w:p>
    <w:p w14:paraId="51B3EBFD" w14:textId="77777777" w:rsidR="00932A41" w:rsidRDefault="00CA21BD">
      <w:pPr>
        <w:pStyle w:val="SourceCode"/>
      </w:pPr>
      <w:r>
        <w:t xml:space="preserve">    print("Leaving run_with_config")</w:t>
      </w:r>
    </w:p>
    <w:p w14:paraId="7E7132A1" w14:textId="77777777" w:rsidR="00932A41" w:rsidRDefault="00CA21BD">
      <w:pPr>
        <w:pStyle w:val="SourceCode"/>
      </w:pPr>
      <w:r>
        <w:t xml:space="preserve">    return registry.config.server_name</w:t>
      </w:r>
    </w:p>
    <w:p w14:paraId="57B05601" w14:textId="77777777" w:rsidR="00932A41" w:rsidRDefault="00932A41">
      <w:pPr>
        <w:pStyle w:val="SourceCode"/>
      </w:pPr>
    </w:p>
    <w:p w14:paraId="22E04699" w14:textId="77777777" w:rsidR="00932A41" w:rsidRDefault="00932A41">
      <w:pPr>
        <w:pStyle w:val="SourceCode"/>
      </w:pPr>
    </w:p>
    <w:p w14:paraId="11011415" w14:textId="77777777" w:rsidR="00932A41" w:rsidRDefault="00CA21BD">
      <w:pPr>
        <w:pStyle w:val="SourceCode"/>
      </w:pPr>
      <w:r>
        <w:t># Remember, main holds the program's steps.</w:t>
      </w:r>
    </w:p>
    <w:p w14:paraId="716C1B74" w14:textId="77777777" w:rsidR="00932A41" w:rsidRDefault="00CA21BD">
      <w:pPr>
        <w:pStyle w:val="SourceCode"/>
      </w:pPr>
      <w:r>
        <w:t>def main() -&gt; None:</w:t>
      </w:r>
    </w:p>
    <w:p w14:paraId="5B662953" w14:textId="77777777" w:rsidR="00932A41" w:rsidRDefault="00CA21BD">
      <w:pPr>
        <w:pStyle w:val="SourceCode"/>
      </w:pPr>
      <w:r>
        <w:t xml:space="preserve">    server_name = run_with_config()</w:t>
      </w:r>
    </w:p>
    <w:p w14:paraId="794C3C7A" w14:textId="77777777" w:rsidR="00932A41" w:rsidRDefault="00CA21BD">
      <w:pPr>
        <w:pStyle w:val="SourceCode"/>
      </w:pPr>
      <w:r>
        <w:t xml:space="preserve">    # The registry ended with run_with_config's frame, so nothing refers</w:t>
      </w:r>
    </w:p>
    <w:p w14:paraId="7CB900AA" w14:textId="77777777" w:rsidR="00932A41" w:rsidRDefault="00CA21BD">
      <w:pPr>
        <w:pStyle w:val="SourceCode"/>
      </w:pPr>
      <w:r>
        <w:t xml:space="preserve">    # to the config any more: it is unreachable.</w:t>
      </w:r>
    </w:p>
    <w:p w14:paraId="605B6CC5" w14:textId="77777777" w:rsidR="00932A41" w:rsidRDefault="00CA21BD">
      <w:pPr>
        <w:pStyle w:val="SourceCode"/>
      </w:pPr>
      <w:r>
        <w:t xml:space="preserve">    print(f"Config for {server_name} unreachable; the runtime reclaims it")</w:t>
      </w:r>
    </w:p>
    <w:p w14:paraId="2E68BAE0" w14:textId="77777777" w:rsidR="00932A41" w:rsidRDefault="00CA21BD">
      <w:pPr>
        <w:pStyle w:val="SourceCode"/>
      </w:pPr>
      <w:r>
        <w:t xml:space="preserve">    print("Back in main")</w:t>
      </w:r>
    </w:p>
    <w:p w14:paraId="02D60024" w14:textId="77777777" w:rsidR="00932A41" w:rsidRDefault="00932A41">
      <w:pPr>
        <w:pStyle w:val="SourceCode"/>
      </w:pPr>
    </w:p>
    <w:p w14:paraId="66D0139B" w14:textId="77777777" w:rsidR="00932A41" w:rsidRDefault="00932A41">
      <w:pPr>
        <w:pStyle w:val="SourceCode"/>
      </w:pPr>
    </w:p>
    <w:p w14:paraId="578D19CB" w14:textId="77777777" w:rsidR="00932A41" w:rsidRDefault="00CA21BD">
      <w:pPr>
        <w:pStyle w:val="SourceCode"/>
        <w:keepNext/>
      </w:pPr>
      <w:r>
        <w:t># Remember, this block runs only when the file is started directly.</w:t>
      </w:r>
    </w:p>
    <w:p w14:paraId="5B237495" w14:textId="77777777" w:rsidR="00932A41" w:rsidRDefault="00CA21BD">
      <w:pPr>
        <w:pStyle w:val="SourceCode"/>
        <w:keepNext/>
      </w:pPr>
      <w:r>
        <w:t>if __name__ == "__main__":</w:t>
      </w:r>
    </w:p>
    <w:p w14:paraId="7A3C7149" w14:textId="77777777" w:rsidR="00932A41" w:rsidRDefault="00CA21BD">
      <w:pPr>
        <w:pStyle w:val="SourceCode"/>
      </w:pPr>
      <w:r>
        <w:t xml:space="preserve">    main()</w:t>
      </w:r>
    </w:p>
    <w:p w14:paraId="7BD2F2B4" w14:textId="77777777" w:rsidR="00932A41" w:rsidRDefault="00932A41">
      <w:pPr>
        <w:keepNext/>
      </w:pPr>
    </w:p>
    <w:p w14:paraId="66B5E6E3" w14:textId="77777777" w:rsidR="00932A41" w:rsidRDefault="00CA21BD">
      <w:pPr>
        <w:pStyle w:val="Heading3"/>
      </w:pPr>
      <w:r>
        <w:t>Windows PowerShell Build and Run</w:t>
      </w:r>
    </w:p>
    <w:p w14:paraId="6B678A46" w14:textId="77777777" w:rsidR="00932A41" w:rsidRDefault="00CA21BD">
      <w:pPr>
        <w:pStyle w:val="CommandBlock"/>
      </w:pPr>
      <w:r>
        <w:t>py .\python\owned_config.py</w:t>
      </w:r>
    </w:p>
    <w:p w14:paraId="7E308A46" w14:textId="77777777" w:rsidR="00932A41" w:rsidRDefault="00932A41">
      <w:pPr>
        <w:keepNext/>
      </w:pPr>
    </w:p>
    <w:p w14:paraId="2735A088" w14:textId="77777777" w:rsidR="00932A41" w:rsidRDefault="00CA21BD">
      <w:pPr>
        <w:pStyle w:val="Heading3"/>
      </w:pPr>
      <w:r>
        <w:t>Linux or macOS Build and Run</w:t>
      </w:r>
    </w:p>
    <w:p w14:paraId="4F5C5A0C" w14:textId="77777777" w:rsidR="00932A41" w:rsidRDefault="00CA21BD">
      <w:pPr>
        <w:pStyle w:val="CommandBlock"/>
      </w:pPr>
      <w:r>
        <w:t>python3 ./python/owned_config.py</w:t>
      </w:r>
    </w:p>
    <w:p w14:paraId="24F753A1" w14:textId="77777777" w:rsidR="00932A41" w:rsidRDefault="00932A41">
      <w:pPr>
        <w:keepNext/>
      </w:pPr>
    </w:p>
    <w:p w14:paraId="3F501617" w14:textId="77777777" w:rsidR="00932A41" w:rsidRDefault="00CA21BD">
      <w:pPr>
        <w:pStyle w:val="Heading3"/>
      </w:pPr>
      <w:r>
        <w:t>Check Your Results</w:t>
      </w:r>
    </w:p>
    <w:p w14:paraId="7E6C3895" w14:textId="77777777" w:rsidR="00932A41" w:rsidRDefault="00CA21BD">
      <w:pPr>
        <w:keepNext/>
      </w:pPr>
      <w:r>
        <w:t>The program reads no input. Your screen must show exactly these nine lines, with the same spelling, spacing, and capitalization.</w:t>
      </w:r>
    </w:p>
    <w:p w14:paraId="18C3B03B" w14:textId="77777777" w:rsidR="00932A41" w:rsidRDefault="00932A41">
      <w:pPr>
        <w:keepNext/>
      </w:pPr>
    </w:p>
    <w:p w14:paraId="264C83E7" w14:textId="77777777" w:rsidR="00932A41" w:rsidRDefault="00CA21BD">
      <w:pPr>
        <w:pStyle w:val="RequiredOutput"/>
        <w:keepNext/>
      </w:pPr>
      <w:r>
        <w:t>Loaded config: web-01 port 443, max connections 100</w:t>
      </w:r>
    </w:p>
    <w:p w14:paraId="606CFECC" w14:textId="77777777" w:rsidR="00932A41" w:rsidRDefault="00CA21BD">
      <w:pPr>
        <w:pStyle w:val="RequiredOutput"/>
        <w:keepNext/>
      </w:pPr>
      <w:r>
        <w:t>Handed to the registry</w:t>
      </w:r>
    </w:p>
    <w:p w14:paraId="5077B5B2" w14:textId="77777777" w:rsidR="00932A41" w:rsidRDefault="00CA21BD">
      <w:pPr>
        <w:pStyle w:val="RequiredOutput"/>
        <w:keepNext/>
      </w:pPr>
      <w:r>
        <w:t>start_server runs web-01 on port 443</w:t>
      </w:r>
    </w:p>
    <w:p w14:paraId="1B82427C" w14:textId="77777777" w:rsidR="00932A41" w:rsidRDefault="00CA21BD">
      <w:pPr>
        <w:pStyle w:val="RequiredOutput"/>
        <w:keepNext/>
      </w:pPr>
      <w:r>
        <w:t>Updated max connections: 250</w:t>
      </w:r>
    </w:p>
    <w:p w14:paraId="6F3D5A33" w14:textId="77777777" w:rsidR="00932A41" w:rsidRDefault="00CA21BD">
      <w:pPr>
        <w:pStyle w:val="RequiredOutput"/>
        <w:keepNext/>
      </w:pPr>
      <w:r>
        <w:t>Shared with the monitor</w:t>
      </w:r>
    </w:p>
    <w:p w14:paraId="1FBA377D" w14:textId="77777777" w:rsidR="00932A41" w:rsidRDefault="00CA21BD">
      <w:pPr>
        <w:pStyle w:val="RequiredOutput"/>
        <w:keepNext/>
      </w:pPr>
      <w:r>
        <w:t>Monitor reads max connections: 250</w:t>
      </w:r>
    </w:p>
    <w:p w14:paraId="45EF6BAF" w14:textId="77777777" w:rsidR="00932A41" w:rsidRDefault="00CA21BD">
      <w:pPr>
        <w:pStyle w:val="RequiredOutput"/>
        <w:keepNext/>
      </w:pPr>
      <w:r>
        <w:t>Leaving run_with_config</w:t>
      </w:r>
    </w:p>
    <w:p w14:paraId="0D02F809" w14:textId="77777777" w:rsidR="00932A41" w:rsidRDefault="00CA21BD">
      <w:pPr>
        <w:pStyle w:val="RequiredOutput"/>
        <w:keepNext/>
      </w:pPr>
      <w:r>
        <w:t>Config for web-01 unreachable; the runtime reclaims it</w:t>
      </w:r>
    </w:p>
    <w:p w14:paraId="45F2347B" w14:textId="77777777" w:rsidR="00932A41" w:rsidRDefault="00CA21BD">
      <w:pPr>
        <w:pStyle w:val="RequiredOutput"/>
      </w:pPr>
      <w:r>
        <w:t>Back in main</w:t>
      </w:r>
    </w:p>
    <w:p w14:paraId="77D429E6" w14:textId="77777777" w:rsidR="00932A41" w:rsidRDefault="00932A41">
      <w:pPr>
        <w:keepNext/>
      </w:pPr>
    </w:p>
    <w:p w14:paraId="215846E1" w14:textId="77777777" w:rsidR="00932A41" w:rsidRDefault="00CA21BD">
      <w:pPr>
        <w:pStyle w:val="ListBullet"/>
      </w:pPr>
      <w:r>
        <w:t>Loaded config and Handed to the registry prove load_config made the config and gave it straight to the registry, which holds it from then on.</w:t>
      </w:r>
    </w:p>
    <w:p w14:paraId="52A3F5FC" w14:textId="77777777" w:rsidR="00932A41" w:rsidRDefault="00CA21BD">
      <w:pPr>
        <w:pStyle w:val="ListBullet"/>
      </w:pPr>
      <w:r>
        <w:t>start_server runs web-01 on port 443 and Updated max connections: 250 prove the config was lent to start_server and then changed through the registry.</w:t>
      </w:r>
    </w:p>
    <w:p w14:paraId="7720B2FD" w14:textId="77777777" w:rsidR="00932A41" w:rsidRDefault="00CA21BD">
      <w:pPr>
        <w:pStyle w:val="ListBullet"/>
      </w:pPr>
      <w:r>
        <w:t>Shared with the monitor and Monitor reads max connections: 250 prove the monitor reached the same config, not a copy: it sees the update.</w:t>
      </w:r>
    </w:p>
    <w:p w14:paraId="3C7F8A13" w14:textId="77777777" w:rsidR="00932A41" w:rsidRDefault="00CA21BD">
      <w:pPr>
        <w:pStyle w:val="ListBullet"/>
      </w:pPr>
      <w:r>
        <w:t>Config for web-01 unreachable; the runtime reclaims it, after Leaving run_with_config, proves the registry's field was the config's last reference: the registry ended with run_with_config's frame.</w:t>
      </w:r>
    </w:p>
    <w:p w14:paraId="03E0BF9E" w14:textId="77777777" w:rsidR="00932A41" w:rsidRDefault="00CA21BD">
      <w:pPr>
        <w:pStyle w:val="ListBullet"/>
      </w:pPr>
      <w:r>
        <w:t>Back in main proves the program carried on after the cleanup.</w:t>
      </w:r>
    </w:p>
    <w:p w14:paraId="6023B32A" w14:textId="77777777" w:rsidR="00932A41" w:rsidRDefault="00CA21BD">
      <w:pPr>
        <w:pStyle w:val="ListBullet"/>
      </w:pPr>
      <w:r>
        <w:t>If Python stops with TypeError: ConfigRegistry.__init__() missing 1 required positional argument: 'config', the config was not passed to ConfigRegistry(...).</w:t>
      </w:r>
    </w:p>
    <w:p w14:paraId="549D36E3" w14:textId="77777777" w:rsidR="00932A41" w:rsidRDefault="00CA21BD">
      <w:pPr>
        <w:pStyle w:val="ListBullet"/>
      </w:pPr>
      <w:r>
        <w:t>If Python stops with an error instead, read the error message: it names the file, the line, and the problem to fix.</w:t>
      </w:r>
    </w:p>
    <w:p w14:paraId="2E4F7A22" w14:textId="77777777" w:rsidR="00932A41" w:rsidRDefault="00932A41">
      <w:pPr>
        <w:keepNext/>
      </w:pPr>
    </w:p>
    <w:p w14:paraId="3A0D31C2" w14:textId="77777777" w:rsidR="00932A41" w:rsidRDefault="00932A41">
      <w:pPr>
        <w:keepNext/>
      </w:pPr>
    </w:p>
    <w:p w14:paraId="273ABD4A" w14:textId="77777777" w:rsidR="00932A41" w:rsidRDefault="00CA21BD">
      <w:pPr>
        <w:pStyle w:val="Heading2"/>
      </w:pPr>
      <w:r>
        <w:t>What to Notice</w:t>
      </w:r>
    </w:p>
    <w:p w14:paraId="137C833F" w14:textId="77777777" w:rsidR="00932A41" w:rsidRDefault="00CA21BD">
      <w:pPr>
        <w:pStyle w:val="ListBullet"/>
      </w:pPr>
      <w:r>
        <w:t>Giving the config to the registry binds one more reference to the same object; nothing is copied or emptied.</w:t>
      </w:r>
    </w:p>
    <w:p w14:paraId="2AC3C6AE" w14:textId="77777777" w:rsidR="00932A41" w:rsidRDefault="00CA21BD">
      <w:pPr>
        <w:pStyle w:val="ListBullet"/>
      </w:pPr>
      <w:r>
        <w:t>with releases resources such as files at a known moment, when its block ends; it never releases memory. A class supports with by having __enter__ and __exit__ methods (a context manager), which this lesson only names.</w:t>
      </w:r>
    </w:p>
    <w:p w14:paraId="33A9BCEE" w14:textId="77777777" w:rsidR="00932A41" w:rsidRDefault="00CA21BD">
      <w:pPr>
        <w:pStyle w:val="ListBullet"/>
      </w:pPr>
      <w:r>
        <w:t>A class may have a __del__ method, which CPython calls when it frees the object. Python does not promise when that happens, so real code releases resources with with, never with __del__.</w:t>
      </w:r>
    </w:p>
    <w:p w14:paraId="11C1C763" w14:textId="77777777" w:rsidR="00932A41" w:rsidRDefault="00CA21BD">
      <w:pPr>
        <w:pStyle w:val="ListBullet"/>
      </w:pPr>
      <w:r>
        <w:t>Remember, setting null frees nothing: config = None at the end of a function only removes a reference that was about to end anyway. del, which removes a name, is Lesson 9.7's.</w:t>
      </w:r>
    </w:p>
    <w:p w14:paraId="520ADB09" w14:textId="77777777" w:rsidR="00932A41" w:rsidRDefault="00932A41">
      <w:pPr>
        <w:keepNext/>
      </w:pPr>
    </w:p>
    <w:p w14:paraId="0581B959" w14:textId="77777777" w:rsidR="00932A41" w:rsidRDefault="00CA21BD">
      <w:pPr>
        <w:pStyle w:val="Heading3"/>
      </w:pPr>
      <w:r>
        <w:t>Basic and Production-Minded Comparison</w:t>
      </w:r>
    </w:p>
    <w:p w14:paraId="5CB02CF9" w14:textId="77777777" w:rsidR="00932A41" w:rsidRDefault="00CA21BD">
      <w:r>
        <w:t>Both versions load the same config, lend it to start_server, and update it. In the Basic version one local is the owner, and the cleanup happens when run_with_config ends. In the Production-Minded version the registry holds the config and the monitor shares it, so the cleanup waits until the last holder is gone.</w:t>
      </w:r>
    </w:p>
    <w:p w14:paraId="6DBA3BA6" w14:textId="77777777" w:rsidR="00932A41" w:rsidRDefault="00932A41">
      <w:pPr>
        <w:keepNext/>
      </w:pPr>
    </w:p>
    <w:p w14:paraId="1C8F3E6D" w14:textId="77777777" w:rsidR="00932A41" w:rsidRDefault="00932A41">
      <w:pPr>
        <w:keepNext/>
      </w:pPr>
    </w:p>
    <w:p w14:paraId="3E5A9D76" w14:textId="77777777" w:rsidR="00932A41" w:rsidRDefault="00932A41">
      <w:pPr>
        <w:keepNext/>
      </w:pPr>
    </w:p>
    <w:p w14:paraId="355784BF" w14:textId="77777777" w:rsidR="00932A41" w:rsidRDefault="00CA21BD">
      <w:pPr>
        <w:pStyle w:val="Heading1"/>
      </w:pPr>
      <w:r>
        <w:t>TypeScript Implementation</w:t>
      </w:r>
    </w:p>
    <w:p w14:paraId="798C54CC" w14:textId="77777777" w:rsidR="00932A41" w:rsidRDefault="00CA21BD">
      <w:r>
        <w:t>JavaScript references work like C#'s: every reference is equal, and the engine's garbage collector (V8, inside Node) reclaims an object some time after none is left. Lesson 9.8: TypeScript Memory goes deeper.</w:t>
      </w:r>
    </w:p>
    <w:p w14:paraId="179E05E8" w14:textId="77777777" w:rsidR="00932A41" w:rsidRDefault="00932A41">
      <w:pPr>
        <w:keepNext/>
      </w:pPr>
    </w:p>
    <w:p w14:paraId="2455490F" w14:textId="77777777" w:rsidR="00932A41" w:rsidRDefault="00932A41">
      <w:pPr>
        <w:keepNext/>
      </w:pPr>
    </w:p>
    <w:p w14:paraId="76E08BA1" w14:textId="77777777" w:rsidR="00932A41" w:rsidRDefault="00CA21BD">
      <w:pPr>
        <w:pStyle w:val="Heading2"/>
      </w:pPr>
      <w:r>
        <w:t>Basic Implementation</w:t>
      </w:r>
    </w:p>
    <w:p w14:paraId="1F598EC2" w14:textId="77777777" w:rsidR="00932A41" w:rsidRDefault="00CA21BD">
      <w:r>
        <w:t>Start with the most direct version: loadConfig makes the config on the heap, runWithConfig holds it as its owner, lends it to startServer, updates it, and leaves; main then reports what happened to it. Every step is commented, so read the comments as you type it.</w:t>
      </w:r>
    </w:p>
    <w:p w14:paraId="49C67846" w14:textId="77777777" w:rsidR="00932A41" w:rsidRDefault="00932A41">
      <w:pPr>
        <w:keepNext/>
      </w:pPr>
    </w:p>
    <w:p w14:paraId="5E01006D" w14:textId="77777777" w:rsidR="00932A41" w:rsidRDefault="00CA21BD">
      <w:pPr>
        <w:pStyle w:val="Heading3"/>
      </w:pPr>
      <w:r>
        <w:t>typescript/src/basic.ts</w:t>
      </w:r>
    </w:p>
    <w:p w14:paraId="677A3E1F" w14:textId="77777777" w:rsidR="00932A41" w:rsidRDefault="00CA21BD">
      <w:pPr>
        <w:pStyle w:val="SourceCode"/>
        <w:keepNext/>
      </w:pPr>
      <w:r>
        <w:t>// One server's configuration. Remember, a record keeps related values</w:t>
      </w:r>
    </w:p>
    <w:p w14:paraId="57AE1403" w14:textId="77777777" w:rsidR="00932A41" w:rsidRDefault="00CA21BD">
      <w:pPr>
        <w:pStyle w:val="SourceCode"/>
        <w:keepNext/>
      </w:pPr>
      <w:r>
        <w:t>// together; the object lives on the heap.</w:t>
      </w:r>
    </w:p>
    <w:p w14:paraId="4C428E62" w14:textId="77777777" w:rsidR="00932A41" w:rsidRDefault="00CA21BD">
      <w:pPr>
        <w:pStyle w:val="SourceCode"/>
      </w:pPr>
      <w:r>
        <w:t>class ServerConfig {</w:t>
      </w:r>
    </w:p>
    <w:p w14:paraId="305D1088" w14:textId="77777777" w:rsidR="00932A41" w:rsidRDefault="00CA21BD">
      <w:pPr>
        <w:pStyle w:val="SourceCode"/>
      </w:pPr>
      <w:r>
        <w:t xml:space="preserve">    serverName: string;</w:t>
      </w:r>
    </w:p>
    <w:p w14:paraId="7D4FFD74" w14:textId="77777777" w:rsidR="00932A41" w:rsidRDefault="00CA21BD">
      <w:pPr>
        <w:pStyle w:val="SourceCode"/>
      </w:pPr>
      <w:r>
        <w:t xml:space="preserve">    port: number;</w:t>
      </w:r>
    </w:p>
    <w:p w14:paraId="00BB595C" w14:textId="77777777" w:rsidR="00932A41" w:rsidRDefault="00CA21BD">
      <w:pPr>
        <w:pStyle w:val="SourceCode"/>
      </w:pPr>
      <w:r>
        <w:t xml:space="preserve">    maxConnections: number;</w:t>
      </w:r>
    </w:p>
    <w:p w14:paraId="2E5FC89C" w14:textId="77777777" w:rsidR="00932A41" w:rsidRDefault="00932A41">
      <w:pPr>
        <w:pStyle w:val="SourceCode"/>
      </w:pPr>
    </w:p>
    <w:p w14:paraId="2B9FC644" w14:textId="77777777" w:rsidR="00932A41" w:rsidRDefault="00CA21BD">
      <w:pPr>
        <w:pStyle w:val="SourceCode"/>
      </w:pPr>
      <w:r>
        <w:t xml:space="preserve">    // Remember, the constructor fills the new instance's fields.</w:t>
      </w:r>
    </w:p>
    <w:p w14:paraId="2B85E985" w14:textId="77777777" w:rsidR="00932A41" w:rsidRDefault="00CA21BD">
      <w:pPr>
        <w:pStyle w:val="SourceCode"/>
      </w:pPr>
      <w:r>
        <w:t xml:space="preserve">    constructor(serverName: string, port: number, maxConnections: number) {</w:t>
      </w:r>
    </w:p>
    <w:p w14:paraId="4B5C6819" w14:textId="77777777" w:rsidR="00932A41" w:rsidRDefault="00CA21BD">
      <w:pPr>
        <w:pStyle w:val="SourceCode"/>
      </w:pPr>
      <w:r>
        <w:t xml:space="preserve">        this.serverName = serverName;</w:t>
      </w:r>
    </w:p>
    <w:p w14:paraId="331261EF" w14:textId="77777777" w:rsidR="00932A41" w:rsidRDefault="00CA21BD">
      <w:pPr>
        <w:pStyle w:val="SourceCode"/>
      </w:pPr>
      <w:r>
        <w:t xml:space="preserve">        this.port = port;</w:t>
      </w:r>
    </w:p>
    <w:p w14:paraId="6343DDB2" w14:textId="77777777" w:rsidR="00932A41" w:rsidRDefault="00CA21BD">
      <w:pPr>
        <w:pStyle w:val="SourceCode"/>
      </w:pPr>
      <w:r>
        <w:t xml:space="preserve">        this.maxConnections = maxConnections;</w:t>
      </w:r>
    </w:p>
    <w:p w14:paraId="3D9CE7A1" w14:textId="77777777" w:rsidR="00932A41" w:rsidRDefault="00CA21BD">
      <w:pPr>
        <w:pStyle w:val="SourceCode"/>
      </w:pPr>
      <w:r>
        <w:t xml:space="preserve">    }</w:t>
      </w:r>
    </w:p>
    <w:p w14:paraId="476EEFE4" w14:textId="77777777" w:rsidR="00932A41" w:rsidRDefault="00CA21BD">
      <w:pPr>
        <w:pStyle w:val="SourceCode"/>
      </w:pPr>
      <w:r>
        <w:t>}</w:t>
      </w:r>
    </w:p>
    <w:p w14:paraId="05F5E6F5" w14:textId="77777777" w:rsidR="00932A41" w:rsidRDefault="00932A41">
      <w:pPr>
        <w:pStyle w:val="SourceCode"/>
      </w:pPr>
    </w:p>
    <w:p w14:paraId="45A9F269" w14:textId="77777777" w:rsidR="00932A41" w:rsidRDefault="00CA21BD">
      <w:pPr>
        <w:pStyle w:val="SourceCode"/>
      </w:pPr>
      <w:r>
        <w:t>// Makes one config and returns a reference to it. JavaScript has no owner</w:t>
      </w:r>
    </w:p>
    <w:p w14:paraId="23C582D5" w14:textId="77777777" w:rsidR="00932A41" w:rsidRDefault="00CA21BD">
      <w:pPr>
        <w:pStyle w:val="SourceCode"/>
      </w:pPr>
      <w:r>
        <w:t>// pointers: any number of references may refer to one object, and the</w:t>
      </w:r>
    </w:p>
    <w:p w14:paraId="6B38F34D" w14:textId="77777777" w:rsidR="00932A41" w:rsidRDefault="00CA21BD">
      <w:pPr>
        <w:pStyle w:val="SourceCode"/>
      </w:pPr>
      <w:r>
        <w:t>// engine's garbage collector gives its memory back some time after none</w:t>
      </w:r>
    </w:p>
    <w:p w14:paraId="02DACD95" w14:textId="77777777" w:rsidR="00932A41" w:rsidRDefault="00CA21BD">
      <w:pPr>
        <w:pStyle w:val="SourceCode"/>
      </w:pPr>
      <w:r>
        <w:t>// is left. Remember, new = memory + constructor.</w:t>
      </w:r>
    </w:p>
    <w:p w14:paraId="1F0D834E" w14:textId="77777777" w:rsidR="00932A41" w:rsidRDefault="00CA21BD">
      <w:pPr>
        <w:pStyle w:val="SourceCode"/>
      </w:pPr>
      <w:r>
        <w:t>function loadConfig(serverName: string, port: number,</w:t>
      </w:r>
    </w:p>
    <w:p w14:paraId="64730753" w14:textId="77777777" w:rsidR="00932A41" w:rsidRDefault="00CA21BD">
      <w:pPr>
        <w:pStyle w:val="SourceCode"/>
      </w:pPr>
      <w:r>
        <w:t xml:space="preserve">                    maxConnections: number): ServerConfig {</w:t>
      </w:r>
    </w:p>
    <w:p w14:paraId="2BECF0A4" w14:textId="77777777" w:rsidR="00932A41" w:rsidRDefault="00CA21BD">
      <w:pPr>
        <w:pStyle w:val="SourceCode"/>
      </w:pPr>
      <w:r>
        <w:t xml:space="preserve">    const config = new ServerConfig(serverName, port, maxConnections);</w:t>
      </w:r>
    </w:p>
    <w:p w14:paraId="3BD8963A" w14:textId="77777777" w:rsidR="00932A41" w:rsidRDefault="00CA21BD">
      <w:pPr>
        <w:pStyle w:val="SourceCode"/>
      </w:pPr>
      <w:r>
        <w:t xml:space="preserve">    console.log(`Loaded config: ${config.serverName} port ${config.port}, `</w:t>
      </w:r>
    </w:p>
    <w:p w14:paraId="7F07EFF4" w14:textId="77777777" w:rsidR="00932A41" w:rsidRDefault="00CA21BD">
      <w:pPr>
        <w:pStyle w:val="SourceCode"/>
      </w:pPr>
      <w:r>
        <w:t xml:space="preserve">                + `max connections ${config.maxConnections}`);</w:t>
      </w:r>
    </w:p>
    <w:p w14:paraId="6E8D6F61" w14:textId="77777777" w:rsidR="00932A41" w:rsidRDefault="00CA21BD">
      <w:pPr>
        <w:pStyle w:val="SourceCode"/>
      </w:pPr>
      <w:r>
        <w:t xml:space="preserve">    return config;</w:t>
      </w:r>
    </w:p>
    <w:p w14:paraId="42F6D34D" w14:textId="77777777" w:rsidR="00932A41" w:rsidRDefault="00CA21BD">
      <w:pPr>
        <w:pStyle w:val="SourceCode"/>
      </w:pPr>
      <w:r>
        <w:t>}</w:t>
      </w:r>
    </w:p>
    <w:p w14:paraId="1214FC94" w14:textId="77777777" w:rsidR="00932A41" w:rsidRDefault="00932A41">
      <w:pPr>
        <w:pStyle w:val="SourceCode"/>
      </w:pPr>
    </w:p>
    <w:p w14:paraId="4A2A77CE" w14:textId="77777777" w:rsidR="00932A41" w:rsidRDefault="00CA21BD">
      <w:pPr>
        <w:pStyle w:val="SourceCode"/>
      </w:pPr>
      <w:r>
        <w:t>// Uses the config while it runs.</w:t>
      </w:r>
    </w:p>
    <w:p w14:paraId="5A4302F6" w14:textId="77777777" w:rsidR="00932A41" w:rsidRDefault="00CA21BD">
      <w:pPr>
        <w:pStyle w:val="SourceCode"/>
      </w:pPr>
      <w:r>
        <w:t>function startServer(config: ServerConfig): void {</w:t>
      </w:r>
    </w:p>
    <w:p w14:paraId="57D56B23" w14:textId="77777777" w:rsidR="00932A41" w:rsidRDefault="00CA21BD">
      <w:pPr>
        <w:pStyle w:val="SourceCode"/>
      </w:pPr>
      <w:r>
        <w:t xml:space="preserve">    console.log(`start_server runs ${config.serverName} on port ${config.port}`);</w:t>
      </w:r>
    </w:p>
    <w:p w14:paraId="317BFA67" w14:textId="77777777" w:rsidR="00932A41" w:rsidRDefault="00CA21BD">
      <w:pPr>
        <w:pStyle w:val="SourceCode"/>
      </w:pPr>
      <w:r>
        <w:t>}</w:t>
      </w:r>
    </w:p>
    <w:p w14:paraId="7C420F57" w14:textId="77777777" w:rsidR="00932A41" w:rsidRDefault="00932A41">
      <w:pPr>
        <w:pStyle w:val="SourceCode"/>
      </w:pPr>
    </w:p>
    <w:p w14:paraId="0D537937" w14:textId="77777777" w:rsidR="00932A41" w:rsidRDefault="00CA21BD">
      <w:pPr>
        <w:pStyle w:val="SourceCode"/>
      </w:pPr>
      <w:r>
        <w:t>// config, a local, holds the only reference to the config, so this</w:t>
      </w:r>
    </w:p>
    <w:p w14:paraId="565DE927" w14:textId="77777777" w:rsidR="00932A41" w:rsidRDefault="00CA21BD">
      <w:pPr>
        <w:pStyle w:val="SourceCode"/>
      </w:pPr>
      <w:r>
        <w:t>// function acts as its owner. It returns the server's name, a separate</w:t>
      </w:r>
    </w:p>
    <w:p w14:paraId="6BC66385" w14:textId="77777777" w:rsidR="00932A41" w:rsidRDefault="00CA21BD">
      <w:pPr>
        <w:pStyle w:val="SourceCode"/>
      </w:pPr>
      <w:r>
        <w:t>// string, so main can report which config is gone; the config itself is</w:t>
      </w:r>
    </w:p>
    <w:p w14:paraId="34E4C3CD" w14:textId="77777777" w:rsidR="00932A41" w:rsidRDefault="00CA21BD">
      <w:pPr>
        <w:pStyle w:val="SourceCode"/>
      </w:pPr>
      <w:r>
        <w:t>// not returned.</w:t>
      </w:r>
    </w:p>
    <w:p w14:paraId="47386B42" w14:textId="77777777" w:rsidR="00932A41" w:rsidRDefault="00CA21BD">
      <w:pPr>
        <w:pStyle w:val="SourceCode"/>
      </w:pPr>
      <w:r>
        <w:t>function runWithConfig(): string {</w:t>
      </w:r>
    </w:p>
    <w:p w14:paraId="5A77B05F" w14:textId="77777777" w:rsidR="00932A41" w:rsidRDefault="00CA21BD">
      <w:pPr>
        <w:pStyle w:val="SourceCode"/>
      </w:pPr>
      <w:r>
        <w:t xml:space="preserve">    const config = loadConfig("web-01", 443, 100);</w:t>
      </w:r>
    </w:p>
    <w:p w14:paraId="3CB60DD8" w14:textId="77777777" w:rsidR="00932A41" w:rsidRDefault="00CA21BD">
      <w:pPr>
        <w:pStyle w:val="SourceCode"/>
      </w:pPr>
      <w:r>
        <w:t xml:space="preserve">    console.log("Owner: run_with_config");</w:t>
      </w:r>
    </w:p>
    <w:p w14:paraId="2F3DEF70" w14:textId="77777777" w:rsidR="00932A41" w:rsidRDefault="00932A41">
      <w:pPr>
        <w:pStyle w:val="SourceCode"/>
      </w:pPr>
    </w:p>
    <w:p w14:paraId="7617589A" w14:textId="77777777" w:rsidR="00932A41" w:rsidRDefault="00CA21BD">
      <w:pPr>
        <w:pStyle w:val="SourceCode"/>
      </w:pPr>
      <w:r>
        <w:t xml:space="preserve">    // startServer uses the config through its own reference while it</w:t>
      </w:r>
    </w:p>
    <w:p w14:paraId="78AEFFA2" w14:textId="77777777" w:rsidR="00932A41" w:rsidRDefault="00CA21BD">
      <w:pPr>
        <w:pStyle w:val="SourceCode"/>
      </w:pPr>
      <w:r>
        <w:t xml:space="preserve">    // runs; config here still refers to it.</w:t>
      </w:r>
    </w:p>
    <w:p w14:paraId="6C91D512" w14:textId="77777777" w:rsidR="00932A41" w:rsidRDefault="00CA21BD">
      <w:pPr>
        <w:pStyle w:val="SourceCode"/>
      </w:pPr>
      <w:r>
        <w:t xml:space="preserve">    startServer(config);</w:t>
      </w:r>
    </w:p>
    <w:p w14:paraId="31A8110C" w14:textId="77777777" w:rsidR="00932A41" w:rsidRDefault="00932A41">
      <w:pPr>
        <w:pStyle w:val="SourceCode"/>
      </w:pPr>
    </w:p>
    <w:p w14:paraId="17A2B66E" w14:textId="77777777" w:rsidR="00932A41" w:rsidRDefault="00CA21BD">
      <w:pPr>
        <w:pStyle w:val="SourceCode"/>
      </w:pPr>
      <w:r>
        <w:t xml:space="preserve">    // The one config changes in place, through this reference. const</w:t>
      </w:r>
    </w:p>
    <w:p w14:paraId="583D4EDC" w14:textId="77777777" w:rsidR="00932A41" w:rsidRDefault="00CA21BD">
      <w:pPr>
        <w:pStyle w:val="SourceCode"/>
      </w:pPr>
      <w:r>
        <w:t xml:space="preserve">    // fixes which object config refers to; the object's fields can still</w:t>
      </w:r>
    </w:p>
    <w:p w14:paraId="430730E7" w14:textId="77777777" w:rsidR="00932A41" w:rsidRDefault="00CA21BD">
      <w:pPr>
        <w:pStyle w:val="SourceCode"/>
      </w:pPr>
      <w:r>
        <w:t xml:space="preserve">    // change.</w:t>
      </w:r>
    </w:p>
    <w:p w14:paraId="05EBE5BD" w14:textId="77777777" w:rsidR="00932A41" w:rsidRDefault="00CA21BD">
      <w:pPr>
        <w:pStyle w:val="SourceCode"/>
      </w:pPr>
      <w:r>
        <w:t xml:space="preserve">    config.maxConnections = 250;</w:t>
      </w:r>
    </w:p>
    <w:p w14:paraId="45D932A4" w14:textId="77777777" w:rsidR="00932A41" w:rsidRDefault="00CA21BD">
      <w:pPr>
        <w:pStyle w:val="SourceCode"/>
      </w:pPr>
      <w:r>
        <w:t xml:space="preserve">    console.log("Updated max connections:", config.maxConnections);</w:t>
      </w:r>
    </w:p>
    <w:p w14:paraId="38789326" w14:textId="77777777" w:rsidR="00932A41" w:rsidRDefault="00932A41">
      <w:pPr>
        <w:pStyle w:val="SourceCode"/>
      </w:pPr>
    </w:p>
    <w:p w14:paraId="04B1DCEB" w14:textId="77777777" w:rsidR="00932A41" w:rsidRDefault="00CA21BD">
      <w:pPr>
        <w:pStyle w:val="SourceCode"/>
      </w:pPr>
      <w:r>
        <w:t xml:space="preserve">    console.log("Leaving run_with_config");</w:t>
      </w:r>
    </w:p>
    <w:p w14:paraId="3674DB1E" w14:textId="77777777" w:rsidR="00932A41" w:rsidRDefault="00CA21BD">
      <w:pPr>
        <w:pStyle w:val="SourceCode"/>
      </w:pPr>
      <w:r>
        <w:t xml:space="preserve">    // At the return, config ends with the frame. Remember, no references,</w:t>
      </w:r>
    </w:p>
    <w:p w14:paraId="3C06ED22" w14:textId="77777777" w:rsidR="00932A41" w:rsidRDefault="00CA21BD">
      <w:pPr>
        <w:pStyle w:val="SourceCode"/>
      </w:pPr>
      <w:r>
        <w:t xml:space="preserve">    // no memory: no release code runs, and none is needed.</w:t>
      </w:r>
    </w:p>
    <w:p w14:paraId="70C40605" w14:textId="77777777" w:rsidR="00932A41" w:rsidRDefault="00CA21BD">
      <w:pPr>
        <w:pStyle w:val="SourceCode"/>
      </w:pPr>
      <w:r>
        <w:t xml:space="preserve">    return config.serverName;</w:t>
      </w:r>
    </w:p>
    <w:p w14:paraId="2B27D166" w14:textId="77777777" w:rsidR="00932A41" w:rsidRDefault="00CA21BD">
      <w:pPr>
        <w:pStyle w:val="SourceCode"/>
      </w:pPr>
      <w:r>
        <w:t>}</w:t>
      </w:r>
    </w:p>
    <w:p w14:paraId="3198F8F8" w14:textId="77777777" w:rsidR="00932A41" w:rsidRDefault="00932A41">
      <w:pPr>
        <w:pStyle w:val="SourceCode"/>
      </w:pPr>
    </w:p>
    <w:p w14:paraId="5493FD70" w14:textId="77777777" w:rsidR="00932A41" w:rsidRDefault="00CA21BD">
      <w:pPr>
        <w:pStyle w:val="SourceCode"/>
      </w:pPr>
      <w:r>
        <w:t>// Remember, main holds the program's steps.</w:t>
      </w:r>
    </w:p>
    <w:p w14:paraId="4C6E8622" w14:textId="77777777" w:rsidR="00932A41" w:rsidRDefault="00CA21BD">
      <w:pPr>
        <w:pStyle w:val="SourceCode"/>
      </w:pPr>
      <w:r>
        <w:t>function main(): void {</w:t>
      </w:r>
    </w:p>
    <w:p w14:paraId="471C9507" w14:textId="77777777" w:rsidR="00932A41" w:rsidRDefault="00CA21BD">
      <w:pPr>
        <w:pStyle w:val="SourceCode"/>
      </w:pPr>
      <w:r>
        <w:t xml:space="preserve">    const serverName = runWithConfig();</w:t>
      </w:r>
    </w:p>
    <w:p w14:paraId="2E8DFCBE" w14:textId="77777777" w:rsidR="00932A41" w:rsidRDefault="00CA21BD">
      <w:pPr>
        <w:pStyle w:val="SourceCode"/>
      </w:pPr>
      <w:r>
        <w:t xml:space="preserve">    // runWithConfig has returned, and no reference to the config is left:</w:t>
      </w:r>
    </w:p>
    <w:p w14:paraId="1825DEA4" w14:textId="77777777" w:rsidR="00932A41" w:rsidRDefault="00CA21BD">
      <w:pPr>
        <w:pStyle w:val="SourceCode"/>
      </w:pPr>
      <w:r>
        <w:t xml:space="preserve">    // it is unreachable, so the collector may reclaim it, at a time it</w:t>
      </w:r>
    </w:p>
    <w:p w14:paraId="7FDAF657" w14:textId="77777777" w:rsidR="00932A41" w:rsidRDefault="00CA21BD">
      <w:pPr>
        <w:pStyle w:val="SourceCode"/>
      </w:pPr>
      <w:r>
        <w:t xml:space="preserve">    // chooses.</w:t>
      </w:r>
    </w:p>
    <w:p w14:paraId="0E2973BA" w14:textId="77777777" w:rsidR="00932A41" w:rsidRDefault="00CA21BD">
      <w:pPr>
        <w:pStyle w:val="SourceCode"/>
      </w:pPr>
      <w:r>
        <w:t xml:space="preserve">    console.log(`Config for ${serverName} unreachable; the runtime reclaims it`);</w:t>
      </w:r>
    </w:p>
    <w:p w14:paraId="67494D75" w14:textId="77777777" w:rsidR="00932A41" w:rsidRDefault="00CA21BD">
      <w:pPr>
        <w:pStyle w:val="SourceCode"/>
        <w:keepNext/>
      </w:pPr>
      <w:r>
        <w:t xml:space="preserve">    console.log("Back in main");</w:t>
      </w:r>
    </w:p>
    <w:p w14:paraId="022D65C3" w14:textId="77777777" w:rsidR="00932A41" w:rsidRDefault="00CA21BD">
      <w:pPr>
        <w:pStyle w:val="SourceCode"/>
        <w:keepNext/>
      </w:pPr>
      <w:r>
        <w:t>}</w:t>
      </w:r>
    </w:p>
    <w:p w14:paraId="22A59EAB" w14:textId="77777777" w:rsidR="00932A41" w:rsidRDefault="00932A41">
      <w:pPr>
        <w:pStyle w:val="SourceCode"/>
        <w:keepNext/>
      </w:pPr>
    </w:p>
    <w:p w14:paraId="46C4BBC6" w14:textId="77777777" w:rsidR="00932A41" w:rsidRDefault="00CA21BD">
      <w:pPr>
        <w:pStyle w:val="SourceCode"/>
      </w:pPr>
      <w:r>
        <w:t>main();</w:t>
      </w:r>
    </w:p>
    <w:p w14:paraId="04646783" w14:textId="77777777" w:rsidR="00932A41" w:rsidRDefault="00932A41">
      <w:pPr>
        <w:keepNext/>
      </w:pPr>
    </w:p>
    <w:p w14:paraId="1AE3B222" w14:textId="77777777" w:rsidR="00932A41" w:rsidRDefault="00CA21BD">
      <w:pPr>
        <w:pStyle w:val="Heading3"/>
      </w:pPr>
      <w:r>
        <w:t>Windows PowerShell Basic Build and Run</w:t>
      </w:r>
    </w:p>
    <w:p w14:paraId="2C3575E7" w14:textId="77777777" w:rsidR="00932A41" w:rsidRDefault="00CA21BD">
      <w:pPr>
        <w:pStyle w:val="CommandBlock"/>
        <w:keepNext/>
      </w:pPr>
      <w:r>
        <w:t>npm --prefix .\typescript run check</w:t>
      </w:r>
    </w:p>
    <w:p w14:paraId="19F8F790" w14:textId="77777777" w:rsidR="00932A41" w:rsidRDefault="00CA21BD">
      <w:pPr>
        <w:pStyle w:val="CommandBlock"/>
        <w:keepNext/>
      </w:pPr>
      <w:r>
        <w:t>npm --prefix .\typescript run build</w:t>
      </w:r>
    </w:p>
    <w:p w14:paraId="7F3DFE37" w14:textId="77777777" w:rsidR="00932A41" w:rsidRDefault="00CA21BD">
      <w:pPr>
        <w:pStyle w:val="CommandBlock"/>
      </w:pPr>
      <w:r>
        <w:t>node .\typescript\dist\basic.js</w:t>
      </w:r>
    </w:p>
    <w:p w14:paraId="084E78F2" w14:textId="77777777" w:rsidR="00932A41" w:rsidRDefault="00932A41">
      <w:pPr>
        <w:keepNext/>
      </w:pPr>
    </w:p>
    <w:p w14:paraId="4582A438" w14:textId="77777777" w:rsidR="00932A41" w:rsidRDefault="00CA21BD">
      <w:pPr>
        <w:pStyle w:val="Heading3"/>
      </w:pPr>
      <w:r>
        <w:t>Linux or macOS Basic Build and Run</w:t>
      </w:r>
    </w:p>
    <w:p w14:paraId="3FE2DD0C" w14:textId="77777777" w:rsidR="00932A41" w:rsidRDefault="00CA21BD">
      <w:pPr>
        <w:pStyle w:val="CommandBlock"/>
        <w:keepNext/>
      </w:pPr>
      <w:r>
        <w:t>npm --prefix ./typescript run check</w:t>
      </w:r>
    </w:p>
    <w:p w14:paraId="7D46F3FE" w14:textId="77777777" w:rsidR="00932A41" w:rsidRDefault="00CA21BD">
      <w:pPr>
        <w:pStyle w:val="CommandBlock"/>
        <w:keepNext/>
      </w:pPr>
      <w:r>
        <w:t>npm --prefix ./typescript run build</w:t>
      </w:r>
    </w:p>
    <w:p w14:paraId="260B40ED" w14:textId="77777777" w:rsidR="00932A41" w:rsidRDefault="00CA21BD">
      <w:pPr>
        <w:pStyle w:val="CommandBlock"/>
      </w:pPr>
      <w:r>
        <w:t>node ./typescript/dist/basic.js</w:t>
      </w:r>
    </w:p>
    <w:p w14:paraId="18C67C12" w14:textId="77777777" w:rsidR="00932A41" w:rsidRDefault="00932A41">
      <w:pPr>
        <w:keepNext/>
      </w:pPr>
    </w:p>
    <w:p w14:paraId="11928C51" w14:textId="77777777" w:rsidR="00932A41" w:rsidRDefault="00CA21BD">
      <w:pPr>
        <w:pStyle w:val="Heading3"/>
      </w:pPr>
      <w:r>
        <w:t>Check Your Results</w:t>
      </w:r>
    </w:p>
    <w:p w14:paraId="3E1DC7BB" w14:textId="77777777" w:rsidR="00932A41" w:rsidRDefault="00CA21BD">
      <w:pPr>
        <w:keepNext/>
      </w:pPr>
      <w:r>
        <w:t>The npm check and build steps print their own lines first; those are not part of the program's output. The program reads no input. Your screen must show exactly these seven lines, with the same spelling, spacing, and capitalization.</w:t>
      </w:r>
    </w:p>
    <w:p w14:paraId="178435A4" w14:textId="77777777" w:rsidR="00932A41" w:rsidRDefault="00932A41">
      <w:pPr>
        <w:keepNext/>
      </w:pPr>
    </w:p>
    <w:p w14:paraId="460A8CD9" w14:textId="77777777" w:rsidR="00932A41" w:rsidRDefault="00CA21BD">
      <w:pPr>
        <w:pStyle w:val="RequiredOutput"/>
        <w:keepNext/>
      </w:pPr>
      <w:r>
        <w:t>Loaded config: web-01 port 443, max connections 100</w:t>
      </w:r>
    </w:p>
    <w:p w14:paraId="1DCA4A7C" w14:textId="77777777" w:rsidR="00932A41" w:rsidRDefault="00CA21BD">
      <w:pPr>
        <w:pStyle w:val="RequiredOutput"/>
        <w:keepNext/>
      </w:pPr>
      <w:r>
        <w:t>Owner: run_with_config</w:t>
      </w:r>
    </w:p>
    <w:p w14:paraId="74982EDE" w14:textId="77777777" w:rsidR="00932A41" w:rsidRDefault="00CA21BD">
      <w:pPr>
        <w:pStyle w:val="RequiredOutput"/>
        <w:keepNext/>
      </w:pPr>
      <w:r>
        <w:t>start_server runs web-01 on port 443</w:t>
      </w:r>
    </w:p>
    <w:p w14:paraId="0D4AE0DB" w14:textId="77777777" w:rsidR="00932A41" w:rsidRDefault="00CA21BD">
      <w:pPr>
        <w:pStyle w:val="RequiredOutput"/>
        <w:keepNext/>
      </w:pPr>
      <w:r>
        <w:t>Updated max connections: 250</w:t>
      </w:r>
    </w:p>
    <w:p w14:paraId="0CA0DBBF" w14:textId="77777777" w:rsidR="00932A41" w:rsidRDefault="00CA21BD">
      <w:pPr>
        <w:pStyle w:val="RequiredOutput"/>
        <w:keepNext/>
      </w:pPr>
      <w:r>
        <w:t>Leaving run_with_config</w:t>
      </w:r>
    </w:p>
    <w:p w14:paraId="121AEBFB" w14:textId="77777777" w:rsidR="00932A41" w:rsidRDefault="00CA21BD">
      <w:pPr>
        <w:pStyle w:val="RequiredOutput"/>
        <w:keepNext/>
      </w:pPr>
      <w:r>
        <w:t>Config for web-01 unreachable; the runtime reclaims it</w:t>
      </w:r>
    </w:p>
    <w:p w14:paraId="2DDBBB80" w14:textId="77777777" w:rsidR="00932A41" w:rsidRDefault="00CA21BD">
      <w:pPr>
        <w:pStyle w:val="RequiredOutput"/>
      </w:pPr>
      <w:r>
        <w:t>Back in main</w:t>
      </w:r>
    </w:p>
    <w:p w14:paraId="61B4E3A2" w14:textId="77777777" w:rsidR="00932A41" w:rsidRDefault="00932A41">
      <w:pPr>
        <w:keepNext/>
      </w:pPr>
    </w:p>
    <w:p w14:paraId="738D984A" w14:textId="77777777" w:rsidR="00932A41" w:rsidRDefault="00CA21BD">
      <w:pPr>
        <w:pStyle w:val="ListBullet"/>
      </w:pPr>
      <w:r>
        <w:t>Loaded config: web-01 port 443, max connections 100 proves loadConfig made the config and filled every field.</w:t>
      </w:r>
    </w:p>
    <w:p w14:paraId="1A1831F1" w14:textId="77777777" w:rsidR="00932A41" w:rsidRDefault="00CA21BD">
      <w:pPr>
        <w:pStyle w:val="ListBullet"/>
      </w:pPr>
      <w:r>
        <w:t>Owner: run_with_config and start_server runs web-01 on port 443 prove runWithConfig held the config and lent it to startServer, which used it and gave nothing back.</w:t>
      </w:r>
    </w:p>
    <w:p w14:paraId="2D40A320" w14:textId="77777777" w:rsidR="00932A41" w:rsidRDefault="00CA21BD">
      <w:pPr>
        <w:pStyle w:val="ListBullet"/>
      </w:pPr>
      <w:r>
        <w:t>Updated max connections: 250 proves the owner changed the one config in place.</w:t>
      </w:r>
    </w:p>
    <w:p w14:paraId="23BEBB6C" w14:textId="77777777" w:rsidR="00932A41" w:rsidRDefault="00CA21BD">
      <w:pPr>
        <w:pStyle w:val="ListBullet"/>
      </w:pPr>
      <w:r>
        <w:t>Config for web-01 unreachable; the runtime reclaims it, printed by main after runWithConfig returned, proves no reference to the config is left: runWithConfig's local was the only one, and it ended with the frame. The line states a fact about references; no release code ran.</w:t>
      </w:r>
    </w:p>
    <w:p w14:paraId="6728EBEF" w14:textId="77777777" w:rsidR="00932A41" w:rsidRDefault="00CA21BD">
      <w:pPr>
        <w:pStyle w:val="ListBullet"/>
      </w:pPr>
      <w:r>
        <w:t>Back in main proves the program carried on after the cleanup.</w:t>
      </w:r>
    </w:p>
    <w:p w14:paraId="27F01787" w14:textId="77777777" w:rsidR="00932A41" w:rsidRDefault="00CA21BD">
      <w:pPr>
        <w:pStyle w:val="ListBullet"/>
      </w:pPr>
      <w:r>
        <w:t>If the check fails with error TS2355 (a function whose declared type is neither 'undefined', 'void', nor 'any' must return a value), runWithConfig lost its return line: it must return config.serverName.</w:t>
      </w:r>
    </w:p>
    <w:p w14:paraId="40C35881" w14:textId="77777777" w:rsidR="00932A41" w:rsidRDefault="00CA21BD">
      <w:pPr>
        <w:pStyle w:val="ListBullet"/>
      </w:pPr>
      <w:r>
        <w:t>If the build fails, read the first error message: it names the file and line to fix.</w:t>
      </w:r>
    </w:p>
    <w:p w14:paraId="21272B20" w14:textId="77777777" w:rsidR="00932A41" w:rsidRDefault="00932A41">
      <w:pPr>
        <w:keepNext/>
      </w:pPr>
    </w:p>
    <w:p w14:paraId="76AE316E" w14:textId="77777777" w:rsidR="00932A41" w:rsidRDefault="00932A41">
      <w:pPr>
        <w:keepNext/>
      </w:pPr>
    </w:p>
    <w:p w14:paraId="13AB3BC1" w14:textId="77777777" w:rsidR="00932A41" w:rsidRDefault="00CA21BD">
      <w:pPr>
        <w:pStyle w:val="Heading2"/>
      </w:pPr>
      <w:r>
        <w:t>Production-Minded Implementation</w:t>
      </w:r>
    </w:p>
    <w:p w14:paraId="2B201915" w14:textId="77777777" w:rsidR="00932A41" w:rsidRDefault="00CA21BD">
      <w:r>
        <w:t>The production-minded version gives the config to a ConfigRegistry, the holder a real program keeps its current settings in, and shares it with monitorConfig, a function that reads it as a health check would. Each language does both in its own way: the C++ registry takes ownership with std::move and shares it through a std::shared_ptr; C hands the address over by hand and lets the monitor borrow it; C#, Go, Python, and TypeScript simply copy references.</w:t>
      </w:r>
    </w:p>
    <w:p w14:paraId="096EF66D" w14:textId="77777777" w:rsidR="00932A41" w:rsidRDefault="00932A41">
      <w:pPr>
        <w:keepNext/>
      </w:pPr>
    </w:p>
    <w:p w14:paraId="00F06521" w14:textId="77777777" w:rsidR="00932A41" w:rsidRDefault="00CA21BD">
      <w:pPr>
        <w:pStyle w:val="Heading3"/>
      </w:pPr>
      <w:r>
        <w:t>typescript/src/main.ts</w:t>
      </w:r>
    </w:p>
    <w:p w14:paraId="216458F0" w14:textId="77777777" w:rsidR="00932A41" w:rsidRDefault="00CA21BD">
      <w:pPr>
        <w:pStyle w:val="SourceCode"/>
        <w:keepNext/>
      </w:pPr>
      <w:r>
        <w:t>// One server's configuration, an object on the heap.</w:t>
      </w:r>
    </w:p>
    <w:p w14:paraId="21B4C0A3" w14:textId="77777777" w:rsidR="00932A41" w:rsidRDefault="00CA21BD">
      <w:pPr>
        <w:pStyle w:val="SourceCode"/>
        <w:keepNext/>
      </w:pPr>
      <w:r>
        <w:t>class ServerConfig {</w:t>
      </w:r>
    </w:p>
    <w:p w14:paraId="2E4EFD34" w14:textId="77777777" w:rsidR="00932A41" w:rsidRDefault="00CA21BD">
      <w:pPr>
        <w:pStyle w:val="SourceCode"/>
      </w:pPr>
      <w:r>
        <w:t xml:space="preserve">    serverName: string;</w:t>
      </w:r>
    </w:p>
    <w:p w14:paraId="275476C4" w14:textId="77777777" w:rsidR="00932A41" w:rsidRDefault="00CA21BD">
      <w:pPr>
        <w:pStyle w:val="SourceCode"/>
      </w:pPr>
      <w:r>
        <w:t xml:space="preserve">    port: number;</w:t>
      </w:r>
    </w:p>
    <w:p w14:paraId="6E5D083E" w14:textId="77777777" w:rsidR="00932A41" w:rsidRDefault="00CA21BD">
      <w:pPr>
        <w:pStyle w:val="SourceCode"/>
      </w:pPr>
      <w:r>
        <w:t xml:space="preserve">    maxConnections: number;</w:t>
      </w:r>
    </w:p>
    <w:p w14:paraId="02121C37" w14:textId="77777777" w:rsidR="00932A41" w:rsidRDefault="00932A41">
      <w:pPr>
        <w:pStyle w:val="SourceCode"/>
      </w:pPr>
    </w:p>
    <w:p w14:paraId="0BD11238" w14:textId="77777777" w:rsidR="00932A41" w:rsidRDefault="00CA21BD">
      <w:pPr>
        <w:pStyle w:val="SourceCode"/>
      </w:pPr>
      <w:r>
        <w:t xml:space="preserve">    constructor(serverName: string, port: number, maxConnections: number) {</w:t>
      </w:r>
    </w:p>
    <w:p w14:paraId="6EB4B693" w14:textId="77777777" w:rsidR="00932A41" w:rsidRDefault="00CA21BD">
      <w:pPr>
        <w:pStyle w:val="SourceCode"/>
      </w:pPr>
      <w:r>
        <w:t xml:space="preserve">        this.serverName = serverName;</w:t>
      </w:r>
    </w:p>
    <w:p w14:paraId="25CD1A22" w14:textId="77777777" w:rsidR="00932A41" w:rsidRDefault="00CA21BD">
      <w:pPr>
        <w:pStyle w:val="SourceCode"/>
      </w:pPr>
      <w:r>
        <w:t xml:space="preserve">        this.port = port;</w:t>
      </w:r>
    </w:p>
    <w:p w14:paraId="487054E8" w14:textId="77777777" w:rsidR="00932A41" w:rsidRDefault="00CA21BD">
      <w:pPr>
        <w:pStyle w:val="SourceCode"/>
      </w:pPr>
      <w:r>
        <w:t xml:space="preserve">        this.maxConnections = maxConnections;</w:t>
      </w:r>
    </w:p>
    <w:p w14:paraId="187617DC" w14:textId="77777777" w:rsidR="00932A41" w:rsidRDefault="00CA21BD">
      <w:pPr>
        <w:pStyle w:val="SourceCode"/>
      </w:pPr>
      <w:r>
        <w:t xml:space="preserve">    }</w:t>
      </w:r>
    </w:p>
    <w:p w14:paraId="057E02A8" w14:textId="77777777" w:rsidR="00932A41" w:rsidRDefault="00CA21BD">
      <w:pPr>
        <w:pStyle w:val="SourceCode"/>
      </w:pPr>
      <w:r>
        <w:t>}</w:t>
      </w:r>
    </w:p>
    <w:p w14:paraId="4E388F31" w14:textId="77777777" w:rsidR="00932A41" w:rsidRDefault="00932A41">
      <w:pPr>
        <w:pStyle w:val="SourceCode"/>
      </w:pPr>
    </w:p>
    <w:p w14:paraId="6ADA326D" w14:textId="77777777" w:rsidR="00932A41" w:rsidRDefault="00CA21BD">
      <w:pPr>
        <w:pStyle w:val="SourceCode"/>
      </w:pPr>
      <w:r>
        <w:t>// The registry holds the program's current config.</w:t>
      </w:r>
    </w:p>
    <w:p w14:paraId="4FCD6174" w14:textId="77777777" w:rsidR="00932A41" w:rsidRDefault="00CA21BD">
      <w:pPr>
        <w:pStyle w:val="SourceCode"/>
      </w:pPr>
      <w:r>
        <w:t>class ConfigRegistry {</w:t>
      </w:r>
    </w:p>
    <w:p w14:paraId="152081AD" w14:textId="77777777" w:rsidR="00932A41" w:rsidRDefault="00CA21BD">
      <w:pPr>
        <w:pStyle w:val="SourceCode"/>
      </w:pPr>
      <w:r>
        <w:t xml:space="preserve">    config: ServerConfig;</w:t>
      </w:r>
    </w:p>
    <w:p w14:paraId="1B1B77DB" w14:textId="77777777" w:rsidR="00932A41" w:rsidRDefault="00932A41">
      <w:pPr>
        <w:pStyle w:val="SourceCode"/>
      </w:pPr>
    </w:p>
    <w:p w14:paraId="07D1D445" w14:textId="77777777" w:rsidR="00932A41" w:rsidRDefault="00CA21BD">
      <w:pPr>
        <w:pStyle w:val="SourceCode"/>
      </w:pPr>
      <w:r>
        <w:t xml:space="preserve">    constructor(config: ServerConfig) {</w:t>
      </w:r>
    </w:p>
    <w:p w14:paraId="17C90807" w14:textId="77777777" w:rsidR="00932A41" w:rsidRDefault="00CA21BD">
      <w:pPr>
        <w:pStyle w:val="SourceCode"/>
      </w:pPr>
      <w:r>
        <w:t xml:space="preserve">        this.config = config;</w:t>
      </w:r>
    </w:p>
    <w:p w14:paraId="1645A76C" w14:textId="77777777" w:rsidR="00932A41" w:rsidRDefault="00CA21BD">
      <w:pPr>
        <w:pStyle w:val="SourceCode"/>
      </w:pPr>
      <w:r>
        <w:t xml:space="preserve">    }</w:t>
      </w:r>
    </w:p>
    <w:p w14:paraId="09349A87" w14:textId="77777777" w:rsidR="00932A41" w:rsidRDefault="00CA21BD">
      <w:pPr>
        <w:pStyle w:val="SourceCode"/>
      </w:pPr>
      <w:r>
        <w:t>}</w:t>
      </w:r>
    </w:p>
    <w:p w14:paraId="4218DAAD" w14:textId="77777777" w:rsidR="00932A41" w:rsidRDefault="00932A41">
      <w:pPr>
        <w:pStyle w:val="SourceCode"/>
      </w:pPr>
    </w:p>
    <w:p w14:paraId="4E89EA13" w14:textId="77777777" w:rsidR="00932A41" w:rsidRDefault="00CA21BD">
      <w:pPr>
        <w:pStyle w:val="SourceCode"/>
      </w:pPr>
      <w:r>
        <w:t>// Makes one config and returns a reference to it.</w:t>
      </w:r>
    </w:p>
    <w:p w14:paraId="1BE5C2D5" w14:textId="77777777" w:rsidR="00932A41" w:rsidRDefault="00CA21BD">
      <w:pPr>
        <w:pStyle w:val="SourceCode"/>
      </w:pPr>
      <w:r>
        <w:t>function loadConfig(serverName: string, port: number,</w:t>
      </w:r>
    </w:p>
    <w:p w14:paraId="58701661" w14:textId="77777777" w:rsidR="00932A41" w:rsidRDefault="00CA21BD">
      <w:pPr>
        <w:pStyle w:val="SourceCode"/>
      </w:pPr>
      <w:r>
        <w:t xml:space="preserve">                    maxConnections: number): ServerConfig {</w:t>
      </w:r>
    </w:p>
    <w:p w14:paraId="5F177F7F" w14:textId="77777777" w:rsidR="00932A41" w:rsidRDefault="00CA21BD">
      <w:pPr>
        <w:pStyle w:val="SourceCode"/>
      </w:pPr>
      <w:r>
        <w:t xml:space="preserve">    const config = new ServerConfig(serverName, port, maxConnections);</w:t>
      </w:r>
    </w:p>
    <w:p w14:paraId="2383196F" w14:textId="77777777" w:rsidR="00932A41" w:rsidRDefault="00CA21BD">
      <w:pPr>
        <w:pStyle w:val="SourceCode"/>
      </w:pPr>
      <w:r>
        <w:t xml:space="preserve">    console.log(`Loaded config: ${config.serverName} port ${config.port}, `</w:t>
      </w:r>
    </w:p>
    <w:p w14:paraId="7773792F" w14:textId="77777777" w:rsidR="00932A41" w:rsidRDefault="00CA21BD">
      <w:pPr>
        <w:pStyle w:val="SourceCode"/>
      </w:pPr>
      <w:r>
        <w:t xml:space="preserve">                + `max connections ${config.maxConnections}`);</w:t>
      </w:r>
    </w:p>
    <w:p w14:paraId="23FCF351" w14:textId="77777777" w:rsidR="00932A41" w:rsidRDefault="00CA21BD">
      <w:pPr>
        <w:pStyle w:val="SourceCode"/>
      </w:pPr>
      <w:r>
        <w:t xml:space="preserve">    return config;</w:t>
      </w:r>
    </w:p>
    <w:p w14:paraId="3A0F2BFD" w14:textId="77777777" w:rsidR="00932A41" w:rsidRDefault="00CA21BD">
      <w:pPr>
        <w:pStyle w:val="SourceCode"/>
      </w:pPr>
      <w:r>
        <w:t>}</w:t>
      </w:r>
    </w:p>
    <w:p w14:paraId="73176046" w14:textId="77777777" w:rsidR="00932A41" w:rsidRDefault="00932A41">
      <w:pPr>
        <w:pStyle w:val="SourceCode"/>
      </w:pPr>
    </w:p>
    <w:p w14:paraId="62D555B0" w14:textId="77777777" w:rsidR="00932A41" w:rsidRDefault="00CA21BD">
      <w:pPr>
        <w:pStyle w:val="SourceCode"/>
      </w:pPr>
      <w:r>
        <w:t>// Uses the config while it runs.</w:t>
      </w:r>
    </w:p>
    <w:p w14:paraId="2D452F4F" w14:textId="77777777" w:rsidR="00932A41" w:rsidRDefault="00CA21BD">
      <w:pPr>
        <w:pStyle w:val="SourceCode"/>
      </w:pPr>
      <w:r>
        <w:t>function startServer(config: ServerConfig): void {</w:t>
      </w:r>
    </w:p>
    <w:p w14:paraId="5234B287" w14:textId="77777777" w:rsidR="00932A41" w:rsidRDefault="00CA21BD">
      <w:pPr>
        <w:pStyle w:val="SourceCode"/>
      </w:pPr>
      <w:r>
        <w:t xml:space="preserve">    console.log(`start_server runs ${config.serverName} on port ${config.port}`);</w:t>
      </w:r>
    </w:p>
    <w:p w14:paraId="4AB1D429" w14:textId="77777777" w:rsidR="00932A41" w:rsidRDefault="00CA21BD">
      <w:pPr>
        <w:pStyle w:val="SourceCode"/>
      </w:pPr>
      <w:r>
        <w:t>}</w:t>
      </w:r>
    </w:p>
    <w:p w14:paraId="2325110C" w14:textId="77777777" w:rsidR="00932A41" w:rsidRDefault="00932A41">
      <w:pPr>
        <w:pStyle w:val="SourceCode"/>
      </w:pPr>
    </w:p>
    <w:p w14:paraId="600BBF44" w14:textId="77777777" w:rsidR="00932A41" w:rsidRDefault="00CA21BD">
      <w:pPr>
        <w:pStyle w:val="SourceCode"/>
      </w:pPr>
      <w:r>
        <w:t>// The monitor's parameter is a second reference to the same config, for</w:t>
      </w:r>
    </w:p>
    <w:p w14:paraId="3DB57F9A" w14:textId="77777777" w:rsidR="00932A41" w:rsidRDefault="00CA21BD">
      <w:pPr>
        <w:pStyle w:val="SourceCode"/>
      </w:pPr>
      <w:r>
        <w:t>// as long as the call runs.</w:t>
      </w:r>
    </w:p>
    <w:p w14:paraId="76ECFFFF" w14:textId="77777777" w:rsidR="00932A41" w:rsidRDefault="00CA21BD">
      <w:pPr>
        <w:pStyle w:val="SourceCode"/>
      </w:pPr>
      <w:r>
        <w:t>function monitorConfig(config: ServerConfig): void {</w:t>
      </w:r>
    </w:p>
    <w:p w14:paraId="7D25DDA8" w14:textId="77777777" w:rsidR="00932A41" w:rsidRDefault="00CA21BD">
      <w:pPr>
        <w:pStyle w:val="SourceCode"/>
      </w:pPr>
      <w:r>
        <w:t xml:space="preserve">    console.log("Shared with the monitor");</w:t>
      </w:r>
    </w:p>
    <w:p w14:paraId="30B57855" w14:textId="77777777" w:rsidR="00932A41" w:rsidRDefault="00CA21BD">
      <w:pPr>
        <w:pStyle w:val="SourceCode"/>
      </w:pPr>
      <w:r>
        <w:t xml:space="preserve">    console.log("Monitor reads max connections:", config.maxConnections);</w:t>
      </w:r>
    </w:p>
    <w:p w14:paraId="3CD629EC" w14:textId="77777777" w:rsidR="00932A41" w:rsidRDefault="00CA21BD">
      <w:pPr>
        <w:pStyle w:val="SourceCode"/>
      </w:pPr>
      <w:r>
        <w:t>}</w:t>
      </w:r>
    </w:p>
    <w:p w14:paraId="7F1322CA" w14:textId="77777777" w:rsidR="00932A41" w:rsidRDefault="00932A41">
      <w:pPr>
        <w:pStyle w:val="SourceCode"/>
      </w:pPr>
    </w:p>
    <w:p w14:paraId="1C2A9A58" w14:textId="77777777" w:rsidR="00932A41" w:rsidRDefault="00CA21BD">
      <w:pPr>
        <w:pStyle w:val="SourceCode"/>
      </w:pPr>
      <w:r>
        <w:t>// Returns the server's name, so main can report which config is gone.</w:t>
      </w:r>
    </w:p>
    <w:p w14:paraId="296FD84B" w14:textId="77777777" w:rsidR="00932A41" w:rsidRDefault="00CA21BD">
      <w:pPr>
        <w:pStyle w:val="SourceCode"/>
      </w:pPr>
      <w:r>
        <w:t>function runWithConfig(): string {</w:t>
      </w:r>
    </w:p>
    <w:p w14:paraId="42C9832C" w14:textId="77777777" w:rsidR="00932A41" w:rsidRDefault="00CA21BD">
      <w:pPr>
        <w:pStyle w:val="SourceCode"/>
      </w:pPr>
      <w:r>
        <w:t xml:space="preserve">    // The config goes straight into the registry, so the registry's field</w:t>
      </w:r>
    </w:p>
    <w:p w14:paraId="47BA053A" w14:textId="77777777" w:rsidR="00932A41" w:rsidRDefault="00CA21BD">
      <w:pPr>
        <w:pStyle w:val="SourceCode"/>
      </w:pPr>
      <w:r>
        <w:t xml:space="preserve">    // holds the only reference to it.</w:t>
      </w:r>
    </w:p>
    <w:p w14:paraId="46675E88" w14:textId="77777777" w:rsidR="00932A41" w:rsidRDefault="00CA21BD">
      <w:pPr>
        <w:pStyle w:val="SourceCode"/>
      </w:pPr>
      <w:r>
        <w:t xml:space="preserve">    const registry = new ConfigRegistry(loadConfig("web-01", 443, 100));</w:t>
      </w:r>
    </w:p>
    <w:p w14:paraId="06A266CB" w14:textId="77777777" w:rsidR="00932A41" w:rsidRDefault="00CA21BD">
      <w:pPr>
        <w:pStyle w:val="SourceCode"/>
      </w:pPr>
      <w:r>
        <w:t xml:space="preserve">    console.log("Handed to the registry");</w:t>
      </w:r>
    </w:p>
    <w:p w14:paraId="1F4E35FE" w14:textId="77777777" w:rsidR="00932A41" w:rsidRDefault="00932A41">
      <w:pPr>
        <w:pStyle w:val="SourceCode"/>
      </w:pPr>
    </w:p>
    <w:p w14:paraId="167A0640" w14:textId="77777777" w:rsidR="00932A41" w:rsidRDefault="00CA21BD">
      <w:pPr>
        <w:pStyle w:val="SourceCode"/>
      </w:pPr>
      <w:r>
        <w:t xml:space="preserve">    startServer(registry.config);</w:t>
      </w:r>
    </w:p>
    <w:p w14:paraId="624E88D5" w14:textId="77777777" w:rsidR="00932A41" w:rsidRDefault="00CA21BD">
      <w:pPr>
        <w:pStyle w:val="SourceCode"/>
      </w:pPr>
      <w:r>
        <w:t xml:space="preserve">    registry.config.maxConnections = 250;</w:t>
      </w:r>
    </w:p>
    <w:p w14:paraId="79E44D6F" w14:textId="77777777" w:rsidR="00932A41" w:rsidRDefault="00CA21BD">
      <w:pPr>
        <w:pStyle w:val="SourceCode"/>
      </w:pPr>
      <w:r>
        <w:t xml:space="preserve">    console.log("Updated max connections:", registry.config.maxConnections);</w:t>
      </w:r>
    </w:p>
    <w:p w14:paraId="467B9768" w14:textId="77777777" w:rsidR="00932A41" w:rsidRDefault="00932A41">
      <w:pPr>
        <w:pStyle w:val="SourceCode"/>
      </w:pPr>
    </w:p>
    <w:p w14:paraId="0E6C42D5" w14:textId="77777777" w:rsidR="00932A41" w:rsidRDefault="00CA21BD">
      <w:pPr>
        <w:pStyle w:val="SourceCode"/>
      </w:pPr>
      <w:r>
        <w:t xml:space="preserve">    monitorConfig(registry.config);</w:t>
      </w:r>
    </w:p>
    <w:p w14:paraId="6A4C94E2" w14:textId="77777777" w:rsidR="00932A41" w:rsidRDefault="00932A41">
      <w:pPr>
        <w:pStyle w:val="SourceCode"/>
      </w:pPr>
    </w:p>
    <w:p w14:paraId="16F88216" w14:textId="77777777" w:rsidR="00932A41" w:rsidRDefault="00CA21BD">
      <w:pPr>
        <w:pStyle w:val="SourceCode"/>
      </w:pPr>
      <w:r>
        <w:t xml:space="preserve">    console.log("Leaving run_with_config");</w:t>
      </w:r>
    </w:p>
    <w:p w14:paraId="56A3539E" w14:textId="77777777" w:rsidR="00932A41" w:rsidRDefault="00CA21BD">
      <w:pPr>
        <w:pStyle w:val="SourceCode"/>
      </w:pPr>
      <w:r>
        <w:t xml:space="preserve">    return registry.config.serverName;</w:t>
      </w:r>
    </w:p>
    <w:p w14:paraId="52CBB521" w14:textId="77777777" w:rsidR="00932A41" w:rsidRDefault="00CA21BD">
      <w:pPr>
        <w:pStyle w:val="SourceCode"/>
      </w:pPr>
      <w:r>
        <w:t>}</w:t>
      </w:r>
    </w:p>
    <w:p w14:paraId="6BF09FEF" w14:textId="77777777" w:rsidR="00932A41" w:rsidRDefault="00932A41">
      <w:pPr>
        <w:pStyle w:val="SourceCode"/>
      </w:pPr>
    </w:p>
    <w:p w14:paraId="093471B7" w14:textId="77777777" w:rsidR="00932A41" w:rsidRDefault="00CA21BD">
      <w:pPr>
        <w:pStyle w:val="SourceCode"/>
      </w:pPr>
      <w:r>
        <w:t>// Remember, main holds the program's steps.</w:t>
      </w:r>
    </w:p>
    <w:p w14:paraId="3BFB1D86" w14:textId="77777777" w:rsidR="00932A41" w:rsidRDefault="00CA21BD">
      <w:pPr>
        <w:pStyle w:val="SourceCode"/>
      </w:pPr>
      <w:r>
        <w:t>function main(): void {</w:t>
      </w:r>
    </w:p>
    <w:p w14:paraId="2BA85F52" w14:textId="77777777" w:rsidR="00932A41" w:rsidRDefault="00CA21BD">
      <w:pPr>
        <w:pStyle w:val="SourceCode"/>
      </w:pPr>
      <w:r>
        <w:t xml:space="preserve">    const serverName = runWithConfig();</w:t>
      </w:r>
    </w:p>
    <w:p w14:paraId="755D84C2" w14:textId="77777777" w:rsidR="00932A41" w:rsidRDefault="00CA21BD">
      <w:pPr>
        <w:pStyle w:val="SourceCode"/>
      </w:pPr>
      <w:r>
        <w:t xml:space="preserve">    // The registry ended with runWithConfig's frame, so nothing refers to</w:t>
      </w:r>
    </w:p>
    <w:p w14:paraId="1FBAFA9E" w14:textId="77777777" w:rsidR="00932A41" w:rsidRDefault="00CA21BD">
      <w:pPr>
        <w:pStyle w:val="SourceCode"/>
      </w:pPr>
      <w:r>
        <w:t xml:space="preserve">    // the config any more: it is unreachable.</w:t>
      </w:r>
    </w:p>
    <w:p w14:paraId="632D47DA" w14:textId="77777777" w:rsidR="00932A41" w:rsidRDefault="00CA21BD">
      <w:pPr>
        <w:pStyle w:val="SourceCode"/>
      </w:pPr>
      <w:r>
        <w:t xml:space="preserve">    console.log(`Config for ${serverName} unreachable; the runtime reclaims it`);</w:t>
      </w:r>
    </w:p>
    <w:p w14:paraId="5B2A68D6" w14:textId="77777777" w:rsidR="00932A41" w:rsidRDefault="00CA21BD">
      <w:pPr>
        <w:pStyle w:val="SourceCode"/>
        <w:keepNext/>
      </w:pPr>
      <w:r>
        <w:t xml:space="preserve">    console.log("Back in main");</w:t>
      </w:r>
    </w:p>
    <w:p w14:paraId="0504B023" w14:textId="77777777" w:rsidR="00932A41" w:rsidRDefault="00CA21BD">
      <w:pPr>
        <w:pStyle w:val="SourceCode"/>
        <w:keepNext/>
      </w:pPr>
      <w:r>
        <w:t>}</w:t>
      </w:r>
    </w:p>
    <w:p w14:paraId="1FE5F2C1" w14:textId="77777777" w:rsidR="00932A41" w:rsidRDefault="00932A41">
      <w:pPr>
        <w:pStyle w:val="SourceCode"/>
        <w:keepNext/>
      </w:pPr>
    </w:p>
    <w:p w14:paraId="539E86E4" w14:textId="77777777" w:rsidR="00932A41" w:rsidRDefault="00CA21BD">
      <w:pPr>
        <w:pStyle w:val="SourceCode"/>
      </w:pPr>
      <w:r>
        <w:t>main();</w:t>
      </w:r>
    </w:p>
    <w:p w14:paraId="03A9BC30" w14:textId="77777777" w:rsidR="00932A41" w:rsidRDefault="00932A41">
      <w:pPr>
        <w:keepNext/>
      </w:pPr>
    </w:p>
    <w:p w14:paraId="21A52B5F" w14:textId="77777777" w:rsidR="00932A41" w:rsidRDefault="00CA21BD">
      <w:pPr>
        <w:pStyle w:val="Heading3"/>
      </w:pPr>
      <w:r>
        <w:t>Windows PowerShell Build and Run</w:t>
      </w:r>
    </w:p>
    <w:p w14:paraId="587D9C40" w14:textId="77777777" w:rsidR="00932A41" w:rsidRDefault="00CA21BD">
      <w:pPr>
        <w:pStyle w:val="CommandBlock"/>
        <w:keepNext/>
      </w:pPr>
      <w:r>
        <w:t>npm --prefix .\typescript run check</w:t>
      </w:r>
    </w:p>
    <w:p w14:paraId="65E01AB0" w14:textId="77777777" w:rsidR="00932A41" w:rsidRDefault="00CA21BD">
      <w:pPr>
        <w:pStyle w:val="CommandBlock"/>
        <w:keepNext/>
      </w:pPr>
      <w:r>
        <w:t>npm --prefix .\typescript run build</w:t>
      </w:r>
    </w:p>
    <w:p w14:paraId="616CD12A" w14:textId="77777777" w:rsidR="00932A41" w:rsidRDefault="00CA21BD">
      <w:pPr>
        <w:pStyle w:val="CommandBlock"/>
      </w:pPr>
      <w:r>
        <w:t>node .\typescript\dist\main.js</w:t>
      </w:r>
    </w:p>
    <w:p w14:paraId="26A1226F" w14:textId="77777777" w:rsidR="00932A41" w:rsidRDefault="00932A41">
      <w:pPr>
        <w:keepNext/>
      </w:pPr>
    </w:p>
    <w:p w14:paraId="0EB2BE90" w14:textId="77777777" w:rsidR="00932A41" w:rsidRDefault="00CA21BD">
      <w:pPr>
        <w:pStyle w:val="Heading3"/>
      </w:pPr>
      <w:r>
        <w:t>Linux or macOS Build and Run</w:t>
      </w:r>
    </w:p>
    <w:p w14:paraId="7A4563AA" w14:textId="77777777" w:rsidR="00932A41" w:rsidRDefault="00CA21BD">
      <w:pPr>
        <w:pStyle w:val="CommandBlock"/>
        <w:keepNext/>
      </w:pPr>
      <w:r>
        <w:t>npm --prefix ./typescript run check</w:t>
      </w:r>
    </w:p>
    <w:p w14:paraId="530D6A4A" w14:textId="77777777" w:rsidR="00932A41" w:rsidRDefault="00CA21BD">
      <w:pPr>
        <w:pStyle w:val="CommandBlock"/>
        <w:keepNext/>
      </w:pPr>
      <w:r>
        <w:t>npm --prefix ./typescript run build</w:t>
      </w:r>
    </w:p>
    <w:p w14:paraId="44B38AB3" w14:textId="77777777" w:rsidR="00932A41" w:rsidRDefault="00CA21BD">
      <w:pPr>
        <w:pStyle w:val="CommandBlock"/>
      </w:pPr>
      <w:r>
        <w:t>node ./typescript/dist/main.js</w:t>
      </w:r>
    </w:p>
    <w:p w14:paraId="36DCCB7F" w14:textId="77777777" w:rsidR="00932A41" w:rsidRDefault="00932A41">
      <w:pPr>
        <w:keepNext/>
      </w:pPr>
    </w:p>
    <w:p w14:paraId="4F779224" w14:textId="77777777" w:rsidR="00932A41" w:rsidRDefault="00CA21BD">
      <w:pPr>
        <w:pStyle w:val="Heading3"/>
      </w:pPr>
      <w:r>
        <w:t>Check Your Results</w:t>
      </w:r>
    </w:p>
    <w:p w14:paraId="392E4219" w14:textId="77777777" w:rsidR="00932A41" w:rsidRDefault="00CA21BD">
      <w:pPr>
        <w:keepNext/>
      </w:pPr>
      <w:r>
        <w:t>The npm check and build steps print their own lines first; those are not part of the program's output. The program reads no input. Your screen must show exactly these nine lines, with the same spelling, spacing, and capitalization.</w:t>
      </w:r>
    </w:p>
    <w:p w14:paraId="3EAA9CD0" w14:textId="77777777" w:rsidR="00932A41" w:rsidRDefault="00932A41">
      <w:pPr>
        <w:keepNext/>
      </w:pPr>
    </w:p>
    <w:p w14:paraId="324EA856" w14:textId="77777777" w:rsidR="00932A41" w:rsidRDefault="00CA21BD">
      <w:pPr>
        <w:pStyle w:val="RequiredOutput"/>
        <w:keepNext/>
      </w:pPr>
      <w:r>
        <w:t>Loaded config: web-01 port 443, max connections 100</w:t>
      </w:r>
    </w:p>
    <w:p w14:paraId="0E9CBDBE" w14:textId="77777777" w:rsidR="00932A41" w:rsidRDefault="00CA21BD">
      <w:pPr>
        <w:pStyle w:val="RequiredOutput"/>
        <w:keepNext/>
      </w:pPr>
      <w:r>
        <w:t>Handed to the registry</w:t>
      </w:r>
    </w:p>
    <w:p w14:paraId="2E27D4FA" w14:textId="77777777" w:rsidR="00932A41" w:rsidRDefault="00CA21BD">
      <w:pPr>
        <w:pStyle w:val="RequiredOutput"/>
        <w:keepNext/>
      </w:pPr>
      <w:r>
        <w:t>start_server runs web-01 on port 443</w:t>
      </w:r>
    </w:p>
    <w:p w14:paraId="49224214" w14:textId="77777777" w:rsidR="00932A41" w:rsidRDefault="00CA21BD">
      <w:pPr>
        <w:pStyle w:val="RequiredOutput"/>
        <w:keepNext/>
      </w:pPr>
      <w:r>
        <w:t>Updated max connections: 250</w:t>
      </w:r>
    </w:p>
    <w:p w14:paraId="424DC924" w14:textId="77777777" w:rsidR="00932A41" w:rsidRDefault="00CA21BD">
      <w:pPr>
        <w:pStyle w:val="RequiredOutput"/>
        <w:keepNext/>
      </w:pPr>
      <w:r>
        <w:t>Shared with the monitor</w:t>
      </w:r>
    </w:p>
    <w:p w14:paraId="3D2A35AE" w14:textId="77777777" w:rsidR="00932A41" w:rsidRDefault="00CA21BD">
      <w:pPr>
        <w:pStyle w:val="RequiredOutput"/>
        <w:keepNext/>
      </w:pPr>
      <w:r>
        <w:t>Monitor reads max connections: 250</w:t>
      </w:r>
    </w:p>
    <w:p w14:paraId="175A389E" w14:textId="77777777" w:rsidR="00932A41" w:rsidRDefault="00CA21BD">
      <w:pPr>
        <w:pStyle w:val="RequiredOutput"/>
        <w:keepNext/>
      </w:pPr>
      <w:r>
        <w:t>Leaving run_with_config</w:t>
      </w:r>
    </w:p>
    <w:p w14:paraId="7B3AC828" w14:textId="77777777" w:rsidR="00932A41" w:rsidRDefault="00CA21BD">
      <w:pPr>
        <w:pStyle w:val="RequiredOutput"/>
        <w:keepNext/>
      </w:pPr>
      <w:r>
        <w:t>Config for web-01 unreachable; the runtime reclaims it</w:t>
      </w:r>
    </w:p>
    <w:p w14:paraId="191DA0AB" w14:textId="77777777" w:rsidR="00932A41" w:rsidRDefault="00CA21BD">
      <w:pPr>
        <w:pStyle w:val="RequiredOutput"/>
      </w:pPr>
      <w:r>
        <w:t>Back in main</w:t>
      </w:r>
    </w:p>
    <w:p w14:paraId="20A97699" w14:textId="77777777" w:rsidR="00932A41" w:rsidRDefault="00932A41">
      <w:pPr>
        <w:keepNext/>
      </w:pPr>
    </w:p>
    <w:p w14:paraId="20378115" w14:textId="77777777" w:rsidR="00932A41" w:rsidRDefault="00CA21BD">
      <w:pPr>
        <w:pStyle w:val="ListBullet"/>
      </w:pPr>
      <w:r>
        <w:t>Loaded config and Handed to the registry prove loadConfig made the config and gave it straight to the registry, which holds it from then on.</w:t>
      </w:r>
    </w:p>
    <w:p w14:paraId="0C5FD0A2" w14:textId="77777777" w:rsidR="00932A41" w:rsidRDefault="00CA21BD">
      <w:pPr>
        <w:pStyle w:val="ListBullet"/>
      </w:pPr>
      <w:r>
        <w:t>start_server runs web-01 on port 443 and Updated max connections: 250 prove the config was lent to startServer and then changed through the registry.</w:t>
      </w:r>
    </w:p>
    <w:p w14:paraId="52D38DB3" w14:textId="77777777" w:rsidR="00932A41" w:rsidRDefault="00CA21BD">
      <w:pPr>
        <w:pStyle w:val="ListBullet"/>
      </w:pPr>
      <w:r>
        <w:t>Shared with the monitor and Monitor reads max connections: 250 prove the monitor reached the same config, not a copy: it sees the update.</w:t>
      </w:r>
    </w:p>
    <w:p w14:paraId="18EFE45F" w14:textId="77777777" w:rsidR="00932A41" w:rsidRDefault="00CA21BD">
      <w:pPr>
        <w:pStyle w:val="ListBullet"/>
      </w:pPr>
      <w:r>
        <w:t>Config for web-01 unreachable; the runtime reclaims it, after Leaving run_with_config, proves the registry's field was the config's last reference: the registry ended with runWithConfig's frame.</w:t>
      </w:r>
    </w:p>
    <w:p w14:paraId="4618C9E8" w14:textId="77777777" w:rsidR="00932A41" w:rsidRDefault="00CA21BD">
      <w:pPr>
        <w:pStyle w:val="ListBullet"/>
      </w:pPr>
      <w:r>
        <w:t>Back in main proves the program carried on after the cleanup.</w:t>
      </w:r>
    </w:p>
    <w:p w14:paraId="4006A85E" w14:textId="77777777" w:rsidR="00932A41" w:rsidRDefault="00CA21BD">
      <w:pPr>
        <w:pStyle w:val="ListBullet"/>
      </w:pPr>
      <w:r>
        <w:t>If the check fails with error TS2554: Expected 1 arguments, but got 0, the config was not passed to new ConfigRegistry(...).</w:t>
      </w:r>
    </w:p>
    <w:p w14:paraId="5A75E4E1" w14:textId="77777777" w:rsidR="00932A41" w:rsidRDefault="00CA21BD">
      <w:pPr>
        <w:pStyle w:val="ListBullet"/>
      </w:pPr>
      <w:r>
        <w:t>If the build fails, read the first error message: it names the file and line to fix.</w:t>
      </w:r>
    </w:p>
    <w:p w14:paraId="77DA778F" w14:textId="77777777" w:rsidR="00932A41" w:rsidRDefault="00932A41">
      <w:pPr>
        <w:keepNext/>
      </w:pPr>
    </w:p>
    <w:p w14:paraId="13299167" w14:textId="77777777" w:rsidR="00932A41" w:rsidRDefault="00932A41">
      <w:pPr>
        <w:keepNext/>
      </w:pPr>
    </w:p>
    <w:p w14:paraId="3CBBD7FD" w14:textId="77777777" w:rsidR="00932A41" w:rsidRDefault="00CA21BD">
      <w:pPr>
        <w:pStyle w:val="Heading2"/>
      </w:pPr>
      <w:r>
        <w:t>What to Notice</w:t>
      </w:r>
    </w:p>
    <w:p w14:paraId="0D59C7E6" w14:textId="77777777" w:rsidR="00932A41" w:rsidRDefault="00CA21BD">
      <w:pPr>
        <w:pStyle w:val="ListBullet"/>
      </w:pPr>
      <w:r>
        <w:t>Giving the config to the registry copies the reference; nothing moves, and no reference is emptied. const fixes which object a name refers to, not the object's fields, which is why config.maxConnections can change.</w:t>
      </w:r>
    </w:p>
    <w:p w14:paraId="485684DE" w14:textId="77777777" w:rsidR="00932A41" w:rsidRDefault="00CA21BD">
      <w:pPr>
        <w:pStyle w:val="ListBullet"/>
      </w:pPr>
      <w:r>
        <w:t>try ... finally releases resources such as files at a known moment; it never releases memory. TypeScript 5.2 and later also have using declarations, which call an object's [Symbol.dispose] method at the end of the block, like C#'s using; this course keeps try ... finally.</w:t>
      </w:r>
    </w:p>
    <w:p w14:paraId="3A3408F9" w14:textId="77777777" w:rsidR="00932A41" w:rsidRDefault="00CA21BD">
      <w:pPr>
        <w:pStyle w:val="ListBullet"/>
      </w:pPr>
      <w:r>
        <w:t>WeakRef and FinalizationRegistry can watch an object being reclaimed, at a time the collector chooses; Lesson 9.8 names them, and real code never relies on them to release a resource.</w:t>
      </w:r>
    </w:p>
    <w:p w14:paraId="79490781" w14:textId="77777777" w:rsidR="00932A41" w:rsidRDefault="00CA21BD">
      <w:pPr>
        <w:pStyle w:val="ListBullet"/>
      </w:pPr>
      <w:r>
        <w:t>Remember, setting null frees nothing: there is no way to free an object yourself, and none is needed.</w:t>
      </w:r>
    </w:p>
    <w:p w14:paraId="01B1D1E9" w14:textId="77777777" w:rsidR="00932A41" w:rsidRDefault="00932A41">
      <w:pPr>
        <w:keepNext/>
      </w:pPr>
    </w:p>
    <w:p w14:paraId="1DCE7671" w14:textId="77777777" w:rsidR="00932A41" w:rsidRDefault="00CA21BD">
      <w:pPr>
        <w:pStyle w:val="Heading3"/>
      </w:pPr>
      <w:r>
        <w:t>Basic and Production-Minded Comparison</w:t>
      </w:r>
    </w:p>
    <w:p w14:paraId="14A299A2" w14:textId="77777777" w:rsidR="00932A41" w:rsidRDefault="00CA21BD">
      <w:r>
        <w:t>Both versions load the same config, lend it to startServer, and update it. In the Basic version one local is the owner, and the cleanup happens when runWithConfig ends. In the Production-Minded version the registry holds the config and the monitor shares it, so the cleanup waits until the last holder is gone.</w:t>
      </w:r>
    </w:p>
    <w:p w14:paraId="3CEC9865" w14:textId="77777777" w:rsidR="00932A41" w:rsidRDefault="00932A41">
      <w:pPr>
        <w:keepNext/>
      </w:pPr>
    </w:p>
    <w:p w14:paraId="5B9F2B8A" w14:textId="77777777" w:rsidR="00932A41" w:rsidRDefault="00932A41">
      <w:pPr>
        <w:keepNext/>
      </w:pPr>
    </w:p>
    <w:p w14:paraId="0456269A" w14:textId="77777777" w:rsidR="00932A41" w:rsidRDefault="00932A41">
      <w:pPr>
        <w:keepNext/>
      </w:pPr>
    </w:p>
    <w:p w14:paraId="781390C6" w14:textId="77777777" w:rsidR="00932A41" w:rsidRDefault="00CA21BD">
      <w:pPr>
        <w:pStyle w:val="Heading1"/>
      </w:pPr>
      <w:r>
        <w:t>Supporting Files</w:t>
      </w:r>
    </w:p>
    <w:p w14:paraId="21A5E9ED" w14:textId="77777777" w:rsidR="00932A41" w:rsidRDefault="00CA21BD">
      <w:r>
        <w:t>These are the files the setup commands wrote, shown here so you can check yours. Your go line shows your own Go version, and the blank lines and the order of the package.json fields may differ.</w:t>
      </w:r>
    </w:p>
    <w:p w14:paraId="750BF572" w14:textId="77777777" w:rsidR="00932A41" w:rsidRDefault="00932A41">
      <w:pPr>
        <w:keepNext/>
      </w:pPr>
    </w:p>
    <w:p w14:paraId="66D41A23" w14:textId="77777777" w:rsidR="00932A41" w:rsidRDefault="00932A41">
      <w:pPr>
        <w:keepNext/>
      </w:pPr>
    </w:p>
    <w:p w14:paraId="71FB9724" w14:textId="77777777" w:rsidR="00932A41" w:rsidRDefault="00CA21BD">
      <w:pPr>
        <w:pStyle w:val="Heading2"/>
      </w:pPr>
      <w:r>
        <w:t>csharp/BasicOwnedConfig/BasicOwnedConfig.csproj</w:t>
      </w:r>
    </w:p>
    <w:p w14:paraId="5BE22588" w14:textId="77777777" w:rsidR="00932A41" w:rsidRDefault="00CA21BD">
      <w:pPr>
        <w:pStyle w:val="SourceCode"/>
        <w:keepNext/>
      </w:pPr>
      <w:r>
        <w:t>﻿</w:t>
      </w:r>
      <w:r>
        <w:t>&lt;Project Sdk="Microsoft.NET.Sdk"&gt;</w:t>
      </w:r>
    </w:p>
    <w:p w14:paraId="0DC6AA27" w14:textId="77777777" w:rsidR="00932A41" w:rsidRDefault="00932A41">
      <w:pPr>
        <w:pStyle w:val="SourceCode"/>
        <w:keepNext/>
      </w:pPr>
    </w:p>
    <w:p w14:paraId="197A422F" w14:textId="77777777" w:rsidR="00932A41" w:rsidRDefault="00CA21BD">
      <w:pPr>
        <w:pStyle w:val="SourceCode"/>
        <w:keepNext/>
      </w:pPr>
      <w:r>
        <w:t xml:space="preserve">  &lt;PropertyGroup&gt;</w:t>
      </w:r>
    </w:p>
    <w:p w14:paraId="0249B867" w14:textId="77777777" w:rsidR="00932A41" w:rsidRDefault="00CA21BD">
      <w:pPr>
        <w:pStyle w:val="SourceCode"/>
        <w:keepNext/>
      </w:pPr>
      <w:r>
        <w:t xml:space="preserve">    &lt;OutputType&gt;Exe&lt;/OutputType&gt;</w:t>
      </w:r>
    </w:p>
    <w:p w14:paraId="61340B27" w14:textId="77777777" w:rsidR="00932A41" w:rsidRDefault="00CA21BD">
      <w:pPr>
        <w:pStyle w:val="SourceCode"/>
        <w:keepNext/>
      </w:pPr>
      <w:r>
        <w:t xml:space="preserve">    &lt;TargetFramework&gt;net10.0&lt;/TargetFramework&gt;</w:t>
      </w:r>
    </w:p>
    <w:p w14:paraId="249CB8CE" w14:textId="77777777" w:rsidR="00932A41" w:rsidRDefault="00CA21BD">
      <w:pPr>
        <w:pStyle w:val="SourceCode"/>
        <w:keepNext/>
      </w:pPr>
      <w:r>
        <w:t xml:space="preserve">    &lt;ImplicitUsings&gt;enable&lt;/ImplicitUsings&gt;</w:t>
      </w:r>
    </w:p>
    <w:p w14:paraId="2B6A74F4" w14:textId="77777777" w:rsidR="00932A41" w:rsidRDefault="00CA21BD">
      <w:pPr>
        <w:pStyle w:val="SourceCode"/>
        <w:keepNext/>
      </w:pPr>
      <w:r>
        <w:t xml:space="preserve">    &lt;Nullable&gt;enable&lt;/Nullable&gt;</w:t>
      </w:r>
    </w:p>
    <w:p w14:paraId="2E157E5F" w14:textId="77777777" w:rsidR="00932A41" w:rsidRDefault="00CA21BD">
      <w:pPr>
        <w:pStyle w:val="SourceCode"/>
        <w:keepNext/>
      </w:pPr>
      <w:r>
        <w:t xml:space="preserve">  &lt;/PropertyGroup&gt;</w:t>
      </w:r>
    </w:p>
    <w:p w14:paraId="099DD22A" w14:textId="77777777" w:rsidR="00932A41" w:rsidRDefault="00932A41">
      <w:pPr>
        <w:pStyle w:val="SourceCode"/>
        <w:keepNext/>
      </w:pPr>
    </w:p>
    <w:p w14:paraId="06944BF6" w14:textId="77777777" w:rsidR="00932A41" w:rsidRDefault="00CA21BD">
      <w:pPr>
        <w:pStyle w:val="SourceCode"/>
      </w:pPr>
      <w:r>
        <w:t>&lt;/Project&gt;</w:t>
      </w:r>
    </w:p>
    <w:p w14:paraId="0232C069" w14:textId="77777777" w:rsidR="00932A41" w:rsidRDefault="00932A41">
      <w:pPr>
        <w:keepNext/>
      </w:pPr>
    </w:p>
    <w:p w14:paraId="700C3DC7" w14:textId="77777777" w:rsidR="00932A41" w:rsidRDefault="00932A41">
      <w:pPr>
        <w:keepNext/>
      </w:pPr>
    </w:p>
    <w:p w14:paraId="20AAFFFF" w14:textId="77777777" w:rsidR="00932A41" w:rsidRDefault="00CA21BD">
      <w:pPr>
        <w:pStyle w:val="Heading2"/>
      </w:pPr>
      <w:r>
        <w:t>csharp/OwnedConfig/OwnedConfig.csproj</w:t>
      </w:r>
    </w:p>
    <w:p w14:paraId="5B2B980D" w14:textId="77777777" w:rsidR="00932A41" w:rsidRDefault="00CA21BD">
      <w:pPr>
        <w:pStyle w:val="SourceCode"/>
        <w:keepNext/>
      </w:pPr>
      <w:r>
        <w:t>﻿</w:t>
      </w:r>
      <w:r>
        <w:t>&lt;Project Sdk="Microsoft.NET.Sdk"&gt;</w:t>
      </w:r>
    </w:p>
    <w:p w14:paraId="32751054" w14:textId="77777777" w:rsidR="00932A41" w:rsidRDefault="00932A41">
      <w:pPr>
        <w:pStyle w:val="SourceCode"/>
        <w:keepNext/>
      </w:pPr>
    </w:p>
    <w:p w14:paraId="500025AE" w14:textId="77777777" w:rsidR="00932A41" w:rsidRDefault="00CA21BD">
      <w:pPr>
        <w:pStyle w:val="SourceCode"/>
        <w:keepNext/>
      </w:pPr>
      <w:r>
        <w:t xml:space="preserve">  &lt;PropertyGroup&gt;</w:t>
      </w:r>
    </w:p>
    <w:p w14:paraId="30B262C6" w14:textId="77777777" w:rsidR="00932A41" w:rsidRDefault="00CA21BD">
      <w:pPr>
        <w:pStyle w:val="SourceCode"/>
        <w:keepNext/>
      </w:pPr>
      <w:r>
        <w:t xml:space="preserve">    &lt;OutputType&gt;Exe&lt;/OutputType&gt;</w:t>
      </w:r>
    </w:p>
    <w:p w14:paraId="4684023F" w14:textId="77777777" w:rsidR="00932A41" w:rsidRDefault="00CA21BD">
      <w:pPr>
        <w:pStyle w:val="SourceCode"/>
        <w:keepNext/>
      </w:pPr>
      <w:r>
        <w:t xml:space="preserve">    &lt;TargetFramework&gt;net10.0&lt;/TargetFramework&gt;</w:t>
      </w:r>
    </w:p>
    <w:p w14:paraId="51570D31" w14:textId="77777777" w:rsidR="00932A41" w:rsidRDefault="00CA21BD">
      <w:pPr>
        <w:pStyle w:val="SourceCode"/>
        <w:keepNext/>
      </w:pPr>
      <w:r>
        <w:t xml:space="preserve">    &lt;ImplicitUsings&gt;enable&lt;/ImplicitUsings&gt;</w:t>
      </w:r>
    </w:p>
    <w:p w14:paraId="13A1F6A2" w14:textId="77777777" w:rsidR="00932A41" w:rsidRDefault="00CA21BD">
      <w:pPr>
        <w:pStyle w:val="SourceCode"/>
        <w:keepNext/>
      </w:pPr>
      <w:r>
        <w:t xml:space="preserve">    &lt;Nullable&gt;enable&lt;/Nullable&gt;</w:t>
      </w:r>
    </w:p>
    <w:p w14:paraId="477F528F" w14:textId="77777777" w:rsidR="00932A41" w:rsidRDefault="00CA21BD">
      <w:pPr>
        <w:pStyle w:val="SourceCode"/>
        <w:keepNext/>
      </w:pPr>
      <w:r>
        <w:t xml:space="preserve">  &lt;/PropertyGroup&gt;</w:t>
      </w:r>
    </w:p>
    <w:p w14:paraId="7A8F0A24" w14:textId="77777777" w:rsidR="00932A41" w:rsidRDefault="00932A41">
      <w:pPr>
        <w:pStyle w:val="SourceCode"/>
        <w:keepNext/>
      </w:pPr>
    </w:p>
    <w:p w14:paraId="5C85113F" w14:textId="77777777" w:rsidR="00932A41" w:rsidRDefault="00CA21BD">
      <w:pPr>
        <w:pStyle w:val="SourceCode"/>
      </w:pPr>
      <w:r>
        <w:t>&lt;/Project&gt;</w:t>
      </w:r>
    </w:p>
    <w:p w14:paraId="77F375A0" w14:textId="77777777" w:rsidR="00932A41" w:rsidRDefault="00932A41">
      <w:pPr>
        <w:keepNext/>
      </w:pPr>
    </w:p>
    <w:p w14:paraId="51F46FDD" w14:textId="77777777" w:rsidR="00932A41" w:rsidRDefault="00932A41">
      <w:pPr>
        <w:keepNext/>
      </w:pPr>
    </w:p>
    <w:p w14:paraId="29744B20" w14:textId="77777777" w:rsidR="00932A41" w:rsidRDefault="00CA21BD">
      <w:pPr>
        <w:pStyle w:val="Heading2"/>
      </w:pPr>
      <w:r>
        <w:t>go/go.mod</w:t>
      </w:r>
    </w:p>
    <w:p w14:paraId="6D72DC4B" w14:textId="77777777" w:rsidR="00932A41" w:rsidRDefault="00CA21BD">
      <w:pPr>
        <w:pStyle w:val="SourceCode"/>
        <w:keepNext/>
      </w:pPr>
      <w:r>
        <w:t>module example.com/ownedconfig</w:t>
      </w:r>
    </w:p>
    <w:p w14:paraId="6A7A28FF" w14:textId="77777777" w:rsidR="00932A41" w:rsidRDefault="00932A41">
      <w:pPr>
        <w:pStyle w:val="SourceCode"/>
        <w:keepNext/>
      </w:pPr>
    </w:p>
    <w:p w14:paraId="6B83B34C" w14:textId="77777777" w:rsidR="00932A41" w:rsidRDefault="00CA21BD">
      <w:pPr>
        <w:pStyle w:val="SourceCode"/>
      </w:pPr>
      <w:r>
        <w:t>go 1.27.1</w:t>
      </w:r>
    </w:p>
    <w:p w14:paraId="368263B2" w14:textId="77777777" w:rsidR="00932A41" w:rsidRDefault="00932A41">
      <w:pPr>
        <w:keepNext/>
      </w:pPr>
    </w:p>
    <w:p w14:paraId="43376B85" w14:textId="77777777" w:rsidR="00932A41" w:rsidRDefault="00932A41">
      <w:pPr>
        <w:keepNext/>
      </w:pPr>
    </w:p>
    <w:p w14:paraId="4024AE93" w14:textId="77777777" w:rsidR="00932A41" w:rsidRDefault="00CA21BD">
      <w:pPr>
        <w:pStyle w:val="Heading2"/>
      </w:pPr>
      <w:r>
        <w:t>typescript/package.json</w:t>
      </w:r>
    </w:p>
    <w:p w14:paraId="5A4A0E66" w14:textId="77777777" w:rsidR="00932A41" w:rsidRDefault="00CA21BD">
      <w:pPr>
        <w:pStyle w:val="SourceCode"/>
        <w:keepNext/>
      </w:pPr>
      <w:r>
        <w:t>{</w:t>
      </w:r>
    </w:p>
    <w:p w14:paraId="66174674" w14:textId="77777777" w:rsidR="00932A41" w:rsidRDefault="00CA21BD">
      <w:pPr>
        <w:pStyle w:val="SourceCode"/>
        <w:keepNext/>
      </w:pPr>
      <w:r>
        <w:t xml:space="preserve">  "name": "owned-config-typescript",</w:t>
      </w:r>
    </w:p>
    <w:p w14:paraId="25F6C375" w14:textId="77777777" w:rsidR="00932A41" w:rsidRDefault="00CA21BD">
      <w:pPr>
        <w:pStyle w:val="SourceCode"/>
      </w:pPr>
      <w:r>
        <w:t xml:space="preserve">  "scripts": {</w:t>
      </w:r>
    </w:p>
    <w:p w14:paraId="06B527E3" w14:textId="77777777" w:rsidR="00932A41" w:rsidRDefault="00CA21BD">
      <w:pPr>
        <w:pStyle w:val="SourceCode"/>
      </w:pPr>
      <w:r>
        <w:t xml:space="preserve">    "check": "tsc --noEmit",</w:t>
      </w:r>
    </w:p>
    <w:p w14:paraId="6EC7F4C5" w14:textId="77777777" w:rsidR="00932A41" w:rsidRDefault="00CA21BD">
      <w:pPr>
        <w:pStyle w:val="SourceCode"/>
      </w:pPr>
      <w:r>
        <w:t xml:space="preserve">    "build": "tsc --noEmitOnError"</w:t>
      </w:r>
    </w:p>
    <w:p w14:paraId="08062A72" w14:textId="77777777" w:rsidR="00932A41" w:rsidRDefault="00CA21BD">
      <w:pPr>
        <w:pStyle w:val="SourceCode"/>
      </w:pPr>
      <w:r>
        <w:t xml:space="preserve">  },</w:t>
      </w:r>
    </w:p>
    <w:p w14:paraId="6F971B12" w14:textId="77777777" w:rsidR="00932A41" w:rsidRDefault="00CA21BD">
      <w:pPr>
        <w:pStyle w:val="SourceCode"/>
      </w:pPr>
      <w:r>
        <w:t xml:space="preserve">  "type": "module",</w:t>
      </w:r>
    </w:p>
    <w:p w14:paraId="12F68292" w14:textId="77777777" w:rsidR="00932A41" w:rsidRDefault="00CA21BD">
      <w:pPr>
        <w:pStyle w:val="SourceCode"/>
      </w:pPr>
      <w:r>
        <w:t xml:space="preserve">  "private": true,</w:t>
      </w:r>
    </w:p>
    <w:p w14:paraId="15FBC66D" w14:textId="77777777" w:rsidR="00932A41" w:rsidRDefault="00CA21BD">
      <w:pPr>
        <w:pStyle w:val="SourceCode"/>
      </w:pPr>
      <w:r>
        <w:t xml:space="preserve">  "devDependencies": {</w:t>
      </w:r>
    </w:p>
    <w:p w14:paraId="76F7FD97" w14:textId="77777777" w:rsidR="00932A41" w:rsidRDefault="00CA21BD">
      <w:pPr>
        <w:pStyle w:val="SourceCode"/>
      </w:pPr>
      <w:r>
        <w:t xml:space="preserve">    "@types/node": "24.13.5",</w:t>
      </w:r>
    </w:p>
    <w:p w14:paraId="22C87A53" w14:textId="77777777" w:rsidR="00932A41" w:rsidRDefault="00CA21BD">
      <w:pPr>
        <w:pStyle w:val="SourceCode"/>
        <w:keepNext/>
      </w:pPr>
      <w:r>
        <w:t xml:space="preserve">    "typescript": "7.0.2"</w:t>
      </w:r>
    </w:p>
    <w:p w14:paraId="00098E5C" w14:textId="77777777" w:rsidR="00932A41" w:rsidRDefault="00CA21BD">
      <w:pPr>
        <w:pStyle w:val="SourceCode"/>
        <w:keepNext/>
      </w:pPr>
      <w:r>
        <w:t xml:space="preserve">  }</w:t>
      </w:r>
    </w:p>
    <w:p w14:paraId="09A7087C" w14:textId="77777777" w:rsidR="00932A41" w:rsidRDefault="00CA21BD">
      <w:pPr>
        <w:pStyle w:val="SourceCode"/>
      </w:pPr>
      <w:r>
        <w:t>}</w:t>
      </w:r>
    </w:p>
    <w:p w14:paraId="67FD4534" w14:textId="77777777" w:rsidR="00932A41" w:rsidRDefault="00932A41">
      <w:pPr>
        <w:keepNext/>
      </w:pPr>
    </w:p>
    <w:p w14:paraId="7A54C04F" w14:textId="77777777" w:rsidR="00932A41" w:rsidRDefault="00932A41">
      <w:pPr>
        <w:keepNext/>
      </w:pPr>
    </w:p>
    <w:p w14:paraId="20629E52" w14:textId="77777777" w:rsidR="00932A41" w:rsidRDefault="00932A41">
      <w:pPr>
        <w:keepNext/>
      </w:pPr>
    </w:p>
    <w:p w14:paraId="026080F1" w14:textId="77777777" w:rsidR="00932A41" w:rsidRDefault="00CA21BD">
      <w:pPr>
        <w:pStyle w:val="Heading1"/>
      </w:pPr>
      <w:r>
        <w:t>Validation Rules</w:t>
      </w:r>
    </w:p>
    <w:p w14:paraId="4B3F4629" w14:textId="77777777" w:rsidR="00932A41" w:rsidRDefault="00CA21BD">
      <w:r>
        <w:t>This lesson is checked by running each program and comparing its output with the required results by eye. No separate validator program is needed. Each language section ends each layer with a Check Your Results section.</w:t>
      </w:r>
    </w:p>
    <w:p w14:paraId="55737DF8" w14:textId="77777777" w:rsidR="00932A41" w:rsidRDefault="00932A41">
      <w:pPr>
        <w:keepNext/>
      </w:pPr>
    </w:p>
    <w:p w14:paraId="4AB4733A" w14:textId="77777777" w:rsidR="00932A41" w:rsidRDefault="00CA21BD">
      <w:pPr>
        <w:pStyle w:val="ListBullet"/>
      </w:pPr>
      <w:r>
        <w:t>Run every command from the lesson-9.5 directory.</w:t>
      </w:r>
    </w:p>
    <w:p w14:paraId="07B553A3" w14:textId="77777777" w:rsidR="00932A41" w:rsidRDefault="00CA21BD">
      <w:pPr>
        <w:pStyle w:val="ListBullet"/>
      </w:pPr>
      <w:r>
        <w:t>Every line must match the expected lines exactly, in the same order, with nothing extra.</w:t>
      </w:r>
    </w:p>
    <w:p w14:paraId="52564657" w14:textId="77777777" w:rsidR="00932A41" w:rsidRDefault="00CA21BD">
      <w:pPr>
        <w:pStyle w:val="ListBullet"/>
      </w:pPr>
      <w:r>
        <w:t>The cleanup line (destroyed, freed, or unreachable), and C++'s and C#'s extra lines, differ by language. Check them against your language's Check Your Results; the Required Output sections below leave them out.</w:t>
      </w:r>
    </w:p>
    <w:p w14:paraId="52D5654D" w14:textId="77777777" w:rsidR="00932A41" w:rsidRDefault="00CA21BD">
      <w:pPr>
        <w:pStyle w:val="ListBullet"/>
      </w:pPr>
      <w:r>
        <w:t>Every value must come from the config's own fields, never from typed-in text: printing "Updated max connections: 250" directly gives the same output without changing the config, so check your code as well as your output. In C++, the destroyed line must come from the destructor, and in C the freed line must sit next to the one free.</w:t>
      </w:r>
    </w:p>
    <w:p w14:paraId="5F9C11D0" w14:textId="77777777" w:rsidR="00932A41" w:rsidRDefault="00932A41">
      <w:pPr>
        <w:keepNext/>
      </w:pPr>
    </w:p>
    <w:p w14:paraId="01644669" w14:textId="77777777" w:rsidR="00932A41" w:rsidRDefault="00932A41">
      <w:pPr>
        <w:keepNext/>
      </w:pPr>
    </w:p>
    <w:p w14:paraId="7EEDE88E" w14:textId="77777777" w:rsidR="00932A41" w:rsidRDefault="00CA21BD">
      <w:pPr>
        <w:pStyle w:val="Heading2"/>
      </w:pPr>
      <w:r>
        <w:t>Expected Values</w:t>
      </w:r>
    </w:p>
    <w:p w14:paraId="07FF9B8F" w14:textId="77777777" w:rsidR="00932A41" w:rsidRDefault="00CA21BD">
      <w:pPr>
        <w:keepNext/>
      </w:pPr>
      <w:r>
        <w:t>Every program works with these fixed values.</w:t>
      </w:r>
    </w:p>
    <w:p w14:paraId="73FF6149" w14:textId="77777777" w:rsidR="00932A41" w:rsidRDefault="00932A41">
      <w:pPr>
        <w:keepNext/>
      </w:pPr>
    </w:p>
    <w:p w14:paraId="27443165" w14:textId="77777777" w:rsidR="00932A41" w:rsidRDefault="00CA21BD">
      <w:pPr>
        <w:pStyle w:val="RequiredOutput"/>
        <w:keepNext/>
      </w:pPr>
      <w:r>
        <w:t>Config: web-01, port 443, max connections 100</w:t>
      </w:r>
    </w:p>
    <w:p w14:paraId="7E27BD8A" w14:textId="77777777" w:rsidR="00932A41" w:rsidRDefault="00CA21BD">
      <w:pPr>
        <w:pStyle w:val="RequiredOutput"/>
        <w:keepNext/>
      </w:pPr>
      <w:r>
        <w:t>Update: max connections becomes 250</w:t>
      </w:r>
    </w:p>
    <w:p w14:paraId="559F4CC5" w14:textId="77777777" w:rsidR="00932A41" w:rsidRDefault="00CA21BD">
      <w:pPr>
        <w:pStyle w:val="RequiredOutput"/>
        <w:keepNext/>
      </w:pPr>
      <w:r>
        <w:t>Owner: run_with_config (Basic); the registry (Production-Minded)</w:t>
      </w:r>
    </w:p>
    <w:p w14:paraId="5B51024C" w14:textId="77777777" w:rsidR="00932A41" w:rsidRDefault="00CA21BD">
      <w:pPr>
        <w:pStyle w:val="RequiredOutput"/>
      </w:pPr>
      <w:r>
        <w:t>Shared with: the monitor (Production-Minded only)</w:t>
      </w:r>
    </w:p>
    <w:p w14:paraId="4DD20A8E" w14:textId="77777777" w:rsidR="00932A41" w:rsidRDefault="00932A41">
      <w:pPr>
        <w:keepNext/>
      </w:pPr>
    </w:p>
    <w:p w14:paraId="0DEBC779" w14:textId="77777777" w:rsidR="00932A41" w:rsidRDefault="00932A41">
      <w:pPr>
        <w:keepNext/>
      </w:pPr>
    </w:p>
    <w:p w14:paraId="2950374A" w14:textId="77777777" w:rsidR="00932A41" w:rsidRDefault="00CA21BD">
      <w:pPr>
        <w:pStyle w:val="Heading2"/>
      </w:pPr>
      <w:r>
        <w:t>Required Clean-Run Output</w:t>
      </w:r>
    </w:p>
    <w:p w14:paraId="0565CC8E" w14:textId="77777777" w:rsidR="00932A41" w:rsidRDefault="00CA21BD">
      <w:pPr>
        <w:keepNext/>
      </w:pPr>
      <w:r>
        <w:t>The Production-Minded programs print these eight shared lines, with their language's own lines added as each Check Your Results shows: four in C++, two in C#, and one in C, Go, Python, and TypeScript.</w:t>
      </w:r>
    </w:p>
    <w:p w14:paraId="2D651FAE" w14:textId="77777777" w:rsidR="00932A41" w:rsidRDefault="00932A41">
      <w:pPr>
        <w:keepNext/>
      </w:pPr>
    </w:p>
    <w:p w14:paraId="1B7D239D" w14:textId="77777777" w:rsidR="00932A41" w:rsidRDefault="00CA21BD">
      <w:pPr>
        <w:pStyle w:val="RequiredOutput"/>
        <w:keepNext/>
      </w:pPr>
      <w:r>
        <w:t>Loaded config: web-01 port 443, max connections 100</w:t>
      </w:r>
    </w:p>
    <w:p w14:paraId="2ACC09DD" w14:textId="77777777" w:rsidR="00932A41" w:rsidRDefault="00CA21BD">
      <w:pPr>
        <w:pStyle w:val="RequiredOutput"/>
        <w:keepNext/>
      </w:pPr>
      <w:r>
        <w:t>Handed to the registry</w:t>
      </w:r>
    </w:p>
    <w:p w14:paraId="70A3363A" w14:textId="77777777" w:rsidR="00932A41" w:rsidRDefault="00CA21BD">
      <w:pPr>
        <w:pStyle w:val="RequiredOutput"/>
        <w:keepNext/>
      </w:pPr>
      <w:r>
        <w:t>start_server runs web-01 on port 443</w:t>
      </w:r>
    </w:p>
    <w:p w14:paraId="40645232" w14:textId="77777777" w:rsidR="00932A41" w:rsidRDefault="00CA21BD">
      <w:pPr>
        <w:pStyle w:val="RequiredOutput"/>
        <w:keepNext/>
      </w:pPr>
      <w:r>
        <w:t>Updated max connections: 250</w:t>
      </w:r>
    </w:p>
    <w:p w14:paraId="63B21D35" w14:textId="77777777" w:rsidR="00932A41" w:rsidRDefault="00CA21BD">
      <w:pPr>
        <w:pStyle w:val="RequiredOutput"/>
        <w:keepNext/>
      </w:pPr>
      <w:r>
        <w:t>Shared with the monitor</w:t>
      </w:r>
    </w:p>
    <w:p w14:paraId="43175A50" w14:textId="77777777" w:rsidR="00932A41" w:rsidRDefault="00CA21BD">
      <w:pPr>
        <w:pStyle w:val="RequiredOutput"/>
        <w:keepNext/>
      </w:pPr>
      <w:r>
        <w:t>Monitor reads max connections: 250</w:t>
      </w:r>
    </w:p>
    <w:p w14:paraId="71F083A7" w14:textId="77777777" w:rsidR="00932A41" w:rsidRDefault="00CA21BD">
      <w:pPr>
        <w:pStyle w:val="RequiredOutput"/>
        <w:keepNext/>
      </w:pPr>
      <w:r>
        <w:t>Leaving run_with_config</w:t>
      </w:r>
    </w:p>
    <w:p w14:paraId="32F7A0A5" w14:textId="77777777" w:rsidR="00932A41" w:rsidRDefault="00CA21BD">
      <w:pPr>
        <w:pStyle w:val="RequiredOutput"/>
      </w:pPr>
      <w:r>
        <w:t>Back in main</w:t>
      </w:r>
    </w:p>
    <w:p w14:paraId="60DAA0E6" w14:textId="77777777" w:rsidR="00932A41" w:rsidRDefault="00932A41">
      <w:pPr>
        <w:keepNext/>
      </w:pPr>
    </w:p>
    <w:p w14:paraId="3E5B71EB" w14:textId="77777777" w:rsidR="00932A41" w:rsidRDefault="00932A41">
      <w:pPr>
        <w:keepNext/>
      </w:pPr>
    </w:p>
    <w:p w14:paraId="552E2075" w14:textId="77777777" w:rsidR="00932A41" w:rsidRDefault="00932A41">
      <w:pPr>
        <w:keepNext/>
      </w:pPr>
    </w:p>
    <w:p w14:paraId="65A00B68" w14:textId="77777777" w:rsidR="00932A41" w:rsidRDefault="00CA21BD">
      <w:pPr>
        <w:pStyle w:val="Heading1"/>
      </w:pPr>
      <w:r>
        <w:t>Common Mistakes</w:t>
      </w:r>
    </w:p>
    <w:p w14:paraId="47E28BFE" w14:textId="77777777" w:rsidR="00932A41" w:rsidRDefault="00CA21BD">
      <w:pPr>
        <w:pStyle w:val="ListBullet"/>
      </w:pPr>
      <w:r>
        <w:t>Copying a unique_ptr. The build stops with use of deleted function; hand the ownership over with std::move, or lend the object with *config and a const reference.</w:t>
      </w:r>
    </w:p>
    <w:p w14:paraId="592168BD" w14:textId="77777777" w:rsidR="00932A41" w:rsidRDefault="00CA21BD">
      <w:pPr>
        <w:pStyle w:val="ListBullet"/>
      </w:pPr>
      <w:r>
        <w:t>Using a unique_ptr after std::move. It is empty, and *config on it is undefined behaviour; use the new owner instead.</w:t>
      </w:r>
    </w:p>
    <w:p w14:paraId="71BBEFDA" w14:textId="77777777" w:rsidR="00932A41" w:rsidRDefault="00CA21BD">
      <w:pPr>
        <w:pStyle w:val="ListBullet"/>
      </w:pPr>
      <w:r>
        <w:t>Calling delete on what get() returned, or making two smart pointers from one plain address. Both owners delete, which is a double delete.</w:t>
      </w:r>
    </w:p>
    <w:p w14:paraId="51ED6C30" w14:textId="77777777" w:rsidR="00932A41" w:rsidRDefault="00CA21BD">
      <w:pPr>
        <w:pStyle w:val="ListBullet"/>
      </w:pPr>
      <w:r>
        <w:t>Reaching for shared_ptr "just in case". It hides who owns what, costs a count on every copy, and two objects that own each other never reach zero owners. Use unique_ptr unless ownership really is shared.</w:t>
      </w:r>
    </w:p>
    <w:p w14:paraId="1C5C6028" w14:textId="77777777" w:rsidR="00932A41" w:rsidRDefault="00CA21BD">
      <w:pPr>
        <w:pStyle w:val="ListBullet"/>
      </w:pPr>
      <w:r>
        <w:t>Passing a smart pointer to a function that only reads. Pass the object, with const ServerConfig &amp;, and keep ownership where it is.</w:t>
      </w:r>
    </w:p>
    <w:p w14:paraId="1EE19588" w14:textId="77777777" w:rsidR="00932A41" w:rsidRDefault="00CA21BD">
      <w:pPr>
        <w:pStyle w:val="ListBullet"/>
      </w:pPr>
      <w:r>
        <w:t>In C, freeing in a function that only borrows, or freeing before every borrower is done. Only the owner frees, once, after the last use.</w:t>
      </w:r>
    </w:p>
    <w:p w14:paraId="4F324252" w14:textId="77777777" w:rsidR="00932A41" w:rsidRDefault="00CA21BD">
      <w:pPr>
        <w:pStyle w:val="ListBullet"/>
      </w:pPr>
      <w:r>
        <w:t>In C, reading the config after free, for example printing its name. Print first, then free.</w:t>
      </w:r>
    </w:p>
    <w:p w14:paraId="56271B4E" w14:textId="77777777" w:rsidR="00932A41" w:rsidRDefault="00CA21BD">
      <w:pPr>
        <w:pStyle w:val="ListBullet"/>
      </w:pPr>
      <w:r>
        <w:t>In C#, Go, Python, and TypeScript, expecting Dispose, defer, with, finally, or setting a reference to null to release memory. They release resources or remove one reference; the runtime reclaims the memory when no reference is left.</w:t>
      </w:r>
    </w:p>
    <w:p w14:paraId="354F5F2C" w14:textId="77777777" w:rsidR="00932A41" w:rsidRDefault="00932A41">
      <w:pPr>
        <w:keepNext/>
      </w:pPr>
    </w:p>
    <w:p w14:paraId="4102DAAC" w14:textId="77777777" w:rsidR="00932A41" w:rsidRDefault="00932A41">
      <w:pPr>
        <w:keepNext/>
      </w:pPr>
    </w:p>
    <w:p w14:paraId="258BE176" w14:textId="77777777" w:rsidR="00932A41" w:rsidRDefault="00932A41">
      <w:pPr>
        <w:keepNext/>
      </w:pPr>
    </w:p>
    <w:p w14:paraId="025531B4" w14:textId="77777777" w:rsidR="00932A41" w:rsidRDefault="00CA21BD">
      <w:pPr>
        <w:pStyle w:val="Heading1"/>
      </w:pPr>
      <w:r>
        <w:t>Project Connection</w:t>
      </w:r>
    </w:p>
    <w:p w14:paraId="196084F5" w14:textId="77777777" w:rsidR="00932A41" w:rsidRDefault="00CA21BD">
      <w:r>
        <w:t>The Chapter 9 Project, the Memory Pool, is built on this lesson's ownership. The C++ pool sets aside its block area when it is created and releases it in its destructor, and the test code holds the pool in a scope, exactly as run_with_config holds the config, so the cleanup is automatic on every path. The C pool has a release function its owner calls once, as run_with_config calls free here. The pool lends blocks with acquire and takes them back with release: the code that acquires a block borrows it, as st</w:t>
      </w:r>
      <w:r>
        <w:t>art_server borrows the config, and never frees it. The C#, Go, Python, and TypeScript pools hold references and reuse them, because their memory belongs to the runtime.</w:t>
      </w:r>
    </w:p>
    <w:p w14:paraId="26D9782F" w14:textId="77777777" w:rsidR="00932A41" w:rsidRDefault="00932A41">
      <w:pPr>
        <w:keepNext/>
      </w:pPr>
    </w:p>
    <w:p w14:paraId="7FE470FF" w14:textId="77777777" w:rsidR="00932A41" w:rsidRDefault="00932A41">
      <w:pPr>
        <w:keepNext/>
      </w:pPr>
    </w:p>
    <w:p w14:paraId="79CFE33D" w14:textId="77777777" w:rsidR="00932A41" w:rsidRDefault="00932A41">
      <w:pPr>
        <w:keepNext/>
      </w:pPr>
    </w:p>
    <w:p w14:paraId="374D9E10" w14:textId="77777777" w:rsidR="00932A41" w:rsidRDefault="00CA21BD">
      <w:pPr>
        <w:pStyle w:val="Heading1"/>
      </w:pPr>
      <w:r>
        <w:t>Workbook Exercise</w:t>
      </w:r>
    </w:p>
    <w:p w14:paraId="37B58BE1" w14:textId="77777777" w:rsidR="00932A41" w:rsidRDefault="00CA21BD">
      <w:r>
        <w:t>Change the port through the owner, in the Production-Minded program.</w:t>
      </w:r>
    </w:p>
    <w:p w14:paraId="4AC3F5D4" w14:textId="77777777" w:rsidR="00932A41" w:rsidRDefault="00932A41">
      <w:pPr>
        <w:keepNext/>
      </w:pPr>
    </w:p>
    <w:p w14:paraId="5ABA9D9B" w14:textId="77777777" w:rsidR="00932A41" w:rsidRDefault="00CA21BD">
      <w:pPr>
        <w:pStyle w:val="ListBullet"/>
      </w:pPr>
      <w:r>
        <w:t>Directly after the lines that print Updated max connections, set the config's port to 8443 through the registry, its owner, and print it from the field. In C the lines are registry.config-&gt;port = 8443; and printf("Updated port: %d\n", registry.config-&gt;port);. In C++ write registry.config-&gt;port = 8443; and print registry.config-&gt;port. In C# use registry.Config.Port, in Go registry.Config.Port, in Python registry.config.port, and in TypeScript registry.config.port.</w:t>
      </w:r>
    </w:p>
    <w:p w14:paraId="443D2A1C" w14:textId="77777777" w:rsidR="00932A41" w:rsidRDefault="00CA21BD">
      <w:pPr>
        <w:pStyle w:val="ListBullet"/>
      </w:pPr>
      <w:r>
        <w:t>Change nothing else.</w:t>
      </w:r>
    </w:p>
    <w:p w14:paraId="7985561A" w14:textId="77777777" w:rsidR="00932A41" w:rsidRDefault="00932A41">
      <w:pPr>
        <w:keepNext/>
      </w:pPr>
    </w:p>
    <w:p w14:paraId="0B450CCC" w14:textId="77777777" w:rsidR="00932A41" w:rsidRDefault="00CA21BD">
      <w:r>
        <w:t>The output must match the Required Exercise Output below exactly: one new line, Updated port: 8443, after Updated max connections: 250. Your language's own lines stay where they were.</w:t>
      </w:r>
    </w:p>
    <w:p w14:paraId="7308B091" w14:textId="77777777" w:rsidR="00932A41" w:rsidRDefault="00932A41">
      <w:pPr>
        <w:keepNext/>
      </w:pPr>
    </w:p>
    <w:p w14:paraId="2F6AAF4D" w14:textId="77777777" w:rsidR="00932A41" w:rsidRDefault="00932A41">
      <w:pPr>
        <w:keepNext/>
      </w:pPr>
    </w:p>
    <w:p w14:paraId="2AD3E3EE" w14:textId="77777777" w:rsidR="00932A41" w:rsidRDefault="00CA21BD">
      <w:pPr>
        <w:pStyle w:val="Heading2"/>
      </w:pPr>
      <w:r>
        <w:t>Required Exercise Output</w:t>
      </w:r>
    </w:p>
    <w:p w14:paraId="1DDBFBD4" w14:textId="77777777" w:rsidR="00932A41" w:rsidRDefault="00CA21BD">
      <w:pPr>
        <w:pStyle w:val="RequiredOutput"/>
        <w:keepNext/>
      </w:pPr>
      <w:r>
        <w:t>Loaded config: web-01 port 443, max connections 100</w:t>
      </w:r>
    </w:p>
    <w:p w14:paraId="1B58A9BE" w14:textId="77777777" w:rsidR="00932A41" w:rsidRDefault="00CA21BD">
      <w:pPr>
        <w:pStyle w:val="RequiredOutput"/>
        <w:keepNext/>
      </w:pPr>
      <w:r>
        <w:t>Handed to the registry</w:t>
      </w:r>
    </w:p>
    <w:p w14:paraId="33749A91" w14:textId="77777777" w:rsidR="00932A41" w:rsidRDefault="00CA21BD">
      <w:pPr>
        <w:pStyle w:val="RequiredOutput"/>
        <w:keepNext/>
      </w:pPr>
      <w:r>
        <w:t>start_server runs web-01 on port 443</w:t>
      </w:r>
    </w:p>
    <w:p w14:paraId="1B5A7D87" w14:textId="77777777" w:rsidR="00932A41" w:rsidRDefault="00CA21BD">
      <w:pPr>
        <w:pStyle w:val="RequiredOutput"/>
        <w:keepNext/>
      </w:pPr>
      <w:r>
        <w:t>Updated max connections: 250</w:t>
      </w:r>
    </w:p>
    <w:p w14:paraId="798E5724" w14:textId="77777777" w:rsidR="00932A41" w:rsidRDefault="00CA21BD">
      <w:pPr>
        <w:pStyle w:val="RequiredOutput"/>
        <w:keepNext/>
      </w:pPr>
      <w:r>
        <w:t>Updated port: 8443</w:t>
      </w:r>
    </w:p>
    <w:p w14:paraId="64B1FBA2" w14:textId="77777777" w:rsidR="00932A41" w:rsidRDefault="00CA21BD">
      <w:pPr>
        <w:pStyle w:val="RequiredOutput"/>
        <w:keepNext/>
      </w:pPr>
      <w:r>
        <w:t>Shared with the monitor</w:t>
      </w:r>
    </w:p>
    <w:p w14:paraId="1B0F63EC" w14:textId="77777777" w:rsidR="00932A41" w:rsidRDefault="00CA21BD">
      <w:pPr>
        <w:pStyle w:val="RequiredOutput"/>
        <w:keepNext/>
      </w:pPr>
      <w:r>
        <w:t>Monitor reads max connections: 250</w:t>
      </w:r>
    </w:p>
    <w:p w14:paraId="3879280E" w14:textId="77777777" w:rsidR="00932A41" w:rsidRDefault="00CA21BD">
      <w:pPr>
        <w:pStyle w:val="RequiredOutput"/>
        <w:keepNext/>
      </w:pPr>
      <w:r>
        <w:t>Leaving run_with_config</w:t>
      </w:r>
    </w:p>
    <w:p w14:paraId="1B027A54" w14:textId="77777777" w:rsidR="00932A41" w:rsidRDefault="00CA21BD">
      <w:pPr>
        <w:pStyle w:val="RequiredOutput"/>
      </w:pPr>
      <w:r>
        <w:t>Back in main</w:t>
      </w:r>
    </w:p>
    <w:p w14:paraId="491BA8CE" w14:textId="77777777" w:rsidR="00932A41" w:rsidRDefault="00932A41">
      <w:pPr>
        <w:keepNext/>
      </w:pPr>
    </w:p>
    <w:p w14:paraId="4527BAD5" w14:textId="77777777" w:rsidR="00932A41" w:rsidRDefault="00932A41">
      <w:pPr>
        <w:keepNext/>
      </w:pPr>
    </w:p>
    <w:p w14:paraId="2037489C" w14:textId="77777777" w:rsidR="00932A41" w:rsidRDefault="00932A41">
      <w:pPr>
        <w:keepNext/>
      </w:pPr>
    </w:p>
    <w:p w14:paraId="03E94A3D" w14:textId="77777777" w:rsidR="00932A41" w:rsidRDefault="00CA21BD">
      <w:pPr>
        <w:pStyle w:val="Heading1"/>
      </w:pPr>
      <w:r>
        <w:t>Challenge</w:t>
      </w:r>
    </w:p>
    <w:p w14:paraId="27D1B72A" w14:textId="77777777" w:rsidR="00932A41" w:rsidRDefault="00CA21BD">
      <w:r>
        <w:t>Replace the config while the program runs. Directly before the line that prints Leaving run_with_config, in the Production-Minded program, load a new config, web-01 with port 8443 and max connections 250, into the registry in place of the old one, then print Replaced config: web-01 port 8443 from the new config's fields. The old config must be cleaned up at the replacement, in each language's own way:</w:t>
      </w:r>
    </w:p>
    <w:p w14:paraId="336C9828" w14:textId="77777777" w:rsidR="00932A41" w:rsidRDefault="00932A41">
      <w:pPr>
        <w:keepNext/>
      </w:pPr>
    </w:p>
    <w:p w14:paraId="6815FE76" w14:textId="77777777" w:rsidR="00932A41" w:rsidRDefault="00CA21BD">
      <w:pPr>
        <w:pStyle w:val="ListBullet"/>
      </w:pPr>
      <w:r>
        <w:t>C++: registry.config = loadConfig("web-01", 8443, 250);. The registry's shared_ptr takes the new config and lets go of the old one, its last owner, so Config for web-01 destroyed prints at once.</w:t>
      </w:r>
    </w:p>
    <w:p w14:paraId="2ECFDD18" w14:textId="77777777" w:rsidR="00932A41" w:rsidRDefault="00CA21BD">
      <w:pPr>
        <w:pStyle w:val="ListBullet"/>
      </w:pPr>
      <w:r>
        <w:t>C: load the new config into its own pointer, replacement, and check it for NULL first (on NULL, print the error, free the old config, and return 1). Then print Config for web-01 freed by its owner from the old config, free it, and store replacement in registry.config. Freeing first would leave nothing if the load failed.</w:t>
      </w:r>
    </w:p>
    <w:p w14:paraId="7761AE98" w14:textId="77777777" w:rsidR="00932A41" w:rsidRDefault="00CA21BD">
      <w:pPr>
        <w:pStyle w:val="ListBullet"/>
      </w:pPr>
      <w:r>
        <w:t>C#, Go, Python, and TypeScript: keep the old config's server name in a local, previous_name (previousName), assign the new config to the registry's field, then print Config for &lt;previous name&gt; unreachable; the runtime reclaims it: nothing refers to the old config any more.</w:t>
      </w:r>
    </w:p>
    <w:p w14:paraId="7973E4FE" w14:textId="77777777" w:rsidR="00932A41" w:rsidRDefault="00932A41">
      <w:pPr>
        <w:keepNext/>
      </w:pPr>
    </w:p>
    <w:p w14:paraId="6E24D424" w14:textId="77777777" w:rsidR="00932A41" w:rsidRDefault="00CA21BD">
      <w:r>
        <w:t>Each language's cleanup line therefore appears twice: once for the old config, between the new Loaded config line and Replaced config, and once for the new config at the end. Run the program; it must match the Required Challenge Output below, with your language's own lines added. With the Exercise as well, it must match the Required Combined Output after it.</w:t>
      </w:r>
    </w:p>
    <w:p w14:paraId="15EB4A43" w14:textId="77777777" w:rsidR="00932A41" w:rsidRDefault="00932A41">
      <w:pPr>
        <w:keepNext/>
      </w:pPr>
    </w:p>
    <w:p w14:paraId="7E8CB671" w14:textId="77777777" w:rsidR="00932A41" w:rsidRDefault="00932A41">
      <w:pPr>
        <w:keepNext/>
      </w:pPr>
    </w:p>
    <w:p w14:paraId="773FFF8A" w14:textId="77777777" w:rsidR="00932A41" w:rsidRDefault="00CA21BD">
      <w:pPr>
        <w:pStyle w:val="Heading2"/>
      </w:pPr>
      <w:r>
        <w:t>Required Challenge Output</w:t>
      </w:r>
    </w:p>
    <w:p w14:paraId="6D3B3FF3" w14:textId="77777777" w:rsidR="00932A41" w:rsidRDefault="00CA21BD">
      <w:pPr>
        <w:pStyle w:val="RequiredOutput"/>
        <w:keepNext/>
      </w:pPr>
      <w:r>
        <w:t>Loaded config: web-01 port 443, max connections 100</w:t>
      </w:r>
    </w:p>
    <w:p w14:paraId="15113FFF" w14:textId="77777777" w:rsidR="00932A41" w:rsidRDefault="00CA21BD">
      <w:pPr>
        <w:pStyle w:val="RequiredOutput"/>
        <w:keepNext/>
      </w:pPr>
      <w:r>
        <w:t>Handed to the registry</w:t>
      </w:r>
    </w:p>
    <w:p w14:paraId="51D0D0B5" w14:textId="77777777" w:rsidR="00932A41" w:rsidRDefault="00CA21BD">
      <w:pPr>
        <w:pStyle w:val="RequiredOutput"/>
        <w:keepNext/>
      </w:pPr>
      <w:r>
        <w:t>start_server runs web-01 on port 443</w:t>
      </w:r>
    </w:p>
    <w:p w14:paraId="52E39D00" w14:textId="77777777" w:rsidR="00932A41" w:rsidRDefault="00CA21BD">
      <w:pPr>
        <w:pStyle w:val="RequiredOutput"/>
        <w:keepNext/>
      </w:pPr>
      <w:r>
        <w:t>Updated max connections: 250</w:t>
      </w:r>
    </w:p>
    <w:p w14:paraId="010ADC66" w14:textId="77777777" w:rsidR="00932A41" w:rsidRDefault="00CA21BD">
      <w:pPr>
        <w:pStyle w:val="RequiredOutput"/>
        <w:keepNext/>
      </w:pPr>
      <w:r>
        <w:t>Shared with the monitor</w:t>
      </w:r>
    </w:p>
    <w:p w14:paraId="18B5EEE7" w14:textId="77777777" w:rsidR="00932A41" w:rsidRDefault="00CA21BD">
      <w:pPr>
        <w:pStyle w:val="RequiredOutput"/>
        <w:keepNext/>
      </w:pPr>
      <w:r>
        <w:t>Monitor reads max connections: 250</w:t>
      </w:r>
    </w:p>
    <w:p w14:paraId="169AD017" w14:textId="77777777" w:rsidR="00932A41" w:rsidRDefault="00CA21BD">
      <w:pPr>
        <w:pStyle w:val="RequiredOutput"/>
        <w:keepNext/>
      </w:pPr>
      <w:r>
        <w:t>Loaded config: web-01 port 8443, max connections 250</w:t>
      </w:r>
    </w:p>
    <w:p w14:paraId="4C2DBBDD" w14:textId="77777777" w:rsidR="00932A41" w:rsidRDefault="00CA21BD">
      <w:pPr>
        <w:pStyle w:val="RequiredOutput"/>
        <w:keepNext/>
      </w:pPr>
      <w:r>
        <w:t>Replaced config: web-01 port 8443</w:t>
      </w:r>
    </w:p>
    <w:p w14:paraId="118CE3A5" w14:textId="77777777" w:rsidR="00932A41" w:rsidRDefault="00CA21BD">
      <w:pPr>
        <w:pStyle w:val="RequiredOutput"/>
        <w:keepNext/>
      </w:pPr>
      <w:r>
        <w:t>Leaving run_with_config</w:t>
      </w:r>
    </w:p>
    <w:p w14:paraId="6505DE59" w14:textId="77777777" w:rsidR="00932A41" w:rsidRDefault="00CA21BD">
      <w:pPr>
        <w:pStyle w:val="RequiredOutput"/>
      </w:pPr>
      <w:r>
        <w:t>Back in main</w:t>
      </w:r>
    </w:p>
    <w:p w14:paraId="2D2FD905" w14:textId="77777777" w:rsidR="00932A41" w:rsidRDefault="00932A41">
      <w:pPr>
        <w:keepNext/>
      </w:pPr>
    </w:p>
    <w:p w14:paraId="1FA562BE" w14:textId="77777777" w:rsidR="00932A41" w:rsidRDefault="00932A41">
      <w:pPr>
        <w:keepNext/>
      </w:pPr>
    </w:p>
    <w:p w14:paraId="26C9E945" w14:textId="77777777" w:rsidR="00932A41" w:rsidRDefault="00CA21BD">
      <w:pPr>
        <w:pStyle w:val="Heading2"/>
      </w:pPr>
      <w:r>
        <w:t>Required Combined Output</w:t>
      </w:r>
    </w:p>
    <w:p w14:paraId="2B06B22B" w14:textId="77777777" w:rsidR="00932A41" w:rsidRDefault="00CA21BD">
      <w:pPr>
        <w:pStyle w:val="RequiredOutput"/>
        <w:keepNext/>
      </w:pPr>
      <w:r>
        <w:t>Loaded config: web-01 port 443, max connections 100</w:t>
      </w:r>
    </w:p>
    <w:p w14:paraId="3AEDD4A4" w14:textId="77777777" w:rsidR="00932A41" w:rsidRDefault="00CA21BD">
      <w:pPr>
        <w:pStyle w:val="RequiredOutput"/>
        <w:keepNext/>
      </w:pPr>
      <w:r>
        <w:t>Handed to the registry</w:t>
      </w:r>
    </w:p>
    <w:p w14:paraId="51037A2F" w14:textId="77777777" w:rsidR="00932A41" w:rsidRDefault="00CA21BD">
      <w:pPr>
        <w:pStyle w:val="RequiredOutput"/>
        <w:keepNext/>
      </w:pPr>
      <w:r>
        <w:t>start_server runs web-01 on port 443</w:t>
      </w:r>
    </w:p>
    <w:p w14:paraId="0D73386A" w14:textId="77777777" w:rsidR="00932A41" w:rsidRDefault="00CA21BD">
      <w:pPr>
        <w:pStyle w:val="RequiredOutput"/>
        <w:keepNext/>
      </w:pPr>
      <w:r>
        <w:t>Updated max connections: 250</w:t>
      </w:r>
    </w:p>
    <w:p w14:paraId="1847FE19" w14:textId="77777777" w:rsidR="00932A41" w:rsidRDefault="00CA21BD">
      <w:pPr>
        <w:pStyle w:val="RequiredOutput"/>
        <w:keepNext/>
      </w:pPr>
      <w:r>
        <w:t>Updated port: 8443</w:t>
      </w:r>
    </w:p>
    <w:p w14:paraId="1CEBB26B" w14:textId="77777777" w:rsidR="00932A41" w:rsidRDefault="00CA21BD">
      <w:pPr>
        <w:pStyle w:val="RequiredOutput"/>
        <w:keepNext/>
      </w:pPr>
      <w:r>
        <w:t>Shared with the monitor</w:t>
      </w:r>
    </w:p>
    <w:p w14:paraId="1928623A" w14:textId="77777777" w:rsidR="00932A41" w:rsidRDefault="00CA21BD">
      <w:pPr>
        <w:pStyle w:val="RequiredOutput"/>
        <w:keepNext/>
      </w:pPr>
      <w:r>
        <w:t>Monitor reads max connections: 250</w:t>
      </w:r>
    </w:p>
    <w:p w14:paraId="3D4D1D1E" w14:textId="77777777" w:rsidR="00932A41" w:rsidRDefault="00CA21BD">
      <w:pPr>
        <w:pStyle w:val="RequiredOutput"/>
        <w:keepNext/>
      </w:pPr>
      <w:r>
        <w:t>Loaded config: web-01 port 8443, max connections 250</w:t>
      </w:r>
    </w:p>
    <w:p w14:paraId="5262DDC4" w14:textId="77777777" w:rsidR="00932A41" w:rsidRDefault="00CA21BD">
      <w:pPr>
        <w:pStyle w:val="RequiredOutput"/>
        <w:keepNext/>
      </w:pPr>
      <w:r>
        <w:t>Replaced config: web-01 port 8443</w:t>
      </w:r>
    </w:p>
    <w:p w14:paraId="35E28830" w14:textId="77777777" w:rsidR="00932A41" w:rsidRDefault="00CA21BD">
      <w:pPr>
        <w:pStyle w:val="RequiredOutput"/>
        <w:keepNext/>
      </w:pPr>
      <w:r>
        <w:t>Leaving run_with_config</w:t>
      </w:r>
    </w:p>
    <w:p w14:paraId="4E8F6710" w14:textId="77777777" w:rsidR="00932A41" w:rsidRDefault="00CA21BD">
      <w:pPr>
        <w:pStyle w:val="RequiredOutput"/>
      </w:pPr>
      <w:r>
        <w:t>Back in main</w:t>
      </w:r>
    </w:p>
    <w:p w14:paraId="6E71B18B" w14:textId="77777777" w:rsidR="00932A41" w:rsidRDefault="00932A41">
      <w:pPr>
        <w:keepNext/>
      </w:pPr>
    </w:p>
    <w:p w14:paraId="1AB50E72" w14:textId="77777777" w:rsidR="00932A41" w:rsidRDefault="00932A41">
      <w:pPr>
        <w:keepNext/>
      </w:pPr>
    </w:p>
    <w:p w14:paraId="2EF7E316" w14:textId="77777777" w:rsidR="00932A41" w:rsidRDefault="00932A41">
      <w:pPr>
        <w:keepNext/>
      </w:pPr>
    </w:p>
    <w:p w14:paraId="76CF9B41" w14:textId="77777777" w:rsidR="00932A41" w:rsidRDefault="00CA21BD">
      <w:pPr>
        <w:pStyle w:val="Heading1"/>
      </w:pPr>
      <w:r>
        <w:t>Completion Checklist</w:t>
      </w:r>
    </w:p>
    <w:p w14:paraId="15840BC5" w14:textId="77777777" w:rsidR="00932A41" w:rsidRDefault="00CA21BD">
      <w:pPr>
        <w:pStyle w:val="ListBullet"/>
      </w:pPr>
      <w:r>
        <w:t>I built and ran the Basic and Production-Minded programs in every language.</w:t>
      </w:r>
    </w:p>
    <w:p w14:paraId="05C4417D" w14:textId="77777777" w:rsidR="00932A41" w:rsidRDefault="00CA21BD">
      <w:pPr>
        <w:pStyle w:val="ListBullet"/>
      </w:pPr>
      <w:r>
        <w:t>My output matched the Required Clean-Run Output in every language, with each language's own lines where its Check Your Results shows them.</w:t>
      </w:r>
    </w:p>
    <w:p w14:paraId="5510FF5F" w14:textId="77777777" w:rsidR="00932A41" w:rsidRDefault="00CA21BD">
      <w:pPr>
        <w:pStyle w:val="ListBullet"/>
      </w:pPr>
      <w:r>
        <w:t>I can explain what an owner is, and why a unique_ptr cannot be copied.</w:t>
      </w:r>
    </w:p>
    <w:p w14:paraId="0821CABD" w14:textId="77777777" w:rsidR="00932A41" w:rsidRDefault="00CA21BD">
      <w:pPr>
        <w:pStyle w:val="ListBullet"/>
      </w:pPr>
      <w:r>
        <w:t>I can explain what std::move does to the old unique_ptr, and when a shared_ptr deletes its object.</w:t>
      </w:r>
    </w:p>
    <w:p w14:paraId="136B655E" w14:textId="77777777" w:rsidR="00932A41" w:rsidRDefault="00CA21BD">
      <w:pPr>
        <w:pStyle w:val="ListBullet"/>
      </w:pPr>
      <w:r>
        <w:t>I can say, for each of my languages, who releases the config's memory and when.</w:t>
      </w:r>
    </w:p>
    <w:p w14:paraId="1A1C7D2D" w14:textId="77777777" w:rsidR="00932A41" w:rsidRDefault="00CA21BD">
      <w:pPr>
        <w:pStyle w:val="ListBullet"/>
      </w:pPr>
      <w:r>
        <w:t>I can explain why using, defer, with, and finally release resources but not memory.</w:t>
      </w:r>
    </w:p>
    <w:p w14:paraId="51FAD966" w14:textId="77777777" w:rsidR="00932A41" w:rsidRDefault="00CA21BD">
      <w:pPr>
        <w:pStyle w:val="ListBullet"/>
      </w:pPr>
      <w:r>
        <w:t>I changed the port through the owner and matched the Required Exercise Output.</w:t>
      </w:r>
    </w:p>
    <w:p w14:paraId="1F7304C9" w14:textId="77777777" w:rsidR="00932A41" w:rsidRDefault="00CA21BD">
      <w:pPr>
        <w:pStyle w:val="ListBullet"/>
      </w:pPr>
      <w:r>
        <w:t>I replaced the config, saw the old one cleaned up at once, and matched the Required Challenge and Combined Output.</w:t>
      </w:r>
    </w:p>
    <w:p w14:paraId="1A8B479F" w14:textId="77777777" w:rsidR="00932A41" w:rsidRDefault="00932A41">
      <w:pPr>
        <w:keepNext/>
      </w:pPr>
    </w:p>
    <w:p w14:paraId="6C4765DE" w14:textId="77777777" w:rsidR="00932A41" w:rsidRDefault="00932A41">
      <w:pPr>
        <w:keepNext/>
      </w:pPr>
    </w:p>
    <w:p w14:paraId="0A1BDDF4" w14:textId="77777777" w:rsidR="00932A41" w:rsidRDefault="00932A41">
      <w:pPr>
        <w:keepNext/>
      </w:pPr>
    </w:p>
    <w:p w14:paraId="6A1E871F" w14:textId="77777777" w:rsidR="00932A41" w:rsidRDefault="00CA21BD">
      <w:pPr>
        <w:pStyle w:val="Heading1"/>
      </w:pPr>
      <w:r>
        <w:t>Lesson Wrap-Up</w:t>
      </w:r>
    </w:p>
    <w:p w14:paraId="303293EB" w14:textId="77777777" w:rsidR="00932A41" w:rsidRDefault="00CA21BD">
      <w:r>
        <w:t>An owner is the code responsible for releasing a heap object. In C++, std::unique_ptr makes that owner an object: make_unique creates the config, the unique_ptr's destructor deletes it when its scope ends, on every path, a copy is refused at build time, and std::move hands the ownership over and leaves the old pointer empty. std::shared_ptr counts several owners and deletes when the last one lets go, which is useful when ownership really is shared, and costly when it is not. C keeps ownership by convention:</w:t>
      </w:r>
      <w:r>
        <w:t xml:space="preserve"> one owner, one free. C#, Go, Python, and TypeScript have no owners: an object lives while any reference remains, and the runtime reclaims it after that, while their cleanup forms release resources, never memory. Lesson 9.6, Go Garbage Collection, looks inside one of those runtimes and shows what reclaiming unreachable values costs.</w:t>
      </w:r>
    </w:p>
    <w:sectPr w:rsidR="00932A41"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2461588">
    <w:abstractNumId w:val="8"/>
  </w:num>
  <w:num w:numId="2" w16cid:durableId="576015186">
    <w:abstractNumId w:val="6"/>
  </w:num>
  <w:num w:numId="3" w16cid:durableId="1404520463">
    <w:abstractNumId w:val="5"/>
  </w:num>
  <w:num w:numId="4" w16cid:durableId="829062056">
    <w:abstractNumId w:val="4"/>
  </w:num>
  <w:num w:numId="5" w16cid:durableId="501362124">
    <w:abstractNumId w:val="7"/>
  </w:num>
  <w:num w:numId="6" w16cid:durableId="1812672381">
    <w:abstractNumId w:val="3"/>
  </w:num>
  <w:num w:numId="7" w16cid:durableId="878250119">
    <w:abstractNumId w:val="2"/>
  </w:num>
  <w:num w:numId="8" w16cid:durableId="1465734324">
    <w:abstractNumId w:val="1"/>
  </w:num>
  <w:num w:numId="9" w16cid:durableId="1411997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0719"/>
    <w:rsid w:val="00932A41"/>
    <w:rsid w:val="00AA1D8D"/>
    <w:rsid w:val="00B47730"/>
    <w:rsid w:val="00CA21BD"/>
    <w:rsid w:val="00CB0664"/>
    <w:rsid w:val="00F95B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6142DB"/>
  <w14:defaultImageDpi w14:val="300"/>
  <w15:docId w15:val="{789B74B5-B4FA-4E68-B6E7-3EEE5DF29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12990</Words>
  <Characters>73701</Characters>
  <Application>Microsoft Office Word</Application>
  <DocSecurity>0</DocSecurity>
  <Lines>2077</Lines>
  <Paragraphs>1428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9 Lesson 9.5 Smart Pointers</dc:title>
  <dc:subject/>
  <dc:creator>Scott D. Jarboe</dc:creator>
  <cp:keywords/>
  <dc:description/>
  <cp:lastModifiedBy>Scott J</cp:lastModifiedBy>
  <cp:revision>1</cp:revision>
  <dcterms:created xsi:type="dcterms:W3CDTF">2026-09-19T23:12:00Z</dcterms:created>
  <dcterms:modified xsi:type="dcterms:W3CDTF">2026-10-27T05:46:00Z</dcterms:modified>
  <cp:category/>
</cp:coreProperties>
</file>

<file path=docProps/custom.xml><?xml version="1.0" encoding="utf-8"?>
<Properties xmlns="http://schemas.openxmlformats.org/officeDocument/2006/custom-properties" xmlns:vt="http://schemas.openxmlformats.org/officeDocument/2006/docPropsVTypes"/>
</file>