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8D4A4" w14:textId="77777777" w:rsidR="00822FB6" w:rsidRDefault="00757BA0">
      <w:pPr>
        <w:pStyle w:val="AcademyTitle"/>
      </w:pPr>
      <w:r>
        <w:t>SYSTEMS PROGRAMMING ACADEMY</w:t>
      </w:r>
    </w:p>
    <w:p w14:paraId="24A244E9" w14:textId="77777777" w:rsidR="00822FB6" w:rsidRDefault="00757BA0">
      <w:pPr>
        <w:pStyle w:val="VolumeTitle"/>
      </w:pPr>
      <w:r>
        <w:t>Volume 1: Foundations of Systems Programming</w:t>
      </w:r>
    </w:p>
    <w:p w14:paraId="003A745E" w14:textId="77777777" w:rsidR="00822FB6" w:rsidRDefault="00757BA0">
      <w:pPr>
        <w:pStyle w:val="ChapterTitle"/>
      </w:pPr>
      <w:r>
        <w:t>Chapter 9: Memory Management</w:t>
      </w:r>
    </w:p>
    <w:p w14:paraId="5D8EE5D5" w14:textId="77777777" w:rsidR="00822FB6" w:rsidRDefault="00757BA0">
      <w:pPr>
        <w:pStyle w:val="LessonTitle"/>
      </w:pPr>
      <w:r>
        <w:t>Lesson 9.4a: free and delete EXTENDED</w:t>
      </w:r>
    </w:p>
    <w:p w14:paraId="4E13F23F" w14:textId="77777777" w:rsidR="00822FB6" w:rsidRDefault="00757BA0">
      <w:pPr>
        <w:pStyle w:val="LessonSubtitle"/>
      </w:pPr>
      <w:r>
        <w:t>Assembly, Rust, Erlang, and Solidity Companion</w:t>
      </w:r>
    </w:p>
    <w:p w14:paraId="6E414941" w14:textId="77777777" w:rsidR="00822FB6" w:rsidRDefault="00822FB6">
      <w:pPr>
        <w:keepNext/>
      </w:pPr>
    </w:p>
    <w:p w14:paraId="59A431CE" w14:textId="77777777" w:rsidR="00822FB6" w:rsidRDefault="00822FB6">
      <w:pPr>
        <w:keepNext/>
      </w:pPr>
    </w:p>
    <w:p w14:paraId="0B179AF5" w14:textId="77777777" w:rsidR="00822FB6" w:rsidRDefault="00822FB6">
      <w:pPr>
        <w:keepNext/>
      </w:pPr>
    </w:p>
    <w:p w14:paraId="23A06ACB" w14:textId="77777777" w:rsidR="00822FB6" w:rsidRDefault="00757BA0">
      <w:pPr>
        <w:pStyle w:val="Heading1"/>
      </w:pPr>
      <w:r>
        <w:t>Goal</w:t>
      </w:r>
    </w:p>
    <w:p w14:paraId="5C2DB3A7" w14:textId="77777777" w:rsidR="00822FB6" w:rsidRDefault="00757BA0">
      <w:r>
        <w:t>Give memory back correctly, as Lesson 9.4 does, in Assembly, Rust, Erlang, and Solidity: make six ports and one server record, use them, and release each exactly once, after its last use. Hand a record from the function that makes it to main, make a second release harmless, and count every allocation and release. See how differently the four languages release: by hand in Assembly, at a moment the compiler checks in Rust, by a process ending in Erlang, and only for storage in Solidity.</w:t>
      </w:r>
    </w:p>
    <w:p w14:paraId="6051F990" w14:textId="77777777" w:rsidR="00822FB6" w:rsidRDefault="00822FB6">
      <w:pPr>
        <w:keepNext/>
      </w:pPr>
    </w:p>
    <w:p w14:paraId="43DFF8BB" w14:textId="77777777" w:rsidR="00822FB6" w:rsidRDefault="00822FB6">
      <w:pPr>
        <w:keepNext/>
      </w:pPr>
    </w:p>
    <w:p w14:paraId="0255FB99" w14:textId="77777777" w:rsidR="00822FB6" w:rsidRDefault="00822FB6">
      <w:pPr>
        <w:keepNext/>
      </w:pPr>
    </w:p>
    <w:p w14:paraId="37A1D202" w14:textId="77777777" w:rsidR="00822FB6" w:rsidRDefault="00757BA0">
      <w:pPr>
        <w:pStyle w:val="Heading1"/>
      </w:pPr>
      <w:r>
        <w:t>Why This Matters</w:t>
      </w:r>
    </w:p>
    <w:p w14:paraId="56025DC3" w14:textId="77777777" w:rsidR="00822FB6" w:rsidRDefault="00757BA0">
      <w:r>
        <w:t>Lesson 9.4 showed that a block given back too early or twice is among the worst bugs a C or C++ program can have, and that the managed languages remove the release call but not the need to drop references. These four languages show the whole range of answers. Assembly is C without a compiler's help: the same rules, kept by hand. Rust keeps the same rules, but its compiler refuses a program that breaks them, so use after free and double free cannot even be built. Erlang frees a whole process's memory at once</w:t>
      </w:r>
      <w:r>
        <w:t xml:space="preserve"> when the process ends, one reason Erlang processes can be short-lived and cheap. Solidity cannot free memory at all during a call, so its programs are written to need little, and its delete resets stored data to zero values, with a gas refund as a side benefit. Read Lesson 9.4 first; this companion builds on it.</w:t>
      </w:r>
    </w:p>
    <w:p w14:paraId="33D3D3D0" w14:textId="77777777" w:rsidR="00822FB6" w:rsidRDefault="00822FB6">
      <w:pPr>
        <w:keepNext/>
      </w:pPr>
    </w:p>
    <w:p w14:paraId="6071A176" w14:textId="77777777" w:rsidR="00822FB6" w:rsidRDefault="00822FB6">
      <w:pPr>
        <w:keepNext/>
      </w:pPr>
    </w:p>
    <w:p w14:paraId="024C0FFA" w14:textId="77777777" w:rsidR="00822FB6" w:rsidRDefault="00822FB6">
      <w:pPr>
        <w:keepNext/>
      </w:pPr>
    </w:p>
    <w:p w14:paraId="3B0D90B5" w14:textId="77777777" w:rsidR="00822FB6" w:rsidRDefault="00757BA0">
      <w:pPr>
        <w:pStyle w:val="Heading1"/>
      </w:pPr>
      <w:r>
        <w:t>Concept</w:t>
      </w:r>
    </w:p>
    <w:p w14:paraId="12755403" w14:textId="77777777" w:rsidR="00822FB6" w:rsidRDefault="00757BA0">
      <w:pPr>
        <w:pStyle w:val="ListBullet"/>
      </w:pPr>
      <w:r>
        <w:t>Remember, release with the partner of the call that allocated (Lesson 9.4). In Assembly, a block from HeapAlloc goes back with HeapFree on the same heap, and on Linux a block from malloc goes back with free.</w:t>
      </w:r>
    </w:p>
    <w:p w14:paraId="3A24C2EB" w14:textId="77777777" w:rsidR="00822FB6" w:rsidRDefault="00757BA0">
      <w:pPr>
        <w:pStyle w:val="ListBullet"/>
      </w:pPr>
      <w:r>
        <w:t>Remember, release once, after the last use, then set the pointer to 0 (NULL) so a second release does nothing. Assembly keeps this rule by hand, exactly as C does.</w:t>
      </w:r>
    </w:p>
    <w:p w14:paraId="2F568451" w14:textId="77777777" w:rsidR="00822FB6" w:rsidRDefault="00757BA0">
      <w:pPr>
        <w:pStyle w:val="ListBullet"/>
      </w:pPr>
      <w:r>
        <w:t>Remember, the owner releases: a function that returns a block hands ownership to its caller, and a function that only reads a block never releases it.</w:t>
      </w:r>
    </w:p>
    <w:p w14:paraId="251EF430" w14:textId="77777777" w:rsidR="00822FB6" w:rsidRDefault="00757BA0">
      <w:pPr>
        <w:pStyle w:val="ListBullet"/>
      </w:pPr>
      <w:r>
        <w:t>Remember, each value has one owner, and Rust drops it when the owner's scope ends (Lesson 9.2a); drop(value) ends it early (Lesson 3.4a). Moves make release safe: after drop(record), record is moved, so a later read (use after free) or a second drop (double free) stops the build with error[E0382].</w:t>
      </w:r>
    </w:p>
    <w:p w14:paraId="2F8AAA55" w14:textId="77777777" w:rsidR="00822FB6" w:rsidRDefault="00757BA0">
      <w:pPr>
        <w:pStyle w:val="ListBullet"/>
      </w:pPr>
      <w:r>
        <w:t>Erlang processes: spawn_monitor starts a worker process with its own heap; when it ends, its whole heap is given back, and main receives a 'DOWN' message. Inside a running process, the process's own collector frees values nothing refers to.</w:t>
      </w:r>
    </w:p>
    <w:p w14:paraId="75B550FF" w14:textId="77777777" w:rsidR="00822FB6" w:rsidRDefault="00757BA0">
      <w:pPr>
        <w:pStyle w:val="ListBullet"/>
      </w:pPr>
      <w:r>
        <w:t>Solidity: memory is never given back during a call; it is thrown away when the outside call ends. delete resets storage to zero values and earns a partial gas refund.</w:t>
      </w:r>
    </w:p>
    <w:p w14:paraId="47F149D6" w14:textId="77777777" w:rsidR="00822FB6" w:rsidRDefault="00757BA0">
      <w:pPr>
        <w:pStyle w:val="ListBullet"/>
      </w:pPr>
      <w:r>
        <w:t>Remember, managed languages give memory up when no reference remains; setting null frees nothing. Erlang works this way inside a running process.</w:t>
      </w:r>
    </w:p>
    <w:p w14:paraId="0EAA72AF" w14:textId="77777777" w:rsidR="00822FB6" w:rsidRDefault="00822FB6">
      <w:pPr>
        <w:keepNext/>
      </w:pPr>
    </w:p>
    <w:p w14:paraId="3BFE522E" w14:textId="77777777" w:rsidR="00822FB6" w:rsidRDefault="00757BA0">
      <w:pPr>
        <w:keepNext/>
      </w:pPr>
      <w:r>
        <w:t>How each language makes and gives back memory:</w:t>
      </w:r>
    </w:p>
    <w:p w14:paraId="26A387CD" w14:textId="77777777" w:rsidR="00822FB6" w:rsidRDefault="00822FB6">
      <w:pPr>
        <w:keepNext/>
      </w:pPr>
    </w:p>
    <w:p w14:paraId="6A9D9C2F" w14:textId="77777777" w:rsidR="00822FB6" w:rsidRDefault="00757BA0">
      <w:pPr>
        <w:pStyle w:val="RequiredOutput"/>
        <w:keepNext/>
      </w:pPr>
      <w:r>
        <w:t>Language  Made with                  Given back with</w:t>
      </w:r>
    </w:p>
    <w:p w14:paraId="3B7DB9AD" w14:textId="77777777" w:rsidR="00822FB6" w:rsidRDefault="00757BA0">
      <w:pPr>
        <w:pStyle w:val="RequiredOutput"/>
        <w:keepNext/>
      </w:pPr>
      <w:r>
        <w:t>Assembly  HeapAlloc (Linux: malloc)  HeapFree (Linux: free), once</w:t>
      </w:r>
    </w:p>
    <w:p w14:paraId="6148EC53" w14:textId="77777777" w:rsidR="00822FB6" w:rsidRDefault="00757BA0">
      <w:pPr>
        <w:pStyle w:val="RequiredOutput"/>
        <w:keepNext/>
      </w:pPr>
      <w:r>
        <w:t>Rust      vec!, Box::new             drop: at the scope's end, or drop(value)</w:t>
      </w:r>
    </w:p>
    <w:p w14:paraId="459F1B1F" w14:textId="77777777" w:rsidR="00822FB6" w:rsidRDefault="00757BA0">
      <w:pPr>
        <w:pStyle w:val="RequiredOutput"/>
        <w:keepNext/>
      </w:pPr>
      <w:r>
        <w:t>Erlang    any expression             nothing: unreachable, or the process ends</w:t>
      </w:r>
    </w:p>
    <w:p w14:paraId="03E04E7B" w14:textId="77777777" w:rsidR="00822FB6" w:rsidRDefault="00757BA0">
      <w:pPr>
        <w:pStyle w:val="RequiredOutput"/>
        <w:keepNext/>
      </w:pPr>
      <w:r>
        <w:t>Solidity  new T[](n) in memory       nothing: memory lasts until the call ends</w:t>
      </w:r>
    </w:p>
    <w:p w14:paraId="4F2F6C78" w14:textId="77777777" w:rsidR="00822FB6" w:rsidRDefault="00757BA0">
      <w:pPr>
        <w:pStyle w:val="RequiredOutput"/>
      </w:pPr>
      <w:r>
        <w:t>Solidity  a write to storage         delete: resets the value to zero</w:t>
      </w:r>
    </w:p>
    <w:p w14:paraId="696122BD" w14:textId="77777777" w:rsidR="00822FB6" w:rsidRDefault="00822FB6">
      <w:pPr>
        <w:keepNext/>
      </w:pPr>
    </w:p>
    <w:p w14:paraId="4E7EA31F" w14:textId="77777777" w:rsidR="00822FB6" w:rsidRDefault="00757BA0">
      <w:pPr>
        <w:keepNext/>
      </w:pPr>
      <w:r>
        <w:t>How the second release finds nothing to release:</w:t>
      </w:r>
    </w:p>
    <w:p w14:paraId="6B44BCC4" w14:textId="77777777" w:rsidR="00822FB6" w:rsidRDefault="00822FB6">
      <w:pPr>
        <w:keepNext/>
      </w:pPr>
    </w:p>
    <w:p w14:paraId="470AA99B" w14:textId="77777777" w:rsidR="00822FB6" w:rsidRDefault="00757BA0">
      <w:pPr>
        <w:pStyle w:val="RequiredOutput"/>
        <w:keepNext/>
      </w:pPr>
      <w:r>
        <w:t>Language  What makes the second release harmless</w:t>
      </w:r>
    </w:p>
    <w:p w14:paraId="7F1989A1" w14:textId="77777777" w:rsidR="00822FB6" w:rsidRDefault="00757BA0">
      <w:pPr>
        <w:pStyle w:val="RequiredOutput"/>
        <w:keepNext/>
      </w:pPr>
      <w:r>
        <w:t>Assembly  release_record writes 0 into main's variable after HeapFree</w:t>
      </w:r>
    </w:p>
    <w:p w14:paraId="11C1DC07" w14:textId="77777777" w:rsidR="00822FB6" w:rsidRDefault="00757BA0">
      <w:pPr>
        <w:pStyle w:val="RequiredOutput"/>
        <w:keepNext/>
      </w:pPr>
      <w:r>
        <w:t>Rust      take() leaves None in main's Option as it hands the Box over</w:t>
      </w:r>
    </w:p>
    <w:p w14:paraId="5522B9CE" w14:textId="77777777" w:rsidR="00822FB6" w:rsidRDefault="00757BA0">
      <w:pPr>
        <w:pStyle w:val="RequiredOutput"/>
        <w:keepNext/>
      </w:pPr>
      <w:r>
        <w:t>Erlang    release_record returns a new, empty slot that main uses</w:t>
      </w:r>
    </w:p>
    <w:p w14:paraId="303EF5B2" w14:textId="77777777" w:rsidR="00822FB6" w:rsidRDefault="00757BA0">
      <w:pPr>
        <w:pStyle w:val="RequiredOutput"/>
      </w:pPr>
      <w:r>
        <w:t>Solidity  delete sets the slot's port to 0, the empty mark</w:t>
      </w:r>
    </w:p>
    <w:p w14:paraId="7A6469AE" w14:textId="77777777" w:rsidR="00822FB6" w:rsidRDefault="00822FB6">
      <w:pPr>
        <w:keepNext/>
      </w:pPr>
    </w:p>
    <w:p w14:paraId="79372501" w14:textId="77777777" w:rsidR="00822FB6" w:rsidRDefault="00822FB6">
      <w:pPr>
        <w:keepNext/>
      </w:pPr>
    </w:p>
    <w:p w14:paraId="53938DAD" w14:textId="77777777" w:rsidR="00822FB6" w:rsidRDefault="00822FB6">
      <w:pPr>
        <w:keepNext/>
      </w:pPr>
    </w:p>
    <w:p w14:paraId="5EAEF87E" w14:textId="77777777" w:rsidR="00822FB6" w:rsidRDefault="00757BA0">
      <w:pPr>
        <w:pStyle w:val="Heading1"/>
      </w:pPr>
      <w:r>
        <w:t>Workflows</w:t>
      </w:r>
    </w:p>
    <w:p w14:paraId="797FE105" w14:textId="77777777" w:rsidR="00822FB6" w:rsidRDefault="00757BA0">
      <w:pPr>
        <w:pStyle w:val="WorkflowText"/>
        <w:keepNext/>
      </w:pPr>
      <w:r>
        <w:t>Make Six Ports, Use Them, Release Them Before Returning</w:t>
      </w:r>
    </w:p>
    <w:p w14:paraId="39E8888F" w14:textId="77777777" w:rsidR="00822FB6" w:rsidRDefault="00757BA0">
      <w:pPr>
        <w:pStyle w:val="WorkflowText"/>
        <w:keepNext/>
      </w:pPr>
      <w:r>
        <w:t>↓</w:t>
      </w:r>
    </w:p>
    <w:p w14:paraId="28CBA6A6" w14:textId="77777777" w:rsidR="00822FB6" w:rsidRDefault="00757BA0">
      <w:pPr>
        <w:pStyle w:val="WorkflowText"/>
        <w:keepNext/>
      </w:pPr>
      <w:r>
        <w:t>Make One Record and Hand It to main</w:t>
      </w:r>
    </w:p>
    <w:p w14:paraId="27C4F9D6" w14:textId="77777777" w:rsidR="00822FB6" w:rsidRDefault="00757BA0">
      <w:pPr>
        <w:pStyle w:val="WorkflowText"/>
        <w:keepNext/>
      </w:pPr>
      <w:r>
        <w:t>↓</w:t>
      </w:r>
    </w:p>
    <w:p w14:paraId="4AB13DD0" w14:textId="77777777" w:rsidR="00822FB6" w:rsidRDefault="00757BA0">
      <w:pPr>
        <w:pStyle w:val="WorkflowText"/>
        <w:keepNext/>
      </w:pPr>
      <w:r>
        <w:t>Use the Record, Then Release It Once and Empty main's Holder</w:t>
      </w:r>
    </w:p>
    <w:p w14:paraId="0C9D41D0" w14:textId="77777777" w:rsidR="00822FB6" w:rsidRDefault="00757BA0">
      <w:pPr>
        <w:pStyle w:val="WorkflowText"/>
        <w:keepNext/>
      </w:pPr>
      <w:r>
        <w:t>↓</w:t>
      </w:r>
    </w:p>
    <w:p w14:paraId="07F27599" w14:textId="77777777" w:rsidR="00822FB6" w:rsidRDefault="00757BA0">
      <w:pPr>
        <w:pStyle w:val="WorkflowText"/>
        <w:keepNext/>
      </w:pPr>
      <w:r>
        <w:t>Release Again by Mistake: Nothing to Release</w:t>
      </w:r>
    </w:p>
    <w:p w14:paraId="7B96286C" w14:textId="77777777" w:rsidR="00822FB6" w:rsidRDefault="00757BA0">
      <w:pPr>
        <w:pStyle w:val="WorkflowText"/>
        <w:keepNext/>
      </w:pPr>
      <w:r>
        <w:t>↓</w:t>
      </w:r>
    </w:p>
    <w:p w14:paraId="4A99C021" w14:textId="77777777" w:rsidR="00822FB6" w:rsidRDefault="00757BA0">
      <w:pPr>
        <w:pStyle w:val="WorkflowText"/>
      </w:pPr>
      <w:r>
        <w:t>Check That Allocations Equal Releases</w:t>
      </w:r>
    </w:p>
    <w:p w14:paraId="076C8670" w14:textId="77777777" w:rsidR="00822FB6" w:rsidRDefault="00822FB6">
      <w:pPr>
        <w:keepNext/>
      </w:pPr>
    </w:p>
    <w:p w14:paraId="696E1EFF" w14:textId="77777777" w:rsidR="00822FB6" w:rsidRDefault="00822FB6">
      <w:pPr>
        <w:keepNext/>
      </w:pPr>
    </w:p>
    <w:p w14:paraId="40A81233" w14:textId="77777777" w:rsidR="00822FB6" w:rsidRDefault="00822FB6">
      <w:pPr>
        <w:keepNext/>
      </w:pPr>
    </w:p>
    <w:p w14:paraId="0ACF0825" w14:textId="77777777" w:rsidR="00822FB6" w:rsidRDefault="00757BA0">
      <w:pPr>
        <w:pStyle w:val="Heading1"/>
      </w:pPr>
      <w:r>
        <w:t>Shared Learning Contract</w:t>
      </w:r>
    </w:p>
    <w:p w14:paraId="43783035" w14:textId="77777777" w:rsidR="00822FB6" w:rsidRDefault="00757BA0">
      <w:pPr>
        <w:pStyle w:val="ListBullet"/>
      </w:pPr>
      <w:r>
        <w:t>Every implementation prints the same shared lines as Lesson 9.4, from the same values: six ports, 22 53 80 443 3306 8765, then one record, web-01 port 443. Solidity prints them under == Logs ==.</w:t>
      </w:r>
    </w:p>
    <w:p w14:paraId="74DE4701" w14:textId="77777777" w:rsidR="00822FB6" w:rsidRDefault="00757BA0">
      <w:pPr>
        <w:pStyle w:val="ListBullet"/>
      </w:pPr>
      <w:r>
        <w:t>The release lines depend on each language's memory model, so they are each language's own lines, shown in its Check Your Results; the shared Required Output sections leave them out, as in Lesson 9.4.</w:t>
      </w:r>
    </w:p>
    <w:p w14:paraId="0E56E4D5" w14:textId="77777777" w:rsidR="00822FB6" w:rsidRDefault="00757BA0">
      <w:pPr>
        <w:pStyle w:val="ListBullet"/>
      </w:pPr>
      <w:r>
        <w:t>The Production-Minded version has create_record, use_record, and release_record (createRecord, useRecord, and releaseRecord in Solidity); a second release prints Second release: nothing to release, and the counters print Allocations: 2, releases: 2.</w:t>
      </w:r>
    </w:p>
    <w:p w14:paraId="36956F69" w14:textId="77777777" w:rsidR="00822FB6" w:rsidRDefault="00757BA0">
      <w:pPr>
        <w:pStyle w:val="ListBullet"/>
      </w:pPr>
      <w:r>
        <w:t>No undefined behaviour is ever run: Assembly's double free is named, never run, and Rust's use after drop is shown as a build failure. No addresses or memory statistics are printed.</w:t>
      </w:r>
    </w:p>
    <w:p w14:paraId="1DDFD32F" w14:textId="77777777" w:rsidR="00822FB6" w:rsidRDefault="00822FB6">
      <w:pPr>
        <w:keepNext/>
      </w:pPr>
    </w:p>
    <w:p w14:paraId="2EB562DB" w14:textId="77777777" w:rsidR="00822FB6" w:rsidRDefault="00822FB6">
      <w:pPr>
        <w:keepNext/>
      </w:pPr>
    </w:p>
    <w:p w14:paraId="7F9E288C" w14:textId="77777777" w:rsidR="00822FB6" w:rsidRDefault="00822FB6">
      <w:pPr>
        <w:keepNext/>
      </w:pPr>
    </w:p>
    <w:p w14:paraId="71867D84" w14:textId="77777777" w:rsidR="00822FB6" w:rsidRDefault="00757BA0">
      <w:pPr>
        <w:pStyle w:val="Heading1"/>
      </w:pPr>
      <w:r>
        <w:t>Project Layout</w:t>
      </w:r>
    </w:p>
    <w:p w14:paraId="4F8A1821" w14:textId="77777777" w:rsidR="00822FB6" w:rsidRDefault="00757BA0">
      <w:pPr>
        <w:pStyle w:val="CommandBlock"/>
        <w:keepNext/>
      </w:pPr>
      <w:r>
        <w:t>lesson-9.4-extended/</w:t>
      </w:r>
    </w:p>
    <w:p w14:paraId="7FCC8878" w14:textId="77777777" w:rsidR="00822FB6" w:rsidRDefault="00757BA0">
      <w:pPr>
        <w:pStyle w:val="CommandBlock"/>
        <w:keepNext/>
      </w:pPr>
      <w:r>
        <w:t xml:space="preserve">  assembly/windows/basic_release.asm</w:t>
      </w:r>
    </w:p>
    <w:p w14:paraId="649C65AB" w14:textId="77777777" w:rsidR="00822FB6" w:rsidRDefault="00757BA0">
      <w:pPr>
        <w:pStyle w:val="CommandBlock"/>
        <w:keepNext/>
      </w:pPr>
      <w:r>
        <w:t xml:space="preserve">  assembly/windows/release.asm</w:t>
      </w:r>
    </w:p>
    <w:p w14:paraId="5EF5378C" w14:textId="77777777" w:rsidR="00822FB6" w:rsidRDefault="00757BA0">
      <w:pPr>
        <w:pStyle w:val="CommandBlock"/>
        <w:keepNext/>
      </w:pPr>
      <w:r>
        <w:t xml:space="preserve">  assembly/linux/basic_release.asm</w:t>
      </w:r>
    </w:p>
    <w:p w14:paraId="0060DB51" w14:textId="77777777" w:rsidR="00822FB6" w:rsidRDefault="00757BA0">
      <w:pPr>
        <w:pStyle w:val="CommandBlock"/>
        <w:keepNext/>
      </w:pPr>
      <w:r>
        <w:t xml:space="preserve">  assembly/linux/release.asm</w:t>
      </w:r>
    </w:p>
    <w:p w14:paraId="1ECA63A8" w14:textId="77777777" w:rsidR="00822FB6" w:rsidRDefault="00757BA0">
      <w:pPr>
        <w:pStyle w:val="CommandBlock"/>
        <w:keepNext/>
      </w:pPr>
      <w:r>
        <w:t xml:space="preserve">  rust/Cargo.toml</w:t>
      </w:r>
    </w:p>
    <w:p w14:paraId="555DE478" w14:textId="77777777" w:rsidR="00822FB6" w:rsidRDefault="00757BA0">
      <w:pPr>
        <w:pStyle w:val="CommandBlock"/>
        <w:keepNext/>
      </w:pPr>
      <w:r>
        <w:t xml:space="preserve">  rust/src/bin/basic_release.rs</w:t>
      </w:r>
    </w:p>
    <w:p w14:paraId="0E12BFEA" w14:textId="77777777" w:rsidR="00822FB6" w:rsidRDefault="00757BA0">
      <w:pPr>
        <w:pStyle w:val="CommandBlock"/>
        <w:keepNext/>
      </w:pPr>
      <w:r>
        <w:t xml:space="preserve">  rust/src/bin/release.rs</w:t>
      </w:r>
    </w:p>
    <w:p w14:paraId="00593234" w14:textId="77777777" w:rsidR="00822FB6" w:rsidRDefault="00757BA0">
      <w:pPr>
        <w:pStyle w:val="CommandBlock"/>
        <w:keepNext/>
      </w:pPr>
      <w:r>
        <w:t xml:space="preserve">  erlang/basic_release.erl</w:t>
      </w:r>
    </w:p>
    <w:p w14:paraId="78E79F39" w14:textId="77777777" w:rsidR="00822FB6" w:rsidRDefault="00757BA0">
      <w:pPr>
        <w:pStyle w:val="CommandBlock"/>
        <w:keepNext/>
      </w:pPr>
      <w:r>
        <w:t xml:space="preserve">  erlang/release.erl</w:t>
      </w:r>
    </w:p>
    <w:p w14:paraId="68D43F99" w14:textId="77777777" w:rsidR="00822FB6" w:rsidRDefault="00757BA0">
      <w:pPr>
        <w:pStyle w:val="CommandBlock"/>
        <w:keepNext/>
      </w:pPr>
      <w:r>
        <w:t xml:space="preserve">  solidity/foundry.toml</w:t>
      </w:r>
    </w:p>
    <w:p w14:paraId="3198BC68" w14:textId="77777777" w:rsidR="00822FB6" w:rsidRDefault="00757BA0">
      <w:pPr>
        <w:pStyle w:val="CommandBlock"/>
        <w:keepNext/>
      </w:pPr>
      <w:r>
        <w:t xml:space="preserve">  solidity/script/BasicRelease.s.sol</w:t>
      </w:r>
    </w:p>
    <w:p w14:paraId="4B80A3DE" w14:textId="77777777" w:rsidR="00822FB6" w:rsidRDefault="00757BA0">
      <w:pPr>
        <w:pStyle w:val="CommandBlock"/>
      </w:pPr>
      <w:r>
        <w:t xml:space="preserve">  solidity/script/Release.s.sol</w:t>
      </w:r>
    </w:p>
    <w:p w14:paraId="211B5D6F" w14:textId="77777777" w:rsidR="00822FB6" w:rsidRDefault="00822FB6">
      <w:pPr>
        <w:keepNext/>
      </w:pPr>
    </w:p>
    <w:p w14:paraId="31DC2060" w14:textId="77777777" w:rsidR="00822FB6" w:rsidRDefault="00822FB6">
      <w:pPr>
        <w:keepNext/>
      </w:pPr>
    </w:p>
    <w:p w14:paraId="64D2CD6D" w14:textId="77777777" w:rsidR="00822FB6" w:rsidRDefault="00822FB6">
      <w:pPr>
        <w:keepNext/>
      </w:pPr>
    </w:p>
    <w:p w14:paraId="061FC48A" w14:textId="77777777" w:rsidR="00822FB6" w:rsidRDefault="00757BA0">
      <w:pPr>
        <w:pStyle w:val="Heading1"/>
      </w:pPr>
      <w:r>
        <w:t>Project Setup</w:t>
      </w:r>
    </w:p>
    <w:p w14:paraId="0BC391DE" w14:textId="77777777" w:rsidR="00822FB6" w:rsidRDefault="00822FB6">
      <w:pPr>
        <w:keepNext/>
      </w:pPr>
    </w:p>
    <w:p w14:paraId="68BF99CF" w14:textId="77777777" w:rsidR="00822FB6" w:rsidRDefault="00822FB6">
      <w:pPr>
        <w:keepNext/>
      </w:pPr>
    </w:p>
    <w:p w14:paraId="197C81D4" w14:textId="77777777" w:rsidR="00822FB6" w:rsidRDefault="00757BA0">
      <w:pPr>
        <w:pStyle w:val="Heading2"/>
      </w:pPr>
      <w:r>
        <w:t>Windows PowerShell Project Setup</w:t>
      </w:r>
    </w:p>
    <w:p w14:paraId="588D5D82" w14:textId="77777777" w:rsidR="00822FB6" w:rsidRDefault="00757BA0">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lesson-9.4-extended sits beside the other lessons. Set-Location then moves into the lesson folder, where the rest of the lesson runs.</w:t>
      </w:r>
    </w:p>
    <w:p w14:paraId="4249269C" w14:textId="77777777" w:rsidR="00822FB6" w:rsidRDefault="00822FB6">
      <w:pPr>
        <w:keepNext/>
      </w:pPr>
    </w:p>
    <w:p w14:paraId="0B5AF51C" w14:textId="77777777" w:rsidR="00822FB6" w:rsidRDefault="00757BA0">
      <w:pPr>
        <w:pStyle w:val="CommandBlock"/>
        <w:keepNext/>
      </w:pPr>
      <w:r>
        <w:t>New-Item -ItemType Directory -Force "$HOME\spa\lesson-9.4-extended" | Out-Null</w:t>
      </w:r>
    </w:p>
    <w:p w14:paraId="3B79DCC2" w14:textId="77777777" w:rsidR="00822FB6" w:rsidRDefault="00757BA0">
      <w:pPr>
        <w:pStyle w:val="CommandBlock"/>
        <w:keepNext/>
      </w:pPr>
      <w:r>
        <w:t>Set-Location "$HOME\spa\lesson-9.4-extended"</w:t>
      </w:r>
    </w:p>
    <w:p w14:paraId="4D16D10C" w14:textId="77777777" w:rsidR="00822FB6" w:rsidRDefault="00757BA0">
      <w:pPr>
        <w:pStyle w:val="CommandBlock"/>
        <w:keepNext/>
      </w:pPr>
      <w:r>
        <w:t>New-Item -ItemType Directory -Force `</w:t>
      </w:r>
    </w:p>
    <w:p w14:paraId="7F5E99A4" w14:textId="77777777" w:rsidR="00822FB6" w:rsidRDefault="00757BA0">
      <w:pPr>
        <w:pStyle w:val="CommandBlock"/>
        <w:keepNext/>
      </w:pPr>
      <w:r>
        <w:t xml:space="preserve">    "$HOME\spa\lesson-9.4-extended\assembly\windows" | Out-Null</w:t>
      </w:r>
    </w:p>
    <w:p w14:paraId="6B391213" w14:textId="77777777" w:rsidR="00822FB6" w:rsidRDefault="00757BA0">
      <w:pPr>
        <w:pStyle w:val="CommandBlock"/>
        <w:keepNext/>
      </w:pPr>
      <w:r>
        <w:t>New-Item -ItemType Directory -Force `</w:t>
      </w:r>
    </w:p>
    <w:p w14:paraId="07775985" w14:textId="77777777" w:rsidR="00822FB6" w:rsidRDefault="00757BA0">
      <w:pPr>
        <w:pStyle w:val="CommandBlock"/>
        <w:keepNext/>
      </w:pPr>
      <w:r>
        <w:t xml:space="preserve">    "$HOME\spa\lesson-9.4-extended\assembly\linux" | Out-Null</w:t>
      </w:r>
    </w:p>
    <w:p w14:paraId="08B1E51D" w14:textId="77777777" w:rsidR="00822FB6" w:rsidRDefault="00757BA0">
      <w:pPr>
        <w:pStyle w:val="CommandBlock"/>
        <w:keepNext/>
      </w:pPr>
      <w:r>
        <w:t>New-Item -ItemType Directory -Force "$HOME\spa\lesson-9.4-extended\erlang" |</w:t>
      </w:r>
    </w:p>
    <w:p w14:paraId="2BAF39F1" w14:textId="77777777" w:rsidR="00822FB6" w:rsidRDefault="00757BA0">
      <w:pPr>
        <w:pStyle w:val="CommandBlock"/>
        <w:keepNext/>
      </w:pPr>
      <w:r>
        <w:t xml:space="preserve">    Out-Null</w:t>
      </w:r>
    </w:p>
    <w:p w14:paraId="7C4E9310" w14:textId="77777777" w:rsidR="00822FB6" w:rsidRDefault="00757BA0">
      <w:pPr>
        <w:pStyle w:val="CommandBlock"/>
        <w:keepNext/>
      </w:pPr>
      <w:r>
        <w:t>New-Item -ItemType Directory -Force `</w:t>
      </w:r>
    </w:p>
    <w:p w14:paraId="6D6CB5B6" w14:textId="77777777" w:rsidR="00822FB6" w:rsidRDefault="00757BA0">
      <w:pPr>
        <w:pStyle w:val="CommandBlock"/>
      </w:pPr>
      <w:r>
        <w:t xml:space="preserve">    "$HOME\spa\lesson-9.4-extended\rust\src\bin" | Out-Null</w:t>
      </w:r>
    </w:p>
    <w:p w14:paraId="7E83EC58" w14:textId="77777777" w:rsidR="00822FB6" w:rsidRDefault="00822FB6">
      <w:pPr>
        <w:keepNext/>
      </w:pPr>
    </w:p>
    <w:p w14:paraId="260ED518" w14:textId="77777777" w:rsidR="00822FB6" w:rsidRDefault="00757BA0">
      <w:pPr>
        <w:keepNext/>
      </w:pPr>
      <w:r>
        <w:t>Next, let the tools create the Rust and Solidity projects. Remember, cargo init writes Cargo.toml, Remove-Item deletes the starter main.rs because the programs are in src\bin, and forge init --empty makes the Foundry project.</w:t>
      </w:r>
    </w:p>
    <w:p w14:paraId="2211CD91" w14:textId="77777777" w:rsidR="00822FB6" w:rsidRDefault="00822FB6">
      <w:pPr>
        <w:keepNext/>
      </w:pPr>
    </w:p>
    <w:p w14:paraId="2007F0F8" w14:textId="77777777" w:rsidR="00822FB6" w:rsidRDefault="00757BA0">
      <w:pPr>
        <w:pStyle w:val="CommandBlock"/>
        <w:keepNext/>
      </w:pPr>
      <w:r>
        <w:t>cargo init .\rust --name release --vcs none</w:t>
      </w:r>
    </w:p>
    <w:p w14:paraId="6BB423E5" w14:textId="77777777" w:rsidR="00822FB6" w:rsidRDefault="00757BA0">
      <w:pPr>
        <w:pStyle w:val="CommandBlock"/>
        <w:keepNext/>
      </w:pPr>
      <w:r>
        <w:t>Remove-Item .\rust\src\main.rs</w:t>
      </w:r>
    </w:p>
    <w:p w14:paraId="78D2052B" w14:textId="77777777" w:rsidR="00822FB6" w:rsidRDefault="00757BA0">
      <w:pPr>
        <w:pStyle w:val="CommandBlock"/>
      </w:pPr>
      <w:r>
        <w:t>forge init .\solidity --empty --no-git --offline</w:t>
      </w:r>
    </w:p>
    <w:p w14:paraId="2C1D41ED" w14:textId="77777777" w:rsidR="00822FB6" w:rsidRDefault="00822FB6">
      <w:pPr>
        <w:keepNext/>
      </w:pPr>
    </w:p>
    <w:p w14:paraId="7976EBF3" w14:textId="77777777" w:rsidR="00822FB6" w:rsidRDefault="00757BA0">
      <w:r>
        <w:t>Then replace the foundry.toml that forge init wrote with this lesson's settings. notepad .\solidity\foundry.toml opens it: select everything with Ctrl+A, type the file below in its place, save it with Ctrl+S, and close Notepad.</w:t>
      </w:r>
    </w:p>
    <w:p w14:paraId="6246B4B9" w14:textId="77777777" w:rsidR="00822FB6" w:rsidRDefault="00822FB6">
      <w:pPr>
        <w:keepNext/>
      </w:pPr>
    </w:p>
    <w:p w14:paraId="4D900954" w14:textId="77777777" w:rsidR="00822FB6" w:rsidRDefault="00757BA0">
      <w:pPr>
        <w:pStyle w:val="Heading3"/>
      </w:pPr>
      <w:r>
        <w:t>solidity/foundry.toml</w:t>
      </w:r>
    </w:p>
    <w:p w14:paraId="29C2B97A" w14:textId="77777777" w:rsidR="00822FB6" w:rsidRDefault="00757BA0">
      <w:pPr>
        <w:pStyle w:val="SourceCode"/>
        <w:keepNext/>
      </w:pPr>
      <w:r>
        <w:t>[profile.default]</w:t>
      </w:r>
    </w:p>
    <w:p w14:paraId="2E524E9E" w14:textId="77777777" w:rsidR="00822FB6" w:rsidRDefault="00757BA0">
      <w:pPr>
        <w:pStyle w:val="SourceCode"/>
        <w:keepNext/>
      </w:pPr>
      <w:r>
        <w:t># The scripts in script/ are the only Solidity sources in this project.</w:t>
      </w:r>
    </w:p>
    <w:p w14:paraId="269EE050" w14:textId="77777777" w:rsidR="00822FB6" w:rsidRDefault="00757BA0">
      <w:pPr>
        <w:pStyle w:val="SourceCode"/>
        <w:keepNext/>
      </w:pPr>
      <w:r>
        <w:t>src = "script"</w:t>
      </w:r>
    </w:p>
    <w:p w14:paraId="38101988" w14:textId="77777777" w:rsidR="00822FB6" w:rsidRDefault="00757BA0">
      <w:pPr>
        <w:pStyle w:val="SourceCode"/>
        <w:keepNext/>
      </w:pPr>
      <w:r>
        <w:t># forge install puts forge-std in lib/.</w:t>
      </w:r>
    </w:p>
    <w:p w14:paraId="5CB04049" w14:textId="77777777" w:rsidR="00822FB6" w:rsidRDefault="00757BA0">
      <w:pPr>
        <w:pStyle w:val="SourceCode"/>
      </w:pPr>
      <w:r>
        <w:t>libs = ["lib"]</w:t>
      </w:r>
    </w:p>
    <w:p w14:paraId="709F0E1A" w14:textId="77777777" w:rsidR="00822FB6" w:rsidRDefault="00822FB6">
      <w:pPr>
        <w:keepNext/>
      </w:pPr>
    </w:p>
    <w:p w14:paraId="20ECF6A1" w14:textId="77777777" w:rsidR="00822FB6" w:rsidRDefault="00757BA0">
      <w:pPr>
        <w:pStyle w:val="Heading3"/>
      </w:pPr>
      <w:r>
        <w:t>Windows PowerShell forge-std Setup</w:t>
      </w:r>
    </w:p>
    <w:p w14:paraId="3DBE49A4" w14:textId="77777777" w:rsidR="00822FB6" w:rsidRDefault="00757BA0">
      <w:pPr>
        <w:keepNext/>
      </w:pPr>
      <w:r>
        <w:t>Then install forge-std, Foundry's standard library, into the Solidity project.</w:t>
      </w:r>
    </w:p>
    <w:p w14:paraId="481BF989" w14:textId="77777777" w:rsidR="00822FB6" w:rsidRDefault="00822FB6">
      <w:pPr>
        <w:keepNext/>
      </w:pPr>
    </w:p>
    <w:p w14:paraId="7440D841" w14:textId="77777777" w:rsidR="00822FB6" w:rsidRDefault="00757BA0">
      <w:pPr>
        <w:pStyle w:val="CommandBlock"/>
        <w:keepNext/>
      </w:pPr>
      <w:r>
        <w:t>Push-Location .\solidity</w:t>
      </w:r>
    </w:p>
    <w:p w14:paraId="76B52D7F" w14:textId="77777777" w:rsidR="00822FB6" w:rsidRDefault="00757BA0">
      <w:pPr>
        <w:pStyle w:val="CommandBlock"/>
        <w:keepNext/>
      </w:pPr>
      <w:r>
        <w:t>forge install foundry-rs/forge-std@v1.16.2 --no-git</w:t>
      </w:r>
    </w:p>
    <w:p w14:paraId="1F9F52F5" w14:textId="77777777" w:rsidR="00822FB6" w:rsidRDefault="00757BA0">
      <w:pPr>
        <w:pStyle w:val="CommandBlock"/>
      </w:pPr>
      <w:r>
        <w:t>Pop-Location</w:t>
      </w:r>
    </w:p>
    <w:p w14:paraId="3E3E312F" w14:textId="77777777" w:rsidR="00822FB6" w:rsidRDefault="00822FB6">
      <w:pPr>
        <w:keepNext/>
      </w:pPr>
    </w:p>
    <w:p w14:paraId="72F1AA0B" w14:textId="77777777" w:rsidR="00822FB6" w:rsidRDefault="00757BA0">
      <w:r>
        <w:t>You save each source file in its language's section below, as each is shown. As in Chapter 1, notepad .\rust\src\bin\basic_release.rs creates and opens one: choose Yes, type the file, save it with Ctrl+S, and close Notepad. Linux Assembly runs in WSL or on a Linux computer.</w:t>
      </w:r>
    </w:p>
    <w:p w14:paraId="3C155D42" w14:textId="77777777" w:rsidR="00822FB6" w:rsidRDefault="00822FB6">
      <w:pPr>
        <w:keepNext/>
      </w:pPr>
    </w:p>
    <w:p w14:paraId="1AA79129" w14:textId="77777777" w:rsidR="00822FB6" w:rsidRDefault="00822FB6">
      <w:pPr>
        <w:keepNext/>
      </w:pPr>
    </w:p>
    <w:p w14:paraId="29787FC1" w14:textId="77777777" w:rsidR="00822FB6" w:rsidRDefault="00757BA0">
      <w:pPr>
        <w:pStyle w:val="Heading2"/>
      </w:pPr>
      <w:r>
        <w:t>Linux or macOS Project Setup</w:t>
      </w:r>
    </w:p>
    <w:p w14:paraId="0EC9C8E3" w14:textId="77777777" w:rsidR="00822FB6" w:rsidRDefault="00757BA0">
      <w:pPr>
        <w:keepNext/>
      </w:pPr>
      <w:r>
        <w:t>Each folder below is a full path that starts with $HOME/spa, your course folder from Chapter 1, so the commands work from any folder; cd then moves into the lesson folder.</w:t>
      </w:r>
    </w:p>
    <w:p w14:paraId="6E2C61A9" w14:textId="77777777" w:rsidR="00822FB6" w:rsidRDefault="00822FB6">
      <w:pPr>
        <w:keepNext/>
      </w:pPr>
    </w:p>
    <w:p w14:paraId="37AB8F40" w14:textId="77777777" w:rsidR="00822FB6" w:rsidRDefault="00757BA0">
      <w:pPr>
        <w:pStyle w:val="CommandBlock"/>
        <w:keepNext/>
      </w:pPr>
      <w:r>
        <w:t>mkdir -p "$HOME/spa/lesson-9.4-extended/"{assembly/windows,assembly/linux}</w:t>
      </w:r>
    </w:p>
    <w:p w14:paraId="4BA351A8" w14:textId="77777777" w:rsidR="00822FB6" w:rsidRDefault="00757BA0">
      <w:pPr>
        <w:pStyle w:val="CommandBlock"/>
        <w:keepNext/>
      </w:pPr>
      <w:r>
        <w:t>mkdir -p "$HOME/spa/lesson-9.4-extended/"{erlang,rust/src/bin}</w:t>
      </w:r>
    </w:p>
    <w:p w14:paraId="538077D7" w14:textId="77777777" w:rsidR="00822FB6" w:rsidRDefault="00757BA0">
      <w:pPr>
        <w:pStyle w:val="CommandBlock"/>
      </w:pPr>
      <w:r>
        <w:t>cd "$HOME/spa/lesson-9.4-extended"</w:t>
      </w:r>
    </w:p>
    <w:p w14:paraId="02825CD5" w14:textId="77777777" w:rsidR="00822FB6" w:rsidRDefault="00822FB6">
      <w:pPr>
        <w:keepNext/>
      </w:pPr>
    </w:p>
    <w:p w14:paraId="5E30162B" w14:textId="77777777" w:rsidR="00822FB6" w:rsidRDefault="00757BA0">
      <w:pPr>
        <w:keepNext/>
      </w:pPr>
      <w:r>
        <w:t>Then create the Rust and Solidity projects with the same commands as on Windows; rm deletes the starter main.rs.</w:t>
      </w:r>
    </w:p>
    <w:p w14:paraId="75CF51B4" w14:textId="77777777" w:rsidR="00822FB6" w:rsidRDefault="00822FB6">
      <w:pPr>
        <w:keepNext/>
      </w:pPr>
    </w:p>
    <w:p w14:paraId="2D7E4E51" w14:textId="77777777" w:rsidR="00822FB6" w:rsidRDefault="00757BA0">
      <w:pPr>
        <w:pStyle w:val="CommandBlock"/>
        <w:keepNext/>
      </w:pPr>
      <w:r>
        <w:t>cargo init ./rust --name release --vcs none</w:t>
      </w:r>
    </w:p>
    <w:p w14:paraId="618F50DE" w14:textId="77777777" w:rsidR="00822FB6" w:rsidRDefault="00757BA0">
      <w:pPr>
        <w:pStyle w:val="CommandBlock"/>
        <w:keepNext/>
      </w:pPr>
      <w:r>
        <w:t>rm ./rust/src/main.rs</w:t>
      </w:r>
    </w:p>
    <w:p w14:paraId="521E2D83" w14:textId="77777777" w:rsidR="00822FB6" w:rsidRDefault="00757BA0">
      <w:pPr>
        <w:pStyle w:val="CommandBlock"/>
      </w:pPr>
      <w:r>
        <w:t>forge init ./solidity --empty --no-git --offline</w:t>
      </w:r>
    </w:p>
    <w:p w14:paraId="6AC4E4C3" w14:textId="77777777" w:rsidR="00822FB6" w:rsidRDefault="00822FB6">
      <w:pPr>
        <w:keepNext/>
      </w:pPr>
    </w:p>
    <w:p w14:paraId="1E88F571" w14:textId="77777777" w:rsidR="00822FB6" w:rsidRDefault="00757BA0">
      <w:pPr>
        <w:keepNext/>
      </w:pPr>
      <w:r>
        <w:t>Replace solidity/foundry.toml with the file shown in the Windows setup; nano ./solidity/foundry.toml opens it. Then install forge-std.</w:t>
      </w:r>
    </w:p>
    <w:p w14:paraId="073CB969" w14:textId="77777777" w:rsidR="00822FB6" w:rsidRDefault="00822FB6">
      <w:pPr>
        <w:keepNext/>
      </w:pPr>
    </w:p>
    <w:p w14:paraId="3FA19DF4" w14:textId="77777777" w:rsidR="00822FB6" w:rsidRDefault="00757BA0">
      <w:pPr>
        <w:pStyle w:val="CommandBlock"/>
      </w:pPr>
      <w:r>
        <w:t>(cd ./solidity &amp;&amp; forge install foundry-rs/forge-std@v1.16.2 --no-git)</w:t>
      </w:r>
    </w:p>
    <w:p w14:paraId="363564F2" w14:textId="77777777" w:rsidR="00822FB6" w:rsidRDefault="00822FB6">
      <w:pPr>
        <w:keepNext/>
      </w:pPr>
    </w:p>
    <w:p w14:paraId="396E6072" w14:textId="77777777" w:rsidR="00822FB6" w:rsidRDefault="00757BA0">
      <w:r>
        <w:t>You save each source file in its language's section below, as each is shown. As in Chapter 1, nano ./rust/src/bin/basic_release.rs creates and opens one: type the file, then save and close it with Ctrl+O, Enter, then Ctrl+X.</w:t>
      </w:r>
    </w:p>
    <w:p w14:paraId="5A76C8A8" w14:textId="77777777" w:rsidR="00822FB6" w:rsidRDefault="00822FB6">
      <w:pPr>
        <w:keepNext/>
      </w:pPr>
    </w:p>
    <w:p w14:paraId="19FCCDAB" w14:textId="77777777" w:rsidR="00822FB6" w:rsidRDefault="00822FB6">
      <w:pPr>
        <w:keepNext/>
      </w:pPr>
    </w:p>
    <w:p w14:paraId="126ADD89" w14:textId="77777777" w:rsidR="00822FB6" w:rsidRDefault="00822FB6">
      <w:pPr>
        <w:keepNext/>
      </w:pPr>
    </w:p>
    <w:p w14:paraId="28C17E07" w14:textId="77777777" w:rsidR="00822FB6" w:rsidRDefault="00757BA0">
      <w:pPr>
        <w:pStyle w:val="Heading1"/>
      </w:pPr>
      <w:r>
        <w:t>Assembly Implementation</w:t>
      </w:r>
    </w:p>
    <w:p w14:paraId="220CA14B" w14:textId="77777777" w:rsidR="00822FB6" w:rsidRDefault="00757BA0">
      <w:r>
        <w:t>Assembly gives memory back exactly as C does, by hand. On Windows, Lesson 9.3a's HeapAlloc took a block from the process heap; its partner, HeapFree(heap, flags, address), gives that block back to the same heap. Nothing does it for you: a block that is never handed to HeapFree stays taken until the program ends. The three rules of Lesson 9.4 hold word for word: give each block back with the partner of the call that made it, give it back exactly once, and only after its last use. HeapFree does not change the</w:t>
      </w:r>
      <w:r>
        <w:t xml:space="preserve"> register or variable that held the address, so that value is now a dangling pointer, and writing 0 into the variable is how the Production-Minded program makes a second release harmless.</w:t>
      </w:r>
    </w:p>
    <w:p w14:paraId="5994906A" w14:textId="77777777" w:rsidR="00822FB6" w:rsidRDefault="00822FB6">
      <w:pPr>
        <w:keepNext/>
      </w:pPr>
    </w:p>
    <w:p w14:paraId="33750801" w14:textId="77777777" w:rsidR="00822FB6" w:rsidRDefault="00822FB6">
      <w:pPr>
        <w:keepNext/>
      </w:pPr>
    </w:p>
    <w:p w14:paraId="2BC0CB82" w14:textId="77777777" w:rsidR="00822FB6" w:rsidRDefault="00757BA0">
      <w:pPr>
        <w:pStyle w:val="Heading2"/>
      </w:pPr>
      <w:r>
        <w:t>Basic Implementation</w:t>
      </w:r>
    </w:p>
    <w:p w14:paraId="1E4BF619" w14:textId="77777777" w:rsidR="00822FB6" w:rsidRDefault="00757BA0">
      <w:r>
        <w:t>Start with the most direct version, as in Lesson 9.4: use_ports makes six ports and uses them, and use_record does the same for one web-01 record. Then each is given up in this language's own way, which its release lines name. Every step is commented, so read the comments as you type it.</w:t>
      </w:r>
    </w:p>
    <w:p w14:paraId="632CD593" w14:textId="77777777" w:rsidR="00822FB6" w:rsidRDefault="00822FB6">
      <w:pPr>
        <w:keepNext/>
      </w:pPr>
    </w:p>
    <w:p w14:paraId="4A0A66F5" w14:textId="77777777" w:rsidR="00822FB6" w:rsidRDefault="00757BA0">
      <w:pPr>
        <w:pStyle w:val="Heading3"/>
      </w:pPr>
      <w:r>
        <w:t>assembly/windows/basic_release.asm</w:t>
      </w:r>
    </w:p>
    <w:p w14:paraId="0C1C96D4" w14:textId="77777777" w:rsidR="00822FB6" w:rsidRDefault="00757BA0">
      <w:pPr>
        <w:pStyle w:val="SourceCode"/>
        <w:keepNext/>
      </w:pPr>
      <w:r>
        <w:t>; Assembly for 64-bit Windows, written for NASM. use_ports takes six</w:t>
      </w:r>
    </w:p>
    <w:p w14:paraId="3FD303FB" w14:textId="77777777" w:rsidR="00822FB6" w:rsidRDefault="00757BA0">
      <w:pPr>
        <w:pStyle w:val="SourceCode"/>
        <w:keepNext/>
      </w:pPr>
      <w:r>
        <w:t>; ports from the process heap, uses them, and gives them back with</w:t>
      </w:r>
    </w:p>
    <w:p w14:paraId="1D4C7A2B" w14:textId="77777777" w:rsidR="00822FB6" w:rsidRDefault="00757BA0">
      <w:pPr>
        <w:pStyle w:val="SourceCode"/>
      </w:pPr>
      <w:r>
        <w:t>; HeapFree before it returns; use_record does the same for one record.</w:t>
      </w:r>
    </w:p>
    <w:p w14:paraId="19F79020" w14:textId="77777777" w:rsidR="00822FB6" w:rsidRDefault="00757BA0">
      <w:pPr>
        <w:pStyle w:val="SourceCode"/>
      </w:pPr>
      <w:r>
        <w:t>; Remember, extern pulls in functions from outside this file; gcc links</w:t>
      </w:r>
    </w:p>
    <w:p w14:paraId="4960E08F" w14:textId="77777777" w:rsidR="00822FB6" w:rsidRDefault="00757BA0">
      <w:pPr>
        <w:pStyle w:val="SourceCode"/>
      </w:pPr>
      <w:r>
        <w:t>; the C library and kernel32, where GetProcessHeap, HeapAlloc, and</w:t>
      </w:r>
    </w:p>
    <w:p w14:paraId="2493ABFC" w14:textId="77777777" w:rsidR="00822FB6" w:rsidRDefault="00757BA0">
      <w:pPr>
        <w:pStyle w:val="SourceCode"/>
      </w:pPr>
      <w:r>
        <w:t>; HeapFree live.</w:t>
      </w:r>
    </w:p>
    <w:p w14:paraId="5039BAD0" w14:textId="77777777" w:rsidR="00822FB6" w:rsidRDefault="00757BA0">
      <w:pPr>
        <w:pStyle w:val="SourceCode"/>
      </w:pPr>
      <w:r>
        <w:t>default rel</w:t>
      </w:r>
    </w:p>
    <w:p w14:paraId="51C0965A" w14:textId="77777777" w:rsidR="00822FB6" w:rsidRDefault="00757BA0">
      <w:pPr>
        <w:pStyle w:val="SourceCode"/>
      </w:pPr>
      <w:r>
        <w:t>global main</w:t>
      </w:r>
    </w:p>
    <w:p w14:paraId="6454DDE6" w14:textId="77777777" w:rsidR="00822FB6" w:rsidRDefault="00757BA0">
      <w:pPr>
        <w:pStyle w:val="SourceCode"/>
      </w:pPr>
      <w:r>
        <w:t>extern printf</w:t>
      </w:r>
    </w:p>
    <w:p w14:paraId="26D1AD47" w14:textId="77777777" w:rsidR="00822FB6" w:rsidRDefault="00757BA0">
      <w:pPr>
        <w:pStyle w:val="SourceCode"/>
      </w:pPr>
      <w:r>
        <w:t>extern snprintf</w:t>
      </w:r>
    </w:p>
    <w:p w14:paraId="54F145C6" w14:textId="77777777" w:rsidR="00822FB6" w:rsidRDefault="00757BA0">
      <w:pPr>
        <w:pStyle w:val="SourceCode"/>
      </w:pPr>
      <w:r>
        <w:t>extern fputs</w:t>
      </w:r>
    </w:p>
    <w:p w14:paraId="470E939F" w14:textId="77777777" w:rsidR="00822FB6" w:rsidRDefault="00757BA0">
      <w:pPr>
        <w:pStyle w:val="SourceCode"/>
      </w:pPr>
      <w:r>
        <w:t>extern __acrt_iob_func</w:t>
      </w:r>
    </w:p>
    <w:p w14:paraId="15421AAC" w14:textId="77777777" w:rsidR="00822FB6" w:rsidRDefault="00757BA0">
      <w:pPr>
        <w:pStyle w:val="SourceCode"/>
      </w:pPr>
      <w:r>
        <w:t>extern GetProcessHeap</w:t>
      </w:r>
    </w:p>
    <w:p w14:paraId="2405FF25" w14:textId="77777777" w:rsidR="00822FB6" w:rsidRDefault="00757BA0">
      <w:pPr>
        <w:pStyle w:val="SourceCode"/>
      </w:pPr>
      <w:r>
        <w:t>extern HeapAlloc</w:t>
      </w:r>
    </w:p>
    <w:p w14:paraId="1519ECEF" w14:textId="77777777" w:rsidR="00822FB6" w:rsidRDefault="00757BA0">
      <w:pPr>
        <w:pStyle w:val="SourceCode"/>
      </w:pPr>
      <w:r>
        <w:t>extern HeapFree</w:t>
      </w:r>
    </w:p>
    <w:p w14:paraId="1EA35309" w14:textId="77777777" w:rsidR="00822FB6" w:rsidRDefault="00822FB6">
      <w:pPr>
        <w:pStyle w:val="SourceCode"/>
      </w:pPr>
    </w:p>
    <w:p w14:paraId="7AB53B4F" w14:textId="77777777" w:rsidR="00822FB6" w:rsidRDefault="00757BA0">
      <w:pPr>
        <w:pStyle w:val="SourceCode"/>
      </w:pPr>
      <w:r>
        <w:t>; Remember, equ = constant. A port is a word, 2 bytes, so six ports are</w:t>
      </w:r>
    </w:p>
    <w:p w14:paraId="15B14B00" w14:textId="77777777" w:rsidR="00822FB6" w:rsidRDefault="00757BA0">
      <w:pPr>
        <w:pStyle w:val="SourceCode"/>
      </w:pPr>
      <w:r>
        <w:t>; 6 * 2 = 12 bytes. The record's layout, as in Lesson 9.3a: a 32-byte</w:t>
      </w:r>
    </w:p>
    <w:p w14:paraId="4D96F7DF" w14:textId="77777777" w:rsidR="00822FB6" w:rsidRDefault="00757BA0">
      <w:pPr>
        <w:pStyle w:val="SourceCode"/>
      </w:pPr>
      <w:r>
        <w:t>; hostname at offset 0 and a 4-byte port at offset 32: 36 bytes.</w:t>
      </w:r>
    </w:p>
    <w:p w14:paraId="33AFFAAF" w14:textId="77777777" w:rsidR="00822FB6" w:rsidRDefault="00757BA0">
      <w:pPr>
        <w:pStyle w:val="SourceCode"/>
      </w:pPr>
      <w:r>
        <w:t>PORT_COUNT          equ 6</w:t>
      </w:r>
    </w:p>
    <w:p w14:paraId="0130C8CB" w14:textId="77777777" w:rsidR="00822FB6" w:rsidRDefault="00757BA0">
      <w:pPr>
        <w:pStyle w:val="SourceCode"/>
      </w:pPr>
      <w:r>
        <w:t>PORT_SIZE           equ 2</w:t>
      </w:r>
    </w:p>
    <w:p w14:paraId="4793D695" w14:textId="77777777" w:rsidR="00822FB6" w:rsidRDefault="00757BA0">
      <w:pPr>
        <w:pStyle w:val="SourceCode"/>
      </w:pPr>
      <w:r>
        <w:t>HOSTNAME            equ 0</w:t>
      </w:r>
    </w:p>
    <w:p w14:paraId="0D9BECDF" w14:textId="77777777" w:rsidR="00822FB6" w:rsidRDefault="00757BA0">
      <w:pPr>
        <w:pStyle w:val="SourceCode"/>
      </w:pPr>
      <w:r>
        <w:t>HOSTNAME_SIZE       equ 32</w:t>
      </w:r>
    </w:p>
    <w:p w14:paraId="31DAE4AE" w14:textId="77777777" w:rsidR="00822FB6" w:rsidRDefault="00757BA0">
      <w:pPr>
        <w:pStyle w:val="SourceCode"/>
      </w:pPr>
      <w:r>
        <w:t>PORT                equ 32</w:t>
      </w:r>
    </w:p>
    <w:p w14:paraId="3583AD7F" w14:textId="77777777" w:rsidR="00822FB6" w:rsidRDefault="00757BA0">
      <w:pPr>
        <w:pStyle w:val="SourceCode"/>
      </w:pPr>
      <w:r>
        <w:t>RECORD_SIZE         equ 36</w:t>
      </w:r>
    </w:p>
    <w:p w14:paraId="17A3A327" w14:textId="77777777" w:rsidR="00822FB6" w:rsidRDefault="00822FB6">
      <w:pPr>
        <w:pStyle w:val="SourceCode"/>
      </w:pPr>
    </w:p>
    <w:p w14:paraId="7BB6C39D" w14:textId="77777777" w:rsidR="00822FB6" w:rsidRDefault="00757BA0">
      <w:pPr>
        <w:pStyle w:val="SourceCode"/>
      </w:pPr>
      <w:r>
        <w:t>section .rdata</w:t>
      </w:r>
    </w:p>
    <w:p w14:paraId="2D7B63EF" w14:textId="77777777" w:rsidR="00822FB6" w:rsidRDefault="00757BA0">
      <w:pPr>
        <w:pStyle w:val="SourceCode"/>
      </w:pPr>
      <w:r>
        <w:t xml:space="preserve">    port_values         dw 22, 53, 80, 443, 3306, 8765</w:t>
      </w:r>
    </w:p>
    <w:p w14:paraId="71B59213" w14:textId="77777777" w:rsidR="00822FB6" w:rsidRDefault="00757BA0">
      <w:pPr>
        <w:pStyle w:val="SourceCode"/>
      </w:pPr>
      <w:r>
        <w:t xml:space="preserve">    web_01              db "web-01", 0</w:t>
      </w:r>
    </w:p>
    <w:p w14:paraId="5DB1E354" w14:textId="77777777" w:rsidR="00822FB6" w:rsidRDefault="00757BA0">
      <w:pPr>
        <w:pStyle w:val="SourceCode"/>
      </w:pPr>
      <w:r>
        <w:t xml:space="preserve">    text_format         db "%s", 0</w:t>
      </w:r>
    </w:p>
    <w:p w14:paraId="0C6AF43F" w14:textId="77777777" w:rsidR="00822FB6" w:rsidRDefault="00757BA0">
      <w:pPr>
        <w:pStyle w:val="SourceCode"/>
      </w:pPr>
      <w:r>
        <w:t xml:space="preserve">    allocated_format    db "Allocated %d ports", 10, 0</w:t>
      </w:r>
    </w:p>
    <w:p w14:paraId="7E28C97C" w14:textId="77777777" w:rsidR="00822FB6" w:rsidRDefault="00757BA0">
      <w:pPr>
        <w:pStyle w:val="SourceCode"/>
      </w:pPr>
      <w:r>
        <w:t xml:space="preserve">    used_text           db "Used:", 0</w:t>
      </w:r>
    </w:p>
    <w:p w14:paraId="7DC68783" w14:textId="77777777" w:rsidR="00822FB6" w:rsidRDefault="00757BA0">
      <w:pPr>
        <w:pStyle w:val="SourceCode"/>
      </w:pPr>
      <w:r>
        <w:t xml:space="preserve">    port_format         db " %d", 0</w:t>
      </w:r>
    </w:p>
    <w:p w14:paraId="4449BB54" w14:textId="77777777" w:rsidR="00822FB6" w:rsidRDefault="00757BA0">
      <w:pPr>
        <w:pStyle w:val="SourceCode"/>
      </w:pPr>
      <w:r>
        <w:t xml:space="preserve">    newline_text        db 10, 0</w:t>
      </w:r>
    </w:p>
    <w:p w14:paraId="5BA46067" w14:textId="77777777" w:rsidR="00822FB6" w:rsidRDefault="00757BA0">
      <w:pPr>
        <w:pStyle w:val="SourceCode"/>
      </w:pPr>
      <w:r>
        <w:t xml:space="preserve">    ports_released_text db "Ports released: HeapFree called once", 10, 0</w:t>
      </w:r>
    </w:p>
    <w:p w14:paraId="4C1335EB" w14:textId="77777777" w:rsidR="00822FB6" w:rsidRDefault="00757BA0">
      <w:pPr>
        <w:pStyle w:val="SourceCode"/>
      </w:pPr>
      <w:r>
        <w:t xml:space="preserve">    record_format       db "Allocated %s port %d", 10, 0</w:t>
      </w:r>
    </w:p>
    <w:p w14:paraId="180864CC" w14:textId="77777777" w:rsidR="00822FB6" w:rsidRDefault="00757BA0">
      <w:pPr>
        <w:pStyle w:val="SourceCode"/>
      </w:pPr>
      <w:r>
        <w:t xml:space="preserve">    used_record_format  db "Used: %s port %d", 10, 0</w:t>
      </w:r>
    </w:p>
    <w:p w14:paraId="150F9338" w14:textId="77777777" w:rsidR="00822FB6" w:rsidRDefault="00757BA0">
      <w:pPr>
        <w:pStyle w:val="SourceCode"/>
      </w:pPr>
      <w:r>
        <w:t xml:space="preserve">    record_released_text db "Record released: HeapFree called once", 10, 0</w:t>
      </w:r>
    </w:p>
    <w:p w14:paraId="118F8C29" w14:textId="77777777" w:rsidR="00822FB6" w:rsidRDefault="00757BA0">
      <w:pPr>
        <w:pStyle w:val="SourceCode"/>
      </w:pPr>
      <w:r>
        <w:t xml:space="preserve">    memory_error        db "Error: out of memory", 10, 0</w:t>
      </w:r>
    </w:p>
    <w:p w14:paraId="4B00B8F1" w14:textId="77777777" w:rsidR="00822FB6" w:rsidRDefault="00822FB6">
      <w:pPr>
        <w:pStyle w:val="SourceCode"/>
      </w:pPr>
    </w:p>
    <w:p w14:paraId="75C3CA4B" w14:textId="77777777" w:rsidR="00822FB6" w:rsidRDefault="00757BA0">
      <w:pPr>
        <w:pStyle w:val="SourceCode"/>
      </w:pPr>
      <w:r>
        <w:t>; Remember, .text holds the instructions.</w:t>
      </w:r>
    </w:p>
    <w:p w14:paraId="733489CB" w14:textId="77777777" w:rsidR="00822FB6" w:rsidRDefault="00757BA0">
      <w:pPr>
        <w:pStyle w:val="SourceCode"/>
      </w:pPr>
      <w:r>
        <w:t>section .text</w:t>
      </w:r>
    </w:p>
    <w:p w14:paraId="419715F9" w14:textId="77777777" w:rsidR="00822FB6" w:rsidRDefault="00822FB6">
      <w:pPr>
        <w:pStyle w:val="SourceCode"/>
      </w:pPr>
    </w:p>
    <w:p w14:paraId="5C32DA94" w14:textId="77777777" w:rsidR="00822FB6" w:rsidRDefault="00757BA0">
      <w:pPr>
        <w:pStyle w:val="SourceCode"/>
      </w:pPr>
      <w:r>
        <w:t>; use_ports() takes six ports from the heap, uses them, and gives them</w:t>
      </w:r>
    </w:p>
    <w:p w14:paraId="25F859E7" w14:textId="77777777" w:rsidR="00822FB6" w:rsidRDefault="00757BA0">
      <w:pPr>
        <w:pStyle w:val="SourceCode"/>
      </w:pPr>
      <w:r>
        <w:t>; back before it returns. eax = 1 when it worked, 0 when there was no</w:t>
      </w:r>
    </w:p>
    <w:p w14:paraId="439DA93E" w14:textId="77777777" w:rsidR="00822FB6" w:rsidRDefault="00757BA0">
      <w:pPr>
        <w:pStyle w:val="SourceCode"/>
      </w:pPr>
      <w:r>
        <w:t>; memory.</w:t>
      </w:r>
    </w:p>
    <w:p w14:paraId="12727D74" w14:textId="77777777" w:rsidR="00822FB6" w:rsidRDefault="00757BA0">
      <w:pPr>
        <w:pStyle w:val="SourceCode"/>
      </w:pPr>
      <w:r>
        <w:t>use_ports:</w:t>
      </w:r>
    </w:p>
    <w:p w14:paraId="4D437B05" w14:textId="77777777" w:rsidR="00822FB6" w:rsidRDefault="00757BA0">
      <w:pPr>
        <w:pStyle w:val="SourceCode"/>
      </w:pPr>
      <w:r>
        <w:t xml:space="preserve">    ; Remember, rbx, r12, and r13 keep their values across calls, so</w:t>
      </w:r>
    </w:p>
    <w:p w14:paraId="30D34B47" w14:textId="77777777" w:rsidR="00822FB6" w:rsidRDefault="00757BA0">
      <w:pPr>
        <w:pStyle w:val="SourceCode"/>
      </w:pPr>
      <w:r>
        <w:t xml:space="preserve">    ; push saves the caller's values first and pop restores them in</w:t>
      </w:r>
    </w:p>
    <w:p w14:paraId="34FBC22D" w14:textId="77777777" w:rsidR="00822FB6" w:rsidRDefault="00757BA0">
      <w:pPr>
        <w:pStyle w:val="SourceCode"/>
      </w:pPr>
      <w:r>
        <w:t xml:space="preserve">    ; reverse; after three pushes, sub rsp, 32 gives each call its scratch</w:t>
      </w:r>
    </w:p>
    <w:p w14:paraId="39551AF4" w14:textId="77777777" w:rsidR="00822FB6" w:rsidRDefault="00757BA0">
      <w:pPr>
        <w:pStyle w:val="SourceCode"/>
      </w:pPr>
      <w:r>
        <w:t xml:space="preserve">    ; space and keeps the stack aligned to 16 bytes.</w:t>
      </w:r>
    </w:p>
    <w:p w14:paraId="10F7DDFB" w14:textId="77777777" w:rsidR="00822FB6" w:rsidRDefault="00757BA0">
      <w:pPr>
        <w:pStyle w:val="SourceCode"/>
      </w:pPr>
      <w:r>
        <w:t xml:space="preserve">    push rbx</w:t>
      </w:r>
    </w:p>
    <w:p w14:paraId="100BA9C6" w14:textId="77777777" w:rsidR="00822FB6" w:rsidRDefault="00757BA0">
      <w:pPr>
        <w:pStyle w:val="SourceCode"/>
      </w:pPr>
      <w:r>
        <w:t xml:space="preserve">    push r12</w:t>
      </w:r>
    </w:p>
    <w:p w14:paraId="2A7CBE43" w14:textId="77777777" w:rsidR="00822FB6" w:rsidRDefault="00757BA0">
      <w:pPr>
        <w:pStyle w:val="SourceCode"/>
      </w:pPr>
      <w:r>
        <w:t xml:space="preserve">    push r13</w:t>
      </w:r>
    </w:p>
    <w:p w14:paraId="0E9BE610" w14:textId="77777777" w:rsidR="00822FB6" w:rsidRDefault="00757BA0">
      <w:pPr>
        <w:pStyle w:val="SourceCode"/>
      </w:pPr>
      <w:r>
        <w:t xml:space="preserve">    sub rsp, 32</w:t>
      </w:r>
    </w:p>
    <w:p w14:paraId="0DD59F80" w14:textId="77777777" w:rsidR="00822FB6" w:rsidRDefault="00822FB6">
      <w:pPr>
        <w:pStyle w:val="SourceCode"/>
      </w:pPr>
    </w:p>
    <w:p w14:paraId="5754A101" w14:textId="77777777" w:rsidR="00822FB6" w:rsidRDefault="00757BA0">
      <w:pPr>
        <w:pStyle w:val="SourceCode"/>
      </w:pPr>
      <w:r>
        <w:t xml:space="preserve">    ; Remember, GetProcessHeap returns the handle that names this</w:t>
      </w:r>
    </w:p>
    <w:p w14:paraId="64B18358" w14:textId="77777777" w:rsidR="00822FB6" w:rsidRDefault="00757BA0">
      <w:pPr>
        <w:pStyle w:val="SourceCode"/>
      </w:pPr>
      <w:r>
        <w:t xml:space="preserve">    ; program's heap, and HeapAlloc(heap, flags, bytes) returns a block's</w:t>
      </w:r>
    </w:p>
    <w:p w14:paraId="0908BAF6" w14:textId="77777777" w:rsidR="00822FB6" w:rsidRDefault="00757BA0">
      <w:pPr>
        <w:pStyle w:val="SourceCode"/>
      </w:pPr>
      <w:r>
        <w:t xml:space="preserve">    ; address in rax, or 0 when there is no memory: check it first.</w:t>
      </w:r>
    </w:p>
    <w:p w14:paraId="2EF929BD" w14:textId="77777777" w:rsidR="00822FB6" w:rsidRDefault="00757BA0">
      <w:pPr>
        <w:pStyle w:val="SourceCode"/>
      </w:pPr>
      <w:r>
        <w:t xml:space="preserve">    call GetProcessHeap</w:t>
      </w:r>
    </w:p>
    <w:p w14:paraId="27C2FE3F" w14:textId="77777777" w:rsidR="00822FB6" w:rsidRDefault="00757BA0">
      <w:pPr>
        <w:pStyle w:val="SourceCode"/>
      </w:pPr>
      <w:r>
        <w:t xml:space="preserve">    mov rbx, rax</w:t>
      </w:r>
    </w:p>
    <w:p w14:paraId="7EA06E68" w14:textId="77777777" w:rsidR="00822FB6" w:rsidRDefault="00757BA0">
      <w:pPr>
        <w:pStyle w:val="SourceCode"/>
      </w:pPr>
      <w:r>
        <w:t xml:space="preserve">    mov rcx, rbx</w:t>
      </w:r>
    </w:p>
    <w:p w14:paraId="6BB87C79" w14:textId="77777777" w:rsidR="00822FB6" w:rsidRDefault="00757BA0">
      <w:pPr>
        <w:pStyle w:val="SourceCode"/>
      </w:pPr>
      <w:r>
        <w:t xml:space="preserve">    mov rdx, 0</w:t>
      </w:r>
    </w:p>
    <w:p w14:paraId="1F8C0EFE" w14:textId="77777777" w:rsidR="00822FB6" w:rsidRDefault="00757BA0">
      <w:pPr>
        <w:pStyle w:val="SourceCode"/>
      </w:pPr>
      <w:r>
        <w:t xml:space="preserve">    mov r8, PORT_COUNT * PORT_SIZE</w:t>
      </w:r>
    </w:p>
    <w:p w14:paraId="5B27E271" w14:textId="77777777" w:rsidR="00822FB6" w:rsidRDefault="00757BA0">
      <w:pPr>
        <w:pStyle w:val="SourceCode"/>
      </w:pPr>
      <w:r>
        <w:t xml:space="preserve">    call HeapAlloc</w:t>
      </w:r>
    </w:p>
    <w:p w14:paraId="2426DD6C" w14:textId="77777777" w:rsidR="00822FB6" w:rsidRDefault="00757BA0">
      <w:pPr>
        <w:pStyle w:val="SourceCode"/>
      </w:pPr>
      <w:r>
        <w:t xml:space="preserve">    cmp rax, 0</w:t>
      </w:r>
    </w:p>
    <w:p w14:paraId="02093FF2" w14:textId="77777777" w:rsidR="00822FB6" w:rsidRDefault="00757BA0">
      <w:pPr>
        <w:pStyle w:val="SourceCode"/>
      </w:pPr>
      <w:r>
        <w:t xml:space="preserve">    je .no_memory</w:t>
      </w:r>
    </w:p>
    <w:p w14:paraId="37E6D3DF" w14:textId="77777777" w:rsidR="00822FB6" w:rsidRDefault="00757BA0">
      <w:pPr>
        <w:pStyle w:val="SourceCode"/>
      </w:pPr>
      <w:r>
        <w:t xml:space="preserve">    ; r12 keeps the block's address. The block is on the heap; only its</w:t>
      </w:r>
    </w:p>
    <w:p w14:paraId="2D5AEB41" w14:textId="77777777" w:rsidR="00822FB6" w:rsidRDefault="00757BA0">
      <w:pPr>
        <w:pStyle w:val="SourceCode"/>
      </w:pPr>
      <w:r>
        <w:t xml:space="preserve">    ; address is in a register of this function.</w:t>
      </w:r>
    </w:p>
    <w:p w14:paraId="13FFF3E8" w14:textId="77777777" w:rsidR="00822FB6" w:rsidRDefault="00757BA0">
      <w:pPr>
        <w:pStyle w:val="SourceCode"/>
      </w:pPr>
      <w:r>
        <w:t xml:space="preserve">    mov r12, rax</w:t>
      </w:r>
    </w:p>
    <w:p w14:paraId="5D3CD635" w14:textId="77777777" w:rsidR="00822FB6" w:rsidRDefault="00757BA0">
      <w:pPr>
        <w:pStyle w:val="SourceCode"/>
      </w:pPr>
      <w:r>
        <w:t xml:space="preserve">    lea rcx, [allocated_format]</w:t>
      </w:r>
    </w:p>
    <w:p w14:paraId="01F2A1AC" w14:textId="77777777" w:rsidR="00822FB6" w:rsidRDefault="00757BA0">
      <w:pPr>
        <w:pStyle w:val="SourceCode"/>
      </w:pPr>
      <w:r>
        <w:t xml:space="preserve">    mov rdx, PORT_COUNT</w:t>
      </w:r>
    </w:p>
    <w:p w14:paraId="543104F9" w14:textId="77777777" w:rsidR="00822FB6" w:rsidRDefault="00757BA0">
      <w:pPr>
        <w:pStyle w:val="SourceCode"/>
      </w:pPr>
      <w:r>
        <w:t xml:space="preserve">    call printf</w:t>
      </w:r>
    </w:p>
    <w:p w14:paraId="779894DB" w14:textId="77777777" w:rsidR="00822FB6" w:rsidRDefault="00822FB6">
      <w:pPr>
        <w:pStyle w:val="SourceCode"/>
      </w:pPr>
    </w:p>
    <w:p w14:paraId="33938295" w14:textId="77777777" w:rsidR="00822FB6" w:rsidRDefault="00757BA0">
      <w:pPr>
        <w:pStyle w:val="SourceCode"/>
      </w:pPr>
      <w:r>
        <w:t xml:space="preserve">    ; Using the block: copy each port in, one word at a time, then print</w:t>
      </w:r>
    </w:p>
    <w:p w14:paraId="3D054CB2" w14:textId="77777777" w:rsidR="00822FB6" w:rsidRDefault="00757BA0">
      <w:pPr>
        <w:pStyle w:val="SourceCode"/>
      </w:pPr>
      <w:r>
        <w:t xml:space="preserve">    ; each port. Remember, mov ax moves 2 bytes, and movzx widens a word</w:t>
      </w:r>
    </w:p>
    <w:p w14:paraId="0F5C15D8" w14:textId="77777777" w:rsidR="00822FB6" w:rsidRDefault="00757BA0">
      <w:pPr>
        <w:pStyle w:val="SourceCode"/>
      </w:pPr>
      <w:r>
        <w:t xml:space="preserve">    ; into edx with zeros above it.</w:t>
      </w:r>
    </w:p>
    <w:p w14:paraId="5ABEB664" w14:textId="77777777" w:rsidR="00822FB6" w:rsidRDefault="00757BA0">
      <w:pPr>
        <w:pStyle w:val="SourceCode"/>
      </w:pPr>
      <w:r>
        <w:t xml:space="preserve">    lea rdx, [port_values]</w:t>
      </w:r>
    </w:p>
    <w:p w14:paraId="6167F9A3" w14:textId="77777777" w:rsidR="00822FB6" w:rsidRDefault="00757BA0">
      <w:pPr>
        <w:pStyle w:val="SourceCode"/>
      </w:pPr>
      <w:r>
        <w:t xml:space="preserve">    mov rcx, 0</w:t>
      </w:r>
    </w:p>
    <w:p w14:paraId="6CE0BDDA" w14:textId="77777777" w:rsidR="00822FB6" w:rsidRDefault="00757BA0">
      <w:pPr>
        <w:pStyle w:val="SourceCode"/>
      </w:pPr>
      <w:r>
        <w:t>.fill_loop:</w:t>
      </w:r>
    </w:p>
    <w:p w14:paraId="04E033A8" w14:textId="77777777" w:rsidR="00822FB6" w:rsidRDefault="00757BA0">
      <w:pPr>
        <w:pStyle w:val="SourceCode"/>
      </w:pPr>
      <w:r>
        <w:t xml:space="preserve">    cmp rcx, PORT_COUNT</w:t>
      </w:r>
    </w:p>
    <w:p w14:paraId="282A7765" w14:textId="77777777" w:rsidR="00822FB6" w:rsidRDefault="00757BA0">
      <w:pPr>
        <w:pStyle w:val="SourceCode"/>
      </w:pPr>
      <w:r>
        <w:t xml:space="preserve">    je .fill_done</w:t>
      </w:r>
    </w:p>
    <w:p w14:paraId="00331C7C" w14:textId="77777777" w:rsidR="00822FB6" w:rsidRDefault="00757BA0">
      <w:pPr>
        <w:pStyle w:val="SourceCode"/>
      </w:pPr>
      <w:r>
        <w:t xml:space="preserve">    mov ax, [rdx + rcx*2]</w:t>
      </w:r>
    </w:p>
    <w:p w14:paraId="43D87CC4" w14:textId="77777777" w:rsidR="00822FB6" w:rsidRDefault="00757BA0">
      <w:pPr>
        <w:pStyle w:val="SourceCode"/>
      </w:pPr>
      <w:r>
        <w:t xml:space="preserve">    mov [r12 + rcx*2], ax</w:t>
      </w:r>
    </w:p>
    <w:p w14:paraId="63373C20" w14:textId="77777777" w:rsidR="00822FB6" w:rsidRDefault="00757BA0">
      <w:pPr>
        <w:pStyle w:val="SourceCode"/>
      </w:pPr>
      <w:r>
        <w:t xml:space="preserve">    add rcx, 1</w:t>
      </w:r>
    </w:p>
    <w:p w14:paraId="590A8671" w14:textId="77777777" w:rsidR="00822FB6" w:rsidRDefault="00757BA0">
      <w:pPr>
        <w:pStyle w:val="SourceCode"/>
      </w:pPr>
      <w:r>
        <w:t xml:space="preserve">    jmp .fill_loop</w:t>
      </w:r>
    </w:p>
    <w:p w14:paraId="03D48FB2" w14:textId="77777777" w:rsidR="00822FB6" w:rsidRDefault="00757BA0">
      <w:pPr>
        <w:pStyle w:val="SourceCode"/>
      </w:pPr>
      <w:r>
        <w:t>.fill_done:</w:t>
      </w:r>
    </w:p>
    <w:p w14:paraId="0C994FB2" w14:textId="77777777" w:rsidR="00822FB6" w:rsidRDefault="00757BA0">
      <w:pPr>
        <w:pStyle w:val="SourceCode"/>
      </w:pPr>
      <w:r>
        <w:t xml:space="preserve">    lea rcx, [used_text]</w:t>
      </w:r>
    </w:p>
    <w:p w14:paraId="709323B2" w14:textId="77777777" w:rsidR="00822FB6" w:rsidRDefault="00757BA0">
      <w:pPr>
        <w:pStyle w:val="SourceCode"/>
      </w:pPr>
      <w:r>
        <w:t xml:space="preserve">    call printf</w:t>
      </w:r>
    </w:p>
    <w:p w14:paraId="57CD612B" w14:textId="77777777" w:rsidR="00822FB6" w:rsidRDefault="00757BA0">
      <w:pPr>
        <w:pStyle w:val="SourceCode"/>
      </w:pPr>
      <w:r>
        <w:t xml:space="preserve">    mov r13, 0</w:t>
      </w:r>
    </w:p>
    <w:p w14:paraId="7D15920C" w14:textId="77777777" w:rsidR="00822FB6" w:rsidRDefault="00757BA0">
      <w:pPr>
        <w:pStyle w:val="SourceCode"/>
      </w:pPr>
      <w:r>
        <w:t>.print_loop:</w:t>
      </w:r>
    </w:p>
    <w:p w14:paraId="3F90D7FC" w14:textId="77777777" w:rsidR="00822FB6" w:rsidRDefault="00757BA0">
      <w:pPr>
        <w:pStyle w:val="SourceCode"/>
      </w:pPr>
      <w:r>
        <w:t xml:space="preserve">    cmp r13, PORT_COUNT</w:t>
      </w:r>
    </w:p>
    <w:p w14:paraId="32BAC1AE" w14:textId="77777777" w:rsidR="00822FB6" w:rsidRDefault="00757BA0">
      <w:pPr>
        <w:pStyle w:val="SourceCode"/>
      </w:pPr>
      <w:r>
        <w:t xml:space="preserve">    je .print_done</w:t>
      </w:r>
    </w:p>
    <w:p w14:paraId="41A4EF9A" w14:textId="77777777" w:rsidR="00822FB6" w:rsidRDefault="00757BA0">
      <w:pPr>
        <w:pStyle w:val="SourceCode"/>
      </w:pPr>
      <w:r>
        <w:t xml:space="preserve">    lea rcx, [port_format]</w:t>
      </w:r>
    </w:p>
    <w:p w14:paraId="6F88B40B" w14:textId="77777777" w:rsidR="00822FB6" w:rsidRDefault="00757BA0">
      <w:pPr>
        <w:pStyle w:val="SourceCode"/>
      </w:pPr>
      <w:r>
        <w:t xml:space="preserve">    movzx edx, word [r12 + r13*2]</w:t>
      </w:r>
    </w:p>
    <w:p w14:paraId="6A7006AD" w14:textId="77777777" w:rsidR="00822FB6" w:rsidRDefault="00757BA0">
      <w:pPr>
        <w:pStyle w:val="SourceCode"/>
      </w:pPr>
      <w:r>
        <w:t xml:space="preserve">    call printf</w:t>
      </w:r>
    </w:p>
    <w:p w14:paraId="66BCFE47" w14:textId="77777777" w:rsidR="00822FB6" w:rsidRDefault="00757BA0">
      <w:pPr>
        <w:pStyle w:val="SourceCode"/>
      </w:pPr>
      <w:r>
        <w:t xml:space="preserve">    add r13, 1</w:t>
      </w:r>
    </w:p>
    <w:p w14:paraId="7B73C50D" w14:textId="77777777" w:rsidR="00822FB6" w:rsidRDefault="00757BA0">
      <w:pPr>
        <w:pStyle w:val="SourceCode"/>
      </w:pPr>
      <w:r>
        <w:t xml:space="preserve">    jmp .print_loop</w:t>
      </w:r>
    </w:p>
    <w:p w14:paraId="235B8D11" w14:textId="77777777" w:rsidR="00822FB6" w:rsidRDefault="00757BA0">
      <w:pPr>
        <w:pStyle w:val="SourceCode"/>
      </w:pPr>
      <w:r>
        <w:t>.print_done:</w:t>
      </w:r>
    </w:p>
    <w:p w14:paraId="0A3F9D12" w14:textId="77777777" w:rsidR="00822FB6" w:rsidRDefault="00757BA0">
      <w:pPr>
        <w:pStyle w:val="SourceCode"/>
      </w:pPr>
      <w:r>
        <w:t xml:space="preserve">    lea rcx, [newline_text]</w:t>
      </w:r>
    </w:p>
    <w:p w14:paraId="4579717D" w14:textId="77777777" w:rsidR="00822FB6" w:rsidRDefault="00757BA0">
      <w:pPr>
        <w:pStyle w:val="SourceCode"/>
      </w:pPr>
      <w:r>
        <w:t xml:space="preserve">    call printf</w:t>
      </w:r>
    </w:p>
    <w:p w14:paraId="5F0399DB" w14:textId="77777777" w:rsidR="00822FB6" w:rsidRDefault="00822FB6">
      <w:pPr>
        <w:pStyle w:val="SourceCode"/>
      </w:pPr>
    </w:p>
    <w:p w14:paraId="28325168" w14:textId="77777777" w:rsidR="00822FB6" w:rsidRDefault="00757BA0">
      <w:pPr>
        <w:pStyle w:val="SourceCode"/>
      </w:pPr>
      <w:r>
        <w:t xml:space="preserve">    ; HeapFree(heap, flags, address) gives the block back to the heap</w:t>
      </w:r>
    </w:p>
    <w:p w14:paraId="2D69DD5F" w14:textId="77777777" w:rsidR="00822FB6" w:rsidRDefault="00757BA0">
      <w:pPr>
        <w:pStyle w:val="SourceCode"/>
      </w:pPr>
      <w:r>
        <w:t xml:space="preserve">    ; it came from: HeapAlloc's partner, as free is malloc's. It runs</w:t>
      </w:r>
    </w:p>
    <w:p w14:paraId="515E5024" w14:textId="77777777" w:rsidR="00822FB6" w:rsidRDefault="00757BA0">
      <w:pPr>
        <w:pStyle w:val="SourceCode"/>
      </w:pPr>
      <w:r>
        <w:t xml:space="preserve">    ; exactly once, after the last use. This function took the block,</w:t>
      </w:r>
    </w:p>
    <w:p w14:paraId="2A354B9F" w14:textId="77777777" w:rsidR="00822FB6" w:rsidRDefault="00757BA0">
      <w:pPr>
        <w:pStyle w:val="SourceCode"/>
      </w:pPr>
      <w:r>
        <w:t xml:space="preserve">    ; so this function gives it back: whoever allocates releases. Had it</w:t>
      </w:r>
    </w:p>
    <w:p w14:paraId="59A2E4BB" w14:textId="77777777" w:rsidR="00822FB6" w:rsidRDefault="00757BA0">
      <w:pPr>
        <w:pStyle w:val="SourceCode"/>
      </w:pPr>
      <w:r>
        <w:t xml:space="preserve">    ; returned without HeapFree, the address in r12 would be lost when</w:t>
      </w:r>
    </w:p>
    <w:p w14:paraId="592DCF32" w14:textId="77777777" w:rsidR="00822FB6" w:rsidRDefault="00757BA0">
      <w:pPr>
        <w:pStyle w:val="SourceCode"/>
      </w:pPr>
      <w:r>
        <w:t xml:space="preserve">    ; the caller's r12 is restored, and the block could never be given</w:t>
      </w:r>
    </w:p>
    <w:p w14:paraId="4D729545" w14:textId="77777777" w:rsidR="00822FB6" w:rsidRDefault="00757BA0">
      <w:pPr>
        <w:pStyle w:val="SourceCode"/>
      </w:pPr>
      <w:r>
        <w:t xml:space="preserve">    ; back: a leak.</w:t>
      </w:r>
    </w:p>
    <w:p w14:paraId="3FD54551" w14:textId="77777777" w:rsidR="00822FB6" w:rsidRDefault="00757BA0">
      <w:pPr>
        <w:pStyle w:val="SourceCode"/>
      </w:pPr>
      <w:r>
        <w:t xml:space="preserve">    mov rcx, rbx</w:t>
      </w:r>
    </w:p>
    <w:p w14:paraId="73D118AD" w14:textId="77777777" w:rsidR="00822FB6" w:rsidRDefault="00757BA0">
      <w:pPr>
        <w:pStyle w:val="SourceCode"/>
      </w:pPr>
      <w:r>
        <w:t xml:space="preserve">    mov rdx, 0</w:t>
      </w:r>
    </w:p>
    <w:p w14:paraId="37ACA666" w14:textId="77777777" w:rsidR="00822FB6" w:rsidRDefault="00757BA0">
      <w:pPr>
        <w:pStyle w:val="SourceCode"/>
      </w:pPr>
      <w:r>
        <w:t xml:space="preserve">    mov r8, r12</w:t>
      </w:r>
    </w:p>
    <w:p w14:paraId="75787323" w14:textId="77777777" w:rsidR="00822FB6" w:rsidRDefault="00757BA0">
      <w:pPr>
        <w:pStyle w:val="SourceCode"/>
      </w:pPr>
      <w:r>
        <w:t xml:space="preserve">    call HeapFree</w:t>
      </w:r>
    </w:p>
    <w:p w14:paraId="28E60EFC" w14:textId="77777777" w:rsidR="00822FB6" w:rsidRDefault="00757BA0">
      <w:pPr>
        <w:pStyle w:val="SourceCode"/>
      </w:pPr>
      <w:r>
        <w:t xml:space="preserve">    lea rcx, [ports_released_text]</w:t>
      </w:r>
    </w:p>
    <w:p w14:paraId="1CD9AA66" w14:textId="77777777" w:rsidR="00822FB6" w:rsidRDefault="00757BA0">
      <w:pPr>
        <w:pStyle w:val="SourceCode"/>
      </w:pPr>
      <w:r>
        <w:t xml:space="preserve">    call printf</w:t>
      </w:r>
    </w:p>
    <w:p w14:paraId="656ABE27" w14:textId="77777777" w:rsidR="00822FB6" w:rsidRDefault="00757BA0">
      <w:pPr>
        <w:pStyle w:val="SourceCode"/>
      </w:pPr>
      <w:r>
        <w:t xml:space="preserve">    mov eax, 1</w:t>
      </w:r>
    </w:p>
    <w:p w14:paraId="4B0DD9B9" w14:textId="77777777" w:rsidR="00822FB6" w:rsidRDefault="00757BA0">
      <w:pPr>
        <w:pStyle w:val="SourceCode"/>
      </w:pPr>
      <w:r>
        <w:t xml:space="preserve">    jmp .finish</w:t>
      </w:r>
    </w:p>
    <w:p w14:paraId="6D667C33" w14:textId="77777777" w:rsidR="00822FB6" w:rsidRDefault="00757BA0">
      <w:pPr>
        <w:pStyle w:val="SourceCode"/>
      </w:pPr>
      <w:r>
        <w:t>.no_memory:</w:t>
      </w:r>
    </w:p>
    <w:p w14:paraId="0FB7A33F" w14:textId="77777777" w:rsidR="00822FB6" w:rsidRDefault="00757BA0">
      <w:pPr>
        <w:pStyle w:val="SourceCode"/>
      </w:pPr>
      <w:r>
        <w:t xml:space="preserve">    mov eax, 0</w:t>
      </w:r>
    </w:p>
    <w:p w14:paraId="12FE5EF6" w14:textId="77777777" w:rsidR="00822FB6" w:rsidRDefault="00757BA0">
      <w:pPr>
        <w:pStyle w:val="SourceCode"/>
      </w:pPr>
      <w:r>
        <w:t>.finish:</w:t>
      </w:r>
    </w:p>
    <w:p w14:paraId="438DCA40" w14:textId="77777777" w:rsidR="00822FB6" w:rsidRDefault="00757BA0">
      <w:pPr>
        <w:pStyle w:val="SourceCode"/>
      </w:pPr>
      <w:r>
        <w:t xml:space="preserve">    add rsp, 32</w:t>
      </w:r>
    </w:p>
    <w:p w14:paraId="3194CCA5" w14:textId="77777777" w:rsidR="00822FB6" w:rsidRDefault="00757BA0">
      <w:pPr>
        <w:pStyle w:val="SourceCode"/>
      </w:pPr>
      <w:r>
        <w:t xml:space="preserve">    pop r13</w:t>
      </w:r>
    </w:p>
    <w:p w14:paraId="347BB626" w14:textId="77777777" w:rsidR="00822FB6" w:rsidRDefault="00757BA0">
      <w:pPr>
        <w:pStyle w:val="SourceCode"/>
      </w:pPr>
      <w:r>
        <w:t xml:space="preserve">    pop r12</w:t>
      </w:r>
    </w:p>
    <w:p w14:paraId="0907B257" w14:textId="77777777" w:rsidR="00822FB6" w:rsidRDefault="00757BA0">
      <w:pPr>
        <w:pStyle w:val="SourceCode"/>
      </w:pPr>
      <w:r>
        <w:t xml:space="preserve">    pop rbx</w:t>
      </w:r>
    </w:p>
    <w:p w14:paraId="0751619D" w14:textId="77777777" w:rsidR="00822FB6" w:rsidRDefault="00757BA0">
      <w:pPr>
        <w:pStyle w:val="SourceCode"/>
      </w:pPr>
      <w:r>
        <w:t xml:space="preserve">    ret</w:t>
      </w:r>
    </w:p>
    <w:p w14:paraId="581A8BBE" w14:textId="77777777" w:rsidR="00822FB6" w:rsidRDefault="00822FB6">
      <w:pPr>
        <w:pStyle w:val="SourceCode"/>
      </w:pPr>
    </w:p>
    <w:p w14:paraId="0D6FCB59" w14:textId="77777777" w:rsidR="00822FB6" w:rsidRDefault="00757BA0">
      <w:pPr>
        <w:pStyle w:val="SourceCode"/>
      </w:pPr>
      <w:r>
        <w:t>; use_record() takes one record from the heap, uses it, and gives it back</w:t>
      </w:r>
    </w:p>
    <w:p w14:paraId="14D8C836" w14:textId="77777777" w:rsidR="00822FB6" w:rsidRDefault="00757BA0">
      <w:pPr>
        <w:pStyle w:val="SourceCode"/>
      </w:pPr>
      <w:r>
        <w:t>; before it returns. eax = 1 when it worked, 0 when there was no memory.</w:t>
      </w:r>
    </w:p>
    <w:p w14:paraId="5B857FE8" w14:textId="77777777" w:rsidR="00822FB6" w:rsidRDefault="00757BA0">
      <w:pPr>
        <w:pStyle w:val="SourceCode"/>
      </w:pPr>
      <w:r>
        <w:t>; rbx keeps the heap's handle and r12 the record's address. Two pushes</w:t>
      </w:r>
    </w:p>
    <w:p w14:paraId="2B88BB47" w14:textId="77777777" w:rsidR="00822FB6" w:rsidRDefault="00757BA0">
      <w:pPr>
        <w:pStyle w:val="SourceCode"/>
      </w:pPr>
      <w:r>
        <w:t>; and sub rsp, 40 keep the stack aligned to 16 bytes.</w:t>
      </w:r>
    </w:p>
    <w:p w14:paraId="37855E06" w14:textId="77777777" w:rsidR="00822FB6" w:rsidRDefault="00757BA0">
      <w:pPr>
        <w:pStyle w:val="SourceCode"/>
      </w:pPr>
      <w:r>
        <w:t>use_record:</w:t>
      </w:r>
    </w:p>
    <w:p w14:paraId="1274CDBF" w14:textId="77777777" w:rsidR="00822FB6" w:rsidRDefault="00757BA0">
      <w:pPr>
        <w:pStyle w:val="SourceCode"/>
      </w:pPr>
      <w:r>
        <w:t xml:space="preserve">    push rbx</w:t>
      </w:r>
    </w:p>
    <w:p w14:paraId="2605C964" w14:textId="77777777" w:rsidR="00822FB6" w:rsidRDefault="00757BA0">
      <w:pPr>
        <w:pStyle w:val="SourceCode"/>
      </w:pPr>
      <w:r>
        <w:t xml:space="preserve">    push r12</w:t>
      </w:r>
    </w:p>
    <w:p w14:paraId="470BD33A" w14:textId="77777777" w:rsidR="00822FB6" w:rsidRDefault="00757BA0">
      <w:pPr>
        <w:pStyle w:val="SourceCode"/>
      </w:pPr>
      <w:r>
        <w:t xml:space="preserve">    sub rsp, 40</w:t>
      </w:r>
    </w:p>
    <w:p w14:paraId="2BB32001" w14:textId="77777777" w:rsidR="00822FB6" w:rsidRDefault="00757BA0">
      <w:pPr>
        <w:pStyle w:val="SourceCode"/>
      </w:pPr>
      <w:r>
        <w:t xml:space="preserve">    call GetProcessHeap</w:t>
      </w:r>
    </w:p>
    <w:p w14:paraId="11DF883A" w14:textId="77777777" w:rsidR="00822FB6" w:rsidRDefault="00757BA0">
      <w:pPr>
        <w:pStyle w:val="SourceCode"/>
      </w:pPr>
      <w:r>
        <w:t xml:space="preserve">    mov rbx, rax</w:t>
      </w:r>
    </w:p>
    <w:p w14:paraId="4779E5F2" w14:textId="77777777" w:rsidR="00822FB6" w:rsidRDefault="00757BA0">
      <w:pPr>
        <w:pStyle w:val="SourceCode"/>
      </w:pPr>
      <w:r>
        <w:t xml:space="preserve">    mov rcx, rbx</w:t>
      </w:r>
    </w:p>
    <w:p w14:paraId="2A775CB1" w14:textId="77777777" w:rsidR="00822FB6" w:rsidRDefault="00757BA0">
      <w:pPr>
        <w:pStyle w:val="SourceCode"/>
      </w:pPr>
      <w:r>
        <w:t xml:space="preserve">    mov rdx, 0</w:t>
      </w:r>
    </w:p>
    <w:p w14:paraId="402BBBBB" w14:textId="77777777" w:rsidR="00822FB6" w:rsidRDefault="00757BA0">
      <w:pPr>
        <w:pStyle w:val="SourceCode"/>
      </w:pPr>
      <w:r>
        <w:t xml:space="preserve">    mov r8, RECORD_SIZE</w:t>
      </w:r>
    </w:p>
    <w:p w14:paraId="68CDCF12" w14:textId="77777777" w:rsidR="00822FB6" w:rsidRDefault="00757BA0">
      <w:pPr>
        <w:pStyle w:val="SourceCode"/>
      </w:pPr>
      <w:r>
        <w:t xml:space="preserve">    call HeapAlloc</w:t>
      </w:r>
    </w:p>
    <w:p w14:paraId="3A8DD316" w14:textId="77777777" w:rsidR="00822FB6" w:rsidRDefault="00757BA0">
      <w:pPr>
        <w:pStyle w:val="SourceCode"/>
      </w:pPr>
      <w:r>
        <w:t xml:space="preserve">    cmp rax, 0</w:t>
      </w:r>
    </w:p>
    <w:p w14:paraId="6DE7BBE5" w14:textId="77777777" w:rsidR="00822FB6" w:rsidRDefault="00757BA0">
      <w:pPr>
        <w:pStyle w:val="SourceCode"/>
      </w:pPr>
      <w:r>
        <w:t xml:space="preserve">    je .no_memory</w:t>
      </w:r>
    </w:p>
    <w:p w14:paraId="6E203647" w14:textId="77777777" w:rsidR="00822FB6" w:rsidRDefault="00757BA0">
      <w:pPr>
        <w:pStyle w:val="SourceCode"/>
      </w:pPr>
      <w:r>
        <w:t xml:space="preserve">    mov r12, rax</w:t>
      </w:r>
    </w:p>
    <w:p w14:paraId="64CF25D2" w14:textId="77777777" w:rsidR="00822FB6" w:rsidRDefault="00822FB6">
      <w:pPr>
        <w:pStyle w:val="SourceCode"/>
      </w:pPr>
    </w:p>
    <w:p w14:paraId="79EAD602" w14:textId="77777777" w:rsidR="00822FB6" w:rsidRDefault="00757BA0">
      <w:pPr>
        <w:pStyle w:val="SourceCode"/>
      </w:pPr>
      <w:r>
        <w:t xml:space="preserve">    ; Remember, snprintf writes text into the field, at most</w:t>
      </w:r>
    </w:p>
    <w:p w14:paraId="4120FA12" w14:textId="77777777" w:rsidR="00822FB6" w:rsidRDefault="00757BA0">
      <w:pPr>
        <w:pStyle w:val="SourceCode"/>
      </w:pPr>
      <w:r>
        <w:t xml:space="preserve">    ; HOSTNAME_SIZE bytes, and dword names a 4-byte value.</w:t>
      </w:r>
    </w:p>
    <w:p w14:paraId="29265B62" w14:textId="77777777" w:rsidR="00822FB6" w:rsidRDefault="00757BA0">
      <w:pPr>
        <w:pStyle w:val="SourceCode"/>
      </w:pPr>
      <w:r>
        <w:t xml:space="preserve">    lea rcx, [r12 + HOSTNAME]</w:t>
      </w:r>
    </w:p>
    <w:p w14:paraId="3F8C8615" w14:textId="77777777" w:rsidR="00822FB6" w:rsidRDefault="00757BA0">
      <w:pPr>
        <w:pStyle w:val="SourceCode"/>
      </w:pPr>
      <w:r>
        <w:t xml:space="preserve">    mov rdx, HOSTNAME_SIZE</w:t>
      </w:r>
    </w:p>
    <w:p w14:paraId="0D00B869" w14:textId="77777777" w:rsidR="00822FB6" w:rsidRDefault="00757BA0">
      <w:pPr>
        <w:pStyle w:val="SourceCode"/>
      </w:pPr>
      <w:r>
        <w:t xml:space="preserve">    lea r8, [text_format]</w:t>
      </w:r>
    </w:p>
    <w:p w14:paraId="6FAF5362" w14:textId="77777777" w:rsidR="00822FB6" w:rsidRDefault="00757BA0">
      <w:pPr>
        <w:pStyle w:val="SourceCode"/>
      </w:pPr>
      <w:r>
        <w:t xml:space="preserve">    lea r9, [web_01]</w:t>
      </w:r>
    </w:p>
    <w:p w14:paraId="341EBC21" w14:textId="77777777" w:rsidR="00822FB6" w:rsidRDefault="00757BA0">
      <w:pPr>
        <w:pStyle w:val="SourceCode"/>
      </w:pPr>
      <w:r>
        <w:t xml:space="preserve">    call snprintf</w:t>
      </w:r>
    </w:p>
    <w:p w14:paraId="1A241CA0" w14:textId="77777777" w:rsidR="00822FB6" w:rsidRDefault="00757BA0">
      <w:pPr>
        <w:pStyle w:val="SourceCode"/>
      </w:pPr>
      <w:r>
        <w:t xml:space="preserve">    mov dword [r12 + PORT], 443</w:t>
      </w:r>
    </w:p>
    <w:p w14:paraId="766AE968" w14:textId="77777777" w:rsidR="00822FB6" w:rsidRDefault="00757BA0">
      <w:pPr>
        <w:pStyle w:val="SourceCode"/>
      </w:pPr>
      <w:r>
        <w:t xml:space="preserve">    lea rcx, [record_format]</w:t>
      </w:r>
    </w:p>
    <w:p w14:paraId="7E893F53" w14:textId="77777777" w:rsidR="00822FB6" w:rsidRDefault="00757BA0">
      <w:pPr>
        <w:pStyle w:val="SourceCode"/>
      </w:pPr>
      <w:r>
        <w:t xml:space="preserve">    lea rdx, [r12 + HOSTNAME]</w:t>
      </w:r>
    </w:p>
    <w:p w14:paraId="724F5FCA" w14:textId="77777777" w:rsidR="00822FB6" w:rsidRDefault="00757BA0">
      <w:pPr>
        <w:pStyle w:val="SourceCode"/>
      </w:pPr>
      <w:r>
        <w:t xml:space="preserve">    mov r8d, [r12 + PORT]</w:t>
      </w:r>
    </w:p>
    <w:p w14:paraId="6A1AC656" w14:textId="77777777" w:rsidR="00822FB6" w:rsidRDefault="00757BA0">
      <w:pPr>
        <w:pStyle w:val="SourceCode"/>
      </w:pPr>
      <w:r>
        <w:t xml:space="preserve">    call printf</w:t>
      </w:r>
    </w:p>
    <w:p w14:paraId="2037B81F" w14:textId="77777777" w:rsidR="00822FB6" w:rsidRDefault="00822FB6">
      <w:pPr>
        <w:pStyle w:val="SourceCode"/>
      </w:pPr>
    </w:p>
    <w:p w14:paraId="149F3FCD" w14:textId="77777777" w:rsidR="00822FB6" w:rsidRDefault="00757BA0">
      <w:pPr>
        <w:pStyle w:val="SourceCode"/>
      </w:pPr>
      <w:r>
        <w:t xml:space="preserve">    ; The last use: after this, nothing reads the record again.</w:t>
      </w:r>
    </w:p>
    <w:p w14:paraId="3C5F5A57" w14:textId="77777777" w:rsidR="00822FB6" w:rsidRDefault="00757BA0">
      <w:pPr>
        <w:pStyle w:val="SourceCode"/>
      </w:pPr>
      <w:r>
        <w:t xml:space="preserve">    lea rcx, [used_record_format]</w:t>
      </w:r>
    </w:p>
    <w:p w14:paraId="31197E4B" w14:textId="77777777" w:rsidR="00822FB6" w:rsidRDefault="00757BA0">
      <w:pPr>
        <w:pStyle w:val="SourceCode"/>
      </w:pPr>
      <w:r>
        <w:t xml:space="preserve">    lea rdx, [r12 + HOSTNAME]</w:t>
      </w:r>
    </w:p>
    <w:p w14:paraId="3A0ED00C" w14:textId="77777777" w:rsidR="00822FB6" w:rsidRDefault="00757BA0">
      <w:pPr>
        <w:pStyle w:val="SourceCode"/>
      </w:pPr>
      <w:r>
        <w:t xml:space="preserve">    mov r8d, [r12 + PORT]</w:t>
      </w:r>
    </w:p>
    <w:p w14:paraId="65503D2A" w14:textId="77777777" w:rsidR="00822FB6" w:rsidRDefault="00757BA0">
      <w:pPr>
        <w:pStyle w:val="SourceCode"/>
      </w:pPr>
      <w:r>
        <w:t xml:space="preserve">    call printf</w:t>
      </w:r>
    </w:p>
    <w:p w14:paraId="5247682C" w14:textId="77777777" w:rsidR="00822FB6" w:rsidRDefault="00822FB6">
      <w:pPr>
        <w:pStyle w:val="SourceCode"/>
      </w:pPr>
    </w:p>
    <w:p w14:paraId="187439C0" w14:textId="77777777" w:rsidR="00822FB6" w:rsidRDefault="00757BA0">
      <w:pPr>
        <w:pStyle w:val="SourceCode"/>
      </w:pPr>
      <w:r>
        <w:t xml:space="preserve">    ; One HeapFree for the one HeapAlloc. The name is inside the record's</w:t>
      </w:r>
    </w:p>
    <w:p w14:paraId="3DD84574" w14:textId="77777777" w:rsidR="00822FB6" w:rsidRDefault="00757BA0">
      <w:pPr>
        <w:pStyle w:val="SourceCode"/>
      </w:pPr>
      <w:r>
        <w:t xml:space="preserve">    ; block, so this one call gives the name back as well. r12 still holds</w:t>
      </w:r>
    </w:p>
    <w:p w14:paraId="2CED50A7" w14:textId="77777777" w:rsidR="00822FB6" w:rsidRDefault="00757BA0">
      <w:pPr>
        <w:pStyle w:val="SourceCode"/>
      </w:pPr>
      <w:r>
        <w:t xml:space="preserve">    ; the old address afterwards, but it no longer leads to this</w:t>
      </w:r>
    </w:p>
    <w:p w14:paraId="273BE485" w14:textId="77777777" w:rsidR="00822FB6" w:rsidRDefault="00757BA0">
      <w:pPr>
        <w:pStyle w:val="SourceCode"/>
      </w:pPr>
      <w:r>
        <w:t xml:space="preserve">    ; program's memory: a dangling pointer, never read through again.</w:t>
      </w:r>
    </w:p>
    <w:p w14:paraId="3FBA9197" w14:textId="77777777" w:rsidR="00822FB6" w:rsidRDefault="00757BA0">
      <w:pPr>
        <w:pStyle w:val="SourceCode"/>
      </w:pPr>
      <w:r>
        <w:t xml:space="preserve">    mov rcx, rbx</w:t>
      </w:r>
    </w:p>
    <w:p w14:paraId="73702E6F" w14:textId="77777777" w:rsidR="00822FB6" w:rsidRDefault="00757BA0">
      <w:pPr>
        <w:pStyle w:val="SourceCode"/>
      </w:pPr>
      <w:r>
        <w:t xml:space="preserve">    mov rdx, 0</w:t>
      </w:r>
    </w:p>
    <w:p w14:paraId="31B25DB3" w14:textId="77777777" w:rsidR="00822FB6" w:rsidRDefault="00757BA0">
      <w:pPr>
        <w:pStyle w:val="SourceCode"/>
      </w:pPr>
      <w:r>
        <w:t xml:space="preserve">    mov r8, r12</w:t>
      </w:r>
    </w:p>
    <w:p w14:paraId="22C15BCB" w14:textId="77777777" w:rsidR="00822FB6" w:rsidRDefault="00757BA0">
      <w:pPr>
        <w:pStyle w:val="SourceCode"/>
      </w:pPr>
      <w:r>
        <w:t xml:space="preserve">    call HeapFree</w:t>
      </w:r>
    </w:p>
    <w:p w14:paraId="6EEB4453" w14:textId="77777777" w:rsidR="00822FB6" w:rsidRDefault="00757BA0">
      <w:pPr>
        <w:pStyle w:val="SourceCode"/>
      </w:pPr>
      <w:r>
        <w:t xml:space="preserve">    lea rcx, [record_released_text]</w:t>
      </w:r>
    </w:p>
    <w:p w14:paraId="52A90C3A" w14:textId="77777777" w:rsidR="00822FB6" w:rsidRDefault="00757BA0">
      <w:pPr>
        <w:pStyle w:val="SourceCode"/>
      </w:pPr>
      <w:r>
        <w:t xml:space="preserve">    call printf</w:t>
      </w:r>
    </w:p>
    <w:p w14:paraId="3A46F273" w14:textId="77777777" w:rsidR="00822FB6" w:rsidRDefault="00757BA0">
      <w:pPr>
        <w:pStyle w:val="SourceCode"/>
      </w:pPr>
      <w:r>
        <w:t xml:space="preserve">    mov eax, 1</w:t>
      </w:r>
    </w:p>
    <w:p w14:paraId="4ECFF666" w14:textId="77777777" w:rsidR="00822FB6" w:rsidRDefault="00757BA0">
      <w:pPr>
        <w:pStyle w:val="SourceCode"/>
      </w:pPr>
      <w:r>
        <w:t xml:space="preserve">    jmp .finish</w:t>
      </w:r>
    </w:p>
    <w:p w14:paraId="1B2C91FB" w14:textId="77777777" w:rsidR="00822FB6" w:rsidRDefault="00757BA0">
      <w:pPr>
        <w:pStyle w:val="SourceCode"/>
      </w:pPr>
      <w:r>
        <w:t>.no_memory:</w:t>
      </w:r>
    </w:p>
    <w:p w14:paraId="17E90561" w14:textId="77777777" w:rsidR="00822FB6" w:rsidRDefault="00757BA0">
      <w:pPr>
        <w:pStyle w:val="SourceCode"/>
      </w:pPr>
      <w:r>
        <w:t xml:space="preserve">    mov eax, 0</w:t>
      </w:r>
    </w:p>
    <w:p w14:paraId="618020BE" w14:textId="77777777" w:rsidR="00822FB6" w:rsidRDefault="00757BA0">
      <w:pPr>
        <w:pStyle w:val="SourceCode"/>
      </w:pPr>
      <w:r>
        <w:t>.finish:</w:t>
      </w:r>
    </w:p>
    <w:p w14:paraId="0B75164F" w14:textId="77777777" w:rsidR="00822FB6" w:rsidRDefault="00757BA0">
      <w:pPr>
        <w:pStyle w:val="SourceCode"/>
      </w:pPr>
      <w:r>
        <w:t xml:space="preserve">    add rsp, 40</w:t>
      </w:r>
    </w:p>
    <w:p w14:paraId="25E57CCA" w14:textId="77777777" w:rsidR="00822FB6" w:rsidRDefault="00757BA0">
      <w:pPr>
        <w:pStyle w:val="SourceCode"/>
      </w:pPr>
      <w:r>
        <w:t xml:space="preserve">    pop r12</w:t>
      </w:r>
    </w:p>
    <w:p w14:paraId="6FF10BAD" w14:textId="77777777" w:rsidR="00822FB6" w:rsidRDefault="00757BA0">
      <w:pPr>
        <w:pStyle w:val="SourceCode"/>
      </w:pPr>
      <w:r>
        <w:t xml:space="preserve">    pop rbx</w:t>
      </w:r>
    </w:p>
    <w:p w14:paraId="0D59D1D4" w14:textId="77777777" w:rsidR="00822FB6" w:rsidRDefault="00757BA0">
      <w:pPr>
        <w:pStyle w:val="SourceCode"/>
      </w:pPr>
      <w:r>
        <w:t xml:space="preserve">    ret</w:t>
      </w:r>
    </w:p>
    <w:p w14:paraId="49D36DBC" w14:textId="77777777" w:rsidR="00822FB6" w:rsidRDefault="00822FB6">
      <w:pPr>
        <w:pStyle w:val="SourceCode"/>
      </w:pPr>
    </w:p>
    <w:p w14:paraId="4F259638" w14:textId="77777777" w:rsidR="00822FB6" w:rsidRDefault="00757BA0">
      <w:pPr>
        <w:pStyle w:val="SourceCode"/>
      </w:pPr>
      <w:r>
        <w:t>; Remember, main starts the program; 0 in eax = success. Each function</w:t>
      </w:r>
    </w:p>
    <w:p w14:paraId="7000C2C6" w14:textId="77777777" w:rsidR="00822FB6" w:rsidRDefault="00757BA0">
      <w:pPr>
        <w:pStyle w:val="SourceCode"/>
      </w:pPr>
      <w:r>
        <w:t>; takes and gives back its own memory, so main has nothing to release.</w:t>
      </w:r>
    </w:p>
    <w:p w14:paraId="683D1D5D" w14:textId="77777777" w:rsidR="00822FB6" w:rsidRDefault="00757BA0">
      <w:pPr>
        <w:pStyle w:val="SourceCode"/>
      </w:pPr>
      <w:r>
        <w:t>main:</w:t>
      </w:r>
    </w:p>
    <w:p w14:paraId="0B9C674F" w14:textId="77777777" w:rsidR="00822FB6" w:rsidRDefault="00757BA0">
      <w:pPr>
        <w:pStyle w:val="SourceCode"/>
      </w:pPr>
      <w:r>
        <w:t xml:space="preserve">    sub rsp, 40</w:t>
      </w:r>
    </w:p>
    <w:p w14:paraId="0A33F21B" w14:textId="77777777" w:rsidR="00822FB6" w:rsidRDefault="00757BA0">
      <w:pPr>
        <w:pStyle w:val="SourceCode"/>
      </w:pPr>
      <w:r>
        <w:t xml:space="preserve">    call use_ports</w:t>
      </w:r>
    </w:p>
    <w:p w14:paraId="05DBB653" w14:textId="77777777" w:rsidR="00822FB6" w:rsidRDefault="00757BA0">
      <w:pPr>
        <w:pStyle w:val="SourceCode"/>
      </w:pPr>
      <w:r>
        <w:t xml:space="preserve">    cmp eax, 0</w:t>
      </w:r>
    </w:p>
    <w:p w14:paraId="58EE50B0" w14:textId="77777777" w:rsidR="00822FB6" w:rsidRDefault="00757BA0">
      <w:pPr>
        <w:pStyle w:val="SourceCode"/>
      </w:pPr>
      <w:r>
        <w:t xml:space="preserve">    je .out_of_memory</w:t>
      </w:r>
    </w:p>
    <w:p w14:paraId="499A552A" w14:textId="77777777" w:rsidR="00822FB6" w:rsidRDefault="00757BA0">
      <w:pPr>
        <w:pStyle w:val="SourceCode"/>
      </w:pPr>
      <w:r>
        <w:t xml:space="preserve">    call use_record</w:t>
      </w:r>
    </w:p>
    <w:p w14:paraId="40C2154F" w14:textId="77777777" w:rsidR="00822FB6" w:rsidRDefault="00757BA0">
      <w:pPr>
        <w:pStyle w:val="SourceCode"/>
      </w:pPr>
      <w:r>
        <w:t xml:space="preserve">    cmp eax, 0</w:t>
      </w:r>
    </w:p>
    <w:p w14:paraId="70B84480" w14:textId="77777777" w:rsidR="00822FB6" w:rsidRDefault="00757BA0">
      <w:pPr>
        <w:pStyle w:val="SourceCode"/>
      </w:pPr>
      <w:r>
        <w:t xml:space="preserve">    je .out_of_memory</w:t>
      </w:r>
    </w:p>
    <w:p w14:paraId="6828C34E" w14:textId="77777777" w:rsidR="00822FB6" w:rsidRDefault="00757BA0">
      <w:pPr>
        <w:pStyle w:val="SourceCode"/>
      </w:pPr>
      <w:r>
        <w:t xml:space="preserve">    mov eax, 0</w:t>
      </w:r>
    </w:p>
    <w:p w14:paraId="7ED97B3F" w14:textId="77777777" w:rsidR="00822FB6" w:rsidRDefault="00757BA0">
      <w:pPr>
        <w:pStyle w:val="SourceCode"/>
      </w:pPr>
      <w:r>
        <w:t xml:space="preserve">    jmp .finish</w:t>
      </w:r>
    </w:p>
    <w:p w14:paraId="785A2003" w14:textId="77777777" w:rsidR="00822FB6" w:rsidRDefault="00822FB6">
      <w:pPr>
        <w:pStyle w:val="SourceCode"/>
      </w:pPr>
    </w:p>
    <w:p w14:paraId="348B044F" w14:textId="77777777" w:rsidR="00822FB6" w:rsidRDefault="00757BA0">
      <w:pPr>
        <w:pStyle w:val="SourceCode"/>
      </w:pPr>
      <w:r>
        <w:t>.out_of_memory:</w:t>
      </w:r>
    </w:p>
    <w:p w14:paraId="54310FDB" w14:textId="77777777" w:rsidR="00822FB6" w:rsidRDefault="00757BA0">
      <w:pPr>
        <w:pStyle w:val="SourceCode"/>
      </w:pPr>
      <w:r>
        <w:t xml:space="preserve">    ; Remember, __acrt_iob_func(2) returns stderr, stderr is for errors</w:t>
      </w:r>
    </w:p>
    <w:p w14:paraId="793A377F" w14:textId="77777777" w:rsidR="00822FB6" w:rsidRDefault="00757BA0">
      <w:pPr>
        <w:pStyle w:val="SourceCode"/>
      </w:pPr>
      <w:r>
        <w:t xml:space="preserve">    ; only, and fputs(text, stream) writes the text; eax = 1 = failure.</w:t>
      </w:r>
    </w:p>
    <w:p w14:paraId="496FF567" w14:textId="77777777" w:rsidR="00822FB6" w:rsidRDefault="00757BA0">
      <w:pPr>
        <w:pStyle w:val="SourceCode"/>
      </w:pPr>
      <w:r>
        <w:t xml:space="preserve">    mov ecx, 2</w:t>
      </w:r>
    </w:p>
    <w:p w14:paraId="67264A68" w14:textId="77777777" w:rsidR="00822FB6" w:rsidRDefault="00757BA0">
      <w:pPr>
        <w:pStyle w:val="SourceCode"/>
      </w:pPr>
      <w:r>
        <w:t xml:space="preserve">    call __acrt_iob_func</w:t>
      </w:r>
    </w:p>
    <w:p w14:paraId="43015764" w14:textId="77777777" w:rsidR="00822FB6" w:rsidRDefault="00757BA0">
      <w:pPr>
        <w:pStyle w:val="SourceCode"/>
      </w:pPr>
      <w:r>
        <w:t xml:space="preserve">    lea rcx, [memory_error]</w:t>
      </w:r>
    </w:p>
    <w:p w14:paraId="2582687A" w14:textId="77777777" w:rsidR="00822FB6" w:rsidRDefault="00757BA0">
      <w:pPr>
        <w:pStyle w:val="SourceCode"/>
      </w:pPr>
      <w:r>
        <w:t xml:space="preserve">    mov rdx, rax</w:t>
      </w:r>
    </w:p>
    <w:p w14:paraId="16EEDF4C" w14:textId="77777777" w:rsidR="00822FB6" w:rsidRDefault="00757BA0">
      <w:pPr>
        <w:pStyle w:val="SourceCode"/>
      </w:pPr>
      <w:r>
        <w:t xml:space="preserve">    call fputs</w:t>
      </w:r>
    </w:p>
    <w:p w14:paraId="64F92B51" w14:textId="77777777" w:rsidR="00822FB6" w:rsidRDefault="00757BA0">
      <w:pPr>
        <w:pStyle w:val="SourceCode"/>
      </w:pPr>
      <w:r>
        <w:t xml:space="preserve">    mov eax, 1</w:t>
      </w:r>
    </w:p>
    <w:p w14:paraId="45FFB1EB" w14:textId="77777777" w:rsidR="00822FB6" w:rsidRDefault="00822FB6">
      <w:pPr>
        <w:pStyle w:val="SourceCode"/>
      </w:pPr>
    </w:p>
    <w:p w14:paraId="7D5968FF" w14:textId="77777777" w:rsidR="00822FB6" w:rsidRDefault="00757BA0">
      <w:pPr>
        <w:pStyle w:val="SourceCode"/>
        <w:keepNext/>
      </w:pPr>
      <w:r>
        <w:t>.finish:</w:t>
      </w:r>
    </w:p>
    <w:p w14:paraId="6A1DFCAA" w14:textId="77777777" w:rsidR="00822FB6" w:rsidRDefault="00757BA0">
      <w:pPr>
        <w:pStyle w:val="SourceCode"/>
        <w:keepNext/>
      </w:pPr>
      <w:r>
        <w:t xml:space="preserve">    add rsp, 40</w:t>
      </w:r>
    </w:p>
    <w:p w14:paraId="1B72F3AE" w14:textId="77777777" w:rsidR="00822FB6" w:rsidRDefault="00757BA0">
      <w:pPr>
        <w:pStyle w:val="SourceCode"/>
      </w:pPr>
      <w:r>
        <w:t xml:space="preserve">    ret</w:t>
      </w:r>
    </w:p>
    <w:p w14:paraId="23FB1F99" w14:textId="77777777" w:rsidR="00822FB6" w:rsidRDefault="00822FB6">
      <w:pPr>
        <w:keepNext/>
      </w:pPr>
    </w:p>
    <w:p w14:paraId="73F7EBB3" w14:textId="77777777" w:rsidR="00822FB6" w:rsidRDefault="00757BA0">
      <w:pPr>
        <w:pStyle w:val="Heading3"/>
      </w:pPr>
      <w:r>
        <w:t>Windows PowerShell Basic Build and Run</w:t>
      </w:r>
    </w:p>
    <w:p w14:paraId="091A17EF" w14:textId="77777777" w:rsidR="00822FB6" w:rsidRDefault="00757BA0">
      <w:pPr>
        <w:pStyle w:val="CommandBlock"/>
        <w:keepNext/>
      </w:pPr>
      <w:r>
        <w:t>nasm -f win64 .\assembly\windows\basic_release.asm `</w:t>
      </w:r>
    </w:p>
    <w:p w14:paraId="4914E080" w14:textId="77777777" w:rsidR="00822FB6" w:rsidRDefault="00757BA0">
      <w:pPr>
        <w:pStyle w:val="CommandBlock"/>
        <w:keepNext/>
      </w:pPr>
      <w:r>
        <w:t xml:space="preserve">    -o .\assembly\windows\basic_release.obj</w:t>
      </w:r>
    </w:p>
    <w:p w14:paraId="40F55C93" w14:textId="77777777" w:rsidR="00822FB6" w:rsidRDefault="00757BA0">
      <w:pPr>
        <w:pStyle w:val="CommandBlock"/>
        <w:keepNext/>
      </w:pPr>
      <w:r>
        <w:t>gcc .\assembly\windows\basic_release.obj `</w:t>
      </w:r>
    </w:p>
    <w:p w14:paraId="1FED5795" w14:textId="77777777" w:rsidR="00822FB6" w:rsidRDefault="00757BA0">
      <w:pPr>
        <w:pStyle w:val="CommandBlock"/>
        <w:keepNext/>
      </w:pPr>
      <w:r>
        <w:t xml:space="preserve">    -o .\assembly\windows\basic_release.exe</w:t>
      </w:r>
    </w:p>
    <w:p w14:paraId="6F45C359" w14:textId="77777777" w:rsidR="00822FB6" w:rsidRDefault="00757BA0">
      <w:pPr>
        <w:pStyle w:val="CommandBlock"/>
      </w:pPr>
      <w:r>
        <w:t>.\assembly\windows\basic_release.exe</w:t>
      </w:r>
    </w:p>
    <w:p w14:paraId="62640D77" w14:textId="77777777" w:rsidR="00822FB6" w:rsidRDefault="00822FB6">
      <w:pPr>
        <w:keepNext/>
      </w:pPr>
    </w:p>
    <w:p w14:paraId="336569DE" w14:textId="77777777" w:rsidR="00822FB6" w:rsidRDefault="00757BA0">
      <w:pPr>
        <w:pStyle w:val="Heading3"/>
      </w:pPr>
      <w:r>
        <w:t>assembly/linux/basic_release.asm</w:t>
      </w:r>
    </w:p>
    <w:p w14:paraId="549B491B" w14:textId="77777777" w:rsidR="00822FB6" w:rsidRDefault="00757BA0">
      <w:pPr>
        <w:pStyle w:val="SourceCode"/>
        <w:keepNext/>
      </w:pPr>
      <w:r>
        <w:t>; Assembly for 64-bit Linux, written for NASM. use_ports takes six ports</w:t>
      </w:r>
    </w:p>
    <w:p w14:paraId="64507A61" w14:textId="77777777" w:rsidR="00822FB6" w:rsidRDefault="00757BA0">
      <w:pPr>
        <w:pStyle w:val="SourceCode"/>
        <w:keepNext/>
      </w:pPr>
      <w:r>
        <w:t>; from the C library's malloc, uses them, and gives them back with free</w:t>
      </w:r>
    </w:p>
    <w:p w14:paraId="7E73D8D1" w14:textId="77777777" w:rsidR="00822FB6" w:rsidRDefault="00757BA0">
      <w:pPr>
        <w:pStyle w:val="SourceCode"/>
      </w:pPr>
      <w:r>
        <w:t>; before it returns; use_record does the same for one record.</w:t>
      </w:r>
    </w:p>
    <w:p w14:paraId="3D51B440" w14:textId="77777777" w:rsidR="00822FB6" w:rsidRDefault="00757BA0">
      <w:pPr>
        <w:pStyle w:val="SourceCode"/>
      </w:pPr>
      <w:r>
        <w:t>; Remember, extern pulls in C library functions, which gcc links.</w:t>
      </w:r>
    </w:p>
    <w:p w14:paraId="027CCB81" w14:textId="77777777" w:rsidR="00822FB6" w:rsidRDefault="00757BA0">
      <w:pPr>
        <w:pStyle w:val="SourceCode"/>
      </w:pPr>
      <w:r>
        <w:t>default rel</w:t>
      </w:r>
    </w:p>
    <w:p w14:paraId="0897B596" w14:textId="77777777" w:rsidR="00822FB6" w:rsidRDefault="00757BA0">
      <w:pPr>
        <w:pStyle w:val="SourceCode"/>
      </w:pPr>
      <w:r>
        <w:t>global main</w:t>
      </w:r>
    </w:p>
    <w:p w14:paraId="3F1DE4EE" w14:textId="77777777" w:rsidR="00822FB6" w:rsidRDefault="00757BA0">
      <w:pPr>
        <w:pStyle w:val="SourceCode"/>
      </w:pPr>
      <w:r>
        <w:t>extern printf</w:t>
      </w:r>
    </w:p>
    <w:p w14:paraId="78E45A16" w14:textId="77777777" w:rsidR="00822FB6" w:rsidRDefault="00757BA0">
      <w:pPr>
        <w:pStyle w:val="SourceCode"/>
      </w:pPr>
      <w:r>
        <w:t>extern snprintf</w:t>
      </w:r>
    </w:p>
    <w:p w14:paraId="6B60F487" w14:textId="77777777" w:rsidR="00822FB6" w:rsidRDefault="00757BA0">
      <w:pPr>
        <w:pStyle w:val="SourceCode"/>
      </w:pPr>
      <w:r>
        <w:t>extern fputs</w:t>
      </w:r>
    </w:p>
    <w:p w14:paraId="0191C6AC" w14:textId="77777777" w:rsidR="00822FB6" w:rsidRDefault="00757BA0">
      <w:pPr>
        <w:pStyle w:val="SourceCode"/>
      </w:pPr>
      <w:r>
        <w:t>extern stderr</w:t>
      </w:r>
    </w:p>
    <w:p w14:paraId="507F700D" w14:textId="77777777" w:rsidR="00822FB6" w:rsidRDefault="00757BA0">
      <w:pPr>
        <w:pStyle w:val="SourceCode"/>
      </w:pPr>
      <w:r>
        <w:t>extern malloc</w:t>
      </w:r>
    </w:p>
    <w:p w14:paraId="43FA8C13" w14:textId="77777777" w:rsidR="00822FB6" w:rsidRDefault="00757BA0">
      <w:pPr>
        <w:pStyle w:val="SourceCode"/>
      </w:pPr>
      <w:r>
        <w:t>extern free</w:t>
      </w:r>
    </w:p>
    <w:p w14:paraId="7DDC82AD" w14:textId="77777777" w:rsidR="00822FB6" w:rsidRDefault="00822FB6">
      <w:pPr>
        <w:pStyle w:val="SourceCode"/>
      </w:pPr>
    </w:p>
    <w:p w14:paraId="0F8E1585" w14:textId="77777777" w:rsidR="00822FB6" w:rsidRDefault="00757BA0">
      <w:pPr>
        <w:pStyle w:val="SourceCode"/>
      </w:pPr>
      <w:r>
        <w:t>; Remember, equ = constant. A port is a word, 2 bytes, so six ports are</w:t>
      </w:r>
    </w:p>
    <w:p w14:paraId="58DC4DBB" w14:textId="77777777" w:rsidR="00822FB6" w:rsidRDefault="00757BA0">
      <w:pPr>
        <w:pStyle w:val="SourceCode"/>
      </w:pPr>
      <w:r>
        <w:t>; 6 * 2 = 12 bytes. The record: a 32-byte hostname at offset 0 and a</w:t>
      </w:r>
    </w:p>
    <w:p w14:paraId="169EE48A" w14:textId="77777777" w:rsidR="00822FB6" w:rsidRDefault="00757BA0">
      <w:pPr>
        <w:pStyle w:val="SourceCode"/>
      </w:pPr>
      <w:r>
        <w:t>; 4-byte port at offset 32: 36 bytes.</w:t>
      </w:r>
    </w:p>
    <w:p w14:paraId="68B2414C" w14:textId="77777777" w:rsidR="00822FB6" w:rsidRDefault="00757BA0">
      <w:pPr>
        <w:pStyle w:val="SourceCode"/>
      </w:pPr>
      <w:r>
        <w:t>PORT_COUNT          equ 6</w:t>
      </w:r>
    </w:p>
    <w:p w14:paraId="197FDF2C" w14:textId="77777777" w:rsidR="00822FB6" w:rsidRDefault="00757BA0">
      <w:pPr>
        <w:pStyle w:val="SourceCode"/>
      </w:pPr>
      <w:r>
        <w:t>PORT_SIZE           equ 2</w:t>
      </w:r>
    </w:p>
    <w:p w14:paraId="59A1574D" w14:textId="77777777" w:rsidR="00822FB6" w:rsidRDefault="00757BA0">
      <w:pPr>
        <w:pStyle w:val="SourceCode"/>
      </w:pPr>
      <w:r>
        <w:t>HOSTNAME            equ 0</w:t>
      </w:r>
    </w:p>
    <w:p w14:paraId="1D9F0748" w14:textId="77777777" w:rsidR="00822FB6" w:rsidRDefault="00757BA0">
      <w:pPr>
        <w:pStyle w:val="SourceCode"/>
      </w:pPr>
      <w:r>
        <w:t>HOSTNAME_SIZE       equ 32</w:t>
      </w:r>
    </w:p>
    <w:p w14:paraId="78E7149E" w14:textId="77777777" w:rsidR="00822FB6" w:rsidRDefault="00757BA0">
      <w:pPr>
        <w:pStyle w:val="SourceCode"/>
      </w:pPr>
      <w:r>
        <w:t>PORT                equ 32</w:t>
      </w:r>
    </w:p>
    <w:p w14:paraId="540EEBD5" w14:textId="77777777" w:rsidR="00822FB6" w:rsidRDefault="00757BA0">
      <w:pPr>
        <w:pStyle w:val="SourceCode"/>
      </w:pPr>
      <w:r>
        <w:t>RECORD_SIZE         equ 36</w:t>
      </w:r>
    </w:p>
    <w:p w14:paraId="5B7A1CB9" w14:textId="77777777" w:rsidR="00822FB6" w:rsidRDefault="00822FB6">
      <w:pPr>
        <w:pStyle w:val="SourceCode"/>
      </w:pPr>
    </w:p>
    <w:p w14:paraId="76ACD6F2" w14:textId="77777777" w:rsidR="00822FB6" w:rsidRDefault="00757BA0">
      <w:pPr>
        <w:pStyle w:val="SourceCode"/>
      </w:pPr>
      <w:r>
        <w:t>section .rodata</w:t>
      </w:r>
    </w:p>
    <w:p w14:paraId="5FBEF7C6" w14:textId="77777777" w:rsidR="00822FB6" w:rsidRDefault="00757BA0">
      <w:pPr>
        <w:pStyle w:val="SourceCode"/>
      </w:pPr>
      <w:r>
        <w:t xml:space="preserve">    port_values         dw 22, 53, 80, 443, 3306, 8765</w:t>
      </w:r>
    </w:p>
    <w:p w14:paraId="3C345C7E" w14:textId="77777777" w:rsidR="00822FB6" w:rsidRDefault="00757BA0">
      <w:pPr>
        <w:pStyle w:val="SourceCode"/>
      </w:pPr>
      <w:r>
        <w:t xml:space="preserve">    web_01              db "web-01", 0</w:t>
      </w:r>
    </w:p>
    <w:p w14:paraId="3FCD2763" w14:textId="77777777" w:rsidR="00822FB6" w:rsidRDefault="00757BA0">
      <w:pPr>
        <w:pStyle w:val="SourceCode"/>
      </w:pPr>
      <w:r>
        <w:t xml:space="preserve">    text_format         db "%s", 0</w:t>
      </w:r>
    </w:p>
    <w:p w14:paraId="3C6CE418" w14:textId="77777777" w:rsidR="00822FB6" w:rsidRDefault="00757BA0">
      <w:pPr>
        <w:pStyle w:val="SourceCode"/>
      </w:pPr>
      <w:r>
        <w:t xml:space="preserve">    allocated_format    db "Allocated %d ports", 10, 0</w:t>
      </w:r>
    </w:p>
    <w:p w14:paraId="38775279" w14:textId="77777777" w:rsidR="00822FB6" w:rsidRDefault="00757BA0">
      <w:pPr>
        <w:pStyle w:val="SourceCode"/>
      </w:pPr>
      <w:r>
        <w:t xml:space="preserve">    used_text           db "Used:", 0</w:t>
      </w:r>
    </w:p>
    <w:p w14:paraId="54A3B90F" w14:textId="77777777" w:rsidR="00822FB6" w:rsidRDefault="00757BA0">
      <w:pPr>
        <w:pStyle w:val="SourceCode"/>
      </w:pPr>
      <w:r>
        <w:t xml:space="preserve">    port_format         db " %d", 0</w:t>
      </w:r>
    </w:p>
    <w:p w14:paraId="27FF4AC5" w14:textId="77777777" w:rsidR="00822FB6" w:rsidRDefault="00757BA0">
      <w:pPr>
        <w:pStyle w:val="SourceCode"/>
      </w:pPr>
      <w:r>
        <w:t xml:space="preserve">    newline_text        db 10, 0</w:t>
      </w:r>
    </w:p>
    <w:p w14:paraId="07E424A3" w14:textId="77777777" w:rsidR="00822FB6" w:rsidRDefault="00757BA0">
      <w:pPr>
        <w:pStyle w:val="SourceCode"/>
      </w:pPr>
      <w:r>
        <w:t xml:space="preserve">    ports_released_text db "Ports released: free called once", 10, 0</w:t>
      </w:r>
    </w:p>
    <w:p w14:paraId="565E361D" w14:textId="77777777" w:rsidR="00822FB6" w:rsidRDefault="00757BA0">
      <w:pPr>
        <w:pStyle w:val="SourceCode"/>
      </w:pPr>
      <w:r>
        <w:t xml:space="preserve">    record_format       db "Allocated %s port %d", 10, 0</w:t>
      </w:r>
    </w:p>
    <w:p w14:paraId="774ED983" w14:textId="77777777" w:rsidR="00822FB6" w:rsidRDefault="00757BA0">
      <w:pPr>
        <w:pStyle w:val="SourceCode"/>
      </w:pPr>
      <w:r>
        <w:t xml:space="preserve">    used_record_format  db "Used: %s port %d", 10, 0</w:t>
      </w:r>
    </w:p>
    <w:p w14:paraId="26FB74C5" w14:textId="77777777" w:rsidR="00822FB6" w:rsidRDefault="00757BA0">
      <w:pPr>
        <w:pStyle w:val="SourceCode"/>
      </w:pPr>
      <w:r>
        <w:t xml:space="preserve">    record_released_text db "Record released: free called once", 10, 0</w:t>
      </w:r>
    </w:p>
    <w:p w14:paraId="17BB7EEA" w14:textId="77777777" w:rsidR="00822FB6" w:rsidRDefault="00757BA0">
      <w:pPr>
        <w:pStyle w:val="SourceCode"/>
      </w:pPr>
      <w:r>
        <w:t xml:space="preserve">    memory_error        db "Error: out of memory", 10, 0</w:t>
      </w:r>
    </w:p>
    <w:p w14:paraId="0F008637" w14:textId="77777777" w:rsidR="00822FB6" w:rsidRDefault="00822FB6">
      <w:pPr>
        <w:pStyle w:val="SourceCode"/>
      </w:pPr>
    </w:p>
    <w:p w14:paraId="2229B018" w14:textId="77777777" w:rsidR="00822FB6" w:rsidRDefault="00757BA0">
      <w:pPr>
        <w:pStyle w:val="SourceCode"/>
      </w:pPr>
      <w:r>
        <w:t>; Remember, .text holds the instructions.</w:t>
      </w:r>
    </w:p>
    <w:p w14:paraId="34554077" w14:textId="77777777" w:rsidR="00822FB6" w:rsidRDefault="00757BA0">
      <w:pPr>
        <w:pStyle w:val="SourceCode"/>
      </w:pPr>
      <w:r>
        <w:t>section .text</w:t>
      </w:r>
    </w:p>
    <w:p w14:paraId="4596F477" w14:textId="77777777" w:rsidR="00822FB6" w:rsidRDefault="00822FB6">
      <w:pPr>
        <w:pStyle w:val="SourceCode"/>
      </w:pPr>
    </w:p>
    <w:p w14:paraId="4B2D4DE6" w14:textId="77777777" w:rsidR="00822FB6" w:rsidRDefault="00757BA0">
      <w:pPr>
        <w:pStyle w:val="SourceCode"/>
      </w:pPr>
      <w:r>
        <w:t>; use_ports() takes six ports from the heap, uses them, and gives them</w:t>
      </w:r>
    </w:p>
    <w:p w14:paraId="24125423" w14:textId="77777777" w:rsidR="00822FB6" w:rsidRDefault="00757BA0">
      <w:pPr>
        <w:pStyle w:val="SourceCode"/>
      </w:pPr>
      <w:r>
        <w:t>; back before it returns. eax = 1 when it worked, 0 when there was no</w:t>
      </w:r>
    </w:p>
    <w:p w14:paraId="6E32858C" w14:textId="77777777" w:rsidR="00822FB6" w:rsidRDefault="00757BA0">
      <w:pPr>
        <w:pStyle w:val="SourceCode"/>
      </w:pPr>
      <w:r>
        <w:t>; memory.</w:t>
      </w:r>
    </w:p>
    <w:p w14:paraId="233A4CF7" w14:textId="77777777" w:rsidR="00822FB6" w:rsidRDefault="00757BA0">
      <w:pPr>
        <w:pStyle w:val="SourceCode"/>
      </w:pPr>
      <w:r>
        <w:t>use_ports:</w:t>
      </w:r>
    </w:p>
    <w:p w14:paraId="0EA75203" w14:textId="77777777" w:rsidR="00822FB6" w:rsidRDefault="00757BA0">
      <w:pPr>
        <w:pStyle w:val="SourceCode"/>
      </w:pPr>
      <w:r>
        <w:t xml:space="preserve">    ; Remember, rbx and r12 keep their values across calls; two pushes</w:t>
      </w:r>
    </w:p>
    <w:p w14:paraId="4401EBFF" w14:textId="77777777" w:rsidR="00822FB6" w:rsidRDefault="00757BA0">
      <w:pPr>
        <w:pStyle w:val="SourceCode"/>
      </w:pPr>
      <w:r>
        <w:t xml:space="preserve">    ; and sub rsp, 8 keep the stack aligned to 16 bytes.</w:t>
      </w:r>
    </w:p>
    <w:p w14:paraId="18C7643D" w14:textId="77777777" w:rsidR="00822FB6" w:rsidRDefault="00757BA0">
      <w:pPr>
        <w:pStyle w:val="SourceCode"/>
      </w:pPr>
      <w:r>
        <w:t xml:space="preserve">    push rbx</w:t>
      </w:r>
    </w:p>
    <w:p w14:paraId="345D4064" w14:textId="77777777" w:rsidR="00822FB6" w:rsidRDefault="00757BA0">
      <w:pPr>
        <w:pStyle w:val="SourceCode"/>
      </w:pPr>
      <w:r>
        <w:t xml:space="preserve">    push r12</w:t>
      </w:r>
    </w:p>
    <w:p w14:paraId="787C1A0F" w14:textId="77777777" w:rsidR="00822FB6" w:rsidRDefault="00757BA0">
      <w:pPr>
        <w:pStyle w:val="SourceCode"/>
      </w:pPr>
      <w:r>
        <w:t xml:space="preserve">    sub rsp, 8</w:t>
      </w:r>
    </w:p>
    <w:p w14:paraId="4C00BA91" w14:textId="77777777" w:rsidR="00822FB6" w:rsidRDefault="00822FB6">
      <w:pPr>
        <w:pStyle w:val="SourceCode"/>
      </w:pPr>
    </w:p>
    <w:p w14:paraId="53023619" w14:textId="77777777" w:rsidR="00822FB6" w:rsidRDefault="00757BA0">
      <w:pPr>
        <w:pStyle w:val="SourceCode"/>
      </w:pPr>
      <w:r>
        <w:t xml:space="preserve">    ; malloc(bytes) returns a block's address in rax, or 0 when there is</w:t>
      </w:r>
    </w:p>
    <w:p w14:paraId="16E24CBA" w14:textId="77777777" w:rsidR="00822FB6" w:rsidRDefault="00757BA0">
      <w:pPr>
        <w:pStyle w:val="SourceCode"/>
      </w:pPr>
      <w:r>
        <w:t xml:space="preserve">    ; no memory. Remember, check for the no-value first.</w:t>
      </w:r>
    </w:p>
    <w:p w14:paraId="02A647C7" w14:textId="77777777" w:rsidR="00822FB6" w:rsidRDefault="00757BA0">
      <w:pPr>
        <w:pStyle w:val="SourceCode"/>
      </w:pPr>
      <w:r>
        <w:t xml:space="preserve">    mov rdi, PORT_COUNT * PORT_SIZE</w:t>
      </w:r>
    </w:p>
    <w:p w14:paraId="401C465B" w14:textId="77777777" w:rsidR="00822FB6" w:rsidRDefault="00757BA0">
      <w:pPr>
        <w:pStyle w:val="SourceCode"/>
      </w:pPr>
      <w:r>
        <w:t xml:space="preserve">    call malloc</w:t>
      </w:r>
    </w:p>
    <w:p w14:paraId="17C3D938" w14:textId="77777777" w:rsidR="00822FB6" w:rsidRDefault="00757BA0">
      <w:pPr>
        <w:pStyle w:val="SourceCode"/>
      </w:pPr>
      <w:r>
        <w:t xml:space="preserve">    cmp rax, 0</w:t>
      </w:r>
    </w:p>
    <w:p w14:paraId="4F7100C0" w14:textId="77777777" w:rsidR="00822FB6" w:rsidRDefault="00757BA0">
      <w:pPr>
        <w:pStyle w:val="SourceCode"/>
      </w:pPr>
      <w:r>
        <w:t xml:space="preserve">    je .no_memory</w:t>
      </w:r>
    </w:p>
    <w:p w14:paraId="3D36A390" w14:textId="77777777" w:rsidR="00822FB6" w:rsidRDefault="00757BA0">
      <w:pPr>
        <w:pStyle w:val="SourceCode"/>
      </w:pPr>
      <w:r>
        <w:t xml:space="preserve">    ; r12 keeps the block's address. The block is on the heap; only its</w:t>
      </w:r>
    </w:p>
    <w:p w14:paraId="742D8EAC" w14:textId="77777777" w:rsidR="00822FB6" w:rsidRDefault="00757BA0">
      <w:pPr>
        <w:pStyle w:val="SourceCode"/>
      </w:pPr>
      <w:r>
        <w:t xml:space="preserve">    ; address is in a register of this function.</w:t>
      </w:r>
    </w:p>
    <w:p w14:paraId="12C741A4" w14:textId="77777777" w:rsidR="00822FB6" w:rsidRDefault="00757BA0">
      <w:pPr>
        <w:pStyle w:val="SourceCode"/>
      </w:pPr>
      <w:r>
        <w:t xml:space="preserve">    mov r12, rax</w:t>
      </w:r>
    </w:p>
    <w:p w14:paraId="012DEC73" w14:textId="77777777" w:rsidR="00822FB6" w:rsidRDefault="00757BA0">
      <w:pPr>
        <w:pStyle w:val="SourceCode"/>
      </w:pPr>
      <w:r>
        <w:t xml:space="preserve">    lea rdi, [allocated_format]</w:t>
      </w:r>
    </w:p>
    <w:p w14:paraId="59D4B046" w14:textId="77777777" w:rsidR="00822FB6" w:rsidRDefault="00757BA0">
      <w:pPr>
        <w:pStyle w:val="SourceCode"/>
      </w:pPr>
      <w:r>
        <w:t xml:space="preserve">    mov rsi, PORT_COUNT</w:t>
      </w:r>
    </w:p>
    <w:p w14:paraId="4F7B459F" w14:textId="77777777" w:rsidR="00822FB6" w:rsidRDefault="00757BA0">
      <w:pPr>
        <w:pStyle w:val="SourceCode"/>
      </w:pPr>
      <w:r>
        <w:t xml:space="preserve">    mov eax, 0</w:t>
      </w:r>
    </w:p>
    <w:p w14:paraId="472AC20C" w14:textId="77777777" w:rsidR="00822FB6" w:rsidRDefault="00757BA0">
      <w:pPr>
        <w:pStyle w:val="SourceCode"/>
      </w:pPr>
      <w:r>
        <w:t xml:space="preserve">    call printf</w:t>
      </w:r>
    </w:p>
    <w:p w14:paraId="4E6325AB" w14:textId="77777777" w:rsidR="00822FB6" w:rsidRDefault="00822FB6">
      <w:pPr>
        <w:pStyle w:val="SourceCode"/>
      </w:pPr>
    </w:p>
    <w:p w14:paraId="4CA8ECC2" w14:textId="77777777" w:rsidR="00822FB6" w:rsidRDefault="00757BA0">
      <w:pPr>
        <w:pStyle w:val="SourceCode"/>
      </w:pPr>
      <w:r>
        <w:t xml:space="preserve">    ; Using the block: copy each port in, one word at a time, then print</w:t>
      </w:r>
    </w:p>
    <w:p w14:paraId="078FADF0" w14:textId="77777777" w:rsidR="00822FB6" w:rsidRDefault="00757BA0">
      <w:pPr>
        <w:pStyle w:val="SourceCode"/>
      </w:pPr>
      <w:r>
        <w:t xml:space="preserve">    ; each port. Remember, mov ax moves 2 bytes, and movzx widens a word</w:t>
      </w:r>
    </w:p>
    <w:p w14:paraId="2E109366" w14:textId="77777777" w:rsidR="00822FB6" w:rsidRDefault="00757BA0">
      <w:pPr>
        <w:pStyle w:val="SourceCode"/>
      </w:pPr>
      <w:r>
        <w:t xml:space="preserve">    ; into esi with zeros above it.</w:t>
      </w:r>
    </w:p>
    <w:p w14:paraId="4CF38745" w14:textId="77777777" w:rsidR="00822FB6" w:rsidRDefault="00757BA0">
      <w:pPr>
        <w:pStyle w:val="SourceCode"/>
      </w:pPr>
      <w:r>
        <w:t xml:space="preserve">    lea rdx, [port_values]</w:t>
      </w:r>
    </w:p>
    <w:p w14:paraId="35994C64" w14:textId="77777777" w:rsidR="00822FB6" w:rsidRDefault="00757BA0">
      <w:pPr>
        <w:pStyle w:val="SourceCode"/>
      </w:pPr>
      <w:r>
        <w:t xml:space="preserve">    mov rcx, 0</w:t>
      </w:r>
    </w:p>
    <w:p w14:paraId="55146880" w14:textId="77777777" w:rsidR="00822FB6" w:rsidRDefault="00757BA0">
      <w:pPr>
        <w:pStyle w:val="SourceCode"/>
      </w:pPr>
      <w:r>
        <w:t>.fill_loop:</w:t>
      </w:r>
    </w:p>
    <w:p w14:paraId="0AF9DDFB" w14:textId="77777777" w:rsidR="00822FB6" w:rsidRDefault="00757BA0">
      <w:pPr>
        <w:pStyle w:val="SourceCode"/>
      </w:pPr>
      <w:r>
        <w:t xml:space="preserve">    cmp rcx, PORT_COUNT</w:t>
      </w:r>
    </w:p>
    <w:p w14:paraId="2EC593BE" w14:textId="77777777" w:rsidR="00822FB6" w:rsidRDefault="00757BA0">
      <w:pPr>
        <w:pStyle w:val="SourceCode"/>
      </w:pPr>
      <w:r>
        <w:t xml:space="preserve">    je .fill_done</w:t>
      </w:r>
    </w:p>
    <w:p w14:paraId="6CC1A448" w14:textId="77777777" w:rsidR="00822FB6" w:rsidRDefault="00757BA0">
      <w:pPr>
        <w:pStyle w:val="SourceCode"/>
      </w:pPr>
      <w:r>
        <w:t xml:space="preserve">    mov ax, [rdx + rcx*2]</w:t>
      </w:r>
    </w:p>
    <w:p w14:paraId="5BC84A34" w14:textId="77777777" w:rsidR="00822FB6" w:rsidRDefault="00757BA0">
      <w:pPr>
        <w:pStyle w:val="SourceCode"/>
      </w:pPr>
      <w:r>
        <w:t xml:space="preserve">    mov [r12 + rcx*2], ax</w:t>
      </w:r>
    </w:p>
    <w:p w14:paraId="2DD38409" w14:textId="77777777" w:rsidR="00822FB6" w:rsidRDefault="00757BA0">
      <w:pPr>
        <w:pStyle w:val="SourceCode"/>
      </w:pPr>
      <w:r>
        <w:t xml:space="preserve">    add rcx, 1</w:t>
      </w:r>
    </w:p>
    <w:p w14:paraId="267D0A43" w14:textId="77777777" w:rsidR="00822FB6" w:rsidRDefault="00757BA0">
      <w:pPr>
        <w:pStyle w:val="SourceCode"/>
      </w:pPr>
      <w:r>
        <w:t xml:space="preserve">    jmp .fill_loop</w:t>
      </w:r>
    </w:p>
    <w:p w14:paraId="25FF80A3" w14:textId="77777777" w:rsidR="00822FB6" w:rsidRDefault="00757BA0">
      <w:pPr>
        <w:pStyle w:val="SourceCode"/>
      </w:pPr>
      <w:r>
        <w:t>.fill_done:</w:t>
      </w:r>
    </w:p>
    <w:p w14:paraId="55F6ADF4" w14:textId="77777777" w:rsidR="00822FB6" w:rsidRDefault="00757BA0">
      <w:pPr>
        <w:pStyle w:val="SourceCode"/>
      </w:pPr>
      <w:r>
        <w:t xml:space="preserve">    lea rdi, [used_text]</w:t>
      </w:r>
    </w:p>
    <w:p w14:paraId="737C4114" w14:textId="77777777" w:rsidR="00822FB6" w:rsidRDefault="00757BA0">
      <w:pPr>
        <w:pStyle w:val="SourceCode"/>
      </w:pPr>
      <w:r>
        <w:t xml:space="preserve">    mov eax, 0</w:t>
      </w:r>
    </w:p>
    <w:p w14:paraId="00D99B80" w14:textId="77777777" w:rsidR="00822FB6" w:rsidRDefault="00757BA0">
      <w:pPr>
        <w:pStyle w:val="SourceCode"/>
      </w:pPr>
      <w:r>
        <w:t xml:space="preserve">    call printf</w:t>
      </w:r>
    </w:p>
    <w:p w14:paraId="372F1B19" w14:textId="77777777" w:rsidR="00822FB6" w:rsidRDefault="00757BA0">
      <w:pPr>
        <w:pStyle w:val="SourceCode"/>
      </w:pPr>
      <w:r>
        <w:t xml:space="preserve">    mov rbx, 0</w:t>
      </w:r>
    </w:p>
    <w:p w14:paraId="252F5E42" w14:textId="77777777" w:rsidR="00822FB6" w:rsidRDefault="00757BA0">
      <w:pPr>
        <w:pStyle w:val="SourceCode"/>
      </w:pPr>
      <w:r>
        <w:t>.print_loop:</w:t>
      </w:r>
    </w:p>
    <w:p w14:paraId="253FD68E" w14:textId="77777777" w:rsidR="00822FB6" w:rsidRDefault="00757BA0">
      <w:pPr>
        <w:pStyle w:val="SourceCode"/>
      </w:pPr>
      <w:r>
        <w:t xml:space="preserve">    cmp rbx, PORT_COUNT</w:t>
      </w:r>
    </w:p>
    <w:p w14:paraId="1D16D17E" w14:textId="77777777" w:rsidR="00822FB6" w:rsidRDefault="00757BA0">
      <w:pPr>
        <w:pStyle w:val="SourceCode"/>
      </w:pPr>
      <w:r>
        <w:t xml:space="preserve">    je .print_done</w:t>
      </w:r>
    </w:p>
    <w:p w14:paraId="0F6F8254" w14:textId="77777777" w:rsidR="00822FB6" w:rsidRDefault="00757BA0">
      <w:pPr>
        <w:pStyle w:val="SourceCode"/>
      </w:pPr>
      <w:r>
        <w:t xml:space="preserve">    lea rdi, [port_format]</w:t>
      </w:r>
    </w:p>
    <w:p w14:paraId="43E782CB" w14:textId="77777777" w:rsidR="00822FB6" w:rsidRDefault="00757BA0">
      <w:pPr>
        <w:pStyle w:val="SourceCode"/>
      </w:pPr>
      <w:r>
        <w:t xml:space="preserve">    movzx esi, word [r12 + rbx*2]</w:t>
      </w:r>
    </w:p>
    <w:p w14:paraId="23917B04" w14:textId="77777777" w:rsidR="00822FB6" w:rsidRDefault="00757BA0">
      <w:pPr>
        <w:pStyle w:val="SourceCode"/>
      </w:pPr>
      <w:r>
        <w:t xml:space="preserve">    mov eax, 0</w:t>
      </w:r>
    </w:p>
    <w:p w14:paraId="1F29170E" w14:textId="77777777" w:rsidR="00822FB6" w:rsidRDefault="00757BA0">
      <w:pPr>
        <w:pStyle w:val="SourceCode"/>
      </w:pPr>
      <w:r>
        <w:t xml:space="preserve">    call printf</w:t>
      </w:r>
    </w:p>
    <w:p w14:paraId="06663C52" w14:textId="77777777" w:rsidR="00822FB6" w:rsidRDefault="00757BA0">
      <w:pPr>
        <w:pStyle w:val="SourceCode"/>
      </w:pPr>
      <w:r>
        <w:t xml:space="preserve">    add rbx, 1</w:t>
      </w:r>
    </w:p>
    <w:p w14:paraId="1B24CD2A" w14:textId="77777777" w:rsidR="00822FB6" w:rsidRDefault="00757BA0">
      <w:pPr>
        <w:pStyle w:val="SourceCode"/>
      </w:pPr>
      <w:r>
        <w:t xml:space="preserve">    jmp .print_loop</w:t>
      </w:r>
    </w:p>
    <w:p w14:paraId="6DDF80A6" w14:textId="77777777" w:rsidR="00822FB6" w:rsidRDefault="00757BA0">
      <w:pPr>
        <w:pStyle w:val="SourceCode"/>
      </w:pPr>
      <w:r>
        <w:t>.print_done:</w:t>
      </w:r>
    </w:p>
    <w:p w14:paraId="32574995" w14:textId="77777777" w:rsidR="00822FB6" w:rsidRDefault="00757BA0">
      <w:pPr>
        <w:pStyle w:val="SourceCode"/>
      </w:pPr>
      <w:r>
        <w:t xml:space="preserve">    lea rdi, [newline_text]</w:t>
      </w:r>
    </w:p>
    <w:p w14:paraId="59AE948C" w14:textId="77777777" w:rsidR="00822FB6" w:rsidRDefault="00757BA0">
      <w:pPr>
        <w:pStyle w:val="SourceCode"/>
      </w:pPr>
      <w:r>
        <w:t xml:space="preserve">    mov eax, 0</w:t>
      </w:r>
    </w:p>
    <w:p w14:paraId="19859A46" w14:textId="77777777" w:rsidR="00822FB6" w:rsidRDefault="00757BA0">
      <w:pPr>
        <w:pStyle w:val="SourceCode"/>
      </w:pPr>
      <w:r>
        <w:t xml:space="preserve">    call printf</w:t>
      </w:r>
    </w:p>
    <w:p w14:paraId="357C39FC" w14:textId="77777777" w:rsidR="00822FB6" w:rsidRDefault="00822FB6">
      <w:pPr>
        <w:pStyle w:val="SourceCode"/>
      </w:pPr>
    </w:p>
    <w:p w14:paraId="79C9481E" w14:textId="77777777" w:rsidR="00822FB6" w:rsidRDefault="00757BA0">
      <w:pPr>
        <w:pStyle w:val="SourceCode"/>
      </w:pPr>
      <w:r>
        <w:t xml:space="preserve">    ; free(address) gives the block back: malloc's partner. It runs</w:t>
      </w:r>
    </w:p>
    <w:p w14:paraId="39E0A35B" w14:textId="77777777" w:rsidR="00822FB6" w:rsidRDefault="00757BA0">
      <w:pPr>
        <w:pStyle w:val="SourceCode"/>
      </w:pPr>
      <w:r>
        <w:t xml:space="preserve">    ; exactly once, after the last use. This function took the block,</w:t>
      </w:r>
    </w:p>
    <w:p w14:paraId="79E7A8A8" w14:textId="77777777" w:rsidR="00822FB6" w:rsidRDefault="00757BA0">
      <w:pPr>
        <w:pStyle w:val="SourceCode"/>
      </w:pPr>
      <w:r>
        <w:t xml:space="preserve">    ; so this function gives it back: whoever allocates releases. Had it</w:t>
      </w:r>
    </w:p>
    <w:p w14:paraId="473E23A0" w14:textId="77777777" w:rsidR="00822FB6" w:rsidRDefault="00757BA0">
      <w:pPr>
        <w:pStyle w:val="SourceCode"/>
      </w:pPr>
      <w:r>
        <w:t xml:space="preserve">    ; returned without free, the address in r12 would be lost when the</w:t>
      </w:r>
    </w:p>
    <w:p w14:paraId="35E98EDC" w14:textId="77777777" w:rsidR="00822FB6" w:rsidRDefault="00757BA0">
      <w:pPr>
        <w:pStyle w:val="SourceCode"/>
      </w:pPr>
      <w:r>
        <w:t xml:space="preserve">    ; caller's r12 is restored, and the block could never be given back:</w:t>
      </w:r>
    </w:p>
    <w:p w14:paraId="5C1A70AD" w14:textId="77777777" w:rsidR="00822FB6" w:rsidRDefault="00757BA0">
      <w:pPr>
        <w:pStyle w:val="SourceCode"/>
      </w:pPr>
      <w:r>
        <w:t xml:space="preserve">    ; a leak.</w:t>
      </w:r>
    </w:p>
    <w:p w14:paraId="7D61861E" w14:textId="77777777" w:rsidR="00822FB6" w:rsidRDefault="00757BA0">
      <w:pPr>
        <w:pStyle w:val="SourceCode"/>
      </w:pPr>
      <w:r>
        <w:t xml:space="preserve">    mov rdi, r12</w:t>
      </w:r>
    </w:p>
    <w:p w14:paraId="216334F8" w14:textId="77777777" w:rsidR="00822FB6" w:rsidRDefault="00757BA0">
      <w:pPr>
        <w:pStyle w:val="SourceCode"/>
      </w:pPr>
      <w:r>
        <w:t xml:space="preserve">    call free</w:t>
      </w:r>
    </w:p>
    <w:p w14:paraId="75F3E289" w14:textId="77777777" w:rsidR="00822FB6" w:rsidRDefault="00757BA0">
      <w:pPr>
        <w:pStyle w:val="SourceCode"/>
      </w:pPr>
      <w:r>
        <w:t xml:space="preserve">    lea rdi, [ports_released_text]</w:t>
      </w:r>
    </w:p>
    <w:p w14:paraId="284696CF" w14:textId="77777777" w:rsidR="00822FB6" w:rsidRDefault="00757BA0">
      <w:pPr>
        <w:pStyle w:val="SourceCode"/>
      </w:pPr>
      <w:r>
        <w:t xml:space="preserve">    mov eax, 0</w:t>
      </w:r>
    </w:p>
    <w:p w14:paraId="3714528D" w14:textId="77777777" w:rsidR="00822FB6" w:rsidRDefault="00757BA0">
      <w:pPr>
        <w:pStyle w:val="SourceCode"/>
      </w:pPr>
      <w:r>
        <w:t xml:space="preserve">    call printf</w:t>
      </w:r>
    </w:p>
    <w:p w14:paraId="21AFAC6A" w14:textId="77777777" w:rsidR="00822FB6" w:rsidRDefault="00757BA0">
      <w:pPr>
        <w:pStyle w:val="SourceCode"/>
      </w:pPr>
      <w:r>
        <w:t xml:space="preserve">    mov eax, 1</w:t>
      </w:r>
    </w:p>
    <w:p w14:paraId="6B761308" w14:textId="77777777" w:rsidR="00822FB6" w:rsidRDefault="00757BA0">
      <w:pPr>
        <w:pStyle w:val="SourceCode"/>
      </w:pPr>
      <w:r>
        <w:t xml:space="preserve">    jmp .finish</w:t>
      </w:r>
    </w:p>
    <w:p w14:paraId="2BC50069" w14:textId="77777777" w:rsidR="00822FB6" w:rsidRDefault="00757BA0">
      <w:pPr>
        <w:pStyle w:val="SourceCode"/>
      </w:pPr>
      <w:r>
        <w:t>.no_memory:</w:t>
      </w:r>
    </w:p>
    <w:p w14:paraId="3FAD8234" w14:textId="77777777" w:rsidR="00822FB6" w:rsidRDefault="00757BA0">
      <w:pPr>
        <w:pStyle w:val="SourceCode"/>
      </w:pPr>
      <w:r>
        <w:t xml:space="preserve">    mov eax, 0</w:t>
      </w:r>
    </w:p>
    <w:p w14:paraId="7E68D85B" w14:textId="77777777" w:rsidR="00822FB6" w:rsidRDefault="00757BA0">
      <w:pPr>
        <w:pStyle w:val="SourceCode"/>
      </w:pPr>
      <w:r>
        <w:t>.finish:</w:t>
      </w:r>
    </w:p>
    <w:p w14:paraId="1741289A" w14:textId="77777777" w:rsidR="00822FB6" w:rsidRDefault="00757BA0">
      <w:pPr>
        <w:pStyle w:val="SourceCode"/>
      </w:pPr>
      <w:r>
        <w:t xml:space="preserve">    add rsp, 8</w:t>
      </w:r>
    </w:p>
    <w:p w14:paraId="39BF5411" w14:textId="77777777" w:rsidR="00822FB6" w:rsidRDefault="00757BA0">
      <w:pPr>
        <w:pStyle w:val="SourceCode"/>
      </w:pPr>
      <w:r>
        <w:t xml:space="preserve">    pop r12</w:t>
      </w:r>
    </w:p>
    <w:p w14:paraId="7C08EBE2" w14:textId="77777777" w:rsidR="00822FB6" w:rsidRDefault="00757BA0">
      <w:pPr>
        <w:pStyle w:val="SourceCode"/>
      </w:pPr>
      <w:r>
        <w:t xml:space="preserve">    pop rbx</w:t>
      </w:r>
    </w:p>
    <w:p w14:paraId="7D4E49E3" w14:textId="77777777" w:rsidR="00822FB6" w:rsidRDefault="00757BA0">
      <w:pPr>
        <w:pStyle w:val="SourceCode"/>
      </w:pPr>
      <w:r>
        <w:t xml:space="preserve">    ret</w:t>
      </w:r>
    </w:p>
    <w:p w14:paraId="3F75955B" w14:textId="77777777" w:rsidR="00822FB6" w:rsidRDefault="00822FB6">
      <w:pPr>
        <w:pStyle w:val="SourceCode"/>
      </w:pPr>
    </w:p>
    <w:p w14:paraId="1CEFA2B2" w14:textId="77777777" w:rsidR="00822FB6" w:rsidRDefault="00757BA0">
      <w:pPr>
        <w:pStyle w:val="SourceCode"/>
      </w:pPr>
      <w:r>
        <w:t>; use_record() takes one record from the heap, uses it, and gives it back</w:t>
      </w:r>
    </w:p>
    <w:p w14:paraId="304149F3" w14:textId="77777777" w:rsidR="00822FB6" w:rsidRDefault="00757BA0">
      <w:pPr>
        <w:pStyle w:val="SourceCode"/>
      </w:pPr>
      <w:r>
        <w:t>; before it returns. eax = 1 when it worked, 0 when there was no memory.</w:t>
      </w:r>
    </w:p>
    <w:p w14:paraId="53BECD76" w14:textId="77777777" w:rsidR="00822FB6" w:rsidRDefault="00757BA0">
      <w:pPr>
        <w:pStyle w:val="SourceCode"/>
      </w:pPr>
      <w:r>
        <w:t>; r12 keeps the record's address; one push keeps the stack aligned.</w:t>
      </w:r>
    </w:p>
    <w:p w14:paraId="59DD0E11" w14:textId="77777777" w:rsidR="00822FB6" w:rsidRDefault="00757BA0">
      <w:pPr>
        <w:pStyle w:val="SourceCode"/>
      </w:pPr>
      <w:r>
        <w:t>use_record:</w:t>
      </w:r>
    </w:p>
    <w:p w14:paraId="10719917" w14:textId="77777777" w:rsidR="00822FB6" w:rsidRDefault="00757BA0">
      <w:pPr>
        <w:pStyle w:val="SourceCode"/>
      </w:pPr>
      <w:r>
        <w:t xml:space="preserve">    push r12</w:t>
      </w:r>
    </w:p>
    <w:p w14:paraId="710AC4F2" w14:textId="77777777" w:rsidR="00822FB6" w:rsidRDefault="00757BA0">
      <w:pPr>
        <w:pStyle w:val="SourceCode"/>
      </w:pPr>
      <w:r>
        <w:t xml:space="preserve">    mov rdi, RECORD_SIZE</w:t>
      </w:r>
    </w:p>
    <w:p w14:paraId="45325D97" w14:textId="77777777" w:rsidR="00822FB6" w:rsidRDefault="00757BA0">
      <w:pPr>
        <w:pStyle w:val="SourceCode"/>
      </w:pPr>
      <w:r>
        <w:t xml:space="preserve">    call malloc</w:t>
      </w:r>
    </w:p>
    <w:p w14:paraId="383D566D" w14:textId="77777777" w:rsidR="00822FB6" w:rsidRDefault="00757BA0">
      <w:pPr>
        <w:pStyle w:val="SourceCode"/>
      </w:pPr>
      <w:r>
        <w:t xml:space="preserve">    cmp rax, 0</w:t>
      </w:r>
    </w:p>
    <w:p w14:paraId="24297502" w14:textId="77777777" w:rsidR="00822FB6" w:rsidRDefault="00757BA0">
      <w:pPr>
        <w:pStyle w:val="SourceCode"/>
      </w:pPr>
      <w:r>
        <w:t xml:space="preserve">    je .no_memory</w:t>
      </w:r>
    </w:p>
    <w:p w14:paraId="657A864C" w14:textId="77777777" w:rsidR="00822FB6" w:rsidRDefault="00757BA0">
      <w:pPr>
        <w:pStyle w:val="SourceCode"/>
      </w:pPr>
      <w:r>
        <w:t xml:space="preserve">    mov r12, rax</w:t>
      </w:r>
    </w:p>
    <w:p w14:paraId="287EF0C5" w14:textId="77777777" w:rsidR="00822FB6" w:rsidRDefault="00822FB6">
      <w:pPr>
        <w:pStyle w:val="SourceCode"/>
      </w:pPr>
    </w:p>
    <w:p w14:paraId="28E78345" w14:textId="77777777" w:rsidR="00822FB6" w:rsidRDefault="00757BA0">
      <w:pPr>
        <w:pStyle w:val="SourceCode"/>
      </w:pPr>
      <w:r>
        <w:t xml:space="preserve">    ; Remember, snprintf writes text into the field, at most</w:t>
      </w:r>
    </w:p>
    <w:p w14:paraId="54A3AF67" w14:textId="77777777" w:rsidR="00822FB6" w:rsidRDefault="00757BA0">
      <w:pPr>
        <w:pStyle w:val="SourceCode"/>
      </w:pPr>
      <w:r>
        <w:t xml:space="preserve">    ; HOSTNAME_SIZE bytes, and dword names a 4-byte value.</w:t>
      </w:r>
    </w:p>
    <w:p w14:paraId="268CEB3F" w14:textId="77777777" w:rsidR="00822FB6" w:rsidRDefault="00757BA0">
      <w:pPr>
        <w:pStyle w:val="SourceCode"/>
      </w:pPr>
      <w:r>
        <w:t xml:space="preserve">    lea rdi, [r12 + HOSTNAME]</w:t>
      </w:r>
    </w:p>
    <w:p w14:paraId="072987C9" w14:textId="77777777" w:rsidR="00822FB6" w:rsidRDefault="00757BA0">
      <w:pPr>
        <w:pStyle w:val="SourceCode"/>
      </w:pPr>
      <w:r>
        <w:t xml:space="preserve">    mov rsi, HOSTNAME_SIZE</w:t>
      </w:r>
    </w:p>
    <w:p w14:paraId="5F4AF0D3" w14:textId="77777777" w:rsidR="00822FB6" w:rsidRDefault="00757BA0">
      <w:pPr>
        <w:pStyle w:val="SourceCode"/>
      </w:pPr>
      <w:r>
        <w:t xml:space="preserve">    lea rdx, [text_format]</w:t>
      </w:r>
    </w:p>
    <w:p w14:paraId="5905C171" w14:textId="77777777" w:rsidR="00822FB6" w:rsidRDefault="00757BA0">
      <w:pPr>
        <w:pStyle w:val="SourceCode"/>
      </w:pPr>
      <w:r>
        <w:t xml:space="preserve">    lea rcx, [web_01]</w:t>
      </w:r>
    </w:p>
    <w:p w14:paraId="4CDAF061" w14:textId="77777777" w:rsidR="00822FB6" w:rsidRDefault="00757BA0">
      <w:pPr>
        <w:pStyle w:val="SourceCode"/>
      </w:pPr>
      <w:r>
        <w:t xml:space="preserve">    mov eax, 0</w:t>
      </w:r>
    </w:p>
    <w:p w14:paraId="06449B66" w14:textId="77777777" w:rsidR="00822FB6" w:rsidRDefault="00757BA0">
      <w:pPr>
        <w:pStyle w:val="SourceCode"/>
      </w:pPr>
      <w:r>
        <w:t xml:space="preserve">    call snprintf</w:t>
      </w:r>
    </w:p>
    <w:p w14:paraId="110A4996" w14:textId="77777777" w:rsidR="00822FB6" w:rsidRDefault="00757BA0">
      <w:pPr>
        <w:pStyle w:val="SourceCode"/>
      </w:pPr>
      <w:r>
        <w:t xml:space="preserve">    mov dword [r12 + PORT], 443</w:t>
      </w:r>
    </w:p>
    <w:p w14:paraId="52B5B571" w14:textId="77777777" w:rsidR="00822FB6" w:rsidRDefault="00757BA0">
      <w:pPr>
        <w:pStyle w:val="SourceCode"/>
      </w:pPr>
      <w:r>
        <w:t xml:space="preserve">    lea rdi, [record_format]</w:t>
      </w:r>
    </w:p>
    <w:p w14:paraId="1FFE8180" w14:textId="77777777" w:rsidR="00822FB6" w:rsidRDefault="00757BA0">
      <w:pPr>
        <w:pStyle w:val="SourceCode"/>
      </w:pPr>
      <w:r>
        <w:t xml:space="preserve">    lea rsi, [r12 + HOSTNAME]</w:t>
      </w:r>
    </w:p>
    <w:p w14:paraId="01BACFFD" w14:textId="77777777" w:rsidR="00822FB6" w:rsidRDefault="00757BA0">
      <w:pPr>
        <w:pStyle w:val="SourceCode"/>
      </w:pPr>
      <w:r>
        <w:t xml:space="preserve">    mov edx, [r12 + PORT]</w:t>
      </w:r>
    </w:p>
    <w:p w14:paraId="76C9D122" w14:textId="77777777" w:rsidR="00822FB6" w:rsidRDefault="00757BA0">
      <w:pPr>
        <w:pStyle w:val="SourceCode"/>
      </w:pPr>
      <w:r>
        <w:t xml:space="preserve">    mov eax, 0</w:t>
      </w:r>
    </w:p>
    <w:p w14:paraId="3768F659" w14:textId="77777777" w:rsidR="00822FB6" w:rsidRDefault="00757BA0">
      <w:pPr>
        <w:pStyle w:val="SourceCode"/>
      </w:pPr>
      <w:r>
        <w:t xml:space="preserve">    call printf</w:t>
      </w:r>
    </w:p>
    <w:p w14:paraId="50BF7B97" w14:textId="77777777" w:rsidR="00822FB6" w:rsidRDefault="00822FB6">
      <w:pPr>
        <w:pStyle w:val="SourceCode"/>
      </w:pPr>
    </w:p>
    <w:p w14:paraId="5CF51FBA" w14:textId="77777777" w:rsidR="00822FB6" w:rsidRDefault="00757BA0">
      <w:pPr>
        <w:pStyle w:val="SourceCode"/>
      </w:pPr>
      <w:r>
        <w:t xml:space="preserve">    ; The last use: after this, nothing reads the record again.</w:t>
      </w:r>
    </w:p>
    <w:p w14:paraId="42CF1489" w14:textId="77777777" w:rsidR="00822FB6" w:rsidRDefault="00757BA0">
      <w:pPr>
        <w:pStyle w:val="SourceCode"/>
      </w:pPr>
      <w:r>
        <w:t xml:space="preserve">    lea rdi, [used_record_format]</w:t>
      </w:r>
    </w:p>
    <w:p w14:paraId="1D53B02D" w14:textId="77777777" w:rsidR="00822FB6" w:rsidRDefault="00757BA0">
      <w:pPr>
        <w:pStyle w:val="SourceCode"/>
      </w:pPr>
      <w:r>
        <w:t xml:space="preserve">    lea rsi, [r12 + HOSTNAME]</w:t>
      </w:r>
    </w:p>
    <w:p w14:paraId="2E9A711C" w14:textId="77777777" w:rsidR="00822FB6" w:rsidRDefault="00757BA0">
      <w:pPr>
        <w:pStyle w:val="SourceCode"/>
      </w:pPr>
      <w:r>
        <w:t xml:space="preserve">    mov edx, [r12 + PORT]</w:t>
      </w:r>
    </w:p>
    <w:p w14:paraId="75F212F0" w14:textId="77777777" w:rsidR="00822FB6" w:rsidRDefault="00757BA0">
      <w:pPr>
        <w:pStyle w:val="SourceCode"/>
      </w:pPr>
      <w:r>
        <w:t xml:space="preserve">    mov eax, 0</w:t>
      </w:r>
    </w:p>
    <w:p w14:paraId="62CD843C" w14:textId="77777777" w:rsidR="00822FB6" w:rsidRDefault="00757BA0">
      <w:pPr>
        <w:pStyle w:val="SourceCode"/>
      </w:pPr>
      <w:r>
        <w:t xml:space="preserve">    call printf</w:t>
      </w:r>
    </w:p>
    <w:p w14:paraId="0156E62A" w14:textId="77777777" w:rsidR="00822FB6" w:rsidRDefault="00822FB6">
      <w:pPr>
        <w:pStyle w:val="SourceCode"/>
      </w:pPr>
    </w:p>
    <w:p w14:paraId="7DC8901A" w14:textId="77777777" w:rsidR="00822FB6" w:rsidRDefault="00757BA0">
      <w:pPr>
        <w:pStyle w:val="SourceCode"/>
      </w:pPr>
      <w:r>
        <w:t xml:space="preserve">    ; One free for the one malloc. The name is inside the record's block,</w:t>
      </w:r>
    </w:p>
    <w:p w14:paraId="124D3427" w14:textId="77777777" w:rsidR="00822FB6" w:rsidRDefault="00757BA0">
      <w:pPr>
        <w:pStyle w:val="SourceCode"/>
      </w:pPr>
      <w:r>
        <w:t xml:space="preserve">    ; so this one call gives the name back as well. r12 still holds the</w:t>
      </w:r>
    </w:p>
    <w:p w14:paraId="36D6812E" w14:textId="77777777" w:rsidR="00822FB6" w:rsidRDefault="00757BA0">
      <w:pPr>
        <w:pStyle w:val="SourceCode"/>
      </w:pPr>
      <w:r>
        <w:t xml:space="preserve">    ; old address afterwards, but it no longer leads to this program's</w:t>
      </w:r>
    </w:p>
    <w:p w14:paraId="5E268059" w14:textId="77777777" w:rsidR="00822FB6" w:rsidRDefault="00757BA0">
      <w:pPr>
        <w:pStyle w:val="SourceCode"/>
      </w:pPr>
      <w:r>
        <w:t xml:space="preserve">    ; memory: a dangling pointer, never read through again.</w:t>
      </w:r>
    </w:p>
    <w:p w14:paraId="0616D0D8" w14:textId="77777777" w:rsidR="00822FB6" w:rsidRDefault="00757BA0">
      <w:pPr>
        <w:pStyle w:val="SourceCode"/>
      </w:pPr>
      <w:r>
        <w:t xml:space="preserve">    mov rdi, r12</w:t>
      </w:r>
    </w:p>
    <w:p w14:paraId="3456A145" w14:textId="77777777" w:rsidR="00822FB6" w:rsidRDefault="00757BA0">
      <w:pPr>
        <w:pStyle w:val="SourceCode"/>
      </w:pPr>
      <w:r>
        <w:t xml:space="preserve">    call free</w:t>
      </w:r>
    </w:p>
    <w:p w14:paraId="7A75B3BF" w14:textId="77777777" w:rsidR="00822FB6" w:rsidRDefault="00757BA0">
      <w:pPr>
        <w:pStyle w:val="SourceCode"/>
      </w:pPr>
      <w:r>
        <w:t xml:space="preserve">    lea rdi, [record_released_text]</w:t>
      </w:r>
    </w:p>
    <w:p w14:paraId="107DA4DE" w14:textId="77777777" w:rsidR="00822FB6" w:rsidRDefault="00757BA0">
      <w:pPr>
        <w:pStyle w:val="SourceCode"/>
      </w:pPr>
      <w:r>
        <w:t xml:space="preserve">    mov eax, 0</w:t>
      </w:r>
    </w:p>
    <w:p w14:paraId="3F2AA381" w14:textId="77777777" w:rsidR="00822FB6" w:rsidRDefault="00757BA0">
      <w:pPr>
        <w:pStyle w:val="SourceCode"/>
      </w:pPr>
      <w:r>
        <w:t xml:space="preserve">    call printf</w:t>
      </w:r>
    </w:p>
    <w:p w14:paraId="61CF50F2" w14:textId="77777777" w:rsidR="00822FB6" w:rsidRDefault="00757BA0">
      <w:pPr>
        <w:pStyle w:val="SourceCode"/>
      </w:pPr>
      <w:r>
        <w:t xml:space="preserve">    mov eax, 1</w:t>
      </w:r>
    </w:p>
    <w:p w14:paraId="69613FE2" w14:textId="77777777" w:rsidR="00822FB6" w:rsidRDefault="00757BA0">
      <w:pPr>
        <w:pStyle w:val="SourceCode"/>
      </w:pPr>
      <w:r>
        <w:t xml:space="preserve">    jmp .finish</w:t>
      </w:r>
    </w:p>
    <w:p w14:paraId="52DCB77D" w14:textId="77777777" w:rsidR="00822FB6" w:rsidRDefault="00757BA0">
      <w:pPr>
        <w:pStyle w:val="SourceCode"/>
      </w:pPr>
      <w:r>
        <w:t>.no_memory:</w:t>
      </w:r>
    </w:p>
    <w:p w14:paraId="78780FF2" w14:textId="77777777" w:rsidR="00822FB6" w:rsidRDefault="00757BA0">
      <w:pPr>
        <w:pStyle w:val="SourceCode"/>
      </w:pPr>
      <w:r>
        <w:t xml:space="preserve">    mov eax, 0</w:t>
      </w:r>
    </w:p>
    <w:p w14:paraId="3108B971" w14:textId="77777777" w:rsidR="00822FB6" w:rsidRDefault="00757BA0">
      <w:pPr>
        <w:pStyle w:val="SourceCode"/>
      </w:pPr>
      <w:r>
        <w:t>.finish:</w:t>
      </w:r>
    </w:p>
    <w:p w14:paraId="36BEE7B6" w14:textId="77777777" w:rsidR="00822FB6" w:rsidRDefault="00757BA0">
      <w:pPr>
        <w:pStyle w:val="SourceCode"/>
      </w:pPr>
      <w:r>
        <w:t xml:space="preserve">    pop r12</w:t>
      </w:r>
    </w:p>
    <w:p w14:paraId="54CC0BC8" w14:textId="77777777" w:rsidR="00822FB6" w:rsidRDefault="00757BA0">
      <w:pPr>
        <w:pStyle w:val="SourceCode"/>
      </w:pPr>
      <w:r>
        <w:t xml:space="preserve">    ret</w:t>
      </w:r>
    </w:p>
    <w:p w14:paraId="32ECC941" w14:textId="77777777" w:rsidR="00822FB6" w:rsidRDefault="00822FB6">
      <w:pPr>
        <w:pStyle w:val="SourceCode"/>
      </w:pPr>
    </w:p>
    <w:p w14:paraId="40F19509" w14:textId="77777777" w:rsidR="00822FB6" w:rsidRDefault="00757BA0">
      <w:pPr>
        <w:pStyle w:val="SourceCode"/>
      </w:pPr>
      <w:r>
        <w:t>; Remember, main starts the program; 0 in eax = success. Each function</w:t>
      </w:r>
    </w:p>
    <w:p w14:paraId="0EEF4C9E" w14:textId="77777777" w:rsidR="00822FB6" w:rsidRDefault="00757BA0">
      <w:pPr>
        <w:pStyle w:val="SourceCode"/>
      </w:pPr>
      <w:r>
        <w:t>; takes and gives back its own memory, so main has nothing to release.</w:t>
      </w:r>
    </w:p>
    <w:p w14:paraId="0D5B14C8" w14:textId="77777777" w:rsidR="00822FB6" w:rsidRDefault="00757BA0">
      <w:pPr>
        <w:pStyle w:val="SourceCode"/>
      </w:pPr>
      <w:r>
        <w:t>main:</w:t>
      </w:r>
    </w:p>
    <w:p w14:paraId="7A38E5CA" w14:textId="77777777" w:rsidR="00822FB6" w:rsidRDefault="00757BA0">
      <w:pPr>
        <w:pStyle w:val="SourceCode"/>
      </w:pPr>
      <w:r>
        <w:t xml:space="preserve">    sub rsp, 8</w:t>
      </w:r>
    </w:p>
    <w:p w14:paraId="73D46BDE" w14:textId="77777777" w:rsidR="00822FB6" w:rsidRDefault="00757BA0">
      <w:pPr>
        <w:pStyle w:val="SourceCode"/>
      </w:pPr>
      <w:r>
        <w:t xml:space="preserve">    call use_ports</w:t>
      </w:r>
    </w:p>
    <w:p w14:paraId="373B1CA9" w14:textId="77777777" w:rsidR="00822FB6" w:rsidRDefault="00757BA0">
      <w:pPr>
        <w:pStyle w:val="SourceCode"/>
      </w:pPr>
      <w:r>
        <w:t xml:space="preserve">    cmp eax, 0</w:t>
      </w:r>
    </w:p>
    <w:p w14:paraId="71C7405B" w14:textId="77777777" w:rsidR="00822FB6" w:rsidRDefault="00757BA0">
      <w:pPr>
        <w:pStyle w:val="SourceCode"/>
      </w:pPr>
      <w:r>
        <w:t xml:space="preserve">    je .out_of_memory</w:t>
      </w:r>
    </w:p>
    <w:p w14:paraId="03FCCF69" w14:textId="77777777" w:rsidR="00822FB6" w:rsidRDefault="00757BA0">
      <w:pPr>
        <w:pStyle w:val="SourceCode"/>
      </w:pPr>
      <w:r>
        <w:t xml:space="preserve">    call use_record</w:t>
      </w:r>
    </w:p>
    <w:p w14:paraId="14AD9570" w14:textId="77777777" w:rsidR="00822FB6" w:rsidRDefault="00757BA0">
      <w:pPr>
        <w:pStyle w:val="SourceCode"/>
      </w:pPr>
      <w:r>
        <w:t xml:space="preserve">    cmp eax, 0</w:t>
      </w:r>
    </w:p>
    <w:p w14:paraId="624A9631" w14:textId="77777777" w:rsidR="00822FB6" w:rsidRDefault="00757BA0">
      <w:pPr>
        <w:pStyle w:val="SourceCode"/>
      </w:pPr>
      <w:r>
        <w:t xml:space="preserve">    je .out_of_memory</w:t>
      </w:r>
    </w:p>
    <w:p w14:paraId="6270D1F5" w14:textId="77777777" w:rsidR="00822FB6" w:rsidRDefault="00757BA0">
      <w:pPr>
        <w:pStyle w:val="SourceCode"/>
      </w:pPr>
      <w:r>
        <w:t xml:space="preserve">    mov eax, 0</w:t>
      </w:r>
    </w:p>
    <w:p w14:paraId="1D337D05" w14:textId="77777777" w:rsidR="00822FB6" w:rsidRDefault="00757BA0">
      <w:pPr>
        <w:pStyle w:val="SourceCode"/>
      </w:pPr>
      <w:r>
        <w:t xml:space="preserve">    jmp .finish</w:t>
      </w:r>
    </w:p>
    <w:p w14:paraId="5B4FFA90" w14:textId="77777777" w:rsidR="00822FB6" w:rsidRDefault="00822FB6">
      <w:pPr>
        <w:pStyle w:val="SourceCode"/>
      </w:pPr>
    </w:p>
    <w:p w14:paraId="264C46AC" w14:textId="77777777" w:rsidR="00822FB6" w:rsidRDefault="00757BA0">
      <w:pPr>
        <w:pStyle w:val="SourceCode"/>
      </w:pPr>
      <w:r>
        <w:t>.out_of_memory:</w:t>
      </w:r>
    </w:p>
    <w:p w14:paraId="573FFE96" w14:textId="77777777" w:rsidR="00822FB6" w:rsidRDefault="00757BA0">
      <w:pPr>
        <w:pStyle w:val="SourceCode"/>
      </w:pPr>
      <w:r>
        <w:t xml:space="preserve">    ; Remember, stderr is the C library's variable, read with [stderr],</w:t>
      </w:r>
    </w:p>
    <w:p w14:paraId="4D16B2FB" w14:textId="77777777" w:rsidR="00822FB6" w:rsidRDefault="00757BA0">
      <w:pPr>
        <w:pStyle w:val="SourceCode"/>
      </w:pPr>
      <w:r>
        <w:t xml:space="preserve">    ; and fputs(text, stream) writes the text; eax = 1 = failure.</w:t>
      </w:r>
    </w:p>
    <w:p w14:paraId="7ADD3600" w14:textId="77777777" w:rsidR="00822FB6" w:rsidRDefault="00757BA0">
      <w:pPr>
        <w:pStyle w:val="SourceCode"/>
      </w:pPr>
      <w:r>
        <w:t xml:space="preserve">    lea rdi, [memory_error]</w:t>
      </w:r>
    </w:p>
    <w:p w14:paraId="136D90A5" w14:textId="77777777" w:rsidR="00822FB6" w:rsidRDefault="00757BA0">
      <w:pPr>
        <w:pStyle w:val="SourceCode"/>
      </w:pPr>
      <w:r>
        <w:t xml:space="preserve">    mov rsi, [stderr]</w:t>
      </w:r>
    </w:p>
    <w:p w14:paraId="6D52BA1E" w14:textId="77777777" w:rsidR="00822FB6" w:rsidRDefault="00757BA0">
      <w:pPr>
        <w:pStyle w:val="SourceCode"/>
      </w:pPr>
      <w:r>
        <w:t xml:space="preserve">    call fputs</w:t>
      </w:r>
    </w:p>
    <w:p w14:paraId="19BB093C" w14:textId="77777777" w:rsidR="00822FB6" w:rsidRDefault="00757BA0">
      <w:pPr>
        <w:pStyle w:val="SourceCode"/>
      </w:pPr>
      <w:r>
        <w:t xml:space="preserve">    mov eax, 1</w:t>
      </w:r>
    </w:p>
    <w:p w14:paraId="375E11D9" w14:textId="77777777" w:rsidR="00822FB6" w:rsidRDefault="00822FB6">
      <w:pPr>
        <w:pStyle w:val="SourceCode"/>
      </w:pPr>
    </w:p>
    <w:p w14:paraId="2EDF7D83" w14:textId="77777777" w:rsidR="00822FB6" w:rsidRDefault="00757BA0">
      <w:pPr>
        <w:pStyle w:val="SourceCode"/>
        <w:keepNext/>
      </w:pPr>
      <w:r>
        <w:t>.finish:</w:t>
      </w:r>
    </w:p>
    <w:p w14:paraId="4EDECF99" w14:textId="77777777" w:rsidR="00822FB6" w:rsidRDefault="00757BA0">
      <w:pPr>
        <w:pStyle w:val="SourceCode"/>
        <w:keepNext/>
      </w:pPr>
      <w:r>
        <w:t xml:space="preserve">    add rsp, 8</w:t>
      </w:r>
    </w:p>
    <w:p w14:paraId="54CF0596" w14:textId="77777777" w:rsidR="00822FB6" w:rsidRDefault="00757BA0">
      <w:pPr>
        <w:pStyle w:val="SourceCode"/>
      </w:pPr>
      <w:r>
        <w:t xml:space="preserve">    ret</w:t>
      </w:r>
    </w:p>
    <w:p w14:paraId="25161FA3" w14:textId="77777777" w:rsidR="00822FB6" w:rsidRDefault="00822FB6">
      <w:pPr>
        <w:keepNext/>
      </w:pPr>
    </w:p>
    <w:p w14:paraId="5CC88961" w14:textId="77777777" w:rsidR="00822FB6" w:rsidRDefault="00757BA0">
      <w:pPr>
        <w:pStyle w:val="Heading3"/>
      </w:pPr>
      <w:r>
        <w:t>Linux Basic Build and Run</w:t>
      </w:r>
    </w:p>
    <w:p w14:paraId="144B2DED" w14:textId="77777777" w:rsidR="00822FB6" w:rsidRDefault="00757BA0">
      <w:pPr>
        <w:keepNext/>
      </w:pPr>
      <w:r>
        <w:t>The Linux version takes its memory from the C library's malloc and gives it back with free, as C does in Lesson 9.4; that library manages the heap for the program. It passes values in rdi, rsi, rdx, and rcx instead of rcx, rdx, r8, and r9, sets eax to 0 before each call to printf or snprintf, and needs no scratch space.</w:t>
      </w:r>
    </w:p>
    <w:p w14:paraId="232D8EDA" w14:textId="77777777" w:rsidR="00822FB6" w:rsidRDefault="00822FB6">
      <w:pPr>
        <w:keepNext/>
      </w:pPr>
    </w:p>
    <w:p w14:paraId="25CE0C0D" w14:textId="77777777" w:rsidR="00822FB6" w:rsidRDefault="00757BA0">
      <w:pPr>
        <w:pStyle w:val="CommandBlock"/>
        <w:keepNext/>
      </w:pPr>
      <w:r>
        <w:t>nasm -f elf64 ./assembly/linux/basic_release.asm \</w:t>
      </w:r>
    </w:p>
    <w:p w14:paraId="6CB113CE" w14:textId="77777777" w:rsidR="00822FB6" w:rsidRDefault="00757BA0">
      <w:pPr>
        <w:pStyle w:val="CommandBlock"/>
        <w:keepNext/>
      </w:pPr>
      <w:r>
        <w:t xml:space="preserve">    -o ./assembly/linux/basic_release.o</w:t>
      </w:r>
    </w:p>
    <w:p w14:paraId="6051B1CE" w14:textId="77777777" w:rsidR="00822FB6" w:rsidRDefault="00757BA0">
      <w:pPr>
        <w:pStyle w:val="CommandBlock"/>
        <w:keepNext/>
      </w:pPr>
      <w:r>
        <w:t>gcc -no-pie ./assembly/linux/basic_release.o \</w:t>
      </w:r>
    </w:p>
    <w:p w14:paraId="391F224C" w14:textId="77777777" w:rsidR="00822FB6" w:rsidRDefault="00757BA0">
      <w:pPr>
        <w:pStyle w:val="CommandBlock"/>
        <w:keepNext/>
      </w:pPr>
      <w:r>
        <w:t xml:space="preserve">    -o ./assembly/linux/basic_release</w:t>
      </w:r>
    </w:p>
    <w:p w14:paraId="7A739E1D" w14:textId="77777777" w:rsidR="00822FB6" w:rsidRDefault="00757BA0">
      <w:pPr>
        <w:pStyle w:val="CommandBlock"/>
      </w:pPr>
      <w:r>
        <w:t>./assembly/linux/basic_release</w:t>
      </w:r>
    </w:p>
    <w:p w14:paraId="4085BCF1" w14:textId="77777777" w:rsidR="00822FB6" w:rsidRDefault="00822FB6">
      <w:pPr>
        <w:keepNext/>
      </w:pPr>
    </w:p>
    <w:p w14:paraId="65AE2D82" w14:textId="77777777" w:rsidR="00822FB6" w:rsidRDefault="00757BA0">
      <w:pPr>
        <w:pStyle w:val="Heading3"/>
      </w:pPr>
      <w:r>
        <w:t>Check Your Results</w:t>
      </w:r>
    </w:p>
    <w:p w14:paraId="6614CAC3" w14:textId="77777777" w:rsidR="00822FB6" w:rsidRDefault="00757BA0">
      <w:pPr>
        <w:keepNext/>
      </w:pPr>
      <w:r>
        <w:t>These are the Windows lines. On Linux, the release lines name free instead of HeapFree, for example Ports released: free called once. The program reads no input. Your screen must show exactly these six lines, with the same spelling, spacing, and capitalization.</w:t>
      </w:r>
    </w:p>
    <w:p w14:paraId="46B38251" w14:textId="77777777" w:rsidR="00822FB6" w:rsidRDefault="00822FB6">
      <w:pPr>
        <w:keepNext/>
      </w:pPr>
    </w:p>
    <w:p w14:paraId="6F9B3158" w14:textId="77777777" w:rsidR="00822FB6" w:rsidRDefault="00757BA0">
      <w:pPr>
        <w:pStyle w:val="RequiredOutput"/>
        <w:keepNext/>
      </w:pPr>
      <w:r>
        <w:t>Allocated 6 ports</w:t>
      </w:r>
    </w:p>
    <w:p w14:paraId="2FC0E798" w14:textId="77777777" w:rsidR="00822FB6" w:rsidRDefault="00757BA0">
      <w:pPr>
        <w:pStyle w:val="RequiredOutput"/>
        <w:keepNext/>
      </w:pPr>
      <w:r>
        <w:t>Used: 22 53 80 443 3306 8765</w:t>
      </w:r>
    </w:p>
    <w:p w14:paraId="168177FB" w14:textId="77777777" w:rsidR="00822FB6" w:rsidRDefault="00757BA0">
      <w:pPr>
        <w:pStyle w:val="RequiredOutput"/>
        <w:keepNext/>
      </w:pPr>
      <w:r>
        <w:t>Ports released: HeapFree called once</w:t>
      </w:r>
    </w:p>
    <w:p w14:paraId="7FE48FC7" w14:textId="77777777" w:rsidR="00822FB6" w:rsidRDefault="00757BA0">
      <w:pPr>
        <w:pStyle w:val="RequiredOutput"/>
        <w:keepNext/>
      </w:pPr>
      <w:r>
        <w:t>Allocated web-01 port 443</w:t>
      </w:r>
    </w:p>
    <w:p w14:paraId="7E6CBCF3" w14:textId="77777777" w:rsidR="00822FB6" w:rsidRDefault="00757BA0">
      <w:pPr>
        <w:pStyle w:val="RequiredOutput"/>
        <w:keepNext/>
      </w:pPr>
      <w:r>
        <w:t>Used: web-01 port 443</w:t>
      </w:r>
    </w:p>
    <w:p w14:paraId="2C99B9A1" w14:textId="77777777" w:rsidR="00822FB6" w:rsidRDefault="00757BA0">
      <w:pPr>
        <w:pStyle w:val="RequiredOutput"/>
      </w:pPr>
      <w:r>
        <w:t>Record released: HeapFree called once</w:t>
      </w:r>
    </w:p>
    <w:p w14:paraId="20731900" w14:textId="77777777" w:rsidR="00822FB6" w:rsidRDefault="00822FB6">
      <w:pPr>
        <w:keepNext/>
      </w:pPr>
    </w:p>
    <w:p w14:paraId="7A92E1B9" w14:textId="77777777" w:rsidR="00822FB6" w:rsidRDefault="00757BA0">
      <w:pPr>
        <w:pStyle w:val="ListBullet"/>
      </w:pPr>
      <w:r>
        <w:t>Allocated 6 ports and Used: 22 53 80 443 3306 8765 prove the six ports were made and used.</w:t>
      </w:r>
    </w:p>
    <w:p w14:paraId="6FEA7668" w14:textId="77777777" w:rsidR="00822FB6" w:rsidRDefault="00757BA0">
      <w:pPr>
        <w:pStyle w:val="ListBullet"/>
      </w:pPr>
      <w:r>
        <w:t>Ports released: HeapFree called once is printed straight after HeapFree, inside use_ports, so the block went back before the function returned.</w:t>
      </w:r>
    </w:p>
    <w:p w14:paraId="10CD6BE5" w14:textId="77777777" w:rsidR="00822FB6" w:rsidRDefault="00757BA0">
      <w:pPr>
        <w:pStyle w:val="ListBullet"/>
      </w:pPr>
      <w:r>
        <w:t>Allocated web-01 port 443 and Used: web-01 port 443 prove the record was made and read, once.</w:t>
      </w:r>
    </w:p>
    <w:p w14:paraId="33B0EA43" w14:textId="77777777" w:rsidR="00822FB6" w:rsidRDefault="00757BA0">
      <w:pPr>
        <w:pStyle w:val="ListBullet"/>
      </w:pPr>
      <w:r>
        <w:t>Record released: HeapFree called once proves the record went back after its last use.</w:t>
      </w:r>
    </w:p>
    <w:p w14:paraId="2517DD6A" w14:textId="77777777" w:rsidR="00822FB6" w:rsidRDefault="00757BA0">
      <w:pPr>
        <w:pStyle w:val="ListBullet"/>
      </w:pPr>
      <w:r>
        <w:t>If the program crashes after Used:, HeapFree (Linux: free) was given something other than the address HeapAlloc returned: a register changed by a call, or the address of the address.</w:t>
      </w:r>
    </w:p>
    <w:p w14:paraId="1F95F384" w14:textId="77777777" w:rsidR="00822FB6" w:rsidRDefault="00757BA0">
      <w:pPr>
        <w:pStyle w:val="ListBullet"/>
      </w:pPr>
      <w:r>
        <w:t>If it crashes inside printf or snprintf, the stack is not a multiple of 16 at a call: count the pushes and the sub rsp again.</w:t>
      </w:r>
    </w:p>
    <w:p w14:paraId="56ABD7C8" w14:textId="77777777" w:rsidR="00822FB6" w:rsidRDefault="00757BA0">
      <w:pPr>
        <w:pStyle w:val="ListBullet"/>
      </w:pPr>
      <w:r>
        <w:t>If the build fails, read the first error message: it names the file and line to fix.</w:t>
      </w:r>
    </w:p>
    <w:p w14:paraId="198202C7" w14:textId="77777777" w:rsidR="00822FB6" w:rsidRDefault="00822FB6">
      <w:pPr>
        <w:keepNext/>
      </w:pPr>
    </w:p>
    <w:p w14:paraId="2BB14E15" w14:textId="77777777" w:rsidR="00822FB6" w:rsidRDefault="00822FB6">
      <w:pPr>
        <w:keepNext/>
      </w:pPr>
    </w:p>
    <w:p w14:paraId="4C0D4189" w14:textId="77777777" w:rsidR="00822FB6" w:rsidRDefault="00757BA0">
      <w:pPr>
        <w:pStyle w:val="Heading2"/>
      </w:pPr>
      <w:r>
        <w:t>Production-Minded Implementation</w:t>
      </w:r>
    </w:p>
    <w:p w14:paraId="339810AB" w14:textId="77777777" w:rsidR="00822FB6" w:rsidRDefault="00757BA0">
      <w:r>
        <w:t>The production-minded version splits the record's life into the three functions of Lesson 9.4. create_record makes the record and hands it to main, use_record only reads it, and release_record gives it back and leaves main's holder empty, so a second, mistaken call finds nothing to release. Two counters count every allocation and every release. release_record receives the address of main's variable, made with lea rcx, [rsp + RECORD_SLOT], which is Assembly's form of C's &amp;record and struct ServerRecord **. T</w:t>
      </w:r>
      <w:r>
        <w:t>he counters are two dq values in .data.</w:t>
      </w:r>
    </w:p>
    <w:p w14:paraId="6BC4392D" w14:textId="77777777" w:rsidR="00822FB6" w:rsidRDefault="00822FB6">
      <w:pPr>
        <w:keepNext/>
      </w:pPr>
    </w:p>
    <w:p w14:paraId="61D25102" w14:textId="77777777" w:rsidR="00822FB6" w:rsidRDefault="00757BA0">
      <w:pPr>
        <w:pStyle w:val="Heading3"/>
      </w:pPr>
      <w:r>
        <w:t>assembly/windows/release.asm</w:t>
      </w:r>
    </w:p>
    <w:p w14:paraId="5C7A95AA" w14:textId="77777777" w:rsidR="00822FB6" w:rsidRDefault="00757BA0">
      <w:pPr>
        <w:pStyle w:val="SourceCode"/>
        <w:keepNext/>
      </w:pPr>
      <w:r>
        <w:t>; Assembly for 64-bit Windows, written for NASM. create_record hands a</w:t>
      </w:r>
    </w:p>
    <w:p w14:paraId="65CC6FB9" w14:textId="77777777" w:rsidR="00822FB6" w:rsidRDefault="00757BA0">
      <w:pPr>
        <w:pStyle w:val="SourceCode"/>
        <w:keepNext/>
      </w:pPr>
      <w:r>
        <w:t>; heap record to main, release_record gives it back once and sets main's</w:t>
      </w:r>
    </w:p>
    <w:p w14:paraId="6EE70BA8" w14:textId="77777777" w:rsidR="00822FB6" w:rsidRDefault="00757BA0">
      <w:pPr>
        <w:pStyle w:val="SourceCode"/>
      </w:pPr>
      <w:r>
        <w:t>; pointer to 0, and two counters prove every block went back once.</w:t>
      </w:r>
    </w:p>
    <w:p w14:paraId="30B72B1C" w14:textId="77777777" w:rsidR="00822FB6" w:rsidRDefault="00757BA0">
      <w:pPr>
        <w:pStyle w:val="SourceCode"/>
      </w:pPr>
      <w:r>
        <w:t>default rel</w:t>
      </w:r>
    </w:p>
    <w:p w14:paraId="7DFDAD68" w14:textId="77777777" w:rsidR="00822FB6" w:rsidRDefault="00757BA0">
      <w:pPr>
        <w:pStyle w:val="SourceCode"/>
      </w:pPr>
      <w:r>
        <w:t>global main</w:t>
      </w:r>
    </w:p>
    <w:p w14:paraId="07F25FA1" w14:textId="77777777" w:rsidR="00822FB6" w:rsidRDefault="00757BA0">
      <w:pPr>
        <w:pStyle w:val="SourceCode"/>
      </w:pPr>
      <w:r>
        <w:t>extern printf</w:t>
      </w:r>
    </w:p>
    <w:p w14:paraId="784B45E1" w14:textId="77777777" w:rsidR="00822FB6" w:rsidRDefault="00757BA0">
      <w:pPr>
        <w:pStyle w:val="SourceCode"/>
      </w:pPr>
      <w:r>
        <w:t>extern snprintf</w:t>
      </w:r>
    </w:p>
    <w:p w14:paraId="7AC4B0E3" w14:textId="77777777" w:rsidR="00822FB6" w:rsidRDefault="00757BA0">
      <w:pPr>
        <w:pStyle w:val="SourceCode"/>
      </w:pPr>
      <w:r>
        <w:t>extern fputs</w:t>
      </w:r>
    </w:p>
    <w:p w14:paraId="66C2E0E2" w14:textId="77777777" w:rsidR="00822FB6" w:rsidRDefault="00757BA0">
      <w:pPr>
        <w:pStyle w:val="SourceCode"/>
      </w:pPr>
      <w:r>
        <w:t>extern __acrt_iob_func</w:t>
      </w:r>
    </w:p>
    <w:p w14:paraId="5D3A3802" w14:textId="77777777" w:rsidR="00822FB6" w:rsidRDefault="00757BA0">
      <w:pPr>
        <w:pStyle w:val="SourceCode"/>
      </w:pPr>
      <w:r>
        <w:t>extern GetProcessHeap</w:t>
      </w:r>
    </w:p>
    <w:p w14:paraId="1D8392E0" w14:textId="77777777" w:rsidR="00822FB6" w:rsidRDefault="00757BA0">
      <w:pPr>
        <w:pStyle w:val="SourceCode"/>
      </w:pPr>
      <w:r>
        <w:t>extern HeapAlloc</w:t>
      </w:r>
    </w:p>
    <w:p w14:paraId="5BA64F4D" w14:textId="77777777" w:rsidR="00822FB6" w:rsidRDefault="00757BA0">
      <w:pPr>
        <w:pStyle w:val="SourceCode"/>
      </w:pPr>
      <w:r>
        <w:t>extern HeapFree</w:t>
      </w:r>
    </w:p>
    <w:p w14:paraId="163D1218" w14:textId="77777777" w:rsidR="00822FB6" w:rsidRDefault="00822FB6">
      <w:pPr>
        <w:pStyle w:val="SourceCode"/>
      </w:pPr>
    </w:p>
    <w:p w14:paraId="3FEBE362" w14:textId="77777777" w:rsidR="00822FB6" w:rsidRDefault="00757BA0">
      <w:pPr>
        <w:pStyle w:val="SourceCode"/>
      </w:pPr>
      <w:r>
        <w:t>PORT_COUNT          equ 6</w:t>
      </w:r>
    </w:p>
    <w:p w14:paraId="577EF713" w14:textId="77777777" w:rsidR="00822FB6" w:rsidRDefault="00757BA0">
      <w:pPr>
        <w:pStyle w:val="SourceCode"/>
      </w:pPr>
      <w:r>
        <w:t>PORT_SIZE           equ 2</w:t>
      </w:r>
    </w:p>
    <w:p w14:paraId="3CD970E4" w14:textId="77777777" w:rsidR="00822FB6" w:rsidRDefault="00757BA0">
      <w:pPr>
        <w:pStyle w:val="SourceCode"/>
      </w:pPr>
      <w:r>
        <w:t>HOSTNAME            equ 0</w:t>
      </w:r>
    </w:p>
    <w:p w14:paraId="7CCC9E43" w14:textId="77777777" w:rsidR="00822FB6" w:rsidRDefault="00757BA0">
      <w:pPr>
        <w:pStyle w:val="SourceCode"/>
      </w:pPr>
      <w:r>
        <w:t>HOSTNAME_SIZE       equ 32</w:t>
      </w:r>
    </w:p>
    <w:p w14:paraId="50E05C76" w14:textId="77777777" w:rsidR="00822FB6" w:rsidRDefault="00757BA0">
      <w:pPr>
        <w:pStyle w:val="SourceCode"/>
      </w:pPr>
      <w:r>
        <w:t>PORT                equ 32</w:t>
      </w:r>
    </w:p>
    <w:p w14:paraId="4A47F8E7" w14:textId="77777777" w:rsidR="00822FB6" w:rsidRDefault="00757BA0">
      <w:pPr>
        <w:pStyle w:val="SourceCode"/>
      </w:pPr>
      <w:r>
        <w:t>RECORD_SIZE         equ 36</w:t>
      </w:r>
    </w:p>
    <w:p w14:paraId="46248E2F" w14:textId="77777777" w:rsidR="00822FB6" w:rsidRDefault="00757BA0">
      <w:pPr>
        <w:pStyle w:val="SourceCode"/>
      </w:pPr>
      <w:r>
        <w:t>; main's frame: 32 bytes of scratch space, then main's one local, record,</w:t>
      </w:r>
    </w:p>
    <w:p w14:paraId="036F79DE" w14:textId="77777777" w:rsidR="00822FB6" w:rsidRDefault="00757BA0">
      <w:pPr>
        <w:pStyle w:val="SourceCode"/>
      </w:pPr>
      <w:r>
        <w:t>; the record's address, at [rsp + RECORD_SLOT].</w:t>
      </w:r>
    </w:p>
    <w:p w14:paraId="66A2F67D" w14:textId="77777777" w:rsidR="00822FB6" w:rsidRDefault="00757BA0">
      <w:pPr>
        <w:pStyle w:val="SourceCode"/>
      </w:pPr>
      <w:r>
        <w:t>MAIN_FRAME_SIZE     equ 40</w:t>
      </w:r>
    </w:p>
    <w:p w14:paraId="14D70622" w14:textId="77777777" w:rsidR="00822FB6" w:rsidRDefault="00757BA0">
      <w:pPr>
        <w:pStyle w:val="SourceCode"/>
      </w:pPr>
      <w:r>
        <w:t>RECORD_SLOT         equ 32</w:t>
      </w:r>
    </w:p>
    <w:p w14:paraId="18130F56" w14:textId="77777777" w:rsidR="00822FB6" w:rsidRDefault="00822FB6">
      <w:pPr>
        <w:pStyle w:val="SourceCode"/>
      </w:pPr>
    </w:p>
    <w:p w14:paraId="2E400693" w14:textId="77777777" w:rsidR="00822FB6" w:rsidRDefault="00757BA0">
      <w:pPr>
        <w:pStyle w:val="SourceCode"/>
      </w:pPr>
      <w:r>
        <w:t>section .rdata</w:t>
      </w:r>
    </w:p>
    <w:p w14:paraId="6948EEF2" w14:textId="77777777" w:rsidR="00822FB6" w:rsidRDefault="00757BA0">
      <w:pPr>
        <w:pStyle w:val="SourceCode"/>
      </w:pPr>
      <w:r>
        <w:t xml:space="preserve">    port_values         dw 22, 53, 80, 443, 3306, 8765</w:t>
      </w:r>
    </w:p>
    <w:p w14:paraId="2E03A6F0" w14:textId="77777777" w:rsidR="00822FB6" w:rsidRDefault="00757BA0">
      <w:pPr>
        <w:pStyle w:val="SourceCode"/>
      </w:pPr>
      <w:r>
        <w:t xml:space="preserve">    web_01              db "web-01", 0</w:t>
      </w:r>
    </w:p>
    <w:p w14:paraId="5D2803AD" w14:textId="77777777" w:rsidR="00822FB6" w:rsidRDefault="00757BA0">
      <w:pPr>
        <w:pStyle w:val="SourceCode"/>
      </w:pPr>
      <w:r>
        <w:t xml:space="preserve">    text_format         db "%s", 0</w:t>
      </w:r>
    </w:p>
    <w:p w14:paraId="6321F06B" w14:textId="77777777" w:rsidR="00822FB6" w:rsidRDefault="00757BA0">
      <w:pPr>
        <w:pStyle w:val="SourceCode"/>
      </w:pPr>
      <w:r>
        <w:t xml:space="preserve">    allocated_format    db "Allocated %d ports", 10, 0</w:t>
      </w:r>
    </w:p>
    <w:p w14:paraId="28111A48" w14:textId="77777777" w:rsidR="00822FB6" w:rsidRDefault="00757BA0">
      <w:pPr>
        <w:pStyle w:val="SourceCode"/>
      </w:pPr>
      <w:r>
        <w:t xml:space="preserve">    used_text           db "Used:", 0</w:t>
      </w:r>
    </w:p>
    <w:p w14:paraId="3329F4BA" w14:textId="77777777" w:rsidR="00822FB6" w:rsidRDefault="00757BA0">
      <w:pPr>
        <w:pStyle w:val="SourceCode"/>
      </w:pPr>
      <w:r>
        <w:t xml:space="preserve">    port_format         db " %d", 0</w:t>
      </w:r>
    </w:p>
    <w:p w14:paraId="6B9E62BA" w14:textId="77777777" w:rsidR="00822FB6" w:rsidRDefault="00757BA0">
      <w:pPr>
        <w:pStyle w:val="SourceCode"/>
      </w:pPr>
      <w:r>
        <w:t xml:space="preserve">    newline_text        db 10, 0</w:t>
      </w:r>
    </w:p>
    <w:p w14:paraId="363E6DA3" w14:textId="77777777" w:rsidR="00822FB6" w:rsidRDefault="00757BA0">
      <w:pPr>
        <w:pStyle w:val="SourceCode"/>
      </w:pPr>
      <w:r>
        <w:t xml:space="preserve">    ports_released_text db "Ports released: HeapFree called once", 10, 0</w:t>
      </w:r>
    </w:p>
    <w:p w14:paraId="1400C7A1" w14:textId="77777777" w:rsidR="00822FB6" w:rsidRDefault="00757BA0">
      <w:pPr>
        <w:pStyle w:val="SourceCode"/>
      </w:pPr>
      <w:r>
        <w:t xml:space="preserve">    record_format       db "Allocated %s port %d", 10, 0</w:t>
      </w:r>
    </w:p>
    <w:p w14:paraId="7CF734EA" w14:textId="77777777" w:rsidR="00822FB6" w:rsidRDefault="00757BA0">
      <w:pPr>
        <w:pStyle w:val="SourceCode"/>
      </w:pPr>
      <w:r>
        <w:t xml:space="preserve">    used_record_format  db "Used: %s port %d", 10, 0</w:t>
      </w:r>
    </w:p>
    <w:p w14:paraId="32B5F583" w14:textId="77777777" w:rsidR="00822FB6" w:rsidRDefault="00757BA0">
      <w:pPr>
        <w:pStyle w:val="SourceCode"/>
      </w:pPr>
      <w:r>
        <w:t xml:space="preserve">    record_released_text db "Record released: HeapFree called once, "</w:t>
      </w:r>
    </w:p>
    <w:p w14:paraId="099869DA" w14:textId="77777777" w:rsidR="00822FB6" w:rsidRDefault="00757BA0">
      <w:pPr>
        <w:pStyle w:val="SourceCode"/>
      </w:pPr>
      <w:r>
        <w:t xml:space="preserve">                        db "pointer set to 0", 10, 0</w:t>
      </w:r>
    </w:p>
    <w:p w14:paraId="372179B5" w14:textId="77777777" w:rsidR="00822FB6" w:rsidRDefault="00757BA0">
      <w:pPr>
        <w:pStyle w:val="SourceCode"/>
      </w:pPr>
      <w:r>
        <w:t xml:space="preserve">    second_release_text db "Second release: nothing to release", 10, 0</w:t>
      </w:r>
    </w:p>
    <w:p w14:paraId="1A46E05C" w14:textId="77777777" w:rsidR="00822FB6" w:rsidRDefault="00757BA0">
      <w:pPr>
        <w:pStyle w:val="SourceCode"/>
      </w:pPr>
      <w:r>
        <w:t xml:space="preserve">    counts_format       db "Allocations: %lld, releases: %lld", 10, 0</w:t>
      </w:r>
    </w:p>
    <w:p w14:paraId="2C19E777" w14:textId="77777777" w:rsidR="00822FB6" w:rsidRDefault="00757BA0">
      <w:pPr>
        <w:pStyle w:val="SourceCode"/>
      </w:pPr>
      <w:r>
        <w:t xml:space="preserve">    memory_error        db "Error: out of memory", 10, 0</w:t>
      </w:r>
    </w:p>
    <w:p w14:paraId="78D182FD" w14:textId="77777777" w:rsidR="00822FB6" w:rsidRDefault="00822FB6">
      <w:pPr>
        <w:pStyle w:val="SourceCode"/>
      </w:pPr>
    </w:p>
    <w:p w14:paraId="189B1E0C" w14:textId="77777777" w:rsidR="00822FB6" w:rsidRDefault="00757BA0">
      <w:pPr>
        <w:pStyle w:val="SourceCode"/>
      </w:pPr>
      <w:r>
        <w:t>section .data</w:t>
      </w:r>
    </w:p>
    <w:p w14:paraId="11DC68D6" w14:textId="77777777" w:rsidR="00822FB6" w:rsidRDefault="00757BA0">
      <w:pPr>
        <w:pStyle w:val="SourceCode"/>
      </w:pPr>
      <w:r>
        <w:t xml:space="preserve">    ; Every HeapAlloc adds 1 to allocation_count and every HeapFree adds 1</w:t>
      </w:r>
    </w:p>
    <w:p w14:paraId="4FAE8F3E" w14:textId="77777777" w:rsidR="00822FB6" w:rsidRDefault="00757BA0">
      <w:pPr>
        <w:pStyle w:val="SourceCode"/>
      </w:pPr>
      <w:r>
        <w:t xml:space="preserve">    ; to release_count. At the end the two must be equal: each block given</w:t>
      </w:r>
    </w:p>
    <w:p w14:paraId="76BA0B85" w14:textId="77777777" w:rsidR="00822FB6" w:rsidRDefault="00757BA0">
      <w:pPr>
        <w:pStyle w:val="SourceCode"/>
      </w:pPr>
      <w:r>
        <w:t xml:space="preserve">    ; back exactly once.</w:t>
      </w:r>
    </w:p>
    <w:p w14:paraId="5A58F0E4" w14:textId="77777777" w:rsidR="00822FB6" w:rsidRDefault="00757BA0">
      <w:pPr>
        <w:pStyle w:val="SourceCode"/>
      </w:pPr>
      <w:r>
        <w:t xml:space="preserve">    allocation_count    dq 0</w:t>
      </w:r>
    </w:p>
    <w:p w14:paraId="211E332C" w14:textId="77777777" w:rsidR="00822FB6" w:rsidRDefault="00757BA0">
      <w:pPr>
        <w:pStyle w:val="SourceCode"/>
      </w:pPr>
      <w:r>
        <w:t xml:space="preserve">    release_count       dq 0</w:t>
      </w:r>
    </w:p>
    <w:p w14:paraId="1E9DD862" w14:textId="77777777" w:rsidR="00822FB6" w:rsidRDefault="00822FB6">
      <w:pPr>
        <w:pStyle w:val="SourceCode"/>
      </w:pPr>
    </w:p>
    <w:p w14:paraId="2882E053" w14:textId="77777777" w:rsidR="00822FB6" w:rsidRDefault="00757BA0">
      <w:pPr>
        <w:pStyle w:val="SourceCode"/>
      </w:pPr>
      <w:r>
        <w:t>section .text</w:t>
      </w:r>
    </w:p>
    <w:p w14:paraId="3FE496E3" w14:textId="77777777" w:rsidR="00822FB6" w:rsidRDefault="00822FB6">
      <w:pPr>
        <w:pStyle w:val="SourceCode"/>
      </w:pPr>
    </w:p>
    <w:p w14:paraId="3F7D47EC" w14:textId="77777777" w:rsidR="00822FB6" w:rsidRDefault="00757BA0">
      <w:pPr>
        <w:pStyle w:val="SourceCode"/>
      </w:pPr>
      <w:r>
        <w:t>; use_ports() takes six ports from the heap, uses them, and gives them</w:t>
      </w:r>
    </w:p>
    <w:p w14:paraId="443D112F" w14:textId="77777777" w:rsidR="00822FB6" w:rsidRDefault="00757BA0">
      <w:pPr>
        <w:pStyle w:val="SourceCode"/>
      </w:pPr>
      <w:r>
        <w:t>; back before it returns. eax = 1 when it worked, 0 when there was no</w:t>
      </w:r>
    </w:p>
    <w:p w14:paraId="75C919DA" w14:textId="77777777" w:rsidR="00822FB6" w:rsidRDefault="00757BA0">
      <w:pPr>
        <w:pStyle w:val="SourceCode"/>
      </w:pPr>
      <w:r>
        <w:t>; memory. rbx keeps the heap's handle, r12 the block, r13 the index.</w:t>
      </w:r>
    </w:p>
    <w:p w14:paraId="3EF1C1F9" w14:textId="77777777" w:rsidR="00822FB6" w:rsidRDefault="00757BA0">
      <w:pPr>
        <w:pStyle w:val="SourceCode"/>
      </w:pPr>
      <w:r>
        <w:t>use_ports:</w:t>
      </w:r>
    </w:p>
    <w:p w14:paraId="5BAB3802" w14:textId="77777777" w:rsidR="00822FB6" w:rsidRDefault="00757BA0">
      <w:pPr>
        <w:pStyle w:val="SourceCode"/>
      </w:pPr>
      <w:r>
        <w:t xml:space="preserve">    push rbx</w:t>
      </w:r>
    </w:p>
    <w:p w14:paraId="52909AAA" w14:textId="77777777" w:rsidR="00822FB6" w:rsidRDefault="00757BA0">
      <w:pPr>
        <w:pStyle w:val="SourceCode"/>
      </w:pPr>
      <w:r>
        <w:t xml:space="preserve">    push r12</w:t>
      </w:r>
    </w:p>
    <w:p w14:paraId="108A41DB" w14:textId="77777777" w:rsidR="00822FB6" w:rsidRDefault="00757BA0">
      <w:pPr>
        <w:pStyle w:val="SourceCode"/>
      </w:pPr>
      <w:r>
        <w:t xml:space="preserve">    push r13</w:t>
      </w:r>
    </w:p>
    <w:p w14:paraId="230D16B9" w14:textId="77777777" w:rsidR="00822FB6" w:rsidRDefault="00757BA0">
      <w:pPr>
        <w:pStyle w:val="SourceCode"/>
      </w:pPr>
      <w:r>
        <w:t xml:space="preserve">    sub rsp, 32</w:t>
      </w:r>
    </w:p>
    <w:p w14:paraId="482D7878" w14:textId="77777777" w:rsidR="00822FB6" w:rsidRDefault="00757BA0">
      <w:pPr>
        <w:pStyle w:val="SourceCode"/>
      </w:pPr>
      <w:r>
        <w:t xml:space="preserve">    call GetProcessHeap</w:t>
      </w:r>
    </w:p>
    <w:p w14:paraId="13737574" w14:textId="77777777" w:rsidR="00822FB6" w:rsidRDefault="00757BA0">
      <w:pPr>
        <w:pStyle w:val="SourceCode"/>
      </w:pPr>
      <w:r>
        <w:t xml:space="preserve">    mov rbx, rax</w:t>
      </w:r>
    </w:p>
    <w:p w14:paraId="4F6D9F28" w14:textId="77777777" w:rsidR="00822FB6" w:rsidRDefault="00757BA0">
      <w:pPr>
        <w:pStyle w:val="SourceCode"/>
      </w:pPr>
      <w:r>
        <w:t xml:space="preserve">    mov rcx, rbx</w:t>
      </w:r>
    </w:p>
    <w:p w14:paraId="3B7FAE54" w14:textId="77777777" w:rsidR="00822FB6" w:rsidRDefault="00757BA0">
      <w:pPr>
        <w:pStyle w:val="SourceCode"/>
      </w:pPr>
      <w:r>
        <w:t xml:space="preserve">    mov rdx, 0</w:t>
      </w:r>
    </w:p>
    <w:p w14:paraId="2C4F9C77" w14:textId="77777777" w:rsidR="00822FB6" w:rsidRDefault="00757BA0">
      <w:pPr>
        <w:pStyle w:val="SourceCode"/>
      </w:pPr>
      <w:r>
        <w:t xml:space="preserve">    mov r8, PORT_COUNT * PORT_SIZE</w:t>
      </w:r>
    </w:p>
    <w:p w14:paraId="053253CE" w14:textId="77777777" w:rsidR="00822FB6" w:rsidRDefault="00757BA0">
      <w:pPr>
        <w:pStyle w:val="SourceCode"/>
      </w:pPr>
      <w:r>
        <w:t xml:space="preserve">    call HeapAlloc</w:t>
      </w:r>
    </w:p>
    <w:p w14:paraId="76C5BFC1" w14:textId="77777777" w:rsidR="00822FB6" w:rsidRDefault="00757BA0">
      <w:pPr>
        <w:pStyle w:val="SourceCode"/>
      </w:pPr>
      <w:r>
        <w:t xml:space="preserve">    cmp rax, 0</w:t>
      </w:r>
    </w:p>
    <w:p w14:paraId="1B5A389D" w14:textId="77777777" w:rsidR="00822FB6" w:rsidRDefault="00757BA0">
      <w:pPr>
        <w:pStyle w:val="SourceCode"/>
      </w:pPr>
      <w:r>
        <w:t xml:space="preserve">    je .no_memory</w:t>
      </w:r>
    </w:p>
    <w:p w14:paraId="6F3AAF48" w14:textId="77777777" w:rsidR="00822FB6" w:rsidRDefault="00757BA0">
      <w:pPr>
        <w:pStyle w:val="SourceCode"/>
      </w:pPr>
      <w:r>
        <w:t xml:space="preserve">    mov r12, rax</w:t>
      </w:r>
    </w:p>
    <w:p w14:paraId="39634B9A" w14:textId="77777777" w:rsidR="00822FB6" w:rsidRDefault="00757BA0">
      <w:pPr>
        <w:pStyle w:val="SourceCode"/>
      </w:pPr>
      <w:r>
        <w:t xml:space="preserve">    add qword [allocation_count], 1</w:t>
      </w:r>
    </w:p>
    <w:p w14:paraId="315822E5" w14:textId="77777777" w:rsidR="00822FB6" w:rsidRDefault="00757BA0">
      <w:pPr>
        <w:pStyle w:val="SourceCode"/>
      </w:pPr>
      <w:r>
        <w:t xml:space="preserve">    lea rcx, [allocated_format]</w:t>
      </w:r>
    </w:p>
    <w:p w14:paraId="1D3F7DC4" w14:textId="77777777" w:rsidR="00822FB6" w:rsidRDefault="00757BA0">
      <w:pPr>
        <w:pStyle w:val="SourceCode"/>
      </w:pPr>
      <w:r>
        <w:t xml:space="preserve">    mov rdx, PORT_COUNT</w:t>
      </w:r>
    </w:p>
    <w:p w14:paraId="27C88220" w14:textId="77777777" w:rsidR="00822FB6" w:rsidRDefault="00757BA0">
      <w:pPr>
        <w:pStyle w:val="SourceCode"/>
      </w:pPr>
      <w:r>
        <w:t xml:space="preserve">    call printf</w:t>
      </w:r>
    </w:p>
    <w:p w14:paraId="5234C8C3" w14:textId="77777777" w:rsidR="00822FB6" w:rsidRDefault="00822FB6">
      <w:pPr>
        <w:pStyle w:val="SourceCode"/>
      </w:pPr>
    </w:p>
    <w:p w14:paraId="4E06B116" w14:textId="77777777" w:rsidR="00822FB6" w:rsidRDefault="00757BA0">
      <w:pPr>
        <w:pStyle w:val="SourceCode"/>
      </w:pPr>
      <w:r>
        <w:t xml:space="preserve">    lea rdx, [port_values]</w:t>
      </w:r>
    </w:p>
    <w:p w14:paraId="71C4876F" w14:textId="77777777" w:rsidR="00822FB6" w:rsidRDefault="00757BA0">
      <w:pPr>
        <w:pStyle w:val="SourceCode"/>
      </w:pPr>
      <w:r>
        <w:t xml:space="preserve">    mov rcx, 0</w:t>
      </w:r>
    </w:p>
    <w:p w14:paraId="1B8CA37D" w14:textId="77777777" w:rsidR="00822FB6" w:rsidRDefault="00757BA0">
      <w:pPr>
        <w:pStyle w:val="SourceCode"/>
      </w:pPr>
      <w:r>
        <w:t>.fill_loop:</w:t>
      </w:r>
    </w:p>
    <w:p w14:paraId="7D68B71E" w14:textId="77777777" w:rsidR="00822FB6" w:rsidRDefault="00757BA0">
      <w:pPr>
        <w:pStyle w:val="SourceCode"/>
      </w:pPr>
      <w:r>
        <w:t xml:space="preserve">    cmp rcx, PORT_COUNT</w:t>
      </w:r>
    </w:p>
    <w:p w14:paraId="3545E965" w14:textId="77777777" w:rsidR="00822FB6" w:rsidRDefault="00757BA0">
      <w:pPr>
        <w:pStyle w:val="SourceCode"/>
      </w:pPr>
      <w:r>
        <w:t xml:space="preserve">    je .fill_done</w:t>
      </w:r>
    </w:p>
    <w:p w14:paraId="561785F5" w14:textId="77777777" w:rsidR="00822FB6" w:rsidRDefault="00757BA0">
      <w:pPr>
        <w:pStyle w:val="SourceCode"/>
      </w:pPr>
      <w:r>
        <w:t xml:space="preserve">    mov ax, [rdx + rcx*2]</w:t>
      </w:r>
    </w:p>
    <w:p w14:paraId="5F7ADFAB" w14:textId="77777777" w:rsidR="00822FB6" w:rsidRDefault="00757BA0">
      <w:pPr>
        <w:pStyle w:val="SourceCode"/>
      </w:pPr>
      <w:r>
        <w:t xml:space="preserve">    mov [r12 + rcx*2], ax</w:t>
      </w:r>
    </w:p>
    <w:p w14:paraId="07E390E5" w14:textId="77777777" w:rsidR="00822FB6" w:rsidRDefault="00757BA0">
      <w:pPr>
        <w:pStyle w:val="SourceCode"/>
      </w:pPr>
      <w:r>
        <w:t xml:space="preserve">    add rcx, 1</w:t>
      </w:r>
    </w:p>
    <w:p w14:paraId="403A58A3" w14:textId="77777777" w:rsidR="00822FB6" w:rsidRDefault="00757BA0">
      <w:pPr>
        <w:pStyle w:val="SourceCode"/>
      </w:pPr>
      <w:r>
        <w:t xml:space="preserve">    jmp .fill_loop</w:t>
      </w:r>
    </w:p>
    <w:p w14:paraId="19674EF1" w14:textId="77777777" w:rsidR="00822FB6" w:rsidRDefault="00757BA0">
      <w:pPr>
        <w:pStyle w:val="SourceCode"/>
      </w:pPr>
      <w:r>
        <w:t>.fill_done:</w:t>
      </w:r>
    </w:p>
    <w:p w14:paraId="2B4C3258" w14:textId="77777777" w:rsidR="00822FB6" w:rsidRDefault="00757BA0">
      <w:pPr>
        <w:pStyle w:val="SourceCode"/>
      </w:pPr>
      <w:r>
        <w:t xml:space="preserve">    lea rcx, [used_text]</w:t>
      </w:r>
    </w:p>
    <w:p w14:paraId="253415B0" w14:textId="77777777" w:rsidR="00822FB6" w:rsidRDefault="00757BA0">
      <w:pPr>
        <w:pStyle w:val="SourceCode"/>
      </w:pPr>
      <w:r>
        <w:t xml:space="preserve">    call printf</w:t>
      </w:r>
    </w:p>
    <w:p w14:paraId="5A30D1DC" w14:textId="77777777" w:rsidR="00822FB6" w:rsidRDefault="00757BA0">
      <w:pPr>
        <w:pStyle w:val="SourceCode"/>
      </w:pPr>
      <w:r>
        <w:t xml:space="preserve">    mov r13, 0</w:t>
      </w:r>
    </w:p>
    <w:p w14:paraId="1DEFC55B" w14:textId="77777777" w:rsidR="00822FB6" w:rsidRDefault="00757BA0">
      <w:pPr>
        <w:pStyle w:val="SourceCode"/>
      </w:pPr>
      <w:r>
        <w:t>.print_loop:</w:t>
      </w:r>
    </w:p>
    <w:p w14:paraId="12730522" w14:textId="77777777" w:rsidR="00822FB6" w:rsidRDefault="00757BA0">
      <w:pPr>
        <w:pStyle w:val="SourceCode"/>
      </w:pPr>
      <w:r>
        <w:t xml:space="preserve">    cmp r13, PORT_COUNT</w:t>
      </w:r>
    </w:p>
    <w:p w14:paraId="6198B15B" w14:textId="77777777" w:rsidR="00822FB6" w:rsidRDefault="00757BA0">
      <w:pPr>
        <w:pStyle w:val="SourceCode"/>
      </w:pPr>
      <w:r>
        <w:t xml:space="preserve">    je .print_done</w:t>
      </w:r>
    </w:p>
    <w:p w14:paraId="39D8DF41" w14:textId="77777777" w:rsidR="00822FB6" w:rsidRDefault="00757BA0">
      <w:pPr>
        <w:pStyle w:val="SourceCode"/>
      </w:pPr>
      <w:r>
        <w:t xml:space="preserve">    lea rcx, [port_format]</w:t>
      </w:r>
    </w:p>
    <w:p w14:paraId="4FF9895E" w14:textId="77777777" w:rsidR="00822FB6" w:rsidRDefault="00757BA0">
      <w:pPr>
        <w:pStyle w:val="SourceCode"/>
      </w:pPr>
      <w:r>
        <w:t xml:space="preserve">    movzx edx, word [r12 + r13*2]</w:t>
      </w:r>
    </w:p>
    <w:p w14:paraId="3317C34D" w14:textId="77777777" w:rsidR="00822FB6" w:rsidRDefault="00757BA0">
      <w:pPr>
        <w:pStyle w:val="SourceCode"/>
      </w:pPr>
      <w:r>
        <w:t xml:space="preserve">    call printf</w:t>
      </w:r>
    </w:p>
    <w:p w14:paraId="31AC26E2" w14:textId="77777777" w:rsidR="00822FB6" w:rsidRDefault="00757BA0">
      <w:pPr>
        <w:pStyle w:val="SourceCode"/>
      </w:pPr>
      <w:r>
        <w:t xml:space="preserve">    add r13, 1</w:t>
      </w:r>
    </w:p>
    <w:p w14:paraId="345C71A3" w14:textId="77777777" w:rsidR="00822FB6" w:rsidRDefault="00757BA0">
      <w:pPr>
        <w:pStyle w:val="SourceCode"/>
      </w:pPr>
      <w:r>
        <w:t xml:space="preserve">    jmp .print_loop</w:t>
      </w:r>
    </w:p>
    <w:p w14:paraId="59804345" w14:textId="77777777" w:rsidR="00822FB6" w:rsidRDefault="00757BA0">
      <w:pPr>
        <w:pStyle w:val="SourceCode"/>
      </w:pPr>
      <w:r>
        <w:t>.print_done:</w:t>
      </w:r>
    </w:p>
    <w:p w14:paraId="28A18BBB" w14:textId="77777777" w:rsidR="00822FB6" w:rsidRDefault="00757BA0">
      <w:pPr>
        <w:pStyle w:val="SourceCode"/>
      </w:pPr>
      <w:r>
        <w:t xml:space="preserve">    lea rcx, [newline_text]</w:t>
      </w:r>
    </w:p>
    <w:p w14:paraId="587A3A5B" w14:textId="77777777" w:rsidR="00822FB6" w:rsidRDefault="00757BA0">
      <w:pPr>
        <w:pStyle w:val="SourceCode"/>
      </w:pPr>
      <w:r>
        <w:t xml:space="preserve">    call printf</w:t>
      </w:r>
    </w:p>
    <w:p w14:paraId="641DA274" w14:textId="77777777" w:rsidR="00822FB6" w:rsidRDefault="00822FB6">
      <w:pPr>
        <w:pStyle w:val="SourceCode"/>
      </w:pPr>
    </w:p>
    <w:p w14:paraId="5FEE1D79" w14:textId="77777777" w:rsidR="00822FB6" w:rsidRDefault="00757BA0">
      <w:pPr>
        <w:pStyle w:val="SourceCode"/>
      </w:pPr>
      <w:r>
        <w:t xml:space="preserve">    ; Remember, release with the partner of the call that allocated:</w:t>
      </w:r>
    </w:p>
    <w:p w14:paraId="4CED82EC" w14:textId="77777777" w:rsidR="00822FB6" w:rsidRDefault="00757BA0">
      <w:pPr>
        <w:pStyle w:val="SourceCode"/>
      </w:pPr>
      <w:r>
        <w:t xml:space="preserve">    ; HeapAlloc's partner is HeapFree, on the same heap.</w:t>
      </w:r>
    </w:p>
    <w:p w14:paraId="4EC47B04" w14:textId="77777777" w:rsidR="00822FB6" w:rsidRDefault="00757BA0">
      <w:pPr>
        <w:pStyle w:val="SourceCode"/>
      </w:pPr>
      <w:r>
        <w:t xml:space="preserve">    mov rcx, rbx</w:t>
      </w:r>
    </w:p>
    <w:p w14:paraId="62B015C7" w14:textId="77777777" w:rsidR="00822FB6" w:rsidRDefault="00757BA0">
      <w:pPr>
        <w:pStyle w:val="SourceCode"/>
      </w:pPr>
      <w:r>
        <w:t xml:space="preserve">    mov rdx, 0</w:t>
      </w:r>
    </w:p>
    <w:p w14:paraId="18405E85" w14:textId="77777777" w:rsidR="00822FB6" w:rsidRDefault="00757BA0">
      <w:pPr>
        <w:pStyle w:val="SourceCode"/>
      </w:pPr>
      <w:r>
        <w:t xml:space="preserve">    mov r8, r12</w:t>
      </w:r>
    </w:p>
    <w:p w14:paraId="7876C504" w14:textId="77777777" w:rsidR="00822FB6" w:rsidRDefault="00757BA0">
      <w:pPr>
        <w:pStyle w:val="SourceCode"/>
      </w:pPr>
      <w:r>
        <w:t xml:space="preserve">    call HeapFree</w:t>
      </w:r>
    </w:p>
    <w:p w14:paraId="7F712D33" w14:textId="77777777" w:rsidR="00822FB6" w:rsidRDefault="00757BA0">
      <w:pPr>
        <w:pStyle w:val="SourceCode"/>
      </w:pPr>
      <w:r>
        <w:t xml:space="preserve">    add qword [release_count], 1</w:t>
      </w:r>
    </w:p>
    <w:p w14:paraId="33DFFC62" w14:textId="77777777" w:rsidR="00822FB6" w:rsidRDefault="00757BA0">
      <w:pPr>
        <w:pStyle w:val="SourceCode"/>
      </w:pPr>
      <w:r>
        <w:t xml:space="preserve">    lea rcx, [ports_released_text]</w:t>
      </w:r>
    </w:p>
    <w:p w14:paraId="32E20302" w14:textId="77777777" w:rsidR="00822FB6" w:rsidRDefault="00757BA0">
      <w:pPr>
        <w:pStyle w:val="SourceCode"/>
      </w:pPr>
      <w:r>
        <w:t xml:space="preserve">    call printf</w:t>
      </w:r>
    </w:p>
    <w:p w14:paraId="239A418A" w14:textId="77777777" w:rsidR="00822FB6" w:rsidRDefault="00757BA0">
      <w:pPr>
        <w:pStyle w:val="SourceCode"/>
      </w:pPr>
      <w:r>
        <w:t xml:space="preserve">    mov eax, 1</w:t>
      </w:r>
    </w:p>
    <w:p w14:paraId="6FD10E7E" w14:textId="77777777" w:rsidR="00822FB6" w:rsidRDefault="00757BA0">
      <w:pPr>
        <w:pStyle w:val="SourceCode"/>
      </w:pPr>
      <w:r>
        <w:t xml:space="preserve">    jmp .finish</w:t>
      </w:r>
    </w:p>
    <w:p w14:paraId="4225DCED" w14:textId="77777777" w:rsidR="00822FB6" w:rsidRDefault="00757BA0">
      <w:pPr>
        <w:pStyle w:val="SourceCode"/>
      </w:pPr>
      <w:r>
        <w:t>.no_memory:</w:t>
      </w:r>
    </w:p>
    <w:p w14:paraId="41995254" w14:textId="77777777" w:rsidR="00822FB6" w:rsidRDefault="00757BA0">
      <w:pPr>
        <w:pStyle w:val="SourceCode"/>
      </w:pPr>
      <w:r>
        <w:t xml:space="preserve">    mov eax, 0</w:t>
      </w:r>
    </w:p>
    <w:p w14:paraId="31F83F60" w14:textId="77777777" w:rsidR="00822FB6" w:rsidRDefault="00757BA0">
      <w:pPr>
        <w:pStyle w:val="SourceCode"/>
      </w:pPr>
      <w:r>
        <w:t>.finish:</w:t>
      </w:r>
    </w:p>
    <w:p w14:paraId="1BA41E11" w14:textId="77777777" w:rsidR="00822FB6" w:rsidRDefault="00757BA0">
      <w:pPr>
        <w:pStyle w:val="SourceCode"/>
      </w:pPr>
      <w:r>
        <w:t xml:space="preserve">    add rsp, 32</w:t>
      </w:r>
    </w:p>
    <w:p w14:paraId="02224400" w14:textId="77777777" w:rsidR="00822FB6" w:rsidRDefault="00757BA0">
      <w:pPr>
        <w:pStyle w:val="SourceCode"/>
      </w:pPr>
      <w:r>
        <w:t xml:space="preserve">    pop r13</w:t>
      </w:r>
    </w:p>
    <w:p w14:paraId="779774F6" w14:textId="77777777" w:rsidR="00822FB6" w:rsidRDefault="00757BA0">
      <w:pPr>
        <w:pStyle w:val="SourceCode"/>
      </w:pPr>
      <w:r>
        <w:t xml:space="preserve">    pop r12</w:t>
      </w:r>
    </w:p>
    <w:p w14:paraId="086EEDB8" w14:textId="77777777" w:rsidR="00822FB6" w:rsidRDefault="00757BA0">
      <w:pPr>
        <w:pStyle w:val="SourceCode"/>
      </w:pPr>
      <w:r>
        <w:t xml:space="preserve">    pop rbx</w:t>
      </w:r>
    </w:p>
    <w:p w14:paraId="22A26910" w14:textId="77777777" w:rsidR="00822FB6" w:rsidRDefault="00757BA0">
      <w:pPr>
        <w:pStyle w:val="SourceCode"/>
      </w:pPr>
      <w:r>
        <w:t xml:space="preserve">    ret</w:t>
      </w:r>
    </w:p>
    <w:p w14:paraId="4BA54DA6" w14:textId="77777777" w:rsidR="00822FB6" w:rsidRDefault="00822FB6">
      <w:pPr>
        <w:pStyle w:val="SourceCode"/>
      </w:pPr>
    </w:p>
    <w:p w14:paraId="1FA0B40C" w14:textId="77777777" w:rsidR="00822FB6" w:rsidRDefault="00757BA0">
      <w:pPr>
        <w:pStyle w:val="SourceCode"/>
      </w:pPr>
      <w:r>
        <w:t>; create_record(rcx = the host name's address, edx = the port) takes one</w:t>
      </w:r>
    </w:p>
    <w:p w14:paraId="7327E28F" w14:textId="77777777" w:rsidR="00822FB6" w:rsidRDefault="00757BA0">
      <w:pPr>
        <w:pStyle w:val="SourceCode"/>
      </w:pPr>
      <w:r>
        <w:t>; record from the heap, fills it, and returns its address in rax, or 0</w:t>
      </w:r>
    </w:p>
    <w:p w14:paraId="5C2B7C9C" w14:textId="77777777" w:rsidR="00822FB6" w:rsidRDefault="00757BA0">
      <w:pPr>
        <w:pStyle w:val="SourceCode"/>
      </w:pPr>
      <w:r>
        <w:t>; when there is no memory. Ownership moves to the caller: the caller must</w:t>
      </w:r>
    </w:p>
    <w:p w14:paraId="0B5865D6" w14:textId="77777777" w:rsidR="00822FB6" w:rsidRDefault="00757BA0">
      <w:pPr>
        <w:pStyle w:val="SourceCode"/>
      </w:pPr>
      <w:r>
        <w:t>; hand the record to release_record exactly once. Assembly has no way to</w:t>
      </w:r>
    </w:p>
    <w:p w14:paraId="59476B34" w14:textId="77777777" w:rsidR="00822FB6" w:rsidRDefault="00757BA0">
      <w:pPr>
        <w:pStyle w:val="SourceCode"/>
      </w:pPr>
      <w:r>
        <w:t>; say so except this comment.</w:t>
      </w:r>
    </w:p>
    <w:p w14:paraId="23E88707" w14:textId="77777777" w:rsidR="00822FB6" w:rsidRDefault="00757BA0">
      <w:pPr>
        <w:pStyle w:val="SourceCode"/>
      </w:pPr>
      <w:r>
        <w:t>create_record:</w:t>
      </w:r>
    </w:p>
    <w:p w14:paraId="2A90E8EB" w14:textId="77777777" w:rsidR="00822FB6" w:rsidRDefault="00757BA0">
      <w:pPr>
        <w:pStyle w:val="SourceCode"/>
      </w:pPr>
      <w:r>
        <w:t xml:space="preserve">    push rbx</w:t>
      </w:r>
    </w:p>
    <w:p w14:paraId="14443CE4" w14:textId="77777777" w:rsidR="00822FB6" w:rsidRDefault="00757BA0">
      <w:pPr>
        <w:pStyle w:val="SourceCode"/>
      </w:pPr>
      <w:r>
        <w:t xml:space="preserve">    push r12</w:t>
      </w:r>
    </w:p>
    <w:p w14:paraId="18E0AF2D" w14:textId="77777777" w:rsidR="00822FB6" w:rsidRDefault="00757BA0">
      <w:pPr>
        <w:pStyle w:val="SourceCode"/>
      </w:pPr>
      <w:r>
        <w:t xml:space="preserve">    push r13</w:t>
      </w:r>
    </w:p>
    <w:p w14:paraId="7EAD1B99" w14:textId="77777777" w:rsidR="00822FB6" w:rsidRDefault="00757BA0">
      <w:pPr>
        <w:pStyle w:val="SourceCode"/>
      </w:pPr>
      <w:r>
        <w:t xml:space="preserve">    sub rsp, 32</w:t>
      </w:r>
    </w:p>
    <w:p w14:paraId="5208BD02" w14:textId="77777777" w:rsidR="00822FB6" w:rsidRDefault="00757BA0">
      <w:pPr>
        <w:pStyle w:val="SourceCode"/>
      </w:pPr>
      <w:r>
        <w:t xml:space="preserve">    mov r12, rcx</w:t>
      </w:r>
    </w:p>
    <w:p w14:paraId="3447DC74" w14:textId="77777777" w:rsidR="00822FB6" w:rsidRDefault="00757BA0">
      <w:pPr>
        <w:pStyle w:val="SourceCode"/>
      </w:pPr>
      <w:r>
        <w:t xml:space="preserve">    mov r13d, edx</w:t>
      </w:r>
    </w:p>
    <w:p w14:paraId="43E1291B" w14:textId="77777777" w:rsidR="00822FB6" w:rsidRDefault="00757BA0">
      <w:pPr>
        <w:pStyle w:val="SourceCode"/>
      </w:pPr>
      <w:r>
        <w:t xml:space="preserve">    call GetProcessHeap</w:t>
      </w:r>
    </w:p>
    <w:p w14:paraId="2FF2B7EB" w14:textId="77777777" w:rsidR="00822FB6" w:rsidRDefault="00757BA0">
      <w:pPr>
        <w:pStyle w:val="SourceCode"/>
      </w:pPr>
      <w:r>
        <w:t xml:space="preserve">    mov rcx, rax</w:t>
      </w:r>
    </w:p>
    <w:p w14:paraId="0D867450" w14:textId="77777777" w:rsidR="00822FB6" w:rsidRDefault="00757BA0">
      <w:pPr>
        <w:pStyle w:val="SourceCode"/>
      </w:pPr>
      <w:r>
        <w:t xml:space="preserve">    mov rdx, 0</w:t>
      </w:r>
    </w:p>
    <w:p w14:paraId="7A28CE8A" w14:textId="77777777" w:rsidR="00822FB6" w:rsidRDefault="00757BA0">
      <w:pPr>
        <w:pStyle w:val="SourceCode"/>
      </w:pPr>
      <w:r>
        <w:t xml:space="preserve">    mov r8, RECORD_SIZE</w:t>
      </w:r>
    </w:p>
    <w:p w14:paraId="0A888E28" w14:textId="77777777" w:rsidR="00822FB6" w:rsidRDefault="00757BA0">
      <w:pPr>
        <w:pStyle w:val="SourceCode"/>
      </w:pPr>
      <w:r>
        <w:t xml:space="preserve">    call HeapAlloc</w:t>
      </w:r>
    </w:p>
    <w:p w14:paraId="33C23820" w14:textId="77777777" w:rsidR="00822FB6" w:rsidRDefault="00757BA0">
      <w:pPr>
        <w:pStyle w:val="SourceCode"/>
      </w:pPr>
      <w:r>
        <w:t xml:space="preserve">    cmp rax, 0</w:t>
      </w:r>
    </w:p>
    <w:p w14:paraId="3CEFE1D1" w14:textId="77777777" w:rsidR="00822FB6" w:rsidRDefault="00757BA0">
      <w:pPr>
        <w:pStyle w:val="SourceCode"/>
      </w:pPr>
      <w:r>
        <w:t xml:space="preserve">    je .finish</w:t>
      </w:r>
    </w:p>
    <w:p w14:paraId="59B6DF9F" w14:textId="77777777" w:rsidR="00822FB6" w:rsidRDefault="00757BA0">
      <w:pPr>
        <w:pStyle w:val="SourceCode"/>
      </w:pPr>
      <w:r>
        <w:t xml:space="preserve">    mov rbx, rax</w:t>
      </w:r>
    </w:p>
    <w:p w14:paraId="57ADC8A7" w14:textId="77777777" w:rsidR="00822FB6" w:rsidRDefault="00757BA0">
      <w:pPr>
        <w:pStyle w:val="SourceCode"/>
      </w:pPr>
      <w:r>
        <w:t xml:space="preserve">    add qword [allocation_count], 1</w:t>
      </w:r>
    </w:p>
    <w:p w14:paraId="40F78C1B" w14:textId="77777777" w:rsidR="00822FB6" w:rsidRDefault="00757BA0">
      <w:pPr>
        <w:pStyle w:val="SourceCode"/>
      </w:pPr>
      <w:r>
        <w:t xml:space="preserve">    lea rcx, [rbx + HOSTNAME]</w:t>
      </w:r>
    </w:p>
    <w:p w14:paraId="73C6AEB0" w14:textId="77777777" w:rsidR="00822FB6" w:rsidRDefault="00757BA0">
      <w:pPr>
        <w:pStyle w:val="SourceCode"/>
      </w:pPr>
      <w:r>
        <w:t xml:space="preserve">    mov rdx, HOSTNAME_SIZE</w:t>
      </w:r>
    </w:p>
    <w:p w14:paraId="28288FB3" w14:textId="77777777" w:rsidR="00822FB6" w:rsidRDefault="00757BA0">
      <w:pPr>
        <w:pStyle w:val="SourceCode"/>
      </w:pPr>
      <w:r>
        <w:t xml:space="preserve">    lea r8, [text_format]</w:t>
      </w:r>
    </w:p>
    <w:p w14:paraId="371D7FF3" w14:textId="77777777" w:rsidR="00822FB6" w:rsidRDefault="00757BA0">
      <w:pPr>
        <w:pStyle w:val="SourceCode"/>
      </w:pPr>
      <w:r>
        <w:t xml:space="preserve">    mov r9, r12</w:t>
      </w:r>
    </w:p>
    <w:p w14:paraId="01C2506B" w14:textId="77777777" w:rsidR="00822FB6" w:rsidRDefault="00757BA0">
      <w:pPr>
        <w:pStyle w:val="SourceCode"/>
      </w:pPr>
      <w:r>
        <w:t xml:space="preserve">    call snprintf</w:t>
      </w:r>
    </w:p>
    <w:p w14:paraId="1693C2C2" w14:textId="77777777" w:rsidR="00822FB6" w:rsidRDefault="00757BA0">
      <w:pPr>
        <w:pStyle w:val="SourceCode"/>
      </w:pPr>
      <w:r>
        <w:t xml:space="preserve">    mov [rbx + PORT], r13d</w:t>
      </w:r>
    </w:p>
    <w:p w14:paraId="3DA3548F" w14:textId="77777777" w:rsidR="00822FB6" w:rsidRDefault="00757BA0">
      <w:pPr>
        <w:pStyle w:val="SourceCode"/>
      </w:pPr>
      <w:r>
        <w:t xml:space="preserve">    lea rcx, [record_format]</w:t>
      </w:r>
    </w:p>
    <w:p w14:paraId="3DEFD8C0" w14:textId="77777777" w:rsidR="00822FB6" w:rsidRDefault="00757BA0">
      <w:pPr>
        <w:pStyle w:val="SourceCode"/>
      </w:pPr>
      <w:r>
        <w:t xml:space="preserve">    lea rdx, [rbx + HOSTNAME]</w:t>
      </w:r>
    </w:p>
    <w:p w14:paraId="355B1FAF" w14:textId="77777777" w:rsidR="00822FB6" w:rsidRDefault="00757BA0">
      <w:pPr>
        <w:pStyle w:val="SourceCode"/>
      </w:pPr>
      <w:r>
        <w:t xml:space="preserve">    mov r8d, [rbx + PORT]</w:t>
      </w:r>
    </w:p>
    <w:p w14:paraId="03DB3F90" w14:textId="77777777" w:rsidR="00822FB6" w:rsidRDefault="00757BA0">
      <w:pPr>
        <w:pStyle w:val="SourceCode"/>
      </w:pPr>
      <w:r>
        <w:t xml:space="preserve">    call printf</w:t>
      </w:r>
    </w:p>
    <w:p w14:paraId="0D2239A1" w14:textId="77777777" w:rsidR="00822FB6" w:rsidRDefault="00757BA0">
      <w:pPr>
        <w:pStyle w:val="SourceCode"/>
      </w:pPr>
      <w:r>
        <w:t xml:space="preserve">    mov rax, rbx</w:t>
      </w:r>
    </w:p>
    <w:p w14:paraId="75097F72" w14:textId="77777777" w:rsidR="00822FB6" w:rsidRDefault="00757BA0">
      <w:pPr>
        <w:pStyle w:val="SourceCode"/>
      </w:pPr>
      <w:r>
        <w:t>.finish:</w:t>
      </w:r>
    </w:p>
    <w:p w14:paraId="086B2DD5" w14:textId="77777777" w:rsidR="00822FB6" w:rsidRDefault="00757BA0">
      <w:pPr>
        <w:pStyle w:val="SourceCode"/>
      </w:pPr>
      <w:r>
        <w:t xml:space="preserve">    add rsp, 32</w:t>
      </w:r>
    </w:p>
    <w:p w14:paraId="12C9E9C5" w14:textId="77777777" w:rsidR="00822FB6" w:rsidRDefault="00757BA0">
      <w:pPr>
        <w:pStyle w:val="SourceCode"/>
      </w:pPr>
      <w:r>
        <w:t xml:space="preserve">    pop r13</w:t>
      </w:r>
    </w:p>
    <w:p w14:paraId="6719F68B" w14:textId="77777777" w:rsidR="00822FB6" w:rsidRDefault="00757BA0">
      <w:pPr>
        <w:pStyle w:val="SourceCode"/>
      </w:pPr>
      <w:r>
        <w:t xml:space="preserve">    pop r12</w:t>
      </w:r>
    </w:p>
    <w:p w14:paraId="6A141360" w14:textId="77777777" w:rsidR="00822FB6" w:rsidRDefault="00757BA0">
      <w:pPr>
        <w:pStyle w:val="SourceCode"/>
      </w:pPr>
      <w:r>
        <w:t xml:space="preserve">    pop rbx</w:t>
      </w:r>
    </w:p>
    <w:p w14:paraId="1F3844C2" w14:textId="77777777" w:rsidR="00822FB6" w:rsidRDefault="00757BA0">
      <w:pPr>
        <w:pStyle w:val="SourceCode"/>
      </w:pPr>
      <w:r>
        <w:t xml:space="preserve">    ret</w:t>
      </w:r>
    </w:p>
    <w:p w14:paraId="4CB29C1F" w14:textId="77777777" w:rsidR="00822FB6" w:rsidRDefault="00822FB6">
      <w:pPr>
        <w:pStyle w:val="SourceCode"/>
      </w:pPr>
    </w:p>
    <w:p w14:paraId="7B1C1C56" w14:textId="77777777" w:rsidR="00822FB6" w:rsidRDefault="00757BA0">
      <w:pPr>
        <w:pStyle w:val="SourceCode"/>
      </w:pPr>
      <w:r>
        <w:t>; use_record(rcx = the record's address) prints the record. It only reads</w:t>
      </w:r>
    </w:p>
    <w:p w14:paraId="00780F99" w14:textId="77777777" w:rsidR="00822FB6" w:rsidRDefault="00757BA0">
      <w:pPr>
        <w:pStyle w:val="SourceCode"/>
      </w:pPr>
      <w:r>
        <w:t>; it, so it does not own it and must not give it back.</w:t>
      </w:r>
    </w:p>
    <w:p w14:paraId="18FB19E8" w14:textId="77777777" w:rsidR="00822FB6" w:rsidRDefault="00757BA0">
      <w:pPr>
        <w:pStyle w:val="SourceCode"/>
      </w:pPr>
      <w:r>
        <w:t>use_record:</w:t>
      </w:r>
    </w:p>
    <w:p w14:paraId="741D8B08" w14:textId="77777777" w:rsidR="00822FB6" w:rsidRDefault="00757BA0">
      <w:pPr>
        <w:pStyle w:val="SourceCode"/>
      </w:pPr>
      <w:r>
        <w:t xml:space="preserve">    push rbx</w:t>
      </w:r>
    </w:p>
    <w:p w14:paraId="2C6BAEA0" w14:textId="77777777" w:rsidR="00822FB6" w:rsidRDefault="00757BA0">
      <w:pPr>
        <w:pStyle w:val="SourceCode"/>
      </w:pPr>
      <w:r>
        <w:t xml:space="preserve">    sub rsp, 32</w:t>
      </w:r>
    </w:p>
    <w:p w14:paraId="3A1703F8" w14:textId="77777777" w:rsidR="00822FB6" w:rsidRDefault="00757BA0">
      <w:pPr>
        <w:pStyle w:val="SourceCode"/>
      </w:pPr>
      <w:r>
        <w:t xml:space="preserve">    mov rbx, rcx</w:t>
      </w:r>
    </w:p>
    <w:p w14:paraId="200024C0" w14:textId="77777777" w:rsidR="00822FB6" w:rsidRDefault="00757BA0">
      <w:pPr>
        <w:pStyle w:val="SourceCode"/>
      </w:pPr>
      <w:r>
        <w:t xml:space="preserve">    lea rcx, [used_record_format]</w:t>
      </w:r>
    </w:p>
    <w:p w14:paraId="408EA38E" w14:textId="77777777" w:rsidR="00822FB6" w:rsidRDefault="00757BA0">
      <w:pPr>
        <w:pStyle w:val="SourceCode"/>
      </w:pPr>
      <w:r>
        <w:t xml:space="preserve">    lea rdx, [rbx + HOSTNAME]</w:t>
      </w:r>
    </w:p>
    <w:p w14:paraId="3B255534" w14:textId="77777777" w:rsidR="00822FB6" w:rsidRDefault="00757BA0">
      <w:pPr>
        <w:pStyle w:val="SourceCode"/>
      </w:pPr>
      <w:r>
        <w:t xml:space="preserve">    mov r8d, [rbx + PORT]</w:t>
      </w:r>
    </w:p>
    <w:p w14:paraId="224284D5" w14:textId="77777777" w:rsidR="00822FB6" w:rsidRDefault="00757BA0">
      <w:pPr>
        <w:pStyle w:val="SourceCode"/>
      </w:pPr>
      <w:r>
        <w:t xml:space="preserve">    call printf</w:t>
      </w:r>
    </w:p>
    <w:p w14:paraId="6CEEAA28" w14:textId="77777777" w:rsidR="00822FB6" w:rsidRDefault="00757BA0">
      <w:pPr>
        <w:pStyle w:val="SourceCode"/>
      </w:pPr>
      <w:r>
        <w:t xml:space="preserve">    add rsp, 32</w:t>
      </w:r>
    </w:p>
    <w:p w14:paraId="1B02A503" w14:textId="77777777" w:rsidR="00822FB6" w:rsidRDefault="00757BA0">
      <w:pPr>
        <w:pStyle w:val="SourceCode"/>
      </w:pPr>
      <w:r>
        <w:t xml:space="preserve">    pop rbx</w:t>
      </w:r>
    </w:p>
    <w:p w14:paraId="4F812DE5" w14:textId="77777777" w:rsidR="00822FB6" w:rsidRDefault="00757BA0">
      <w:pPr>
        <w:pStyle w:val="SourceCode"/>
      </w:pPr>
      <w:r>
        <w:t xml:space="preserve">    ret</w:t>
      </w:r>
    </w:p>
    <w:p w14:paraId="29CA80CF" w14:textId="77777777" w:rsidR="00822FB6" w:rsidRDefault="00822FB6">
      <w:pPr>
        <w:pStyle w:val="SourceCode"/>
      </w:pPr>
    </w:p>
    <w:p w14:paraId="58BC5E23" w14:textId="77777777" w:rsidR="00822FB6" w:rsidRDefault="00757BA0">
      <w:pPr>
        <w:pStyle w:val="SourceCode"/>
      </w:pPr>
      <w:r>
        <w:t>; release_record(rcx = the address of the caller's pointer variable)</w:t>
      </w:r>
    </w:p>
    <w:p w14:paraId="4D7455DB" w14:textId="77777777" w:rsidR="00822FB6" w:rsidRDefault="00757BA0">
      <w:pPr>
        <w:pStyle w:val="SourceCode"/>
      </w:pPr>
      <w:r>
        <w:t>; gives the record back and sets the caller's pointer to 0, the null</w:t>
      </w:r>
    </w:p>
    <w:p w14:paraId="030E970B" w14:textId="77777777" w:rsidR="00822FB6" w:rsidRDefault="00757BA0">
      <w:pPr>
        <w:pStyle w:val="SourceCode"/>
      </w:pPr>
      <w:r>
        <w:t>; pointer, as C's release_record does through struct ServerRecord **.</w:t>
      </w:r>
    </w:p>
    <w:p w14:paraId="61C5245C" w14:textId="77777777" w:rsidR="00822FB6" w:rsidRDefault="00757BA0">
      <w:pPr>
        <w:pStyle w:val="SourceCode"/>
      </w:pPr>
      <w:r>
        <w:t>; eax = 1 when it gave a record back, 0 when the pointer was already 0.</w:t>
      </w:r>
    </w:p>
    <w:p w14:paraId="6310D36F" w14:textId="77777777" w:rsidR="00822FB6" w:rsidRDefault="00757BA0">
      <w:pPr>
        <w:pStyle w:val="SourceCode"/>
      </w:pPr>
      <w:r>
        <w:t>release_record:</w:t>
      </w:r>
    </w:p>
    <w:p w14:paraId="178C3D64" w14:textId="77777777" w:rsidR="00822FB6" w:rsidRDefault="00757BA0">
      <w:pPr>
        <w:pStyle w:val="SourceCode"/>
      </w:pPr>
      <w:r>
        <w:t xml:space="preserve">    push rbx</w:t>
      </w:r>
    </w:p>
    <w:p w14:paraId="7A1BE6AA" w14:textId="77777777" w:rsidR="00822FB6" w:rsidRDefault="00757BA0">
      <w:pPr>
        <w:pStyle w:val="SourceCode"/>
      </w:pPr>
      <w:r>
        <w:t xml:space="preserve">    sub rsp, 32</w:t>
      </w:r>
    </w:p>
    <w:p w14:paraId="1B6CF096" w14:textId="77777777" w:rsidR="00822FB6" w:rsidRDefault="00757BA0">
      <w:pPr>
        <w:pStyle w:val="SourceCode"/>
      </w:pPr>
      <w:r>
        <w:t xml:space="preserve">    ; rbx is the address of main's record variable, so [rbx] is that</w:t>
      </w:r>
    </w:p>
    <w:p w14:paraId="3D566277" w14:textId="77777777" w:rsidR="00822FB6" w:rsidRDefault="00757BA0">
      <w:pPr>
        <w:pStyle w:val="SourceCode"/>
      </w:pPr>
      <w:r>
        <w:t xml:space="preserve">    ; variable itself: the record's address, or 0.</w:t>
      </w:r>
    </w:p>
    <w:p w14:paraId="360C3D02" w14:textId="77777777" w:rsidR="00822FB6" w:rsidRDefault="00757BA0">
      <w:pPr>
        <w:pStyle w:val="SourceCode"/>
      </w:pPr>
      <w:r>
        <w:t xml:space="preserve">    mov rbx, rcx</w:t>
      </w:r>
    </w:p>
    <w:p w14:paraId="0E8D3E09" w14:textId="77777777" w:rsidR="00822FB6" w:rsidRDefault="00757BA0">
      <w:pPr>
        <w:pStyle w:val="SourceCode"/>
      </w:pPr>
      <w:r>
        <w:t xml:space="preserve">    cmp qword [rbx], 0</w:t>
      </w:r>
    </w:p>
    <w:p w14:paraId="5B919D9C" w14:textId="77777777" w:rsidR="00822FB6" w:rsidRDefault="00757BA0">
      <w:pPr>
        <w:pStyle w:val="SourceCode"/>
      </w:pPr>
      <w:r>
        <w:t xml:space="preserve">    je .nothing</w:t>
      </w:r>
    </w:p>
    <w:p w14:paraId="7C58484E" w14:textId="77777777" w:rsidR="00822FB6" w:rsidRDefault="00757BA0">
      <w:pPr>
        <w:pStyle w:val="SourceCode"/>
      </w:pPr>
      <w:r>
        <w:t xml:space="preserve">    call GetProcessHeap</w:t>
      </w:r>
    </w:p>
    <w:p w14:paraId="61DAC1FC" w14:textId="77777777" w:rsidR="00822FB6" w:rsidRDefault="00757BA0">
      <w:pPr>
        <w:pStyle w:val="SourceCode"/>
      </w:pPr>
      <w:r>
        <w:t xml:space="preserve">    mov rcx, rax</w:t>
      </w:r>
    </w:p>
    <w:p w14:paraId="2050BEE2" w14:textId="77777777" w:rsidR="00822FB6" w:rsidRDefault="00757BA0">
      <w:pPr>
        <w:pStyle w:val="SourceCode"/>
      </w:pPr>
      <w:r>
        <w:t xml:space="preserve">    mov rdx, 0</w:t>
      </w:r>
    </w:p>
    <w:p w14:paraId="54B7B1E0" w14:textId="77777777" w:rsidR="00822FB6" w:rsidRDefault="00757BA0">
      <w:pPr>
        <w:pStyle w:val="SourceCode"/>
      </w:pPr>
      <w:r>
        <w:t xml:space="preserve">    mov r8, [rbx]</w:t>
      </w:r>
    </w:p>
    <w:p w14:paraId="262FCD0C" w14:textId="77777777" w:rsidR="00822FB6" w:rsidRDefault="00757BA0">
      <w:pPr>
        <w:pStyle w:val="SourceCode"/>
      </w:pPr>
      <w:r>
        <w:t xml:space="preserve">    call HeapFree</w:t>
      </w:r>
    </w:p>
    <w:p w14:paraId="12DA03B4" w14:textId="77777777" w:rsidR="00822FB6" w:rsidRDefault="00757BA0">
      <w:pPr>
        <w:pStyle w:val="SourceCode"/>
      </w:pPr>
      <w:r>
        <w:t xml:space="preserve">    ; main's variable still holds the old address, a dangling pointer.</w:t>
      </w:r>
    </w:p>
    <w:p w14:paraId="50CCC8A9" w14:textId="77777777" w:rsidR="00822FB6" w:rsidRDefault="00757BA0">
      <w:pPr>
        <w:pStyle w:val="SourceCode"/>
      </w:pPr>
      <w:r>
        <w:t xml:space="preserve">    ; Writing 0 into it means a second release finds nothing to give back.</w:t>
      </w:r>
    </w:p>
    <w:p w14:paraId="5B3AE50B" w14:textId="77777777" w:rsidR="00822FB6" w:rsidRDefault="00757BA0">
      <w:pPr>
        <w:pStyle w:val="SourceCode"/>
      </w:pPr>
      <w:r>
        <w:t xml:space="preserve">    mov qword [rbx], 0</w:t>
      </w:r>
    </w:p>
    <w:p w14:paraId="7D71B52D" w14:textId="77777777" w:rsidR="00822FB6" w:rsidRDefault="00757BA0">
      <w:pPr>
        <w:pStyle w:val="SourceCode"/>
      </w:pPr>
      <w:r>
        <w:t xml:space="preserve">    add qword [release_count], 1</w:t>
      </w:r>
    </w:p>
    <w:p w14:paraId="0E408BEB" w14:textId="77777777" w:rsidR="00822FB6" w:rsidRDefault="00757BA0">
      <w:pPr>
        <w:pStyle w:val="SourceCode"/>
      </w:pPr>
      <w:r>
        <w:t xml:space="preserve">    lea rcx, [record_released_text]</w:t>
      </w:r>
    </w:p>
    <w:p w14:paraId="5D44608E" w14:textId="77777777" w:rsidR="00822FB6" w:rsidRDefault="00757BA0">
      <w:pPr>
        <w:pStyle w:val="SourceCode"/>
      </w:pPr>
      <w:r>
        <w:t xml:space="preserve">    call printf</w:t>
      </w:r>
    </w:p>
    <w:p w14:paraId="23390B8B" w14:textId="77777777" w:rsidR="00822FB6" w:rsidRDefault="00757BA0">
      <w:pPr>
        <w:pStyle w:val="SourceCode"/>
      </w:pPr>
      <w:r>
        <w:t xml:space="preserve">    mov eax, 1</w:t>
      </w:r>
    </w:p>
    <w:p w14:paraId="5E7C92CF" w14:textId="77777777" w:rsidR="00822FB6" w:rsidRDefault="00757BA0">
      <w:pPr>
        <w:pStyle w:val="SourceCode"/>
      </w:pPr>
      <w:r>
        <w:t xml:space="preserve">    jmp .finish</w:t>
      </w:r>
    </w:p>
    <w:p w14:paraId="6C18FBB1" w14:textId="77777777" w:rsidR="00822FB6" w:rsidRDefault="00757BA0">
      <w:pPr>
        <w:pStyle w:val="SourceCode"/>
      </w:pPr>
      <w:r>
        <w:t>.nothing:</w:t>
      </w:r>
    </w:p>
    <w:p w14:paraId="157CB61B" w14:textId="77777777" w:rsidR="00822FB6" w:rsidRDefault="00757BA0">
      <w:pPr>
        <w:pStyle w:val="SourceCode"/>
      </w:pPr>
      <w:r>
        <w:t xml:space="preserve">    mov eax, 0</w:t>
      </w:r>
    </w:p>
    <w:p w14:paraId="6C62E693" w14:textId="77777777" w:rsidR="00822FB6" w:rsidRDefault="00757BA0">
      <w:pPr>
        <w:pStyle w:val="SourceCode"/>
      </w:pPr>
      <w:r>
        <w:t>.finish:</w:t>
      </w:r>
    </w:p>
    <w:p w14:paraId="29347B28" w14:textId="77777777" w:rsidR="00822FB6" w:rsidRDefault="00757BA0">
      <w:pPr>
        <w:pStyle w:val="SourceCode"/>
      </w:pPr>
      <w:r>
        <w:t xml:space="preserve">    add rsp, 32</w:t>
      </w:r>
    </w:p>
    <w:p w14:paraId="5D657AC8" w14:textId="77777777" w:rsidR="00822FB6" w:rsidRDefault="00757BA0">
      <w:pPr>
        <w:pStyle w:val="SourceCode"/>
      </w:pPr>
      <w:r>
        <w:t xml:space="preserve">    pop rbx</w:t>
      </w:r>
    </w:p>
    <w:p w14:paraId="19242EEA" w14:textId="77777777" w:rsidR="00822FB6" w:rsidRDefault="00757BA0">
      <w:pPr>
        <w:pStyle w:val="SourceCode"/>
      </w:pPr>
      <w:r>
        <w:t xml:space="preserve">    ret</w:t>
      </w:r>
    </w:p>
    <w:p w14:paraId="1C287BD6" w14:textId="77777777" w:rsidR="00822FB6" w:rsidRDefault="00822FB6">
      <w:pPr>
        <w:pStyle w:val="SourceCode"/>
      </w:pPr>
    </w:p>
    <w:p w14:paraId="58237664" w14:textId="77777777" w:rsidR="00822FB6" w:rsidRDefault="00757BA0">
      <w:pPr>
        <w:pStyle w:val="SourceCode"/>
      </w:pPr>
      <w:r>
        <w:t>main:</w:t>
      </w:r>
    </w:p>
    <w:p w14:paraId="6381B643" w14:textId="77777777" w:rsidR="00822FB6" w:rsidRDefault="00757BA0">
      <w:pPr>
        <w:pStyle w:val="SourceCode"/>
      </w:pPr>
      <w:r>
        <w:t xml:space="preserve">    sub rsp, MAIN_FRAME_SIZE</w:t>
      </w:r>
    </w:p>
    <w:p w14:paraId="023A23AD" w14:textId="77777777" w:rsidR="00822FB6" w:rsidRDefault="00757BA0">
      <w:pPr>
        <w:pStyle w:val="SourceCode"/>
      </w:pPr>
      <w:r>
        <w:t xml:space="preserve">    call use_ports</w:t>
      </w:r>
    </w:p>
    <w:p w14:paraId="0B775694" w14:textId="77777777" w:rsidR="00822FB6" w:rsidRDefault="00757BA0">
      <w:pPr>
        <w:pStyle w:val="SourceCode"/>
      </w:pPr>
      <w:r>
        <w:t xml:space="preserve">    cmp eax, 0</w:t>
      </w:r>
    </w:p>
    <w:p w14:paraId="7C411E1E" w14:textId="77777777" w:rsidR="00822FB6" w:rsidRDefault="00757BA0">
      <w:pPr>
        <w:pStyle w:val="SourceCode"/>
      </w:pPr>
      <w:r>
        <w:t xml:space="preserve">    je .out_of_memory</w:t>
      </w:r>
    </w:p>
    <w:p w14:paraId="692D5820" w14:textId="77777777" w:rsidR="00822FB6" w:rsidRDefault="00822FB6">
      <w:pPr>
        <w:pStyle w:val="SourceCode"/>
      </w:pPr>
    </w:p>
    <w:p w14:paraId="0B9AC2A2" w14:textId="77777777" w:rsidR="00822FB6" w:rsidRDefault="00757BA0">
      <w:pPr>
        <w:pStyle w:val="SourceCode"/>
      </w:pPr>
      <w:r>
        <w:t xml:space="preserve">    ; main owns the record from here on: [rsp + RECORD_SLOT] holds its</w:t>
      </w:r>
    </w:p>
    <w:p w14:paraId="4B296FC2" w14:textId="77777777" w:rsidR="00822FB6" w:rsidRDefault="00757BA0">
      <w:pPr>
        <w:pStyle w:val="SourceCode"/>
      </w:pPr>
      <w:r>
        <w:t xml:space="preserve">    ; address.</w:t>
      </w:r>
    </w:p>
    <w:p w14:paraId="0FB13414" w14:textId="77777777" w:rsidR="00822FB6" w:rsidRDefault="00757BA0">
      <w:pPr>
        <w:pStyle w:val="SourceCode"/>
      </w:pPr>
      <w:r>
        <w:t xml:space="preserve">    lea rcx, [web_01]</w:t>
      </w:r>
    </w:p>
    <w:p w14:paraId="1C27AB80" w14:textId="77777777" w:rsidR="00822FB6" w:rsidRDefault="00757BA0">
      <w:pPr>
        <w:pStyle w:val="SourceCode"/>
      </w:pPr>
      <w:r>
        <w:t xml:space="preserve">    mov edx, 443</w:t>
      </w:r>
    </w:p>
    <w:p w14:paraId="38EB04DF" w14:textId="77777777" w:rsidR="00822FB6" w:rsidRDefault="00757BA0">
      <w:pPr>
        <w:pStyle w:val="SourceCode"/>
      </w:pPr>
      <w:r>
        <w:t xml:space="preserve">    call create_record</w:t>
      </w:r>
    </w:p>
    <w:p w14:paraId="2B26C1C5" w14:textId="77777777" w:rsidR="00822FB6" w:rsidRDefault="00757BA0">
      <w:pPr>
        <w:pStyle w:val="SourceCode"/>
      </w:pPr>
      <w:r>
        <w:t xml:space="preserve">    cmp rax, 0</w:t>
      </w:r>
    </w:p>
    <w:p w14:paraId="08E4657B" w14:textId="77777777" w:rsidR="00822FB6" w:rsidRDefault="00757BA0">
      <w:pPr>
        <w:pStyle w:val="SourceCode"/>
      </w:pPr>
      <w:r>
        <w:t xml:space="preserve">    je .out_of_memory</w:t>
      </w:r>
    </w:p>
    <w:p w14:paraId="3D15DB07" w14:textId="77777777" w:rsidR="00822FB6" w:rsidRDefault="00757BA0">
      <w:pPr>
        <w:pStyle w:val="SourceCode"/>
      </w:pPr>
      <w:r>
        <w:t xml:space="preserve">    mov [rsp + RECORD_SLOT], rax</w:t>
      </w:r>
    </w:p>
    <w:p w14:paraId="0A806FFE" w14:textId="77777777" w:rsidR="00822FB6" w:rsidRDefault="00757BA0">
      <w:pPr>
        <w:pStyle w:val="SourceCode"/>
      </w:pPr>
      <w:r>
        <w:t xml:space="preserve">    mov rcx, [rsp + RECORD_SLOT]</w:t>
      </w:r>
    </w:p>
    <w:p w14:paraId="7C550B95" w14:textId="77777777" w:rsidR="00822FB6" w:rsidRDefault="00757BA0">
      <w:pPr>
        <w:pStyle w:val="SourceCode"/>
      </w:pPr>
      <w:r>
        <w:t xml:space="preserve">    call use_record</w:t>
      </w:r>
    </w:p>
    <w:p w14:paraId="65AA48B0" w14:textId="77777777" w:rsidR="00822FB6" w:rsidRDefault="00757BA0">
      <w:pPr>
        <w:pStyle w:val="SourceCode"/>
      </w:pPr>
      <w:r>
        <w:t xml:space="preserve">    ; lea passes the address of main's own pointer variable, as C's</w:t>
      </w:r>
    </w:p>
    <w:p w14:paraId="50B387FD" w14:textId="77777777" w:rsidR="00822FB6" w:rsidRDefault="00757BA0">
      <w:pPr>
        <w:pStyle w:val="SourceCode"/>
      </w:pPr>
      <w:r>
        <w:t xml:space="preserve">    ; &amp;record does, so release_record can set it to 0.</w:t>
      </w:r>
    </w:p>
    <w:p w14:paraId="1274DF03" w14:textId="77777777" w:rsidR="00822FB6" w:rsidRDefault="00757BA0">
      <w:pPr>
        <w:pStyle w:val="SourceCode"/>
      </w:pPr>
      <w:r>
        <w:t xml:space="preserve">    lea rcx, [rsp + RECORD_SLOT]</w:t>
      </w:r>
    </w:p>
    <w:p w14:paraId="289C315C" w14:textId="77777777" w:rsidR="00822FB6" w:rsidRDefault="00757BA0">
      <w:pPr>
        <w:pStyle w:val="SourceCode"/>
      </w:pPr>
      <w:r>
        <w:t xml:space="preserve">    call release_record</w:t>
      </w:r>
    </w:p>
    <w:p w14:paraId="0B1E63E7" w14:textId="77777777" w:rsidR="00822FB6" w:rsidRDefault="00822FB6">
      <w:pPr>
        <w:pStyle w:val="SourceCode"/>
      </w:pPr>
    </w:p>
    <w:p w14:paraId="27EB415A" w14:textId="77777777" w:rsidR="00822FB6" w:rsidRDefault="00757BA0">
      <w:pPr>
        <w:pStyle w:val="SourceCode"/>
      </w:pPr>
      <w:r>
        <w:t xml:space="preserve">    ; A second release by mistake: the variable holds 0 now, so nothing</w:t>
      </w:r>
    </w:p>
    <w:p w14:paraId="0736E886" w14:textId="77777777" w:rsidR="00822FB6" w:rsidRDefault="00757BA0">
      <w:pPr>
        <w:pStyle w:val="SourceCode"/>
      </w:pPr>
      <w:r>
        <w:t xml:space="preserve">    ; is given back twice.</w:t>
      </w:r>
    </w:p>
    <w:p w14:paraId="60831373" w14:textId="77777777" w:rsidR="00822FB6" w:rsidRDefault="00757BA0">
      <w:pPr>
        <w:pStyle w:val="SourceCode"/>
      </w:pPr>
      <w:r>
        <w:t xml:space="preserve">    lea rcx, [rsp + RECORD_SLOT]</w:t>
      </w:r>
    </w:p>
    <w:p w14:paraId="1F8E1A84" w14:textId="77777777" w:rsidR="00822FB6" w:rsidRDefault="00757BA0">
      <w:pPr>
        <w:pStyle w:val="SourceCode"/>
      </w:pPr>
      <w:r>
        <w:t xml:space="preserve">    call release_record</w:t>
      </w:r>
    </w:p>
    <w:p w14:paraId="299BF779" w14:textId="77777777" w:rsidR="00822FB6" w:rsidRDefault="00757BA0">
      <w:pPr>
        <w:pStyle w:val="SourceCode"/>
      </w:pPr>
      <w:r>
        <w:t xml:space="preserve">    cmp eax, 0</w:t>
      </w:r>
    </w:p>
    <w:p w14:paraId="5F71954D" w14:textId="77777777" w:rsidR="00822FB6" w:rsidRDefault="00757BA0">
      <w:pPr>
        <w:pStyle w:val="SourceCode"/>
      </w:pPr>
      <w:r>
        <w:t xml:space="preserve">    jne .after_second</w:t>
      </w:r>
    </w:p>
    <w:p w14:paraId="23799B98" w14:textId="77777777" w:rsidR="00822FB6" w:rsidRDefault="00757BA0">
      <w:pPr>
        <w:pStyle w:val="SourceCode"/>
      </w:pPr>
      <w:r>
        <w:t xml:space="preserve">    lea rcx, [second_release_text]</w:t>
      </w:r>
    </w:p>
    <w:p w14:paraId="0B52C9EC" w14:textId="77777777" w:rsidR="00822FB6" w:rsidRDefault="00757BA0">
      <w:pPr>
        <w:pStyle w:val="SourceCode"/>
      </w:pPr>
      <w:r>
        <w:t xml:space="preserve">    call printf</w:t>
      </w:r>
    </w:p>
    <w:p w14:paraId="021922F4" w14:textId="77777777" w:rsidR="00822FB6" w:rsidRDefault="00757BA0">
      <w:pPr>
        <w:pStyle w:val="SourceCode"/>
      </w:pPr>
      <w:r>
        <w:t>.after_second:</w:t>
      </w:r>
    </w:p>
    <w:p w14:paraId="195E914E" w14:textId="77777777" w:rsidR="00822FB6" w:rsidRDefault="00822FB6">
      <w:pPr>
        <w:pStyle w:val="SourceCode"/>
      </w:pPr>
    </w:p>
    <w:p w14:paraId="5BF92CB0" w14:textId="77777777" w:rsidR="00822FB6" w:rsidRDefault="00757BA0">
      <w:pPr>
        <w:pStyle w:val="SourceCode"/>
      </w:pPr>
      <w:r>
        <w:t xml:space="preserve">    lea rcx, [counts_format]</w:t>
      </w:r>
    </w:p>
    <w:p w14:paraId="01343422" w14:textId="77777777" w:rsidR="00822FB6" w:rsidRDefault="00757BA0">
      <w:pPr>
        <w:pStyle w:val="SourceCode"/>
      </w:pPr>
      <w:r>
        <w:t xml:space="preserve">    mov rdx, [allocation_count]</w:t>
      </w:r>
    </w:p>
    <w:p w14:paraId="4AC0A7CF" w14:textId="77777777" w:rsidR="00822FB6" w:rsidRDefault="00757BA0">
      <w:pPr>
        <w:pStyle w:val="SourceCode"/>
      </w:pPr>
      <w:r>
        <w:t xml:space="preserve">    mov r8, [release_count]</w:t>
      </w:r>
    </w:p>
    <w:p w14:paraId="5BF29786" w14:textId="77777777" w:rsidR="00822FB6" w:rsidRDefault="00757BA0">
      <w:pPr>
        <w:pStyle w:val="SourceCode"/>
      </w:pPr>
      <w:r>
        <w:t xml:space="preserve">    call printf</w:t>
      </w:r>
    </w:p>
    <w:p w14:paraId="04ABE77E" w14:textId="77777777" w:rsidR="00822FB6" w:rsidRDefault="00757BA0">
      <w:pPr>
        <w:pStyle w:val="SourceCode"/>
      </w:pPr>
      <w:r>
        <w:t xml:space="preserve">    mov eax, 0</w:t>
      </w:r>
    </w:p>
    <w:p w14:paraId="51DC9142" w14:textId="77777777" w:rsidR="00822FB6" w:rsidRDefault="00757BA0">
      <w:pPr>
        <w:pStyle w:val="SourceCode"/>
      </w:pPr>
      <w:r>
        <w:t xml:space="preserve">    jmp .finish</w:t>
      </w:r>
    </w:p>
    <w:p w14:paraId="15BD6B91" w14:textId="77777777" w:rsidR="00822FB6" w:rsidRDefault="00822FB6">
      <w:pPr>
        <w:pStyle w:val="SourceCode"/>
      </w:pPr>
    </w:p>
    <w:p w14:paraId="1ED4644F" w14:textId="77777777" w:rsidR="00822FB6" w:rsidRDefault="00757BA0">
      <w:pPr>
        <w:pStyle w:val="SourceCode"/>
      </w:pPr>
      <w:r>
        <w:t>.out_of_memory:</w:t>
      </w:r>
    </w:p>
    <w:p w14:paraId="5518DAE1" w14:textId="77777777" w:rsidR="00822FB6" w:rsidRDefault="00757BA0">
      <w:pPr>
        <w:pStyle w:val="SourceCode"/>
      </w:pPr>
      <w:r>
        <w:t xml:space="preserve">    ; Remember, __acrt_iob_func(2) returns stderr, and eax = 1 = failure.</w:t>
      </w:r>
    </w:p>
    <w:p w14:paraId="3591BBB6" w14:textId="77777777" w:rsidR="00822FB6" w:rsidRDefault="00757BA0">
      <w:pPr>
        <w:pStyle w:val="SourceCode"/>
      </w:pPr>
      <w:r>
        <w:t xml:space="preserve">    mov ecx, 2</w:t>
      </w:r>
    </w:p>
    <w:p w14:paraId="32DB0405" w14:textId="77777777" w:rsidR="00822FB6" w:rsidRDefault="00757BA0">
      <w:pPr>
        <w:pStyle w:val="SourceCode"/>
      </w:pPr>
      <w:r>
        <w:t xml:space="preserve">    call __acrt_iob_func</w:t>
      </w:r>
    </w:p>
    <w:p w14:paraId="1735F18F" w14:textId="77777777" w:rsidR="00822FB6" w:rsidRDefault="00757BA0">
      <w:pPr>
        <w:pStyle w:val="SourceCode"/>
      </w:pPr>
      <w:r>
        <w:t xml:space="preserve">    lea rcx, [memory_error]</w:t>
      </w:r>
    </w:p>
    <w:p w14:paraId="0B80C834" w14:textId="77777777" w:rsidR="00822FB6" w:rsidRDefault="00757BA0">
      <w:pPr>
        <w:pStyle w:val="SourceCode"/>
      </w:pPr>
      <w:r>
        <w:t xml:space="preserve">    mov rdx, rax</w:t>
      </w:r>
    </w:p>
    <w:p w14:paraId="668D30C8" w14:textId="77777777" w:rsidR="00822FB6" w:rsidRDefault="00757BA0">
      <w:pPr>
        <w:pStyle w:val="SourceCode"/>
      </w:pPr>
      <w:r>
        <w:t xml:space="preserve">    call fputs</w:t>
      </w:r>
    </w:p>
    <w:p w14:paraId="519543D8" w14:textId="77777777" w:rsidR="00822FB6" w:rsidRDefault="00757BA0">
      <w:pPr>
        <w:pStyle w:val="SourceCode"/>
      </w:pPr>
      <w:r>
        <w:t xml:space="preserve">    mov eax, 1</w:t>
      </w:r>
    </w:p>
    <w:p w14:paraId="6658917B" w14:textId="77777777" w:rsidR="00822FB6" w:rsidRDefault="00822FB6">
      <w:pPr>
        <w:pStyle w:val="SourceCode"/>
      </w:pPr>
    </w:p>
    <w:p w14:paraId="6ED1F79E" w14:textId="77777777" w:rsidR="00822FB6" w:rsidRDefault="00757BA0">
      <w:pPr>
        <w:pStyle w:val="SourceCode"/>
        <w:keepNext/>
      </w:pPr>
      <w:r>
        <w:t>.finish:</w:t>
      </w:r>
    </w:p>
    <w:p w14:paraId="081563BC" w14:textId="77777777" w:rsidR="00822FB6" w:rsidRDefault="00757BA0">
      <w:pPr>
        <w:pStyle w:val="SourceCode"/>
        <w:keepNext/>
      </w:pPr>
      <w:r>
        <w:t xml:space="preserve">    add rsp, MAIN_FRAME_SIZE</w:t>
      </w:r>
    </w:p>
    <w:p w14:paraId="379FD62D" w14:textId="77777777" w:rsidR="00822FB6" w:rsidRDefault="00757BA0">
      <w:pPr>
        <w:pStyle w:val="SourceCode"/>
      </w:pPr>
      <w:r>
        <w:t xml:space="preserve">    ret</w:t>
      </w:r>
    </w:p>
    <w:p w14:paraId="09E83CA4" w14:textId="77777777" w:rsidR="00822FB6" w:rsidRDefault="00822FB6">
      <w:pPr>
        <w:keepNext/>
      </w:pPr>
    </w:p>
    <w:p w14:paraId="2D6B0D36" w14:textId="77777777" w:rsidR="00822FB6" w:rsidRDefault="00757BA0">
      <w:pPr>
        <w:pStyle w:val="Heading3"/>
      </w:pPr>
      <w:r>
        <w:t>Windows PowerShell Build and Run</w:t>
      </w:r>
    </w:p>
    <w:p w14:paraId="7EE69BD7" w14:textId="77777777" w:rsidR="00822FB6" w:rsidRDefault="00757BA0">
      <w:pPr>
        <w:pStyle w:val="CommandBlock"/>
        <w:keepNext/>
      </w:pPr>
      <w:r>
        <w:t>nasm -f win64 .\assembly\windows\release.asm `</w:t>
      </w:r>
    </w:p>
    <w:p w14:paraId="6FF59564" w14:textId="77777777" w:rsidR="00822FB6" w:rsidRDefault="00757BA0">
      <w:pPr>
        <w:pStyle w:val="CommandBlock"/>
        <w:keepNext/>
      </w:pPr>
      <w:r>
        <w:t xml:space="preserve">    -o .\assembly\windows\release.obj</w:t>
      </w:r>
    </w:p>
    <w:p w14:paraId="3B711B22" w14:textId="77777777" w:rsidR="00822FB6" w:rsidRDefault="00757BA0">
      <w:pPr>
        <w:pStyle w:val="CommandBlock"/>
        <w:keepNext/>
      </w:pPr>
      <w:r>
        <w:t>gcc .\assembly\windows\release.obj `</w:t>
      </w:r>
    </w:p>
    <w:p w14:paraId="7D2AC04A" w14:textId="77777777" w:rsidR="00822FB6" w:rsidRDefault="00757BA0">
      <w:pPr>
        <w:pStyle w:val="CommandBlock"/>
        <w:keepNext/>
      </w:pPr>
      <w:r>
        <w:t xml:space="preserve">    -o .\assembly\windows\release.exe</w:t>
      </w:r>
    </w:p>
    <w:p w14:paraId="6C1FC806" w14:textId="77777777" w:rsidR="00822FB6" w:rsidRDefault="00757BA0">
      <w:pPr>
        <w:pStyle w:val="CommandBlock"/>
      </w:pPr>
      <w:r>
        <w:t>.\assembly\windows\release.exe</w:t>
      </w:r>
    </w:p>
    <w:p w14:paraId="1A4972D0" w14:textId="77777777" w:rsidR="00822FB6" w:rsidRDefault="00822FB6">
      <w:pPr>
        <w:keepNext/>
      </w:pPr>
    </w:p>
    <w:p w14:paraId="0EC646F2" w14:textId="77777777" w:rsidR="00822FB6" w:rsidRDefault="00757BA0">
      <w:pPr>
        <w:pStyle w:val="Heading3"/>
      </w:pPr>
      <w:r>
        <w:t>assembly/linux/release.asm</w:t>
      </w:r>
    </w:p>
    <w:p w14:paraId="679C59EC" w14:textId="77777777" w:rsidR="00822FB6" w:rsidRDefault="00757BA0">
      <w:pPr>
        <w:pStyle w:val="SourceCode"/>
        <w:keepNext/>
      </w:pPr>
      <w:r>
        <w:t>; Assembly for 64-bit Linux, written for NASM. create_record hands a heap</w:t>
      </w:r>
    </w:p>
    <w:p w14:paraId="7432B2C9" w14:textId="77777777" w:rsidR="00822FB6" w:rsidRDefault="00757BA0">
      <w:pPr>
        <w:pStyle w:val="SourceCode"/>
        <w:keepNext/>
      </w:pPr>
      <w:r>
        <w:t>; record to main, release_record gives it back once and sets main's</w:t>
      </w:r>
    </w:p>
    <w:p w14:paraId="5801B31E" w14:textId="77777777" w:rsidR="00822FB6" w:rsidRDefault="00757BA0">
      <w:pPr>
        <w:pStyle w:val="SourceCode"/>
      </w:pPr>
      <w:r>
        <w:t>; pointer to 0, and two counters prove every block went back once.</w:t>
      </w:r>
    </w:p>
    <w:p w14:paraId="54416787" w14:textId="77777777" w:rsidR="00822FB6" w:rsidRDefault="00757BA0">
      <w:pPr>
        <w:pStyle w:val="SourceCode"/>
      </w:pPr>
      <w:r>
        <w:t>default rel</w:t>
      </w:r>
    </w:p>
    <w:p w14:paraId="6C2D99E1" w14:textId="77777777" w:rsidR="00822FB6" w:rsidRDefault="00757BA0">
      <w:pPr>
        <w:pStyle w:val="SourceCode"/>
      </w:pPr>
      <w:r>
        <w:t>global main</w:t>
      </w:r>
    </w:p>
    <w:p w14:paraId="2C7545E6" w14:textId="77777777" w:rsidR="00822FB6" w:rsidRDefault="00757BA0">
      <w:pPr>
        <w:pStyle w:val="SourceCode"/>
      </w:pPr>
      <w:r>
        <w:t>extern printf</w:t>
      </w:r>
    </w:p>
    <w:p w14:paraId="2A075775" w14:textId="77777777" w:rsidR="00822FB6" w:rsidRDefault="00757BA0">
      <w:pPr>
        <w:pStyle w:val="SourceCode"/>
      </w:pPr>
      <w:r>
        <w:t>extern snprintf</w:t>
      </w:r>
    </w:p>
    <w:p w14:paraId="76B2E13E" w14:textId="77777777" w:rsidR="00822FB6" w:rsidRDefault="00757BA0">
      <w:pPr>
        <w:pStyle w:val="SourceCode"/>
      </w:pPr>
      <w:r>
        <w:t>extern fputs</w:t>
      </w:r>
    </w:p>
    <w:p w14:paraId="4777FB23" w14:textId="77777777" w:rsidR="00822FB6" w:rsidRDefault="00757BA0">
      <w:pPr>
        <w:pStyle w:val="SourceCode"/>
      </w:pPr>
      <w:r>
        <w:t>extern stderr</w:t>
      </w:r>
    </w:p>
    <w:p w14:paraId="60EA520B" w14:textId="77777777" w:rsidR="00822FB6" w:rsidRDefault="00757BA0">
      <w:pPr>
        <w:pStyle w:val="SourceCode"/>
      </w:pPr>
      <w:r>
        <w:t>extern malloc</w:t>
      </w:r>
    </w:p>
    <w:p w14:paraId="185A5228" w14:textId="77777777" w:rsidR="00822FB6" w:rsidRDefault="00757BA0">
      <w:pPr>
        <w:pStyle w:val="SourceCode"/>
      </w:pPr>
      <w:r>
        <w:t>extern free</w:t>
      </w:r>
    </w:p>
    <w:p w14:paraId="5C0E7A0F" w14:textId="77777777" w:rsidR="00822FB6" w:rsidRDefault="00822FB6">
      <w:pPr>
        <w:pStyle w:val="SourceCode"/>
      </w:pPr>
    </w:p>
    <w:p w14:paraId="326D6DC3" w14:textId="77777777" w:rsidR="00822FB6" w:rsidRDefault="00757BA0">
      <w:pPr>
        <w:pStyle w:val="SourceCode"/>
      </w:pPr>
      <w:r>
        <w:t>PORT_COUNT          equ 6</w:t>
      </w:r>
    </w:p>
    <w:p w14:paraId="2B18A34A" w14:textId="77777777" w:rsidR="00822FB6" w:rsidRDefault="00757BA0">
      <w:pPr>
        <w:pStyle w:val="SourceCode"/>
      </w:pPr>
      <w:r>
        <w:t>PORT_SIZE           equ 2</w:t>
      </w:r>
    </w:p>
    <w:p w14:paraId="6B3D125D" w14:textId="77777777" w:rsidR="00822FB6" w:rsidRDefault="00757BA0">
      <w:pPr>
        <w:pStyle w:val="SourceCode"/>
      </w:pPr>
      <w:r>
        <w:t>HOSTNAME            equ 0</w:t>
      </w:r>
    </w:p>
    <w:p w14:paraId="20F67ABD" w14:textId="77777777" w:rsidR="00822FB6" w:rsidRDefault="00757BA0">
      <w:pPr>
        <w:pStyle w:val="SourceCode"/>
      </w:pPr>
      <w:r>
        <w:t>HOSTNAME_SIZE       equ 32</w:t>
      </w:r>
    </w:p>
    <w:p w14:paraId="2ACF6F5E" w14:textId="77777777" w:rsidR="00822FB6" w:rsidRDefault="00757BA0">
      <w:pPr>
        <w:pStyle w:val="SourceCode"/>
      </w:pPr>
      <w:r>
        <w:t>PORT                equ 32</w:t>
      </w:r>
    </w:p>
    <w:p w14:paraId="72F0204B" w14:textId="77777777" w:rsidR="00822FB6" w:rsidRDefault="00757BA0">
      <w:pPr>
        <w:pStyle w:val="SourceCode"/>
      </w:pPr>
      <w:r>
        <w:t>RECORD_SIZE         equ 36</w:t>
      </w:r>
    </w:p>
    <w:p w14:paraId="0113D177" w14:textId="77777777" w:rsidR="00822FB6" w:rsidRDefault="00757BA0">
      <w:pPr>
        <w:pStyle w:val="SourceCode"/>
      </w:pPr>
      <w:r>
        <w:t>; main's frame: main's one local, record, the record's address, at</w:t>
      </w:r>
    </w:p>
    <w:p w14:paraId="70576B37" w14:textId="77777777" w:rsidR="00822FB6" w:rsidRDefault="00757BA0">
      <w:pPr>
        <w:pStyle w:val="SourceCode"/>
      </w:pPr>
      <w:r>
        <w:t>; [rsp + RECORD_SLOT]. Linux needs no scratch space.</w:t>
      </w:r>
    </w:p>
    <w:p w14:paraId="64B90488" w14:textId="77777777" w:rsidR="00822FB6" w:rsidRDefault="00757BA0">
      <w:pPr>
        <w:pStyle w:val="SourceCode"/>
      </w:pPr>
      <w:r>
        <w:t>MAIN_FRAME_SIZE     equ 8</w:t>
      </w:r>
    </w:p>
    <w:p w14:paraId="28EFBBD6" w14:textId="77777777" w:rsidR="00822FB6" w:rsidRDefault="00757BA0">
      <w:pPr>
        <w:pStyle w:val="SourceCode"/>
      </w:pPr>
      <w:r>
        <w:t>RECORD_SLOT         equ 0</w:t>
      </w:r>
    </w:p>
    <w:p w14:paraId="1005BFD6" w14:textId="77777777" w:rsidR="00822FB6" w:rsidRDefault="00822FB6">
      <w:pPr>
        <w:pStyle w:val="SourceCode"/>
      </w:pPr>
    </w:p>
    <w:p w14:paraId="479D25F8" w14:textId="77777777" w:rsidR="00822FB6" w:rsidRDefault="00757BA0">
      <w:pPr>
        <w:pStyle w:val="SourceCode"/>
      </w:pPr>
      <w:r>
        <w:t>section .rodata</w:t>
      </w:r>
    </w:p>
    <w:p w14:paraId="72C681E5" w14:textId="77777777" w:rsidR="00822FB6" w:rsidRDefault="00757BA0">
      <w:pPr>
        <w:pStyle w:val="SourceCode"/>
      </w:pPr>
      <w:r>
        <w:t xml:space="preserve">    port_values         dw 22, 53, 80, 443, 3306, 8765</w:t>
      </w:r>
    </w:p>
    <w:p w14:paraId="4472101F" w14:textId="77777777" w:rsidR="00822FB6" w:rsidRDefault="00757BA0">
      <w:pPr>
        <w:pStyle w:val="SourceCode"/>
      </w:pPr>
      <w:r>
        <w:t xml:space="preserve">    web_01              db "web-01", 0</w:t>
      </w:r>
    </w:p>
    <w:p w14:paraId="66E15EAF" w14:textId="77777777" w:rsidR="00822FB6" w:rsidRDefault="00757BA0">
      <w:pPr>
        <w:pStyle w:val="SourceCode"/>
      </w:pPr>
      <w:r>
        <w:t xml:space="preserve">    text_format         db "%s", 0</w:t>
      </w:r>
    </w:p>
    <w:p w14:paraId="6EFA4F37" w14:textId="77777777" w:rsidR="00822FB6" w:rsidRDefault="00757BA0">
      <w:pPr>
        <w:pStyle w:val="SourceCode"/>
      </w:pPr>
      <w:r>
        <w:t xml:space="preserve">    allocated_format    db "Allocated %d ports", 10, 0</w:t>
      </w:r>
    </w:p>
    <w:p w14:paraId="13BDE38D" w14:textId="77777777" w:rsidR="00822FB6" w:rsidRDefault="00757BA0">
      <w:pPr>
        <w:pStyle w:val="SourceCode"/>
      </w:pPr>
      <w:r>
        <w:t xml:space="preserve">    used_text           db "Used:", 0</w:t>
      </w:r>
    </w:p>
    <w:p w14:paraId="76CF415B" w14:textId="77777777" w:rsidR="00822FB6" w:rsidRDefault="00757BA0">
      <w:pPr>
        <w:pStyle w:val="SourceCode"/>
      </w:pPr>
      <w:r>
        <w:t xml:space="preserve">    port_format         db " %d", 0</w:t>
      </w:r>
    </w:p>
    <w:p w14:paraId="080B358D" w14:textId="77777777" w:rsidR="00822FB6" w:rsidRDefault="00757BA0">
      <w:pPr>
        <w:pStyle w:val="SourceCode"/>
      </w:pPr>
      <w:r>
        <w:t xml:space="preserve">    newline_text        db 10, 0</w:t>
      </w:r>
    </w:p>
    <w:p w14:paraId="31120E82" w14:textId="77777777" w:rsidR="00822FB6" w:rsidRDefault="00757BA0">
      <w:pPr>
        <w:pStyle w:val="SourceCode"/>
      </w:pPr>
      <w:r>
        <w:t xml:space="preserve">    ports_released_text db "Ports released: free called once", 10, 0</w:t>
      </w:r>
    </w:p>
    <w:p w14:paraId="1CC3521E" w14:textId="77777777" w:rsidR="00822FB6" w:rsidRDefault="00757BA0">
      <w:pPr>
        <w:pStyle w:val="SourceCode"/>
      </w:pPr>
      <w:r>
        <w:t xml:space="preserve">    record_format       db "Allocated %s port %d", 10, 0</w:t>
      </w:r>
    </w:p>
    <w:p w14:paraId="0C3207EB" w14:textId="77777777" w:rsidR="00822FB6" w:rsidRDefault="00757BA0">
      <w:pPr>
        <w:pStyle w:val="SourceCode"/>
      </w:pPr>
      <w:r>
        <w:t xml:space="preserve">    used_record_format  db "Used: %s port %d", 10, 0</w:t>
      </w:r>
    </w:p>
    <w:p w14:paraId="76666CA1" w14:textId="77777777" w:rsidR="00822FB6" w:rsidRDefault="00757BA0">
      <w:pPr>
        <w:pStyle w:val="SourceCode"/>
      </w:pPr>
      <w:r>
        <w:t xml:space="preserve">    record_released_text db "Record released: free called once, "</w:t>
      </w:r>
    </w:p>
    <w:p w14:paraId="52624769" w14:textId="77777777" w:rsidR="00822FB6" w:rsidRDefault="00757BA0">
      <w:pPr>
        <w:pStyle w:val="SourceCode"/>
      </w:pPr>
      <w:r>
        <w:t xml:space="preserve">                        db "pointer set to 0", 10, 0</w:t>
      </w:r>
    </w:p>
    <w:p w14:paraId="1F5A68C7" w14:textId="77777777" w:rsidR="00822FB6" w:rsidRDefault="00757BA0">
      <w:pPr>
        <w:pStyle w:val="SourceCode"/>
      </w:pPr>
      <w:r>
        <w:t xml:space="preserve">    second_release_text db "Second release: nothing to release", 10, 0</w:t>
      </w:r>
    </w:p>
    <w:p w14:paraId="6A7267C4" w14:textId="77777777" w:rsidR="00822FB6" w:rsidRDefault="00757BA0">
      <w:pPr>
        <w:pStyle w:val="SourceCode"/>
      </w:pPr>
      <w:r>
        <w:t xml:space="preserve">    counts_format       db "Allocations: %lld, releases: %lld", 10, 0</w:t>
      </w:r>
    </w:p>
    <w:p w14:paraId="4203C35D" w14:textId="77777777" w:rsidR="00822FB6" w:rsidRDefault="00757BA0">
      <w:pPr>
        <w:pStyle w:val="SourceCode"/>
      </w:pPr>
      <w:r>
        <w:t xml:space="preserve">    memory_error        db "Error: out of memory", 10, 0</w:t>
      </w:r>
    </w:p>
    <w:p w14:paraId="256A959D" w14:textId="77777777" w:rsidR="00822FB6" w:rsidRDefault="00822FB6">
      <w:pPr>
        <w:pStyle w:val="SourceCode"/>
      </w:pPr>
    </w:p>
    <w:p w14:paraId="04FA5ED0" w14:textId="77777777" w:rsidR="00822FB6" w:rsidRDefault="00757BA0">
      <w:pPr>
        <w:pStyle w:val="SourceCode"/>
      </w:pPr>
      <w:r>
        <w:t>section .data</w:t>
      </w:r>
    </w:p>
    <w:p w14:paraId="1413FC93" w14:textId="77777777" w:rsidR="00822FB6" w:rsidRDefault="00757BA0">
      <w:pPr>
        <w:pStyle w:val="SourceCode"/>
      </w:pPr>
      <w:r>
        <w:t xml:space="preserve">    ; Every malloc adds 1 to allocation_count and every free adds 1 to</w:t>
      </w:r>
    </w:p>
    <w:p w14:paraId="5DCD50EB" w14:textId="77777777" w:rsidR="00822FB6" w:rsidRDefault="00757BA0">
      <w:pPr>
        <w:pStyle w:val="SourceCode"/>
      </w:pPr>
      <w:r>
        <w:t xml:space="preserve">    ; release_count. At the end the two must be equal: each block given</w:t>
      </w:r>
    </w:p>
    <w:p w14:paraId="28A62615" w14:textId="77777777" w:rsidR="00822FB6" w:rsidRDefault="00757BA0">
      <w:pPr>
        <w:pStyle w:val="SourceCode"/>
      </w:pPr>
      <w:r>
        <w:t xml:space="preserve">    ; back exactly once.</w:t>
      </w:r>
    </w:p>
    <w:p w14:paraId="090FBDE3" w14:textId="77777777" w:rsidR="00822FB6" w:rsidRDefault="00757BA0">
      <w:pPr>
        <w:pStyle w:val="SourceCode"/>
      </w:pPr>
      <w:r>
        <w:t xml:space="preserve">    allocation_count    dq 0</w:t>
      </w:r>
    </w:p>
    <w:p w14:paraId="3BF4612A" w14:textId="77777777" w:rsidR="00822FB6" w:rsidRDefault="00757BA0">
      <w:pPr>
        <w:pStyle w:val="SourceCode"/>
      </w:pPr>
      <w:r>
        <w:t xml:space="preserve">    release_count       dq 0</w:t>
      </w:r>
    </w:p>
    <w:p w14:paraId="29406ED6" w14:textId="77777777" w:rsidR="00822FB6" w:rsidRDefault="00822FB6">
      <w:pPr>
        <w:pStyle w:val="SourceCode"/>
      </w:pPr>
    </w:p>
    <w:p w14:paraId="27E8D4C5" w14:textId="77777777" w:rsidR="00822FB6" w:rsidRDefault="00757BA0">
      <w:pPr>
        <w:pStyle w:val="SourceCode"/>
      </w:pPr>
      <w:r>
        <w:t>section .text</w:t>
      </w:r>
    </w:p>
    <w:p w14:paraId="2A3758EB" w14:textId="77777777" w:rsidR="00822FB6" w:rsidRDefault="00822FB6">
      <w:pPr>
        <w:pStyle w:val="SourceCode"/>
      </w:pPr>
    </w:p>
    <w:p w14:paraId="285AF08F" w14:textId="77777777" w:rsidR="00822FB6" w:rsidRDefault="00757BA0">
      <w:pPr>
        <w:pStyle w:val="SourceCode"/>
      </w:pPr>
      <w:r>
        <w:t>; use_ports() takes six ports from the heap, uses them, and gives them</w:t>
      </w:r>
    </w:p>
    <w:p w14:paraId="43CB78D6" w14:textId="77777777" w:rsidR="00822FB6" w:rsidRDefault="00757BA0">
      <w:pPr>
        <w:pStyle w:val="SourceCode"/>
      </w:pPr>
      <w:r>
        <w:t>; back before it returns. eax = 1 when it worked, 0 when there was no</w:t>
      </w:r>
    </w:p>
    <w:p w14:paraId="6FE7903E" w14:textId="77777777" w:rsidR="00822FB6" w:rsidRDefault="00757BA0">
      <w:pPr>
        <w:pStyle w:val="SourceCode"/>
      </w:pPr>
      <w:r>
        <w:t>; memory. r12 keeps the block, rbx the index.</w:t>
      </w:r>
    </w:p>
    <w:p w14:paraId="219586F2" w14:textId="77777777" w:rsidR="00822FB6" w:rsidRDefault="00757BA0">
      <w:pPr>
        <w:pStyle w:val="SourceCode"/>
      </w:pPr>
      <w:r>
        <w:t>use_ports:</w:t>
      </w:r>
    </w:p>
    <w:p w14:paraId="0066C577" w14:textId="77777777" w:rsidR="00822FB6" w:rsidRDefault="00757BA0">
      <w:pPr>
        <w:pStyle w:val="SourceCode"/>
      </w:pPr>
      <w:r>
        <w:t xml:space="preserve">    push rbx</w:t>
      </w:r>
    </w:p>
    <w:p w14:paraId="01B207A7" w14:textId="77777777" w:rsidR="00822FB6" w:rsidRDefault="00757BA0">
      <w:pPr>
        <w:pStyle w:val="SourceCode"/>
      </w:pPr>
      <w:r>
        <w:t xml:space="preserve">    push r12</w:t>
      </w:r>
    </w:p>
    <w:p w14:paraId="25DC4599" w14:textId="77777777" w:rsidR="00822FB6" w:rsidRDefault="00757BA0">
      <w:pPr>
        <w:pStyle w:val="SourceCode"/>
      </w:pPr>
      <w:r>
        <w:t xml:space="preserve">    sub rsp, 8</w:t>
      </w:r>
    </w:p>
    <w:p w14:paraId="0E66BBB7" w14:textId="77777777" w:rsidR="00822FB6" w:rsidRDefault="00757BA0">
      <w:pPr>
        <w:pStyle w:val="SourceCode"/>
      </w:pPr>
      <w:r>
        <w:t xml:space="preserve">    mov rdi, PORT_COUNT * PORT_SIZE</w:t>
      </w:r>
    </w:p>
    <w:p w14:paraId="163C1777" w14:textId="77777777" w:rsidR="00822FB6" w:rsidRDefault="00757BA0">
      <w:pPr>
        <w:pStyle w:val="SourceCode"/>
      </w:pPr>
      <w:r>
        <w:t xml:space="preserve">    call malloc</w:t>
      </w:r>
    </w:p>
    <w:p w14:paraId="1A5CE000" w14:textId="77777777" w:rsidR="00822FB6" w:rsidRDefault="00757BA0">
      <w:pPr>
        <w:pStyle w:val="SourceCode"/>
      </w:pPr>
      <w:r>
        <w:t xml:space="preserve">    cmp rax, 0</w:t>
      </w:r>
    </w:p>
    <w:p w14:paraId="780A1ED3" w14:textId="77777777" w:rsidR="00822FB6" w:rsidRDefault="00757BA0">
      <w:pPr>
        <w:pStyle w:val="SourceCode"/>
      </w:pPr>
      <w:r>
        <w:t xml:space="preserve">    je .no_memory</w:t>
      </w:r>
    </w:p>
    <w:p w14:paraId="374D7D66" w14:textId="77777777" w:rsidR="00822FB6" w:rsidRDefault="00757BA0">
      <w:pPr>
        <w:pStyle w:val="SourceCode"/>
      </w:pPr>
      <w:r>
        <w:t xml:space="preserve">    mov r12, rax</w:t>
      </w:r>
    </w:p>
    <w:p w14:paraId="32D09423" w14:textId="77777777" w:rsidR="00822FB6" w:rsidRDefault="00757BA0">
      <w:pPr>
        <w:pStyle w:val="SourceCode"/>
      </w:pPr>
      <w:r>
        <w:t xml:space="preserve">    add qword [allocation_count], 1</w:t>
      </w:r>
    </w:p>
    <w:p w14:paraId="06CFD3A4" w14:textId="77777777" w:rsidR="00822FB6" w:rsidRDefault="00757BA0">
      <w:pPr>
        <w:pStyle w:val="SourceCode"/>
      </w:pPr>
      <w:r>
        <w:t xml:space="preserve">    lea rdi, [allocated_format]</w:t>
      </w:r>
    </w:p>
    <w:p w14:paraId="6DF6F4A5" w14:textId="77777777" w:rsidR="00822FB6" w:rsidRDefault="00757BA0">
      <w:pPr>
        <w:pStyle w:val="SourceCode"/>
      </w:pPr>
      <w:r>
        <w:t xml:space="preserve">    mov rsi, PORT_COUNT</w:t>
      </w:r>
    </w:p>
    <w:p w14:paraId="36145561" w14:textId="77777777" w:rsidR="00822FB6" w:rsidRDefault="00757BA0">
      <w:pPr>
        <w:pStyle w:val="SourceCode"/>
      </w:pPr>
      <w:r>
        <w:t xml:space="preserve">    mov eax, 0</w:t>
      </w:r>
    </w:p>
    <w:p w14:paraId="451C3265" w14:textId="77777777" w:rsidR="00822FB6" w:rsidRDefault="00757BA0">
      <w:pPr>
        <w:pStyle w:val="SourceCode"/>
      </w:pPr>
      <w:r>
        <w:t xml:space="preserve">    call printf</w:t>
      </w:r>
    </w:p>
    <w:p w14:paraId="65C62375" w14:textId="77777777" w:rsidR="00822FB6" w:rsidRDefault="00822FB6">
      <w:pPr>
        <w:pStyle w:val="SourceCode"/>
      </w:pPr>
    </w:p>
    <w:p w14:paraId="7D4B2661" w14:textId="77777777" w:rsidR="00822FB6" w:rsidRDefault="00757BA0">
      <w:pPr>
        <w:pStyle w:val="SourceCode"/>
      </w:pPr>
      <w:r>
        <w:t xml:space="preserve">    lea rdx, [port_values]</w:t>
      </w:r>
    </w:p>
    <w:p w14:paraId="470C4023" w14:textId="77777777" w:rsidR="00822FB6" w:rsidRDefault="00757BA0">
      <w:pPr>
        <w:pStyle w:val="SourceCode"/>
      </w:pPr>
      <w:r>
        <w:t xml:space="preserve">    mov rcx, 0</w:t>
      </w:r>
    </w:p>
    <w:p w14:paraId="3C0563F2" w14:textId="77777777" w:rsidR="00822FB6" w:rsidRDefault="00757BA0">
      <w:pPr>
        <w:pStyle w:val="SourceCode"/>
      </w:pPr>
      <w:r>
        <w:t>.fill_loop:</w:t>
      </w:r>
    </w:p>
    <w:p w14:paraId="35D7FD9A" w14:textId="77777777" w:rsidR="00822FB6" w:rsidRDefault="00757BA0">
      <w:pPr>
        <w:pStyle w:val="SourceCode"/>
      </w:pPr>
      <w:r>
        <w:t xml:space="preserve">    cmp rcx, PORT_COUNT</w:t>
      </w:r>
    </w:p>
    <w:p w14:paraId="3A28C9BF" w14:textId="77777777" w:rsidR="00822FB6" w:rsidRDefault="00757BA0">
      <w:pPr>
        <w:pStyle w:val="SourceCode"/>
      </w:pPr>
      <w:r>
        <w:t xml:space="preserve">    je .fill_done</w:t>
      </w:r>
    </w:p>
    <w:p w14:paraId="49D08532" w14:textId="77777777" w:rsidR="00822FB6" w:rsidRDefault="00757BA0">
      <w:pPr>
        <w:pStyle w:val="SourceCode"/>
      </w:pPr>
      <w:r>
        <w:t xml:space="preserve">    mov ax, [rdx + rcx*2]</w:t>
      </w:r>
    </w:p>
    <w:p w14:paraId="5F929CB7" w14:textId="77777777" w:rsidR="00822FB6" w:rsidRDefault="00757BA0">
      <w:pPr>
        <w:pStyle w:val="SourceCode"/>
      </w:pPr>
      <w:r>
        <w:t xml:space="preserve">    mov [r12 + rcx*2], ax</w:t>
      </w:r>
    </w:p>
    <w:p w14:paraId="1692F23F" w14:textId="77777777" w:rsidR="00822FB6" w:rsidRDefault="00757BA0">
      <w:pPr>
        <w:pStyle w:val="SourceCode"/>
      </w:pPr>
      <w:r>
        <w:t xml:space="preserve">    add rcx, 1</w:t>
      </w:r>
    </w:p>
    <w:p w14:paraId="1E642598" w14:textId="77777777" w:rsidR="00822FB6" w:rsidRDefault="00757BA0">
      <w:pPr>
        <w:pStyle w:val="SourceCode"/>
      </w:pPr>
      <w:r>
        <w:t xml:space="preserve">    jmp .fill_loop</w:t>
      </w:r>
    </w:p>
    <w:p w14:paraId="0302EF5F" w14:textId="77777777" w:rsidR="00822FB6" w:rsidRDefault="00757BA0">
      <w:pPr>
        <w:pStyle w:val="SourceCode"/>
      </w:pPr>
      <w:r>
        <w:t>.fill_done:</w:t>
      </w:r>
    </w:p>
    <w:p w14:paraId="22A5B700" w14:textId="77777777" w:rsidR="00822FB6" w:rsidRDefault="00757BA0">
      <w:pPr>
        <w:pStyle w:val="SourceCode"/>
      </w:pPr>
      <w:r>
        <w:t xml:space="preserve">    lea rdi, [used_text]</w:t>
      </w:r>
    </w:p>
    <w:p w14:paraId="4A6A4A47" w14:textId="77777777" w:rsidR="00822FB6" w:rsidRDefault="00757BA0">
      <w:pPr>
        <w:pStyle w:val="SourceCode"/>
      </w:pPr>
      <w:r>
        <w:t xml:space="preserve">    mov eax, 0</w:t>
      </w:r>
    </w:p>
    <w:p w14:paraId="6AB05703" w14:textId="77777777" w:rsidR="00822FB6" w:rsidRDefault="00757BA0">
      <w:pPr>
        <w:pStyle w:val="SourceCode"/>
      </w:pPr>
      <w:r>
        <w:t xml:space="preserve">    call printf</w:t>
      </w:r>
    </w:p>
    <w:p w14:paraId="0A070A66" w14:textId="77777777" w:rsidR="00822FB6" w:rsidRDefault="00757BA0">
      <w:pPr>
        <w:pStyle w:val="SourceCode"/>
      </w:pPr>
      <w:r>
        <w:t xml:space="preserve">    mov rbx, 0</w:t>
      </w:r>
    </w:p>
    <w:p w14:paraId="4B26ABA4" w14:textId="77777777" w:rsidR="00822FB6" w:rsidRDefault="00757BA0">
      <w:pPr>
        <w:pStyle w:val="SourceCode"/>
      </w:pPr>
      <w:r>
        <w:t>.print_loop:</w:t>
      </w:r>
    </w:p>
    <w:p w14:paraId="2593A273" w14:textId="77777777" w:rsidR="00822FB6" w:rsidRDefault="00757BA0">
      <w:pPr>
        <w:pStyle w:val="SourceCode"/>
      </w:pPr>
      <w:r>
        <w:t xml:space="preserve">    cmp rbx, PORT_COUNT</w:t>
      </w:r>
    </w:p>
    <w:p w14:paraId="2BCBD086" w14:textId="77777777" w:rsidR="00822FB6" w:rsidRDefault="00757BA0">
      <w:pPr>
        <w:pStyle w:val="SourceCode"/>
      </w:pPr>
      <w:r>
        <w:t xml:space="preserve">    je .print_done</w:t>
      </w:r>
    </w:p>
    <w:p w14:paraId="450B67BE" w14:textId="77777777" w:rsidR="00822FB6" w:rsidRDefault="00757BA0">
      <w:pPr>
        <w:pStyle w:val="SourceCode"/>
      </w:pPr>
      <w:r>
        <w:t xml:space="preserve">    lea rdi, [port_format]</w:t>
      </w:r>
    </w:p>
    <w:p w14:paraId="6197AD4D" w14:textId="77777777" w:rsidR="00822FB6" w:rsidRDefault="00757BA0">
      <w:pPr>
        <w:pStyle w:val="SourceCode"/>
      </w:pPr>
      <w:r>
        <w:t xml:space="preserve">    movzx esi, word [r12 + rbx*2]</w:t>
      </w:r>
    </w:p>
    <w:p w14:paraId="12E0558B" w14:textId="77777777" w:rsidR="00822FB6" w:rsidRDefault="00757BA0">
      <w:pPr>
        <w:pStyle w:val="SourceCode"/>
      </w:pPr>
      <w:r>
        <w:t xml:space="preserve">    mov eax, 0</w:t>
      </w:r>
    </w:p>
    <w:p w14:paraId="433E5E8F" w14:textId="77777777" w:rsidR="00822FB6" w:rsidRDefault="00757BA0">
      <w:pPr>
        <w:pStyle w:val="SourceCode"/>
      </w:pPr>
      <w:r>
        <w:t xml:space="preserve">    call printf</w:t>
      </w:r>
    </w:p>
    <w:p w14:paraId="4ABE5C1B" w14:textId="77777777" w:rsidR="00822FB6" w:rsidRDefault="00757BA0">
      <w:pPr>
        <w:pStyle w:val="SourceCode"/>
      </w:pPr>
      <w:r>
        <w:t xml:space="preserve">    add rbx, 1</w:t>
      </w:r>
    </w:p>
    <w:p w14:paraId="03E04E94" w14:textId="77777777" w:rsidR="00822FB6" w:rsidRDefault="00757BA0">
      <w:pPr>
        <w:pStyle w:val="SourceCode"/>
      </w:pPr>
      <w:r>
        <w:t xml:space="preserve">    jmp .print_loop</w:t>
      </w:r>
    </w:p>
    <w:p w14:paraId="4F334447" w14:textId="77777777" w:rsidR="00822FB6" w:rsidRDefault="00757BA0">
      <w:pPr>
        <w:pStyle w:val="SourceCode"/>
      </w:pPr>
      <w:r>
        <w:t>.print_done:</w:t>
      </w:r>
    </w:p>
    <w:p w14:paraId="7CCF40B0" w14:textId="77777777" w:rsidR="00822FB6" w:rsidRDefault="00757BA0">
      <w:pPr>
        <w:pStyle w:val="SourceCode"/>
      </w:pPr>
      <w:r>
        <w:t xml:space="preserve">    lea rdi, [newline_text]</w:t>
      </w:r>
    </w:p>
    <w:p w14:paraId="35F1AB88" w14:textId="77777777" w:rsidR="00822FB6" w:rsidRDefault="00757BA0">
      <w:pPr>
        <w:pStyle w:val="SourceCode"/>
      </w:pPr>
      <w:r>
        <w:t xml:space="preserve">    mov eax, 0</w:t>
      </w:r>
    </w:p>
    <w:p w14:paraId="134E432C" w14:textId="77777777" w:rsidR="00822FB6" w:rsidRDefault="00757BA0">
      <w:pPr>
        <w:pStyle w:val="SourceCode"/>
      </w:pPr>
      <w:r>
        <w:t xml:space="preserve">    call printf</w:t>
      </w:r>
    </w:p>
    <w:p w14:paraId="3C739C64" w14:textId="77777777" w:rsidR="00822FB6" w:rsidRDefault="00822FB6">
      <w:pPr>
        <w:pStyle w:val="SourceCode"/>
      </w:pPr>
    </w:p>
    <w:p w14:paraId="3A438504" w14:textId="77777777" w:rsidR="00822FB6" w:rsidRDefault="00757BA0">
      <w:pPr>
        <w:pStyle w:val="SourceCode"/>
      </w:pPr>
      <w:r>
        <w:t xml:space="preserve">    ; Remember, release with the partner of the call that allocated:</w:t>
      </w:r>
    </w:p>
    <w:p w14:paraId="4B52B861" w14:textId="77777777" w:rsidR="00822FB6" w:rsidRDefault="00757BA0">
      <w:pPr>
        <w:pStyle w:val="SourceCode"/>
      </w:pPr>
      <w:r>
        <w:t xml:space="preserve">    ; malloc's partner is free.</w:t>
      </w:r>
    </w:p>
    <w:p w14:paraId="3F78377B" w14:textId="77777777" w:rsidR="00822FB6" w:rsidRDefault="00757BA0">
      <w:pPr>
        <w:pStyle w:val="SourceCode"/>
      </w:pPr>
      <w:r>
        <w:t xml:space="preserve">    mov rdi, r12</w:t>
      </w:r>
    </w:p>
    <w:p w14:paraId="01F54626" w14:textId="77777777" w:rsidR="00822FB6" w:rsidRDefault="00757BA0">
      <w:pPr>
        <w:pStyle w:val="SourceCode"/>
      </w:pPr>
      <w:r>
        <w:t xml:space="preserve">    call free</w:t>
      </w:r>
    </w:p>
    <w:p w14:paraId="3990D8D3" w14:textId="77777777" w:rsidR="00822FB6" w:rsidRDefault="00757BA0">
      <w:pPr>
        <w:pStyle w:val="SourceCode"/>
      </w:pPr>
      <w:r>
        <w:t xml:space="preserve">    add qword [release_count], 1</w:t>
      </w:r>
    </w:p>
    <w:p w14:paraId="04DAF944" w14:textId="77777777" w:rsidR="00822FB6" w:rsidRDefault="00757BA0">
      <w:pPr>
        <w:pStyle w:val="SourceCode"/>
      </w:pPr>
      <w:r>
        <w:t xml:space="preserve">    lea rdi, [ports_released_text]</w:t>
      </w:r>
    </w:p>
    <w:p w14:paraId="5F994B51" w14:textId="77777777" w:rsidR="00822FB6" w:rsidRDefault="00757BA0">
      <w:pPr>
        <w:pStyle w:val="SourceCode"/>
      </w:pPr>
      <w:r>
        <w:t xml:space="preserve">    mov eax, 0</w:t>
      </w:r>
    </w:p>
    <w:p w14:paraId="16EB4350" w14:textId="77777777" w:rsidR="00822FB6" w:rsidRDefault="00757BA0">
      <w:pPr>
        <w:pStyle w:val="SourceCode"/>
      </w:pPr>
      <w:r>
        <w:t xml:space="preserve">    call printf</w:t>
      </w:r>
    </w:p>
    <w:p w14:paraId="5A820238" w14:textId="77777777" w:rsidR="00822FB6" w:rsidRDefault="00757BA0">
      <w:pPr>
        <w:pStyle w:val="SourceCode"/>
      </w:pPr>
      <w:r>
        <w:t xml:space="preserve">    mov eax, 1</w:t>
      </w:r>
    </w:p>
    <w:p w14:paraId="489BF3FD" w14:textId="77777777" w:rsidR="00822FB6" w:rsidRDefault="00757BA0">
      <w:pPr>
        <w:pStyle w:val="SourceCode"/>
      </w:pPr>
      <w:r>
        <w:t xml:space="preserve">    jmp .finish</w:t>
      </w:r>
    </w:p>
    <w:p w14:paraId="21EBFBFE" w14:textId="77777777" w:rsidR="00822FB6" w:rsidRDefault="00757BA0">
      <w:pPr>
        <w:pStyle w:val="SourceCode"/>
      </w:pPr>
      <w:r>
        <w:t>.no_memory:</w:t>
      </w:r>
    </w:p>
    <w:p w14:paraId="752EF2E5" w14:textId="77777777" w:rsidR="00822FB6" w:rsidRDefault="00757BA0">
      <w:pPr>
        <w:pStyle w:val="SourceCode"/>
      </w:pPr>
      <w:r>
        <w:t xml:space="preserve">    mov eax, 0</w:t>
      </w:r>
    </w:p>
    <w:p w14:paraId="2529412A" w14:textId="77777777" w:rsidR="00822FB6" w:rsidRDefault="00757BA0">
      <w:pPr>
        <w:pStyle w:val="SourceCode"/>
      </w:pPr>
      <w:r>
        <w:t>.finish:</w:t>
      </w:r>
    </w:p>
    <w:p w14:paraId="3AB5B968" w14:textId="77777777" w:rsidR="00822FB6" w:rsidRDefault="00757BA0">
      <w:pPr>
        <w:pStyle w:val="SourceCode"/>
      </w:pPr>
      <w:r>
        <w:t xml:space="preserve">    add rsp, 8</w:t>
      </w:r>
    </w:p>
    <w:p w14:paraId="689699C1" w14:textId="77777777" w:rsidR="00822FB6" w:rsidRDefault="00757BA0">
      <w:pPr>
        <w:pStyle w:val="SourceCode"/>
      </w:pPr>
      <w:r>
        <w:t xml:space="preserve">    pop r12</w:t>
      </w:r>
    </w:p>
    <w:p w14:paraId="74956C2F" w14:textId="77777777" w:rsidR="00822FB6" w:rsidRDefault="00757BA0">
      <w:pPr>
        <w:pStyle w:val="SourceCode"/>
      </w:pPr>
      <w:r>
        <w:t xml:space="preserve">    pop rbx</w:t>
      </w:r>
    </w:p>
    <w:p w14:paraId="23643692" w14:textId="77777777" w:rsidR="00822FB6" w:rsidRDefault="00757BA0">
      <w:pPr>
        <w:pStyle w:val="SourceCode"/>
      </w:pPr>
      <w:r>
        <w:t xml:space="preserve">    ret</w:t>
      </w:r>
    </w:p>
    <w:p w14:paraId="568E3D4E" w14:textId="77777777" w:rsidR="00822FB6" w:rsidRDefault="00822FB6">
      <w:pPr>
        <w:pStyle w:val="SourceCode"/>
      </w:pPr>
    </w:p>
    <w:p w14:paraId="29D2B101" w14:textId="77777777" w:rsidR="00822FB6" w:rsidRDefault="00757BA0">
      <w:pPr>
        <w:pStyle w:val="SourceCode"/>
      </w:pPr>
      <w:r>
        <w:t>; create_record(rdi = the host name's address, esi = the port) takes one</w:t>
      </w:r>
    </w:p>
    <w:p w14:paraId="12DD3AC6" w14:textId="77777777" w:rsidR="00822FB6" w:rsidRDefault="00757BA0">
      <w:pPr>
        <w:pStyle w:val="SourceCode"/>
      </w:pPr>
      <w:r>
        <w:t>; record from the heap, fills it, and returns its address in rax, or 0</w:t>
      </w:r>
    </w:p>
    <w:p w14:paraId="4C247560" w14:textId="77777777" w:rsidR="00822FB6" w:rsidRDefault="00757BA0">
      <w:pPr>
        <w:pStyle w:val="SourceCode"/>
      </w:pPr>
      <w:r>
        <w:t>; when there is no memory. Ownership moves to the caller: the caller must</w:t>
      </w:r>
    </w:p>
    <w:p w14:paraId="2DB7CD9A" w14:textId="77777777" w:rsidR="00822FB6" w:rsidRDefault="00757BA0">
      <w:pPr>
        <w:pStyle w:val="SourceCode"/>
      </w:pPr>
      <w:r>
        <w:t>; hand the record to release_record exactly once. Assembly has no way to</w:t>
      </w:r>
    </w:p>
    <w:p w14:paraId="7F574BBB" w14:textId="77777777" w:rsidR="00822FB6" w:rsidRDefault="00757BA0">
      <w:pPr>
        <w:pStyle w:val="SourceCode"/>
      </w:pPr>
      <w:r>
        <w:t>; say so except this comment.</w:t>
      </w:r>
    </w:p>
    <w:p w14:paraId="53014D61" w14:textId="77777777" w:rsidR="00822FB6" w:rsidRDefault="00757BA0">
      <w:pPr>
        <w:pStyle w:val="SourceCode"/>
      </w:pPr>
      <w:r>
        <w:t>create_record:</w:t>
      </w:r>
    </w:p>
    <w:p w14:paraId="7402533C" w14:textId="77777777" w:rsidR="00822FB6" w:rsidRDefault="00757BA0">
      <w:pPr>
        <w:pStyle w:val="SourceCode"/>
      </w:pPr>
      <w:r>
        <w:t xml:space="preserve">    push rbx</w:t>
      </w:r>
    </w:p>
    <w:p w14:paraId="18400C33" w14:textId="77777777" w:rsidR="00822FB6" w:rsidRDefault="00757BA0">
      <w:pPr>
        <w:pStyle w:val="SourceCode"/>
      </w:pPr>
      <w:r>
        <w:t xml:space="preserve">    push r12</w:t>
      </w:r>
    </w:p>
    <w:p w14:paraId="6C20CD7A" w14:textId="77777777" w:rsidR="00822FB6" w:rsidRDefault="00757BA0">
      <w:pPr>
        <w:pStyle w:val="SourceCode"/>
      </w:pPr>
      <w:r>
        <w:t xml:space="preserve">    push r13</w:t>
      </w:r>
    </w:p>
    <w:p w14:paraId="4177B011" w14:textId="77777777" w:rsidR="00822FB6" w:rsidRDefault="00757BA0">
      <w:pPr>
        <w:pStyle w:val="SourceCode"/>
      </w:pPr>
      <w:r>
        <w:t xml:space="preserve">    mov r12, rdi</w:t>
      </w:r>
    </w:p>
    <w:p w14:paraId="27AA41A3" w14:textId="77777777" w:rsidR="00822FB6" w:rsidRDefault="00757BA0">
      <w:pPr>
        <w:pStyle w:val="SourceCode"/>
      </w:pPr>
      <w:r>
        <w:t xml:space="preserve">    mov r13d, esi</w:t>
      </w:r>
    </w:p>
    <w:p w14:paraId="49A4CC4D" w14:textId="77777777" w:rsidR="00822FB6" w:rsidRDefault="00757BA0">
      <w:pPr>
        <w:pStyle w:val="SourceCode"/>
      </w:pPr>
      <w:r>
        <w:t xml:space="preserve">    mov rdi, RECORD_SIZE</w:t>
      </w:r>
    </w:p>
    <w:p w14:paraId="523E87C1" w14:textId="77777777" w:rsidR="00822FB6" w:rsidRDefault="00757BA0">
      <w:pPr>
        <w:pStyle w:val="SourceCode"/>
      </w:pPr>
      <w:r>
        <w:t xml:space="preserve">    call malloc</w:t>
      </w:r>
    </w:p>
    <w:p w14:paraId="43EAD287" w14:textId="77777777" w:rsidR="00822FB6" w:rsidRDefault="00757BA0">
      <w:pPr>
        <w:pStyle w:val="SourceCode"/>
      </w:pPr>
      <w:r>
        <w:t xml:space="preserve">    cmp rax, 0</w:t>
      </w:r>
    </w:p>
    <w:p w14:paraId="229B4F99" w14:textId="77777777" w:rsidR="00822FB6" w:rsidRDefault="00757BA0">
      <w:pPr>
        <w:pStyle w:val="SourceCode"/>
      </w:pPr>
      <w:r>
        <w:t xml:space="preserve">    je .finish</w:t>
      </w:r>
    </w:p>
    <w:p w14:paraId="3B497028" w14:textId="77777777" w:rsidR="00822FB6" w:rsidRDefault="00757BA0">
      <w:pPr>
        <w:pStyle w:val="SourceCode"/>
      </w:pPr>
      <w:r>
        <w:t xml:space="preserve">    mov rbx, rax</w:t>
      </w:r>
    </w:p>
    <w:p w14:paraId="0B6084A1" w14:textId="77777777" w:rsidR="00822FB6" w:rsidRDefault="00757BA0">
      <w:pPr>
        <w:pStyle w:val="SourceCode"/>
      </w:pPr>
      <w:r>
        <w:t xml:space="preserve">    add qword [allocation_count], 1</w:t>
      </w:r>
    </w:p>
    <w:p w14:paraId="10CCBCA7" w14:textId="77777777" w:rsidR="00822FB6" w:rsidRDefault="00757BA0">
      <w:pPr>
        <w:pStyle w:val="SourceCode"/>
      </w:pPr>
      <w:r>
        <w:t xml:space="preserve">    lea rdi, [rbx + HOSTNAME]</w:t>
      </w:r>
    </w:p>
    <w:p w14:paraId="196E13EF" w14:textId="77777777" w:rsidR="00822FB6" w:rsidRDefault="00757BA0">
      <w:pPr>
        <w:pStyle w:val="SourceCode"/>
      </w:pPr>
      <w:r>
        <w:t xml:space="preserve">    mov rsi, HOSTNAME_SIZE</w:t>
      </w:r>
    </w:p>
    <w:p w14:paraId="2EFF7352" w14:textId="77777777" w:rsidR="00822FB6" w:rsidRDefault="00757BA0">
      <w:pPr>
        <w:pStyle w:val="SourceCode"/>
      </w:pPr>
      <w:r>
        <w:t xml:space="preserve">    lea rdx, [text_format]</w:t>
      </w:r>
    </w:p>
    <w:p w14:paraId="18F7CCCF" w14:textId="77777777" w:rsidR="00822FB6" w:rsidRDefault="00757BA0">
      <w:pPr>
        <w:pStyle w:val="SourceCode"/>
      </w:pPr>
      <w:r>
        <w:t xml:space="preserve">    mov rcx, r12</w:t>
      </w:r>
    </w:p>
    <w:p w14:paraId="7578E7A1" w14:textId="77777777" w:rsidR="00822FB6" w:rsidRDefault="00757BA0">
      <w:pPr>
        <w:pStyle w:val="SourceCode"/>
      </w:pPr>
      <w:r>
        <w:t xml:space="preserve">    mov eax, 0</w:t>
      </w:r>
    </w:p>
    <w:p w14:paraId="3A5B01CD" w14:textId="77777777" w:rsidR="00822FB6" w:rsidRDefault="00757BA0">
      <w:pPr>
        <w:pStyle w:val="SourceCode"/>
      </w:pPr>
      <w:r>
        <w:t xml:space="preserve">    call snprintf</w:t>
      </w:r>
    </w:p>
    <w:p w14:paraId="5060E81E" w14:textId="77777777" w:rsidR="00822FB6" w:rsidRDefault="00757BA0">
      <w:pPr>
        <w:pStyle w:val="SourceCode"/>
      </w:pPr>
      <w:r>
        <w:t xml:space="preserve">    mov [rbx + PORT], r13d</w:t>
      </w:r>
    </w:p>
    <w:p w14:paraId="30B5AE27" w14:textId="77777777" w:rsidR="00822FB6" w:rsidRDefault="00757BA0">
      <w:pPr>
        <w:pStyle w:val="SourceCode"/>
      </w:pPr>
      <w:r>
        <w:t xml:space="preserve">    lea rdi, [record_format]</w:t>
      </w:r>
    </w:p>
    <w:p w14:paraId="44E6CD2F" w14:textId="77777777" w:rsidR="00822FB6" w:rsidRDefault="00757BA0">
      <w:pPr>
        <w:pStyle w:val="SourceCode"/>
      </w:pPr>
      <w:r>
        <w:t xml:space="preserve">    lea rsi, [rbx + HOSTNAME]</w:t>
      </w:r>
    </w:p>
    <w:p w14:paraId="655A54B2" w14:textId="77777777" w:rsidR="00822FB6" w:rsidRDefault="00757BA0">
      <w:pPr>
        <w:pStyle w:val="SourceCode"/>
      </w:pPr>
      <w:r>
        <w:t xml:space="preserve">    mov edx, [rbx + PORT]</w:t>
      </w:r>
    </w:p>
    <w:p w14:paraId="55701B96" w14:textId="77777777" w:rsidR="00822FB6" w:rsidRDefault="00757BA0">
      <w:pPr>
        <w:pStyle w:val="SourceCode"/>
      </w:pPr>
      <w:r>
        <w:t xml:space="preserve">    mov eax, 0</w:t>
      </w:r>
    </w:p>
    <w:p w14:paraId="48DF2B0C" w14:textId="77777777" w:rsidR="00822FB6" w:rsidRDefault="00757BA0">
      <w:pPr>
        <w:pStyle w:val="SourceCode"/>
      </w:pPr>
      <w:r>
        <w:t xml:space="preserve">    call printf</w:t>
      </w:r>
    </w:p>
    <w:p w14:paraId="3483583B" w14:textId="77777777" w:rsidR="00822FB6" w:rsidRDefault="00757BA0">
      <w:pPr>
        <w:pStyle w:val="SourceCode"/>
      </w:pPr>
      <w:r>
        <w:t xml:space="preserve">    mov rax, rbx</w:t>
      </w:r>
    </w:p>
    <w:p w14:paraId="2DDCA65A" w14:textId="77777777" w:rsidR="00822FB6" w:rsidRDefault="00757BA0">
      <w:pPr>
        <w:pStyle w:val="SourceCode"/>
      </w:pPr>
      <w:r>
        <w:t>.finish:</w:t>
      </w:r>
    </w:p>
    <w:p w14:paraId="04E69926" w14:textId="77777777" w:rsidR="00822FB6" w:rsidRDefault="00757BA0">
      <w:pPr>
        <w:pStyle w:val="SourceCode"/>
      </w:pPr>
      <w:r>
        <w:t xml:space="preserve">    pop r13</w:t>
      </w:r>
    </w:p>
    <w:p w14:paraId="1D8E011A" w14:textId="77777777" w:rsidR="00822FB6" w:rsidRDefault="00757BA0">
      <w:pPr>
        <w:pStyle w:val="SourceCode"/>
      </w:pPr>
      <w:r>
        <w:t xml:space="preserve">    pop r12</w:t>
      </w:r>
    </w:p>
    <w:p w14:paraId="6BCD020F" w14:textId="77777777" w:rsidR="00822FB6" w:rsidRDefault="00757BA0">
      <w:pPr>
        <w:pStyle w:val="SourceCode"/>
      </w:pPr>
      <w:r>
        <w:t xml:space="preserve">    pop rbx</w:t>
      </w:r>
    </w:p>
    <w:p w14:paraId="32D4DB75" w14:textId="77777777" w:rsidR="00822FB6" w:rsidRDefault="00757BA0">
      <w:pPr>
        <w:pStyle w:val="SourceCode"/>
      </w:pPr>
      <w:r>
        <w:t xml:space="preserve">    ret</w:t>
      </w:r>
    </w:p>
    <w:p w14:paraId="2AF3E176" w14:textId="77777777" w:rsidR="00822FB6" w:rsidRDefault="00822FB6">
      <w:pPr>
        <w:pStyle w:val="SourceCode"/>
      </w:pPr>
    </w:p>
    <w:p w14:paraId="691D2A0E" w14:textId="77777777" w:rsidR="00822FB6" w:rsidRDefault="00757BA0">
      <w:pPr>
        <w:pStyle w:val="SourceCode"/>
      </w:pPr>
      <w:r>
        <w:t>; use_record(rdi = the record's address) prints the record. It only reads</w:t>
      </w:r>
    </w:p>
    <w:p w14:paraId="1EE35226" w14:textId="77777777" w:rsidR="00822FB6" w:rsidRDefault="00757BA0">
      <w:pPr>
        <w:pStyle w:val="SourceCode"/>
      </w:pPr>
      <w:r>
        <w:t>; it, so it does not own it and must not give it back.</w:t>
      </w:r>
    </w:p>
    <w:p w14:paraId="11D34756" w14:textId="77777777" w:rsidR="00822FB6" w:rsidRDefault="00757BA0">
      <w:pPr>
        <w:pStyle w:val="SourceCode"/>
      </w:pPr>
      <w:r>
        <w:t>use_record:</w:t>
      </w:r>
    </w:p>
    <w:p w14:paraId="71646550" w14:textId="77777777" w:rsidR="00822FB6" w:rsidRDefault="00757BA0">
      <w:pPr>
        <w:pStyle w:val="SourceCode"/>
      </w:pPr>
      <w:r>
        <w:t xml:space="preserve">    push rbx</w:t>
      </w:r>
    </w:p>
    <w:p w14:paraId="338F9B4F" w14:textId="77777777" w:rsidR="00822FB6" w:rsidRDefault="00757BA0">
      <w:pPr>
        <w:pStyle w:val="SourceCode"/>
      </w:pPr>
      <w:r>
        <w:t xml:space="preserve">    mov rbx, rdi</w:t>
      </w:r>
    </w:p>
    <w:p w14:paraId="2745F93F" w14:textId="77777777" w:rsidR="00822FB6" w:rsidRDefault="00757BA0">
      <w:pPr>
        <w:pStyle w:val="SourceCode"/>
      </w:pPr>
      <w:r>
        <w:t xml:space="preserve">    lea rdi, [used_record_format]</w:t>
      </w:r>
    </w:p>
    <w:p w14:paraId="4277ADAB" w14:textId="77777777" w:rsidR="00822FB6" w:rsidRDefault="00757BA0">
      <w:pPr>
        <w:pStyle w:val="SourceCode"/>
      </w:pPr>
      <w:r>
        <w:t xml:space="preserve">    lea rsi, [rbx + HOSTNAME]</w:t>
      </w:r>
    </w:p>
    <w:p w14:paraId="044E536A" w14:textId="77777777" w:rsidR="00822FB6" w:rsidRDefault="00757BA0">
      <w:pPr>
        <w:pStyle w:val="SourceCode"/>
      </w:pPr>
      <w:r>
        <w:t xml:space="preserve">    mov edx, [rbx + PORT]</w:t>
      </w:r>
    </w:p>
    <w:p w14:paraId="4BE2B843" w14:textId="77777777" w:rsidR="00822FB6" w:rsidRDefault="00757BA0">
      <w:pPr>
        <w:pStyle w:val="SourceCode"/>
      </w:pPr>
      <w:r>
        <w:t xml:space="preserve">    mov eax, 0</w:t>
      </w:r>
    </w:p>
    <w:p w14:paraId="53C3C95E" w14:textId="77777777" w:rsidR="00822FB6" w:rsidRDefault="00757BA0">
      <w:pPr>
        <w:pStyle w:val="SourceCode"/>
      </w:pPr>
      <w:r>
        <w:t xml:space="preserve">    call printf</w:t>
      </w:r>
    </w:p>
    <w:p w14:paraId="1910EBA0" w14:textId="77777777" w:rsidR="00822FB6" w:rsidRDefault="00757BA0">
      <w:pPr>
        <w:pStyle w:val="SourceCode"/>
      </w:pPr>
      <w:r>
        <w:t xml:space="preserve">    pop rbx</w:t>
      </w:r>
    </w:p>
    <w:p w14:paraId="392C0FC0" w14:textId="77777777" w:rsidR="00822FB6" w:rsidRDefault="00757BA0">
      <w:pPr>
        <w:pStyle w:val="SourceCode"/>
      </w:pPr>
      <w:r>
        <w:t xml:space="preserve">    ret</w:t>
      </w:r>
    </w:p>
    <w:p w14:paraId="6A64FC2F" w14:textId="77777777" w:rsidR="00822FB6" w:rsidRDefault="00822FB6">
      <w:pPr>
        <w:pStyle w:val="SourceCode"/>
      </w:pPr>
    </w:p>
    <w:p w14:paraId="3F2B8332" w14:textId="77777777" w:rsidR="00822FB6" w:rsidRDefault="00757BA0">
      <w:pPr>
        <w:pStyle w:val="SourceCode"/>
      </w:pPr>
      <w:r>
        <w:t>; release_record(rdi = the address of the caller's pointer variable)</w:t>
      </w:r>
    </w:p>
    <w:p w14:paraId="0354F321" w14:textId="77777777" w:rsidR="00822FB6" w:rsidRDefault="00757BA0">
      <w:pPr>
        <w:pStyle w:val="SourceCode"/>
      </w:pPr>
      <w:r>
        <w:t>; gives the record back and sets the caller's pointer to 0, the null</w:t>
      </w:r>
    </w:p>
    <w:p w14:paraId="6CFFE3EB" w14:textId="77777777" w:rsidR="00822FB6" w:rsidRDefault="00757BA0">
      <w:pPr>
        <w:pStyle w:val="SourceCode"/>
      </w:pPr>
      <w:r>
        <w:t>; pointer, as C's release_record does through struct ServerRecord **.</w:t>
      </w:r>
    </w:p>
    <w:p w14:paraId="2FD7B1A6" w14:textId="77777777" w:rsidR="00822FB6" w:rsidRDefault="00757BA0">
      <w:pPr>
        <w:pStyle w:val="SourceCode"/>
      </w:pPr>
      <w:r>
        <w:t>; eax = 1 when it gave a record back, 0 when the pointer was already 0.</w:t>
      </w:r>
    </w:p>
    <w:p w14:paraId="00C700DB" w14:textId="77777777" w:rsidR="00822FB6" w:rsidRDefault="00757BA0">
      <w:pPr>
        <w:pStyle w:val="SourceCode"/>
      </w:pPr>
      <w:r>
        <w:t>release_record:</w:t>
      </w:r>
    </w:p>
    <w:p w14:paraId="6D7872F9" w14:textId="77777777" w:rsidR="00822FB6" w:rsidRDefault="00757BA0">
      <w:pPr>
        <w:pStyle w:val="SourceCode"/>
      </w:pPr>
      <w:r>
        <w:t xml:space="preserve">    push rbx</w:t>
      </w:r>
    </w:p>
    <w:p w14:paraId="40DFBB1C" w14:textId="77777777" w:rsidR="00822FB6" w:rsidRDefault="00757BA0">
      <w:pPr>
        <w:pStyle w:val="SourceCode"/>
      </w:pPr>
      <w:r>
        <w:t xml:space="preserve">    ; rbx is the address of main's record variable, so [rbx] is that</w:t>
      </w:r>
    </w:p>
    <w:p w14:paraId="621A01E7" w14:textId="77777777" w:rsidR="00822FB6" w:rsidRDefault="00757BA0">
      <w:pPr>
        <w:pStyle w:val="SourceCode"/>
      </w:pPr>
      <w:r>
        <w:t xml:space="preserve">    ; variable itself: the record's address, or 0.</w:t>
      </w:r>
    </w:p>
    <w:p w14:paraId="1AC7E7DE" w14:textId="77777777" w:rsidR="00822FB6" w:rsidRDefault="00757BA0">
      <w:pPr>
        <w:pStyle w:val="SourceCode"/>
      </w:pPr>
      <w:r>
        <w:t xml:space="preserve">    mov rbx, rdi</w:t>
      </w:r>
    </w:p>
    <w:p w14:paraId="0216E72D" w14:textId="77777777" w:rsidR="00822FB6" w:rsidRDefault="00757BA0">
      <w:pPr>
        <w:pStyle w:val="SourceCode"/>
      </w:pPr>
      <w:r>
        <w:t xml:space="preserve">    cmp qword [rbx], 0</w:t>
      </w:r>
    </w:p>
    <w:p w14:paraId="43AF4D50" w14:textId="77777777" w:rsidR="00822FB6" w:rsidRDefault="00757BA0">
      <w:pPr>
        <w:pStyle w:val="SourceCode"/>
      </w:pPr>
      <w:r>
        <w:t xml:space="preserve">    je .nothing</w:t>
      </w:r>
    </w:p>
    <w:p w14:paraId="3735D719" w14:textId="77777777" w:rsidR="00822FB6" w:rsidRDefault="00757BA0">
      <w:pPr>
        <w:pStyle w:val="SourceCode"/>
      </w:pPr>
      <w:r>
        <w:t xml:space="preserve">    mov rdi, [rbx]</w:t>
      </w:r>
    </w:p>
    <w:p w14:paraId="2789AD2E" w14:textId="77777777" w:rsidR="00822FB6" w:rsidRDefault="00757BA0">
      <w:pPr>
        <w:pStyle w:val="SourceCode"/>
      </w:pPr>
      <w:r>
        <w:t xml:space="preserve">    call free</w:t>
      </w:r>
    </w:p>
    <w:p w14:paraId="67C5820B" w14:textId="77777777" w:rsidR="00822FB6" w:rsidRDefault="00757BA0">
      <w:pPr>
        <w:pStyle w:val="SourceCode"/>
      </w:pPr>
      <w:r>
        <w:t xml:space="preserve">    ; main's variable still holds the old address, a dangling pointer.</w:t>
      </w:r>
    </w:p>
    <w:p w14:paraId="1F1AD303" w14:textId="77777777" w:rsidR="00822FB6" w:rsidRDefault="00757BA0">
      <w:pPr>
        <w:pStyle w:val="SourceCode"/>
      </w:pPr>
      <w:r>
        <w:t xml:space="preserve">    ; Writing 0 into it means a second release finds nothing to give back.</w:t>
      </w:r>
    </w:p>
    <w:p w14:paraId="631DECF5" w14:textId="77777777" w:rsidR="00822FB6" w:rsidRDefault="00757BA0">
      <w:pPr>
        <w:pStyle w:val="SourceCode"/>
      </w:pPr>
      <w:r>
        <w:t xml:space="preserve">    mov qword [rbx], 0</w:t>
      </w:r>
    </w:p>
    <w:p w14:paraId="0E186F2A" w14:textId="77777777" w:rsidR="00822FB6" w:rsidRDefault="00757BA0">
      <w:pPr>
        <w:pStyle w:val="SourceCode"/>
      </w:pPr>
      <w:r>
        <w:t xml:space="preserve">    add qword [release_count], 1</w:t>
      </w:r>
    </w:p>
    <w:p w14:paraId="5A6D50E8" w14:textId="77777777" w:rsidR="00822FB6" w:rsidRDefault="00757BA0">
      <w:pPr>
        <w:pStyle w:val="SourceCode"/>
      </w:pPr>
      <w:r>
        <w:t xml:space="preserve">    lea rdi, [record_released_text]</w:t>
      </w:r>
    </w:p>
    <w:p w14:paraId="2EC5CC65" w14:textId="77777777" w:rsidR="00822FB6" w:rsidRDefault="00757BA0">
      <w:pPr>
        <w:pStyle w:val="SourceCode"/>
      </w:pPr>
      <w:r>
        <w:t xml:space="preserve">    mov eax, 0</w:t>
      </w:r>
    </w:p>
    <w:p w14:paraId="753EF8AF" w14:textId="77777777" w:rsidR="00822FB6" w:rsidRDefault="00757BA0">
      <w:pPr>
        <w:pStyle w:val="SourceCode"/>
      </w:pPr>
      <w:r>
        <w:t xml:space="preserve">    call printf</w:t>
      </w:r>
    </w:p>
    <w:p w14:paraId="0BD7420C" w14:textId="77777777" w:rsidR="00822FB6" w:rsidRDefault="00757BA0">
      <w:pPr>
        <w:pStyle w:val="SourceCode"/>
      </w:pPr>
      <w:r>
        <w:t xml:space="preserve">    mov eax, 1</w:t>
      </w:r>
    </w:p>
    <w:p w14:paraId="5C0D6C32" w14:textId="77777777" w:rsidR="00822FB6" w:rsidRDefault="00757BA0">
      <w:pPr>
        <w:pStyle w:val="SourceCode"/>
      </w:pPr>
      <w:r>
        <w:t xml:space="preserve">    jmp .finish</w:t>
      </w:r>
    </w:p>
    <w:p w14:paraId="09FCAFF4" w14:textId="77777777" w:rsidR="00822FB6" w:rsidRDefault="00757BA0">
      <w:pPr>
        <w:pStyle w:val="SourceCode"/>
      </w:pPr>
      <w:r>
        <w:t>.nothing:</w:t>
      </w:r>
    </w:p>
    <w:p w14:paraId="3DF6EBCC" w14:textId="77777777" w:rsidR="00822FB6" w:rsidRDefault="00757BA0">
      <w:pPr>
        <w:pStyle w:val="SourceCode"/>
      </w:pPr>
      <w:r>
        <w:t xml:space="preserve">    mov eax, 0</w:t>
      </w:r>
    </w:p>
    <w:p w14:paraId="44C0C7E0" w14:textId="77777777" w:rsidR="00822FB6" w:rsidRDefault="00757BA0">
      <w:pPr>
        <w:pStyle w:val="SourceCode"/>
      </w:pPr>
      <w:r>
        <w:t>.finish:</w:t>
      </w:r>
    </w:p>
    <w:p w14:paraId="32C0C341" w14:textId="77777777" w:rsidR="00822FB6" w:rsidRDefault="00757BA0">
      <w:pPr>
        <w:pStyle w:val="SourceCode"/>
      </w:pPr>
      <w:r>
        <w:t xml:space="preserve">    pop rbx</w:t>
      </w:r>
    </w:p>
    <w:p w14:paraId="280F5727" w14:textId="77777777" w:rsidR="00822FB6" w:rsidRDefault="00757BA0">
      <w:pPr>
        <w:pStyle w:val="SourceCode"/>
      </w:pPr>
      <w:r>
        <w:t xml:space="preserve">    ret</w:t>
      </w:r>
    </w:p>
    <w:p w14:paraId="6F8F3208" w14:textId="77777777" w:rsidR="00822FB6" w:rsidRDefault="00822FB6">
      <w:pPr>
        <w:pStyle w:val="SourceCode"/>
      </w:pPr>
    </w:p>
    <w:p w14:paraId="637F45F4" w14:textId="77777777" w:rsidR="00822FB6" w:rsidRDefault="00757BA0">
      <w:pPr>
        <w:pStyle w:val="SourceCode"/>
      </w:pPr>
      <w:r>
        <w:t>main:</w:t>
      </w:r>
    </w:p>
    <w:p w14:paraId="24AB94F5" w14:textId="77777777" w:rsidR="00822FB6" w:rsidRDefault="00757BA0">
      <w:pPr>
        <w:pStyle w:val="SourceCode"/>
      </w:pPr>
      <w:r>
        <w:t xml:space="preserve">    sub rsp, MAIN_FRAME_SIZE</w:t>
      </w:r>
    </w:p>
    <w:p w14:paraId="657E4362" w14:textId="77777777" w:rsidR="00822FB6" w:rsidRDefault="00757BA0">
      <w:pPr>
        <w:pStyle w:val="SourceCode"/>
      </w:pPr>
      <w:r>
        <w:t xml:space="preserve">    call use_ports</w:t>
      </w:r>
    </w:p>
    <w:p w14:paraId="37EBF246" w14:textId="77777777" w:rsidR="00822FB6" w:rsidRDefault="00757BA0">
      <w:pPr>
        <w:pStyle w:val="SourceCode"/>
      </w:pPr>
      <w:r>
        <w:t xml:space="preserve">    cmp eax, 0</w:t>
      </w:r>
    </w:p>
    <w:p w14:paraId="71BA41F1" w14:textId="77777777" w:rsidR="00822FB6" w:rsidRDefault="00757BA0">
      <w:pPr>
        <w:pStyle w:val="SourceCode"/>
      </w:pPr>
      <w:r>
        <w:t xml:space="preserve">    je .out_of_memory</w:t>
      </w:r>
    </w:p>
    <w:p w14:paraId="1180A494" w14:textId="77777777" w:rsidR="00822FB6" w:rsidRDefault="00822FB6">
      <w:pPr>
        <w:pStyle w:val="SourceCode"/>
      </w:pPr>
    </w:p>
    <w:p w14:paraId="0F367625" w14:textId="77777777" w:rsidR="00822FB6" w:rsidRDefault="00757BA0">
      <w:pPr>
        <w:pStyle w:val="SourceCode"/>
      </w:pPr>
      <w:r>
        <w:t xml:space="preserve">    ; main owns the record from here on: [rsp + RECORD_SLOT] holds its</w:t>
      </w:r>
    </w:p>
    <w:p w14:paraId="375F1BA5" w14:textId="77777777" w:rsidR="00822FB6" w:rsidRDefault="00757BA0">
      <w:pPr>
        <w:pStyle w:val="SourceCode"/>
      </w:pPr>
      <w:r>
        <w:t xml:space="preserve">    ; address.</w:t>
      </w:r>
    </w:p>
    <w:p w14:paraId="56B4573E" w14:textId="77777777" w:rsidR="00822FB6" w:rsidRDefault="00757BA0">
      <w:pPr>
        <w:pStyle w:val="SourceCode"/>
      </w:pPr>
      <w:r>
        <w:t xml:space="preserve">    lea rdi, [web_01]</w:t>
      </w:r>
    </w:p>
    <w:p w14:paraId="5F83B83E" w14:textId="77777777" w:rsidR="00822FB6" w:rsidRDefault="00757BA0">
      <w:pPr>
        <w:pStyle w:val="SourceCode"/>
      </w:pPr>
      <w:r>
        <w:t xml:space="preserve">    mov esi, 443</w:t>
      </w:r>
    </w:p>
    <w:p w14:paraId="5B4010BE" w14:textId="77777777" w:rsidR="00822FB6" w:rsidRDefault="00757BA0">
      <w:pPr>
        <w:pStyle w:val="SourceCode"/>
      </w:pPr>
      <w:r>
        <w:t xml:space="preserve">    call create_record</w:t>
      </w:r>
    </w:p>
    <w:p w14:paraId="43CF2A48" w14:textId="77777777" w:rsidR="00822FB6" w:rsidRDefault="00757BA0">
      <w:pPr>
        <w:pStyle w:val="SourceCode"/>
      </w:pPr>
      <w:r>
        <w:t xml:space="preserve">    cmp rax, 0</w:t>
      </w:r>
    </w:p>
    <w:p w14:paraId="7D95DD26" w14:textId="77777777" w:rsidR="00822FB6" w:rsidRDefault="00757BA0">
      <w:pPr>
        <w:pStyle w:val="SourceCode"/>
      </w:pPr>
      <w:r>
        <w:t xml:space="preserve">    je .out_of_memory</w:t>
      </w:r>
    </w:p>
    <w:p w14:paraId="79520891" w14:textId="77777777" w:rsidR="00822FB6" w:rsidRDefault="00757BA0">
      <w:pPr>
        <w:pStyle w:val="SourceCode"/>
      </w:pPr>
      <w:r>
        <w:t xml:space="preserve">    mov [rsp + RECORD_SLOT], rax</w:t>
      </w:r>
    </w:p>
    <w:p w14:paraId="5B1F95FD" w14:textId="77777777" w:rsidR="00822FB6" w:rsidRDefault="00757BA0">
      <w:pPr>
        <w:pStyle w:val="SourceCode"/>
      </w:pPr>
      <w:r>
        <w:t xml:space="preserve">    mov rdi, [rsp + RECORD_SLOT]</w:t>
      </w:r>
    </w:p>
    <w:p w14:paraId="65C9F9BA" w14:textId="77777777" w:rsidR="00822FB6" w:rsidRDefault="00757BA0">
      <w:pPr>
        <w:pStyle w:val="SourceCode"/>
      </w:pPr>
      <w:r>
        <w:t xml:space="preserve">    call use_record</w:t>
      </w:r>
    </w:p>
    <w:p w14:paraId="107E4737" w14:textId="77777777" w:rsidR="00822FB6" w:rsidRDefault="00757BA0">
      <w:pPr>
        <w:pStyle w:val="SourceCode"/>
      </w:pPr>
      <w:r>
        <w:t xml:space="preserve">    ; lea passes the address of main's own pointer variable, as C's</w:t>
      </w:r>
    </w:p>
    <w:p w14:paraId="577EB902" w14:textId="77777777" w:rsidR="00822FB6" w:rsidRDefault="00757BA0">
      <w:pPr>
        <w:pStyle w:val="SourceCode"/>
      </w:pPr>
      <w:r>
        <w:t xml:space="preserve">    ; &amp;record does, so release_record can set it to 0.</w:t>
      </w:r>
    </w:p>
    <w:p w14:paraId="338C6C20" w14:textId="77777777" w:rsidR="00822FB6" w:rsidRDefault="00757BA0">
      <w:pPr>
        <w:pStyle w:val="SourceCode"/>
      </w:pPr>
      <w:r>
        <w:t xml:space="preserve">    lea rdi, [rsp + RECORD_SLOT]</w:t>
      </w:r>
    </w:p>
    <w:p w14:paraId="2D1CDEC5" w14:textId="77777777" w:rsidR="00822FB6" w:rsidRDefault="00757BA0">
      <w:pPr>
        <w:pStyle w:val="SourceCode"/>
      </w:pPr>
      <w:r>
        <w:t xml:space="preserve">    call release_record</w:t>
      </w:r>
    </w:p>
    <w:p w14:paraId="479AE88F" w14:textId="77777777" w:rsidR="00822FB6" w:rsidRDefault="00822FB6">
      <w:pPr>
        <w:pStyle w:val="SourceCode"/>
      </w:pPr>
    </w:p>
    <w:p w14:paraId="1CD88A3F" w14:textId="77777777" w:rsidR="00822FB6" w:rsidRDefault="00757BA0">
      <w:pPr>
        <w:pStyle w:val="SourceCode"/>
      </w:pPr>
      <w:r>
        <w:t xml:space="preserve">    ; A second release by mistake: the variable holds 0 now, so nothing</w:t>
      </w:r>
    </w:p>
    <w:p w14:paraId="3A3C53A0" w14:textId="77777777" w:rsidR="00822FB6" w:rsidRDefault="00757BA0">
      <w:pPr>
        <w:pStyle w:val="SourceCode"/>
      </w:pPr>
      <w:r>
        <w:t xml:space="preserve">    ; is given back twice.</w:t>
      </w:r>
    </w:p>
    <w:p w14:paraId="3760F891" w14:textId="77777777" w:rsidR="00822FB6" w:rsidRDefault="00757BA0">
      <w:pPr>
        <w:pStyle w:val="SourceCode"/>
      </w:pPr>
      <w:r>
        <w:t xml:space="preserve">    lea rdi, [rsp + RECORD_SLOT]</w:t>
      </w:r>
    </w:p>
    <w:p w14:paraId="1E2CAB8B" w14:textId="77777777" w:rsidR="00822FB6" w:rsidRDefault="00757BA0">
      <w:pPr>
        <w:pStyle w:val="SourceCode"/>
      </w:pPr>
      <w:r>
        <w:t xml:space="preserve">    call release_record</w:t>
      </w:r>
    </w:p>
    <w:p w14:paraId="32BDB74F" w14:textId="77777777" w:rsidR="00822FB6" w:rsidRDefault="00757BA0">
      <w:pPr>
        <w:pStyle w:val="SourceCode"/>
      </w:pPr>
      <w:r>
        <w:t xml:space="preserve">    cmp eax, 0</w:t>
      </w:r>
    </w:p>
    <w:p w14:paraId="332E13F0" w14:textId="77777777" w:rsidR="00822FB6" w:rsidRDefault="00757BA0">
      <w:pPr>
        <w:pStyle w:val="SourceCode"/>
      </w:pPr>
      <w:r>
        <w:t xml:space="preserve">    jne .after_second</w:t>
      </w:r>
    </w:p>
    <w:p w14:paraId="09BFA78C" w14:textId="77777777" w:rsidR="00822FB6" w:rsidRDefault="00757BA0">
      <w:pPr>
        <w:pStyle w:val="SourceCode"/>
      </w:pPr>
      <w:r>
        <w:t xml:space="preserve">    lea rdi, [second_release_text]</w:t>
      </w:r>
    </w:p>
    <w:p w14:paraId="188B52AB" w14:textId="77777777" w:rsidR="00822FB6" w:rsidRDefault="00757BA0">
      <w:pPr>
        <w:pStyle w:val="SourceCode"/>
      </w:pPr>
      <w:r>
        <w:t xml:space="preserve">    mov eax, 0</w:t>
      </w:r>
    </w:p>
    <w:p w14:paraId="33EF356D" w14:textId="77777777" w:rsidR="00822FB6" w:rsidRDefault="00757BA0">
      <w:pPr>
        <w:pStyle w:val="SourceCode"/>
      </w:pPr>
      <w:r>
        <w:t xml:space="preserve">    call printf</w:t>
      </w:r>
    </w:p>
    <w:p w14:paraId="7AE15F20" w14:textId="77777777" w:rsidR="00822FB6" w:rsidRDefault="00757BA0">
      <w:pPr>
        <w:pStyle w:val="SourceCode"/>
      </w:pPr>
      <w:r>
        <w:t>.after_second:</w:t>
      </w:r>
    </w:p>
    <w:p w14:paraId="330B483C" w14:textId="77777777" w:rsidR="00822FB6" w:rsidRDefault="00822FB6">
      <w:pPr>
        <w:pStyle w:val="SourceCode"/>
      </w:pPr>
    </w:p>
    <w:p w14:paraId="52DEF824" w14:textId="77777777" w:rsidR="00822FB6" w:rsidRDefault="00757BA0">
      <w:pPr>
        <w:pStyle w:val="SourceCode"/>
      </w:pPr>
      <w:r>
        <w:t xml:space="preserve">    lea rdi, [counts_format]</w:t>
      </w:r>
    </w:p>
    <w:p w14:paraId="4EE26ED2" w14:textId="77777777" w:rsidR="00822FB6" w:rsidRDefault="00757BA0">
      <w:pPr>
        <w:pStyle w:val="SourceCode"/>
      </w:pPr>
      <w:r>
        <w:t xml:space="preserve">    mov rsi, [allocation_count]</w:t>
      </w:r>
    </w:p>
    <w:p w14:paraId="5FC23DC9" w14:textId="77777777" w:rsidR="00822FB6" w:rsidRDefault="00757BA0">
      <w:pPr>
        <w:pStyle w:val="SourceCode"/>
      </w:pPr>
      <w:r>
        <w:t xml:space="preserve">    mov rdx, [release_count]</w:t>
      </w:r>
    </w:p>
    <w:p w14:paraId="39C93D82" w14:textId="77777777" w:rsidR="00822FB6" w:rsidRDefault="00757BA0">
      <w:pPr>
        <w:pStyle w:val="SourceCode"/>
      </w:pPr>
      <w:r>
        <w:t xml:space="preserve">    mov eax, 0</w:t>
      </w:r>
    </w:p>
    <w:p w14:paraId="784976DF" w14:textId="77777777" w:rsidR="00822FB6" w:rsidRDefault="00757BA0">
      <w:pPr>
        <w:pStyle w:val="SourceCode"/>
      </w:pPr>
      <w:r>
        <w:t xml:space="preserve">    call printf</w:t>
      </w:r>
    </w:p>
    <w:p w14:paraId="35623044" w14:textId="77777777" w:rsidR="00822FB6" w:rsidRDefault="00757BA0">
      <w:pPr>
        <w:pStyle w:val="SourceCode"/>
      </w:pPr>
      <w:r>
        <w:t xml:space="preserve">    mov eax, 0</w:t>
      </w:r>
    </w:p>
    <w:p w14:paraId="12E25FDF" w14:textId="77777777" w:rsidR="00822FB6" w:rsidRDefault="00757BA0">
      <w:pPr>
        <w:pStyle w:val="SourceCode"/>
      </w:pPr>
      <w:r>
        <w:t xml:space="preserve">    jmp .finish</w:t>
      </w:r>
    </w:p>
    <w:p w14:paraId="1184A636" w14:textId="77777777" w:rsidR="00822FB6" w:rsidRDefault="00822FB6">
      <w:pPr>
        <w:pStyle w:val="SourceCode"/>
      </w:pPr>
    </w:p>
    <w:p w14:paraId="28E921F0" w14:textId="77777777" w:rsidR="00822FB6" w:rsidRDefault="00757BA0">
      <w:pPr>
        <w:pStyle w:val="SourceCode"/>
      </w:pPr>
      <w:r>
        <w:t>.out_of_memory:</w:t>
      </w:r>
    </w:p>
    <w:p w14:paraId="12C7B022" w14:textId="77777777" w:rsidR="00822FB6" w:rsidRDefault="00757BA0">
      <w:pPr>
        <w:pStyle w:val="SourceCode"/>
      </w:pPr>
      <w:r>
        <w:t xml:space="preserve">    ; Remember, stderr is read with [stderr], and eax = 1 = failure.</w:t>
      </w:r>
    </w:p>
    <w:p w14:paraId="11BCC7D2" w14:textId="77777777" w:rsidR="00822FB6" w:rsidRDefault="00757BA0">
      <w:pPr>
        <w:pStyle w:val="SourceCode"/>
      </w:pPr>
      <w:r>
        <w:t xml:space="preserve">    lea rdi, [memory_error]</w:t>
      </w:r>
    </w:p>
    <w:p w14:paraId="124A7100" w14:textId="77777777" w:rsidR="00822FB6" w:rsidRDefault="00757BA0">
      <w:pPr>
        <w:pStyle w:val="SourceCode"/>
      </w:pPr>
      <w:r>
        <w:t xml:space="preserve">    mov rsi, [stderr]</w:t>
      </w:r>
    </w:p>
    <w:p w14:paraId="4CDDB8D5" w14:textId="77777777" w:rsidR="00822FB6" w:rsidRDefault="00757BA0">
      <w:pPr>
        <w:pStyle w:val="SourceCode"/>
      </w:pPr>
      <w:r>
        <w:t xml:space="preserve">    call fputs</w:t>
      </w:r>
    </w:p>
    <w:p w14:paraId="7108A72E" w14:textId="77777777" w:rsidR="00822FB6" w:rsidRDefault="00757BA0">
      <w:pPr>
        <w:pStyle w:val="SourceCode"/>
      </w:pPr>
      <w:r>
        <w:t xml:space="preserve">    mov eax, 1</w:t>
      </w:r>
    </w:p>
    <w:p w14:paraId="74028DD0" w14:textId="77777777" w:rsidR="00822FB6" w:rsidRDefault="00822FB6">
      <w:pPr>
        <w:pStyle w:val="SourceCode"/>
      </w:pPr>
    </w:p>
    <w:p w14:paraId="21075961" w14:textId="77777777" w:rsidR="00822FB6" w:rsidRDefault="00757BA0">
      <w:pPr>
        <w:pStyle w:val="SourceCode"/>
        <w:keepNext/>
      </w:pPr>
      <w:r>
        <w:t>.finish:</w:t>
      </w:r>
    </w:p>
    <w:p w14:paraId="31FC989C" w14:textId="77777777" w:rsidR="00822FB6" w:rsidRDefault="00757BA0">
      <w:pPr>
        <w:pStyle w:val="SourceCode"/>
        <w:keepNext/>
      </w:pPr>
      <w:r>
        <w:t xml:space="preserve">    add rsp, MAIN_FRAME_SIZE</w:t>
      </w:r>
    </w:p>
    <w:p w14:paraId="42775F41" w14:textId="77777777" w:rsidR="00822FB6" w:rsidRDefault="00757BA0">
      <w:pPr>
        <w:pStyle w:val="SourceCode"/>
      </w:pPr>
      <w:r>
        <w:t xml:space="preserve">    ret</w:t>
      </w:r>
    </w:p>
    <w:p w14:paraId="788E1E7F" w14:textId="77777777" w:rsidR="00822FB6" w:rsidRDefault="00822FB6">
      <w:pPr>
        <w:keepNext/>
      </w:pPr>
    </w:p>
    <w:p w14:paraId="7F34DED3" w14:textId="77777777" w:rsidR="00822FB6" w:rsidRDefault="00757BA0">
      <w:pPr>
        <w:pStyle w:val="Heading3"/>
      </w:pPr>
      <w:r>
        <w:t>Linux Build and Run</w:t>
      </w:r>
    </w:p>
    <w:p w14:paraId="2A554C0D" w14:textId="77777777" w:rsidR="00822FB6" w:rsidRDefault="00757BA0">
      <w:pPr>
        <w:pStyle w:val="CommandBlock"/>
        <w:keepNext/>
      </w:pPr>
      <w:r>
        <w:t>nasm -f elf64 ./assembly/linux/release.asm \</w:t>
      </w:r>
    </w:p>
    <w:p w14:paraId="25534AE4" w14:textId="77777777" w:rsidR="00822FB6" w:rsidRDefault="00757BA0">
      <w:pPr>
        <w:pStyle w:val="CommandBlock"/>
        <w:keepNext/>
      </w:pPr>
      <w:r>
        <w:t xml:space="preserve">    -o ./assembly/linux/release.o</w:t>
      </w:r>
    </w:p>
    <w:p w14:paraId="076CE133" w14:textId="77777777" w:rsidR="00822FB6" w:rsidRDefault="00757BA0">
      <w:pPr>
        <w:pStyle w:val="CommandBlock"/>
        <w:keepNext/>
      </w:pPr>
      <w:r>
        <w:t>gcc -no-pie ./assembly/linux/release.o \</w:t>
      </w:r>
    </w:p>
    <w:p w14:paraId="7708293B" w14:textId="77777777" w:rsidR="00822FB6" w:rsidRDefault="00757BA0">
      <w:pPr>
        <w:pStyle w:val="CommandBlock"/>
        <w:keepNext/>
      </w:pPr>
      <w:r>
        <w:t xml:space="preserve">    -o ./assembly/linux/release</w:t>
      </w:r>
    </w:p>
    <w:p w14:paraId="0F22B61F" w14:textId="77777777" w:rsidR="00822FB6" w:rsidRDefault="00757BA0">
      <w:pPr>
        <w:pStyle w:val="CommandBlock"/>
      </w:pPr>
      <w:r>
        <w:t>./assembly/linux/release</w:t>
      </w:r>
    </w:p>
    <w:p w14:paraId="41B17623" w14:textId="77777777" w:rsidR="00822FB6" w:rsidRDefault="00822FB6">
      <w:pPr>
        <w:keepNext/>
      </w:pPr>
    </w:p>
    <w:p w14:paraId="500E035E" w14:textId="77777777" w:rsidR="00822FB6" w:rsidRDefault="00757BA0">
      <w:pPr>
        <w:pStyle w:val="Heading3"/>
      </w:pPr>
      <w:r>
        <w:t>Check Your Results</w:t>
      </w:r>
    </w:p>
    <w:p w14:paraId="44A40125" w14:textId="77777777" w:rsidR="00822FB6" w:rsidRDefault="00757BA0">
      <w:pPr>
        <w:keepNext/>
      </w:pPr>
      <w:r>
        <w:t>These are the Windows lines. On Linux, the release lines name free instead of HeapFree, for example Ports released: free called once. The program reads no input. Your screen must show exactly these eight lines, with the same spelling, spacing, and capitalization.</w:t>
      </w:r>
    </w:p>
    <w:p w14:paraId="62CCB3AB" w14:textId="77777777" w:rsidR="00822FB6" w:rsidRDefault="00822FB6">
      <w:pPr>
        <w:keepNext/>
      </w:pPr>
    </w:p>
    <w:p w14:paraId="62158F0B" w14:textId="77777777" w:rsidR="00822FB6" w:rsidRDefault="00757BA0">
      <w:pPr>
        <w:pStyle w:val="RequiredOutput"/>
        <w:keepNext/>
      </w:pPr>
      <w:r>
        <w:t>Allocated 6 ports</w:t>
      </w:r>
    </w:p>
    <w:p w14:paraId="701D96B9" w14:textId="77777777" w:rsidR="00822FB6" w:rsidRDefault="00757BA0">
      <w:pPr>
        <w:pStyle w:val="RequiredOutput"/>
        <w:keepNext/>
      </w:pPr>
      <w:r>
        <w:t>Used: 22 53 80 443 3306 8765</w:t>
      </w:r>
    </w:p>
    <w:p w14:paraId="3A2C2F78" w14:textId="77777777" w:rsidR="00822FB6" w:rsidRDefault="00757BA0">
      <w:pPr>
        <w:pStyle w:val="RequiredOutput"/>
        <w:keepNext/>
      </w:pPr>
      <w:r>
        <w:t>Ports released: HeapFree called once</w:t>
      </w:r>
    </w:p>
    <w:p w14:paraId="4C25D699" w14:textId="77777777" w:rsidR="00822FB6" w:rsidRDefault="00757BA0">
      <w:pPr>
        <w:pStyle w:val="RequiredOutput"/>
        <w:keepNext/>
      </w:pPr>
      <w:r>
        <w:t>Allocated web-01 port 443</w:t>
      </w:r>
    </w:p>
    <w:p w14:paraId="62A69AC6" w14:textId="77777777" w:rsidR="00822FB6" w:rsidRDefault="00757BA0">
      <w:pPr>
        <w:pStyle w:val="RequiredOutput"/>
        <w:keepNext/>
      </w:pPr>
      <w:r>
        <w:t>Used: web-01 port 443</w:t>
      </w:r>
    </w:p>
    <w:p w14:paraId="2C8C8D0D" w14:textId="77777777" w:rsidR="00822FB6" w:rsidRDefault="00757BA0">
      <w:pPr>
        <w:pStyle w:val="RequiredOutput"/>
        <w:keepNext/>
      </w:pPr>
      <w:r>
        <w:t>Record released: HeapFree called once, pointer set to 0</w:t>
      </w:r>
    </w:p>
    <w:p w14:paraId="270BED83" w14:textId="77777777" w:rsidR="00822FB6" w:rsidRDefault="00757BA0">
      <w:pPr>
        <w:pStyle w:val="RequiredOutput"/>
        <w:keepNext/>
      </w:pPr>
      <w:r>
        <w:t>Second release: nothing to release</w:t>
      </w:r>
    </w:p>
    <w:p w14:paraId="0FA38080" w14:textId="77777777" w:rsidR="00822FB6" w:rsidRDefault="00757BA0">
      <w:pPr>
        <w:pStyle w:val="RequiredOutput"/>
      </w:pPr>
      <w:r>
        <w:t>Allocations: 2, releases: 2</w:t>
      </w:r>
    </w:p>
    <w:p w14:paraId="0E857409" w14:textId="77777777" w:rsidR="00822FB6" w:rsidRDefault="00822FB6">
      <w:pPr>
        <w:keepNext/>
      </w:pPr>
    </w:p>
    <w:p w14:paraId="30C14653" w14:textId="77777777" w:rsidR="00822FB6" w:rsidRDefault="00757BA0">
      <w:pPr>
        <w:pStyle w:val="ListBullet"/>
      </w:pPr>
      <w:r>
        <w:t>Allocated 6 ports and Used: 22 53 80 443 3306 8765 prove the six ports were made and used.</w:t>
      </w:r>
    </w:p>
    <w:p w14:paraId="01B3BBD1" w14:textId="77777777" w:rsidR="00822FB6" w:rsidRDefault="00757BA0">
      <w:pPr>
        <w:pStyle w:val="ListBullet"/>
      </w:pPr>
      <w:r>
        <w:t>Ports released: HeapFree called once is printed straight after HeapFree, inside use_ports, so the block went back before the function returned.</w:t>
      </w:r>
    </w:p>
    <w:p w14:paraId="6738F659" w14:textId="77777777" w:rsidR="00822FB6" w:rsidRDefault="00757BA0">
      <w:pPr>
        <w:pStyle w:val="ListBullet"/>
      </w:pPr>
      <w:r>
        <w:t>Allocated web-01 port 443 and Used: web-01 port 443 prove the record was made and read, once.</w:t>
      </w:r>
    </w:p>
    <w:p w14:paraId="0F4FA1BC" w14:textId="77777777" w:rsidR="00822FB6" w:rsidRDefault="00757BA0">
      <w:pPr>
        <w:pStyle w:val="ListBullet"/>
      </w:pPr>
      <w:r>
        <w:t>Record released: HeapFree called once, pointer set to 0 proves release_record gave the block back and wrote 0 into main's own variable.</w:t>
      </w:r>
    </w:p>
    <w:p w14:paraId="7CFC54E7" w14:textId="77777777" w:rsidR="00822FB6" w:rsidRDefault="00757BA0">
      <w:pPr>
        <w:pStyle w:val="ListBullet"/>
      </w:pPr>
      <w:r>
        <w:t>Second release: nothing to release proves the second call found 0 in main's variable and gave nothing back twice.</w:t>
      </w:r>
    </w:p>
    <w:p w14:paraId="7752172D" w14:textId="77777777" w:rsidR="00822FB6" w:rsidRDefault="00757BA0">
      <w:pPr>
        <w:pStyle w:val="ListBullet"/>
      </w:pPr>
      <w:r>
        <w:t>Allocations: 2, releases: 2 proves every allocation the program counted was released exactly once.</w:t>
      </w:r>
    </w:p>
    <w:p w14:paraId="235023E4" w14:textId="77777777" w:rsidR="00822FB6" w:rsidRDefault="00757BA0">
      <w:pPr>
        <w:pStyle w:val="ListBullet"/>
      </w:pPr>
      <w:r>
        <w:t>If the record's release line appears twice, or the program stops after it, release_record did not write 0 into main's variable, so the second call gave the same block back again: a double free. Its effect is undefined, so fix it at once.</w:t>
      </w:r>
    </w:p>
    <w:p w14:paraId="547DB61F" w14:textId="77777777" w:rsidR="00822FB6" w:rsidRDefault="00757BA0">
      <w:pPr>
        <w:pStyle w:val="ListBullet"/>
      </w:pPr>
      <w:r>
        <w:t>If Allocations and releases differ, an add qword line is missing or sits on the wrong path.</w:t>
      </w:r>
    </w:p>
    <w:p w14:paraId="75C0AA5C" w14:textId="77777777" w:rsidR="00822FB6" w:rsidRDefault="00757BA0">
      <w:pPr>
        <w:pStyle w:val="ListBullet"/>
      </w:pPr>
      <w:r>
        <w:t>If the build fails, read the first error message: it names the file and line to fix.</w:t>
      </w:r>
    </w:p>
    <w:p w14:paraId="7B548939" w14:textId="77777777" w:rsidR="00822FB6" w:rsidRDefault="00822FB6">
      <w:pPr>
        <w:keepNext/>
      </w:pPr>
    </w:p>
    <w:p w14:paraId="75214F02" w14:textId="77777777" w:rsidR="00822FB6" w:rsidRDefault="00822FB6">
      <w:pPr>
        <w:keepNext/>
      </w:pPr>
    </w:p>
    <w:p w14:paraId="19E0F0F2" w14:textId="77777777" w:rsidR="00822FB6" w:rsidRDefault="00757BA0">
      <w:pPr>
        <w:pStyle w:val="Heading2"/>
      </w:pPr>
      <w:r>
        <w:t>What to Notice</w:t>
      </w:r>
    </w:p>
    <w:p w14:paraId="65883912" w14:textId="77777777" w:rsidR="00822FB6" w:rsidRDefault="00757BA0">
      <w:pPr>
        <w:pStyle w:val="ListBullet"/>
      </w:pPr>
      <w:r>
        <w:t>HeapFree takes the same heap handle that HeapAlloc used, from GetProcessHeap. A block goes back to the heap it came from: that is the matching rule of Lesson 9.4 in Assembly.</w:t>
      </w:r>
    </w:p>
    <w:p w14:paraId="36025A7B" w14:textId="77777777" w:rsidR="00822FB6" w:rsidRDefault="00757BA0">
      <w:pPr>
        <w:pStyle w:val="ListBullet"/>
      </w:pPr>
      <w:r>
        <w:t>In use_ports, the block's address lives only in r12. pop r12 at the end restores the caller's value, so a function that returned without HeapFree would lose the address for good: a leak.</w:t>
      </w:r>
    </w:p>
    <w:p w14:paraId="1355EC97" w14:textId="77777777" w:rsidR="00822FB6" w:rsidRDefault="00757BA0">
      <w:pPr>
        <w:pStyle w:val="ListBullet"/>
      </w:pPr>
      <w:r>
        <w:t>release_record reads main's variable with [rbx], frees that address, and then writes 0 into [rbx]. main's variable changes because release_record wrote into main's frame through its address.</w:t>
      </w:r>
    </w:p>
    <w:p w14:paraId="62621068" w14:textId="77777777" w:rsidR="00822FB6" w:rsidRDefault="00757BA0">
      <w:pPr>
        <w:pStyle w:val="ListBullet"/>
      </w:pPr>
      <w:r>
        <w:t>create_record returns the record's address in rax, and its comment says that ownership moves to the caller. Assembly, like C, has no other way to say who must give a block back.</w:t>
      </w:r>
    </w:p>
    <w:p w14:paraId="671C3E6B" w14:textId="77777777" w:rsidR="00822FB6" w:rsidRDefault="00757BA0">
      <w:pPr>
        <w:pStyle w:val="ListBullet"/>
      </w:pPr>
      <w:r>
        <w:t>use_record only reads the record, so it never calls HeapFree: a function that gives back memory it does not own causes a second release later.</w:t>
      </w:r>
    </w:p>
    <w:p w14:paraId="41938A81" w14:textId="77777777" w:rsidR="00822FB6" w:rsidRDefault="00757BA0">
      <w:pPr>
        <w:pStyle w:val="ListBullet"/>
      </w:pPr>
      <w:r>
        <w:t>A second HeapFree of the same address is a double free: undefined behaviour, which may stop the program at once, much later, or never. These programs never run it. Lesson 9.4 names tools that find it at run time, valgrind (Volume 1, Chapter 11, Lesson 11.3) and AddressSanitizer (Volume 1, Chapter 11, Lesson 11.4); AddressSanitizer needs a C compiler's help, so in Assembly the habit of writing 0 is your first protection.</w:t>
      </w:r>
    </w:p>
    <w:p w14:paraId="54354576" w14:textId="77777777" w:rsidR="00822FB6" w:rsidRDefault="00822FB6">
      <w:pPr>
        <w:keepNext/>
      </w:pPr>
    </w:p>
    <w:p w14:paraId="1AB6AE77" w14:textId="77777777" w:rsidR="00822FB6" w:rsidRDefault="00757BA0">
      <w:pPr>
        <w:pStyle w:val="Heading3"/>
      </w:pPr>
      <w:r>
        <w:t>Basic and Production-Minded Comparison</w:t>
      </w:r>
    </w:p>
    <w:p w14:paraId="6D4FC29A" w14:textId="77777777" w:rsidR="00822FB6" w:rsidRDefault="00757BA0">
      <w:r>
        <w:t>The Basic version makes and releases everything inside one function, so the release sits right after the last use. The Production-Minded version hands the record to main, so the release moves into its own function, which must also cope with being called twice. Assembly does that with a check of the variable for 0 and a write of 0 after HeapFree, exactly as Lesson 9.4's C release_record does.</w:t>
      </w:r>
    </w:p>
    <w:p w14:paraId="27E970B4" w14:textId="77777777" w:rsidR="00822FB6" w:rsidRDefault="00822FB6">
      <w:pPr>
        <w:keepNext/>
      </w:pPr>
    </w:p>
    <w:p w14:paraId="41956C74" w14:textId="77777777" w:rsidR="00822FB6" w:rsidRDefault="00822FB6">
      <w:pPr>
        <w:keepNext/>
      </w:pPr>
    </w:p>
    <w:p w14:paraId="1C6E676C" w14:textId="77777777" w:rsidR="00822FB6" w:rsidRDefault="00822FB6">
      <w:pPr>
        <w:keepNext/>
      </w:pPr>
    </w:p>
    <w:p w14:paraId="52826670" w14:textId="77777777" w:rsidR="00822FB6" w:rsidRDefault="00757BA0">
      <w:pPr>
        <w:pStyle w:val="Heading1"/>
      </w:pPr>
      <w:r>
        <w:t>Rust Implementation</w:t>
      </w:r>
    </w:p>
    <w:p w14:paraId="6FA0A61C" w14:textId="77777777" w:rsidR="00822FB6" w:rsidRDefault="00757BA0">
      <w:r>
        <w:t>Rust gives memory back by itself, at a moment you can read in the code, and it refuses at build time to let you get the moment wrong. Remember, each value has one owner, and when the owner's scope ends Rust drops the value and gives back its heap memory, exactly once (Lesson 9.2a). Remember, drop(value) ends a value's life early (Lesson 3.4a). What this lesson adds is why that makes releasing safe. Passing a value to a function without &amp;, assigning it, or returning it moves it: the new owner takes over, and</w:t>
      </w:r>
      <w:r>
        <w:t xml:space="preserve"> from that line on the old name is moved and may not be used at all. You have met the message before, borrow of moved value (Lesson 2.9a); its error code is E0382. drop(record) moves the record into drop, so any later use of record, a read (use after free) or a second drop (double free), is refused at build time with E0382. In safe Rust those two bugs cannot even be built.</w:t>
      </w:r>
    </w:p>
    <w:p w14:paraId="01116EB2" w14:textId="77777777" w:rsidR="00822FB6" w:rsidRDefault="00822FB6">
      <w:pPr>
        <w:keepNext/>
      </w:pPr>
    </w:p>
    <w:p w14:paraId="14D05325" w14:textId="77777777" w:rsidR="00822FB6" w:rsidRDefault="00822FB6">
      <w:pPr>
        <w:keepNext/>
      </w:pPr>
    </w:p>
    <w:p w14:paraId="171279ED" w14:textId="77777777" w:rsidR="00822FB6" w:rsidRDefault="00757BA0">
      <w:pPr>
        <w:pStyle w:val="Heading2"/>
      </w:pPr>
      <w:r>
        <w:t>Basic Implementation</w:t>
      </w:r>
    </w:p>
    <w:p w14:paraId="3ADC4304" w14:textId="77777777" w:rsidR="00822FB6" w:rsidRDefault="00757BA0">
      <w:r>
        <w:t>Start with the most direct version, as in Lesson 9.4: use_ports makes six ports and uses them, and use_record does the same for one web-01 record. Then each is given up in this language's own way, which its release lines name. Every step is commented, so read the comments as you type it.</w:t>
      </w:r>
    </w:p>
    <w:p w14:paraId="2F03BE58" w14:textId="77777777" w:rsidR="00822FB6" w:rsidRDefault="00822FB6">
      <w:pPr>
        <w:keepNext/>
      </w:pPr>
    </w:p>
    <w:p w14:paraId="3DA9F582" w14:textId="77777777" w:rsidR="00822FB6" w:rsidRDefault="00757BA0">
      <w:pPr>
        <w:pStyle w:val="Heading3"/>
      </w:pPr>
      <w:r>
        <w:t>rust/src/bin/basic_release.rs</w:t>
      </w:r>
    </w:p>
    <w:p w14:paraId="3C3C5744" w14:textId="77777777" w:rsidR="00822FB6" w:rsidRDefault="00757BA0">
      <w:pPr>
        <w:pStyle w:val="SourceCode"/>
        <w:keepNext/>
      </w:pPr>
      <w:r>
        <w:t>// How many ports use_ports uses.</w:t>
      </w:r>
    </w:p>
    <w:p w14:paraId="71EC99C7" w14:textId="77777777" w:rsidR="00822FB6" w:rsidRDefault="00757BA0">
      <w:pPr>
        <w:pStyle w:val="SourceCode"/>
        <w:keepNext/>
      </w:pPr>
      <w:r>
        <w:t>const PORT_COUNT: usize = 6;</w:t>
      </w:r>
    </w:p>
    <w:p w14:paraId="1CD44B79" w14:textId="77777777" w:rsidR="00822FB6" w:rsidRDefault="00822FB6">
      <w:pPr>
        <w:pStyle w:val="SourceCode"/>
        <w:keepNext/>
      </w:pPr>
    </w:p>
    <w:p w14:paraId="17603541" w14:textId="77777777" w:rsidR="00822FB6" w:rsidRDefault="00757BA0">
      <w:pPr>
        <w:pStyle w:val="SourceCode"/>
      </w:pPr>
      <w:r>
        <w:t>// One server record. Remember, String is text the program owns: its text</w:t>
      </w:r>
    </w:p>
    <w:p w14:paraId="60E7BF5A" w14:textId="77777777" w:rsidR="00822FB6" w:rsidRDefault="00757BA0">
      <w:pPr>
        <w:pStyle w:val="SourceCode"/>
      </w:pPr>
      <w:r>
        <w:t>// is a separate block on the heap, and the record holds where it is.</w:t>
      </w:r>
    </w:p>
    <w:p w14:paraId="35A4B723" w14:textId="77777777" w:rsidR="00822FB6" w:rsidRDefault="00757BA0">
      <w:pPr>
        <w:pStyle w:val="SourceCode"/>
      </w:pPr>
      <w:r>
        <w:t>struct ServerRecord {</w:t>
      </w:r>
    </w:p>
    <w:p w14:paraId="0B129295" w14:textId="77777777" w:rsidR="00822FB6" w:rsidRDefault="00757BA0">
      <w:pPr>
        <w:pStyle w:val="SourceCode"/>
      </w:pPr>
      <w:r>
        <w:t xml:space="preserve">    hostname: String,</w:t>
      </w:r>
    </w:p>
    <w:p w14:paraId="628E21F0" w14:textId="77777777" w:rsidR="00822FB6" w:rsidRDefault="00757BA0">
      <w:pPr>
        <w:pStyle w:val="SourceCode"/>
      </w:pPr>
      <w:r>
        <w:t xml:space="preserve">    port: u16,</w:t>
      </w:r>
    </w:p>
    <w:p w14:paraId="01B8DCCB" w14:textId="77777777" w:rsidR="00822FB6" w:rsidRDefault="00757BA0">
      <w:pPr>
        <w:pStyle w:val="SourceCode"/>
      </w:pPr>
      <w:r>
        <w:t>}</w:t>
      </w:r>
    </w:p>
    <w:p w14:paraId="2BFAFABD" w14:textId="77777777" w:rsidR="00822FB6" w:rsidRDefault="00822FB6">
      <w:pPr>
        <w:pStyle w:val="SourceCode"/>
      </w:pPr>
    </w:p>
    <w:p w14:paraId="5671F7D5" w14:textId="77777777" w:rsidR="00822FB6" w:rsidRDefault="00757BA0">
      <w:pPr>
        <w:pStyle w:val="SourceCode"/>
      </w:pPr>
      <w:r>
        <w:t>// Makes six ports, uses them, and lets them go when it returns.</w:t>
      </w:r>
    </w:p>
    <w:p w14:paraId="6D3D88AF" w14:textId="77777777" w:rsidR="00822FB6" w:rsidRDefault="00757BA0">
      <w:pPr>
        <w:pStyle w:val="SourceCode"/>
      </w:pPr>
      <w:r>
        <w:t>fn use_ports() {</w:t>
      </w:r>
    </w:p>
    <w:p w14:paraId="6CB18766" w14:textId="77777777" w:rsidR="00822FB6" w:rsidRDefault="00757BA0">
      <w:pPr>
        <w:pStyle w:val="SourceCode"/>
      </w:pPr>
      <w:r>
        <w:t xml:space="preserve">    // Remember, vec! makes a Vec, and its items are on the heap; ports, the</w:t>
      </w:r>
    </w:p>
    <w:p w14:paraId="71A44E8F" w14:textId="77777777" w:rsidR="00822FB6" w:rsidRDefault="00757BA0">
      <w:pPr>
        <w:pStyle w:val="SourceCode"/>
      </w:pPr>
      <w:r>
        <w:t xml:space="preserve">    // Vec's small record of where they are, is a local in this frame. ports</w:t>
      </w:r>
    </w:p>
    <w:p w14:paraId="4766C38D" w14:textId="77777777" w:rsidR="00822FB6" w:rsidRDefault="00757BA0">
      <w:pPr>
        <w:pStyle w:val="SourceCode"/>
      </w:pPr>
      <w:r>
        <w:t xml:space="preserve">    // owns the heap block: it is the one variable responsible for it.</w:t>
      </w:r>
    </w:p>
    <w:p w14:paraId="4C68DEF3" w14:textId="77777777" w:rsidR="00822FB6" w:rsidRDefault="00757BA0">
      <w:pPr>
        <w:pStyle w:val="SourceCode"/>
      </w:pPr>
      <w:r>
        <w:t xml:space="preserve">    let ports: Vec&lt;u16&gt; = vec![22, 53, 80, 443, 3306, 8765];</w:t>
      </w:r>
    </w:p>
    <w:p w14:paraId="6E3DEB3D" w14:textId="77777777" w:rsidR="00822FB6" w:rsidRDefault="00757BA0">
      <w:pPr>
        <w:pStyle w:val="SourceCode"/>
      </w:pPr>
      <w:r>
        <w:t xml:space="preserve">    println!("Allocated {} ports", PORT_COUNT);</w:t>
      </w:r>
    </w:p>
    <w:p w14:paraId="587670A1" w14:textId="77777777" w:rsidR="00822FB6" w:rsidRDefault="00822FB6">
      <w:pPr>
        <w:pStyle w:val="SourceCode"/>
      </w:pPr>
    </w:p>
    <w:p w14:paraId="52CBB8DD" w14:textId="77777777" w:rsidR="00822FB6" w:rsidRDefault="00757BA0">
      <w:pPr>
        <w:pStyle w:val="SourceCode"/>
      </w:pPr>
      <w:r>
        <w:t xml:space="preserve">    // Using the block: &amp; lends each port to the loop without handing the</w:t>
      </w:r>
    </w:p>
    <w:p w14:paraId="6C7FD119" w14:textId="77777777" w:rsidR="00822FB6" w:rsidRDefault="00757BA0">
      <w:pPr>
        <w:pStyle w:val="SourceCode"/>
      </w:pPr>
      <w:r>
        <w:t xml:space="preserve">    // Vec over.</w:t>
      </w:r>
    </w:p>
    <w:p w14:paraId="7E858B9D" w14:textId="77777777" w:rsidR="00822FB6" w:rsidRDefault="00757BA0">
      <w:pPr>
        <w:pStyle w:val="SourceCode"/>
      </w:pPr>
      <w:r>
        <w:t xml:space="preserve">    let mut line = String::from("Used:");</w:t>
      </w:r>
    </w:p>
    <w:p w14:paraId="6449F6A7" w14:textId="77777777" w:rsidR="00822FB6" w:rsidRDefault="00757BA0">
      <w:pPr>
        <w:pStyle w:val="SourceCode"/>
      </w:pPr>
      <w:r>
        <w:t xml:space="preserve">    for port in &amp;ports {</w:t>
      </w:r>
    </w:p>
    <w:p w14:paraId="04883ED0" w14:textId="77777777" w:rsidR="00822FB6" w:rsidRDefault="00757BA0">
      <w:pPr>
        <w:pStyle w:val="SourceCode"/>
      </w:pPr>
      <w:r>
        <w:t xml:space="preserve">        line.push_str(&amp;format!(" {}", port));</w:t>
      </w:r>
    </w:p>
    <w:p w14:paraId="79DE5261" w14:textId="77777777" w:rsidR="00822FB6" w:rsidRDefault="00757BA0">
      <w:pPr>
        <w:pStyle w:val="SourceCode"/>
      </w:pPr>
      <w:r>
        <w:t xml:space="preserve">    }</w:t>
      </w:r>
    </w:p>
    <w:p w14:paraId="610B4281" w14:textId="77777777" w:rsidR="00822FB6" w:rsidRDefault="00757BA0">
      <w:pPr>
        <w:pStyle w:val="SourceCode"/>
      </w:pPr>
      <w:r>
        <w:t xml:space="preserve">    println!("{}", line);</w:t>
      </w:r>
    </w:p>
    <w:p w14:paraId="08034507" w14:textId="77777777" w:rsidR="00822FB6" w:rsidRDefault="00822FB6">
      <w:pPr>
        <w:pStyle w:val="SourceCode"/>
      </w:pPr>
    </w:p>
    <w:p w14:paraId="007BE22E" w14:textId="77777777" w:rsidR="00822FB6" w:rsidRDefault="00757BA0">
      <w:pPr>
        <w:pStyle w:val="SourceCode"/>
      </w:pPr>
      <w:r>
        <w:t xml:space="preserve">    // No release is written. Remember, a value is dropped when its owner's</w:t>
      </w:r>
    </w:p>
    <w:p w14:paraId="2BA0C0E0" w14:textId="77777777" w:rsidR="00822FB6" w:rsidRDefault="00757BA0">
      <w:pPr>
        <w:pStyle w:val="SourceCode"/>
      </w:pPr>
      <w:r>
        <w:t xml:space="preserve">    // scope ends. ports goes out of scope at this closing brace, so Rust</w:t>
      </w:r>
    </w:p>
    <w:p w14:paraId="511413C3" w14:textId="77777777" w:rsidR="00822FB6" w:rsidRDefault="00757BA0">
      <w:pPr>
        <w:pStyle w:val="SourceCode"/>
      </w:pPr>
      <w:r>
        <w:t xml:space="preserve">    // drops the Vec here, and dropping it gives its heap block back,</w:t>
      </w:r>
    </w:p>
    <w:p w14:paraId="0A4702A3" w14:textId="77777777" w:rsidR="00822FB6" w:rsidRDefault="00757BA0">
      <w:pPr>
        <w:pStyle w:val="SourceCode"/>
      </w:pPr>
      <w:r>
        <w:t xml:space="preserve">    // exactly once. The compiler inserts that step for you.</w:t>
      </w:r>
    </w:p>
    <w:p w14:paraId="613CDA77" w14:textId="77777777" w:rsidR="00822FB6" w:rsidRDefault="00757BA0">
      <w:pPr>
        <w:pStyle w:val="SourceCode"/>
      </w:pPr>
      <w:r>
        <w:t>}</w:t>
      </w:r>
    </w:p>
    <w:p w14:paraId="7695EA5C" w14:textId="77777777" w:rsidR="00822FB6" w:rsidRDefault="00822FB6">
      <w:pPr>
        <w:pStyle w:val="SourceCode"/>
      </w:pPr>
    </w:p>
    <w:p w14:paraId="704CB12C" w14:textId="77777777" w:rsidR="00822FB6" w:rsidRDefault="00757BA0">
      <w:pPr>
        <w:pStyle w:val="SourceCode"/>
      </w:pPr>
      <w:r>
        <w:t>// Makes one record on the heap, uses it, and gives it back.</w:t>
      </w:r>
    </w:p>
    <w:p w14:paraId="4935D899" w14:textId="77777777" w:rsidR="00822FB6" w:rsidRDefault="00757BA0">
      <w:pPr>
        <w:pStyle w:val="SourceCode"/>
      </w:pPr>
      <w:r>
        <w:t>fn use_record() {</w:t>
      </w:r>
    </w:p>
    <w:p w14:paraId="31C349EA" w14:textId="77777777" w:rsidR="00822FB6" w:rsidRDefault="00757BA0">
      <w:pPr>
        <w:pStyle w:val="SourceCode"/>
      </w:pPr>
      <w:r>
        <w:t xml:space="preserve">    // Remember, a Box owns its value on the heap; returning it moves the</w:t>
      </w:r>
    </w:p>
    <w:p w14:paraId="2BF751CD" w14:textId="77777777" w:rsidR="00822FB6" w:rsidRDefault="00757BA0">
      <w:pPr>
        <w:pStyle w:val="SourceCode"/>
      </w:pPr>
      <w:r>
        <w:t xml:space="preserve">    // ownership, and the memory goes back when the owner's scope ends.</w:t>
      </w:r>
    </w:p>
    <w:p w14:paraId="4A09FD5D" w14:textId="77777777" w:rsidR="00822FB6" w:rsidRDefault="00757BA0">
      <w:pPr>
        <w:pStyle w:val="SourceCode"/>
      </w:pPr>
      <w:r>
        <w:t xml:space="preserve">    let record = Box::new(ServerRecord {</w:t>
      </w:r>
    </w:p>
    <w:p w14:paraId="7C49B518" w14:textId="77777777" w:rsidR="00822FB6" w:rsidRDefault="00757BA0">
      <w:pPr>
        <w:pStyle w:val="SourceCode"/>
      </w:pPr>
      <w:r>
        <w:t xml:space="preserve">        hostname: String::from("web-01"),</w:t>
      </w:r>
    </w:p>
    <w:p w14:paraId="32B55188" w14:textId="77777777" w:rsidR="00822FB6" w:rsidRDefault="00757BA0">
      <w:pPr>
        <w:pStyle w:val="SourceCode"/>
      </w:pPr>
      <w:r>
        <w:t xml:space="preserve">        port: 443,</w:t>
      </w:r>
    </w:p>
    <w:p w14:paraId="710592F7" w14:textId="77777777" w:rsidR="00822FB6" w:rsidRDefault="00757BA0">
      <w:pPr>
        <w:pStyle w:val="SourceCode"/>
      </w:pPr>
      <w:r>
        <w:t xml:space="preserve">    });</w:t>
      </w:r>
    </w:p>
    <w:p w14:paraId="7DE3EF49" w14:textId="77777777" w:rsidR="00822FB6" w:rsidRDefault="00757BA0">
      <w:pPr>
        <w:pStyle w:val="SourceCode"/>
      </w:pPr>
      <w:r>
        <w:t xml:space="preserve">    println!("Allocated {} port {}", record.hostname, record.port);</w:t>
      </w:r>
    </w:p>
    <w:p w14:paraId="2C5FB08B" w14:textId="77777777" w:rsidR="00822FB6" w:rsidRDefault="00822FB6">
      <w:pPr>
        <w:pStyle w:val="SourceCode"/>
      </w:pPr>
    </w:p>
    <w:p w14:paraId="6E04830F" w14:textId="77777777" w:rsidR="00822FB6" w:rsidRDefault="00757BA0">
      <w:pPr>
        <w:pStyle w:val="SourceCode"/>
      </w:pPr>
      <w:r>
        <w:t xml:space="preserve">    // The last use: after this line, nothing reads the record again.</w:t>
      </w:r>
    </w:p>
    <w:p w14:paraId="3E24C9FD" w14:textId="77777777" w:rsidR="00822FB6" w:rsidRDefault="00757BA0">
      <w:pPr>
        <w:pStyle w:val="SourceCode"/>
      </w:pPr>
      <w:r>
        <w:t xml:space="preserve">    println!("Used: {} port {}", record.hostname, record.port);</w:t>
      </w:r>
    </w:p>
    <w:p w14:paraId="2465CC59" w14:textId="77777777" w:rsidR="00822FB6" w:rsidRDefault="00822FB6">
      <w:pPr>
        <w:pStyle w:val="SourceCode"/>
      </w:pPr>
    </w:p>
    <w:p w14:paraId="705D3936" w14:textId="77777777" w:rsidR="00822FB6" w:rsidRDefault="00757BA0">
      <w:pPr>
        <w:pStyle w:val="SourceCode"/>
      </w:pPr>
      <w:r>
        <w:t xml:space="preserve">    // drop(record) gives the record back now, instead of at the end of the</w:t>
      </w:r>
    </w:p>
    <w:p w14:paraId="4368C660" w14:textId="77777777" w:rsidR="00822FB6" w:rsidRDefault="00757BA0">
      <w:pPr>
        <w:pStyle w:val="SourceCode"/>
      </w:pPr>
      <w:r>
        <w:t xml:space="preserve">    // scope. Passing record without &amp; hands it over: drop becomes its owner</w:t>
      </w:r>
    </w:p>
    <w:p w14:paraId="258F3129" w14:textId="77777777" w:rsidR="00822FB6" w:rsidRDefault="00757BA0">
      <w:pPr>
        <w:pStyle w:val="SourceCode"/>
      </w:pPr>
      <w:r>
        <w:t xml:space="preserve">    // and its scope ends at once. Dropping the Box drops the record's</w:t>
      </w:r>
    </w:p>
    <w:p w14:paraId="015DB509" w14:textId="77777777" w:rsidR="00822FB6" w:rsidRDefault="00757BA0">
      <w:pPr>
        <w:pStyle w:val="SourceCode"/>
      </w:pPr>
      <w:r>
        <w:t xml:space="preserve">    // String first, which gives back the name's text, then gives back the</w:t>
      </w:r>
    </w:p>
    <w:p w14:paraId="02F6C429" w14:textId="77777777" w:rsidR="00822FB6" w:rsidRDefault="00757BA0">
      <w:pPr>
        <w:pStyle w:val="SourceCode"/>
      </w:pPr>
      <w:r>
        <w:t xml:space="preserve">    // record's own block. After this line record is moved: the compiler</w:t>
      </w:r>
    </w:p>
    <w:p w14:paraId="4FCFFA9D" w14:textId="77777777" w:rsidR="00822FB6" w:rsidRDefault="00757BA0">
      <w:pPr>
        <w:pStyle w:val="SourceCode"/>
      </w:pPr>
      <w:r>
        <w:t xml:space="preserve">    // refuses any further use of it, so it can never be used after it is</w:t>
      </w:r>
    </w:p>
    <w:p w14:paraId="78CE3454" w14:textId="77777777" w:rsidR="00822FB6" w:rsidRDefault="00757BA0">
      <w:pPr>
        <w:pStyle w:val="SourceCode"/>
      </w:pPr>
      <w:r>
        <w:t xml:space="preserve">    // freed, or freed twice.</w:t>
      </w:r>
    </w:p>
    <w:p w14:paraId="19BA8390" w14:textId="77777777" w:rsidR="00822FB6" w:rsidRDefault="00757BA0">
      <w:pPr>
        <w:pStyle w:val="SourceCode"/>
      </w:pPr>
      <w:r>
        <w:t xml:space="preserve">    drop(record);</w:t>
      </w:r>
    </w:p>
    <w:p w14:paraId="2355E755" w14:textId="77777777" w:rsidR="00822FB6" w:rsidRDefault="00757BA0">
      <w:pPr>
        <w:pStyle w:val="SourceCode"/>
      </w:pPr>
      <w:r>
        <w:t xml:space="preserve">    println!("Record released: drop called once");</w:t>
      </w:r>
    </w:p>
    <w:p w14:paraId="31986E50" w14:textId="77777777" w:rsidR="00822FB6" w:rsidRDefault="00757BA0">
      <w:pPr>
        <w:pStyle w:val="SourceCode"/>
      </w:pPr>
      <w:r>
        <w:t>}</w:t>
      </w:r>
    </w:p>
    <w:p w14:paraId="3FCCC303" w14:textId="77777777" w:rsidR="00822FB6" w:rsidRDefault="00822FB6">
      <w:pPr>
        <w:pStyle w:val="SourceCode"/>
      </w:pPr>
    </w:p>
    <w:p w14:paraId="2D621CAA" w14:textId="77777777" w:rsidR="00822FB6" w:rsidRDefault="00757BA0">
      <w:pPr>
        <w:pStyle w:val="SourceCode"/>
      </w:pPr>
      <w:r>
        <w:t>// Remember, main is where the program starts.</w:t>
      </w:r>
    </w:p>
    <w:p w14:paraId="27F25FAE" w14:textId="77777777" w:rsidR="00822FB6" w:rsidRDefault="00757BA0">
      <w:pPr>
        <w:pStyle w:val="SourceCode"/>
      </w:pPr>
      <w:r>
        <w:t>fn main() {</w:t>
      </w:r>
    </w:p>
    <w:p w14:paraId="184D5959" w14:textId="77777777" w:rsidR="00822FB6" w:rsidRDefault="00757BA0">
      <w:pPr>
        <w:pStyle w:val="SourceCode"/>
      </w:pPr>
      <w:r>
        <w:t xml:space="preserve">    use_ports();</w:t>
      </w:r>
    </w:p>
    <w:p w14:paraId="6A697B94" w14:textId="77777777" w:rsidR="00822FB6" w:rsidRDefault="00757BA0">
      <w:pPr>
        <w:pStyle w:val="SourceCode"/>
      </w:pPr>
      <w:r>
        <w:t xml:space="preserve">    // use_ports has returned, so its ports were dropped at its closing</w:t>
      </w:r>
    </w:p>
    <w:p w14:paraId="6BB6CB35" w14:textId="77777777" w:rsidR="00822FB6" w:rsidRDefault="00757BA0">
      <w:pPr>
        <w:pStyle w:val="SourceCode"/>
      </w:pPr>
      <w:r>
        <w:t xml:space="preserve">    // brace.</w:t>
      </w:r>
    </w:p>
    <w:p w14:paraId="5E9EA66A" w14:textId="77777777" w:rsidR="00822FB6" w:rsidRDefault="00757BA0">
      <w:pPr>
        <w:pStyle w:val="SourceCode"/>
        <w:keepNext/>
      </w:pPr>
      <w:r>
        <w:t xml:space="preserve">    println!("Ports released: dropped when use_ports returned");</w:t>
      </w:r>
    </w:p>
    <w:p w14:paraId="07631B96" w14:textId="77777777" w:rsidR="00822FB6" w:rsidRDefault="00757BA0">
      <w:pPr>
        <w:pStyle w:val="SourceCode"/>
        <w:keepNext/>
      </w:pPr>
      <w:r>
        <w:t xml:space="preserve">    use_record();</w:t>
      </w:r>
    </w:p>
    <w:p w14:paraId="0025EC43" w14:textId="77777777" w:rsidR="00822FB6" w:rsidRDefault="00757BA0">
      <w:pPr>
        <w:pStyle w:val="SourceCode"/>
      </w:pPr>
      <w:r>
        <w:t>}</w:t>
      </w:r>
    </w:p>
    <w:p w14:paraId="49E5849B" w14:textId="77777777" w:rsidR="00822FB6" w:rsidRDefault="00822FB6">
      <w:pPr>
        <w:keepNext/>
      </w:pPr>
    </w:p>
    <w:p w14:paraId="051D05FB" w14:textId="77777777" w:rsidR="00822FB6" w:rsidRDefault="00757BA0">
      <w:pPr>
        <w:pStyle w:val="Heading3"/>
      </w:pPr>
      <w:r>
        <w:t>Windows PowerShell Basic Build and Run</w:t>
      </w:r>
    </w:p>
    <w:p w14:paraId="457B1D9D" w14:textId="77777777" w:rsidR="00822FB6" w:rsidRDefault="00757BA0">
      <w:pPr>
        <w:pStyle w:val="CommandBlock"/>
        <w:keepNext/>
      </w:pPr>
      <w:r>
        <w:t>cargo build --manifest-path .\rust\Cargo.toml</w:t>
      </w:r>
    </w:p>
    <w:p w14:paraId="1F2BE90D" w14:textId="77777777" w:rsidR="00822FB6" w:rsidRDefault="00757BA0">
      <w:pPr>
        <w:pStyle w:val="CommandBlock"/>
      </w:pPr>
      <w:r>
        <w:t>.\rust\target\debug\basic_release.exe</w:t>
      </w:r>
    </w:p>
    <w:p w14:paraId="72986977" w14:textId="77777777" w:rsidR="00822FB6" w:rsidRDefault="00822FB6">
      <w:pPr>
        <w:keepNext/>
      </w:pPr>
    </w:p>
    <w:p w14:paraId="5C1300F3" w14:textId="77777777" w:rsidR="00822FB6" w:rsidRDefault="00757BA0">
      <w:pPr>
        <w:pStyle w:val="Heading3"/>
      </w:pPr>
      <w:r>
        <w:t>Linux or macOS Basic Build and Run</w:t>
      </w:r>
    </w:p>
    <w:p w14:paraId="60185AE5" w14:textId="77777777" w:rsidR="00822FB6" w:rsidRDefault="00757BA0">
      <w:pPr>
        <w:pStyle w:val="CommandBlock"/>
        <w:keepNext/>
      </w:pPr>
      <w:r>
        <w:t>cargo build --manifest-path ./rust/Cargo.toml</w:t>
      </w:r>
    </w:p>
    <w:p w14:paraId="2163DD42" w14:textId="77777777" w:rsidR="00822FB6" w:rsidRDefault="00757BA0">
      <w:pPr>
        <w:pStyle w:val="CommandBlock"/>
      </w:pPr>
      <w:r>
        <w:t>./rust/target/debug/basic_release</w:t>
      </w:r>
    </w:p>
    <w:p w14:paraId="0F2BED32" w14:textId="77777777" w:rsidR="00822FB6" w:rsidRDefault="00822FB6">
      <w:pPr>
        <w:keepNext/>
      </w:pPr>
    </w:p>
    <w:p w14:paraId="23373DD4" w14:textId="77777777" w:rsidR="00822FB6" w:rsidRDefault="00757BA0">
      <w:pPr>
        <w:pStyle w:val="Heading3"/>
      </w:pPr>
      <w:r>
        <w:t>Check Your Results</w:t>
      </w:r>
    </w:p>
    <w:p w14:paraId="194BBD5E" w14:textId="77777777" w:rsidR="00822FB6" w:rsidRDefault="00757BA0">
      <w:pPr>
        <w:keepNext/>
      </w:pPr>
      <w:r>
        <w:t>cargo build prints its own progress lines first; those are not part of the program's output. The program reads no input. Your screen must show exactly these six lines, with the same spelling, spacing, and capitalization.</w:t>
      </w:r>
    </w:p>
    <w:p w14:paraId="09AC8057" w14:textId="77777777" w:rsidR="00822FB6" w:rsidRDefault="00822FB6">
      <w:pPr>
        <w:keepNext/>
      </w:pPr>
    </w:p>
    <w:p w14:paraId="39C43E22" w14:textId="77777777" w:rsidR="00822FB6" w:rsidRDefault="00757BA0">
      <w:pPr>
        <w:pStyle w:val="RequiredOutput"/>
        <w:keepNext/>
      </w:pPr>
      <w:r>
        <w:t>Allocated 6 ports</w:t>
      </w:r>
    </w:p>
    <w:p w14:paraId="38905E7E" w14:textId="77777777" w:rsidR="00822FB6" w:rsidRDefault="00757BA0">
      <w:pPr>
        <w:pStyle w:val="RequiredOutput"/>
        <w:keepNext/>
      </w:pPr>
      <w:r>
        <w:t>Used: 22 53 80 443 3306 8765</w:t>
      </w:r>
    </w:p>
    <w:p w14:paraId="1585CDD6" w14:textId="77777777" w:rsidR="00822FB6" w:rsidRDefault="00757BA0">
      <w:pPr>
        <w:pStyle w:val="RequiredOutput"/>
        <w:keepNext/>
      </w:pPr>
      <w:r>
        <w:t>Ports released: dropped when use_ports returned</w:t>
      </w:r>
    </w:p>
    <w:p w14:paraId="493637D9" w14:textId="77777777" w:rsidR="00822FB6" w:rsidRDefault="00757BA0">
      <w:pPr>
        <w:pStyle w:val="RequiredOutput"/>
        <w:keepNext/>
      </w:pPr>
      <w:r>
        <w:t>Allocated web-01 port 443</w:t>
      </w:r>
    </w:p>
    <w:p w14:paraId="40096702" w14:textId="77777777" w:rsidR="00822FB6" w:rsidRDefault="00757BA0">
      <w:pPr>
        <w:pStyle w:val="RequiredOutput"/>
        <w:keepNext/>
      </w:pPr>
      <w:r>
        <w:t>Used: web-01 port 443</w:t>
      </w:r>
    </w:p>
    <w:p w14:paraId="43C19623" w14:textId="77777777" w:rsidR="00822FB6" w:rsidRDefault="00757BA0">
      <w:pPr>
        <w:pStyle w:val="RequiredOutput"/>
      </w:pPr>
      <w:r>
        <w:t>Record released: drop called once</w:t>
      </w:r>
    </w:p>
    <w:p w14:paraId="74A99175" w14:textId="77777777" w:rsidR="00822FB6" w:rsidRDefault="00822FB6">
      <w:pPr>
        <w:keepNext/>
      </w:pPr>
    </w:p>
    <w:p w14:paraId="283E200E" w14:textId="77777777" w:rsidR="00822FB6" w:rsidRDefault="00757BA0">
      <w:pPr>
        <w:pStyle w:val="ListBullet"/>
      </w:pPr>
      <w:r>
        <w:t>Allocated 6 ports and Used: 22 53 80 443 3306 8765 prove the six ports were made and used.</w:t>
      </w:r>
    </w:p>
    <w:p w14:paraId="726077F3" w14:textId="77777777" w:rsidR="00822FB6" w:rsidRDefault="00757BA0">
      <w:pPr>
        <w:pStyle w:val="ListBullet"/>
      </w:pPr>
      <w:r>
        <w:t>Ports released: dropped when use_ports returned is printed by main after use_ports returns: Rust dropped the Vec at use_ports' closing brace, with no line of yours.</w:t>
      </w:r>
    </w:p>
    <w:p w14:paraId="79E68E53" w14:textId="77777777" w:rsidR="00822FB6" w:rsidRDefault="00757BA0">
      <w:pPr>
        <w:pStyle w:val="ListBullet"/>
      </w:pPr>
      <w:r>
        <w:t>Allocated web-01 port 443 and Used: web-01 port 443 prove the record was made and read, once.</w:t>
      </w:r>
    </w:p>
    <w:p w14:paraId="1CEEF978" w14:textId="77777777" w:rsidR="00822FB6" w:rsidRDefault="00757BA0">
      <w:pPr>
        <w:pStyle w:val="ListBullet"/>
      </w:pPr>
      <w:r>
        <w:t>Record released: drop called once is printed straight after drop(record), so the Box and the record's name were given back before use_record ended.</w:t>
      </w:r>
    </w:p>
    <w:p w14:paraId="16E5390D" w14:textId="77777777" w:rsidR="00822FB6" w:rsidRDefault="00757BA0">
      <w:pPr>
        <w:pStyle w:val="ListBullet"/>
      </w:pPr>
      <w:r>
        <w:t>If the build stops with error[E0382]: borrow of moved value: `record`, a line uses record after drop(record): move it above the drop (Common Mistakes).</w:t>
      </w:r>
    </w:p>
    <w:p w14:paraId="72CA73FF" w14:textId="77777777" w:rsidR="00822FB6" w:rsidRDefault="00757BA0">
      <w:pPr>
        <w:pStyle w:val="ListBullet"/>
      </w:pPr>
      <w:r>
        <w:t>If the build fails, read the first error message: it names the file and line to fix.</w:t>
      </w:r>
    </w:p>
    <w:p w14:paraId="5BD0FA64" w14:textId="77777777" w:rsidR="00822FB6" w:rsidRDefault="00822FB6">
      <w:pPr>
        <w:keepNext/>
      </w:pPr>
    </w:p>
    <w:p w14:paraId="7B22B8CC" w14:textId="77777777" w:rsidR="00822FB6" w:rsidRDefault="00822FB6">
      <w:pPr>
        <w:keepNext/>
      </w:pPr>
    </w:p>
    <w:p w14:paraId="7E186E94" w14:textId="77777777" w:rsidR="00822FB6" w:rsidRDefault="00757BA0">
      <w:pPr>
        <w:pStyle w:val="Heading2"/>
      </w:pPr>
      <w:r>
        <w:t>Production-Minded Implementation</w:t>
      </w:r>
    </w:p>
    <w:p w14:paraId="0A57295E" w14:textId="77777777" w:rsidR="00822FB6" w:rsidRDefault="00757BA0">
      <w:r>
        <w:t>The production-minded version splits the record's life into the three functions of Lesson 9.4. create_record makes the record and hands it to main, use_record only reads it, and release_record gives it back and leaves main's holder empty, so a second, mistaken call finds nothing to release. Two counters count every allocation and every release. main keeps the record in an Option&lt;Box&lt;ServerRecord&gt;&gt;: Some(box) holds a record and None holds nothing, which is Rust's form of a pointer that may be NULL. The count</w:t>
      </w:r>
      <w:r>
        <w:t>ers live in a MemoryCounts struct in main, lent to each function with &amp;mut, because changing a static mut needs unsafe code (Lesson 9.1a).</w:t>
      </w:r>
    </w:p>
    <w:p w14:paraId="4CDAA987" w14:textId="77777777" w:rsidR="00822FB6" w:rsidRDefault="00822FB6">
      <w:pPr>
        <w:keepNext/>
      </w:pPr>
    </w:p>
    <w:p w14:paraId="7BA68A96" w14:textId="77777777" w:rsidR="00822FB6" w:rsidRDefault="00757BA0">
      <w:pPr>
        <w:pStyle w:val="Heading3"/>
      </w:pPr>
      <w:r>
        <w:t>rust/src/bin/release.rs</w:t>
      </w:r>
    </w:p>
    <w:p w14:paraId="3F1FA7EF" w14:textId="77777777" w:rsidR="00822FB6" w:rsidRDefault="00757BA0">
      <w:pPr>
        <w:pStyle w:val="SourceCode"/>
        <w:keepNext/>
      </w:pPr>
      <w:r>
        <w:t>const PORT_COUNT: usize = 6;</w:t>
      </w:r>
    </w:p>
    <w:p w14:paraId="3C7A5703" w14:textId="77777777" w:rsidR="00822FB6" w:rsidRDefault="00822FB6">
      <w:pPr>
        <w:pStyle w:val="SourceCode"/>
        <w:keepNext/>
      </w:pPr>
    </w:p>
    <w:p w14:paraId="3C68EA1A" w14:textId="77777777" w:rsidR="00822FB6" w:rsidRDefault="00757BA0">
      <w:pPr>
        <w:pStyle w:val="SourceCode"/>
        <w:keepNext/>
      </w:pPr>
      <w:r>
        <w:t>// One server record that owns its name's text.</w:t>
      </w:r>
    </w:p>
    <w:p w14:paraId="1FE9C362" w14:textId="77777777" w:rsidR="00822FB6" w:rsidRDefault="00757BA0">
      <w:pPr>
        <w:pStyle w:val="SourceCode"/>
      </w:pPr>
      <w:r>
        <w:t>struct ServerRecord {</w:t>
      </w:r>
    </w:p>
    <w:p w14:paraId="65F95B91" w14:textId="77777777" w:rsidR="00822FB6" w:rsidRDefault="00757BA0">
      <w:pPr>
        <w:pStyle w:val="SourceCode"/>
      </w:pPr>
      <w:r>
        <w:t xml:space="preserve">    hostname: String,</w:t>
      </w:r>
    </w:p>
    <w:p w14:paraId="2A3AC921" w14:textId="77777777" w:rsidR="00822FB6" w:rsidRDefault="00757BA0">
      <w:pPr>
        <w:pStyle w:val="SourceCode"/>
      </w:pPr>
      <w:r>
        <w:t xml:space="preserve">    port: u16,</w:t>
      </w:r>
    </w:p>
    <w:p w14:paraId="2C42CFB4" w14:textId="77777777" w:rsidR="00822FB6" w:rsidRDefault="00757BA0">
      <w:pPr>
        <w:pStyle w:val="SourceCode"/>
      </w:pPr>
      <w:r>
        <w:t>}</w:t>
      </w:r>
    </w:p>
    <w:p w14:paraId="1A2708A1" w14:textId="77777777" w:rsidR="00822FB6" w:rsidRDefault="00822FB6">
      <w:pPr>
        <w:pStyle w:val="SourceCode"/>
      </w:pPr>
    </w:p>
    <w:p w14:paraId="6682D2F7" w14:textId="77777777" w:rsidR="00822FB6" w:rsidRDefault="00757BA0">
      <w:pPr>
        <w:pStyle w:val="SourceCode"/>
      </w:pPr>
      <w:r>
        <w:t>// Counts every allocation and every release this program makes. At the</w:t>
      </w:r>
    </w:p>
    <w:p w14:paraId="43E43CB3" w14:textId="77777777" w:rsidR="00822FB6" w:rsidRDefault="00757BA0">
      <w:pPr>
        <w:pStyle w:val="SourceCode"/>
      </w:pPr>
      <w:r>
        <w:t>// end the two must be equal: each block given back exactly once. Rust</w:t>
      </w:r>
    </w:p>
    <w:p w14:paraId="25F9793E" w14:textId="77777777" w:rsidR="00822FB6" w:rsidRDefault="00757BA0">
      <w:pPr>
        <w:pStyle w:val="SourceCode"/>
      </w:pPr>
      <w:r>
        <w:t>// needs unsafe code to change a static mut (Lesson 9.1a), so main keeps</w:t>
      </w:r>
    </w:p>
    <w:p w14:paraId="6EAD0DAC" w14:textId="77777777" w:rsidR="00822FB6" w:rsidRDefault="00757BA0">
      <w:pPr>
        <w:pStyle w:val="SourceCode"/>
      </w:pPr>
      <w:r>
        <w:t>// the counters and lends them with &amp;mut.</w:t>
      </w:r>
    </w:p>
    <w:p w14:paraId="7FF26AA1" w14:textId="77777777" w:rsidR="00822FB6" w:rsidRDefault="00757BA0">
      <w:pPr>
        <w:pStyle w:val="SourceCode"/>
      </w:pPr>
      <w:r>
        <w:t>struct MemoryCounts {</w:t>
      </w:r>
    </w:p>
    <w:p w14:paraId="11F1991A" w14:textId="77777777" w:rsidR="00822FB6" w:rsidRDefault="00757BA0">
      <w:pPr>
        <w:pStyle w:val="SourceCode"/>
      </w:pPr>
      <w:r>
        <w:t xml:space="preserve">    allocation_count: u32,</w:t>
      </w:r>
    </w:p>
    <w:p w14:paraId="7C8B4299" w14:textId="77777777" w:rsidR="00822FB6" w:rsidRDefault="00757BA0">
      <w:pPr>
        <w:pStyle w:val="SourceCode"/>
      </w:pPr>
      <w:r>
        <w:t xml:space="preserve">    release_count: u32,</w:t>
      </w:r>
    </w:p>
    <w:p w14:paraId="0586E4B7" w14:textId="77777777" w:rsidR="00822FB6" w:rsidRDefault="00757BA0">
      <w:pPr>
        <w:pStyle w:val="SourceCode"/>
      </w:pPr>
      <w:r>
        <w:t>}</w:t>
      </w:r>
    </w:p>
    <w:p w14:paraId="23010125" w14:textId="77777777" w:rsidR="00822FB6" w:rsidRDefault="00822FB6">
      <w:pPr>
        <w:pStyle w:val="SourceCode"/>
      </w:pPr>
    </w:p>
    <w:p w14:paraId="7895B8E9" w14:textId="77777777" w:rsidR="00822FB6" w:rsidRDefault="00757BA0">
      <w:pPr>
        <w:pStyle w:val="SourceCode"/>
      </w:pPr>
      <w:r>
        <w:t>// Makes six ports and uses them; ports is dropped at the closing brace.</w:t>
      </w:r>
    </w:p>
    <w:p w14:paraId="22E3C5FF" w14:textId="77777777" w:rsidR="00822FB6" w:rsidRDefault="00757BA0">
      <w:pPr>
        <w:pStyle w:val="SourceCode"/>
      </w:pPr>
      <w:r>
        <w:t>fn use_ports(counts: &amp;mut MemoryCounts) {</w:t>
      </w:r>
    </w:p>
    <w:p w14:paraId="172F8B26" w14:textId="77777777" w:rsidR="00822FB6" w:rsidRDefault="00757BA0">
      <w:pPr>
        <w:pStyle w:val="SourceCode"/>
      </w:pPr>
      <w:r>
        <w:t xml:space="preserve">    let ports: Vec&lt;u16&gt; = vec![22, 53, 80, 443, 3306, 8765];</w:t>
      </w:r>
    </w:p>
    <w:p w14:paraId="15F9FD89" w14:textId="77777777" w:rsidR="00822FB6" w:rsidRDefault="00757BA0">
      <w:pPr>
        <w:pStyle w:val="SourceCode"/>
      </w:pPr>
      <w:r>
        <w:t xml:space="preserve">    counts.allocation_count += 1;</w:t>
      </w:r>
    </w:p>
    <w:p w14:paraId="3280243F" w14:textId="77777777" w:rsidR="00822FB6" w:rsidRDefault="00757BA0">
      <w:pPr>
        <w:pStyle w:val="SourceCode"/>
      </w:pPr>
      <w:r>
        <w:t xml:space="preserve">    println!("Allocated {} ports", PORT_COUNT);</w:t>
      </w:r>
    </w:p>
    <w:p w14:paraId="78FB568E" w14:textId="77777777" w:rsidR="00822FB6" w:rsidRDefault="00822FB6">
      <w:pPr>
        <w:pStyle w:val="SourceCode"/>
      </w:pPr>
    </w:p>
    <w:p w14:paraId="5D348556" w14:textId="77777777" w:rsidR="00822FB6" w:rsidRDefault="00757BA0">
      <w:pPr>
        <w:pStyle w:val="SourceCode"/>
      </w:pPr>
      <w:r>
        <w:t xml:space="preserve">    let mut line = String::from("Used:");</w:t>
      </w:r>
    </w:p>
    <w:p w14:paraId="42EC28E8" w14:textId="77777777" w:rsidR="00822FB6" w:rsidRDefault="00757BA0">
      <w:pPr>
        <w:pStyle w:val="SourceCode"/>
      </w:pPr>
      <w:r>
        <w:t xml:space="preserve">    for port in &amp;ports {</w:t>
      </w:r>
    </w:p>
    <w:p w14:paraId="78EA1F00" w14:textId="77777777" w:rsidR="00822FB6" w:rsidRDefault="00757BA0">
      <w:pPr>
        <w:pStyle w:val="SourceCode"/>
      </w:pPr>
      <w:r>
        <w:t xml:space="preserve">        line.push_str(&amp;format!(" {}", port));</w:t>
      </w:r>
    </w:p>
    <w:p w14:paraId="48B43138" w14:textId="77777777" w:rsidR="00822FB6" w:rsidRDefault="00757BA0">
      <w:pPr>
        <w:pStyle w:val="SourceCode"/>
      </w:pPr>
      <w:r>
        <w:t xml:space="preserve">    }</w:t>
      </w:r>
    </w:p>
    <w:p w14:paraId="43D112AD" w14:textId="77777777" w:rsidR="00822FB6" w:rsidRDefault="00757BA0">
      <w:pPr>
        <w:pStyle w:val="SourceCode"/>
      </w:pPr>
      <w:r>
        <w:t xml:space="preserve">    println!("{}", line);</w:t>
      </w:r>
    </w:p>
    <w:p w14:paraId="46C64ED0" w14:textId="77777777" w:rsidR="00822FB6" w:rsidRDefault="00757BA0">
      <w:pPr>
        <w:pStyle w:val="SourceCode"/>
      </w:pPr>
      <w:r>
        <w:t>}</w:t>
      </w:r>
    </w:p>
    <w:p w14:paraId="40CA64D8" w14:textId="77777777" w:rsidR="00822FB6" w:rsidRDefault="00822FB6">
      <w:pPr>
        <w:pStyle w:val="SourceCode"/>
      </w:pPr>
    </w:p>
    <w:p w14:paraId="2F8B7FCC" w14:textId="77777777" w:rsidR="00822FB6" w:rsidRDefault="00757BA0">
      <w:pPr>
        <w:pStyle w:val="SourceCode"/>
      </w:pPr>
      <w:r>
        <w:t>// Makes one record on the heap and returns the Box that owns it. The</w:t>
      </w:r>
    </w:p>
    <w:p w14:paraId="15B279F9" w14:textId="77777777" w:rsidR="00822FB6" w:rsidRDefault="00757BA0">
      <w:pPr>
        <w:pStyle w:val="SourceCode"/>
      </w:pPr>
      <w:r>
        <w:t>// return type says what C needs a comment for: ownership moves to the</w:t>
      </w:r>
    </w:p>
    <w:p w14:paraId="7AFDF628" w14:textId="77777777" w:rsidR="00822FB6" w:rsidRDefault="00757BA0">
      <w:pPr>
        <w:pStyle w:val="SourceCode"/>
      </w:pPr>
      <w:r>
        <w:t>// caller.</w:t>
      </w:r>
    </w:p>
    <w:p w14:paraId="7BD95F47" w14:textId="77777777" w:rsidR="00822FB6" w:rsidRDefault="00757BA0">
      <w:pPr>
        <w:pStyle w:val="SourceCode"/>
      </w:pPr>
      <w:r>
        <w:t>fn create_record(</w:t>
      </w:r>
    </w:p>
    <w:p w14:paraId="5D2925A5" w14:textId="77777777" w:rsidR="00822FB6" w:rsidRDefault="00757BA0">
      <w:pPr>
        <w:pStyle w:val="SourceCode"/>
      </w:pPr>
      <w:r>
        <w:t xml:space="preserve">    server_name: &amp;str,</w:t>
      </w:r>
    </w:p>
    <w:p w14:paraId="0E9618B7" w14:textId="77777777" w:rsidR="00822FB6" w:rsidRDefault="00757BA0">
      <w:pPr>
        <w:pStyle w:val="SourceCode"/>
      </w:pPr>
      <w:r>
        <w:t xml:space="preserve">    port: u16,</w:t>
      </w:r>
    </w:p>
    <w:p w14:paraId="2F3EDBEE" w14:textId="77777777" w:rsidR="00822FB6" w:rsidRDefault="00757BA0">
      <w:pPr>
        <w:pStyle w:val="SourceCode"/>
      </w:pPr>
      <w:r>
        <w:t xml:space="preserve">    counts: &amp;mut MemoryCounts,</w:t>
      </w:r>
    </w:p>
    <w:p w14:paraId="1987FCD3" w14:textId="77777777" w:rsidR="00822FB6" w:rsidRDefault="00757BA0">
      <w:pPr>
        <w:pStyle w:val="SourceCode"/>
      </w:pPr>
      <w:r>
        <w:t>) -&gt; Box&lt;ServerRecord&gt; {</w:t>
      </w:r>
    </w:p>
    <w:p w14:paraId="10FAE972" w14:textId="77777777" w:rsidR="00822FB6" w:rsidRDefault="00757BA0">
      <w:pPr>
        <w:pStyle w:val="SourceCode"/>
      </w:pPr>
      <w:r>
        <w:t xml:space="preserve">    let record = Box::new(ServerRecord {</w:t>
      </w:r>
    </w:p>
    <w:p w14:paraId="04DA7623" w14:textId="77777777" w:rsidR="00822FB6" w:rsidRDefault="00757BA0">
      <w:pPr>
        <w:pStyle w:val="SourceCode"/>
      </w:pPr>
      <w:r>
        <w:t xml:space="preserve">        hostname: String::from(server_name),</w:t>
      </w:r>
    </w:p>
    <w:p w14:paraId="4BF2C746" w14:textId="77777777" w:rsidR="00822FB6" w:rsidRDefault="00757BA0">
      <w:pPr>
        <w:pStyle w:val="SourceCode"/>
      </w:pPr>
      <w:r>
        <w:t xml:space="preserve">        port: port,</w:t>
      </w:r>
    </w:p>
    <w:p w14:paraId="3BD3A8DD" w14:textId="77777777" w:rsidR="00822FB6" w:rsidRDefault="00757BA0">
      <w:pPr>
        <w:pStyle w:val="SourceCode"/>
      </w:pPr>
      <w:r>
        <w:t xml:space="preserve">    });</w:t>
      </w:r>
    </w:p>
    <w:p w14:paraId="4201F75C" w14:textId="77777777" w:rsidR="00822FB6" w:rsidRDefault="00757BA0">
      <w:pPr>
        <w:pStyle w:val="SourceCode"/>
      </w:pPr>
      <w:r>
        <w:t xml:space="preserve">    counts.allocation_count += 1;</w:t>
      </w:r>
    </w:p>
    <w:p w14:paraId="607B4C6D" w14:textId="77777777" w:rsidR="00822FB6" w:rsidRDefault="00757BA0">
      <w:pPr>
        <w:pStyle w:val="SourceCode"/>
      </w:pPr>
      <w:r>
        <w:t xml:space="preserve">    println!("Allocated {} port {}", record.hostname, record.port);</w:t>
      </w:r>
    </w:p>
    <w:p w14:paraId="752FE0CA" w14:textId="77777777" w:rsidR="00822FB6" w:rsidRDefault="00757BA0">
      <w:pPr>
        <w:pStyle w:val="SourceCode"/>
      </w:pPr>
      <w:r>
        <w:t xml:space="preserve">    record</w:t>
      </w:r>
    </w:p>
    <w:p w14:paraId="48CF9480" w14:textId="77777777" w:rsidR="00822FB6" w:rsidRDefault="00757BA0">
      <w:pPr>
        <w:pStyle w:val="SourceCode"/>
      </w:pPr>
      <w:r>
        <w:t>}</w:t>
      </w:r>
    </w:p>
    <w:p w14:paraId="5E80DAB9" w14:textId="77777777" w:rsidR="00822FB6" w:rsidRDefault="00822FB6">
      <w:pPr>
        <w:pStyle w:val="SourceCode"/>
      </w:pPr>
    </w:p>
    <w:p w14:paraId="1053DE73" w14:textId="77777777" w:rsidR="00822FB6" w:rsidRDefault="00757BA0">
      <w:pPr>
        <w:pStyle w:val="SourceCode"/>
      </w:pPr>
      <w:r>
        <w:t>// Prints the record. &amp; lends it: this function only reads it, so it</w:t>
      </w:r>
    </w:p>
    <w:p w14:paraId="7C89A330" w14:textId="77777777" w:rsidR="00822FB6" w:rsidRDefault="00757BA0">
      <w:pPr>
        <w:pStyle w:val="SourceCode"/>
      </w:pPr>
      <w:r>
        <w:t>// does not own it and cannot drop it.</w:t>
      </w:r>
    </w:p>
    <w:p w14:paraId="4746583B" w14:textId="77777777" w:rsidR="00822FB6" w:rsidRDefault="00757BA0">
      <w:pPr>
        <w:pStyle w:val="SourceCode"/>
      </w:pPr>
      <w:r>
        <w:t>fn use_record(record: &amp;ServerRecord) {</w:t>
      </w:r>
    </w:p>
    <w:p w14:paraId="70B3A992" w14:textId="77777777" w:rsidR="00822FB6" w:rsidRDefault="00757BA0">
      <w:pPr>
        <w:pStyle w:val="SourceCode"/>
      </w:pPr>
      <w:r>
        <w:t xml:space="preserve">    println!("Used: {} port {}", record.hostname, record.port);</w:t>
      </w:r>
    </w:p>
    <w:p w14:paraId="377D3396" w14:textId="77777777" w:rsidR="00822FB6" w:rsidRDefault="00757BA0">
      <w:pPr>
        <w:pStyle w:val="SourceCode"/>
      </w:pPr>
      <w:r>
        <w:t>}</w:t>
      </w:r>
    </w:p>
    <w:p w14:paraId="5930CA8C" w14:textId="77777777" w:rsidR="00822FB6" w:rsidRDefault="00822FB6">
      <w:pPr>
        <w:pStyle w:val="SourceCode"/>
      </w:pPr>
    </w:p>
    <w:p w14:paraId="3FD73A85" w14:textId="77777777" w:rsidR="00822FB6" w:rsidRDefault="00757BA0">
      <w:pPr>
        <w:pStyle w:val="SourceCode"/>
      </w:pPr>
      <w:r>
        <w:t>// Releases the record held in the caller's Option and leaves None in its</w:t>
      </w:r>
    </w:p>
    <w:p w14:paraId="3EECDC1B" w14:textId="77777777" w:rsidR="00822FB6" w:rsidRDefault="00757BA0">
      <w:pPr>
        <w:pStyle w:val="SourceCode"/>
      </w:pPr>
      <w:r>
        <w:t>// place. Returns true when it released a record, or false when the Option</w:t>
      </w:r>
    </w:p>
    <w:p w14:paraId="1FC4BED8" w14:textId="77777777" w:rsidR="00822FB6" w:rsidRDefault="00757BA0">
      <w:pPr>
        <w:pStyle w:val="SourceCode"/>
      </w:pPr>
      <w:r>
        <w:t>// was already None.</w:t>
      </w:r>
    </w:p>
    <w:p w14:paraId="59DA1F70" w14:textId="77777777" w:rsidR="00822FB6" w:rsidRDefault="00757BA0">
      <w:pPr>
        <w:pStyle w:val="SourceCode"/>
      </w:pPr>
      <w:r>
        <w:t>fn release_record(</w:t>
      </w:r>
    </w:p>
    <w:p w14:paraId="1FF4E3A8" w14:textId="77777777" w:rsidR="00822FB6" w:rsidRDefault="00757BA0">
      <w:pPr>
        <w:pStyle w:val="SourceCode"/>
      </w:pPr>
      <w:r>
        <w:t xml:space="preserve">    record: &amp;mut Option&lt;Box&lt;ServerRecord&gt;&gt;,</w:t>
      </w:r>
    </w:p>
    <w:p w14:paraId="10CE60F3" w14:textId="77777777" w:rsidR="00822FB6" w:rsidRDefault="00757BA0">
      <w:pPr>
        <w:pStyle w:val="SourceCode"/>
      </w:pPr>
      <w:r>
        <w:t xml:space="preserve">    counts: &amp;mut MemoryCounts,</w:t>
      </w:r>
    </w:p>
    <w:p w14:paraId="586A179A" w14:textId="77777777" w:rsidR="00822FB6" w:rsidRDefault="00757BA0">
      <w:pPr>
        <w:pStyle w:val="SourceCode"/>
      </w:pPr>
      <w:r>
        <w:t>) -&gt; bool {</w:t>
      </w:r>
    </w:p>
    <w:p w14:paraId="79185A2A" w14:textId="77777777" w:rsidR="00822FB6" w:rsidRDefault="00757BA0">
      <w:pPr>
        <w:pStyle w:val="SourceCode"/>
      </w:pPr>
      <w:r>
        <w:t xml:space="preserve">    // take() hands over what the Option holds and leaves None behind, in</w:t>
      </w:r>
    </w:p>
    <w:p w14:paraId="3647FAB0" w14:textId="77777777" w:rsidR="00822FB6" w:rsidRDefault="00757BA0">
      <w:pPr>
        <w:pStyle w:val="SourceCode"/>
      </w:pPr>
      <w:r>
        <w:t xml:space="preserve">    // one step: the release and the "set to NULL" of C together.</w:t>
      </w:r>
    </w:p>
    <w:p w14:paraId="02690E7A" w14:textId="77777777" w:rsidR="00822FB6" w:rsidRDefault="00757BA0">
      <w:pPr>
        <w:pStyle w:val="SourceCode"/>
      </w:pPr>
      <w:r>
        <w:t xml:space="preserve">    if let Some(owned_record) = record.take() {</w:t>
      </w:r>
    </w:p>
    <w:p w14:paraId="135D1E50" w14:textId="77777777" w:rsidR="00822FB6" w:rsidRDefault="00757BA0">
      <w:pPr>
        <w:pStyle w:val="SourceCode"/>
      </w:pPr>
      <w:r>
        <w:t xml:space="preserve">        drop(owned_record);</w:t>
      </w:r>
    </w:p>
    <w:p w14:paraId="76609B2F" w14:textId="77777777" w:rsidR="00822FB6" w:rsidRDefault="00757BA0">
      <w:pPr>
        <w:pStyle w:val="SourceCode"/>
      </w:pPr>
      <w:r>
        <w:t xml:space="preserve">        counts.release_count += 1;</w:t>
      </w:r>
    </w:p>
    <w:p w14:paraId="732E4CC9" w14:textId="77777777" w:rsidR="00822FB6" w:rsidRDefault="00757BA0">
      <w:pPr>
        <w:pStyle w:val="SourceCode"/>
      </w:pPr>
      <w:r>
        <w:t xml:space="preserve">        println!("Record released: drop called once, slot set to None");</w:t>
      </w:r>
    </w:p>
    <w:p w14:paraId="5244BED1" w14:textId="77777777" w:rsidR="00822FB6" w:rsidRDefault="00757BA0">
      <w:pPr>
        <w:pStyle w:val="SourceCode"/>
      </w:pPr>
      <w:r>
        <w:t xml:space="preserve">        return true;</w:t>
      </w:r>
    </w:p>
    <w:p w14:paraId="3259453F" w14:textId="77777777" w:rsidR="00822FB6" w:rsidRDefault="00757BA0">
      <w:pPr>
        <w:pStyle w:val="SourceCode"/>
      </w:pPr>
      <w:r>
        <w:t xml:space="preserve">    }</w:t>
      </w:r>
    </w:p>
    <w:p w14:paraId="25C25C41" w14:textId="77777777" w:rsidR="00822FB6" w:rsidRDefault="00757BA0">
      <w:pPr>
        <w:pStyle w:val="SourceCode"/>
      </w:pPr>
      <w:r>
        <w:t xml:space="preserve">    false</w:t>
      </w:r>
    </w:p>
    <w:p w14:paraId="2C59DF57" w14:textId="77777777" w:rsidR="00822FB6" w:rsidRDefault="00757BA0">
      <w:pPr>
        <w:pStyle w:val="SourceCode"/>
      </w:pPr>
      <w:r>
        <w:t>}</w:t>
      </w:r>
    </w:p>
    <w:p w14:paraId="0ED9C927" w14:textId="77777777" w:rsidR="00822FB6" w:rsidRDefault="00822FB6">
      <w:pPr>
        <w:pStyle w:val="SourceCode"/>
      </w:pPr>
    </w:p>
    <w:p w14:paraId="540687A7" w14:textId="77777777" w:rsidR="00822FB6" w:rsidRDefault="00757BA0">
      <w:pPr>
        <w:pStyle w:val="SourceCode"/>
      </w:pPr>
      <w:r>
        <w:t>fn main() {</w:t>
      </w:r>
    </w:p>
    <w:p w14:paraId="198EEB23" w14:textId="77777777" w:rsidR="00822FB6" w:rsidRDefault="00757BA0">
      <w:pPr>
        <w:pStyle w:val="SourceCode"/>
      </w:pPr>
      <w:r>
        <w:t xml:space="preserve">    let mut counts = MemoryCounts {</w:t>
      </w:r>
    </w:p>
    <w:p w14:paraId="1ADF4C8C" w14:textId="77777777" w:rsidR="00822FB6" w:rsidRDefault="00757BA0">
      <w:pPr>
        <w:pStyle w:val="SourceCode"/>
      </w:pPr>
      <w:r>
        <w:t xml:space="preserve">        allocation_count: 0,</w:t>
      </w:r>
    </w:p>
    <w:p w14:paraId="03885E7F" w14:textId="77777777" w:rsidR="00822FB6" w:rsidRDefault="00757BA0">
      <w:pPr>
        <w:pStyle w:val="SourceCode"/>
      </w:pPr>
      <w:r>
        <w:t xml:space="preserve">        release_count: 0,</w:t>
      </w:r>
    </w:p>
    <w:p w14:paraId="219DD421" w14:textId="77777777" w:rsidR="00822FB6" w:rsidRDefault="00757BA0">
      <w:pPr>
        <w:pStyle w:val="SourceCode"/>
      </w:pPr>
      <w:r>
        <w:t xml:space="preserve">    };</w:t>
      </w:r>
    </w:p>
    <w:p w14:paraId="3EDFACFC" w14:textId="77777777" w:rsidR="00822FB6" w:rsidRDefault="00822FB6">
      <w:pPr>
        <w:pStyle w:val="SourceCode"/>
      </w:pPr>
    </w:p>
    <w:p w14:paraId="25FC25D3" w14:textId="77777777" w:rsidR="00822FB6" w:rsidRDefault="00757BA0">
      <w:pPr>
        <w:pStyle w:val="SourceCode"/>
      </w:pPr>
      <w:r>
        <w:t xml:space="preserve">    use_ports(&amp;mut counts);</w:t>
      </w:r>
    </w:p>
    <w:p w14:paraId="5543E72B" w14:textId="77777777" w:rsidR="00822FB6" w:rsidRDefault="00757BA0">
      <w:pPr>
        <w:pStyle w:val="SourceCode"/>
      </w:pPr>
      <w:r>
        <w:t xml:space="preserve">    // use_ports has returned, so its ports were dropped at its closing</w:t>
      </w:r>
    </w:p>
    <w:p w14:paraId="29083C75" w14:textId="77777777" w:rsidR="00822FB6" w:rsidRDefault="00757BA0">
      <w:pPr>
        <w:pStyle w:val="SourceCode"/>
      </w:pPr>
      <w:r>
        <w:t xml:space="preserve">    // brace: one release.</w:t>
      </w:r>
    </w:p>
    <w:p w14:paraId="3C041432" w14:textId="77777777" w:rsidR="00822FB6" w:rsidRDefault="00757BA0">
      <w:pPr>
        <w:pStyle w:val="SourceCode"/>
      </w:pPr>
      <w:r>
        <w:t xml:space="preserve">    counts.release_count += 1;</w:t>
      </w:r>
    </w:p>
    <w:p w14:paraId="038784C8" w14:textId="77777777" w:rsidR="00822FB6" w:rsidRDefault="00757BA0">
      <w:pPr>
        <w:pStyle w:val="SourceCode"/>
      </w:pPr>
      <w:r>
        <w:t xml:space="preserve">    println!("Ports released: dropped when use_ports returned");</w:t>
      </w:r>
    </w:p>
    <w:p w14:paraId="00FD8C21" w14:textId="77777777" w:rsidR="00822FB6" w:rsidRDefault="00822FB6">
      <w:pPr>
        <w:pStyle w:val="SourceCode"/>
      </w:pPr>
    </w:p>
    <w:p w14:paraId="19F58C8E" w14:textId="77777777" w:rsidR="00822FB6" w:rsidRDefault="00757BA0">
      <w:pPr>
        <w:pStyle w:val="SourceCode"/>
      </w:pPr>
      <w:r>
        <w:t xml:space="preserve">    // Remember, an Option is Some(value) or None. Option&lt;Box&lt;ServerRecord&gt;&gt;</w:t>
      </w:r>
    </w:p>
    <w:p w14:paraId="7C1DF0C3" w14:textId="77777777" w:rsidR="00822FB6" w:rsidRDefault="00757BA0">
      <w:pPr>
        <w:pStyle w:val="SourceCode"/>
      </w:pPr>
      <w:r>
        <w:t xml:space="preserve">    // is Rust's pointer that may be empty: Some(box) owns a record, and</w:t>
      </w:r>
    </w:p>
    <w:p w14:paraId="23AA51A1" w14:textId="77777777" w:rsidR="00822FB6" w:rsidRDefault="00757BA0">
      <w:pPr>
        <w:pStyle w:val="SourceCode"/>
      </w:pPr>
      <w:r>
        <w:t xml:space="preserve">    // None owns nothing. main owns the record through it from here on.</w:t>
      </w:r>
    </w:p>
    <w:p w14:paraId="580A5532" w14:textId="77777777" w:rsidR="00822FB6" w:rsidRDefault="00757BA0">
      <w:pPr>
        <w:pStyle w:val="SourceCode"/>
      </w:pPr>
      <w:r>
        <w:t xml:space="preserve">    let mut record = Some(create_record("web-01", 443, &amp;mut counts));</w:t>
      </w:r>
    </w:p>
    <w:p w14:paraId="1F73327D" w14:textId="77777777" w:rsidR="00822FB6" w:rsidRDefault="00757BA0">
      <w:pPr>
        <w:pStyle w:val="SourceCode"/>
      </w:pPr>
      <w:r>
        <w:t xml:space="preserve">    // &amp;record lends the Option; if let reaches the record inside it.</w:t>
      </w:r>
    </w:p>
    <w:p w14:paraId="2164984A" w14:textId="77777777" w:rsidR="00822FB6" w:rsidRDefault="00757BA0">
      <w:pPr>
        <w:pStyle w:val="SourceCode"/>
      </w:pPr>
      <w:r>
        <w:t xml:space="preserve">    if let Some(owned_record) = &amp;record {</w:t>
      </w:r>
    </w:p>
    <w:p w14:paraId="2B330F2C" w14:textId="77777777" w:rsidR="00822FB6" w:rsidRDefault="00757BA0">
      <w:pPr>
        <w:pStyle w:val="SourceCode"/>
      </w:pPr>
      <w:r>
        <w:t xml:space="preserve">        use_record(owned_record);</w:t>
      </w:r>
    </w:p>
    <w:p w14:paraId="60D9DEFA" w14:textId="77777777" w:rsidR="00822FB6" w:rsidRDefault="00757BA0">
      <w:pPr>
        <w:pStyle w:val="SourceCode"/>
      </w:pPr>
      <w:r>
        <w:t xml:space="preserve">    }</w:t>
      </w:r>
    </w:p>
    <w:p w14:paraId="214C0E6A" w14:textId="77777777" w:rsidR="00822FB6" w:rsidRDefault="00757BA0">
      <w:pPr>
        <w:pStyle w:val="SourceCode"/>
      </w:pPr>
      <w:r>
        <w:t xml:space="preserve">    // &amp;mut record lends main's own Option, so release_record can empty it.</w:t>
      </w:r>
    </w:p>
    <w:p w14:paraId="7DD1BA11" w14:textId="77777777" w:rsidR="00822FB6" w:rsidRDefault="00757BA0">
      <w:pPr>
        <w:pStyle w:val="SourceCode"/>
      </w:pPr>
      <w:r>
        <w:t xml:space="preserve">    release_record(&amp;mut record, &amp;mut counts);</w:t>
      </w:r>
    </w:p>
    <w:p w14:paraId="71DC1BE7" w14:textId="77777777" w:rsidR="00822FB6" w:rsidRDefault="00822FB6">
      <w:pPr>
        <w:pStyle w:val="SourceCode"/>
      </w:pPr>
    </w:p>
    <w:p w14:paraId="24276554" w14:textId="77777777" w:rsidR="00822FB6" w:rsidRDefault="00757BA0">
      <w:pPr>
        <w:pStyle w:val="SourceCode"/>
      </w:pPr>
      <w:r>
        <w:t xml:space="preserve">    // A second release by mistake: record is None now, so nothing is</w:t>
      </w:r>
    </w:p>
    <w:p w14:paraId="16671D76" w14:textId="77777777" w:rsidR="00822FB6" w:rsidRDefault="00757BA0">
      <w:pPr>
        <w:pStyle w:val="SourceCode"/>
      </w:pPr>
      <w:r>
        <w:t xml:space="preserve">    // dropped twice.</w:t>
      </w:r>
    </w:p>
    <w:p w14:paraId="0CE1F875" w14:textId="77777777" w:rsidR="00822FB6" w:rsidRDefault="00757BA0">
      <w:pPr>
        <w:pStyle w:val="SourceCode"/>
      </w:pPr>
      <w:r>
        <w:t xml:space="preserve">    if !release_record(&amp;mut record, &amp;mut counts) {</w:t>
      </w:r>
    </w:p>
    <w:p w14:paraId="54056A02" w14:textId="77777777" w:rsidR="00822FB6" w:rsidRDefault="00757BA0">
      <w:pPr>
        <w:pStyle w:val="SourceCode"/>
      </w:pPr>
      <w:r>
        <w:t xml:space="preserve">        println!("Second release: nothing to release");</w:t>
      </w:r>
    </w:p>
    <w:p w14:paraId="6EC0AFD5" w14:textId="77777777" w:rsidR="00822FB6" w:rsidRDefault="00757BA0">
      <w:pPr>
        <w:pStyle w:val="SourceCode"/>
      </w:pPr>
      <w:r>
        <w:t xml:space="preserve">    }</w:t>
      </w:r>
    </w:p>
    <w:p w14:paraId="712667CD" w14:textId="77777777" w:rsidR="00822FB6" w:rsidRDefault="00822FB6">
      <w:pPr>
        <w:pStyle w:val="SourceCode"/>
      </w:pPr>
    </w:p>
    <w:p w14:paraId="69691330" w14:textId="77777777" w:rsidR="00822FB6" w:rsidRDefault="00757BA0">
      <w:pPr>
        <w:pStyle w:val="SourceCode"/>
      </w:pPr>
      <w:r>
        <w:t xml:space="preserve">    println!(</w:t>
      </w:r>
    </w:p>
    <w:p w14:paraId="7F12120B" w14:textId="77777777" w:rsidR="00822FB6" w:rsidRDefault="00757BA0">
      <w:pPr>
        <w:pStyle w:val="SourceCode"/>
      </w:pPr>
      <w:r>
        <w:t xml:space="preserve">        "Allocations: {}, releases: {}",</w:t>
      </w:r>
    </w:p>
    <w:p w14:paraId="734B28A1" w14:textId="77777777" w:rsidR="00822FB6" w:rsidRDefault="00757BA0">
      <w:pPr>
        <w:pStyle w:val="SourceCode"/>
        <w:keepNext/>
      </w:pPr>
      <w:r>
        <w:t xml:space="preserve">        counts.allocation_count, counts.release_count</w:t>
      </w:r>
    </w:p>
    <w:p w14:paraId="2562936A" w14:textId="77777777" w:rsidR="00822FB6" w:rsidRDefault="00757BA0">
      <w:pPr>
        <w:pStyle w:val="SourceCode"/>
        <w:keepNext/>
      </w:pPr>
      <w:r>
        <w:t xml:space="preserve">    );</w:t>
      </w:r>
    </w:p>
    <w:p w14:paraId="51BE04C6" w14:textId="77777777" w:rsidR="00822FB6" w:rsidRDefault="00757BA0">
      <w:pPr>
        <w:pStyle w:val="SourceCode"/>
      </w:pPr>
      <w:r>
        <w:t>}</w:t>
      </w:r>
    </w:p>
    <w:p w14:paraId="01CA13C6" w14:textId="77777777" w:rsidR="00822FB6" w:rsidRDefault="00822FB6">
      <w:pPr>
        <w:keepNext/>
      </w:pPr>
    </w:p>
    <w:p w14:paraId="40653F5D" w14:textId="77777777" w:rsidR="00822FB6" w:rsidRDefault="00757BA0">
      <w:pPr>
        <w:pStyle w:val="Heading3"/>
      </w:pPr>
      <w:r>
        <w:t>Windows PowerShell Build and Run</w:t>
      </w:r>
    </w:p>
    <w:p w14:paraId="073CA19E" w14:textId="77777777" w:rsidR="00822FB6" w:rsidRDefault="00757BA0">
      <w:pPr>
        <w:pStyle w:val="CommandBlock"/>
        <w:keepNext/>
      </w:pPr>
      <w:r>
        <w:t>cargo build --manifest-path .\rust\Cargo.toml</w:t>
      </w:r>
    </w:p>
    <w:p w14:paraId="3C10D1D0" w14:textId="77777777" w:rsidR="00822FB6" w:rsidRDefault="00757BA0">
      <w:pPr>
        <w:pStyle w:val="CommandBlock"/>
      </w:pPr>
      <w:r>
        <w:t>.\rust\target\debug\release.exe</w:t>
      </w:r>
    </w:p>
    <w:p w14:paraId="6C4DE0DE" w14:textId="77777777" w:rsidR="00822FB6" w:rsidRDefault="00822FB6">
      <w:pPr>
        <w:keepNext/>
      </w:pPr>
    </w:p>
    <w:p w14:paraId="02B8895B" w14:textId="77777777" w:rsidR="00822FB6" w:rsidRDefault="00757BA0">
      <w:pPr>
        <w:pStyle w:val="Heading3"/>
      </w:pPr>
      <w:r>
        <w:t>Linux or macOS Build and Run</w:t>
      </w:r>
    </w:p>
    <w:p w14:paraId="7C7A2054" w14:textId="77777777" w:rsidR="00822FB6" w:rsidRDefault="00757BA0">
      <w:pPr>
        <w:pStyle w:val="CommandBlock"/>
        <w:keepNext/>
      </w:pPr>
      <w:r>
        <w:t>cargo build --manifest-path ./rust/Cargo.toml</w:t>
      </w:r>
    </w:p>
    <w:p w14:paraId="7437202A" w14:textId="77777777" w:rsidR="00822FB6" w:rsidRDefault="00757BA0">
      <w:pPr>
        <w:pStyle w:val="CommandBlock"/>
      </w:pPr>
      <w:r>
        <w:t>./rust/target/debug/release</w:t>
      </w:r>
    </w:p>
    <w:p w14:paraId="01D9E086" w14:textId="77777777" w:rsidR="00822FB6" w:rsidRDefault="00822FB6">
      <w:pPr>
        <w:keepNext/>
      </w:pPr>
    </w:p>
    <w:p w14:paraId="1E87327F" w14:textId="77777777" w:rsidR="00822FB6" w:rsidRDefault="00757BA0">
      <w:pPr>
        <w:pStyle w:val="Heading3"/>
      </w:pPr>
      <w:r>
        <w:t>Check Your Results</w:t>
      </w:r>
    </w:p>
    <w:p w14:paraId="43A9065C" w14:textId="77777777" w:rsidR="00822FB6" w:rsidRDefault="00757BA0">
      <w:pPr>
        <w:keepNext/>
      </w:pPr>
      <w:r>
        <w:t>cargo build prints its own progress lines first; those are not part of the program's output. The program reads no input. Your screen must show exactly these eight lines, with the same spelling, spacing, and capitalization.</w:t>
      </w:r>
    </w:p>
    <w:p w14:paraId="4665C832" w14:textId="77777777" w:rsidR="00822FB6" w:rsidRDefault="00822FB6">
      <w:pPr>
        <w:keepNext/>
      </w:pPr>
    </w:p>
    <w:p w14:paraId="49BDF8A9" w14:textId="77777777" w:rsidR="00822FB6" w:rsidRDefault="00757BA0">
      <w:pPr>
        <w:pStyle w:val="RequiredOutput"/>
        <w:keepNext/>
      </w:pPr>
      <w:r>
        <w:t>Allocated 6 ports</w:t>
      </w:r>
    </w:p>
    <w:p w14:paraId="17F944B6" w14:textId="77777777" w:rsidR="00822FB6" w:rsidRDefault="00757BA0">
      <w:pPr>
        <w:pStyle w:val="RequiredOutput"/>
        <w:keepNext/>
      </w:pPr>
      <w:r>
        <w:t>Used: 22 53 80 443 3306 8765</w:t>
      </w:r>
    </w:p>
    <w:p w14:paraId="50CDC160" w14:textId="77777777" w:rsidR="00822FB6" w:rsidRDefault="00757BA0">
      <w:pPr>
        <w:pStyle w:val="RequiredOutput"/>
        <w:keepNext/>
      </w:pPr>
      <w:r>
        <w:t>Ports released: dropped when use_ports returned</w:t>
      </w:r>
    </w:p>
    <w:p w14:paraId="00804FC1" w14:textId="77777777" w:rsidR="00822FB6" w:rsidRDefault="00757BA0">
      <w:pPr>
        <w:pStyle w:val="RequiredOutput"/>
        <w:keepNext/>
      </w:pPr>
      <w:r>
        <w:t>Allocated web-01 port 443</w:t>
      </w:r>
    </w:p>
    <w:p w14:paraId="5580445A" w14:textId="77777777" w:rsidR="00822FB6" w:rsidRDefault="00757BA0">
      <w:pPr>
        <w:pStyle w:val="RequiredOutput"/>
        <w:keepNext/>
      </w:pPr>
      <w:r>
        <w:t>Used: web-01 port 443</w:t>
      </w:r>
    </w:p>
    <w:p w14:paraId="34CB151A" w14:textId="77777777" w:rsidR="00822FB6" w:rsidRDefault="00757BA0">
      <w:pPr>
        <w:pStyle w:val="RequiredOutput"/>
        <w:keepNext/>
      </w:pPr>
      <w:r>
        <w:t>Record released: drop called once, slot set to None</w:t>
      </w:r>
    </w:p>
    <w:p w14:paraId="6DF554AB" w14:textId="77777777" w:rsidR="00822FB6" w:rsidRDefault="00757BA0">
      <w:pPr>
        <w:pStyle w:val="RequiredOutput"/>
        <w:keepNext/>
      </w:pPr>
      <w:r>
        <w:t>Second release: nothing to release</w:t>
      </w:r>
    </w:p>
    <w:p w14:paraId="77BE163C" w14:textId="77777777" w:rsidR="00822FB6" w:rsidRDefault="00757BA0">
      <w:pPr>
        <w:pStyle w:val="RequiredOutput"/>
      </w:pPr>
      <w:r>
        <w:t>Allocations: 2, releases: 2</w:t>
      </w:r>
    </w:p>
    <w:p w14:paraId="5267EE36" w14:textId="77777777" w:rsidR="00822FB6" w:rsidRDefault="00822FB6">
      <w:pPr>
        <w:keepNext/>
      </w:pPr>
    </w:p>
    <w:p w14:paraId="782A758A" w14:textId="77777777" w:rsidR="00822FB6" w:rsidRDefault="00757BA0">
      <w:pPr>
        <w:pStyle w:val="ListBullet"/>
      </w:pPr>
      <w:r>
        <w:t>Allocated 6 ports and Used: 22 53 80 443 3306 8765 prove the six ports were made and used.</w:t>
      </w:r>
    </w:p>
    <w:p w14:paraId="0FEC2CDE" w14:textId="77777777" w:rsidR="00822FB6" w:rsidRDefault="00757BA0">
      <w:pPr>
        <w:pStyle w:val="ListBullet"/>
      </w:pPr>
      <w:r>
        <w:t>Ports released: dropped when use_ports returned is printed by main after use_ports returns: Rust dropped the Vec at use_ports' closing brace, with no line of yours.</w:t>
      </w:r>
    </w:p>
    <w:p w14:paraId="7281EC54" w14:textId="77777777" w:rsidR="00822FB6" w:rsidRDefault="00757BA0">
      <w:pPr>
        <w:pStyle w:val="ListBullet"/>
      </w:pPr>
      <w:r>
        <w:t>Allocated web-01 port 443 and Used: web-01 port 443 prove the record was made and read, once.</w:t>
      </w:r>
    </w:p>
    <w:p w14:paraId="7D544EBE" w14:textId="77777777" w:rsidR="00822FB6" w:rsidRDefault="00757BA0">
      <w:pPr>
        <w:pStyle w:val="ListBullet"/>
      </w:pPr>
      <w:r>
        <w:t>Record released: drop called once, slot set to None proves take() handed the Box over and left None in main's Option.</w:t>
      </w:r>
    </w:p>
    <w:p w14:paraId="265DD586" w14:textId="77777777" w:rsidR="00822FB6" w:rsidRDefault="00757BA0">
      <w:pPr>
        <w:pStyle w:val="ListBullet"/>
      </w:pPr>
      <w:r>
        <w:t>Second release: nothing to release proves the second call found None in main's Option and gave nothing back twice.</w:t>
      </w:r>
    </w:p>
    <w:p w14:paraId="78D52AF3" w14:textId="77777777" w:rsidR="00822FB6" w:rsidRDefault="00757BA0">
      <w:pPr>
        <w:pStyle w:val="ListBullet"/>
      </w:pPr>
      <w:r>
        <w:t>Allocations: 2, releases: 2 proves every allocation the program counted was released exactly once.</w:t>
      </w:r>
    </w:p>
    <w:p w14:paraId="24DDB21A" w14:textId="77777777" w:rsidR="00822FB6" w:rsidRDefault="00757BA0">
      <w:pPr>
        <w:pStyle w:val="ListBullet"/>
      </w:pPr>
      <w:r>
        <w:t>If the release line appears twice and Second release is missing, release_record reads the Option without take(). if let Some(owned_record) = record then only lends the Box, so drop gives nothing back and the Option still holds the record; cargo build warns: calls to `std::mem::drop` with a reference instead of an owned value does nothing.</w:t>
      </w:r>
    </w:p>
    <w:p w14:paraId="680652CE" w14:textId="77777777" w:rsidR="00822FB6" w:rsidRDefault="00757BA0">
      <w:pPr>
        <w:pStyle w:val="ListBullet"/>
      </w:pPr>
      <w:r>
        <w:t>If the build stops with error[E0382], a line uses a value after it was moved: into drop, into a function without &amp;, or out of the Option.</w:t>
      </w:r>
    </w:p>
    <w:p w14:paraId="55A38DFD" w14:textId="77777777" w:rsidR="00822FB6" w:rsidRDefault="00757BA0">
      <w:pPr>
        <w:pStyle w:val="ListBullet"/>
      </w:pPr>
      <w:r>
        <w:t>If the build fails, read the first error message: it names the file and line to fix.</w:t>
      </w:r>
    </w:p>
    <w:p w14:paraId="7E8B04FD" w14:textId="77777777" w:rsidR="00822FB6" w:rsidRDefault="00822FB6">
      <w:pPr>
        <w:keepNext/>
      </w:pPr>
    </w:p>
    <w:p w14:paraId="364B5532" w14:textId="77777777" w:rsidR="00822FB6" w:rsidRDefault="00822FB6">
      <w:pPr>
        <w:keepNext/>
      </w:pPr>
    </w:p>
    <w:p w14:paraId="03103F9A" w14:textId="77777777" w:rsidR="00822FB6" w:rsidRDefault="00757BA0">
      <w:pPr>
        <w:pStyle w:val="Heading2"/>
      </w:pPr>
      <w:r>
        <w:t>What to Notice</w:t>
      </w:r>
    </w:p>
    <w:p w14:paraId="2164A1A8" w14:textId="77777777" w:rsidR="00822FB6" w:rsidRDefault="00757BA0">
      <w:pPr>
        <w:pStyle w:val="ListBullet"/>
      </w:pPr>
      <w:r>
        <w:t>No line in use_ports releases the Vec, and none can be forgotten: the compiler inserts the drop at the closing brace, on every way out of the function.</w:t>
      </w:r>
    </w:p>
    <w:p w14:paraId="2C9A720B" w14:textId="77777777" w:rsidR="00822FB6" w:rsidRDefault="00757BA0">
      <w:pPr>
        <w:pStyle w:val="ListBullet"/>
      </w:pPr>
      <w:r>
        <w:t>drop(record) moves the Box into drop. From that line on, record is moved, so println!("{}", record.hostname) after it fails to build with error[E0382]: borrow of moved value: `record`. A second drop(record) fails the same way: error[E0382]: use of moved value: `record`. The two run-time bugs of C and Assembly become build errors.</w:t>
      </w:r>
    </w:p>
    <w:p w14:paraId="3C15C977" w14:textId="77777777" w:rsidR="00822FB6" w:rsidRDefault="00757BA0">
      <w:pPr>
        <w:pStyle w:val="ListBullet"/>
      </w:pPr>
      <w:r>
        <w:t>Dropping a Box first drops what the record owns, here the String, whose text is a separate heap block, and then gives back the record's own block. Rust always does it in that order, so a record never loses the address of something it still owns.</w:t>
      </w:r>
    </w:p>
    <w:p w14:paraId="2ADEC049" w14:textId="77777777" w:rsidR="00822FB6" w:rsidRDefault="00757BA0">
      <w:pPr>
        <w:pStyle w:val="ListBullet"/>
      </w:pPr>
      <w:r>
        <w:t>create_record returns Box&lt;ServerRecord&gt;: the return type itself says that ownership moves to the caller, which C and Assembly can only say in a comment. use_record takes &amp;ServerRecord, a loan, so it cannot drop what it was lent.</w:t>
      </w:r>
    </w:p>
    <w:p w14:paraId="3E837322" w14:textId="77777777" w:rsidR="00822FB6" w:rsidRDefault="00757BA0">
      <w:pPr>
        <w:pStyle w:val="ListBullet"/>
      </w:pPr>
      <w:r>
        <w:t>take() is the release and the "set to NULL" in one step: it moves the Box out of the Option and leaves None. Then drop(owned_record) gives the record back. A second call finds None, and if let does not match.</w:t>
      </w:r>
    </w:p>
    <w:p w14:paraId="53E4A52F" w14:textId="77777777" w:rsidR="00822FB6" w:rsidRDefault="00757BA0">
      <w:pPr>
        <w:pStyle w:val="ListBullet"/>
      </w:pPr>
      <w:r>
        <w:t>Rust has unsafe code, in which you can free memory by hand and get the same bugs as C. Real Rust code keeps it to small, checked places; this course does not use it.</w:t>
      </w:r>
    </w:p>
    <w:p w14:paraId="05A1E102" w14:textId="77777777" w:rsidR="00822FB6" w:rsidRDefault="00822FB6">
      <w:pPr>
        <w:keepNext/>
      </w:pPr>
    </w:p>
    <w:p w14:paraId="2E41B08A" w14:textId="77777777" w:rsidR="00822FB6" w:rsidRDefault="00757BA0">
      <w:pPr>
        <w:pStyle w:val="Heading3"/>
      </w:pPr>
      <w:r>
        <w:t>Basic and Production-Minded Comparison</w:t>
      </w:r>
    </w:p>
    <w:p w14:paraId="291E7B6C" w14:textId="77777777" w:rsidR="00822FB6" w:rsidRDefault="00757BA0">
      <w:r>
        <w:t>The Basic version makes and releases everything inside one function, so the release sits right after the last use. The Production-Minded version hands the record to main, so the release moves into its own function, which must also cope with being called twice. Rust does that with take(), which empties main's Option as it hands the Box over, so a second release finds None.</w:t>
      </w:r>
    </w:p>
    <w:p w14:paraId="1171972F" w14:textId="77777777" w:rsidR="00822FB6" w:rsidRDefault="00822FB6">
      <w:pPr>
        <w:keepNext/>
      </w:pPr>
    </w:p>
    <w:p w14:paraId="4DC19B59" w14:textId="77777777" w:rsidR="00822FB6" w:rsidRDefault="00822FB6">
      <w:pPr>
        <w:keepNext/>
      </w:pPr>
    </w:p>
    <w:p w14:paraId="177184CB" w14:textId="77777777" w:rsidR="00822FB6" w:rsidRDefault="00822FB6">
      <w:pPr>
        <w:keepNext/>
      </w:pPr>
    </w:p>
    <w:p w14:paraId="790022F4" w14:textId="77777777" w:rsidR="00822FB6" w:rsidRDefault="00757BA0">
      <w:pPr>
        <w:pStyle w:val="Heading1"/>
      </w:pPr>
      <w:r>
        <w:t>Erlang Implementation</w:t>
      </w:r>
    </w:p>
    <w:p w14:paraId="1549E839" w14:textId="77777777" w:rsidR="00822FB6" w:rsidRDefault="00757BA0">
      <w:r>
        <w:t>Erlang has no release call at all, and no way to write one. Lesson 9.1a showed that every Erlang process has its own stack and heap. A value the process no longer refers to is freed by that process's own garbage collector, at a time the collector chooses (Lesson 9.6a). And when a process ends, its whole heap is given back at once, with no collection needed. So the Erlang way to release a batch of memory is to build it in a short-lived process and let the process end. This lesson starts such a process with s</w:t>
      </w:r>
      <w:r>
        <w:t>pawn_monitor, a first look at processes: spawn_monitor(Fun) starts a new process, a worker, that runs Fun, and returns {Worker, Monitor}, the worker's Pid and a reference. When the worker ends, Erlang sends main the message {'DOWN', Monitor, process, Worker, Reason}, which main waits for with receive (Lesson 7.4a). The reference is a unique value that only this monitor's message carries, so main can tell that message from any other, and the atom process in the message says the thing watched was a process. E</w:t>
      </w:r>
      <w:r>
        <w:t>rlang processes are not operating-system processes: they are light, made in microseconds, and one system may run millions. Lessons 9.6a, 9.8a, and 9.10a use them again. Erlang processes are taught in depth in Volume 2, Chapter 10: Threads (creating them, their lifecycle with links and monitors, and message passing); here they are used only to show that a process's memory goes away with it.</w:t>
      </w:r>
    </w:p>
    <w:p w14:paraId="4F5E96AB" w14:textId="77777777" w:rsidR="00822FB6" w:rsidRDefault="00822FB6">
      <w:pPr>
        <w:keepNext/>
      </w:pPr>
    </w:p>
    <w:p w14:paraId="7AC6EE4B" w14:textId="77777777" w:rsidR="00822FB6" w:rsidRDefault="00822FB6">
      <w:pPr>
        <w:keepNext/>
      </w:pPr>
    </w:p>
    <w:p w14:paraId="3CB09AB9" w14:textId="77777777" w:rsidR="00822FB6" w:rsidRDefault="00757BA0">
      <w:pPr>
        <w:pStyle w:val="Heading2"/>
      </w:pPr>
      <w:r>
        <w:t>Basic Implementation</w:t>
      </w:r>
    </w:p>
    <w:p w14:paraId="5E2C7F33" w14:textId="77777777" w:rsidR="00822FB6" w:rsidRDefault="00757BA0">
      <w:r>
        <w:t>Start with the most direct version, as in Lesson 9.4: use_ports makes six ports and uses them, and use_record does the same for one web-01 record. Then each is given up in this language's own way, which its release lines name. Every step is commented, so read the comments as you type it.</w:t>
      </w:r>
    </w:p>
    <w:p w14:paraId="6C18B91E" w14:textId="77777777" w:rsidR="00822FB6" w:rsidRDefault="00822FB6">
      <w:pPr>
        <w:keepNext/>
      </w:pPr>
    </w:p>
    <w:p w14:paraId="0B829BD4" w14:textId="77777777" w:rsidR="00822FB6" w:rsidRDefault="00757BA0">
      <w:pPr>
        <w:pStyle w:val="Heading3"/>
      </w:pPr>
      <w:r>
        <w:t>erlang/basic_release.erl</w:t>
      </w:r>
    </w:p>
    <w:p w14:paraId="2CA0C518" w14:textId="77777777" w:rsidR="00822FB6" w:rsidRDefault="00757BA0">
      <w:pPr>
        <w:pStyle w:val="SourceCode"/>
        <w:keepNext/>
      </w:pPr>
      <w:r>
        <w:t>%% Remember, -module names the file's module and -export lists the</w:t>
      </w:r>
    </w:p>
    <w:p w14:paraId="2EB60296" w14:textId="77777777" w:rsidR="00822FB6" w:rsidRDefault="00757BA0">
      <w:pPr>
        <w:pStyle w:val="SourceCode"/>
        <w:keepNext/>
      </w:pPr>
      <w:r>
        <w:t>%% functions others may call.</w:t>
      </w:r>
    </w:p>
    <w:p w14:paraId="178DF84E" w14:textId="77777777" w:rsidR="00822FB6" w:rsidRDefault="00757BA0">
      <w:pPr>
        <w:pStyle w:val="SourceCode"/>
      </w:pPr>
      <w:r>
        <w:t>-module(basic_release).</w:t>
      </w:r>
    </w:p>
    <w:p w14:paraId="3C7B8A93" w14:textId="77777777" w:rsidR="00822FB6" w:rsidRDefault="00757BA0">
      <w:pPr>
        <w:pStyle w:val="SourceCode"/>
      </w:pPr>
      <w:r>
        <w:t>-export([main/0]).</w:t>
      </w:r>
    </w:p>
    <w:p w14:paraId="6A7FF2C1" w14:textId="77777777" w:rsidR="00822FB6" w:rsidRDefault="00822FB6">
      <w:pPr>
        <w:pStyle w:val="SourceCode"/>
      </w:pPr>
    </w:p>
    <w:p w14:paraId="4990CFA6" w14:textId="77777777" w:rsidR="00822FB6" w:rsidRDefault="00757BA0">
      <w:pPr>
        <w:pStyle w:val="SourceCode"/>
      </w:pPr>
      <w:r>
        <w:t>%% Remember, -define makes a macro the compiler replaces; ?NAME inserts it.</w:t>
      </w:r>
    </w:p>
    <w:p w14:paraId="537ADE9B" w14:textId="77777777" w:rsidR="00822FB6" w:rsidRDefault="00757BA0">
      <w:pPr>
        <w:pStyle w:val="SourceCode"/>
      </w:pPr>
      <w:r>
        <w:t>-define(PORT_COUNT, 6).</w:t>
      </w:r>
    </w:p>
    <w:p w14:paraId="2BBACF34" w14:textId="77777777" w:rsidR="00822FB6" w:rsidRDefault="00822FB6">
      <w:pPr>
        <w:pStyle w:val="SourceCode"/>
      </w:pPr>
    </w:p>
    <w:p w14:paraId="38ABD123" w14:textId="77777777" w:rsidR="00822FB6" w:rsidRDefault="00757BA0">
      <w:pPr>
        <w:pStyle w:val="SourceCode"/>
      </w:pPr>
      <w:r>
        <w:t>%% Remember, -record defines a record's fields, and #server_record{...}</w:t>
      </w:r>
    </w:p>
    <w:p w14:paraId="3282FDFD" w14:textId="77777777" w:rsidR="00822FB6" w:rsidRDefault="00757BA0">
      <w:pPr>
        <w:pStyle w:val="SourceCode"/>
      </w:pPr>
      <w:r>
        <w:t>%% creates one.</w:t>
      </w:r>
    </w:p>
    <w:p w14:paraId="66569751" w14:textId="77777777" w:rsidR="00822FB6" w:rsidRDefault="00757BA0">
      <w:pPr>
        <w:pStyle w:val="SourceCode"/>
      </w:pPr>
      <w:r>
        <w:t>-record(server_record, {hostname, port}).</w:t>
      </w:r>
    </w:p>
    <w:p w14:paraId="22F7F869" w14:textId="77777777" w:rsidR="00822FB6" w:rsidRDefault="00822FB6">
      <w:pPr>
        <w:pStyle w:val="SourceCode"/>
      </w:pPr>
    </w:p>
    <w:p w14:paraId="1E01A2E6" w14:textId="77777777" w:rsidR="00822FB6" w:rsidRDefault="00757BA0">
      <w:pPr>
        <w:pStyle w:val="SourceCode"/>
      </w:pPr>
      <w:r>
        <w:t>%% Makes six ports and uses them. main runs this function in a worker</w:t>
      </w:r>
    </w:p>
    <w:p w14:paraId="3FD3015C" w14:textId="77777777" w:rsidR="00822FB6" w:rsidRDefault="00757BA0">
      <w:pPr>
        <w:pStyle w:val="SourceCode"/>
      </w:pPr>
      <w:r>
        <w:t>%% process of its own, so the list is built on the worker's heap.</w:t>
      </w:r>
    </w:p>
    <w:p w14:paraId="1CE7FBEB" w14:textId="77777777" w:rsidR="00822FB6" w:rsidRDefault="00757BA0">
      <w:pPr>
        <w:pStyle w:val="SourceCode"/>
      </w:pPr>
      <w:r>
        <w:t>use_ports() -&gt;</w:t>
      </w:r>
    </w:p>
    <w:p w14:paraId="0AB82384" w14:textId="77777777" w:rsidR="00822FB6" w:rsidRDefault="00757BA0">
      <w:pPr>
        <w:pStyle w:val="SourceCode"/>
      </w:pPr>
      <w:r>
        <w:t xml:space="preserve">    %% A value written out whole in the code, such as [22, 53, 80, 443,</w:t>
      </w:r>
    </w:p>
    <w:p w14:paraId="55373AD2" w14:textId="77777777" w:rsidR="00822FB6" w:rsidRDefault="00757BA0">
      <w:pPr>
        <w:pStyle w:val="SourceCode"/>
      </w:pPr>
      <w:r>
        <w:t xml:space="preserve">    %% 3306, 8765], is a constant: the compiler stores it once with the</w:t>
      </w:r>
    </w:p>
    <w:p w14:paraId="42D86926" w14:textId="77777777" w:rsidR="00822FB6" w:rsidRDefault="00757BA0">
      <w:pPr>
        <w:pStyle w:val="SourceCode"/>
      </w:pPr>
      <w:r>
        <w:t xml:space="preserve">    %% module, shared by every process, and no process's heap holds it.</w:t>
      </w:r>
    </w:p>
    <w:p w14:paraId="0346AF00" w14:textId="77777777" w:rsidR="00822FB6" w:rsidRDefault="00757BA0">
      <w:pPr>
        <w:pStyle w:val="SourceCode"/>
      </w:pPr>
      <w:r>
        <w:t xml:space="preserve">    %% The list comprehension (Lesson 2.7a) builds a new list from it, one</w:t>
      </w:r>
    </w:p>
    <w:p w14:paraId="49B43E75" w14:textId="77777777" w:rsidR="00822FB6" w:rsidRDefault="00757BA0">
      <w:pPr>
        <w:pStyle w:val="SourceCode"/>
      </w:pPr>
      <w:r>
        <w:t xml:space="preserve">    %% cell per port, while the worker runs, so this copy is the worker's.</w:t>
      </w:r>
    </w:p>
    <w:p w14:paraId="22CCF5D6" w14:textId="77777777" w:rsidR="00822FB6" w:rsidRDefault="00757BA0">
      <w:pPr>
        <w:pStyle w:val="SourceCode"/>
      </w:pPr>
      <w:r>
        <w:t xml:space="preserve">    Ports = [Port || Port &lt;- [22, 53, 80, 443, 3306, 8765]],</w:t>
      </w:r>
    </w:p>
    <w:p w14:paraId="2BFFC95E" w14:textId="77777777" w:rsidR="00822FB6" w:rsidRDefault="00757BA0">
      <w:pPr>
        <w:pStyle w:val="SourceCode"/>
      </w:pPr>
      <w:r>
        <w:t xml:space="preserve">    io:format("Allocated ~B ports~n", [?PORT_COUNT]),</w:t>
      </w:r>
    </w:p>
    <w:p w14:paraId="0EDCDE96" w14:textId="77777777" w:rsidR="00822FB6" w:rsidRDefault="00757BA0">
      <w:pPr>
        <w:pStyle w:val="SourceCode"/>
      </w:pPr>
      <w:r>
        <w:t xml:space="preserve">    %% Remember, lists:foreach calls its fun once for each port, in order.</w:t>
      </w:r>
    </w:p>
    <w:p w14:paraId="4A53E640" w14:textId="77777777" w:rsidR="00822FB6" w:rsidRDefault="00757BA0">
      <w:pPr>
        <w:pStyle w:val="SourceCode"/>
      </w:pPr>
      <w:r>
        <w:t xml:space="preserve">    io:format("Used:"),</w:t>
      </w:r>
    </w:p>
    <w:p w14:paraId="0FB50337" w14:textId="77777777" w:rsidR="00822FB6" w:rsidRDefault="00757BA0">
      <w:pPr>
        <w:pStyle w:val="SourceCode"/>
      </w:pPr>
      <w:r>
        <w:t xml:space="preserve">    lists:foreach(fun(Port) -&gt; io:format(" ~B", [Port]) end, Ports),</w:t>
      </w:r>
    </w:p>
    <w:p w14:paraId="2E48FFEA" w14:textId="77777777" w:rsidR="00822FB6" w:rsidRDefault="00757BA0">
      <w:pPr>
        <w:pStyle w:val="SourceCode"/>
      </w:pPr>
      <w:r>
        <w:t xml:space="preserve">    io:format("~n").</w:t>
      </w:r>
    </w:p>
    <w:p w14:paraId="418E90EB" w14:textId="77777777" w:rsidR="00822FB6" w:rsidRDefault="00822FB6">
      <w:pPr>
        <w:pStyle w:val="SourceCode"/>
      </w:pPr>
    </w:p>
    <w:p w14:paraId="155A6A34" w14:textId="77777777" w:rsidR="00822FB6" w:rsidRDefault="00757BA0">
      <w:pPr>
        <w:pStyle w:val="SourceCode"/>
      </w:pPr>
      <w:r>
        <w:t>%% Builds one record and returns it. Each call builds a new record tuple</w:t>
      </w:r>
    </w:p>
    <w:p w14:paraId="48A916C5" w14:textId="77777777" w:rsidR="00822FB6" w:rsidRDefault="00757BA0">
      <w:pPr>
        <w:pStyle w:val="SourceCode"/>
      </w:pPr>
      <w:r>
        <w:t>%% on the heap of the process that calls it.</w:t>
      </w:r>
    </w:p>
    <w:p w14:paraId="19DB6128" w14:textId="77777777" w:rsidR="00822FB6" w:rsidRDefault="00757BA0">
      <w:pPr>
        <w:pStyle w:val="SourceCode"/>
      </w:pPr>
      <w:r>
        <w:t>make_record(ServerName, Port) -&gt;</w:t>
      </w:r>
    </w:p>
    <w:p w14:paraId="102AE9FD" w14:textId="77777777" w:rsidR="00822FB6" w:rsidRDefault="00757BA0">
      <w:pPr>
        <w:pStyle w:val="SourceCode"/>
      </w:pPr>
      <w:r>
        <w:t xml:space="preserve">    #server_record{hostname = ServerName, port = Port}.</w:t>
      </w:r>
    </w:p>
    <w:p w14:paraId="595F5A10" w14:textId="77777777" w:rsidR="00822FB6" w:rsidRDefault="00822FB6">
      <w:pPr>
        <w:pStyle w:val="SourceCode"/>
      </w:pPr>
    </w:p>
    <w:p w14:paraId="3A0EF8C5" w14:textId="77777777" w:rsidR="00822FB6" w:rsidRDefault="00757BA0">
      <w:pPr>
        <w:pStyle w:val="SourceCode"/>
      </w:pPr>
      <w:r>
        <w:t>%% Makes one record on this process's heap and uses it. The record comes</w:t>
      </w:r>
    </w:p>
    <w:p w14:paraId="6B6A790D" w14:textId="77777777" w:rsidR="00822FB6" w:rsidRDefault="00757BA0">
      <w:pPr>
        <w:pStyle w:val="SourceCode"/>
      </w:pPr>
      <w:r>
        <w:t>%% from make_record, so it is really built: a record written out here and</w:t>
      </w:r>
    </w:p>
    <w:p w14:paraId="6EB2DF9B" w14:textId="77777777" w:rsidR="00822FB6" w:rsidRDefault="00757BA0">
      <w:pPr>
        <w:pStyle w:val="SourceCode"/>
      </w:pPr>
      <w:r>
        <w:t>%% only read could be turned into constants by the compiler.</w:t>
      </w:r>
    </w:p>
    <w:p w14:paraId="5F392F20" w14:textId="77777777" w:rsidR="00822FB6" w:rsidRDefault="00757BA0">
      <w:pPr>
        <w:pStyle w:val="SourceCode"/>
      </w:pPr>
      <w:r>
        <w:t>use_record() -&gt;</w:t>
      </w:r>
    </w:p>
    <w:p w14:paraId="2FD1B52B" w14:textId="77777777" w:rsidR="00822FB6" w:rsidRDefault="00757BA0">
      <w:pPr>
        <w:pStyle w:val="SourceCode"/>
      </w:pPr>
      <w:r>
        <w:t xml:space="preserve">    Record = make_record("web-01", 443),</w:t>
      </w:r>
    </w:p>
    <w:p w14:paraId="1B200498" w14:textId="77777777" w:rsidR="00822FB6" w:rsidRDefault="00757BA0">
      <w:pPr>
        <w:pStyle w:val="SourceCode"/>
      </w:pPr>
      <w:r>
        <w:t xml:space="preserve">    io:format("Allocated ~s port ~B~n",</w:t>
      </w:r>
    </w:p>
    <w:p w14:paraId="365D0A1F" w14:textId="77777777" w:rsidR="00822FB6" w:rsidRDefault="00757BA0">
      <w:pPr>
        <w:pStyle w:val="SourceCode"/>
      </w:pPr>
      <w:r>
        <w:t xml:space="preserve">              [Record#server_record.hostname, Record#server_record.port]),</w:t>
      </w:r>
    </w:p>
    <w:p w14:paraId="2A5A0501" w14:textId="77777777" w:rsidR="00822FB6" w:rsidRDefault="00757BA0">
      <w:pPr>
        <w:pStyle w:val="SourceCode"/>
      </w:pPr>
      <w:r>
        <w:t xml:space="preserve">    %% The last use: nothing reads the record again. Erlang has no call to</w:t>
      </w:r>
    </w:p>
    <w:p w14:paraId="5A7EC49D" w14:textId="77777777" w:rsidR="00822FB6" w:rsidRDefault="00757BA0">
      <w:pPr>
        <w:pStyle w:val="SourceCode"/>
      </w:pPr>
      <w:r>
        <w:t xml:space="preserve">    %% give it back.</w:t>
      </w:r>
    </w:p>
    <w:p w14:paraId="4C499F4A" w14:textId="77777777" w:rsidR="00822FB6" w:rsidRDefault="00757BA0">
      <w:pPr>
        <w:pStyle w:val="SourceCode"/>
      </w:pPr>
      <w:r>
        <w:t xml:space="preserve">    io:format("Used: ~s port ~B~n",</w:t>
      </w:r>
    </w:p>
    <w:p w14:paraId="3F70B512" w14:textId="77777777" w:rsidR="00822FB6" w:rsidRDefault="00757BA0">
      <w:pPr>
        <w:pStyle w:val="SourceCode"/>
      </w:pPr>
      <w:r>
        <w:t xml:space="preserve">              [Record#server_record.hostname, Record#server_record.port]).</w:t>
      </w:r>
    </w:p>
    <w:p w14:paraId="61DF4F8D" w14:textId="77777777" w:rsidR="00822FB6" w:rsidRDefault="00822FB6">
      <w:pPr>
        <w:pStyle w:val="SourceCode"/>
      </w:pPr>
    </w:p>
    <w:p w14:paraId="4EFBB029" w14:textId="77777777" w:rsidR="00822FB6" w:rsidRDefault="00757BA0">
      <w:pPr>
        <w:pStyle w:val="SourceCode"/>
      </w:pPr>
      <w:r>
        <w:t>main() -&gt;</w:t>
      </w:r>
    </w:p>
    <w:p w14:paraId="28A1E9DD" w14:textId="77777777" w:rsidR="00822FB6" w:rsidRDefault="00757BA0">
      <w:pPr>
        <w:pStyle w:val="SourceCode"/>
      </w:pPr>
      <w:r>
        <w:t xml:space="preserve">    %% spawn_monitor(Fun) starts a new process that runs Fun and returns</w:t>
      </w:r>
    </w:p>
    <w:p w14:paraId="66959C5F" w14:textId="77777777" w:rsidR="00822FB6" w:rsidRDefault="00757BA0">
      <w:pPr>
        <w:pStyle w:val="SourceCode"/>
      </w:pPr>
      <w:r>
        <w:t xml:space="preserve">    %% {Worker, Monitor}: the new process's Pid, its name for messages, and</w:t>
      </w:r>
    </w:p>
    <w:p w14:paraId="149CE798" w14:textId="77777777" w:rsidR="00822FB6" w:rsidRDefault="00757BA0">
      <w:pPr>
        <w:pStyle w:val="SourceCode"/>
      </w:pPr>
      <w:r>
        <w:t xml:space="preserve">    %% a reference, a unique value that only this monitor's message will</w:t>
      </w:r>
    </w:p>
    <w:p w14:paraId="626D6817" w14:textId="77777777" w:rsidR="00822FB6" w:rsidRDefault="00757BA0">
      <w:pPr>
        <w:pStyle w:val="SourceCode"/>
      </w:pPr>
      <w:r>
        <w:t xml:space="preserve">    %% carry, so main can tell that message from any other. Remember,</w:t>
      </w:r>
    </w:p>
    <w:p w14:paraId="1A3F2B33" w14:textId="77777777" w:rsidR="00822FB6" w:rsidRDefault="00757BA0">
      <w:pPr>
        <w:pStyle w:val="SourceCode"/>
      </w:pPr>
      <w:r>
        <w:t xml:space="preserve">    %% fun use_ports/0 is the function use_ports as a value. The worker has</w:t>
      </w:r>
    </w:p>
    <w:p w14:paraId="04690C23" w14:textId="77777777" w:rsidR="00822FB6" w:rsidRDefault="00757BA0">
      <w:pPr>
        <w:pStyle w:val="SourceCode"/>
      </w:pPr>
      <w:r>
        <w:t xml:space="preserve">    %% its own stack and heap, so the list it builds lives in the worker's</w:t>
      </w:r>
    </w:p>
    <w:p w14:paraId="4D034E91" w14:textId="77777777" w:rsidR="00822FB6" w:rsidRDefault="00757BA0">
      <w:pPr>
        <w:pStyle w:val="SourceCode"/>
      </w:pPr>
      <w:r>
        <w:t xml:space="preserve">    %% memory, not in main's.</w:t>
      </w:r>
    </w:p>
    <w:p w14:paraId="12E9DED4" w14:textId="77777777" w:rsidR="00822FB6" w:rsidRDefault="00757BA0">
      <w:pPr>
        <w:pStyle w:val="SourceCode"/>
      </w:pPr>
      <w:r>
        <w:t xml:space="preserve">    {Worker, Monitor} = spawn_monitor(fun use_ports/0),</w:t>
      </w:r>
    </w:p>
    <w:p w14:paraId="31162FCD" w14:textId="77777777" w:rsidR="00822FB6" w:rsidRDefault="00822FB6">
      <w:pPr>
        <w:pStyle w:val="SourceCode"/>
      </w:pPr>
    </w:p>
    <w:p w14:paraId="3B349B92" w14:textId="77777777" w:rsidR="00822FB6" w:rsidRDefault="00757BA0">
      <w:pPr>
        <w:pStyle w:val="SourceCode"/>
      </w:pPr>
      <w:r>
        <w:t xml:space="preserve">    %% Remember, receive waits for the first message that fits a pattern.</w:t>
      </w:r>
    </w:p>
    <w:p w14:paraId="6C41108B" w14:textId="77777777" w:rsidR="00822FB6" w:rsidRDefault="00757BA0">
      <w:pPr>
        <w:pStyle w:val="SourceCode"/>
      </w:pPr>
      <w:r>
        <w:t xml:space="preserve">    %% When the worker's function returns, the worker exits, and Erlang</w:t>
      </w:r>
    </w:p>
    <w:p w14:paraId="1724A2E7" w14:textId="77777777" w:rsidR="00822FB6" w:rsidRDefault="00757BA0">
      <w:pPr>
        <w:pStyle w:val="SourceCode"/>
      </w:pPr>
      <w:r>
        <w:t xml:space="preserve">    %% sends main {'DOWN', Monitor, process, Worker, normal}: the atom</w:t>
      </w:r>
    </w:p>
    <w:p w14:paraId="738A3BE0" w14:textId="77777777" w:rsidR="00822FB6" w:rsidRDefault="00757BA0">
      <w:pPr>
        <w:pStyle w:val="SourceCode"/>
      </w:pPr>
      <w:r>
        <w:t xml:space="preserve">    %% process says the thing watched was a process, and normal means it</w:t>
      </w:r>
    </w:p>
    <w:p w14:paraId="1927F6EA" w14:textId="77777777" w:rsidR="00822FB6" w:rsidRDefault="00757BA0">
      <w:pPr>
        <w:pStyle w:val="SourceCode"/>
      </w:pPr>
      <w:r>
        <w:t xml:space="preserve">    %% finished without an error. The message proves the worker has ended;</w:t>
      </w:r>
    </w:p>
    <w:p w14:paraId="2D383046" w14:textId="77777777" w:rsidR="00822FB6" w:rsidRDefault="00757BA0">
      <w:pPr>
        <w:pStyle w:val="SourceCode"/>
      </w:pPr>
      <w:r>
        <w:t xml:space="preserve">    %% the runtime then gives its whole heap back, the ports with it,</w:t>
      </w:r>
    </w:p>
    <w:p w14:paraId="5FA0A8EC" w14:textId="77777777" w:rsidR="00822FB6" w:rsidRDefault="00757BA0">
      <w:pPr>
        <w:pStyle w:val="SourceCode"/>
      </w:pPr>
      <w:r>
        <w:t xml:space="preserve">    %% without any collection.</w:t>
      </w:r>
    </w:p>
    <w:p w14:paraId="317D481E" w14:textId="77777777" w:rsidR="00822FB6" w:rsidRDefault="00757BA0">
      <w:pPr>
        <w:pStyle w:val="SourceCode"/>
      </w:pPr>
      <w:r>
        <w:t xml:space="preserve">    receive</w:t>
      </w:r>
    </w:p>
    <w:p w14:paraId="2E446D55" w14:textId="77777777" w:rsidR="00822FB6" w:rsidRDefault="00757BA0">
      <w:pPr>
        <w:pStyle w:val="SourceCode"/>
      </w:pPr>
      <w:r>
        <w:t xml:space="preserve">        {'DOWN', Monitor, process, Worker, normal} -&gt; ok</w:t>
      </w:r>
    </w:p>
    <w:p w14:paraId="122325D5" w14:textId="77777777" w:rsidR="00822FB6" w:rsidRDefault="00757BA0">
      <w:pPr>
        <w:pStyle w:val="SourceCode"/>
      </w:pPr>
      <w:r>
        <w:t xml:space="preserve">    end,</w:t>
      </w:r>
    </w:p>
    <w:p w14:paraId="696F0896" w14:textId="77777777" w:rsidR="00822FB6" w:rsidRDefault="00757BA0">
      <w:pPr>
        <w:pStyle w:val="SourceCode"/>
      </w:pPr>
      <w:r>
        <w:t xml:space="preserve">    io:format("Ports given up: the worker exited, its heap went with it~n"),</w:t>
      </w:r>
    </w:p>
    <w:p w14:paraId="63A942C6" w14:textId="77777777" w:rsidR="00822FB6" w:rsidRDefault="00822FB6">
      <w:pPr>
        <w:pStyle w:val="SourceCode"/>
      </w:pPr>
    </w:p>
    <w:p w14:paraId="6F738F6D" w14:textId="77777777" w:rsidR="00822FB6" w:rsidRDefault="00757BA0">
      <w:pPr>
        <w:pStyle w:val="SourceCode"/>
      </w:pPr>
      <w:r>
        <w:t xml:space="preserve">    %% use_record runs in main's own process. When it returns, its Record</w:t>
      </w:r>
    </w:p>
    <w:p w14:paraId="3F523F36" w14:textId="77777777" w:rsidR="00822FB6" w:rsidRDefault="00757BA0">
      <w:pPr>
        <w:pStyle w:val="SourceCode"/>
      </w:pPr>
      <w:r>
        <w:t xml:space="preserve">    %% variable is gone, so nothing refers to the record any more; main's</w:t>
      </w:r>
    </w:p>
    <w:p w14:paraId="514FC2C6" w14:textId="77777777" w:rsidR="00822FB6" w:rsidRDefault="00757BA0">
      <w:pPr>
        <w:pStyle w:val="SourceCode"/>
        <w:keepNext/>
      </w:pPr>
      <w:r>
        <w:t xml:space="preserve">    %% process frees it at its next garbage collection (Lesson 9.6a).</w:t>
      </w:r>
    </w:p>
    <w:p w14:paraId="7BEFFCB1" w14:textId="77777777" w:rsidR="00822FB6" w:rsidRDefault="00757BA0">
      <w:pPr>
        <w:pStyle w:val="SourceCode"/>
        <w:keepNext/>
      </w:pPr>
      <w:r>
        <w:t xml:space="preserve">    use_record(),</w:t>
      </w:r>
    </w:p>
    <w:p w14:paraId="40BE1F8A" w14:textId="77777777" w:rsidR="00822FB6" w:rsidRDefault="00757BA0">
      <w:pPr>
        <w:pStyle w:val="SourceCode"/>
      </w:pPr>
      <w:r>
        <w:t xml:space="preserve">    io:format("Record given up: nothing refers to it now~n").</w:t>
      </w:r>
    </w:p>
    <w:p w14:paraId="58CCDA1B" w14:textId="77777777" w:rsidR="00822FB6" w:rsidRDefault="00822FB6">
      <w:pPr>
        <w:keepNext/>
      </w:pPr>
    </w:p>
    <w:p w14:paraId="45D82A01" w14:textId="77777777" w:rsidR="00822FB6" w:rsidRDefault="00757BA0">
      <w:pPr>
        <w:pStyle w:val="Heading3"/>
      </w:pPr>
      <w:r>
        <w:t>Windows PowerShell Basic Build and Run</w:t>
      </w:r>
    </w:p>
    <w:p w14:paraId="10D04D4B" w14:textId="77777777" w:rsidR="00822FB6" w:rsidRDefault="00757BA0">
      <w:pPr>
        <w:pStyle w:val="CommandBlock"/>
        <w:keepNext/>
      </w:pPr>
      <w:r>
        <w:t>erlc -o .\erlang .\erlang\basic_release.erl</w:t>
      </w:r>
    </w:p>
    <w:p w14:paraId="2232036D" w14:textId="77777777" w:rsidR="00822FB6" w:rsidRDefault="00757BA0">
      <w:pPr>
        <w:pStyle w:val="CommandBlock"/>
      </w:pPr>
      <w:r>
        <w:t>erl -noshell -pa .\erlang -s basic_release main -s init stop</w:t>
      </w:r>
    </w:p>
    <w:p w14:paraId="73BA2384" w14:textId="77777777" w:rsidR="00822FB6" w:rsidRDefault="00822FB6">
      <w:pPr>
        <w:keepNext/>
      </w:pPr>
    </w:p>
    <w:p w14:paraId="46F184A0" w14:textId="77777777" w:rsidR="00822FB6" w:rsidRDefault="00757BA0">
      <w:pPr>
        <w:pStyle w:val="Heading3"/>
      </w:pPr>
      <w:r>
        <w:t>Linux or macOS Basic Build and Run</w:t>
      </w:r>
    </w:p>
    <w:p w14:paraId="3A79C9C3" w14:textId="77777777" w:rsidR="00822FB6" w:rsidRDefault="00757BA0">
      <w:pPr>
        <w:pStyle w:val="CommandBlock"/>
        <w:keepNext/>
      </w:pPr>
      <w:r>
        <w:t>erlc -o ./erlang ./erlang/basic_release.erl</w:t>
      </w:r>
    </w:p>
    <w:p w14:paraId="6D3E1D4C" w14:textId="77777777" w:rsidR="00822FB6" w:rsidRDefault="00757BA0">
      <w:pPr>
        <w:pStyle w:val="CommandBlock"/>
      </w:pPr>
      <w:r>
        <w:t>erl -noshell -pa ./erlang -s basic_release main -s init stop</w:t>
      </w:r>
    </w:p>
    <w:p w14:paraId="02F6D630" w14:textId="77777777" w:rsidR="00822FB6" w:rsidRDefault="00822FB6">
      <w:pPr>
        <w:keepNext/>
      </w:pPr>
    </w:p>
    <w:p w14:paraId="5283A05D" w14:textId="77777777" w:rsidR="00822FB6" w:rsidRDefault="00757BA0">
      <w:pPr>
        <w:pStyle w:val="Heading3"/>
      </w:pPr>
      <w:r>
        <w:t>Check Your Results</w:t>
      </w:r>
    </w:p>
    <w:p w14:paraId="1EAC0115" w14:textId="77777777" w:rsidR="00822FB6" w:rsidRDefault="00757BA0">
      <w:pPr>
        <w:keepNext/>
      </w:pPr>
      <w:r>
        <w:t>erlc prints nothing when the module compiles. The program reads no input. Your screen must show exactly these six lines, with the same spelling, spacing, and capitalization.</w:t>
      </w:r>
    </w:p>
    <w:p w14:paraId="47B23F52" w14:textId="77777777" w:rsidR="00822FB6" w:rsidRDefault="00822FB6">
      <w:pPr>
        <w:keepNext/>
      </w:pPr>
    </w:p>
    <w:p w14:paraId="1C340B93" w14:textId="77777777" w:rsidR="00822FB6" w:rsidRDefault="00757BA0">
      <w:pPr>
        <w:pStyle w:val="RequiredOutput"/>
        <w:keepNext/>
      </w:pPr>
      <w:r>
        <w:t>Allocated 6 ports</w:t>
      </w:r>
    </w:p>
    <w:p w14:paraId="13ACD7A1" w14:textId="77777777" w:rsidR="00822FB6" w:rsidRDefault="00757BA0">
      <w:pPr>
        <w:pStyle w:val="RequiredOutput"/>
        <w:keepNext/>
      </w:pPr>
      <w:r>
        <w:t>Used: 22 53 80 443 3306 8765</w:t>
      </w:r>
    </w:p>
    <w:p w14:paraId="68D8EB11" w14:textId="77777777" w:rsidR="00822FB6" w:rsidRDefault="00757BA0">
      <w:pPr>
        <w:pStyle w:val="RequiredOutput"/>
        <w:keepNext/>
      </w:pPr>
      <w:r>
        <w:t>Ports given up: the worker exited, its heap went with it</w:t>
      </w:r>
    </w:p>
    <w:p w14:paraId="64BED220" w14:textId="77777777" w:rsidR="00822FB6" w:rsidRDefault="00757BA0">
      <w:pPr>
        <w:pStyle w:val="RequiredOutput"/>
        <w:keepNext/>
      </w:pPr>
      <w:r>
        <w:t>Allocated web-01 port 443</w:t>
      </w:r>
    </w:p>
    <w:p w14:paraId="0790057F" w14:textId="77777777" w:rsidR="00822FB6" w:rsidRDefault="00757BA0">
      <w:pPr>
        <w:pStyle w:val="RequiredOutput"/>
        <w:keepNext/>
      </w:pPr>
      <w:r>
        <w:t>Used: web-01 port 443</w:t>
      </w:r>
    </w:p>
    <w:p w14:paraId="3B2F93E2" w14:textId="77777777" w:rsidR="00822FB6" w:rsidRDefault="00757BA0">
      <w:pPr>
        <w:pStyle w:val="RequiredOutput"/>
      </w:pPr>
      <w:r>
        <w:t>Record given up: nothing refers to it now</w:t>
      </w:r>
    </w:p>
    <w:p w14:paraId="2B49082A" w14:textId="77777777" w:rsidR="00822FB6" w:rsidRDefault="00822FB6">
      <w:pPr>
        <w:keepNext/>
      </w:pPr>
    </w:p>
    <w:p w14:paraId="2BCAFC8A" w14:textId="77777777" w:rsidR="00822FB6" w:rsidRDefault="00757BA0">
      <w:pPr>
        <w:pStyle w:val="ListBullet"/>
      </w:pPr>
      <w:r>
        <w:t>Allocated 6 ports and Used: 22 53 80 443 3306 8765 prove the six ports were made and used.</w:t>
      </w:r>
    </w:p>
    <w:p w14:paraId="25470656" w14:textId="77777777" w:rsidR="00822FB6" w:rsidRDefault="00757BA0">
      <w:pPr>
        <w:pStyle w:val="ListBullet"/>
      </w:pPr>
      <w:r>
        <w:t>Ports given up: the worker exited, its heap went with it is printed after main received the worker's 'DOWN' message, which proves the worker has ended; the runtime then gives back its heap, with the list on it.</w:t>
      </w:r>
    </w:p>
    <w:p w14:paraId="30CAE0AB" w14:textId="77777777" w:rsidR="00822FB6" w:rsidRDefault="00757BA0">
      <w:pPr>
        <w:pStyle w:val="ListBullet"/>
      </w:pPr>
      <w:r>
        <w:t>Allocated web-01 port 443 and Used: web-01 port 443 prove the record was made and read, once.</w:t>
      </w:r>
    </w:p>
    <w:p w14:paraId="7219C846" w14:textId="77777777" w:rsidR="00822FB6" w:rsidRDefault="00757BA0">
      <w:pPr>
        <w:pStyle w:val="ListBullet"/>
      </w:pPr>
      <w:r>
        <w:t>Record given up: nothing refers to it now is printed by main after use_record returned: its Record variable is gone, so main's collector may free the record when it next runs.</w:t>
      </w:r>
    </w:p>
    <w:p w14:paraId="6225228F" w14:textId="77777777" w:rsidR="00822FB6" w:rsidRDefault="00757BA0">
      <w:pPr>
        <w:pStyle w:val="ListBullet"/>
      </w:pPr>
      <w:r>
        <w:t>If the program waits and never ends after Used:, the receive pattern does not fit the 'DOWN' message: it must name Monitor and Worker exactly as spawn_monitor returned them, and the atom 'DOWN' in single quotes. Press Ctrl+C twice to stop it.</w:t>
      </w:r>
    </w:p>
    <w:p w14:paraId="45ABAEFA" w14:textId="77777777" w:rsidR="00822FB6" w:rsidRDefault="00757BA0">
      <w:pPr>
        <w:pStyle w:val="ListBullet"/>
      </w:pPr>
      <w:r>
        <w:t>If Ports given up comes before Allocated 6 ports, main printed it before its receive: the line belongs after the receive ... end.</w:t>
      </w:r>
    </w:p>
    <w:p w14:paraId="66647D4B" w14:textId="77777777" w:rsidR="00822FB6" w:rsidRDefault="00757BA0">
      <w:pPr>
        <w:pStyle w:val="ListBullet"/>
      </w:pPr>
      <w:r>
        <w:t>If the build fails, read the first error message: it names the file and line to fix.</w:t>
      </w:r>
    </w:p>
    <w:p w14:paraId="3827833C" w14:textId="77777777" w:rsidR="00822FB6" w:rsidRDefault="00822FB6">
      <w:pPr>
        <w:keepNext/>
      </w:pPr>
    </w:p>
    <w:p w14:paraId="5EE2583B" w14:textId="77777777" w:rsidR="00822FB6" w:rsidRDefault="00822FB6">
      <w:pPr>
        <w:keepNext/>
      </w:pPr>
    </w:p>
    <w:p w14:paraId="2C5FBB8F" w14:textId="77777777" w:rsidR="00822FB6" w:rsidRDefault="00757BA0">
      <w:pPr>
        <w:pStyle w:val="Heading2"/>
      </w:pPr>
      <w:r>
        <w:t>Production-Minded Implementation</w:t>
      </w:r>
    </w:p>
    <w:p w14:paraId="6FAB148B" w14:textId="77777777" w:rsidR="00822FB6" w:rsidRDefault="00757BA0">
      <w:r>
        <w:t>The production-minded version splits the record's life into the three functions of Lesson 9.4. create_record makes the record and hands it to main, use_record only reads it, and release_record gives it back and leaves main's holder empty, so a second, mistaken call finds nothing to release. Two counters count every allocation and every release. A variable is bound once, so the counters travel as one tuple, {AllocationCount, ReleaseCount}: every function that counts returns new counts, and main keeps the new</w:t>
      </w:r>
      <w:r>
        <w:t>est under a new name. The slot is a value too: a record, or the atom empty.</w:t>
      </w:r>
    </w:p>
    <w:p w14:paraId="11401029" w14:textId="77777777" w:rsidR="00822FB6" w:rsidRDefault="00822FB6">
      <w:pPr>
        <w:keepNext/>
      </w:pPr>
    </w:p>
    <w:p w14:paraId="61B8AB84" w14:textId="77777777" w:rsidR="00822FB6" w:rsidRDefault="00757BA0">
      <w:pPr>
        <w:pStyle w:val="Heading3"/>
      </w:pPr>
      <w:r>
        <w:t>erlang/release.erl</w:t>
      </w:r>
    </w:p>
    <w:p w14:paraId="0498D0C1" w14:textId="77777777" w:rsidR="00822FB6" w:rsidRDefault="00757BA0">
      <w:pPr>
        <w:pStyle w:val="SourceCode"/>
        <w:keepNext/>
      </w:pPr>
      <w:r>
        <w:t>-module(release).</w:t>
      </w:r>
    </w:p>
    <w:p w14:paraId="758D41DE" w14:textId="77777777" w:rsidR="00822FB6" w:rsidRDefault="00757BA0">
      <w:pPr>
        <w:pStyle w:val="SourceCode"/>
        <w:keepNext/>
      </w:pPr>
      <w:r>
        <w:t>-export([main/0]).</w:t>
      </w:r>
    </w:p>
    <w:p w14:paraId="4724E5F9" w14:textId="77777777" w:rsidR="00822FB6" w:rsidRDefault="00822FB6">
      <w:pPr>
        <w:pStyle w:val="SourceCode"/>
        <w:keepNext/>
      </w:pPr>
    </w:p>
    <w:p w14:paraId="6D9752E7" w14:textId="77777777" w:rsidR="00822FB6" w:rsidRDefault="00757BA0">
      <w:pPr>
        <w:pStyle w:val="SourceCode"/>
      </w:pPr>
      <w:r>
        <w:t>-define(PORT_COUNT, 6).</w:t>
      </w:r>
    </w:p>
    <w:p w14:paraId="615452C4" w14:textId="77777777" w:rsidR="00822FB6" w:rsidRDefault="00822FB6">
      <w:pPr>
        <w:pStyle w:val="SourceCode"/>
      </w:pPr>
    </w:p>
    <w:p w14:paraId="7AF803F0" w14:textId="77777777" w:rsidR="00822FB6" w:rsidRDefault="00757BA0">
      <w:pPr>
        <w:pStyle w:val="SourceCode"/>
      </w:pPr>
      <w:r>
        <w:t>-record(server_record, {hostname, port}).</w:t>
      </w:r>
    </w:p>
    <w:p w14:paraId="17BC0D1E" w14:textId="77777777" w:rsidR="00822FB6" w:rsidRDefault="00822FB6">
      <w:pPr>
        <w:pStyle w:val="SourceCode"/>
      </w:pPr>
    </w:p>
    <w:p w14:paraId="2450065A" w14:textId="77777777" w:rsidR="00822FB6" w:rsidRDefault="00757BA0">
      <w:pPr>
        <w:pStyle w:val="SourceCode"/>
      </w:pPr>
      <w:r>
        <w:t>%% The counters travel as one tuple, {AllocationCount, ReleaseCount}:</w:t>
      </w:r>
    </w:p>
    <w:p w14:paraId="2D1064FE" w14:textId="77777777" w:rsidR="00822FB6" w:rsidRDefault="00757BA0">
      <w:pPr>
        <w:pStyle w:val="SourceCode"/>
      </w:pPr>
      <w:r>
        <w:t>%% Erlang binds each variable once, so every function that counts returns</w:t>
      </w:r>
    </w:p>
    <w:p w14:paraId="68FF23E3" w14:textId="77777777" w:rsidR="00822FB6" w:rsidRDefault="00757BA0">
      <w:pPr>
        <w:pStyle w:val="SourceCode"/>
      </w:pPr>
      <w:r>
        <w:t>%% new counts, and main keeps the newest under a new name.</w:t>
      </w:r>
    </w:p>
    <w:p w14:paraId="1F109D79" w14:textId="77777777" w:rsidR="00822FB6" w:rsidRDefault="00822FB6">
      <w:pPr>
        <w:pStyle w:val="SourceCode"/>
      </w:pPr>
    </w:p>
    <w:p w14:paraId="5B75F4E9" w14:textId="77777777" w:rsidR="00822FB6" w:rsidRDefault="00757BA0">
      <w:pPr>
        <w:pStyle w:val="SourceCode"/>
      </w:pPr>
      <w:r>
        <w:t>%% Makes six ports and uses them, in the worker process.</w:t>
      </w:r>
    </w:p>
    <w:p w14:paraId="57417332" w14:textId="77777777" w:rsidR="00822FB6" w:rsidRDefault="00757BA0">
      <w:pPr>
        <w:pStyle w:val="SourceCode"/>
      </w:pPr>
      <w:r>
        <w:t>use_ports() -&gt;</w:t>
      </w:r>
    </w:p>
    <w:p w14:paraId="04ED3C3B" w14:textId="77777777" w:rsidR="00822FB6" w:rsidRDefault="00757BA0">
      <w:pPr>
        <w:pStyle w:val="SourceCode"/>
      </w:pPr>
      <w:r>
        <w:t xml:space="preserve">    %% Remember, a list written out whole is a shared constant of the</w:t>
      </w:r>
    </w:p>
    <w:p w14:paraId="1C2C489A" w14:textId="77777777" w:rsidR="00822FB6" w:rsidRDefault="00757BA0">
      <w:pPr>
        <w:pStyle w:val="SourceCode"/>
      </w:pPr>
      <w:r>
        <w:t xml:space="preserve">    %% module; the comprehension builds the worker's own copy.</w:t>
      </w:r>
    </w:p>
    <w:p w14:paraId="69E9F304" w14:textId="77777777" w:rsidR="00822FB6" w:rsidRDefault="00757BA0">
      <w:pPr>
        <w:pStyle w:val="SourceCode"/>
      </w:pPr>
      <w:r>
        <w:t xml:space="preserve">    Ports = [Port || Port &lt;- [22, 53, 80, 443, 3306, 8765]],</w:t>
      </w:r>
    </w:p>
    <w:p w14:paraId="4F1CCDB3" w14:textId="77777777" w:rsidR="00822FB6" w:rsidRDefault="00757BA0">
      <w:pPr>
        <w:pStyle w:val="SourceCode"/>
      </w:pPr>
      <w:r>
        <w:t xml:space="preserve">    io:format("Allocated ~B ports~n", [?PORT_COUNT]),</w:t>
      </w:r>
    </w:p>
    <w:p w14:paraId="1F0C1F6D" w14:textId="77777777" w:rsidR="00822FB6" w:rsidRDefault="00757BA0">
      <w:pPr>
        <w:pStyle w:val="SourceCode"/>
      </w:pPr>
      <w:r>
        <w:t xml:space="preserve">    io:format("Used:"),</w:t>
      </w:r>
    </w:p>
    <w:p w14:paraId="2F1E5272" w14:textId="77777777" w:rsidR="00822FB6" w:rsidRDefault="00757BA0">
      <w:pPr>
        <w:pStyle w:val="SourceCode"/>
      </w:pPr>
      <w:r>
        <w:t xml:space="preserve">    lists:foreach(fun(Port) -&gt; io:format(" ~B", [Port]) end, Ports),</w:t>
      </w:r>
    </w:p>
    <w:p w14:paraId="394D9B95" w14:textId="77777777" w:rsidR="00822FB6" w:rsidRDefault="00757BA0">
      <w:pPr>
        <w:pStyle w:val="SourceCode"/>
      </w:pPr>
      <w:r>
        <w:t xml:space="preserve">    io:format("~n").</w:t>
      </w:r>
    </w:p>
    <w:p w14:paraId="7156777F" w14:textId="77777777" w:rsidR="00822FB6" w:rsidRDefault="00822FB6">
      <w:pPr>
        <w:pStyle w:val="SourceCode"/>
      </w:pPr>
    </w:p>
    <w:p w14:paraId="1D333135" w14:textId="77777777" w:rsidR="00822FB6" w:rsidRDefault="00757BA0">
      <w:pPr>
        <w:pStyle w:val="SourceCode"/>
      </w:pPr>
      <w:r>
        <w:t>%% Runs use_ports in a worker process and waits for the worker to end.</w:t>
      </w:r>
    </w:p>
    <w:p w14:paraId="4FF391A6" w14:textId="77777777" w:rsidR="00822FB6" w:rsidRDefault="00757BA0">
      <w:pPr>
        <w:pStyle w:val="SourceCode"/>
      </w:pPr>
      <w:r>
        <w:t>%% The worker's list is one allocation, and the worker's exit gives it</w:t>
      </w:r>
    </w:p>
    <w:p w14:paraId="4E276D83" w14:textId="77777777" w:rsidR="00822FB6" w:rsidRDefault="00757BA0">
      <w:pPr>
        <w:pStyle w:val="SourceCode"/>
      </w:pPr>
      <w:r>
        <w:t>%% up, with the rest of the worker's heap.</w:t>
      </w:r>
    </w:p>
    <w:p w14:paraId="59A11D1F" w14:textId="77777777" w:rsidR="00822FB6" w:rsidRDefault="00757BA0">
      <w:pPr>
        <w:pStyle w:val="SourceCode"/>
      </w:pPr>
      <w:r>
        <w:t>run_ports_worker({AllocationCount, ReleaseCount}) -&gt;</w:t>
      </w:r>
    </w:p>
    <w:p w14:paraId="14E702A2" w14:textId="77777777" w:rsidR="00822FB6" w:rsidRDefault="00757BA0">
      <w:pPr>
        <w:pStyle w:val="SourceCode"/>
      </w:pPr>
      <w:r>
        <w:t xml:space="preserve">    {Worker, Monitor} = spawn_monitor(fun use_ports/0),</w:t>
      </w:r>
    </w:p>
    <w:p w14:paraId="7D5CC88E" w14:textId="77777777" w:rsidR="00822FB6" w:rsidRDefault="00757BA0">
      <w:pPr>
        <w:pStyle w:val="SourceCode"/>
      </w:pPr>
      <w:r>
        <w:t xml:space="preserve">    receive</w:t>
      </w:r>
    </w:p>
    <w:p w14:paraId="6B86E944" w14:textId="77777777" w:rsidR="00822FB6" w:rsidRDefault="00757BA0">
      <w:pPr>
        <w:pStyle w:val="SourceCode"/>
      </w:pPr>
      <w:r>
        <w:t xml:space="preserve">        {'DOWN', Monitor, process, Worker, normal} -&gt; ok</w:t>
      </w:r>
    </w:p>
    <w:p w14:paraId="31AFD54F" w14:textId="77777777" w:rsidR="00822FB6" w:rsidRDefault="00757BA0">
      <w:pPr>
        <w:pStyle w:val="SourceCode"/>
      </w:pPr>
      <w:r>
        <w:t xml:space="preserve">    end,</w:t>
      </w:r>
    </w:p>
    <w:p w14:paraId="4196F810" w14:textId="77777777" w:rsidR="00822FB6" w:rsidRDefault="00757BA0">
      <w:pPr>
        <w:pStyle w:val="SourceCode"/>
      </w:pPr>
      <w:r>
        <w:t xml:space="preserve">    io:format("Ports given up: the worker exited, its heap went with it~n"),</w:t>
      </w:r>
    </w:p>
    <w:p w14:paraId="57B758C6" w14:textId="77777777" w:rsidR="00822FB6" w:rsidRDefault="00757BA0">
      <w:pPr>
        <w:pStyle w:val="SourceCode"/>
      </w:pPr>
      <w:r>
        <w:t xml:space="preserve">    {AllocationCount + 1, ReleaseCount + 1}.</w:t>
      </w:r>
    </w:p>
    <w:p w14:paraId="2FD59167" w14:textId="77777777" w:rsidR="00822FB6" w:rsidRDefault="00822FB6">
      <w:pPr>
        <w:pStyle w:val="SourceCode"/>
      </w:pPr>
    </w:p>
    <w:p w14:paraId="2F37DE5B" w14:textId="77777777" w:rsidR="00822FB6" w:rsidRDefault="00757BA0">
      <w:pPr>
        <w:pStyle w:val="SourceCode"/>
      </w:pPr>
      <w:r>
        <w:t>%% Makes one record and returns it with the new counts.</w:t>
      </w:r>
    </w:p>
    <w:p w14:paraId="0D5A1CE8" w14:textId="77777777" w:rsidR="00822FB6" w:rsidRDefault="00757BA0">
      <w:pPr>
        <w:pStyle w:val="SourceCode"/>
      </w:pPr>
      <w:r>
        <w:t>create_record(ServerName, Port, {AllocationCount, ReleaseCount}) -&gt;</w:t>
      </w:r>
    </w:p>
    <w:p w14:paraId="5513AD92" w14:textId="77777777" w:rsidR="00822FB6" w:rsidRDefault="00757BA0">
      <w:pPr>
        <w:pStyle w:val="SourceCode"/>
      </w:pPr>
      <w:r>
        <w:t xml:space="preserve">    Record = #server_record{hostname = ServerName, port = Port},</w:t>
      </w:r>
    </w:p>
    <w:p w14:paraId="6EF6AA34" w14:textId="77777777" w:rsidR="00822FB6" w:rsidRDefault="00757BA0">
      <w:pPr>
        <w:pStyle w:val="SourceCode"/>
      </w:pPr>
      <w:r>
        <w:t xml:space="preserve">    io:format("Allocated ~s port ~B~n",</w:t>
      </w:r>
    </w:p>
    <w:p w14:paraId="07EC89E0" w14:textId="77777777" w:rsidR="00822FB6" w:rsidRDefault="00757BA0">
      <w:pPr>
        <w:pStyle w:val="SourceCode"/>
      </w:pPr>
      <w:r>
        <w:t xml:space="preserve">              [Record#server_record.hostname, Record#server_record.port]),</w:t>
      </w:r>
    </w:p>
    <w:p w14:paraId="187208F4" w14:textId="77777777" w:rsidR="00822FB6" w:rsidRDefault="00757BA0">
      <w:pPr>
        <w:pStyle w:val="SourceCode"/>
      </w:pPr>
      <w:r>
        <w:t xml:space="preserve">    {Record, {AllocationCount + 1, ReleaseCount}}.</w:t>
      </w:r>
    </w:p>
    <w:p w14:paraId="69CE436B" w14:textId="77777777" w:rsidR="00822FB6" w:rsidRDefault="00822FB6">
      <w:pPr>
        <w:pStyle w:val="SourceCode"/>
      </w:pPr>
    </w:p>
    <w:p w14:paraId="28FD445A" w14:textId="77777777" w:rsidR="00822FB6" w:rsidRDefault="00757BA0">
      <w:pPr>
        <w:pStyle w:val="SourceCode"/>
      </w:pPr>
      <w:r>
        <w:t>%% Prints the record. It only reads it.</w:t>
      </w:r>
    </w:p>
    <w:p w14:paraId="1733FA6D" w14:textId="77777777" w:rsidR="00822FB6" w:rsidRDefault="00757BA0">
      <w:pPr>
        <w:pStyle w:val="SourceCode"/>
      </w:pPr>
      <w:r>
        <w:t>use_record(Record) -&gt;</w:t>
      </w:r>
    </w:p>
    <w:p w14:paraId="401AF73F" w14:textId="77777777" w:rsidR="00822FB6" w:rsidRDefault="00757BA0">
      <w:pPr>
        <w:pStyle w:val="SourceCode"/>
      </w:pPr>
      <w:r>
        <w:t xml:space="preserve">    io:format("Used: ~s port ~B~n",</w:t>
      </w:r>
    </w:p>
    <w:p w14:paraId="658C08F2" w14:textId="77777777" w:rsidR="00822FB6" w:rsidRDefault="00757BA0">
      <w:pPr>
        <w:pStyle w:val="SourceCode"/>
      </w:pPr>
      <w:r>
        <w:t xml:space="preserve">              [Record#server_record.hostname, Record#server_record.port]).</w:t>
      </w:r>
    </w:p>
    <w:p w14:paraId="48401CAE" w14:textId="77777777" w:rsidR="00822FB6" w:rsidRDefault="00822FB6">
      <w:pPr>
        <w:pStyle w:val="SourceCode"/>
      </w:pPr>
    </w:p>
    <w:p w14:paraId="5E992736" w14:textId="77777777" w:rsidR="00822FB6" w:rsidRDefault="00757BA0">
      <w:pPr>
        <w:pStyle w:val="SourceCode"/>
      </w:pPr>
      <w:r>
        <w:t>%% A slot holds a record, or the atom empty. Releasing a slot gives back</w:t>
      </w:r>
    </w:p>
    <w:p w14:paraId="348220F4" w14:textId="77777777" w:rsidR="00822FB6" w:rsidRDefault="00757BA0">
      <w:pPr>
        <w:pStyle w:val="SourceCode"/>
      </w:pPr>
      <w:r>
        <w:t>%% {true, empty, NewCounts}, or {false, empty, Counts} when it was already</w:t>
      </w:r>
    </w:p>
    <w:p w14:paraId="7F36FE6A" w14:textId="77777777" w:rsidR="00822FB6" w:rsidRDefault="00757BA0">
      <w:pPr>
        <w:pStyle w:val="SourceCode"/>
      </w:pPr>
      <w:r>
        <w:t>%% empty. A variable cannot be changed, so the cleared slot is a new value</w:t>
      </w:r>
    </w:p>
    <w:p w14:paraId="7BCB172C" w14:textId="77777777" w:rsidR="00822FB6" w:rsidRDefault="00757BA0">
      <w:pPr>
        <w:pStyle w:val="SourceCode"/>
      </w:pPr>
      <w:r>
        <w:t>%% that the caller uses from then on; the old record is then referred to</w:t>
      </w:r>
    </w:p>
    <w:p w14:paraId="3944FE20" w14:textId="77777777" w:rsidR="00822FB6" w:rsidRDefault="00757BA0">
      <w:pPr>
        <w:pStyle w:val="SourceCode"/>
      </w:pPr>
      <w:r>
        <w:t>%% by nothing that is still used, and the collector may free it.</w:t>
      </w:r>
    </w:p>
    <w:p w14:paraId="26D5F74E" w14:textId="77777777" w:rsidR="00822FB6" w:rsidRDefault="00757BA0">
      <w:pPr>
        <w:pStyle w:val="SourceCode"/>
      </w:pPr>
      <w:r>
        <w:t>release_record(empty, Counts) -&gt;</w:t>
      </w:r>
    </w:p>
    <w:p w14:paraId="797D3177" w14:textId="77777777" w:rsidR="00822FB6" w:rsidRDefault="00757BA0">
      <w:pPr>
        <w:pStyle w:val="SourceCode"/>
      </w:pPr>
      <w:r>
        <w:t xml:space="preserve">    {false, empty, Counts};</w:t>
      </w:r>
    </w:p>
    <w:p w14:paraId="52DFA308" w14:textId="77777777" w:rsidR="00822FB6" w:rsidRDefault="00757BA0">
      <w:pPr>
        <w:pStyle w:val="SourceCode"/>
      </w:pPr>
      <w:r>
        <w:t>release_record(_Record, {AllocationCount, ReleaseCount}) -&gt;</w:t>
      </w:r>
    </w:p>
    <w:p w14:paraId="687E4D09" w14:textId="77777777" w:rsidR="00822FB6" w:rsidRDefault="00757BA0">
      <w:pPr>
        <w:pStyle w:val="SourceCode"/>
      </w:pPr>
      <w:r>
        <w:t xml:space="preserve">    io:format("Record given up: slot cleared, nothing refers to it now~n"),</w:t>
      </w:r>
    </w:p>
    <w:p w14:paraId="505E3805" w14:textId="77777777" w:rsidR="00822FB6" w:rsidRDefault="00757BA0">
      <w:pPr>
        <w:pStyle w:val="SourceCode"/>
      </w:pPr>
      <w:r>
        <w:t xml:space="preserve">    {true, empty, {AllocationCount, ReleaseCount + 1}}.</w:t>
      </w:r>
    </w:p>
    <w:p w14:paraId="49980B48" w14:textId="77777777" w:rsidR="00822FB6" w:rsidRDefault="00822FB6">
      <w:pPr>
        <w:pStyle w:val="SourceCode"/>
      </w:pPr>
    </w:p>
    <w:p w14:paraId="68F59F79" w14:textId="77777777" w:rsidR="00822FB6" w:rsidRDefault="00757BA0">
      <w:pPr>
        <w:pStyle w:val="SourceCode"/>
      </w:pPr>
      <w:r>
        <w:t>main() -&gt;</w:t>
      </w:r>
    </w:p>
    <w:p w14:paraId="31F3C863" w14:textId="77777777" w:rsidR="00822FB6" w:rsidRDefault="00757BA0">
      <w:pPr>
        <w:pStyle w:val="SourceCode"/>
      </w:pPr>
      <w:r>
        <w:t xml:space="preserve">    PortCounts = run_ports_worker({0, 0}),</w:t>
      </w:r>
    </w:p>
    <w:p w14:paraId="705B593A" w14:textId="77777777" w:rsidR="00822FB6" w:rsidRDefault="00822FB6">
      <w:pPr>
        <w:pStyle w:val="SourceCode"/>
      </w:pPr>
    </w:p>
    <w:p w14:paraId="7B7AE90C" w14:textId="77777777" w:rsidR="00822FB6" w:rsidRDefault="00757BA0">
      <w:pPr>
        <w:pStyle w:val="SourceCode"/>
      </w:pPr>
      <w:r>
        <w:t xml:space="preserve">    %% Slot holds the record from here on.</w:t>
      </w:r>
    </w:p>
    <w:p w14:paraId="354B6F9D" w14:textId="77777777" w:rsidR="00822FB6" w:rsidRDefault="00757BA0">
      <w:pPr>
        <w:pStyle w:val="SourceCode"/>
      </w:pPr>
      <w:r>
        <w:t xml:space="preserve">    {Slot, CreateCounts} = create_record("web-01", 443, PortCounts),</w:t>
      </w:r>
    </w:p>
    <w:p w14:paraId="2A05B66C" w14:textId="77777777" w:rsidR="00822FB6" w:rsidRDefault="00757BA0">
      <w:pPr>
        <w:pStyle w:val="SourceCode"/>
      </w:pPr>
      <w:r>
        <w:t xml:space="preserve">    use_record(Slot),</w:t>
      </w:r>
    </w:p>
    <w:p w14:paraId="383425A7" w14:textId="77777777" w:rsidR="00822FB6" w:rsidRDefault="00757BA0">
      <w:pPr>
        <w:pStyle w:val="SourceCode"/>
      </w:pPr>
      <w:r>
        <w:t xml:space="preserve">    {_, EmptySlot, ReleaseCounts} = release_record(Slot, CreateCounts),</w:t>
      </w:r>
    </w:p>
    <w:p w14:paraId="43953808" w14:textId="77777777" w:rsidR="00822FB6" w:rsidRDefault="00822FB6">
      <w:pPr>
        <w:pStyle w:val="SourceCode"/>
      </w:pPr>
    </w:p>
    <w:p w14:paraId="4E9365DE" w14:textId="77777777" w:rsidR="00822FB6" w:rsidRDefault="00757BA0">
      <w:pPr>
        <w:pStyle w:val="SourceCode"/>
      </w:pPr>
      <w:r>
        <w:t xml:space="preserve">    %% A second release by mistake: the slot is empty now.</w:t>
      </w:r>
    </w:p>
    <w:p w14:paraId="07B7E31F" w14:textId="77777777" w:rsidR="00822FB6" w:rsidRDefault="00757BA0">
      <w:pPr>
        <w:pStyle w:val="SourceCode"/>
      </w:pPr>
      <w:r>
        <w:t xml:space="preserve">    {Released, _, FinalCounts} = release_record(EmptySlot, ReleaseCounts),</w:t>
      </w:r>
    </w:p>
    <w:p w14:paraId="3490DE33" w14:textId="77777777" w:rsidR="00822FB6" w:rsidRDefault="00757BA0">
      <w:pPr>
        <w:pStyle w:val="SourceCode"/>
      </w:pPr>
      <w:r>
        <w:t xml:space="preserve">    case Released of</w:t>
      </w:r>
    </w:p>
    <w:p w14:paraId="34A91E60" w14:textId="77777777" w:rsidR="00822FB6" w:rsidRDefault="00757BA0">
      <w:pPr>
        <w:pStyle w:val="SourceCode"/>
      </w:pPr>
      <w:r>
        <w:t xml:space="preserve">        false -&gt; io:format("Second release: nothing to release~n");</w:t>
      </w:r>
    </w:p>
    <w:p w14:paraId="56FF062A" w14:textId="77777777" w:rsidR="00822FB6" w:rsidRDefault="00757BA0">
      <w:pPr>
        <w:pStyle w:val="SourceCode"/>
      </w:pPr>
      <w:r>
        <w:t xml:space="preserve">        true -&gt; ok</w:t>
      </w:r>
    </w:p>
    <w:p w14:paraId="109C696E" w14:textId="77777777" w:rsidR="00822FB6" w:rsidRDefault="00757BA0">
      <w:pPr>
        <w:pStyle w:val="SourceCode"/>
      </w:pPr>
      <w:r>
        <w:t xml:space="preserve">    end,</w:t>
      </w:r>
    </w:p>
    <w:p w14:paraId="5B855137" w14:textId="77777777" w:rsidR="00822FB6" w:rsidRDefault="00822FB6">
      <w:pPr>
        <w:pStyle w:val="SourceCode"/>
      </w:pPr>
    </w:p>
    <w:p w14:paraId="248983EC" w14:textId="77777777" w:rsidR="00822FB6" w:rsidRDefault="00757BA0">
      <w:pPr>
        <w:pStyle w:val="SourceCode"/>
        <w:keepNext/>
      </w:pPr>
      <w:r>
        <w:t xml:space="preserve">    {AllocationCount, ReleaseCount} = FinalCounts,</w:t>
      </w:r>
    </w:p>
    <w:p w14:paraId="4A96BF83" w14:textId="77777777" w:rsidR="00822FB6" w:rsidRDefault="00757BA0">
      <w:pPr>
        <w:pStyle w:val="SourceCode"/>
        <w:keepNext/>
      </w:pPr>
      <w:r>
        <w:t xml:space="preserve">    io:format("Allocations: ~B, releases: ~B~n",</w:t>
      </w:r>
    </w:p>
    <w:p w14:paraId="143DE912" w14:textId="77777777" w:rsidR="00822FB6" w:rsidRDefault="00757BA0">
      <w:pPr>
        <w:pStyle w:val="SourceCode"/>
      </w:pPr>
      <w:r>
        <w:t xml:space="preserve">              [AllocationCount, ReleaseCount]).</w:t>
      </w:r>
    </w:p>
    <w:p w14:paraId="26232145" w14:textId="77777777" w:rsidR="00822FB6" w:rsidRDefault="00822FB6">
      <w:pPr>
        <w:keepNext/>
      </w:pPr>
    </w:p>
    <w:p w14:paraId="2CC023B7" w14:textId="77777777" w:rsidR="00822FB6" w:rsidRDefault="00757BA0">
      <w:pPr>
        <w:pStyle w:val="Heading3"/>
      </w:pPr>
      <w:r>
        <w:t>Windows PowerShell Build and Run</w:t>
      </w:r>
    </w:p>
    <w:p w14:paraId="6227008A" w14:textId="77777777" w:rsidR="00822FB6" w:rsidRDefault="00757BA0">
      <w:pPr>
        <w:pStyle w:val="CommandBlock"/>
        <w:keepNext/>
      </w:pPr>
      <w:r>
        <w:t>erlc -o .\erlang .\erlang\release.erl</w:t>
      </w:r>
    </w:p>
    <w:p w14:paraId="0D4C9EE7" w14:textId="77777777" w:rsidR="00822FB6" w:rsidRDefault="00757BA0">
      <w:pPr>
        <w:pStyle w:val="CommandBlock"/>
      </w:pPr>
      <w:r>
        <w:t>erl -noshell -pa .\erlang -s release main -s init stop</w:t>
      </w:r>
    </w:p>
    <w:p w14:paraId="4F78C58E" w14:textId="77777777" w:rsidR="00822FB6" w:rsidRDefault="00822FB6">
      <w:pPr>
        <w:keepNext/>
      </w:pPr>
    </w:p>
    <w:p w14:paraId="673FB6EB" w14:textId="77777777" w:rsidR="00822FB6" w:rsidRDefault="00757BA0">
      <w:pPr>
        <w:pStyle w:val="Heading3"/>
      </w:pPr>
      <w:r>
        <w:t>Linux or macOS Build and Run</w:t>
      </w:r>
    </w:p>
    <w:p w14:paraId="12594983" w14:textId="77777777" w:rsidR="00822FB6" w:rsidRDefault="00757BA0">
      <w:pPr>
        <w:pStyle w:val="CommandBlock"/>
        <w:keepNext/>
      </w:pPr>
      <w:r>
        <w:t>erlc -o ./erlang ./erlang/release.erl</w:t>
      </w:r>
    </w:p>
    <w:p w14:paraId="0665EEE6" w14:textId="77777777" w:rsidR="00822FB6" w:rsidRDefault="00757BA0">
      <w:pPr>
        <w:pStyle w:val="CommandBlock"/>
      </w:pPr>
      <w:r>
        <w:t>erl -noshell -pa ./erlang -s release main -s init stop</w:t>
      </w:r>
    </w:p>
    <w:p w14:paraId="0F8AABE6" w14:textId="77777777" w:rsidR="00822FB6" w:rsidRDefault="00822FB6">
      <w:pPr>
        <w:keepNext/>
      </w:pPr>
    </w:p>
    <w:p w14:paraId="55F14ED3" w14:textId="77777777" w:rsidR="00822FB6" w:rsidRDefault="00757BA0">
      <w:pPr>
        <w:pStyle w:val="Heading3"/>
      </w:pPr>
      <w:r>
        <w:t>Check Your Results</w:t>
      </w:r>
    </w:p>
    <w:p w14:paraId="2569DE4E" w14:textId="77777777" w:rsidR="00822FB6" w:rsidRDefault="00757BA0">
      <w:pPr>
        <w:keepNext/>
      </w:pPr>
      <w:r>
        <w:t>erlc prints nothing when the module compiles. The program reads no input. Your screen must show exactly these eight lines, with the same spelling, spacing, and capitalization.</w:t>
      </w:r>
    </w:p>
    <w:p w14:paraId="69820E28" w14:textId="77777777" w:rsidR="00822FB6" w:rsidRDefault="00822FB6">
      <w:pPr>
        <w:keepNext/>
      </w:pPr>
    </w:p>
    <w:p w14:paraId="3D65FABC" w14:textId="77777777" w:rsidR="00822FB6" w:rsidRDefault="00757BA0">
      <w:pPr>
        <w:pStyle w:val="RequiredOutput"/>
        <w:keepNext/>
      </w:pPr>
      <w:r>
        <w:t>Allocated 6 ports</w:t>
      </w:r>
    </w:p>
    <w:p w14:paraId="0C50CED9" w14:textId="77777777" w:rsidR="00822FB6" w:rsidRDefault="00757BA0">
      <w:pPr>
        <w:pStyle w:val="RequiredOutput"/>
        <w:keepNext/>
      </w:pPr>
      <w:r>
        <w:t>Used: 22 53 80 443 3306 8765</w:t>
      </w:r>
    </w:p>
    <w:p w14:paraId="131C186D" w14:textId="77777777" w:rsidR="00822FB6" w:rsidRDefault="00757BA0">
      <w:pPr>
        <w:pStyle w:val="RequiredOutput"/>
        <w:keepNext/>
      </w:pPr>
      <w:r>
        <w:t>Ports given up: the worker exited, its heap went with it</w:t>
      </w:r>
    </w:p>
    <w:p w14:paraId="37E1CCEA" w14:textId="77777777" w:rsidR="00822FB6" w:rsidRDefault="00757BA0">
      <w:pPr>
        <w:pStyle w:val="RequiredOutput"/>
        <w:keepNext/>
      </w:pPr>
      <w:r>
        <w:t>Allocated web-01 port 443</w:t>
      </w:r>
    </w:p>
    <w:p w14:paraId="6C7EF323" w14:textId="77777777" w:rsidR="00822FB6" w:rsidRDefault="00757BA0">
      <w:pPr>
        <w:pStyle w:val="RequiredOutput"/>
        <w:keepNext/>
      </w:pPr>
      <w:r>
        <w:t>Used: web-01 port 443</w:t>
      </w:r>
    </w:p>
    <w:p w14:paraId="5D428684" w14:textId="77777777" w:rsidR="00822FB6" w:rsidRDefault="00757BA0">
      <w:pPr>
        <w:pStyle w:val="RequiredOutput"/>
        <w:keepNext/>
      </w:pPr>
      <w:r>
        <w:t>Record given up: slot cleared, nothing refers to it now</w:t>
      </w:r>
    </w:p>
    <w:p w14:paraId="5C2F5915" w14:textId="77777777" w:rsidR="00822FB6" w:rsidRDefault="00757BA0">
      <w:pPr>
        <w:pStyle w:val="RequiredOutput"/>
        <w:keepNext/>
      </w:pPr>
      <w:r>
        <w:t>Second release: nothing to release</w:t>
      </w:r>
    </w:p>
    <w:p w14:paraId="1F796062" w14:textId="77777777" w:rsidR="00822FB6" w:rsidRDefault="00757BA0">
      <w:pPr>
        <w:pStyle w:val="RequiredOutput"/>
      </w:pPr>
      <w:r>
        <w:t>Allocations: 2, releases: 2</w:t>
      </w:r>
    </w:p>
    <w:p w14:paraId="0E735CB5" w14:textId="77777777" w:rsidR="00822FB6" w:rsidRDefault="00822FB6">
      <w:pPr>
        <w:keepNext/>
      </w:pPr>
    </w:p>
    <w:p w14:paraId="7AB83BB4" w14:textId="77777777" w:rsidR="00822FB6" w:rsidRDefault="00757BA0">
      <w:pPr>
        <w:pStyle w:val="ListBullet"/>
      </w:pPr>
      <w:r>
        <w:t>Allocated 6 ports and Used: 22 53 80 443 3306 8765 prove the six ports were made and used.</w:t>
      </w:r>
    </w:p>
    <w:p w14:paraId="08D77230" w14:textId="77777777" w:rsidR="00822FB6" w:rsidRDefault="00757BA0">
      <w:pPr>
        <w:pStyle w:val="ListBullet"/>
      </w:pPr>
      <w:r>
        <w:t>Ports given up: the worker exited, its heap went with it is printed after main received the worker's 'DOWN' message, which proves the worker has ended; the runtime then gives back its heap, with the list on it.</w:t>
      </w:r>
    </w:p>
    <w:p w14:paraId="4C445069" w14:textId="77777777" w:rsidR="00822FB6" w:rsidRDefault="00757BA0">
      <w:pPr>
        <w:pStyle w:val="ListBullet"/>
      </w:pPr>
      <w:r>
        <w:t>Allocated web-01 port 443 and Used: web-01 port 443 prove the record was made and read, once.</w:t>
      </w:r>
    </w:p>
    <w:p w14:paraId="73CDB617" w14:textId="77777777" w:rsidR="00822FB6" w:rsidRDefault="00757BA0">
      <w:pPr>
        <w:pStyle w:val="ListBullet"/>
      </w:pPr>
      <w:r>
        <w:t>Record given up: slot cleared, nothing refers to it now proves release_record handed back the empty slot.</w:t>
      </w:r>
    </w:p>
    <w:p w14:paraId="35CF8A6A" w14:textId="77777777" w:rsidR="00822FB6" w:rsidRDefault="00757BA0">
      <w:pPr>
        <w:pStyle w:val="ListBullet"/>
      </w:pPr>
      <w:r>
        <w:t>Second release: nothing to release proves the second call found the empty slot and gave nothing back twice.</w:t>
      </w:r>
    </w:p>
    <w:p w14:paraId="75FDDA4C" w14:textId="77777777" w:rsidR="00822FB6" w:rsidRDefault="00757BA0">
      <w:pPr>
        <w:pStyle w:val="ListBullet"/>
      </w:pPr>
      <w:r>
        <w:t>Allocations: 2, releases: 2 proves every allocation the program counted was released exactly once.</w:t>
      </w:r>
    </w:p>
    <w:p w14:paraId="26AC94FD" w14:textId="77777777" w:rsidR="00822FB6" w:rsidRDefault="00757BA0">
      <w:pPr>
        <w:pStyle w:val="ListBullet"/>
      </w:pPr>
      <w:r>
        <w:t>If the release line appears twice and Second release is missing, the second release_record was given Slot instead of EmptySlot. A variable never changes, so Slot still names the record; only the new value, EmptySlot, is empty.</w:t>
      </w:r>
    </w:p>
    <w:p w14:paraId="45DC7FA8" w14:textId="77777777" w:rsidR="00822FB6" w:rsidRDefault="00757BA0">
      <w:pPr>
        <w:pStyle w:val="ListBullet"/>
      </w:pPr>
      <w:r>
        <w:t>If the program stops with no match of right hand side value, a name was bound twice, for example by writing Slot = empty: a bound variable cannot be cleared, so use a new name.</w:t>
      </w:r>
    </w:p>
    <w:p w14:paraId="371A3064" w14:textId="77777777" w:rsidR="00822FB6" w:rsidRDefault="00757BA0">
      <w:pPr>
        <w:pStyle w:val="ListBullet"/>
      </w:pPr>
      <w:r>
        <w:t>If the build fails, read the first error message: it names the file and line to fix.</w:t>
      </w:r>
    </w:p>
    <w:p w14:paraId="02BF3670" w14:textId="77777777" w:rsidR="00822FB6" w:rsidRDefault="00822FB6">
      <w:pPr>
        <w:keepNext/>
      </w:pPr>
    </w:p>
    <w:p w14:paraId="7C980C73" w14:textId="77777777" w:rsidR="00822FB6" w:rsidRDefault="00822FB6">
      <w:pPr>
        <w:keepNext/>
      </w:pPr>
    </w:p>
    <w:p w14:paraId="70228699" w14:textId="77777777" w:rsidR="00822FB6" w:rsidRDefault="00757BA0">
      <w:pPr>
        <w:pStyle w:val="Heading2"/>
      </w:pPr>
      <w:r>
        <w:t>What to Notice</w:t>
      </w:r>
    </w:p>
    <w:p w14:paraId="77927EDC" w14:textId="77777777" w:rsidR="00822FB6" w:rsidRDefault="00757BA0">
      <w:pPr>
        <w:pStyle w:val="ListBullet"/>
      </w:pPr>
      <w:r>
        <w:t>A list written out whole in the code, such as [22, 53, 80, 443, 3306, 8765], is a constant stored once with the module and shared by every process, so no heap holds it. The list comprehension [Port || Port &lt;- ...] (Lesson 2.7a) builds a new list, cell by cell, while the worker runs: that copy is on the worker's own heap, not main's. In the same way, the Basic record is built by make_record and returned, so a real record tuple is built on main's heap. When use_ports returns, the worker has nothing left to do</w:t>
      </w:r>
      <w:r>
        <w:t xml:space="preserve"> and ends, and its heap is given back whole: the cheapest release there is, with no collector work at all.</w:t>
      </w:r>
    </w:p>
    <w:p w14:paraId="4A19B1B0" w14:textId="77777777" w:rsidR="00822FB6" w:rsidRDefault="00757BA0">
      <w:pPr>
        <w:pStyle w:val="ListBullet"/>
      </w:pPr>
      <w:r>
        <w:t>The 'DOWN' message is sent after the worker has ended, so receiving it is proof. normal in the pattern means it ended without an error; a crash would send its error reason instead, and this pattern would not fit.</w:t>
      </w:r>
    </w:p>
    <w:p w14:paraId="56C278D7" w14:textId="77777777" w:rsidR="00822FB6" w:rsidRDefault="00757BA0">
      <w:pPr>
        <w:pStyle w:val="ListBullet"/>
      </w:pPr>
      <w:r>
        <w:t>Inside main's process nothing is released by a call. release_record returns empty, and main uses EmptySlot from then on; the old Slot is never used again, so the record is no longer reachable, and the collector may free it when it runs. The compiler sees that Slot is never used again and leaves it out of main's frame, so the collector does not find it as a root.</w:t>
      </w:r>
    </w:p>
    <w:p w14:paraId="7DA2AA04" w14:textId="77777777" w:rsidR="00822FB6" w:rsidRDefault="00757BA0">
      <w:pPr>
        <w:pStyle w:val="ListBullet"/>
      </w:pPr>
      <w:r>
        <w:t>Writing Slot = empty does not clear anything: Slot is already bound, so it is a match, and it fails with no match of right hand side value. In Erlang, clearing a holder means making a new value without the item.</w:t>
      </w:r>
    </w:p>
    <w:p w14:paraId="64615A74" w14:textId="77777777" w:rsidR="00822FB6" w:rsidRDefault="00757BA0">
      <w:pPr>
        <w:pStyle w:val="ListBullet"/>
      </w:pPr>
      <w:r>
        <w:t>There is no use after free or double free to make: there is no address to keep and no release to repeat. The counters still count what the program gave up, as in Lesson 9.4's C#, Go, Python, and TypeScript programs.</w:t>
      </w:r>
    </w:p>
    <w:p w14:paraId="05D80FDA" w14:textId="77777777" w:rsidR="00822FB6" w:rsidRDefault="00822FB6">
      <w:pPr>
        <w:keepNext/>
      </w:pPr>
    </w:p>
    <w:p w14:paraId="4CE4CD66" w14:textId="77777777" w:rsidR="00822FB6" w:rsidRDefault="00757BA0">
      <w:pPr>
        <w:pStyle w:val="Heading3"/>
      </w:pPr>
      <w:r>
        <w:t>Basic and Production-Minded Comparison</w:t>
      </w:r>
    </w:p>
    <w:p w14:paraId="00A8AC88" w14:textId="77777777" w:rsidR="00822FB6" w:rsidRDefault="00757BA0">
      <w:r>
        <w:t>The Basic version makes and releases everything inside one function, so the release sits right after the last use. The Production-Minded version hands the record to main, so the release moves into its own function, which must also cope with being called twice. Erlang does that by returning a new, empty slot, because a variable cannot be cleared.</w:t>
      </w:r>
    </w:p>
    <w:p w14:paraId="61EF9527" w14:textId="77777777" w:rsidR="00822FB6" w:rsidRDefault="00822FB6">
      <w:pPr>
        <w:keepNext/>
      </w:pPr>
    </w:p>
    <w:p w14:paraId="3F39D867" w14:textId="77777777" w:rsidR="00822FB6" w:rsidRDefault="00822FB6">
      <w:pPr>
        <w:keepNext/>
      </w:pPr>
    </w:p>
    <w:p w14:paraId="292FC78D" w14:textId="77777777" w:rsidR="00822FB6" w:rsidRDefault="00822FB6">
      <w:pPr>
        <w:keepNext/>
      </w:pPr>
    </w:p>
    <w:p w14:paraId="290747C9" w14:textId="77777777" w:rsidR="00822FB6" w:rsidRDefault="00757BA0">
      <w:pPr>
        <w:pStyle w:val="Heading1"/>
      </w:pPr>
      <w:r>
        <w:t>Solidity Implementation</w:t>
      </w:r>
    </w:p>
    <w:p w14:paraId="1759C283" w14:textId="77777777" w:rsidR="00822FB6" w:rsidRDefault="00757BA0">
      <w:r>
        <w:t xml:space="preserve">Solidity has no free, and its two places for data release in two different ways. Memory, where the ports live, is never given back during a call: it only grows while one outside call runs, and the whole of it is thrown away when that call ends (Lesson 9.3a's memory gas is why it should stay small). Storage, where the record lives, lasts after the call (Lesson 9.2a). delete is Solidity's release for storage, but it does not hand the space to anyone: it resets every field to its zero value, empty text and 0, </w:t>
      </w:r>
      <w:r>
        <w:t>as if it had never been written. Clearing a slot that held a value earns a gas refund, 4800 gas per slot since the London upgrade (EIP-3529), and the chain's stored state shrinks. There is no rent for storage, zero or not, and writing the slot again later, from zero, costs the full 20000 gas again. Solidity has no main, so run, which forge script calls, plays main's part.</w:t>
      </w:r>
    </w:p>
    <w:p w14:paraId="6987E2EB" w14:textId="77777777" w:rsidR="00822FB6" w:rsidRDefault="00822FB6">
      <w:pPr>
        <w:keepNext/>
      </w:pPr>
    </w:p>
    <w:p w14:paraId="1D194E94" w14:textId="77777777" w:rsidR="00822FB6" w:rsidRDefault="00822FB6">
      <w:pPr>
        <w:keepNext/>
      </w:pPr>
    </w:p>
    <w:p w14:paraId="6EE84B3F" w14:textId="77777777" w:rsidR="00822FB6" w:rsidRDefault="00757BA0">
      <w:pPr>
        <w:pStyle w:val="Heading2"/>
      </w:pPr>
      <w:r>
        <w:t>Basic Implementation</w:t>
      </w:r>
    </w:p>
    <w:p w14:paraId="609B94AA" w14:textId="77777777" w:rsidR="00822FB6" w:rsidRDefault="00757BA0">
      <w:r>
        <w:t>Start with the most direct version, as in Lesson 9.4: usePorts makes six ports and uses them, and useRecord does the same for one web-01 record. Then each is given up in this language's own way, which its release lines name. Every step is commented, so read the comments as you type it.</w:t>
      </w:r>
    </w:p>
    <w:p w14:paraId="4BA3236F" w14:textId="77777777" w:rsidR="00822FB6" w:rsidRDefault="00822FB6">
      <w:pPr>
        <w:keepNext/>
      </w:pPr>
    </w:p>
    <w:p w14:paraId="4C9345D2" w14:textId="77777777" w:rsidR="00822FB6" w:rsidRDefault="00757BA0">
      <w:pPr>
        <w:pStyle w:val="Heading3"/>
      </w:pPr>
      <w:r>
        <w:t>solidity/script/BasicRelease.s.sol</w:t>
      </w:r>
    </w:p>
    <w:p w14:paraId="48EA63BA" w14:textId="77777777" w:rsidR="00822FB6" w:rsidRDefault="00757BA0">
      <w:pPr>
        <w:pStyle w:val="SourceCode"/>
        <w:keepNext/>
      </w:pPr>
      <w:r>
        <w:t>// SPDX-License-Identifier: MIT</w:t>
      </w:r>
    </w:p>
    <w:p w14:paraId="6300B9A0" w14:textId="77777777" w:rsidR="00822FB6" w:rsidRDefault="00757BA0">
      <w:pPr>
        <w:pStyle w:val="SourceCode"/>
        <w:keepNext/>
      </w:pPr>
      <w:r>
        <w:t>// Remember, every file starts with a license line and pragma; forge</w:t>
      </w:r>
    </w:p>
    <w:p w14:paraId="2DDE0DE9" w14:textId="77777777" w:rsidR="00822FB6" w:rsidRDefault="00757BA0">
      <w:pPr>
        <w:pStyle w:val="SourceCode"/>
      </w:pPr>
      <w:r>
        <w:t>// script runs a contract that "is Script", and console prints.</w:t>
      </w:r>
    </w:p>
    <w:p w14:paraId="3AC874DE" w14:textId="77777777" w:rsidR="00822FB6" w:rsidRDefault="00757BA0">
      <w:pPr>
        <w:pStyle w:val="SourceCode"/>
      </w:pPr>
      <w:r>
        <w:t>pragma solidity ^0.8.20;</w:t>
      </w:r>
    </w:p>
    <w:p w14:paraId="37383E98" w14:textId="77777777" w:rsidR="00822FB6" w:rsidRDefault="00822FB6">
      <w:pPr>
        <w:pStyle w:val="SourceCode"/>
      </w:pPr>
    </w:p>
    <w:p w14:paraId="03C60DD0" w14:textId="77777777" w:rsidR="00822FB6" w:rsidRDefault="00757BA0">
      <w:pPr>
        <w:pStyle w:val="SourceCode"/>
      </w:pPr>
      <w:r>
        <w:t>import {Script, console} from "forge-std/Script.sol";</w:t>
      </w:r>
    </w:p>
    <w:p w14:paraId="600C87B4" w14:textId="77777777" w:rsidR="00822FB6" w:rsidRDefault="00822FB6">
      <w:pPr>
        <w:pStyle w:val="SourceCode"/>
      </w:pPr>
    </w:p>
    <w:p w14:paraId="5BBEE57F" w14:textId="77777777" w:rsidR="00822FB6" w:rsidRDefault="00757BA0">
      <w:pPr>
        <w:pStyle w:val="SourceCode"/>
      </w:pPr>
      <w:r>
        <w:t>contract BasicRelease is Script {</w:t>
      </w:r>
    </w:p>
    <w:p w14:paraId="45772290" w14:textId="77777777" w:rsidR="00822FB6" w:rsidRDefault="00757BA0">
      <w:pPr>
        <w:pStyle w:val="SourceCode"/>
      </w:pPr>
      <w:r>
        <w:t xml:space="preserve">    // Remember, constant names a fixed value.</w:t>
      </w:r>
    </w:p>
    <w:p w14:paraId="0675B799" w14:textId="77777777" w:rsidR="00822FB6" w:rsidRDefault="00757BA0">
      <w:pPr>
        <w:pStyle w:val="SourceCode"/>
      </w:pPr>
      <w:r>
        <w:t xml:space="preserve">    uint256 constant PORT_COUNT = 6;</w:t>
      </w:r>
    </w:p>
    <w:p w14:paraId="6D110E6B" w14:textId="77777777" w:rsidR="00822FB6" w:rsidRDefault="00822FB6">
      <w:pPr>
        <w:pStyle w:val="SourceCode"/>
      </w:pPr>
    </w:p>
    <w:p w14:paraId="426314A9" w14:textId="77777777" w:rsidR="00822FB6" w:rsidRDefault="00757BA0">
      <w:pPr>
        <w:pStyle w:val="SourceCode"/>
      </w:pPr>
      <w:r>
        <w:t xml:space="preserve">    // Remember, a struct groups related fields into one record.</w:t>
      </w:r>
    </w:p>
    <w:p w14:paraId="6E1C5F8C" w14:textId="77777777" w:rsidR="00822FB6" w:rsidRDefault="00757BA0">
      <w:pPr>
        <w:pStyle w:val="SourceCode"/>
      </w:pPr>
      <w:r>
        <w:t xml:space="preserve">    struct ServerRecord {</w:t>
      </w:r>
    </w:p>
    <w:p w14:paraId="518A7AFD" w14:textId="77777777" w:rsidR="00822FB6" w:rsidRDefault="00757BA0">
      <w:pPr>
        <w:pStyle w:val="SourceCode"/>
      </w:pPr>
      <w:r>
        <w:t xml:space="preserve">        string hostname;</w:t>
      </w:r>
    </w:p>
    <w:p w14:paraId="489D22F0" w14:textId="77777777" w:rsidR="00822FB6" w:rsidRDefault="00757BA0">
      <w:pPr>
        <w:pStyle w:val="SourceCode"/>
      </w:pPr>
      <w:r>
        <w:t xml:space="preserve">        uint256 port;</w:t>
      </w:r>
    </w:p>
    <w:p w14:paraId="4F5221A9" w14:textId="77777777" w:rsidR="00822FB6" w:rsidRDefault="00757BA0">
      <w:pPr>
        <w:pStyle w:val="SourceCode"/>
      </w:pPr>
      <w:r>
        <w:t xml:space="preserve">    }</w:t>
      </w:r>
    </w:p>
    <w:p w14:paraId="1CE22D62" w14:textId="77777777" w:rsidR="00822FB6" w:rsidRDefault="00822FB6">
      <w:pPr>
        <w:pStyle w:val="SourceCode"/>
      </w:pPr>
    </w:p>
    <w:p w14:paraId="2BF3CC0A" w14:textId="77777777" w:rsidR="00822FB6" w:rsidRDefault="00757BA0">
      <w:pPr>
        <w:pStyle w:val="SourceCode"/>
      </w:pPr>
      <w:r>
        <w:t xml:space="preserve">    // A state variable lives in storage, the contract's saved data, which</w:t>
      </w:r>
    </w:p>
    <w:p w14:paraId="42E76164" w14:textId="77777777" w:rsidR="00822FB6" w:rsidRDefault="00757BA0">
      <w:pPr>
        <w:pStyle w:val="SourceCode"/>
      </w:pPr>
      <w:r>
        <w:t xml:space="preserve">    // lasts after the call ends (Lesson 9.2a).</w:t>
      </w:r>
    </w:p>
    <w:p w14:paraId="4190174A" w14:textId="77777777" w:rsidR="00822FB6" w:rsidRDefault="00757BA0">
      <w:pPr>
        <w:pStyle w:val="SourceCode"/>
      </w:pPr>
      <w:r>
        <w:t xml:space="preserve">    ServerRecord webRecord;</w:t>
      </w:r>
    </w:p>
    <w:p w14:paraId="4FDA432E" w14:textId="77777777" w:rsidR="00822FB6" w:rsidRDefault="00822FB6">
      <w:pPr>
        <w:pStyle w:val="SourceCode"/>
      </w:pPr>
    </w:p>
    <w:p w14:paraId="035018A0" w14:textId="77777777" w:rsidR="00822FB6" w:rsidRDefault="00757BA0">
      <w:pPr>
        <w:pStyle w:val="SourceCode"/>
      </w:pPr>
      <w:r>
        <w:t xml:space="preserve">    // Makes six ports in memory and uses them.</w:t>
      </w:r>
    </w:p>
    <w:p w14:paraId="32CD6E98" w14:textId="77777777" w:rsidR="00822FB6" w:rsidRDefault="00757BA0">
      <w:pPr>
        <w:pStyle w:val="SourceCode"/>
      </w:pPr>
      <w:r>
        <w:t xml:space="preserve">    function usePorts() internal pure {</w:t>
      </w:r>
    </w:p>
    <w:p w14:paraId="0E18871B" w14:textId="77777777" w:rsidR="00822FB6" w:rsidRDefault="00757BA0">
      <w:pPr>
        <w:pStyle w:val="SourceCode"/>
      </w:pPr>
      <w:r>
        <w:t xml:space="preserve">        // Remember, new uint16[](n) sets aside a zeroed memory array.</w:t>
      </w:r>
    </w:p>
    <w:p w14:paraId="5E03BEAB" w14:textId="77777777" w:rsidR="00822FB6" w:rsidRDefault="00757BA0">
      <w:pPr>
        <w:pStyle w:val="SourceCode"/>
      </w:pPr>
      <w:r>
        <w:t xml:space="preserve">        uint16[] memory ports = new uint16[](PORT_COUNT);</w:t>
      </w:r>
    </w:p>
    <w:p w14:paraId="50B6983C" w14:textId="77777777" w:rsidR="00822FB6" w:rsidRDefault="00757BA0">
      <w:pPr>
        <w:pStyle w:val="SourceCode"/>
      </w:pPr>
      <w:r>
        <w:t xml:space="preserve">        uint16[6] memory portValues = [uint16(22), 53, 80, 443, 3306, 8765];</w:t>
      </w:r>
    </w:p>
    <w:p w14:paraId="07FB2824" w14:textId="77777777" w:rsidR="00822FB6" w:rsidRDefault="00757BA0">
      <w:pPr>
        <w:pStyle w:val="SourceCode"/>
      </w:pPr>
      <w:r>
        <w:t xml:space="preserve">        for (uint256 index = 0; index &lt; PORT_COUNT; index = index + 1) {</w:t>
      </w:r>
    </w:p>
    <w:p w14:paraId="493FA799" w14:textId="77777777" w:rsidR="00822FB6" w:rsidRDefault="00757BA0">
      <w:pPr>
        <w:pStyle w:val="SourceCode"/>
      </w:pPr>
      <w:r>
        <w:t xml:space="preserve">            ports[index] = portValues[index];</w:t>
      </w:r>
    </w:p>
    <w:p w14:paraId="2A0D6D1A" w14:textId="77777777" w:rsidR="00822FB6" w:rsidRDefault="00757BA0">
      <w:pPr>
        <w:pStyle w:val="SourceCode"/>
      </w:pPr>
      <w:r>
        <w:t xml:space="preserve">        }</w:t>
      </w:r>
    </w:p>
    <w:p w14:paraId="601F5416" w14:textId="77777777" w:rsidR="00822FB6" w:rsidRDefault="00757BA0">
      <w:pPr>
        <w:pStyle w:val="SourceCode"/>
      </w:pPr>
      <w:r>
        <w:t xml:space="preserve">        console.log("Allocated %d ports", PORT_COUNT);</w:t>
      </w:r>
    </w:p>
    <w:p w14:paraId="2CE9C16F" w14:textId="77777777" w:rsidR="00822FB6" w:rsidRDefault="00822FB6">
      <w:pPr>
        <w:pStyle w:val="SourceCode"/>
      </w:pPr>
    </w:p>
    <w:p w14:paraId="1EAE9951" w14:textId="77777777" w:rsidR="00822FB6" w:rsidRDefault="00757BA0">
      <w:pPr>
        <w:pStyle w:val="SourceCode"/>
      </w:pPr>
      <w:r>
        <w:t xml:space="preserve">        // Remember, string.concat joins text and vm.toString turns a</w:t>
      </w:r>
    </w:p>
    <w:p w14:paraId="2B3C71AC" w14:textId="77777777" w:rsidR="00822FB6" w:rsidRDefault="00757BA0">
      <w:pPr>
        <w:pStyle w:val="SourceCode"/>
      </w:pPr>
      <w:r>
        <w:t xml:space="preserve">        // number into text.</w:t>
      </w:r>
    </w:p>
    <w:p w14:paraId="48E1A4A2" w14:textId="77777777" w:rsidR="00822FB6" w:rsidRDefault="00757BA0">
      <w:pPr>
        <w:pStyle w:val="SourceCode"/>
      </w:pPr>
      <w:r>
        <w:t xml:space="preserve">        string memory line = "Used:";</w:t>
      </w:r>
    </w:p>
    <w:p w14:paraId="1375A9D4" w14:textId="77777777" w:rsidR="00822FB6" w:rsidRDefault="00757BA0">
      <w:pPr>
        <w:pStyle w:val="SourceCode"/>
      </w:pPr>
      <w:r>
        <w:t xml:space="preserve">        for (uint256 index = 0; index &lt; ports.length; index = index + 1) {</w:t>
      </w:r>
    </w:p>
    <w:p w14:paraId="2400EEBA" w14:textId="77777777" w:rsidR="00822FB6" w:rsidRDefault="00757BA0">
      <w:pPr>
        <w:pStyle w:val="SourceCode"/>
      </w:pPr>
      <w:r>
        <w:t xml:space="preserve">            line = string.concat(line, " ", vm.toString(ports[index]));</w:t>
      </w:r>
    </w:p>
    <w:p w14:paraId="52D31EB3" w14:textId="77777777" w:rsidR="00822FB6" w:rsidRDefault="00757BA0">
      <w:pPr>
        <w:pStyle w:val="SourceCode"/>
      </w:pPr>
      <w:r>
        <w:t xml:space="preserve">        }</w:t>
      </w:r>
    </w:p>
    <w:p w14:paraId="084D9DA9" w14:textId="77777777" w:rsidR="00822FB6" w:rsidRDefault="00757BA0">
      <w:pPr>
        <w:pStyle w:val="SourceCode"/>
      </w:pPr>
      <w:r>
        <w:t xml:space="preserve">        console.log(line);</w:t>
      </w:r>
    </w:p>
    <w:p w14:paraId="24A60DB3" w14:textId="77777777" w:rsidR="00822FB6" w:rsidRDefault="00822FB6">
      <w:pPr>
        <w:pStyle w:val="SourceCode"/>
      </w:pPr>
    </w:p>
    <w:p w14:paraId="11685370" w14:textId="77777777" w:rsidR="00822FB6" w:rsidRDefault="00757BA0">
      <w:pPr>
        <w:pStyle w:val="SourceCode"/>
      </w:pPr>
      <w:r>
        <w:t xml:space="preserve">        // Solidity has no free. Memory only grows during one outside call</w:t>
      </w:r>
    </w:p>
    <w:p w14:paraId="6A55A722" w14:textId="77777777" w:rsidR="00822FB6" w:rsidRDefault="00757BA0">
      <w:pPr>
        <w:pStyle w:val="SourceCode"/>
      </w:pPr>
      <w:r>
        <w:t xml:space="preserve">        // and is thrown away, all at once, when that call ends. When this</w:t>
      </w:r>
    </w:p>
    <w:p w14:paraId="72F9AD13" w14:textId="77777777" w:rsidR="00822FB6" w:rsidRDefault="00757BA0">
      <w:pPr>
        <w:pStyle w:val="SourceCode"/>
      </w:pPr>
      <w:r>
        <w:t xml:space="preserve">        // function returns, ports, the stack value that says where the</w:t>
      </w:r>
    </w:p>
    <w:p w14:paraId="6F71970E" w14:textId="77777777" w:rsidR="00822FB6" w:rsidRDefault="00757BA0">
      <w:pPr>
        <w:pStyle w:val="SourceCode"/>
      </w:pPr>
      <w:r>
        <w:t xml:space="preserve">        // array starts, is gone, but the array's bytes stay in memory</w:t>
      </w:r>
    </w:p>
    <w:p w14:paraId="73BCD650" w14:textId="77777777" w:rsidR="00822FB6" w:rsidRDefault="00757BA0">
      <w:pPr>
        <w:pStyle w:val="SourceCode"/>
      </w:pPr>
      <w:r>
        <w:t xml:space="preserve">        // until run ends.</w:t>
      </w:r>
    </w:p>
    <w:p w14:paraId="2E76C05D" w14:textId="77777777" w:rsidR="00822FB6" w:rsidRDefault="00757BA0">
      <w:pPr>
        <w:pStyle w:val="SourceCode"/>
      </w:pPr>
      <w:r>
        <w:t xml:space="preserve">    }</w:t>
      </w:r>
    </w:p>
    <w:p w14:paraId="1CBE68A9" w14:textId="77777777" w:rsidR="00822FB6" w:rsidRDefault="00822FB6">
      <w:pPr>
        <w:pStyle w:val="SourceCode"/>
      </w:pPr>
    </w:p>
    <w:p w14:paraId="4FC1C9B3" w14:textId="77777777" w:rsidR="00822FB6" w:rsidRDefault="00757BA0">
      <w:pPr>
        <w:pStyle w:val="SourceCode"/>
      </w:pPr>
      <w:r>
        <w:t xml:space="preserve">    // Stores one record in storage, uses it, and clears it.</w:t>
      </w:r>
    </w:p>
    <w:p w14:paraId="5863BB9B" w14:textId="77777777" w:rsidR="00822FB6" w:rsidRDefault="00757BA0">
      <w:pPr>
        <w:pStyle w:val="SourceCode"/>
      </w:pPr>
      <w:r>
        <w:t xml:space="preserve">    function useRecord() internal {</w:t>
      </w:r>
    </w:p>
    <w:p w14:paraId="05211283" w14:textId="77777777" w:rsidR="00822FB6" w:rsidRDefault="00757BA0">
      <w:pPr>
        <w:pStyle w:val="SourceCode"/>
      </w:pPr>
      <w:r>
        <w:t xml:space="preserve">        webRecord = ServerRecord({hostname: "web-01", port: 443});</w:t>
      </w:r>
    </w:p>
    <w:p w14:paraId="60CFDFF7" w14:textId="77777777" w:rsidR="00822FB6" w:rsidRDefault="00757BA0">
      <w:pPr>
        <w:pStyle w:val="SourceCode"/>
      </w:pPr>
      <w:r>
        <w:t xml:space="preserve">        console.log("Allocated %s port %d", webRecord.hostname, webRecord.port);</w:t>
      </w:r>
    </w:p>
    <w:p w14:paraId="21CFDF4C" w14:textId="77777777" w:rsidR="00822FB6" w:rsidRDefault="00822FB6">
      <w:pPr>
        <w:pStyle w:val="SourceCode"/>
      </w:pPr>
    </w:p>
    <w:p w14:paraId="3EB634E9" w14:textId="77777777" w:rsidR="00822FB6" w:rsidRDefault="00757BA0">
      <w:pPr>
        <w:pStyle w:val="SourceCode"/>
      </w:pPr>
      <w:r>
        <w:t xml:space="preserve">        // The last use: nothing reads the record again.</w:t>
      </w:r>
    </w:p>
    <w:p w14:paraId="6F18A15D" w14:textId="77777777" w:rsidR="00822FB6" w:rsidRDefault="00757BA0">
      <w:pPr>
        <w:pStyle w:val="SourceCode"/>
      </w:pPr>
      <w:r>
        <w:t xml:space="preserve">        console.log("Used: %s port %d", webRecord.hostname, webRecord.port);</w:t>
      </w:r>
    </w:p>
    <w:p w14:paraId="1EF35B02" w14:textId="77777777" w:rsidR="00822FB6" w:rsidRDefault="00822FB6">
      <w:pPr>
        <w:pStyle w:val="SourceCode"/>
      </w:pPr>
    </w:p>
    <w:p w14:paraId="78F716B1" w14:textId="77777777" w:rsidR="00822FB6" w:rsidRDefault="00757BA0">
      <w:pPr>
        <w:pStyle w:val="SourceCode"/>
      </w:pPr>
      <w:r>
        <w:t xml:space="preserve">        // delete is Solidity's release for storage. It does not hand the</w:t>
      </w:r>
    </w:p>
    <w:p w14:paraId="3A2E82A1" w14:textId="77777777" w:rsidR="00822FB6" w:rsidRDefault="00757BA0">
      <w:pPr>
        <w:pStyle w:val="SourceCode"/>
      </w:pPr>
      <w:r>
        <w:t xml:space="preserve">        // space to anyone: it resets every field to its zero value, empty</w:t>
      </w:r>
    </w:p>
    <w:p w14:paraId="25563DEC" w14:textId="77777777" w:rsidR="00822FB6" w:rsidRDefault="00757BA0">
      <w:pPr>
        <w:pStyle w:val="SourceCode"/>
      </w:pPr>
      <w:r>
        <w:t xml:space="preserve">        // text and 0, as if it had never been written. Clearing a slot that</w:t>
      </w:r>
    </w:p>
    <w:p w14:paraId="78923BA1" w14:textId="77777777" w:rsidR="00822FB6" w:rsidRDefault="00757BA0">
      <w:pPr>
        <w:pStyle w:val="SourceCode"/>
      </w:pPr>
      <w:r>
        <w:t xml:space="preserve">        // held a value earns a gas refund (4800 gas per slot); writing it</w:t>
      </w:r>
    </w:p>
    <w:p w14:paraId="1D0698D6" w14:textId="77777777" w:rsidR="00822FB6" w:rsidRDefault="00757BA0">
      <w:pPr>
        <w:pStyle w:val="SourceCode"/>
      </w:pPr>
      <w:r>
        <w:t xml:space="preserve">        // again later costs the full 20000 gas again.</w:t>
      </w:r>
    </w:p>
    <w:p w14:paraId="2121FB46" w14:textId="77777777" w:rsidR="00822FB6" w:rsidRDefault="00757BA0">
      <w:pPr>
        <w:pStyle w:val="SourceCode"/>
      </w:pPr>
      <w:r>
        <w:t xml:space="preserve">        delete webRecord;</w:t>
      </w:r>
    </w:p>
    <w:p w14:paraId="2FB16261" w14:textId="77777777" w:rsidR="00822FB6" w:rsidRDefault="00757BA0">
      <w:pPr>
        <w:pStyle w:val="SourceCode"/>
      </w:pPr>
      <w:r>
        <w:t xml:space="preserve">        console.log("Record released: delete reset its storage to zero");</w:t>
      </w:r>
    </w:p>
    <w:p w14:paraId="4317F4AF" w14:textId="77777777" w:rsidR="00822FB6" w:rsidRDefault="00757BA0">
      <w:pPr>
        <w:pStyle w:val="SourceCode"/>
      </w:pPr>
      <w:r>
        <w:t xml:space="preserve">    }</w:t>
      </w:r>
    </w:p>
    <w:p w14:paraId="0912C86D" w14:textId="77777777" w:rsidR="00822FB6" w:rsidRDefault="00822FB6">
      <w:pPr>
        <w:pStyle w:val="SourceCode"/>
      </w:pPr>
    </w:p>
    <w:p w14:paraId="309FB1D3" w14:textId="77777777" w:rsidR="00822FB6" w:rsidRDefault="00757BA0">
      <w:pPr>
        <w:pStyle w:val="SourceCode"/>
      </w:pPr>
      <w:r>
        <w:t xml:space="preserve">    // Remember, forge script calls run(), which plays main's part.</w:t>
      </w:r>
    </w:p>
    <w:p w14:paraId="7975B647" w14:textId="77777777" w:rsidR="00822FB6" w:rsidRDefault="00757BA0">
      <w:pPr>
        <w:pStyle w:val="SourceCode"/>
      </w:pPr>
      <w:r>
        <w:t xml:space="preserve">    function run() external {</w:t>
      </w:r>
    </w:p>
    <w:p w14:paraId="33DEBEB3" w14:textId="77777777" w:rsidR="00822FB6" w:rsidRDefault="00757BA0">
      <w:pPr>
        <w:pStyle w:val="SourceCode"/>
      </w:pPr>
      <w:r>
        <w:t xml:space="preserve">        usePorts();</w:t>
      </w:r>
    </w:p>
    <w:p w14:paraId="0346AB14" w14:textId="77777777" w:rsidR="00822FB6" w:rsidRDefault="00757BA0">
      <w:pPr>
        <w:pStyle w:val="SourceCode"/>
      </w:pPr>
      <w:r>
        <w:t xml:space="preserve">        console.log("Ports dropped: their memory stays until the call ends");</w:t>
      </w:r>
    </w:p>
    <w:p w14:paraId="491DCDC5" w14:textId="77777777" w:rsidR="00822FB6" w:rsidRDefault="00757BA0">
      <w:pPr>
        <w:pStyle w:val="SourceCode"/>
        <w:keepNext/>
      </w:pPr>
      <w:r>
        <w:t xml:space="preserve">        useRecord();</w:t>
      </w:r>
    </w:p>
    <w:p w14:paraId="176BDE8E" w14:textId="77777777" w:rsidR="00822FB6" w:rsidRDefault="00757BA0">
      <w:pPr>
        <w:pStyle w:val="SourceCode"/>
        <w:keepNext/>
      </w:pPr>
      <w:r>
        <w:t xml:space="preserve">    }</w:t>
      </w:r>
    </w:p>
    <w:p w14:paraId="2045ABDB" w14:textId="77777777" w:rsidR="00822FB6" w:rsidRDefault="00757BA0">
      <w:pPr>
        <w:pStyle w:val="SourceCode"/>
      </w:pPr>
      <w:r>
        <w:t>}</w:t>
      </w:r>
    </w:p>
    <w:p w14:paraId="2BDEA1DD" w14:textId="77777777" w:rsidR="00822FB6" w:rsidRDefault="00822FB6">
      <w:pPr>
        <w:keepNext/>
      </w:pPr>
    </w:p>
    <w:p w14:paraId="16F462B2" w14:textId="77777777" w:rsidR="00822FB6" w:rsidRDefault="00757BA0">
      <w:pPr>
        <w:pStyle w:val="Heading3"/>
      </w:pPr>
      <w:r>
        <w:t>Windows PowerShell Basic Build and Run</w:t>
      </w:r>
    </w:p>
    <w:p w14:paraId="387AFE1D" w14:textId="77777777" w:rsidR="00822FB6" w:rsidRDefault="00757BA0">
      <w:pPr>
        <w:pStyle w:val="CommandBlock"/>
        <w:keepNext/>
      </w:pPr>
      <w:r>
        <w:t>forge build --root .\solidity</w:t>
      </w:r>
    </w:p>
    <w:p w14:paraId="617361E5" w14:textId="77777777" w:rsidR="00822FB6" w:rsidRDefault="00757BA0">
      <w:pPr>
        <w:pStyle w:val="CommandBlock"/>
      </w:pPr>
      <w:r>
        <w:t>forge script --root .\solidity .\solidity\script\BasicRelease.s.sol</w:t>
      </w:r>
    </w:p>
    <w:p w14:paraId="227F7359" w14:textId="77777777" w:rsidR="00822FB6" w:rsidRDefault="00822FB6">
      <w:pPr>
        <w:keepNext/>
      </w:pPr>
    </w:p>
    <w:p w14:paraId="0E78D90E" w14:textId="77777777" w:rsidR="00822FB6" w:rsidRDefault="00757BA0">
      <w:pPr>
        <w:pStyle w:val="Heading3"/>
      </w:pPr>
      <w:r>
        <w:t>Linux or macOS Basic Build and Run</w:t>
      </w:r>
    </w:p>
    <w:p w14:paraId="4D2B98A5" w14:textId="77777777" w:rsidR="00822FB6" w:rsidRDefault="00757BA0">
      <w:pPr>
        <w:pStyle w:val="CommandBlock"/>
        <w:keepNext/>
      </w:pPr>
      <w:r>
        <w:t>forge build --root ./solidity</w:t>
      </w:r>
    </w:p>
    <w:p w14:paraId="1C8BD260" w14:textId="77777777" w:rsidR="00822FB6" w:rsidRDefault="00757BA0">
      <w:pPr>
        <w:pStyle w:val="CommandBlock"/>
      </w:pPr>
      <w:r>
        <w:t>forge script --root ./solidity ./solidity/script/BasicRelease.s.sol</w:t>
      </w:r>
    </w:p>
    <w:p w14:paraId="3B127DF3" w14:textId="77777777" w:rsidR="00822FB6" w:rsidRDefault="00822FB6">
      <w:pPr>
        <w:keepNext/>
      </w:pPr>
    </w:p>
    <w:p w14:paraId="4F769B48" w14:textId="77777777" w:rsidR="00822FB6" w:rsidRDefault="00757BA0">
      <w:pPr>
        <w:pStyle w:val="Heading3"/>
      </w:pPr>
      <w:r>
        <w:t>Check Your Results</w:t>
      </w:r>
    </w:p>
    <w:p w14:paraId="1430085A" w14:textId="77777777" w:rsidR="00822FB6" w:rsidRDefault="00757BA0">
      <w:pPr>
        <w:keepNext/>
      </w:pPr>
      <w:r>
        <w:t>forge script first prints its own lines, such as Script ran successfully. The program's output is everything under the == Logs == line, where each line is indented by two spaces. The program reads no input. Your screen must show exactly these six lines, with the same spelling, spacing, and capitalization.</w:t>
      </w:r>
    </w:p>
    <w:p w14:paraId="11BD2D74" w14:textId="77777777" w:rsidR="00822FB6" w:rsidRDefault="00822FB6">
      <w:pPr>
        <w:keepNext/>
      </w:pPr>
    </w:p>
    <w:p w14:paraId="21857CEE" w14:textId="77777777" w:rsidR="00822FB6" w:rsidRDefault="00757BA0">
      <w:pPr>
        <w:pStyle w:val="RequiredOutput"/>
        <w:keepNext/>
      </w:pPr>
      <w:r>
        <w:t>Allocated 6 ports</w:t>
      </w:r>
    </w:p>
    <w:p w14:paraId="19167C5F" w14:textId="77777777" w:rsidR="00822FB6" w:rsidRDefault="00757BA0">
      <w:pPr>
        <w:pStyle w:val="RequiredOutput"/>
        <w:keepNext/>
      </w:pPr>
      <w:r>
        <w:t>Used: 22 53 80 443 3306 8765</w:t>
      </w:r>
    </w:p>
    <w:p w14:paraId="0EAE0E0C" w14:textId="77777777" w:rsidR="00822FB6" w:rsidRDefault="00757BA0">
      <w:pPr>
        <w:pStyle w:val="RequiredOutput"/>
        <w:keepNext/>
      </w:pPr>
      <w:r>
        <w:t>Ports dropped: their memory stays until the call ends</w:t>
      </w:r>
    </w:p>
    <w:p w14:paraId="465DAB6A" w14:textId="77777777" w:rsidR="00822FB6" w:rsidRDefault="00757BA0">
      <w:pPr>
        <w:pStyle w:val="RequiredOutput"/>
        <w:keepNext/>
      </w:pPr>
      <w:r>
        <w:t>Allocated web-01 port 443</w:t>
      </w:r>
    </w:p>
    <w:p w14:paraId="1285DF2C" w14:textId="77777777" w:rsidR="00822FB6" w:rsidRDefault="00757BA0">
      <w:pPr>
        <w:pStyle w:val="RequiredOutput"/>
        <w:keepNext/>
      </w:pPr>
      <w:r>
        <w:t>Used: web-01 port 443</w:t>
      </w:r>
    </w:p>
    <w:p w14:paraId="34CF5069" w14:textId="77777777" w:rsidR="00822FB6" w:rsidRDefault="00757BA0">
      <w:pPr>
        <w:pStyle w:val="RequiredOutput"/>
      </w:pPr>
      <w:r>
        <w:t>Record released: delete reset its storage to zero</w:t>
      </w:r>
    </w:p>
    <w:p w14:paraId="104C932E" w14:textId="77777777" w:rsidR="00822FB6" w:rsidRDefault="00822FB6">
      <w:pPr>
        <w:keepNext/>
      </w:pPr>
    </w:p>
    <w:p w14:paraId="64B706AD" w14:textId="77777777" w:rsidR="00822FB6" w:rsidRDefault="00757BA0">
      <w:pPr>
        <w:pStyle w:val="ListBullet"/>
      </w:pPr>
      <w:r>
        <w:t>Allocated 6 ports and Used: 22 53 80 443 3306 8765 prove the six ports were made and used.</w:t>
      </w:r>
    </w:p>
    <w:p w14:paraId="5C88192D" w14:textId="77777777" w:rsidR="00822FB6" w:rsidRDefault="00757BA0">
      <w:pPr>
        <w:pStyle w:val="ListBullet"/>
      </w:pPr>
      <w:r>
        <w:t>Ports dropped: their memory stays until the call ends is printed by run after usePorts returned: the reference to the array is gone, but its bytes stay in memory.</w:t>
      </w:r>
    </w:p>
    <w:p w14:paraId="6C3AB6A0" w14:textId="77777777" w:rsidR="00822FB6" w:rsidRDefault="00757BA0">
      <w:pPr>
        <w:pStyle w:val="ListBullet"/>
      </w:pPr>
      <w:r>
        <w:t>Allocated web-01 port 443 and Used: web-01 port 443 prove the record was made and read, once.</w:t>
      </w:r>
    </w:p>
    <w:p w14:paraId="237D0BD1" w14:textId="77777777" w:rsidR="00822FB6" w:rsidRDefault="00757BA0">
      <w:pPr>
        <w:pStyle w:val="ListBullet"/>
      </w:pPr>
      <w:r>
        <w:t>Record released: delete reset its storage to zero proves delete ran after the record's last use.</w:t>
      </w:r>
    </w:p>
    <w:p w14:paraId="0F3B15CA" w14:textId="77777777" w:rsidR="00822FB6" w:rsidRDefault="00757BA0">
      <w:pPr>
        <w:pStyle w:val="ListBullet"/>
      </w:pPr>
      <w:r>
        <w:t>If forge build stops with Function cannot be declared as pure because this expression (potentially) modifies the state, useRecord was marked pure: it writes storage, and only a function that touches no state may be pure.</w:t>
      </w:r>
    </w:p>
    <w:p w14:paraId="68BF9716" w14:textId="77777777" w:rsidR="00822FB6" w:rsidRDefault="00757BA0">
      <w:pPr>
        <w:pStyle w:val="ListBullet"/>
      </w:pPr>
      <w:r>
        <w:t>If the build fails, read the first error message: it names the file and line to fix.</w:t>
      </w:r>
    </w:p>
    <w:p w14:paraId="19140362" w14:textId="77777777" w:rsidR="00822FB6" w:rsidRDefault="00822FB6">
      <w:pPr>
        <w:keepNext/>
      </w:pPr>
    </w:p>
    <w:p w14:paraId="2FD278A8" w14:textId="77777777" w:rsidR="00822FB6" w:rsidRDefault="00822FB6">
      <w:pPr>
        <w:keepNext/>
      </w:pPr>
    </w:p>
    <w:p w14:paraId="386B8565" w14:textId="77777777" w:rsidR="00822FB6" w:rsidRDefault="00757BA0">
      <w:pPr>
        <w:pStyle w:val="Heading2"/>
      </w:pPr>
      <w:r>
        <w:t>Production-Minded Implementation</w:t>
      </w:r>
    </w:p>
    <w:p w14:paraId="0FE94EA8" w14:textId="77777777" w:rsidR="00822FB6" w:rsidRDefault="00757BA0">
      <w:r>
        <w:t>The production-minded version splits the record's life into the three functions of Lesson 9.4. createRecord makes the record and hands it to run, useRecord only reads it, and releaseRecord gives it back and leaves run's holder empty, so a second, mistaken call finds nothing to release. Two counters count every allocation and every release. The record lives in a storage slot, recordSlot, and a port of 0 marks the slot as empty, because every real port is 1 to 65535 and delete sets the port to 0. allocationCo</w:t>
      </w:r>
      <w:r>
        <w:t>unt and releaseCount are state variables, and for the memory ports the release counted is the reference dropped when usePorts returns, as in Lesson 9.4's managed languages.</w:t>
      </w:r>
    </w:p>
    <w:p w14:paraId="047B4A24" w14:textId="77777777" w:rsidR="00822FB6" w:rsidRDefault="00822FB6">
      <w:pPr>
        <w:keepNext/>
      </w:pPr>
    </w:p>
    <w:p w14:paraId="08D80905" w14:textId="77777777" w:rsidR="00822FB6" w:rsidRDefault="00757BA0">
      <w:pPr>
        <w:pStyle w:val="Heading3"/>
      </w:pPr>
      <w:r>
        <w:t>solidity/script/Release.s.sol</w:t>
      </w:r>
    </w:p>
    <w:p w14:paraId="62DEB24C" w14:textId="77777777" w:rsidR="00822FB6" w:rsidRDefault="00757BA0">
      <w:pPr>
        <w:pStyle w:val="SourceCode"/>
        <w:keepNext/>
      </w:pPr>
      <w:r>
        <w:t>// SPDX-License-Identifier: MIT</w:t>
      </w:r>
    </w:p>
    <w:p w14:paraId="146AF144" w14:textId="77777777" w:rsidR="00822FB6" w:rsidRDefault="00757BA0">
      <w:pPr>
        <w:pStyle w:val="SourceCode"/>
        <w:keepNext/>
      </w:pPr>
      <w:r>
        <w:t>pragma solidity ^0.8.20;</w:t>
      </w:r>
    </w:p>
    <w:p w14:paraId="65B68781" w14:textId="77777777" w:rsidR="00822FB6" w:rsidRDefault="00822FB6">
      <w:pPr>
        <w:pStyle w:val="SourceCode"/>
        <w:keepNext/>
      </w:pPr>
    </w:p>
    <w:p w14:paraId="26795CD8" w14:textId="77777777" w:rsidR="00822FB6" w:rsidRDefault="00757BA0">
      <w:pPr>
        <w:pStyle w:val="SourceCode"/>
      </w:pPr>
      <w:r>
        <w:t>import {Script, console} from "forge-std/Script.sol";</w:t>
      </w:r>
    </w:p>
    <w:p w14:paraId="18EBA369" w14:textId="77777777" w:rsidR="00822FB6" w:rsidRDefault="00822FB6">
      <w:pPr>
        <w:pStyle w:val="SourceCode"/>
      </w:pPr>
    </w:p>
    <w:p w14:paraId="22E8BDED" w14:textId="77777777" w:rsidR="00822FB6" w:rsidRDefault="00757BA0">
      <w:pPr>
        <w:pStyle w:val="SourceCode"/>
      </w:pPr>
      <w:r>
        <w:t>contract Release is Script {</w:t>
      </w:r>
    </w:p>
    <w:p w14:paraId="55CAEB36" w14:textId="77777777" w:rsidR="00822FB6" w:rsidRDefault="00757BA0">
      <w:pPr>
        <w:pStyle w:val="SourceCode"/>
      </w:pPr>
      <w:r>
        <w:t xml:space="preserve">    uint256 constant PORT_COUNT = 6;</w:t>
      </w:r>
    </w:p>
    <w:p w14:paraId="64AE66B5" w14:textId="77777777" w:rsidR="00822FB6" w:rsidRDefault="00822FB6">
      <w:pPr>
        <w:pStyle w:val="SourceCode"/>
      </w:pPr>
    </w:p>
    <w:p w14:paraId="11A723C5" w14:textId="77777777" w:rsidR="00822FB6" w:rsidRDefault="00757BA0">
      <w:pPr>
        <w:pStyle w:val="SourceCode"/>
      </w:pPr>
      <w:r>
        <w:t xml:space="preserve">    struct ServerRecord {</w:t>
      </w:r>
    </w:p>
    <w:p w14:paraId="5413F343" w14:textId="77777777" w:rsidR="00822FB6" w:rsidRDefault="00757BA0">
      <w:pPr>
        <w:pStyle w:val="SourceCode"/>
      </w:pPr>
      <w:r>
        <w:t xml:space="preserve">        string hostname;</w:t>
      </w:r>
    </w:p>
    <w:p w14:paraId="1C68421C" w14:textId="77777777" w:rsidR="00822FB6" w:rsidRDefault="00757BA0">
      <w:pPr>
        <w:pStyle w:val="SourceCode"/>
      </w:pPr>
      <w:r>
        <w:t xml:space="preserve">        uint256 port;</w:t>
      </w:r>
    </w:p>
    <w:p w14:paraId="66BCEDCF" w14:textId="77777777" w:rsidR="00822FB6" w:rsidRDefault="00757BA0">
      <w:pPr>
        <w:pStyle w:val="SourceCode"/>
      </w:pPr>
      <w:r>
        <w:t xml:space="preserve">    }</w:t>
      </w:r>
    </w:p>
    <w:p w14:paraId="78FBFC88" w14:textId="77777777" w:rsidR="00822FB6" w:rsidRDefault="00822FB6">
      <w:pPr>
        <w:pStyle w:val="SourceCode"/>
      </w:pPr>
    </w:p>
    <w:p w14:paraId="7613E18B" w14:textId="77777777" w:rsidR="00822FB6" w:rsidRDefault="00757BA0">
      <w:pPr>
        <w:pStyle w:val="SourceCode"/>
      </w:pPr>
      <w:r>
        <w:t xml:space="preserve">    // The slot: one record kept in storage. A port of 0 means the slot is</w:t>
      </w:r>
    </w:p>
    <w:p w14:paraId="73C08050" w14:textId="77777777" w:rsidR="00822FB6" w:rsidRDefault="00757BA0">
      <w:pPr>
        <w:pStyle w:val="SourceCode"/>
      </w:pPr>
      <w:r>
        <w:t xml:space="preserve">    // empty, because every real port is 1 to 65535 and delete sets the</w:t>
      </w:r>
    </w:p>
    <w:p w14:paraId="3B076FC7" w14:textId="77777777" w:rsidR="00822FB6" w:rsidRDefault="00757BA0">
      <w:pPr>
        <w:pStyle w:val="SourceCode"/>
      </w:pPr>
      <w:r>
        <w:t xml:space="preserve">    // port back to 0: Solidity's no-value for a number.</w:t>
      </w:r>
    </w:p>
    <w:p w14:paraId="275802BB" w14:textId="77777777" w:rsidR="00822FB6" w:rsidRDefault="00757BA0">
      <w:pPr>
        <w:pStyle w:val="SourceCode"/>
      </w:pPr>
      <w:r>
        <w:t xml:space="preserve">    ServerRecord recordSlot;</w:t>
      </w:r>
    </w:p>
    <w:p w14:paraId="766D86D0" w14:textId="77777777" w:rsidR="00822FB6" w:rsidRDefault="00822FB6">
      <w:pPr>
        <w:pStyle w:val="SourceCode"/>
      </w:pPr>
    </w:p>
    <w:p w14:paraId="62D9D352" w14:textId="77777777" w:rsidR="00822FB6" w:rsidRDefault="00757BA0">
      <w:pPr>
        <w:pStyle w:val="SourceCode"/>
      </w:pPr>
      <w:r>
        <w:t xml:space="preserve">    // Counts every allocation and every release this program makes. At the</w:t>
      </w:r>
    </w:p>
    <w:p w14:paraId="598CD112" w14:textId="77777777" w:rsidR="00822FB6" w:rsidRDefault="00757BA0">
      <w:pPr>
        <w:pStyle w:val="SourceCode"/>
      </w:pPr>
      <w:r>
        <w:t xml:space="preserve">    // end the two must be equal. For the memory ports, the release counted</w:t>
      </w:r>
    </w:p>
    <w:p w14:paraId="0A3D890B" w14:textId="77777777" w:rsidR="00822FB6" w:rsidRDefault="00757BA0">
      <w:pPr>
        <w:pStyle w:val="SourceCode"/>
      </w:pPr>
      <w:r>
        <w:t xml:space="preserve">    // is the reference dropped when usePorts returns.</w:t>
      </w:r>
    </w:p>
    <w:p w14:paraId="75BF14E1" w14:textId="77777777" w:rsidR="00822FB6" w:rsidRDefault="00757BA0">
      <w:pPr>
        <w:pStyle w:val="SourceCode"/>
      </w:pPr>
      <w:r>
        <w:t xml:space="preserve">    uint256 allocationCount;</w:t>
      </w:r>
    </w:p>
    <w:p w14:paraId="3E90EA2F" w14:textId="77777777" w:rsidR="00822FB6" w:rsidRDefault="00757BA0">
      <w:pPr>
        <w:pStyle w:val="SourceCode"/>
      </w:pPr>
      <w:r>
        <w:t xml:space="preserve">    uint256 releaseCount;</w:t>
      </w:r>
    </w:p>
    <w:p w14:paraId="5874DD06" w14:textId="77777777" w:rsidR="00822FB6" w:rsidRDefault="00822FB6">
      <w:pPr>
        <w:pStyle w:val="SourceCode"/>
      </w:pPr>
    </w:p>
    <w:p w14:paraId="165001C1" w14:textId="77777777" w:rsidR="00822FB6" w:rsidRDefault="00757BA0">
      <w:pPr>
        <w:pStyle w:val="SourceCode"/>
      </w:pPr>
      <w:r>
        <w:t xml:space="preserve">    // Makes six ports in memory and uses them.</w:t>
      </w:r>
    </w:p>
    <w:p w14:paraId="16600309" w14:textId="77777777" w:rsidR="00822FB6" w:rsidRDefault="00757BA0">
      <w:pPr>
        <w:pStyle w:val="SourceCode"/>
      </w:pPr>
      <w:r>
        <w:t xml:space="preserve">    function usePorts() internal {</w:t>
      </w:r>
    </w:p>
    <w:p w14:paraId="7C613367" w14:textId="77777777" w:rsidR="00822FB6" w:rsidRDefault="00757BA0">
      <w:pPr>
        <w:pStyle w:val="SourceCode"/>
      </w:pPr>
      <w:r>
        <w:t xml:space="preserve">        uint16[] memory ports = new uint16[](PORT_COUNT);</w:t>
      </w:r>
    </w:p>
    <w:p w14:paraId="37FDED08" w14:textId="77777777" w:rsidR="00822FB6" w:rsidRDefault="00757BA0">
      <w:pPr>
        <w:pStyle w:val="SourceCode"/>
      </w:pPr>
      <w:r>
        <w:t xml:space="preserve">        uint16[6] memory portValues = [uint16(22), 53, 80, 443, 3306, 8765];</w:t>
      </w:r>
    </w:p>
    <w:p w14:paraId="237B1410" w14:textId="77777777" w:rsidR="00822FB6" w:rsidRDefault="00757BA0">
      <w:pPr>
        <w:pStyle w:val="SourceCode"/>
      </w:pPr>
      <w:r>
        <w:t xml:space="preserve">        for (uint256 index = 0; index &lt; PORT_COUNT; index = index + 1) {</w:t>
      </w:r>
    </w:p>
    <w:p w14:paraId="43BD8094" w14:textId="77777777" w:rsidR="00822FB6" w:rsidRDefault="00757BA0">
      <w:pPr>
        <w:pStyle w:val="SourceCode"/>
      </w:pPr>
      <w:r>
        <w:t xml:space="preserve">            ports[index] = portValues[index];</w:t>
      </w:r>
    </w:p>
    <w:p w14:paraId="57FA94A4" w14:textId="77777777" w:rsidR="00822FB6" w:rsidRDefault="00757BA0">
      <w:pPr>
        <w:pStyle w:val="SourceCode"/>
      </w:pPr>
      <w:r>
        <w:t xml:space="preserve">        }</w:t>
      </w:r>
    </w:p>
    <w:p w14:paraId="4325407A" w14:textId="77777777" w:rsidR="00822FB6" w:rsidRDefault="00757BA0">
      <w:pPr>
        <w:pStyle w:val="SourceCode"/>
      </w:pPr>
      <w:r>
        <w:t xml:space="preserve">        allocationCount = allocationCount + 1;</w:t>
      </w:r>
    </w:p>
    <w:p w14:paraId="07276D8D" w14:textId="77777777" w:rsidR="00822FB6" w:rsidRDefault="00757BA0">
      <w:pPr>
        <w:pStyle w:val="SourceCode"/>
      </w:pPr>
      <w:r>
        <w:t xml:space="preserve">        console.log("Allocated %d ports", PORT_COUNT);</w:t>
      </w:r>
    </w:p>
    <w:p w14:paraId="0EA27CEA" w14:textId="77777777" w:rsidR="00822FB6" w:rsidRDefault="00822FB6">
      <w:pPr>
        <w:pStyle w:val="SourceCode"/>
      </w:pPr>
    </w:p>
    <w:p w14:paraId="0A9EC373" w14:textId="77777777" w:rsidR="00822FB6" w:rsidRDefault="00757BA0">
      <w:pPr>
        <w:pStyle w:val="SourceCode"/>
      </w:pPr>
      <w:r>
        <w:t xml:space="preserve">        string memory line = "Used:";</w:t>
      </w:r>
    </w:p>
    <w:p w14:paraId="07BCCD3A" w14:textId="77777777" w:rsidR="00822FB6" w:rsidRDefault="00757BA0">
      <w:pPr>
        <w:pStyle w:val="SourceCode"/>
      </w:pPr>
      <w:r>
        <w:t xml:space="preserve">        for (uint256 index = 0; index &lt; ports.length; index = index + 1) {</w:t>
      </w:r>
    </w:p>
    <w:p w14:paraId="7119D141" w14:textId="77777777" w:rsidR="00822FB6" w:rsidRDefault="00757BA0">
      <w:pPr>
        <w:pStyle w:val="SourceCode"/>
      </w:pPr>
      <w:r>
        <w:t xml:space="preserve">            line = string.concat(line, " ", vm.toString(ports[index]));</w:t>
      </w:r>
    </w:p>
    <w:p w14:paraId="067DAABF" w14:textId="77777777" w:rsidR="00822FB6" w:rsidRDefault="00757BA0">
      <w:pPr>
        <w:pStyle w:val="SourceCode"/>
      </w:pPr>
      <w:r>
        <w:t xml:space="preserve">        }</w:t>
      </w:r>
    </w:p>
    <w:p w14:paraId="1E0C05E1" w14:textId="77777777" w:rsidR="00822FB6" w:rsidRDefault="00757BA0">
      <w:pPr>
        <w:pStyle w:val="SourceCode"/>
      </w:pPr>
      <w:r>
        <w:t xml:space="preserve">        console.log(line);</w:t>
      </w:r>
    </w:p>
    <w:p w14:paraId="4E4A4DD2" w14:textId="77777777" w:rsidR="00822FB6" w:rsidRDefault="00757BA0">
      <w:pPr>
        <w:pStyle w:val="SourceCode"/>
      </w:pPr>
      <w:r>
        <w:t xml:space="preserve">    }</w:t>
      </w:r>
    </w:p>
    <w:p w14:paraId="13985D44" w14:textId="77777777" w:rsidR="00822FB6" w:rsidRDefault="00822FB6">
      <w:pPr>
        <w:pStyle w:val="SourceCode"/>
      </w:pPr>
    </w:p>
    <w:p w14:paraId="573EA35D" w14:textId="77777777" w:rsidR="00822FB6" w:rsidRDefault="00757BA0">
      <w:pPr>
        <w:pStyle w:val="SourceCode"/>
      </w:pPr>
      <w:r>
        <w:t xml:space="preserve">    // Writes one record into the storage slot. The contract owns its</w:t>
      </w:r>
    </w:p>
    <w:p w14:paraId="190E0054" w14:textId="77777777" w:rsidR="00822FB6" w:rsidRDefault="00757BA0">
      <w:pPr>
        <w:pStyle w:val="SourceCode"/>
      </w:pPr>
      <w:r>
        <w:t xml:space="preserve">    // storage, so the record stays there until releaseRecord clears it.</w:t>
      </w:r>
    </w:p>
    <w:p w14:paraId="492F4C50" w14:textId="77777777" w:rsidR="00822FB6" w:rsidRDefault="00757BA0">
      <w:pPr>
        <w:pStyle w:val="SourceCode"/>
      </w:pPr>
      <w:r>
        <w:t xml:space="preserve">    function createRecord(string memory serverName, uint256 port) internal {</w:t>
      </w:r>
    </w:p>
    <w:p w14:paraId="368F82F0" w14:textId="77777777" w:rsidR="00822FB6" w:rsidRDefault="00757BA0">
      <w:pPr>
        <w:pStyle w:val="SourceCode"/>
      </w:pPr>
      <w:r>
        <w:t xml:space="preserve">        recordSlot = ServerRecord({hostname: serverName, port: port});</w:t>
      </w:r>
    </w:p>
    <w:p w14:paraId="3A9EFDEA" w14:textId="77777777" w:rsidR="00822FB6" w:rsidRDefault="00757BA0">
      <w:pPr>
        <w:pStyle w:val="SourceCode"/>
      </w:pPr>
      <w:r>
        <w:t xml:space="preserve">        allocationCount = allocationCount + 1;</w:t>
      </w:r>
    </w:p>
    <w:p w14:paraId="007FD3DA" w14:textId="77777777" w:rsidR="00822FB6" w:rsidRDefault="00757BA0">
      <w:pPr>
        <w:pStyle w:val="SourceCode"/>
      </w:pPr>
      <w:r>
        <w:t xml:space="preserve">        console.log("Allocated %s port %d", recordSlot.hostname, recordSlot.port);</w:t>
      </w:r>
    </w:p>
    <w:p w14:paraId="42EEFD81" w14:textId="77777777" w:rsidR="00822FB6" w:rsidRDefault="00757BA0">
      <w:pPr>
        <w:pStyle w:val="SourceCode"/>
      </w:pPr>
      <w:r>
        <w:t xml:space="preserve">    }</w:t>
      </w:r>
    </w:p>
    <w:p w14:paraId="65801740" w14:textId="77777777" w:rsidR="00822FB6" w:rsidRDefault="00822FB6">
      <w:pPr>
        <w:pStyle w:val="SourceCode"/>
      </w:pPr>
    </w:p>
    <w:p w14:paraId="7E08F24D" w14:textId="77777777" w:rsidR="00822FB6" w:rsidRDefault="00757BA0">
      <w:pPr>
        <w:pStyle w:val="SourceCode"/>
      </w:pPr>
      <w:r>
        <w:t xml:space="preserve">    // Prints the record. Remember, a storage parameter refers to the</w:t>
      </w:r>
    </w:p>
    <w:p w14:paraId="38445E12" w14:textId="77777777" w:rsidR="00822FB6" w:rsidRDefault="00757BA0">
      <w:pPr>
        <w:pStyle w:val="SourceCode"/>
      </w:pPr>
      <w:r>
        <w:t xml:space="preserve">    // contract's own data, without a copy. It only reads it.</w:t>
      </w:r>
    </w:p>
    <w:p w14:paraId="31D9BA2C" w14:textId="77777777" w:rsidR="00822FB6" w:rsidRDefault="00757BA0">
      <w:pPr>
        <w:pStyle w:val="SourceCode"/>
      </w:pPr>
      <w:r>
        <w:t xml:space="preserve">    function useRecord(ServerRecord storage record) internal view {</w:t>
      </w:r>
    </w:p>
    <w:p w14:paraId="08C7F777" w14:textId="77777777" w:rsidR="00822FB6" w:rsidRDefault="00757BA0">
      <w:pPr>
        <w:pStyle w:val="SourceCode"/>
      </w:pPr>
      <w:r>
        <w:t xml:space="preserve">        console.log("Used: %s port %d", record.hostname, record.port);</w:t>
      </w:r>
    </w:p>
    <w:p w14:paraId="7A6D3CA9" w14:textId="77777777" w:rsidR="00822FB6" w:rsidRDefault="00757BA0">
      <w:pPr>
        <w:pStyle w:val="SourceCode"/>
      </w:pPr>
      <w:r>
        <w:t xml:space="preserve">    }</w:t>
      </w:r>
    </w:p>
    <w:p w14:paraId="4BBD1495" w14:textId="77777777" w:rsidR="00822FB6" w:rsidRDefault="00822FB6">
      <w:pPr>
        <w:pStyle w:val="SourceCode"/>
      </w:pPr>
    </w:p>
    <w:p w14:paraId="2FCB7544" w14:textId="77777777" w:rsidR="00822FB6" w:rsidRDefault="00757BA0">
      <w:pPr>
        <w:pStyle w:val="SourceCode"/>
      </w:pPr>
      <w:r>
        <w:t xml:space="preserve">    // Clears the slot. Returns true when it cleared a record, or false when</w:t>
      </w:r>
    </w:p>
    <w:p w14:paraId="2B5E8314" w14:textId="77777777" w:rsidR="00822FB6" w:rsidRDefault="00757BA0">
      <w:pPr>
        <w:pStyle w:val="SourceCode"/>
      </w:pPr>
      <w:r>
        <w:t xml:space="preserve">    // the slot was already empty.</w:t>
      </w:r>
    </w:p>
    <w:p w14:paraId="63D753C8" w14:textId="77777777" w:rsidR="00822FB6" w:rsidRDefault="00757BA0">
      <w:pPr>
        <w:pStyle w:val="SourceCode"/>
      </w:pPr>
      <w:r>
        <w:t xml:space="preserve">    function releaseRecord() internal returns (bool) {</w:t>
      </w:r>
    </w:p>
    <w:p w14:paraId="56B5FE5D" w14:textId="77777777" w:rsidR="00822FB6" w:rsidRDefault="00757BA0">
      <w:pPr>
        <w:pStyle w:val="SourceCode"/>
      </w:pPr>
      <w:r>
        <w:t xml:space="preserve">        if (recordSlot.port == 0) {</w:t>
      </w:r>
    </w:p>
    <w:p w14:paraId="1EEC2668" w14:textId="77777777" w:rsidR="00822FB6" w:rsidRDefault="00757BA0">
      <w:pPr>
        <w:pStyle w:val="SourceCode"/>
      </w:pPr>
      <w:r>
        <w:t xml:space="preserve">            return false;</w:t>
      </w:r>
    </w:p>
    <w:p w14:paraId="648A177B" w14:textId="77777777" w:rsidR="00822FB6" w:rsidRDefault="00757BA0">
      <w:pPr>
        <w:pStyle w:val="SourceCode"/>
      </w:pPr>
      <w:r>
        <w:t xml:space="preserve">        }</w:t>
      </w:r>
    </w:p>
    <w:p w14:paraId="20B3B043" w14:textId="77777777" w:rsidR="00822FB6" w:rsidRDefault="00757BA0">
      <w:pPr>
        <w:pStyle w:val="SourceCode"/>
      </w:pPr>
      <w:r>
        <w:t xml:space="preserve">        // delete resets the hostname to empty text and the port to 0.</w:t>
      </w:r>
    </w:p>
    <w:p w14:paraId="287DC75E" w14:textId="77777777" w:rsidR="00822FB6" w:rsidRDefault="00757BA0">
      <w:pPr>
        <w:pStyle w:val="SourceCode"/>
      </w:pPr>
      <w:r>
        <w:t xml:space="preserve">        delete recordSlot;</w:t>
      </w:r>
    </w:p>
    <w:p w14:paraId="7C56307F" w14:textId="77777777" w:rsidR="00822FB6" w:rsidRDefault="00757BA0">
      <w:pPr>
        <w:pStyle w:val="SourceCode"/>
      </w:pPr>
      <w:r>
        <w:t xml:space="preserve">        releaseCount = releaseCount + 1;</w:t>
      </w:r>
    </w:p>
    <w:p w14:paraId="118F5FB1" w14:textId="77777777" w:rsidR="00822FB6" w:rsidRDefault="00757BA0">
      <w:pPr>
        <w:pStyle w:val="SourceCode"/>
      </w:pPr>
      <w:r>
        <w:t xml:space="preserve">        console.log("Record released: delete reset the slot to zero");</w:t>
      </w:r>
    </w:p>
    <w:p w14:paraId="4456BDFA" w14:textId="77777777" w:rsidR="00822FB6" w:rsidRDefault="00757BA0">
      <w:pPr>
        <w:pStyle w:val="SourceCode"/>
      </w:pPr>
      <w:r>
        <w:t xml:space="preserve">        return true;</w:t>
      </w:r>
    </w:p>
    <w:p w14:paraId="4EC2EDE5" w14:textId="77777777" w:rsidR="00822FB6" w:rsidRDefault="00757BA0">
      <w:pPr>
        <w:pStyle w:val="SourceCode"/>
      </w:pPr>
      <w:r>
        <w:t xml:space="preserve">    }</w:t>
      </w:r>
    </w:p>
    <w:p w14:paraId="272D4E5F" w14:textId="77777777" w:rsidR="00822FB6" w:rsidRDefault="00822FB6">
      <w:pPr>
        <w:pStyle w:val="SourceCode"/>
      </w:pPr>
    </w:p>
    <w:p w14:paraId="102466BC" w14:textId="77777777" w:rsidR="00822FB6" w:rsidRDefault="00757BA0">
      <w:pPr>
        <w:pStyle w:val="SourceCode"/>
      </w:pPr>
      <w:r>
        <w:t xml:space="preserve">    function run() external {</w:t>
      </w:r>
    </w:p>
    <w:p w14:paraId="5F85F411" w14:textId="77777777" w:rsidR="00822FB6" w:rsidRDefault="00757BA0">
      <w:pPr>
        <w:pStyle w:val="SourceCode"/>
      </w:pPr>
      <w:r>
        <w:t xml:space="preserve">        usePorts();</w:t>
      </w:r>
    </w:p>
    <w:p w14:paraId="30F10BBD" w14:textId="77777777" w:rsidR="00822FB6" w:rsidRDefault="00757BA0">
      <w:pPr>
        <w:pStyle w:val="SourceCode"/>
      </w:pPr>
      <w:r>
        <w:t xml:space="preserve">        // usePorts has returned: its ports reference is gone, but the</w:t>
      </w:r>
    </w:p>
    <w:p w14:paraId="2A5C2A27" w14:textId="77777777" w:rsidR="00822FB6" w:rsidRDefault="00757BA0">
      <w:pPr>
        <w:pStyle w:val="SourceCode"/>
      </w:pPr>
      <w:r>
        <w:t xml:space="preserve">        // array's bytes stay in memory until run ends.</w:t>
      </w:r>
    </w:p>
    <w:p w14:paraId="2CC9E180" w14:textId="77777777" w:rsidR="00822FB6" w:rsidRDefault="00757BA0">
      <w:pPr>
        <w:pStyle w:val="SourceCode"/>
      </w:pPr>
      <w:r>
        <w:t xml:space="preserve">        releaseCount = releaseCount + 1;</w:t>
      </w:r>
    </w:p>
    <w:p w14:paraId="57DCC257" w14:textId="77777777" w:rsidR="00822FB6" w:rsidRDefault="00757BA0">
      <w:pPr>
        <w:pStyle w:val="SourceCode"/>
      </w:pPr>
      <w:r>
        <w:t xml:space="preserve">        console.log("Ports dropped: their memory stays until the call ends");</w:t>
      </w:r>
    </w:p>
    <w:p w14:paraId="4B187173" w14:textId="77777777" w:rsidR="00822FB6" w:rsidRDefault="00822FB6">
      <w:pPr>
        <w:pStyle w:val="SourceCode"/>
      </w:pPr>
    </w:p>
    <w:p w14:paraId="03C52D8F" w14:textId="77777777" w:rsidR="00822FB6" w:rsidRDefault="00757BA0">
      <w:pPr>
        <w:pStyle w:val="SourceCode"/>
      </w:pPr>
      <w:r>
        <w:t xml:space="preserve">        createRecord("web-01", 443);</w:t>
      </w:r>
    </w:p>
    <w:p w14:paraId="3E718630" w14:textId="77777777" w:rsidR="00822FB6" w:rsidRDefault="00757BA0">
      <w:pPr>
        <w:pStyle w:val="SourceCode"/>
      </w:pPr>
      <w:r>
        <w:t xml:space="preserve">        useRecord(recordSlot);</w:t>
      </w:r>
    </w:p>
    <w:p w14:paraId="2435C4F8" w14:textId="77777777" w:rsidR="00822FB6" w:rsidRDefault="00757BA0">
      <w:pPr>
        <w:pStyle w:val="SourceCode"/>
      </w:pPr>
      <w:r>
        <w:t xml:space="preserve">        releaseRecord();</w:t>
      </w:r>
    </w:p>
    <w:p w14:paraId="3DD2164A" w14:textId="77777777" w:rsidR="00822FB6" w:rsidRDefault="00822FB6">
      <w:pPr>
        <w:pStyle w:val="SourceCode"/>
      </w:pPr>
    </w:p>
    <w:p w14:paraId="3FADF790" w14:textId="77777777" w:rsidR="00822FB6" w:rsidRDefault="00757BA0">
      <w:pPr>
        <w:pStyle w:val="SourceCode"/>
      </w:pPr>
      <w:r>
        <w:t xml:space="preserve">        // A second release by mistake: the slot is empty now.</w:t>
      </w:r>
    </w:p>
    <w:p w14:paraId="0FFF319F" w14:textId="77777777" w:rsidR="00822FB6" w:rsidRDefault="00757BA0">
      <w:pPr>
        <w:pStyle w:val="SourceCode"/>
      </w:pPr>
      <w:r>
        <w:t xml:space="preserve">        if (!releaseRecord()) {</w:t>
      </w:r>
    </w:p>
    <w:p w14:paraId="4C1F603A" w14:textId="77777777" w:rsidR="00822FB6" w:rsidRDefault="00757BA0">
      <w:pPr>
        <w:pStyle w:val="SourceCode"/>
      </w:pPr>
      <w:r>
        <w:t xml:space="preserve">            console.log("Second release: nothing to release");</w:t>
      </w:r>
    </w:p>
    <w:p w14:paraId="6ABB6523" w14:textId="77777777" w:rsidR="00822FB6" w:rsidRDefault="00757BA0">
      <w:pPr>
        <w:pStyle w:val="SourceCode"/>
      </w:pPr>
      <w:r>
        <w:t xml:space="preserve">        }</w:t>
      </w:r>
    </w:p>
    <w:p w14:paraId="3223E847" w14:textId="77777777" w:rsidR="00822FB6" w:rsidRDefault="00822FB6">
      <w:pPr>
        <w:pStyle w:val="SourceCode"/>
      </w:pPr>
    </w:p>
    <w:p w14:paraId="2692A93C" w14:textId="77777777" w:rsidR="00822FB6" w:rsidRDefault="00757BA0">
      <w:pPr>
        <w:pStyle w:val="SourceCode"/>
      </w:pPr>
      <w:r>
        <w:t xml:space="preserve">        console.log(</w:t>
      </w:r>
    </w:p>
    <w:p w14:paraId="63733A89" w14:textId="77777777" w:rsidR="00822FB6" w:rsidRDefault="00757BA0">
      <w:pPr>
        <w:pStyle w:val="SourceCode"/>
      </w:pPr>
      <w:r>
        <w:t xml:space="preserve">            "Allocations: %d, releases: %d",</w:t>
      </w:r>
    </w:p>
    <w:p w14:paraId="56998E82" w14:textId="77777777" w:rsidR="00822FB6" w:rsidRDefault="00757BA0">
      <w:pPr>
        <w:pStyle w:val="SourceCode"/>
      </w:pPr>
      <w:r>
        <w:t xml:space="preserve">            allocationCount,</w:t>
      </w:r>
    </w:p>
    <w:p w14:paraId="5BFCEAEA" w14:textId="77777777" w:rsidR="00822FB6" w:rsidRDefault="00757BA0">
      <w:pPr>
        <w:pStyle w:val="SourceCode"/>
      </w:pPr>
      <w:r>
        <w:t xml:space="preserve">            releaseCount</w:t>
      </w:r>
    </w:p>
    <w:p w14:paraId="10CCFD1C" w14:textId="77777777" w:rsidR="00822FB6" w:rsidRDefault="00757BA0">
      <w:pPr>
        <w:pStyle w:val="SourceCode"/>
        <w:keepNext/>
      </w:pPr>
      <w:r>
        <w:t xml:space="preserve">        );</w:t>
      </w:r>
    </w:p>
    <w:p w14:paraId="2316D671" w14:textId="77777777" w:rsidR="00822FB6" w:rsidRDefault="00757BA0">
      <w:pPr>
        <w:pStyle w:val="SourceCode"/>
        <w:keepNext/>
      </w:pPr>
      <w:r>
        <w:t xml:space="preserve">    }</w:t>
      </w:r>
    </w:p>
    <w:p w14:paraId="3E2D7A87" w14:textId="77777777" w:rsidR="00822FB6" w:rsidRDefault="00757BA0">
      <w:pPr>
        <w:pStyle w:val="SourceCode"/>
      </w:pPr>
      <w:r>
        <w:t>}</w:t>
      </w:r>
    </w:p>
    <w:p w14:paraId="71C25FD6" w14:textId="77777777" w:rsidR="00822FB6" w:rsidRDefault="00822FB6">
      <w:pPr>
        <w:keepNext/>
      </w:pPr>
    </w:p>
    <w:p w14:paraId="48E389EE" w14:textId="77777777" w:rsidR="00822FB6" w:rsidRDefault="00757BA0">
      <w:pPr>
        <w:pStyle w:val="Heading3"/>
      </w:pPr>
      <w:r>
        <w:t>Windows PowerShell Build and Run</w:t>
      </w:r>
    </w:p>
    <w:p w14:paraId="5C2F4C98" w14:textId="77777777" w:rsidR="00822FB6" w:rsidRDefault="00757BA0">
      <w:pPr>
        <w:pStyle w:val="CommandBlock"/>
        <w:keepNext/>
      </w:pPr>
      <w:r>
        <w:t>forge build --root .\solidity</w:t>
      </w:r>
    </w:p>
    <w:p w14:paraId="1D9A5AF5" w14:textId="77777777" w:rsidR="00822FB6" w:rsidRDefault="00757BA0">
      <w:pPr>
        <w:pStyle w:val="CommandBlock"/>
      </w:pPr>
      <w:r>
        <w:t>forge script --root .\solidity .\solidity\script\Release.s.sol</w:t>
      </w:r>
    </w:p>
    <w:p w14:paraId="45A02685" w14:textId="77777777" w:rsidR="00822FB6" w:rsidRDefault="00822FB6">
      <w:pPr>
        <w:keepNext/>
      </w:pPr>
    </w:p>
    <w:p w14:paraId="2BF29B07" w14:textId="77777777" w:rsidR="00822FB6" w:rsidRDefault="00757BA0">
      <w:pPr>
        <w:pStyle w:val="Heading3"/>
      </w:pPr>
      <w:r>
        <w:t>Linux or macOS Build and Run</w:t>
      </w:r>
    </w:p>
    <w:p w14:paraId="153225CD" w14:textId="77777777" w:rsidR="00822FB6" w:rsidRDefault="00757BA0">
      <w:pPr>
        <w:pStyle w:val="CommandBlock"/>
        <w:keepNext/>
      </w:pPr>
      <w:r>
        <w:t>forge build --root ./solidity</w:t>
      </w:r>
    </w:p>
    <w:p w14:paraId="3FE0DD2C" w14:textId="77777777" w:rsidR="00822FB6" w:rsidRDefault="00757BA0">
      <w:pPr>
        <w:pStyle w:val="CommandBlock"/>
      </w:pPr>
      <w:r>
        <w:t>forge script --root ./solidity ./solidity/script/Release.s.sol</w:t>
      </w:r>
    </w:p>
    <w:p w14:paraId="3091C790" w14:textId="77777777" w:rsidR="00822FB6" w:rsidRDefault="00822FB6">
      <w:pPr>
        <w:keepNext/>
      </w:pPr>
    </w:p>
    <w:p w14:paraId="63A1AC56" w14:textId="77777777" w:rsidR="00822FB6" w:rsidRDefault="00757BA0">
      <w:pPr>
        <w:pStyle w:val="Heading3"/>
      </w:pPr>
      <w:r>
        <w:t>Check Your Results</w:t>
      </w:r>
    </w:p>
    <w:p w14:paraId="4C5D54F4" w14:textId="77777777" w:rsidR="00822FB6" w:rsidRDefault="00757BA0">
      <w:pPr>
        <w:keepNext/>
      </w:pPr>
      <w:r>
        <w:t>forge script first prints its own lines, such as Script ran successfully. The program's output is everything under the == Logs == line, where each line is indented by two spaces. The program reads no input. Your screen must show exactly these eight lines, with the same spelling, spacing, and capitalization.</w:t>
      </w:r>
    </w:p>
    <w:p w14:paraId="3390FC31" w14:textId="77777777" w:rsidR="00822FB6" w:rsidRDefault="00822FB6">
      <w:pPr>
        <w:keepNext/>
      </w:pPr>
    </w:p>
    <w:p w14:paraId="5C27BEB0" w14:textId="77777777" w:rsidR="00822FB6" w:rsidRDefault="00757BA0">
      <w:pPr>
        <w:pStyle w:val="RequiredOutput"/>
        <w:keepNext/>
      </w:pPr>
      <w:r>
        <w:t>Allocated 6 ports</w:t>
      </w:r>
    </w:p>
    <w:p w14:paraId="7BCB4C70" w14:textId="77777777" w:rsidR="00822FB6" w:rsidRDefault="00757BA0">
      <w:pPr>
        <w:pStyle w:val="RequiredOutput"/>
        <w:keepNext/>
      </w:pPr>
      <w:r>
        <w:t>Used: 22 53 80 443 3306 8765</w:t>
      </w:r>
    </w:p>
    <w:p w14:paraId="4140511C" w14:textId="77777777" w:rsidR="00822FB6" w:rsidRDefault="00757BA0">
      <w:pPr>
        <w:pStyle w:val="RequiredOutput"/>
        <w:keepNext/>
      </w:pPr>
      <w:r>
        <w:t>Ports dropped: their memory stays until the call ends</w:t>
      </w:r>
    </w:p>
    <w:p w14:paraId="5B7472B7" w14:textId="77777777" w:rsidR="00822FB6" w:rsidRDefault="00757BA0">
      <w:pPr>
        <w:pStyle w:val="RequiredOutput"/>
        <w:keepNext/>
      </w:pPr>
      <w:r>
        <w:t>Allocated web-01 port 443</w:t>
      </w:r>
    </w:p>
    <w:p w14:paraId="1D61C4A1" w14:textId="77777777" w:rsidR="00822FB6" w:rsidRDefault="00757BA0">
      <w:pPr>
        <w:pStyle w:val="RequiredOutput"/>
        <w:keepNext/>
      </w:pPr>
      <w:r>
        <w:t>Used: web-01 port 443</w:t>
      </w:r>
    </w:p>
    <w:p w14:paraId="4AC1086A" w14:textId="77777777" w:rsidR="00822FB6" w:rsidRDefault="00757BA0">
      <w:pPr>
        <w:pStyle w:val="RequiredOutput"/>
        <w:keepNext/>
      </w:pPr>
      <w:r>
        <w:t>Record released: delete reset the slot to zero</w:t>
      </w:r>
    </w:p>
    <w:p w14:paraId="6A6C9FA0" w14:textId="77777777" w:rsidR="00822FB6" w:rsidRDefault="00757BA0">
      <w:pPr>
        <w:pStyle w:val="RequiredOutput"/>
        <w:keepNext/>
      </w:pPr>
      <w:r>
        <w:t>Second release: nothing to release</w:t>
      </w:r>
    </w:p>
    <w:p w14:paraId="6434A426" w14:textId="77777777" w:rsidR="00822FB6" w:rsidRDefault="00757BA0">
      <w:pPr>
        <w:pStyle w:val="RequiredOutput"/>
      </w:pPr>
      <w:r>
        <w:t>Allocations: 2, releases: 2</w:t>
      </w:r>
    </w:p>
    <w:p w14:paraId="528A3CA4" w14:textId="77777777" w:rsidR="00822FB6" w:rsidRDefault="00822FB6">
      <w:pPr>
        <w:keepNext/>
      </w:pPr>
    </w:p>
    <w:p w14:paraId="1C453C91" w14:textId="77777777" w:rsidR="00822FB6" w:rsidRDefault="00757BA0">
      <w:pPr>
        <w:pStyle w:val="ListBullet"/>
      </w:pPr>
      <w:r>
        <w:t>Allocated 6 ports and Used: 22 53 80 443 3306 8765 prove the six ports were made and used.</w:t>
      </w:r>
    </w:p>
    <w:p w14:paraId="27314A1D" w14:textId="77777777" w:rsidR="00822FB6" w:rsidRDefault="00757BA0">
      <w:pPr>
        <w:pStyle w:val="ListBullet"/>
      </w:pPr>
      <w:r>
        <w:t>Ports dropped: their memory stays until the call ends is printed by run after usePorts returned: the reference to the array is gone, but its bytes stay in memory.</w:t>
      </w:r>
    </w:p>
    <w:p w14:paraId="28F5004C" w14:textId="77777777" w:rsidR="00822FB6" w:rsidRDefault="00757BA0">
      <w:pPr>
        <w:pStyle w:val="ListBullet"/>
      </w:pPr>
      <w:r>
        <w:t>Allocated web-01 port 443 and Used: web-01 port 443 prove the record was made and read, once.</w:t>
      </w:r>
    </w:p>
    <w:p w14:paraId="5A191B34" w14:textId="77777777" w:rsidR="00822FB6" w:rsidRDefault="00757BA0">
      <w:pPr>
        <w:pStyle w:val="ListBullet"/>
      </w:pPr>
      <w:r>
        <w:t>Record released: delete reset the slot to zero proves releaseRecord cleared the storage slot.</w:t>
      </w:r>
    </w:p>
    <w:p w14:paraId="1035918E" w14:textId="77777777" w:rsidR="00822FB6" w:rsidRDefault="00757BA0">
      <w:pPr>
        <w:pStyle w:val="ListBullet"/>
      </w:pPr>
      <w:r>
        <w:t>Second release: nothing to release proves the second call found a port of 0, the empty mark and gave nothing back twice.</w:t>
      </w:r>
    </w:p>
    <w:p w14:paraId="721DAB22" w14:textId="77777777" w:rsidR="00822FB6" w:rsidRDefault="00757BA0">
      <w:pPr>
        <w:pStyle w:val="ListBullet"/>
      </w:pPr>
      <w:r>
        <w:t>Allocations: 2, releases: 2 proves every allocation the program counted was released exactly once.</w:t>
      </w:r>
    </w:p>
    <w:p w14:paraId="773B1A2E" w14:textId="77777777" w:rsidR="00822FB6" w:rsidRDefault="00757BA0">
      <w:pPr>
        <w:pStyle w:val="ListBullet"/>
      </w:pPr>
      <w:r>
        <w:t>If the release line appears twice and Second release is missing, delete recordSlot is missing: the port is still 443, so the slot never looks empty.</w:t>
      </w:r>
    </w:p>
    <w:p w14:paraId="31684708" w14:textId="77777777" w:rsidR="00822FB6" w:rsidRDefault="00757BA0">
      <w:pPr>
        <w:pStyle w:val="ListBullet"/>
      </w:pPr>
      <w:r>
        <w:t>If Allocations and releases differ, a + 1 line is missing or sits on the wrong path.</w:t>
      </w:r>
    </w:p>
    <w:p w14:paraId="0879BC2D" w14:textId="77777777" w:rsidR="00822FB6" w:rsidRDefault="00757BA0">
      <w:pPr>
        <w:pStyle w:val="ListBullet"/>
      </w:pPr>
      <w:r>
        <w:t>If the build fails, read the first error message: it names the file and line to fix.</w:t>
      </w:r>
    </w:p>
    <w:p w14:paraId="4134BBA7" w14:textId="77777777" w:rsidR="00822FB6" w:rsidRDefault="00822FB6">
      <w:pPr>
        <w:keepNext/>
      </w:pPr>
    </w:p>
    <w:p w14:paraId="1F0FBD14" w14:textId="77777777" w:rsidR="00822FB6" w:rsidRDefault="00822FB6">
      <w:pPr>
        <w:keepNext/>
      </w:pPr>
    </w:p>
    <w:p w14:paraId="39D55FB7" w14:textId="77777777" w:rsidR="00822FB6" w:rsidRDefault="00757BA0">
      <w:pPr>
        <w:pStyle w:val="Heading2"/>
      </w:pPr>
      <w:r>
        <w:t>What to Notice</w:t>
      </w:r>
    </w:p>
    <w:p w14:paraId="49C5B2D7" w14:textId="77777777" w:rsidR="00822FB6" w:rsidRDefault="00757BA0">
      <w:pPr>
        <w:pStyle w:val="ListBullet"/>
      </w:pPr>
      <w:r>
        <w:t>What Solidity cannot do: give memory back before the outside call ends. A loop that makes a new memory array on every pass makes memory, and the gas to grow it, larger for the rest of the call. The fix is to reuse one array, which the Chapter 9 Project's pool does.</w:t>
      </w:r>
    </w:p>
    <w:p w14:paraId="406AC742" w14:textId="77777777" w:rsidR="00822FB6" w:rsidRDefault="00757BA0">
      <w:pPr>
        <w:pStyle w:val="ListBullet"/>
      </w:pPr>
      <w:r>
        <w:t>What Solidity can do: delete resets storage to zero values and earns a refund of 4800 gas per cleared slot. Refunds are capped at a fifth of the gas the transaction used, so clearing storage lowers the cost now but never pays for a transaction, and writing the slot again later costs 20000 gas again.</w:t>
      </w:r>
    </w:p>
    <w:p w14:paraId="5B6B110E" w14:textId="77777777" w:rsidR="00822FB6" w:rsidRDefault="00757BA0">
      <w:pPr>
        <w:pStyle w:val="ListBullet"/>
      </w:pPr>
      <w:r>
        <w:t>delete on a memory variable only resets that variable to its zero value; nothing is given back. delete on a storage struct clears every field, including the text's own storage slots, but not a mapping inside the struct, which it cannot list.</w:t>
      </w:r>
    </w:p>
    <w:p w14:paraId="357A3D5F" w14:textId="77777777" w:rsidR="00822FB6" w:rsidRDefault="00757BA0">
      <w:pPr>
        <w:pStyle w:val="ListBullet"/>
      </w:pPr>
      <w:r>
        <w:t>useRecord takes ServerRecord storage record: a reference to the contract's own data, not a copy (Lesson 2.7a), so it reads the slot itself. It only reads it, so it is view.</w:t>
      </w:r>
    </w:p>
    <w:p w14:paraId="2D9145F2" w14:textId="77777777" w:rsidR="00822FB6" w:rsidRDefault="00757BA0">
      <w:pPr>
        <w:pStyle w:val="ListBullet"/>
      </w:pPr>
      <w:r>
        <w:t>There is no address to keep and no free to repeat, so use after free and double free cannot be written. A forgotten delete leaves the data in the chain's state for good, and a collection that is only ever added to makes every later loop over it cost more, which Lesson 9.9a shows.</w:t>
      </w:r>
    </w:p>
    <w:p w14:paraId="393525FD" w14:textId="77777777" w:rsidR="00822FB6" w:rsidRDefault="00822FB6">
      <w:pPr>
        <w:keepNext/>
      </w:pPr>
    </w:p>
    <w:p w14:paraId="46FF22EB" w14:textId="77777777" w:rsidR="00822FB6" w:rsidRDefault="00757BA0">
      <w:pPr>
        <w:pStyle w:val="Heading3"/>
      </w:pPr>
      <w:r>
        <w:t>Basic and Production-Minded Comparison</w:t>
      </w:r>
    </w:p>
    <w:p w14:paraId="44EB5A34" w14:textId="77777777" w:rsidR="00822FB6" w:rsidRDefault="00757BA0">
      <w:r>
        <w:t>The Basic version makes and releases everything inside one function, so the release sits right after the last use. The Production-Minded version hands the record to main, so the release moves into its own function, which must also cope with being called twice. Solidity does that with delete, whose zero port is the empty mark the second call finds.</w:t>
      </w:r>
    </w:p>
    <w:p w14:paraId="13F045A6" w14:textId="77777777" w:rsidR="00822FB6" w:rsidRDefault="00822FB6">
      <w:pPr>
        <w:keepNext/>
      </w:pPr>
    </w:p>
    <w:p w14:paraId="03ACB319" w14:textId="77777777" w:rsidR="00822FB6" w:rsidRDefault="00822FB6">
      <w:pPr>
        <w:keepNext/>
      </w:pPr>
    </w:p>
    <w:p w14:paraId="135F65A1" w14:textId="77777777" w:rsidR="00822FB6" w:rsidRDefault="00822FB6">
      <w:pPr>
        <w:keepNext/>
      </w:pPr>
    </w:p>
    <w:p w14:paraId="4DCA9705" w14:textId="77777777" w:rsidR="00822FB6" w:rsidRDefault="00757BA0">
      <w:pPr>
        <w:pStyle w:val="Heading1"/>
      </w:pPr>
      <w:r>
        <w:t>Supporting Files</w:t>
      </w:r>
    </w:p>
    <w:p w14:paraId="70108A3B" w14:textId="77777777" w:rsidR="00822FB6" w:rsidRDefault="00757BA0">
      <w:r>
        <w:t>This is the Cargo.toml that cargo init wrote, shown here so you can check yours. The lesson needs nothing outside Rust's standard library, so [dependencies] stays empty.</w:t>
      </w:r>
    </w:p>
    <w:p w14:paraId="4593FD75" w14:textId="77777777" w:rsidR="00822FB6" w:rsidRDefault="00822FB6">
      <w:pPr>
        <w:keepNext/>
      </w:pPr>
    </w:p>
    <w:p w14:paraId="596F4D71" w14:textId="77777777" w:rsidR="00822FB6" w:rsidRDefault="00822FB6">
      <w:pPr>
        <w:keepNext/>
      </w:pPr>
    </w:p>
    <w:p w14:paraId="1DFABD06" w14:textId="77777777" w:rsidR="00822FB6" w:rsidRDefault="00757BA0">
      <w:pPr>
        <w:pStyle w:val="Heading2"/>
      </w:pPr>
      <w:r>
        <w:t>rust/Cargo.toml</w:t>
      </w:r>
    </w:p>
    <w:p w14:paraId="373241E8" w14:textId="77777777" w:rsidR="00822FB6" w:rsidRDefault="00757BA0">
      <w:pPr>
        <w:pStyle w:val="SourceCode"/>
        <w:keepNext/>
      </w:pPr>
      <w:r>
        <w:t>[package]</w:t>
      </w:r>
    </w:p>
    <w:p w14:paraId="1E173A00" w14:textId="77777777" w:rsidR="00822FB6" w:rsidRDefault="00757BA0">
      <w:pPr>
        <w:pStyle w:val="SourceCode"/>
        <w:keepNext/>
      </w:pPr>
      <w:r>
        <w:t>name = "release"</w:t>
      </w:r>
    </w:p>
    <w:p w14:paraId="7C18C7DF" w14:textId="77777777" w:rsidR="00822FB6" w:rsidRDefault="00757BA0">
      <w:pPr>
        <w:pStyle w:val="SourceCode"/>
        <w:keepNext/>
      </w:pPr>
      <w:r>
        <w:t>version = "0.1.0"</w:t>
      </w:r>
    </w:p>
    <w:p w14:paraId="5DB8A6DA" w14:textId="77777777" w:rsidR="00822FB6" w:rsidRDefault="00757BA0">
      <w:pPr>
        <w:pStyle w:val="SourceCode"/>
        <w:keepNext/>
      </w:pPr>
      <w:r>
        <w:t>edition = "2024"</w:t>
      </w:r>
    </w:p>
    <w:p w14:paraId="0FE5E851" w14:textId="77777777" w:rsidR="00822FB6" w:rsidRDefault="00822FB6">
      <w:pPr>
        <w:pStyle w:val="SourceCode"/>
        <w:keepNext/>
      </w:pPr>
    </w:p>
    <w:p w14:paraId="020E2D38" w14:textId="77777777" w:rsidR="00822FB6" w:rsidRDefault="00757BA0">
      <w:pPr>
        <w:pStyle w:val="SourceCode"/>
      </w:pPr>
      <w:r>
        <w:t>[dependencies]</w:t>
      </w:r>
    </w:p>
    <w:p w14:paraId="74E95CE3" w14:textId="77777777" w:rsidR="00822FB6" w:rsidRDefault="00822FB6">
      <w:pPr>
        <w:keepNext/>
      </w:pPr>
    </w:p>
    <w:p w14:paraId="379D5C5D" w14:textId="77777777" w:rsidR="00822FB6" w:rsidRDefault="00822FB6">
      <w:pPr>
        <w:keepNext/>
      </w:pPr>
    </w:p>
    <w:p w14:paraId="2AED3BEB" w14:textId="77777777" w:rsidR="00822FB6" w:rsidRDefault="00822FB6">
      <w:pPr>
        <w:keepNext/>
      </w:pPr>
    </w:p>
    <w:p w14:paraId="6A2081EE" w14:textId="77777777" w:rsidR="00822FB6" w:rsidRDefault="00757BA0">
      <w:pPr>
        <w:pStyle w:val="Heading1"/>
      </w:pPr>
      <w:r>
        <w:t>Validation Rules</w:t>
      </w:r>
    </w:p>
    <w:p w14:paraId="7C258650" w14:textId="77777777" w:rsidR="00822FB6" w:rsidRDefault="00757BA0">
      <w:r>
        <w:t>This lesson is checked by running each program and comparing its output with the required results by eye. No separate validator program is needed. Each language section ends each layer with a Check Your Results section.</w:t>
      </w:r>
    </w:p>
    <w:p w14:paraId="469E98C2" w14:textId="77777777" w:rsidR="00822FB6" w:rsidRDefault="00822FB6">
      <w:pPr>
        <w:keepNext/>
      </w:pPr>
    </w:p>
    <w:p w14:paraId="4D572151" w14:textId="77777777" w:rsidR="00822FB6" w:rsidRDefault="00757BA0">
      <w:pPr>
        <w:pStyle w:val="ListBullet"/>
      </w:pPr>
      <w:r>
        <w:t>Run every command from the lesson-9.4-extended directory.</w:t>
      </w:r>
    </w:p>
    <w:p w14:paraId="22A60E46" w14:textId="77777777" w:rsidR="00822FB6" w:rsidRDefault="00757BA0">
      <w:pPr>
        <w:pStyle w:val="ListBullet"/>
      </w:pPr>
      <w:r>
        <w:t>Every line must match the expected lines exactly, in the same order, with nothing extra. For Solidity, compare the lines under == Logs ==.</w:t>
      </w:r>
    </w:p>
    <w:p w14:paraId="577E51D8" w14:textId="77777777" w:rsidR="00822FB6" w:rsidRDefault="00757BA0">
      <w:pPr>
        <w:pStyle w:val="ListBullet"/>
      </w:pPr>
      <w:r>
        <w:t>Each program also prints its own release lines, after the Used: 22 line and after each record's Used line, and the Challenge adds one after its Allocated line. Check those against your language's Check Your Results. The Required Output sections below leave them out.</w:t>
      </w:r>
    </w:p>
    <w:p w14:paraId="2416B113" w14:textId="77777777" w:rsidR="00822FB6" w:rsidRDefault="00757BA0">
      <w:pPr>
        <w:pStyle w:val="ListBullet"/>
      </w:pPr>
      <w:r>
        <w:t>The counts must come from the program's own counters, never from typed-in text: printing "Allocations: 2, releases: 2" directly gives the same output without counting anything, so check your code as well as your output.</w:t>
      </w:r>
    </w:p>
    <w:p w14:paraId="1593E512" w14:textId="77777777" w:rsidR="00822FB6" w:rsidRDefault="00822FB6">
      <w:pPr>
        <w:keepNext/>
      </w:pPr>
    </w:p>
    <w:p w14:paraId="65C79BBC" w14:textId="77777777" w:rsidR="00822FB6" w:rsidRDefault="00822FB6">
      <w:pPr>
        <w:keepNext/>
      </w:pPr>
    </w:p>
    <w:p w14:paraId="35AE5DFA" w14:textId="77777777" w:rsidR="00822FB6" w:rsidRDefault="00757BA0">
      <w:pPr>
        <w:pStyle w:val="Heading2"/>
      </w:pPr>
      <w:r>
        <w:t>Expected Values</w:t>
      </w:r>
    </w:p>
    <w:p w14:paraId="7D58221F" w14:textId="77777777" w:rsidR="00822FB6" w:rsidRDefault="00757BA0">
      <w:pPr>
        <w:keepNext/>
      </w:pPr>
      <w:r>
        <w:t>Every program works with these fixed values.</w:t>
      </w:r>
    </w:p>
    <w:p w14:paraId="39220B74" w14:textId="77777777" w:rsidR="00822FB6" w:rsidRDefault="00822FB6">
      <w:pPr>
        <w:keepNext/>
      </w:pPr>
    </w:p>
    <w:p w14:paraId="6A1E3548" w14:textId="77777777" w:rsidR="00822FB6" w:rsidRDefault="00757BA0">
      <w:pPr>
        <w:pStyle w:val="RequiredOutput"/>
        <w:keepNext/>
      </w:pPr>
      <w:r>
        <w:t>Ports: 22 53 80 443 3306 8765, one allocation of 6</w:t>
      </w:r>
    </w:p>
    <w:p w14:paraId="23EF0AB0" w14:textId="77777777" w:rsidR="00822FB6" w:rsidRDefault="00757BA0">
      <w:pPr>
        <w:pStyle w:val="RequiredOutput"/>
        <w:keepNext/>
      </w:pPr>
      <w:r>
        <w:t>Record: web-01 port 443, one allocation</w:t>
      </w:r>
    </w:p>
    <w:p w14:paraId="2479BB42" w14:textId="77777777" w:rsidR="00822FB6" w:rsidRDefault="00757BA0">
      <w:pPr>
        <w:pStyle w:val="RequiredOutput"/>
        <w:keepNext/>
      </w:pPr>
      <w:r>
        <w:t>Releases: one per allocation, after the last use</w:t>
      </w:r>
    </w:p>
    <w:p w14:paraId="6D11AB17" w14:textId="77777777" w:rsidR="00822FB6" w:rsidRDefault="00757BA0">
      <w:pPr>
        <w:pStyle w:val="RequiredOutput"/>
        <w:keepNext/>
      </w:pPr>
      <w:r>
        <w:t>Second release of the record: nothing to release (Production-Minded)</w:t>
      </w:r>
    </w:p>
    <w:p w14:paraId="59DD8292" w14:textId="77777777" w:rsidR="00822FB6" w:rsidRDefault="00757BA0">
      <w:pPr>
        <w:pStyle w:val="RequiredOutput"/>
        <w:keepNext/>
      </w:pPr>
      <w:r>
        <w:t>Exercise records: web-02 and web-03, port 443</w:t>
      </w:r>
    </w:p>
    <w:p w14:paraId="21E70690" w14:textId="77777777" w:rsidR="00822FB6" w:rsidRDefault="00757BA0">
      <w:pPr>
        <w:pStyle w:val="RequiredOutput"/>
      </w:pPr>
      <w:r>
        <w:t>Challenge record: cache-01 port 6379, its name stored separately</w:t>
      </w:r>
    </w:p>
    <w:p w14:paraId="36F38EE4" w14:textId="77777777" w:rsidR="00822FB6" w:rsidRDefault="00822FB6">
      <w:pPr>
        <w:keepNext/>
      </w:pPr>
    </w:p>
    <w:p w14:paraId="38BD8CBB" w14:textId="77777777" w:rsidR="00822FB6" w:rsidRDefault="00822FB6">
      <w:pPr>
        <w:keepNext/>
      </w:pPr>
    </w:p>
    <w:p w14:paraId="5ACCBBD9" w14:textId="77777777" w:rsidR="00822FB6" w:rsidRDefault="00757BA0">
      <w:pPr>
        <w:pStyle w:val="Heading2"/>
      </w:pPr>
      <w:r>
        <w:t>Required Clean-Run Output</w:t>
      </w:r>
    </w:p>
    <w:p w14:paraId="7B4F4C78" w14:textId="77777777" w:rsidR="00822FB6" w:rsidRDefault="00757BA0">
      <w:pPr>
        <w:keepNext/>
      </w:pPr>
      <w:r>
        <w:t>The Production-Minded programs print these six shared lines, and each language prints its two release lines as well. The Basic programs print the first four, and their own two release lines.</w:t>
      </w:r>
    </w:p>
    <w:p w14:paraId="2C35933A" w14:textId="77777777" w:rsidR="00822FB6" w:rsidRDefault="00822FB6">
      <w:pPr>
        <w:keepNext/>
      </w:pPr>
    </w:p>
    <w:p w14:paraId="1E5DE6D3" w14:textId="77777777" w:rsidR="00822FB6" w:rsidRDefault="00757BA0">
      <w:pPr>
        <w:pStyle w:val="RequiredOutput"/>
        <w:keepNext/>
      </w:pPr>
      <w:r>
        <w:t>Allocated 6 ports</w:t>
      </w:r>
    </w:p>
    <w:p w14:paraId="136CDC76" w14:textId="77777777" w:rsidR="00822FB6" w:rsidRDefault="00757BA0">
      <w:pPr>
        <w:pStyle w:val="RequiredOutput"/>
        <w:keepNext/>
      </w:pPr>
      <w:r>
        <w:t>Used: 22 53 80 443 3306 8765</w:t>
      </w:r>
    </w:p>
    <w:p w14:paraId="525249FF" w14:textId="77777777" w:rsidR="00822FB6" w:rsidRDefault="00757BA0">
      <w:pPr>
        <w:pStyle w:val="RequiredOutput"/>
        <w:keepNext/>
      </w:pPr>
      <w:r>
        <w:t>Allocated web-01 port 443</w:t>
      </w:r>
    </w:p>
    <w:p w14:paraId="39ED9F24" w14:textId="77777777" w:rsidR="00822FB6" w:rsidRDefault="00757BA0">
      <w:pPr>
        <w:pStyle w:val="RequiredOutput"/>
        <w:keepNext/>
      </w:pPr>
      <w:r>
        <w:t>Used: web-01 port 443</w:t>
      </w:r>
    </w:p>
    <w:p w14:paraId="6BFF0A4F" w14:textId="77777777" w:rsidR="00822FB6" w:rsidRDefault="00757BA0">
      <w:pPr>
        <w:pStyle w:val="RequiredOutput"/>
        <w:keepNext/>
      </w:pPr>
      <w:r>
        <w:t>Second release: nothing to release</w:t>
      </w:r>
    </w:p>
    <w:p w14:paraId="323B578F" w14:textId="77777777" w:rsidR="00822FB6" w:rsidRDefault="00757BA0">
      <w:pPr>
        <w:pStyle w:val="RequiredOutput"/>
      </w:pPr>
      <w:r>
        <w:t>Allocations: 2, releases: 2</w:t>
      </w:r>
    </w:p>
    <w:p w14:paraId="299AE14B" w14:textId="77777777" w:rsidR="00822FB6" w:rsidRDefault="00822FB6">
      <w:pPr>
        <w:keepNext/>
      </w:pPr>
    </w:p>
    <w:p w14:paraId="35C1B3A4" w14:textId="77777777" w:rsidR="00822FB6" w:rsidRDefault="00822FB6">
      <w:pPr>
        <w:keepNext/>
      </w:pPr>
    </w:p>
    <w:p w14:paraId="631579A9" w14:textId="77777777" w:rsidR="00822FB6" w:rsidRDefault="00822FB6">
      <w:pPr>
        <w:keepNext/>
      </w:pPr>
    </w:p>
    <w:p w14:paraId="49E9357D" w14:textId="77777777" w:rsidR="00822FB6" w:rsidRDefault="00757BA0">
      <w:pPr>
        <w:pStyle w:val="Heading1"/>
      </w:pPr>
      <w:r>
        <w:t>Common Mistakes</w:t>
      </w:r>
    </w:p>
    <w:p w14:paraId="12B5E83C" w14:textId="77777777" w:rsidR="00822FB6" w:rsidRDefault="00757BA0">
      <w:pPr>
        <w:pStyle w:val="ListBullet"/>
      </w:pPr>
      <w:r>
        <w:t>Assembly: giving a block back twice. A second HeapFree (Linux: free) of the same address is undefined behaviour: Windows may stop the program with a heap error, or damage the heap's own records silently and fail much later. Write 0 into the variable after the release and check for 0 first, as release_record does. These programs never run the mistake.</w:t>
      </w:r>
    </w:p>
    <w:p w14:paraId="679B07E2" w14:textId="77777777" w:rsidR="00822FB6" w:rsidRDefault="00757BA0">
      <w:pPr>
        <w:pStyle w:val="ListBullet"/>
      </w:pPr>
      <w:r>
        <w:t>Assembly: reading a block after HeapFree. The address still leads somewhere, so nothing stops you, and the heap may already have handed those bytes to the next HeapAlloc. Neither nasm nor gcc warns.</w:t>
      </w:r>
    </w:p>
    <w:p w14:paraId="418A4AE2" w14:textId="77777777" w:rsidR="00822FB6" w:rsidRDefault="00757BA0">
      <w:pPr>
        <w:pStyle w:val="ListBullet"/>
      </w:pPr>
      <w:r>
        <w:t>Assembly: mixing families. A block from HeapAlloc goes back with HeapFree, one from malloc with free: never one with the other's partner.</w:t>
      </w:r>
    </w:p>
    <w:p w14:paraId="71679B83" w14:textId="77777777" w:rsidR="00822FB6" w:rsidRDefault="00757BA0">
      <w:pPr>
        <w:pStyle w:val="ListBullet"/>
      </w:pPr>
      <w:r>
        <w:t>Rust: using a value after drop. To see it, add println!("Used again: {}", record.hostname); directly after drop(record); in rust/src/bin/basic_release.rs and build: cargo stops with error[E0382]: borrow of moved value: `record`. Remove the line again. The compiler turns C's use after free into a build error.</w:t>
      </w:r>
    </w:p>
    <w:p w14:paraId="2EC5E182" w14:textId="77777777" w:rsidR="00822FB6" w:rsidRDefault="00757BA0">
      <w:pPr>
        <w:pStyle w:val="ListBullet"/>
      </w:pPr>
      <w:r>
        <w:t>Rust: dropping a reference. drop(&amp;record), or drop of a value that was only lent, gives nothing back; cargo build warns that calls to `std::mem::drop` with a reference instead of an owned value does nothing.</w:t>
      </w:r>
    </w:p>
    <w:p w14:paraId="786907DF" w14:textId="77777777" w:rsidR="00822FB6" w:rsidRDefault="00757BA0">
      <w:pPr>
        <w:pStyle w:val="ListBullet"/>
      </w:pPr>
      <w:r>
        <w:t>Erlang: trying to clear a variable with Slot = empty. A bound variable never changes, so this is a match against the record, and it fails with no match of right hand side value; return a new value instead.</w:t>
      </w:r>
    </w:p>
    <w:p w14:paraId="705FF96F" w14:textId="77777777" w:rsidR="00822FB6" w:rsidRDefault="00757BA0">
      <w:pPr>
        <w:pStyle w:val="ListBullet"/>
      </w:pPr>
      <w:r>
        <w:t>Erlang: a receive pattern that never fits. main then waits forever; name the Monitor and Worker that spawn_monitor returned.</w:t>
      </w:r>
    </w:p>
    <w:p w14:paraId="2CF1083E" w14:textId="77777777" w:rsidR="00822FB6" w:rsidRDefault="00757BA0">
      <w:pPr>
        <w:pStyle w:val="ListBullet"/>
      </w:pPr>
      <w:r>
        <w:t>Solidity: expecting memory to be given back during a call. It is not; a memory array made in every pass of a loop keeps growing memory and its gas until the call ends.</w:t>
      </w:r>
    </w:p>
    <w:p w14:paraId="35D6022C" w14:textId="77777777" w:rsidR="00822FB6" w:rsidRDefault="00757BA0">
      <w:pPr>
        <w:pStyle w:val="ListBullet"/>
      </w:pPr>
      <w:r>
        <w:t>Solidity: forgetting delete on storage that is no longer needed. The data stays, and so does its cost.</w:t>
      </w:r>
    </w:p>
    <w:p w14:paraId="6E1E2F0B" w14:textId="77777777" w:rsidR="00822FB6" w:rsidRDefault="00757BA0">
      <w:pPr>
        <w:pStyle w:val="ListBullet"/>
      </w:pPr>
      <w:r>
        <w:t>In Rust, Erlang, and Solidity, setting a variable to an empty value just before a function ends, believing it frees memory. It does not; the value is released when its owner's scope ends, or when nothing refers to it.</w:t>
      </w:r>
    </w:p>
    <w:p w14:paraId="16FFA9C4" w14:textId="77777777" w:rsidR="00822FB6" w:rsidRDefault="00822FB6">
      <w:pPr>
        <w:keepNext/>
      </w:pPr>
    </w:p>
    <w:p w14:paraId="692085EA" w14:textId="77777777" w:rsidR="00822FB6" w:rsidRDefault="00822FB6">
      <w:pPr>
        <w:keepNext/>
      </w:pPr>
    </w:p>
    <w:p w14:paraId="1FBE4750" w14:textId="77777777" w:rsidR="00822FB6" w:rsidRDefault="00822FB6">
      <w:pPr>
        <w:keepNext/>
      </w:pPr>
    </w:p>
    <w:p w14:paraId="61C291B7" w14:textId="77777777" w:rsidR="00822FB6" w:rsidRDefault="00757BA0">
      <w:pPr>
        <w:pStyle w:val="Heading1"/>
      </w:pPr>
      <w:r>
        <w:t>Project Connection</w:t>
      </w:r>
    </w:p>
    <w:p w14:paraId="005D0887" w14:textId="77777777" w:rsidR="00822FB6" w:rsidRDefault="00757BA0">
      <w:r>
        <w:t>The Chapter 9 Project, Memory Pool, hands out fixed blocks and takes them back. Its release is this lesson's release_record grown up: it returns a block to the pool exactly once and refuses a block that is not in use, instead of releasing it twice. In Assembly the pool keeps its blocks in .bss with an in-use byte for each, and the check is this lesson's check for 0. In Rust, release takes the block back by value, so a second release of the same block is a build error, this lesson's E0382. Erlang keeps the p</w:t>
      </w:r>
      <w:r>
        <w:t>ool in a map that each call returns anew, as this lesson's slot, and Solidity keeps it in storage, where release resets a block with delete and refuses a block that is not in use.</w:t>
      </w:r>
    </w:p>
    <w:p w14:paraId="0C1CDDDD" w14:textId="77777777" w:rsidR="00822FB6" w:rsidRDefault="00822FB6">
      <w:pPr>
        <w:keepNext/>
      </w:pPr>
    </w:p>
    <w:p w14:paraId="4A783151" w14:textId="77777777" w:rsidR="00822FB6" w:rsidRDefault="00822FB6">
      <w:pPr>
        <w:keepNext/>
      </w:pPr>
    </w:p>
    <w:p w14:paraId="0008C3F7" w14:textId="77777777" w:rsidR="00822FB6" w:rsidRDefault="00822FB6">
      <w:pPr>
        <w:keepNext/>
      </w:pPr>
    </w:p>
    <w:p w14:paraId="6B529339" w14:textId="77777777" w:rsidR="00822FB6" w:rsidRDefault="00757BA0">
      <w:pPr>
        <w:pStyle w:val="Heading1"/>
      </w:pPr>
      <w:r>
        <w:t>Workbook Exercise</w:t>
      </w:r>
    </w:p>
    <w:p w14:paraId="59E6F043" w14:textId="77777777" w:rsidR="00822FB6" w:rsidRDefault="00757BA0">
      <w:r>
        <w:t>Make, use, and release two more records in a loop, in the Production-Minded program: web-02 and web-03, both on port 443. Put the loop directly before the line that prints the Allocations line, and run each name through the same three functions.</w:t>
      </w:r>
    </w:p>
    <w:p w14:paraId="0B9C19E0" w14:textId="77777777" w:rsidR="00822FB6" w:rsidRDefault="00822FB6">
      <w:pPr>
        <w:keepNext/>
      </w:pPr>
    </w:p>
    <w:p w14:paraId="7E99708D" w14:textId="77777777" w:rsidR="00822FB6" w:rsidRDefault="00757BA0">
      <w:pPr>
        <w:pStyle w:val="ListBullet"/>
      </w:pPr>
      <w:r>
        <w:t xml:space="preserve">Assembly: after the web_01 text line, add web_02 db "web-02", 0 and web_03 db "web-03", 0, and in .data add exercise_names dq web_02, web_03, a list of the two texts' addresses, as in Lesson 2.7a. Change MAIN_FRAME_SIZE equ 40 to 56 (Linux: 8 to 24) and add INDEX_SLOT equ 40 (Linux: 8): main's frame gets an 8-byte slot for the loop's position and stays a multiple of 16. Directly after .after_second:, set qword [rsp + INDEX_SLOT] to 0; at a label .exercise_loop, compare it with 2 and je .exercise_done; load </w:t>
      </w:r>
      <w:r>
        <w:t>the name with mov rax, [rsp + INDEX_SLOT], then lea rcx, [exercise_names] and mov rcx, [rcx + rax*8] (Linux: rdi), and mov edx, 443 (Linux: esi); then repeat web-01's lines from call create_record to the first call release_record; add 1 to qword [rsp + INDEX_SLOT], jmp .exercise_loop, and end with the label .exercise_done:.</w:t>
      </w:r>
    </w:p>
    <w:p w14:paraId="5F7FCAAE" w14:textId="77777777" w:rsidR="00822FB6" w:rsidRDefault="00757BA0">
      <w:pPr>
        <w:pStyle w:val="ListBullet"/>
      </w:pPr>
      <w:r>
        <w:t>Rust: write for server_name in ["web-02", "web-03"] { ... }. Inside, record = Some(create_record(server_name, 443, &amp;mut counts)); stores the new Box in main's Option, which release_record left as None, then the same if let and release_record lines as web-01's.</w:t>
      </w:r>
    </w:p>
    <w:p w14:paraId="448F5FFC" w14:textId="77777777" w:rsidR="00822FB6" w:rsidRDefault="00757BA0">
      <w:pPr>
        <w:pStyle w:val="ListBullet"/>
      </w:pPr>
      <w:r>
        <w:t>Erlang: a variable cannot change, so the loop must hand the counts from one name to the next. Remember, lists:foldl (Lesson 6.19a) hands each call's result to the next: lists:foldl(Fun, FinalCounts, ["web-02", "web-03"]) calls Fun(ServerName, LoopCounts) for each name and gives back the last counts. Bind its result to ExerciseCounts, and in the fun use new names, such as LoopRecord, LoopCreated, and LoopReleased: a name already bound in main, such as Slot, would be a match inside the fun, not a new variable</w:t>
      </w:r>
      <w:r>
        <w:t>. The fun's last expression, LoopReleased, is the counts for the next name. Then print ExerciseCounts instead of FinalCounts.</w:t>
      </w:r>
    </w:p>
    <w:p w14:paraId="4B621A2B" w14:textId="77777777" w:rsidR="00822FB6" w:rsidRDefault="00757BA0">
      <w:pPr>
        <w:pStyle w:val="ListBullet"/>
      </w:pPr>
      <w:r>
        <w:t>Solidity: string[2] memory exerciseNames = ["web-02", "web-03"];, then a for loop over index 0 and 1 that calls createRecord(exerciseNames[index], 443);, useRecord(recordSlot);, and releaseRecord();.</w:t>
      </w:r>
    </w:p>
    <w:p w14:paraId="0D92B260" w14:textId="77777777" w:rsidR="00822FB6" w:rsidRDefault="00822FB6">
      <w:pPr>
        <w:keepNext/>
      </w:pPr>
    </w:p>
    <w:p w14:paraId="4FD1BCAE" w14:textId="77777777" w:rsidR="00822FB6" w:rsidRDefault="00757BA0">
      <w:r>
        <w:t>The output must match the Required Exercise Output below exactly, plus your language's record release line after each Used line. The counters now show Allocations: 4, releases: 4: the ports, web-01, web-02, and web-03, each released once.</w:t>
      </w:r>
    </w:p>
    <w:p w14:paraId="3C4034B4" w14:textId="77777777" w:rsidR="00822FB6" w:rsidRDefault="00822FB6">
      <w:pPr>
        <w:keepNext/>
      </w:pPr>
    </w:p>
    <w:p w14:paraId="0632C0E6" w14:textId="77777777" w:rsidR="00822FB6" w:rsidRDefault="00822FB6">
      <w:pPr>
        <w:keepNext/>
      </w:pPr>
    </w:p>
    <w:p w14:paraId="641EF36C" w14:textId="77777777" w:rsidR="00822FB6" w:rsidRDefault="00757BA0">
      <w:pPr>
        <w:pStyle w:val="Heading2"/>
      </w:pPr>
      <w:r>
        <w:t>Required Exercise Output</w:t>
      </w:r>
    </w:p>
    <w:p w14:paraId="126D5519" w14:textId="77777777" w:rsidR="00822FB6" w:rsidRDefault="00757BA0">
      <w:pPr>
        <w:pStyle w:val="RequiredOutput"/>
        <w:keepNext/>
      </w:pPr>
      <w:r>
        <w:t>Allocated 6 ports</w:t>
      </w:r>
    </w:p>
    <w:p w14:paraId="076651EA" w14:textId="77777777" w:rsidR="00822FB6" w:rsidRDefault="00757BA0">
      <w:pPr>
        <w:pStyle w:val="RequiredOutput"/>
        <w:keepNext/>
      </w:pPr>
      <w:r>
        <w:t>Used: 22 53 80 443 3306 8765</w:t>
      </w:r>
    </w:p>
    <w:p w14:paraId="7B612977" w14:textId="77777777" w:rsidR="00822FB6" w:rsidRDefault="00757BA0">
      <w:pPr>
        <w:pStyle w:val="RequiredOutput"/>
        <w:keepNext/>
      </w:pPr>
      <w:r>
        <w:t>Allocated web-01 port 443</w:t>
      </w:r>
    </w:p>
    <w:p w14:paraId="5980A18E" w14:textId="77777777" w:rsidR="00822FB6" w:rsidRDefault="00757BA0">
      <w:pPr>
        <w:pStyle w:val="RequiredOutput"/>
        <w:keepNext/>
      </w:pPr>
      <w:r>
        <w:t>Used: web-01 port 443</w:t>
      </w:r>
    </w:p>
    <w:p w14:paraId="36C2B102" w14:textId="77777777" w:rsidR="00822FB6" w:rsidRDefault="00757BA0">
      <w:pPr>
        <w:pStyle w:val="RequiredOutput"/>
        <w:keepNext/>
      </w:pPr>
      <w:r>
        <w:t>Second release: nothing to release</w:t>
      </w:r>
    </w:p>
    <w:p w14:paraId="660D6D32" w14:textId="77777777" w:rsidR="00822FB6" w:rsidRDefault="00757BA0">
      <w:pPr>
        <w:pStyle w:val="RequiredOutput"/>
        <w:keepNext/>
      </w:pPr>
      <w:r>
        <w:t>Allocated web-02 port 443</w:t>
      </w:r>
    </w:p>
    <w:p w14:paraId="2C22FE58" w14:textId="77777777" w:rsidR="00822FB6" w:rsidRDefault="00757BA0">
      <w:pPr>
        <w:pStyle w:val="RequiredOutput"/>
        <w:keepNext/>
      </w:pPr>
      <w:r>
        <w:t>Used: web-02 port 443</w:t>
      </w:r>
    </w:p>
    <w:p w14:paraId="55842E04" w14:textId="77777777" w:rsidR="00822FB6" w:rsidRDefault="00757BA0">
      <w:pPr>
        <w:pStyle w:val="RequiredOutput"/>
        <w:keepNext/>
      </w:pPr>
      <w:r>
        <w:t>Allocated web-03 port 443</w:t>
      </w:r>
    </w:p>
    <w:p w14:paraId="4AE62432" w14:textId="77777777" w:rsidR="00822FB6" w:rsidRDefault="00757BA0">
      <w:pPr>
        <w:pStyle w:val="RequiredOutput"/>
        <w:keepNext/>
      </w:pPr>
      <w:r>
        <w:t>Used: web-03 port 443</w:t>
      </w:r>
    </w:p>
    <w:p w14:paraId="7A077CB5" w14:textId="77777777" w:rsidR="00822FB6" w:rsidRDefault="00757BA0">
      <w:pPr>
        <w:pStyle w:val="RequiredOutput"/>
      </w:pPr>
      <w:r>
        <w:t>Allocations: 4, releases: 4</w:t>
      </w:r>
    </w:p>
    <w:p w14:paraId="0C483733" w14:textId="77777777" w:rsidR="00822FB6" w:rsidRDefault="00822FB6">
      <w:pPr>
        <w:keepNext/>
      </w:pPr>
    </w:p>
    <w:p w14:paraId="497A545A" w14:textId="77777777" w:rsidR="00822FB6" w:rsidRDefault="00822FB6">
      <w:pPr>
        <w:keepNext/>
      </w:pPr>
    </w:p>
    <w:p w14:paraId="7502DCB4" w14:textId="77777777" w:rsidR="00822FB6" w:rsidRDefault="00822FB6">
      <w:pPr>
        <w:keepNext/>
      </w:pPr>
    </w:p>
    <w:p w14:paraId="09D9E7B2" w14:textId="77777777" w:rsidR="00822FB6" w:rsidRDefault="00757BA0">
      <w:pPr>
        <w:pStyle w:val="Heading1"/>
      </w:pPr>
      <w:r>
        <w:t>Challenge</w:t>
      </w:r>
    </w:p>
    <w:p w14:paraId="079A4659" w14:textId="77777777" w:rsidR="00822FB6" w:rsidRDefault="00757BA0">
      <w:r>
        <w:t>Release a record that owns a second allocation, as in Lesson 9.4. Add a function use_named_record (useNamedRecord in Solidity) and call it in main directly after the Allocations line, which stays unchanged.</w:t>
      </w:r>
    </w:p>
    <w:p w14:paraId="44897E07" w14:textId="77777777" w:rsidR="00822FB6" w:rsidRDefault="00822FB6">
      <w:pPr>
        <w:keepNext/>
      </w:pPr>
    </w:p>
    <w:p w14:paraId="69B4A723" w14:textId="77777777" w:rsidR="00822FB6" w:rsidRDefault="00757BA0">
      <w:pPr>
        <w:pStyle w:val="ListBullet"/>
      </w:pPr>
      <w:r>
        <w:t>Assembly: the record holds the name's address instead of the name itself. Add extern strlen and three equ lines: NAMED_HOSTNAME equ 0 (an 8-byte address), NAMED_PORT equ 8, and NAMED_RECORD_SIZE equ 16. Add the texts cache_01 db "cache-01", 0, named_format for Allocated %s port %d, name stored separately, and named_released_text for Record and its name given up: name first, then record, each text ending with 10, 0 and split over two db lines if it is long. use_named_record pushes rbx, r12, and r13 (Windows:</w:t>
      </w:r>
      <w:r>
        <w:t xml:space="preserve"> then sub rsp, 32), keeps the heap handle in rbx, takes NAMED_RECORD_SIZE bytes into r12, and checks it. strlen(cache_01) returns the text's length in rax, and lea r13, [rax + 1] adds room for the ending 0. It takes r13 bytes for the name; if that fails, it gives the record back first, then returns 0. It stores the name's address at [r12 + NAMED_HOSTNAME], fills the name with snprintf(name, r13, "%s", cache_01), sets dword [r12 + NAMED_PORT] to 6379, and prints named_format with the name's address read from</w:t>
      </w:r>
      <w:r>
        <w:t xml:space="preserve"> [r12 + NAMED_HOSTNAME]. Then it gives back the name first, then the record, prints the given-up line, and returns 1. Linux takes the memory with malloc and gives it back with free. In main, call it, and je .out_of_memory when eax is 0.</w:t>
      </w:r>
    </w:p>
    <w:p w14:paraId="527CC653" w14:textId="77777777" w:rsidR="00822FB6" w:rsidRDefault="00757BA0">
      <w:pPr>
        <w:pStyle w:val="ListBullet"/>
      </w:pPr>
      <w:r>
        <w:t>Rust: make a Box&lt;ServerRecord&gt; for cache-01 port 6379, print Allocated cache-01 port 6379, name stored separately, then drop(record); and print Record and its name given up: name first, then record. The String is already a separate heap block, and dropping the Box drops it before the record's own block: Rust chooses the safe order for you.</w:t>
      </w:r>
    </w:p>
    <w:p w14:paraId="17D14B7A" w14:textId="77777777" w:rsidR="00822FB6" w:rsidRDefault="00757BA0">
      <w:pPr>
        <w:pStyle w:val="ListBullet"/>
      </w:pPr>
      <w:r>
        <w:t>Erlang: make a server_record for cache-01 port 6379 and print the same Allocated line; then, in main, print Record given up: no separate release for its name.</w:t>
      </w:r>
    </w:p>
    <w:p w14:paraId="53493B52" w14:textId="77777777" w:rsidR="00822FB6" w:rsidRDefault="00757BA0">
      <w:pPr>
        <w:pStyle w:val="ListBullet"/>
      </w:pPr>
      <w:r>
        <w:t>Solidity: useNamedRecord is internal pure. It makes ServerRecord memory record = ServerRecord({hostname: "cache-01", port: 6379}); and prints the Allocated line with console.log("Allocated %s port %d, name stored separately", record.hostname, record.port), across several lines to stay short. In run, print Record dropped: its name's memory stays until the call ends: the name is a second memory area, and neither is given back before the call ends.</w:t>
      </w:r>
    </w:p>
    <w:p w14:paraId="3B7594E0" w14:textId="77777777" w:rsidR="00822FB6" w:rsidRDefault="00822FB6">
      <w:pPr>
        <w:keepNext/>
      </w:pPr>
    </w:p>
    <w:p w14:paraId="28DD3848" w14:textId="77777777" w:rsidR="00822FB6" w:rsidRDefault="00757BA0">
      <w:r>
        <w:t>The Challenge's allocations are not added to the counters, so the Allocations line printed before it stays as it is. The name goes first in Assembly because its only address is inside the record: give the record back first, and the address is gone, so the name could never be given back. In Erlang and Solidity there is no order to choose and nothing to call.</w:t>
      </w:r>
    </w:p>
    <w:p w14:paraId="49C4F301" w14:textId="77777777" w:rsidR="00822FB6" w:rsidRDefault="00822FB6">
      <w:pPr>
        <w:keepNext/>
      </w:pPr>
    </w:p>
    <w:p w14:paraId="23AB46D4" w14:textId="77777777" w:rsidR="00822FB6" w:rsidRDefault="00757BA0">
      <w:r>
        <w:t>Run each program; it must match the Required Challenge Output below, plus your language's release line. With the Exercise as well, it must match the Required Combined Output after it.</w:t>
      </w:r>
    </w:p>
    <w:p w14:paraId="7CC90835" w14:textId="77777777" w:rsidR="00822FB6" w:rsidRDefault="00822FB6">
      <w:pPr>
        <w:keepNext/>
      </w:pPr>
    </w:p>
    <w:p w14:paraId="474CC740" w14:textId="77777777" w:rsidR="00822FB6" w:rsidRDefault="00822FB6">
      <w:pPr>
        <w:keepNext/>
      </w:pPr>
    </w:p>
    <w:p w14:paraId="6784AE9A" w14:textId="77777777" w:rsidR="00822FB6" w:rsidRDefault="00757BA0">
      <w:pPr>
        <w:pStyle w:val="Heading2"/>
      </w:pPr>
      <w:r>
        <w:t>Required Challenge Output</w:t>
      </w:r>
    </w:p>
    <w:p w14:paraId="682B274E" w14:textId="77777777" w:rsidR="00822FB6" w:rsidRDefault="00757BA0">
      <w:pPr>
        <w:pStyle w:val="RequiredOutput"/>
        <w:keepNext/>
      </w:pPr>
      <w:r>
        <w:t>Allocated 6 ports</w:t>
      </w:r>
    </w:p>
    <w:p w14:paraId="5A8FC19D" w14:textId="77777777" w:rsidR="00822FB6" w:rsidRDefault="00757BA0">
      <w:pPr>
        <w:pStyle w:val="RequiredOutput"/>
        <w:keepNext/>
      </w:pPr>
      <w:r>
        <w:t>Used: 22 53 80 443 3306 8765</w:t>
      </w:r>
    </w:p>
    <w:p w14:paraId="58037B8D" w14:textId="77777777" w:rsidR="00822FB6" w:rsidRDefault="00757BA0">
      <w:pPr>
        <w:pStyle w:val="RequiredOutput"/>
        <w:keepNext/>
      </w:pPr>
      <w:r>
        <w:t>Allocated web-01 port 443</w:t>
      </w:r>
    </w:p>
    <w:p w14:paraId="18A7B00F" w14:textId="77777777" w:rsidR="00822FB6" w:rsidRDefault="00757BA0">
      <w:pPr>
        <w:pStyle w:val="RequiredOutput"/>
        <w:keepNext/>
      </w:pPr>
      <w:r>
        <w:t>Used: web-01 port 443</w:t>
      </w:r>
    </w:p>
    <w:p w14:paraId="7419EF23" w14:textId="77777777" w:rsidR="00822FB6" w:rsidRDefault="00757BA0">
      <w:pPr>
        <w:pStyle w:val="RequiredOutput"/>
        <w:keepNext/>
      </w:pPr>
      <w:r>
        <w:t>Second release: nothing to release</w:t>
      </w:r>
    </w:p>
    <w:p w14:paraId="21F7FAB1" w14:textId="77777777" w:rsidR="00822FB6" w:rsidRDefault="00757BA0">
      <w:pPr>
        <w:pStyle w:val="RequiredOutput"/>
        <w:keepNext/>
      </w:pPr>
      <w:r>
        <w:t>Allocations: 2, releases: 2</w:t>
      </w:r>
    </w:p>
    <w:p w14:paraId="41591E36" w14:textId="77777777" w:rsidR="00822FB6" w:rsidRDefault="00757BA0">
      <w:pPr>
        <w:pStyle w:val="RequiredOutput"/>
      </w:pPr>
      <w:r>
        <w:t>Allocated cache-01 port 6379, name stored separately</w:t>
      </w:r>
    </w:p>
    <w:p w14:paraId="12E8C327" w14:textId="77777777" w:rsidR="00822FB6" w:rsidRDefault="00822FB6">
      <w:pPr>
        <w:keepNext/>
      </w:pPr>
    </w:p>
    <w:p w14:paraId="0693783A" w14:textId="77777777" w:rsidR="00822FB6" w:rsidRDefault="00822FB6">
      <w:pPr>
        <w:keepNext/>
      </w:pPr>
    </w:p>
    <w:p w14:paraId="6278005E" w14:textId="77777777" w:rsidR="00822FB6" w:rsidRDefault="00757BA0">
      <w:pPr>
        <w:pStyle w:val="Heading2"/>
      </w:pPr>
      <w:r>
        <w:t>Required Combined Output</w:t>
      </w:r>
    </w:p>
    <w:p w14:paraId="30B2F1F0" w14:textId="77777777" w:rsidR="00822FB6" w:rsidRDefault="00757BA0">
      <w:pPr>
        <w:pStyle w:val="RequiredOutput"/>
        <w:keepNext/>
      </w:pPr>
      <w:r>
        <w:t>Allocated 6 ports</w:t>
      </w:r>
    </w:p>
    <w:p w14:paraId="5BF84B38" w14:textId="77777777" w:rsidR="00822FB6" w:rsidRDefault="00757BA0">
      <w:pPr>
        <w:pStyle w:val="RequiredOutput"/>
        <w:keepNext/>
      </w:pPr>
      <w:r>
        <w:t>Used: 22 53 80 443 3306 8765</w:t>
      </w:r>
    </w:p>
    <w:p w14:paraId="5F6A84AD" w14:textId="77777777" w:rsidR="00822FB6" w:rsidRDefault="00757BA0">
      <w:pPr>
        <w:pStyle w:val="RequiredOutput"/>
        <w:keepNext/>
      </w:pPr>
      <w:r>
        <w:t>Allocated web-01 port 443</w:t>
      </w:r>
    </w:p>
    <w:p w14:paraId="1470B8D1" w14:textId="77777777" w:rsidR="00822FB6" w:rsidRDefault="00757BA0">
      <w:pPr>
        <w:pStyle w:val="RequiredOutput"/>
        <w:keepNext/>
      </w:pPr>
      <w:r>
        <w:t>Used: web-01 port 443</w:t>
      </w:r>
    </w:p>
    <w:p w14:paraId="436EE6D8" w14:textId="77777777" w:rsidR="00822FB6" w:rsidRDefault="00757BA0">
      <w:pPr>
        <w:pStyle w:val="RequiredOutput"/>
        <w:keepNext/>
      </w:pPr>
      <w:r>
        <w:t>Second release: nothing to release</w:t>
      </w:r>
    </w:p>
    <w:p w14:paraId="109AB9CC" w14:textId="77777777" w:rsidR="00822FB6" w:rsidRDefault="00757BA0">
      <w:pPr>
        <w:pStyle w:val="RequiredOutput"/>
        <w:keepNext/>
      </w:pPr>
      <w:r>
        <w:t>Allocated web-02 port 443</w:t>
      </w:r>
    </w:p>
    <w:p w14:paraId="1AD68BF9" w14:textId="77777777" w:rsidR="00822FB6" w:rsidRDefault="00757BA0">
      <w:pPr>
        <w:pStyle w:val="RequiredOutput"/>
        <w:keepNext/>
      </w:pPr>
      <w:r>
        <w:t>Used: web-02 port 443</w:t>
      </w:r>
    </w:p>
    <w:p w14:paraId="33C48029" w14:textId="77777777" w:rsidR="00822FB6" w:rsidRDefault="00757BA0">
      <w:pPr>
        <w:pStyle w:val="RequiredOutput"/>
        <w:keepNext/>
      </w:pPr>
      <w:r>
        <w:t>Allocated web-03 port 443</w:t>
      </w:r>
    </w:p>
    <w:p w14:paraId="14758149" w14:textId="77777777" w:rsidR="00822FB6" w:rsidRDefault="00757BA0">
      <w:pPr>
        <w:pStyle w:val="RequiredOutput"/>
        <w:keepNext/>
      </w:pPr>
      <w:r>
        <w:t>Used: web-03 port 443</w:t>
      </w:r>
    </w:p>
    <w:p w14:paraId="7AED7F92" w14:textId="77777777" w:rsidR="00822FB6" w:rsidRDefault="00757BA0">
      <w:pPr>
        <w:pStyle w:val="RequiredOutput"/>
        <w:keepNext/>
      </w:pPr>
      <w:r>
        <w:t>Allocations: 4, releases: 4</w:t>
      </w:r>
    </w:p>
    <w:p w14:paraId="0443EAC5" w14:textId="77777777" w:rsidR="00822FB6" w:rsidRDefault="00757BA0">
      <w:pPr>
        <w:pStyle w:val="RequiredOutput"/>
      </w:pPr>
      <w:r>
        <w:t>Allocated cache-01 port 6379, name stored separately</w:t>
      </w:r>
    </w:p>
    <w:p w14:paraId="3C923C3E" w14:textId="77777777" w:rsidR="00822FB6" w:rsidRDefault="00822FB6">
      <w:pPr>
        <w:keepNext/>
      </w:pPr>
    </w:p>
    <w:p w14:paraId="511DE499" w14:textId="77777777" w:rsidR="00822FB6" w:rsidRDefault="00822FB6">
      <w:pPr>
        <w:keepNext/>
      </w:pPr>
    </w:p>
    <w:p w14:paraId="02D7A5C4" w14:textId="77777777" w:rsidR="00822FB6" w:rsidRDefault="00822FB6">
      <w:pPr>
        <w:keepNext/>
      </w:pPr>
    </w:p>
    <w:p w14:paraId="25FEFE10" w14:textId="77777777" w:rsidR="00822FB6" w:rsidRDefault="00757BA0">
      <w:pPr>
        <w:pStyle w:val="Heading1"/>
      </w:pPr>
      <w:r>
        <w:t>Completion Checklist</w:t>
      </w:r>
    </w:p>
    <w:p w14:paraId="42656596" w14:textId="77777777" w:rsidR="00822FB6" w:rsidRDefault="00757BA0">
      <w:pPr>
        <w:pStyle w:val="ListBullet"/>
      </w:pPr>
      <w:r>
        <w:t>I built and ran the Basic and Production-Minded programs in every language, including Assembly on both Windows and Linux.</w:t>
      </w:r>
    </w:p>
    <w:p w14:paraId="46F6F7B2" w14:textId="77777777" w:rsidR="00822FB6" w:rsidRDefault="00757BA0">
      <w:pPr>
        <w:pStyle w:val="ListBullet"/>
      </w:pPr>
      <w:r>
        <w:t>My output matched the Required Clean-Run Output (in Solidity, the lines under == Logs ==), and my release lines matched my language's Check Your Results.</w:t>
      </w:r>
    </w:p>
    <w:p w14:paraId="0B893717" w14:textId="77777777" w:rsidR="00822FB6" w:rsidRDefault="00757BA0">
      <w:pPr>
        <w:pStyle w:val="ListBullet"/>
      </w:pPr>
      <w:r>
        <w:t>I can name the Assembly call that gives back a HeapAlloc block, and explain why release_record writes 0 into main's variable.</w:t>
      </w:r>
    </w:p>
    <w:p w14:paraId="2A133583" w14:textId="77777777" w:rsidR="00822FB6" w:rsidRDefault="00757BA0">
      <w:pPr>
        <w:pStyle w:val="ListBullet"/>
      </w:pPr>
      <w:r>
        <w:t>I can explain Rust's move, and why using record after drop(record) fails to build with E0382.</w:t>
      </w:r>
    </w:p>
    <w:p w14:paraId="3DF8B95B" w14:textId="77777777" w:rsidR="00822FB6" w:rsidRDefault="00757BA0">
      <w:pPr>
        <w:pStyle w:val="ListBullet"/>
      </w:pPr>
      <w:r>
        <w:t>I can explain how Erlang gives back a worker process's memory, and why a slot is cleared by returning a new value.</w:t>
      </w:r>
    </w:p>
    <w:p w14:paraId="09EBBEF0" w14:textId="77777777" w:rsidR="00822FB6" w:rsidRDefault="00757BA0">
      <w:pPr>
        <w:pStyle w:val="ListBullet"/>
      </w:pPr>
      <w:r>
        <w:t>I can say what Solidity's delete does to storage, and why memory is not given back during a call.</w:t>
      </w:r>
    </w:p>
    <w:p w14:paraId="3408BFBA" w14:textId="77777777" w:rsidR="00822FB6" w:rsidRDefault="00757BA0">
      <w:pPr>
        <w:pStyle w:val="ListBullet"/>
      </w:pPr>
      <w:r>
        <w:t>I added the web-02 and web-03 loop and matched the Required Exercise Output.</w:t>
      </w:r>
    </w:p>
    <w:p w14:paraId="4EB0016F" w14:textId="77777777" w:rsidR="00822FB6" w:rsidRDefault="00757BA0">
      <w:pPr>
        <w:pStyle w:val="ListBullet"/>
      </w:pPr>
      <w:r>
        <w:t>I released a record that owns a separate name and matched the Required Challenge and Combined Output.</w:t>
      </w:r>
    </w:p>
    <w:p w14:paraId="5133E85F" w14:textId="77777777" w:rsidR="00822FB6" w:rsidRDefault="00822FB6">
      <w:pPr>
        <w:keepNext/>
      </w:pPr>
    </w:p>
    <w:p w14:paraId="4F6677AD" w14:textId="77777777" w:rsidR="00822FB6" w:rsidRDefault="00822FB6">
      <w:pPr>
        <w:keepNext/>
      </w:pPr>
    </w:p>
    <w:p w14:paraId="290A08A8" w14:textId="77777777" w:rsidR="00822FB6" w:rsidRDefault="00822FB6">
      <w:pPr>
        <w:keepNext/>
      </w:pPr>
    </w:p>
    <w:p w14:paraId="00FAE296" w14:textId="77777777" w:rsidR="00822FB6" w:rsidRDefault="00757BA0">
      <w:pPr>
        <w:pStyle w:val="Heading1"/>
      </w:pPr>
      <w:r>
        <w:t>Lesson Wrap-Up</w:t>
      </w:r>
    </w:p>
    <w:p w14:paraId="33D347E5" w14:textId="77777777" w:rsidR="00822FB6" w:rsidRDefault="00757BA0">
      <w:r>
        <w:t>Every language keeps Lesson 9.4's rules in its own way. Assembly keeps them by hand, as C does: HeapFree or free once, after the last use, then 0 in the variable. Rust's compiler keeps them for you: a value is dropped exactly once, when its owner's scope ends or when drop takes it, and any later use is error E0382. Erlang has no release at all: a value nothing refers to is collected, and a process that ends gives back its whole heap. Solidity cannot give memory back during a call, and its delete resets stor</w:t>
      </w:r>
      <w:r>
        <w:t>age to zero, which earns back some gas. Lesson 9.5a, Smart Pointers EXTENDED, compares C++'s unique_ptr and shared_ptr with Rust's Box and Rc.</w:t>
      </w:r>
    </w:p>
    <w:sectPr w:rsidR="00822FB6"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A4E"/>
    <w:rsid w:val="004751BA"/>
    <w:rsid w:val="004B6493"/>
    <w:rsid w:val="005B648E"/>
    <w:rsid w:val="00624F0D"/>
    <w:rsid w:val="0070587E"/>
    <w:rsid w:val="00737B50"/>
    <w:rsid w:val="00757BA0"/>
    <w:rsid w:val="007B1825"/>
    <w:rsid w:val="00822FB6"/>
    <w:rsid w:val="00842A0F"/>
    <w:rsid w:val="009E1BB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CCA5A"/>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14665</Words>
  <Characters>74310</Characters>
  <Application>Microsoft Office Word</Application>
  <DocSecurity>0</DocSecurity>
  <Lines>2291</Lines>
  <Paragraphs>1704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9 Lesson 9.4a free and delete EXTENDED</dc:title>
  <dc:subject/>
  <dc:creator>Scott D. Jarboe</dc:creator>
  <cp:keywords/>
  <dc:description/>
  <cp:lastModifiedBy>Scott J</cp:lastModifiedBy>
  <cp:revision>1</cp:revision>
  <dcterms:created xsi:type="dcterms:W3CDTF">2026-09-19T23:12:00Z</dcterms:created>
  <dcterms:modified xsi:type="dcterms:W3CDTF">2026-10-11T20:58:00Z</dcterms:modified>
  <cp:category/>
</cp:coreProperties>
</file>

<file path=docProps/custom.xml><?xml version="1.0" encoding="utf-8"?>
<Properties xmlns="http://schemas.openxmlformats.org/officeDocument/2006/custom-properties" xmlns:vt="http://schemas.openxmlformats.org/officeDocument/2006/docPropsVTypes"/>
</file>