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43D8C" w14:textId="77777777" w:rsidR="00C25AAC" w:rsidRDefault="004718EB">
      <w:pPr>
        <w:pStyle w:val="AcademyTitle"/>
      </w:pPr>
      <w:r>
        <w:t>SYSTEMS PROGRAMMING ACADEMY</w:t>
      </w:r>
    </w:p>
    <w:p w14:paraId="7D99CDBE" w14:textId="77777777" w:rsidR="00C25AAC" w:rsidRDefault="004718EB">
      <w:pPr>
        <w:pStyle w:val="VolumeTitle"/>
      </w:pPr>
      <w:r>
        <w:t>Volume 1: Foundations of Systems Programming</w:t>
      </w:r>
    </w:p>
    <w:p w14:paraId="1076E079" w14:textId="77777777" w:rsidR="00C25AAC" w:rsidRDefault="004718EB">
      <w:pPr>
        <w:pStyle w:val="ChapterTitle"/>
      </w:pPr>
      <w:r>
        <w:t>Chapter 9: Memory Management</w:t>
      </w:r>
    </w:p>
    <w:p w14:paraId="3B8E36EF" w14:textId="77777777" w:rsidR="00C25AAC" w:rsidRDefault="004718EB">
      <w:pPr>
        <w:pStyle w:val="LessonTitle"/>
      </w:pPr>
      <w:r>
        <w:t>Lesson 9.1: Stack Memory</w:t>
      </w:r>
    </w:p>
    <w:p w14:paraId="59DE3269" w14:textId="77777777" w:rsidR="00C25AAC" w:rsidRDefault="004718EB">
      <w:pPr>
        <w:pStyle w:val="LessonSubtitle"/>
      </w:pPr>
      <w:r>
        <w:t>Call Frames, Local Lifetime, and Automatic Cleanup</w:t>
      </w:r>
    </w:p>
    <w:p w14:paraId="3C40B9D7" w14:textId="77777777" w:rsidR="00C25AAC" w:rsidRDefault="00C25AAC">
      <w:pPr>
        <w:keepNext/>
      </w:pPr>
    </w:p>
    <w:p w14:paraId="1A2642D3" w14:textId="77777777" w:rsidR="00C25AAC" w:rsidRDefault="00C25AAC">
      <w:pPr>
        <w:keepNext/>
      </w:pPr>
    </w:p>
    <w:p w14:paraId="48DE6AB3" w14:textId="77777777" w:rsidR="00C25AAC" w:rsidRDefault="00C25AAC">
      <w:pPr>
        <w:keepNext/>
      </w:pPr>
    </w:p>
    <w:p w14:paraId="17B02AE6" w14:textId="77777777" w:rsidR="00C25AAC" w:rsidRDefault="004718EB">
      <w:pPr>
        <w:pStyle w:val="Heading1"/>
      </w:pPr>
      <w:r>
        <w:t>Goal</w:t>
      </w:r>
    </w:p>
    <w:p w14:paraId="5C6A732C" w14:textId="77777777" w:rsidR="00C25AAC" w:rsidRDefault="004718EB">
      <w:r>
        <w:t>See where a function's local variables live and how long they last. Call a small function, check_server, that has two locals; count the call frames as they are made and removed; keep the function's result in the caller after its frame is gone; and make sure the end-of-call work runs on every path, even an early return, in C, C++, C#, Go, Python, and TypeScript.</w:t>
      </w:r>
    </w:p>
    <w:p w14:paraId="7AD152F8" w14:textId="77777777" w:rsidR="00C25AAC" w:rsidRDefault="00C25AAC">
      <w:pPr>
        <w:keepNext/>
      </w:pPr>
    </w:p>
    <w:p w14:paraId="4B68FB30" w14:textId="77777777" w:rsidR="00C25AAC" w:rsidRDefault="00C25AAC">
      <w:pPr>
        <w:keepNext/>
      </w:pPr>
    </w:p>
    <w:p w14:paraId="15794D76" w14:textId="77777777" w:rsidR="00C25AAC" w:rsidRDefault="00C25AAC">
      <w:pPr>
        <w:keepNext/>
      </w:pPr>
    </w:p>
    <w:p w14:paraId="699D665B" w14:textId="77777777" w:rsidR="00C25AAC" w:rsidRDefault="004718EB">
      <w:pPr>
        <w:pStyle w:val="Heading1"/>
      </w:pPr>
      <w:r>
        <w:t>Why This Matters</w:t>
      </w:r>
    </w:p>
    <w:p w14:paraId="566C9DA1" w14:textId="77777777" w:rsidR="00C25AAC" w:rsidRDefault="004718EB">
      <w:r>
        <w:t>Every program you have written so far has used locals without asking where they are kept. This chapter asks three questions about every value: where does it live, how long does it live, and who releases it? For locals the answers are the simplest of all: in the call's frame, until the call returns, and nobody, because the frame is removed by itself. That automatic cleanup is why most of your code never thinks about memory. It also sets the limits you must know: a local is gone the moment its function return</w:t>
      </w:r>
      <w:r>
        <w:t>s, so handing back its address in C or C++ is a serious bug, and the stack is small, so large data cannot be a local. Lessons 9.2 to 9.4 then show the heap, the memory that outlives a call and must be released.</w:t>
      </w:r>
    </w:p>
    <w:p w14:paraId="1FE80AE6" w14:textId="77777777" w:rsidR="00C25AAC" w:rsidRDefault="00C25AAC">
      <w:pPr>
        <w:keepNext/>
      </w:pPr>
    </w:p>
    <w:p w14:paraId="23F6D221" w14:textId="77777777" w:rsidR="00C25AAC" w:rsidRDefault="00C25AAC">
      <w:pPr>
        <w:keepNext/>
      </w:pPr>
    </w:p>
    <w:p w14:paraId="4EE7F4C9" w14:textId="77777777" w:rsidR="00C25AAC" w:rsidRDefault="00C25AAC">
      <w:pPr>
        <w:keepNext/>
      </w:pPr>
    </w:p>
    <w:p w14:paraId="33A690B9" w14:textId="77777777" w:rsidR="00C25AAC" w:rsidRDefault="004718EB">
      <w:pPr>
        <w:pStyle w:val="Heading1"/>
      </w:pPr>
      <w:r>
        <w:t>Concept</w:t>
      </w:r>
    </w:p>
    <w:p w14:paraId="180ACA8C" w14:textId="77777777" w:rsidR="00C25AAC" w:rsidRDefault="004718EB">
      <w:pPr>
        <w:pStyle w:val="ListBullet"/>
      </w:pPr>
      <w:r>
        <w:t>Call frame: when a function is called, it gets a piece of memory for its parameters and its local variables, plus the place to go back to when it finishes. That piece is the call's frame (or stack frame). It is made when the call starts and removed when the call returns.</w:t>
      </w:r>
    </w:p>
    <w:p w14:paraId="71091F51" w14:textId="77777777" w:rsidR="00C25AAC" w:rsidRDefault="004718EB">
      <w:pPr>
        <w:pStyle w:val="ListBullet"/>
      </w:pPr>
      <w:r>
        <w:t>The call stack: Lesson 3.11 showed calls waiting on the call stack. The frames are what sits there. Each new call puts its frame on top; each return removes the top frame. The newest frame is always the first one removed, so frames come off in the reverse of the order they went on. This lesson is the home of that idea; the data structure called a stack is Lesson 10.4.</w:t>
      </w:r>
    </w:p>
    <w:p w14:paraId="06036B0D" w14:textId="77777777" w:rsidR="00C25AAC" w:rsidRDefault="004718EB">
      <w:pPr>
        <w:pStyle w:val="ListBullet"/>
      </w:pPr>
      <w:r>
        <w:t>Automatic cleanup: removing a frame needs no code from you. Every local in it is gone at once, so a local's lifetime is exactly its call. A second call to the same function gets a fresh frame; nothing from the first call is in it.</w:t>
      </w:r>
    </w:p>
    <w:p w14:paraId="4C2E98AE" w14:textId="77777777" w:rsidR="00C25AAC" w:rsidRDefault="004718EB">
      <w:pPr>
        <w:pStyle w:val="ListBullet"/>
      </w:pPr>
      <w:r>
        <w:t>A returned value survives because the caller keeps it: return hands back a copy of the value (in C#, Python, and TypeScript, a copy of the reference to an object that stays on the heap). The local itself is gone.</w:t>
      </w:r>
    </w:p>
    <w:p w14:paraId="32A42593" w14:textId="77777777" w:rsidR="00C25AAC" w:rsidRDefault="004718EB">
      <w:pPr>
        <w:pStyle w:val="ListBullet"/>
      </w:pPr>
      <w:r>
        <w:t>Never return the address of a local in C or C++. The address would point into a frame that no longer exists, and the next call reuses that memory. gcc and g++ refuse it under the course's -Werror build (Common Mistakes). Instead, return a copy, or write into memory that belongs to the caller, as C's check_server writes into main's array.</w:t>
      </w:r>
    </w:p>
    <w:p w14:paraId="5E42547D" w14:textId="77777777" w:rsidR="00C25AAC" w:rsidRDefault="004718EB">
      <w:pPr>
        <w:pStyle w:val="ListBullet"/>
      </w:pPr>
      <w:r>
        <w:t xml:space="preserve">The stack is small, and its size is fixed when the program starts: on Windows usually 1 MB for the main thread (2 MB for programs built by the course's gcc), and usually 8 MB on Linux and macOS. That is plenty for the frames of ordinary calls, but not for large data: a local array of a few megabytes, or calls nested too deeply (3.11's stack overflow), runs out of stack and the program is stopped. Large data belongs on the </w:t>
      </w:r>
      <w:r>
        <w:lastRenderedPageBreak/>
        <w:t>heap (Lesson 9.2). Go is the exception to the fixed size: the stack that runs a Go program's main code starts at a few KB and grows as needed, up to 1 GB, so very deep recursion still ends with fatal error: stack overflow (3.11).</w:t>
      </w:r>
    </w:p>
    <w:p w14:paraId="31B02251" w14:textId="77777777" w:rsidR="00C25AAC" w:rsidRDefault="004718EB">
      <w:pPr>
        <w:pStyle w:val="ListBullet"/>
      </w:pPr>
      <w:r>
        <w:t>Static storage: a variable declared outside every function, such as this lesson's frame_depth counter, is in no frame. It is set aside when the program starts and lasts until it ends, so it keeps its value between calls. The counter is the program's own: the frames themselves are never printed or measured, and no address is ever printed.</w:t>
      </w:r>
    </w:p>
    <w:p w14:paraId="4D214E46" w14:textId="77777777" w:rsidR="00C25AAC" w:rsidRDefault="004718EB">
      <w:pPr>
        <w:pStyle w:val="ListBullet"/>
      </w:pPr>
      <w:r>
        <w:t>Cleanup on every path: the Production-Minded check_server can return early, so its end-of-call work, the ends line and taking 1 from the counter, is written once in a place every return passes through. Each language uses its own form: one exit in C, a destructor in C++ (Lesson 3.2), defer in Go (Lesson 3.2), and try ... finally in C#, Python, and TypeScript (Lesson 3.19).</w:t>
      </w:r>
    </w:p>
    <w:p w14:paraId="11C4ACE6" w14:textId="77777777" w:rsidR="00C25AAC" w:rsidRDefault="00C25AAC">
      <w:pPr>
        <w:keepNext/>
      </w:pPr>
    </w:p>
    <w:p w14:paraId="4129A263" w14:textId="77777777" w:rsidR="00C25AAC" w:rsidRDefault="004718EB">
      <w:pPr>
        <w:keepNext/>
      </w:pPr>
      <w:r>
        <w:t>The frames at their deepest, in the Production-Minded program:</w:t>
      </w:r>
    </w:p>
    <w:p w14:paraId="75477798" w14:textId="77777777" w:rsidR="00C25AAC" w:rsidRDefault="00C25AAC">
      <w:pPr>
        <w:keepNext/>
      </w:pPr>
    </w:p>
    <w:p w14:paraId="51C3F4EF" w14:textId="77777777" w:rsidR="00C25AAC" w:rsidRDefault="004718EB">
      <w:pPr>
        <w:pStyle w:val="RequiredOutput"/>
        <w:keepNext/>
      </w:pPr>
      <w:r>
        <w:t>main calls check_server, which calls format_label:</w:t>
      </w:r>
    </w:p>
    <w:p w14:paraId="65985242" w14:textId="77777777" w:rsidR="00C25AAC" w:rsidRDefault="00C25AAC">
      <w:pPr>
        <w:pStyle w:val="RequiredOutput"/>
        <w:keepNext/>
      </w:pPr>
    </w:p>
    <w:p w14:paraId="1F989B39" w14:textId="77777777" w:rsidR="00C25AAC" w:rsidRDefault="004718EB">
      <w:pPr>
        <w:pStyle w:val="RequiredOutput"/>
        <w:keepNext/>
      </w:pPr>
      <w:r>
        <w:t xml:space="preserve">  +--------------------------------------+</w:t>
      </w:r>
    </w:p>
    <w:p w14:paraId="3C87AD1A" w14:textId="77777777" w:rsidR="00C25AAC" w:rsidRDefault="004718EB">
      <w:pPr>
        <w:pStyle w:val="RequiredOutput"/>
        <w:keepNext/>
      </w:pPr>
      <w:r>
        <w:t xml:space="preserve">  | format_label  frame 3                |  &lt;- newest frame, on top</w:t>
      </w:r>
    </w:p>
    <w:p w14:paraId="3C089EA7" w14:textId="77777777" w:rsidR="00C25AAC" w:rsidRDefault="004718EB">
      <w:pPr>
        <w:pStyle w:val="RequiredOutput"/>
        <w:keepNext/>
      </w:pPr>
      <w:r>
        <w:t xml:space="preserve">  +--------------------------------------+</w:t>
      </w:r>
    </w:p>
    <w:p w14:paraId="31BB4F33" w14:textId="77777777" w:rsidR="00C25AAC" w:rsidRDefault="004718EB">
      <w:pPr>
        <w:pStyle w:val="RequiredOutput"/>
        <w:keepNext/>
      </w:pPr>
      <w:r>
        <w:t xml:space="preserve">  | check_server  frame 2                |</w:t>
      </w:r>
    </w:p>
    <w:p w14:paraId="79DA2BE5" w14:textId="77777777" w:rsidR="00C25AAC" w:rsidRDefault="004718EB">
      <w:pPr>
        <w:pStyle w:val="RequiredOutput"/>
        <w:keepNext/>
      </w:pPr>
      <w:r>
        <w:t xml:space="preserve">  |   server_name, port, attempts, label |</w:t>
      </w:r>
    </w:p>
    <w:p w14:paraId="41D2DE43" w14:textId="77777777" w:rsidR="00C25AAC" w:rsidRDefault="004718EB">
      <w:pPr>
        <w:pStyle w:val="RequiredOutput"/>
        <w:keepNext/>
      </w:pPr>
      <w:r>
        <w:t xml:space="preserve">  +--------------------------------------+</w:t>
      </w:r>
    </w:p>
    <w:p w14:paraId="51A583BC" w14:textId="77777777" w:rsidR="00C25AAC" w:rsidRDefault="004718EB">
      <w:pPr>
        <w:pStyle w:val="RequiredOutput"/>
        <w:keepNext/>
      </w:pPr>
      <w:r>
        <w:t xml:space="preserve">  | main          frame 1                |</w:t>
      </w:r>
    </w:p>
    <w:p w14:paraId="55BBA381" w14:textId="77777777" w:rsidR="00C25AAC" w:rsidRDefault="004718EB">
      <w:pPr>
        <w:pStyle w:val="RequiredOutput"/>
        <w:keepNext/>
      </w:pPr>
      <w:r>
        <w:t xml:space="preserve">  |   kept_label                         |</w:t>
      </w:r>
    </w:p>
    <w:p w14:paraId="1A7C6E66" w14:textId="77777777" w:rsidR="00C25AAC" w:rsidRDefault="004718EB">
      <w:pPr>
        <w:pStyle w:val="RequiredOutput"/>
        <w:keepNext/>
      </w:pPr>
      <w:r>
        <w:t xml:space="preserve">  +--------------------------------------+</w:t>
      </w:r>
    </w:p>
    <w:p w14:paraId="32A3ED10" w14:textId="77777777" w:rsidR="00C25AAC" w:rsidRDefault="00C25AAC">
      <w:pPr>
        <w:pStyle w:val="RequiredOutput"/>
        <w:keepNext/>
      </w:pPr>
    </w:p>
    <w:p w14:paraId="55CA4685" w14:textId="77777777" w:rsidR="00C25AAC" w:rsidRDefault="004718EB">
      <w:pPr>
        <w:pStyle w:val="RequiredOutput"/>
        <w:keepNext/>
      </w:pPr>
      <w:r>
        <w:t>format_label returns: frame 3 is removed. check_server returns:</w:t>
      </w:r>
    </w:p>
    <w:p w14:paraId="4C002FA3" w14:textId="77777777" w:rsidR="00C25AAC" w:rsidRDefault="004718EB">
      <w:pPr>
        <w:pStyle w:val="RequiredOutput"/>
      </w:pPr>
      <w:r>
        <w:t>frame 2 is removed. Only main's frame is left.</w:t>
      </w:r>
    </w:p>
    <w:p w14:paraId="3E305974" w14:textId="77777777" w:rsidR="00C25AAC" w:rsidRDefault="00C25AAC">
      <w:pPr>
        <w:keepNext/>
      </w:pPr>
    </w:p>
    <w:p w14:paraId="5FE49DCA" w14:textId="77777777" w:rsidR="00C25AAC" w:rsidRDefault="004718EB">
      <w:pPr>
        <w:keepNext/>
      </w:pPr>
      <w:r>
        <w:t>Where each language keeps a call's values:</w:t>
      </w:r>
    </w:p>
    <w:p w14:paraId="608648BD" w14:textId="77777777" w:rsidR="00C25AAC" w:rsidRDefault="00C25AAC">
      <w:pPr>
        <w:keepNext/>
      </w:pPr>
    </w:p>
    <w:p w14:paraId="1AA16C41" w14:textId="77777777" w:rsidR="00C25AAC" w:rsidRDefault="004718EB">
      <w:pPr>
        <w:pStyle w:val="RequiredOutput"/>
        <w:keepNext/>
      </w:pPr>
      <w:r>
        <w:t>Language    Kept in the frame               Kept on the heap (9.2)</w:t>
      </w:r>
    </w:p>
    <w:p w14:paraId="3DC2BB2D" w14:textId="77777777" w:rsidR="00C25AAC" w:rsidRDefault="004718EB">
      <w:pPr>
        <w:pStyle w:val="RequiredOutput"/>
        <w:keepNext/>
      </w:pPr>
      <w:r>
        <w:t>C           every local, whole arrays too   nothing unless asked for</w:t>
      </w:r>
    </w:p>
    <w:p w14:paraId="729384B6" w14:textId="77777777" w:rsidR="00C25AAC" w:rsidRDefault="004718EB">
      <w:pPr>
        <w:pStyle w:val="RequiredOutput"/>
        <w:keepNext/>
      </w:pPr>
      <w:r>
        <w:t>C++         every local object              a std::string's text, at times</w:t>
      </w:r>
    </w:p>
    <w:p w14:paraId="20573261" w14:textId="77777777" w:rsidR="00C25AAC" w:rsidRDefault="004718EB">
      <w:pPr>
        <w:pStyle w:val="RequiredOutput"/>
        <w:keepNext/>
      </w:pPr>
      <w:r>
        <w:t>C#          value types (int, struct)       objects: strings, classes</w:t>
      </w:r>
    </w:p>
    <w:p w14:paraId="4C347B3E" w14:textId="77777777" w:rsidR="00C25AAC" w:rsidRDefault="004718EB">
      <w:pPr>
        <w:pStyle w:val="RequiredOutput"/>
        <w:keepNext/>
      </w:pPr>
      <w:r>
        <w:t>Go          what the compiler proves stays  what outlives its call</w:t>
      </w:r>
    </w:p>
    <w:p w14:paraId="1468E8B8" w14:textId="77777777" w:rsidR="00C25AAC" w:rsidRDefault="004718EB">
      <w:pPr>
        <w:pStyle w:val="RequiredOutput"/>
        <w:keepNext/>
      </w:pPr>
      <w:r>
        <w:t>Python      the local names                 every object</w:t>
      </w:r>
    </w:p>
    <w:p w14:paraId="17B4A39A" w14:textId="77777777" w:rsidR="00C25AAC" w:rsidRDefault="004718EB">
      <w:pPr>
        <w:pStyle w:val="RequiredOutput"/>
      </w:pPr>
      <w:r>
        <w:t>TypeScript  the local variables             objects and all text</w:t>
      </w:r>
    </w:p>
    <w:p w14:paraId="07F50CBC" w14:textId="77777777" w:rsidR="00C25AAC" w:rsidRDefault="00C25AAC">
      <w:pPr>
        <w:keepNext/>
      </w:pPr>
    </w:p>
    <w:p w14:paraId="5EF64E34" w14:textId="77777777" w:rsidR="00C25AAC" w:rsidRDefault="004718EB">
      <w:pPr>
        <w:keepNext/>
      </w:pPr>
      <w:r>
        <w:t>How the Production-Minded check_server runs its ends line on every path:</w:t>
      </w:r>
    </w:p>
    <w:p w14:paraId="2A230CCA" w14:textId="77777777" w:rsidR="00C25AAC" w:rsidRDefault="00C25AAC">
      <w:pPr>
        <w:keepNext/>
      </w:pPr>
    </w:p>
    <w:p w14:paraId="1DAE6A71" w14:textId="77777777" w:rsidR="00C25AAC" w:rsidRDefault="004718EB">
      <w:pPr>
        <w:pStyle w:val="RequiredOutput"/>
        <w:keepNext/>
      </w:pPr>
      <w:r>
        <w:t>Language    How the ends line runs on every path</w:t>
      </w:r>
    </w:p>
    <w:p w14:paraId="47362859" w14:textId="77777777" w:rsidR="00C25AAC" w:rsidRDefault="004718EB">
      <w:pPr>
        <w:pStyle w:val="RequiredOutput"/>
        <w:keepNext/>
      </w:pPr>
      <w:r>
        <w:t>C           one exit at the bottom of the function (no early return)</w:t>
      </w:r>
    </w:p>
    <w:p w14:paraId="03B6BA20" w14:textId="77777777" w:rsidR="00C25AAC" w:rsidRDefault="004718EB">
      <w:pPr>
        <w:pStyle w:val="RequiredOutput"/>
        <w:keepNext/>
      </w:pPr>
      <w:r>
        <w:t>C++         a FrameTrace local whose destructor prints it (RAII)</w:t>
      </w:r>
    </w:p>
    <w:p w14:paraId="140EFE4C" w14:textId="77777777" w:rsidR="00C25AAC" w:rsidRDefault="004718EB">
      <w:pPr>
        <w:pStyle w:val="RequiredOutput"/>
        <w:keepNext/>
      </w:pPr>
      <w:r>
        <w:t>C#          try ... finally</w:t>
      </w:r>
    </w:p>
    <w:p w14:paraId="1E3E6495" w14:textId="77777777" w:rsidR="00C25AAC" w:rsidRDefault="004718EB">
      <w:pPr>
        <w:pStyle w:val="RequiredOutput"/>
        <w:keepNext/>
      </w:pPr>
      <w:r>
        <w:t>Go          defer endCheckServer()</w:t>
      </w:r>
    </w:p>
    <w:p w14:paraId="5AA559BB" w14:textId="77777777" w:rsidR="00C25AAC" w:rsidRDefault="004718EB">
      <w:pPr>
        <w:pStyle w:val="RequiredOutput"/>
        <w:keepNext/>
      </w:pPr>
      <w:r>
        <w:t>Python      try ... finally</w:t>
      </w:r>
    </w:p>
    <w:p w14:paraId="14703E37" w14:textId="77777777" w:rsidR="00C25AAC" w:rsidRDefault="004718EB">
      <w:pPr>
        <w:pStyle w:val="RequiredOutput"/>
      </w:pPr>
      <w:r>
        <w:t>TypeScript  try ... finally</w:t>
      </w:r>
    </w:p>
    <w:p w14:paraId="310F914F" w14:textId="77777777" w:rsidR="00C25AAC" w:rsidRDefault="00C25AAC">
      <w:pPr>
        <w:keepNext/>
      </w:pPr>
    </w:p>
    <w:p w14:paraId="3D46488F" w14:textId="77777777" w:rsidR="00C25AAC" w:rsidRDefault="00C25AAC">
      <w:pPr>
        <w:keepNext/>
      </w:pPr>
    </w:p>
    <w:p w14:paraId="4C5A6D04" w14:textId="77777777" w:rsidR="00C25AAC" w:rsidRDefault="00C25AAC">
      <w:pPr>
        <w:keepNext/>
      </w:pPr>
    </w:p>
    <w:p w14:paraId="44150ED7" w14:textId="77777777" w:rsidR="00C25AAC" w:rsidRDefault="004718EB">
      <w:pPr>
        <w:pStyle w:val="Heading1"/>
      </w:pPr>
      <w:r>
        <w:t>Workflows</w:t>
      </w:r>
    </w:p>
    <w:p w14:paraId="76E72685" w14:textId="77777777" w:rsidR="00C25AAC" w:rsidRDefault="004718EB">
      <w:pPr>
        <w:pStyle w:val="WorkflowText"/>
        <w:keepNext/>
      </w:pPr>
      <w:r>
        <w:t>main Starts and Takes Frame 1</w:t>
      </w:r>
    </w:p>
    <w:p w14:paraId="1CBDA30C" w14:textId="77777777" w:rsidR="00C25AAC" w:rsidRDefault="004718EB">
      <w:pPr>
        <w:pStyle w:val="WorkflowText"/>
        <w:keepNext/>
      </w:pPr>
      <w:r>
        <w:t>↓</w:t>
      </w:r>
    </w:p>
    <w:p w14:paraId="3224B809" w14:textId="77777777" w:rsidR="00C25AAC" w:rsidRDefault="004718EB">
      <w:pPr>
        <w:pStyle w:val="WorkflowText"/>
        <w:keepNext/>
      </w:pPr>
      <w:r>
        <w:t>check_server Is Called: Frame 2 Holds Its Parameters and Locals</w:t>
      </w:r>
    </w:p>
    <w:p w14:paraId="45B4FF58" w14:textId="77777777" w:rsidR="00C25AAC" w:rsidRDefault="004718EB">
      <w:pPr>
        <w:pStyle w:val="WorkflowText"/>
        <w:keepNext/>
      </w:pPr>
      <w:r>
        <w:t>↓</w:t>
      </w:r>
    </w:p>
    <w:p w14:paraId="4BB4B726" w14:textId="77777777" w:rsidR="00C25AAC" w:rsidRDefault="004718EB">
      <w:pPr>
        <w:pStyle w:val="WorkflowText"/>
        <w:keepNext/>
      </w:pPr>
      <w:r>
        <w:t>format_label Is Called From Inside It: Frame 3 Sits on Top</w:t>
      </w:r>
    </w:p>
    <w:p w14:paraId="6EE30106" w14:textId="77777777" w:rsidR="00C25AAC" w:rsidRDefault="004718EB">
      <w:pPr>
        <w:pStyle w:val="WorkflowText"/>
        <w:keepNext/>
      </w:pPr>
      <w:r>
        <w:t>↓</w:t>
      </w:r>
    </w:p>
    <w:p w14:paraId="15AB2351" w14:textId="77777777" w:rsidR="00C25AAC" w:rsidRDefault="004718EB">
      <w:pPr>
        <w:pStyle w:val="WorkflowText"/>
        <w:keepNext/>
      </w:pPr>
      <w:r>
        <w:t>Each Return Removes the Top Frame and Its Locals</w:t>
      </w:r>
    </w:p>
    <w:p w14:paraId="61768FB3" w14:textId="77777777" w:rsidR="00C25AAC" w:rsidRDefault="004718EB">
      <w:pPr>
        <w:pStyle w:val="WorkflowText"/>
        <w:keepNext/>
      </w:pPr>
      <w:r>
        <w:t>↓</w:t>
      </w:r>
    </w:p>
    <w:p w14:paraId="1C73A57D" w14:textId="77777777" w:rsidR="00C25AAC" w:rsidRDefault="004718EB">
      <w:pPr>
        <w:pStyle w:val="WorkflowText"/>
        <w:keepNext/>
      </w:pPr>
      <w:r>
        <w:t>main Keeps the Returned Label After the Frame Is Gone</w:t>
      </w:r>
    </w:p>
    <w:p w14:paraId="1BA06FA0" w14:textId="77777777" w:rsidR="00C25AAC" w:rsidRDefault="004718EB">
      <w:pPr>
        <w:pStyle w:val="WorkflowText"/>
        <w:keepNext/>
      </w:pPr>
      <w:r>
        <w:t>↓</w:t>
      </w:r>
    </w:p>
    <w:p w14:paraId="74E6FDFA" w14:textId="77777777" w:rsidR="00C25AAC" w:rsidRDefault="004718EB">
      <w:pPr>
        <w:pStyle w:val="WorkflowText"/>
      </w:pPr>
      <w:r>
        <w:t>A Refused Port Returns Early, and the Cleanup Still Runs</w:t>
      </w:r>
    </w:p>
    <w:p w14:paraId="5CAA4A24" w14:textId="77777777" w:rsidR="00C25AAC" w:rsidRDefault="00C25AAC">
      <w:pPr>
        <w:keepNext/>
      </w:pPr>
    </w:p>
    <w:p w14:paraId="0BEB3DB1" w14:textId="77777777" w:rsidR="00C25AAC" w:rsidRDefault="00C25AAC">
      <w:pPr>
        <w:keepNext/>
      </w:pPr>
    </w:p>
    <w:p w14:paraId="5AAA7761" w14:textId="77777777" w:rsidR="00C25AAC" w:rsidRDefault="00C25AAC">
      <w:pPr>
        <w:keepNext/>
      </w:pPr>
    </w:p>
    <w:p w14:paraId="58B2BA66" w14:textId="77777777" w:rsidR="00C25AAC" w:rsidRDefault="004718EB">
      <w:pPr>
        <w:pStyle w:val="Heading1"/>
      </w:pPr>
      <w:r>
        <w:t>Shared Learning Contract</w:t>
      </w:r>
    </w:p>
    <w:p w14:paraId="5BA5C60D" w14:textId="77777777" w:rsidR="00C25AAC" w:rsidRDefault="004718EB">
      <w:pPr>
        <w:pStyle w:val="ListBullet"/>
      </w:pPr>
      <w:r>
        <w:t>Every implementation keeps a frame counter, frame_depth, outside every function. Each function adds 1 when it starts and takes 1 away when it ends, and prints the counter in its starts and ends lines.</w:t>
      </w:r>
    </w:p>
    <w:p w14:paraId="01ABC940" w14:textId="77777777" w:rsidR="00C25AAC" w:rsidRDefault="004718EB">
      <w:pPr>
        <w:pStyle w:val="ListBullet"/>
      </w:pPr>
      <w:r>
        <w:t>check_server(server_name, port) has two locals, attempts (ATTEMPTS, 3) and label (name:port), and prints both. main calls it for web-01 on port 443 and db-01 on port 3306 and prints the label it kept. C copies the label into main's array; the other languages return it.</w:t>
      </w:r>
    </w:p>
    <w:p w14:paraId="36545EA3" w14:textId="77777777" w:rsidR="00C25AAC" w:rsidRDefault="004718EB">
      <w:pPr>
        <w:pStyle w:val="ListBullet"/>
      </w:pPr>
      <w:r>
        <w:t>The Production-Minded version builds the label in format_label, a nested call (frame 3), and refuses a port outside 1 to 65535 with an early return; the ends line is written once and runs on every path (C single exit, C++ destructor, C# and Python and TypeScript finally, Go defer). main calls it for bad-01 on port 0 and prints No label kept for bad-01.</w:t>
      </w:r>
    </w:p>
    <w:p w14:paraId="5DBF6A82" w14:textId="77777777" w:rsidR="00C25AAC" w:rsidRDefault="004718EB">
      <w:pPr>
        <w:pStyle w:val="ListBullet"/>
      </w:pPr>
      <w:r>
        <w:t>Each language names the functions in its own style, such as CheckServer in C# and checkServer in C++, Go, and TypeScript, but the printed lines use the shared names, so every language prints identical output.</w:t>
      </w:r>
    </w:p>
    <w:p w14:paraId="1365DF29" w14:textId="77777777" w:rsidR="00C25AAC" w:rsidRDefault="004718EB">
      <w:pPr>
        <w:pStyle w:val="ListBullet"/>
      </w:pPr>
      <w:r>
        <w:t>No heap allocation (Lesson 9.2), malloc or new (Lesson 9.3), addresses, or memory statistics are introduced.</w:t>
      </w:r>
    </w:p>
    <w:p w14:paraId="462EEAE1" w14:textId="77777777" w:rsidR="00C25AAC" w:rsidRDefault="00C25AAC">
      <w:pPr>
        <w:keepNext/>
      </w:pPr>
    </w:p>
    <w:p w14:paraId="10F5A26B" w14:textId="77777777" w:rsidR="00C25AAC" w:rsidRDefault="00C25AAC">
      <w:pPr>
        <w:keepNext/>
      </w:pPr>
    </w:p>
    <w:p w14:paraId="3A648CD5" w14:textId="77777777" w:rsidR="00C25AAC" w:rsidRDefault="00C25AAC">
      <w:pPr>
        <w:keepNext/>
      </w:pPr>
    </w:p>
    <w:p w14:paraId="3E7B966E" w14:textId="77777777" w:rsidR="00C25AAC" w:rsidRDefault="004718EB">
      <w:pPr>
        <w:pStyle w:val="Heading1"/>
      </w:pPr>
      <w:r>
        <w:t>Project Layout</w:t>
      </w:r>
    </w:p>
    <w:p w14:paraId="2646C5A4" w14:textId="77777777" w:rsidR="00C25AAC" w:rsidRDefault="004718EB">
      <w:pPr>
        <w:pStyle w:val="CommandBlock"/>
        <w:keepNext/>
      </w:pPr>
      <w:r>
        <w:t>lesson-9.1/</w:t>
      </w:r>
    </w:p>
    <w:p w14:paraId="0418E997" w14:textId="77777777" w:rsidR="00C25AAC" w:rsidRDefault="004718EB">
      <w:pPr>
        <w:pStyle w:val="CommandBlock"/>
        <w:keepNext/>
      </w:pPr>
      <w:r>
        <w:t xml:space="preserve">  c/basic_stack_frames.c</w:t>
      </w:r>
    </w:p>
    <w:p w14:paraId="4AC6047F" w14:textId="77777777" w:rsidR="00C25AAC" w:rsidRDefault="004718EB">
      <w:pPr>
        <w:pStyle w:val="CommandBlock"/>
      </w:pPr>
      <w:r>
        <w:t xml:space="preserve">  c/stack_frames.c</w:t>
      </w:r>
    </w:p>
    <w:p w14:paraId="29A75048" w14:textId="77777777" w:rsidR="00C25AAC" w:rsidRDefault="004718EB">
      <w:pPr>
        <w:pStyle w:val="CommandBlock"/>
      </w:pPr>
      <w:r>
        <w:t xml:space="preserve">  cpp/basic_stack_frames.cpp</w:t>
      </w:r>
    </w:p>
    <w:p w14:paraId="12BFB353" w14:textId="77777777" w:rsidR="00C25AAC" w:rsidRDefault="004718EB">
      <w:pPr>
        <w:pStyle w:val="CommandBlock"/>
      </w:pPr>
      <w:r>
        <w:t xml:space="preserve">  cpp/stack_frames.cpp</w:t>
      </w:r>
    </w:p>
    <w:p w14:paraId="5F4F3079" w14:textId="77777777" w:rsidR="00C25AAC" w:rsidRDefault="004718EB">
      <w:pPr>
        <w:pStyle w:val="CommandBlock"/>
      </w:pPr>
      <w:r>
        <w:t xml:space="preserve">  csharp/BasicStackFrames/BasicStackFrames.csproj</w:t>
      </w:r>
    </w:p>
    <w:p w14:paraId="7C036A12" w14:textId="77777777" w:rsidR="00C25AAC" w:rsidRDefault="004718EB">
      <w:pPr>
        <w:pStyle w:val="CommandBlock"/>
      </w:pPr>
      <w:r>
        <w:t xml:space="preserve">  csharp/BasicStackFrames/Program.cs</w:t>
      </w:r>
    </w:p>
    <w:p w14:paraId="2A0925C2" w14:textId="77777777" w:rsidR="00C25AAC" w:rsidRDefault="004718EB">
      <w:pPr>
        <w:pStyle w:val="CommandBlock"/>
      </w:pPr>
      <w:r>
        <w:t xml:space="preserve">  csharp/StackFrames/StackFrames.csproj</w:t>
      </w:r>
    </w:p>
    <w:p w14:paraId="3BFA48A3" w14:textId="77777777" w:rsidR="00C25AAC" w:rsidRDefault="004718EB">
      <w:pPr>
        <w:pStyle w:val="CommandBlock"/>
      </w:pPr>
      <w:r>
        <w:t xml:space="preserve">  csharp/StackFrames/Program.cs</w:t>
      </w:r>
    </w:p>
    <w:p w14:paraId="0BC161CC" w14:textId="77777777" w:rsidR="00C25AAC" w:rsidRDefault="004718EB">
      <w:pPr>
        <w:pStyle w:val="CommandBlock"/>
      </w:pPr>
      <w:r>
        <w:t xml:space="preserve">  go/go.mod</w:t>
      </w:r>
    </w:p>
    <w:p w14:paraId="14D174A7" w14:textId="77777777" w:rsidR="00C25AAC" w:rsidRDefault="004718EB">
      <w:pPr>
        <w:pStyle w:val="CommandBlock"/>
      </w:pPr>
      <w:r>
        <w:t xml:space="preserve">  go/basic/main.go</w:t>
      </w:r>
    </w:p>
    <w:p w14:paraId="4274DE38" w14:textId="77777777" w:rsidR="00C25AAC" w:rsidRDefault="004718EB">
      <w:pPr>
        <w:pStyle w:val="CommandBlock"/>
      </w:pPr>
      <w:r>
        <w:t xml:space="preserve">  go/main.go</w:t>
      </w:r>
    </w:p>
    <w:p w14:paraId="187DE2FD" w14:textId="77777777" w:rsidR="00C25AAC" w:rsidRDefault="004718EB">
      <w:pPr>
        <w:pStyle w:val="CommandBlock"/>
      </w:pPr>
      <w:r>
        <w:t xml:space="preserve">  python/basic_stack_frames.py</w:t>
      </w:r>
    </w:p>
    <w:p w14:paraId="3079B2D1" w14:textId="77777777" w:rsidR="00C25AAC" w:rsidRDefault="004718EB">
      <w:pPr>
        <w:pStyle w:val="CommandBlock"/>
      </w:pPr>
      <w:r>
        <w:t xml:space="preserve">  python/stack_frames.py</w:t>
      </w:r>
    </w:p>
    <w:p w14:paraId="47CDCA87" w14:textId="77777777" w:rsidR="00C25AAC" w:rsidRDefault="004718EB">
      <w:pPr>
        <w:pStyle w:val="CommandBlock"/>
      </w:pPr>
      <w:r>
        <w:lastRenderedPageBreak/>
        <w:t xml:space="preserve">  typescript/package.json</w:t>
      </w:r>
    </w:p>
    <w:p w14:paraId="3CDF6546" w14:textId="77777777" w:rsidR="00C25AAC" w:rsidRDefault="004718EB">
      <w:pPr>
        <w:pStyle w:val="CommandBlock"/>
        <w:keepNext/>
      </w:pPr>
      <w:r>
        <w:t xml:space="preserve">  typescript/tsconfig.json</w:t>
      </w:r>
    </w:p>
    <w:p w14:paraId="613D0C2A" w14:textId="77777777" w:rsidR="00C25AAC" w:rsidRDefault="004718EB">
      <w:pPr>
        <w:pStyle w:val="CommandBlock"/>
        <w:keepNext/>
      </w:pPr>
      <w:r>
        <w:t xml:space="preserve">  typescript/src/basic.ts</w:t>
      </w:r>
    </w:p>
    <w:p w14:paraId="7E088A03" w14:textId="77777777" w:rsidR="00C25AAC" w:rsidRDefault="004718EB">
      <w:pPr>
        <w:pStyle w:val="CommandBlock"/>
      </w:pPr>
      <w:r>
        <w:t xml:space="preserve">  typescript/src/main.ts</w:t>
      </w:r>
    </w:p>
    <w:p w14:paraId="28A37E5E" w14:textId="77777777" w:rsidR="00C25AAC" w:rsidRDefault="00C25AAC">
      <w:pPr>
        <w:keepNext/>
      </w:pPr>
    </w:p>
    <w:p w14:paraId="23339792" w14:textId="77777777" w:rsidR="00C25AAC" w:rsidRDefault="00C25AAC">
      <w:pPr>
        <w:keepNext/>
      </w:pPr>
    </w:p>
    <w:p w14:paraId="0D4A7117" w14:textId="77777777" w:rsidR="00C25AAC" w:rsidRDefault="00C25AAC">
      <w:pPr>
        <w:keepNext/>
      </w:pPr>
    </w:p>
    <w:p w14:paraId="7BE149E8" w14:textId="77777777" w:rsidR="00C25AAC" w:rsidRDefault="004718EB">
      <w:pPr>
        <w:pStyle w:val="Heading1"/>
      </w:pPr>
      <w:r>
        <w:t>Project Setup</w:t>
      </w:r>
    </w:p>
    <w:p w14:paraId="0CDD3F39" w14:textId="77777777" w:rsidR="00C25AAC" w:rsidRDefault="00C25AAC">
      <w:pPr>
        <w:keepNext/>
      </w:pPr>
    </w:p>
    <w:p w14:paraId="1ECF1D97" w14:textId="77777777" w:rsidR="00C25AAC" w:rsidRDefault="00C25AAC">
      <w:pPr>
        <w:keepNext/>
      </w:pPr>
    </w:p>
    <w:p w14:paraId="0AAEDFF5" w14:textId="77777777" w:rsidR="00C25AAC" w:rsidRDefault="004718EB">
      <w:pPr>
        <w:pStyle w:val="Heading2"/>
      </w:pPr>
      <w:r>
        <w:t>Windows PowerShell Project Setup</w:t>
      </w:r>
    </w:p>
    <w:p w14:paraId="71D27306" w14:textId="77777777" w:rsidR="00C25AAC" w:rsidRDefault="004718EB">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lesson-9.1 sits beside the earlier lessons. Set-Location then moves into the lesson folder, where the rest of the lesson runs.</w:t>
      </w:r>
    </w:p>
    <w:p w14:paraId="31938FC9" w14:textId="77777777" w:rsidR="00C25AAC" w:rsidRDefault="00C25AAC">
      <w:pPr>
        <w:keepNext/>
      </w:pPr>
    </w:p>
    <w:p w14:paraId="04FFED5C" w14:textId="77777777" w:rsidR="00C25AAC" w:rsidRDefault="004718EB">
      <w:pPr>
        <w:pStyle w:val="CommandBlock"/>
        <w:keepNext/>
      </w:pPr>
      <w:r>
        <w:t>New-Item -ItemType Directory -Force "$HOME\spa\lesson-9.1" | Out-Null</w:t>
      </w:r>
    </w:p>
    <w:p w14:paraId="6941A601" w14:textId="77777777" w:rsidR="00C25AAC" w:rsidRDefault="004718EB">
      <w:pPr>
        <w:pStyle w:val="CommandBlock"/>
        <w:keepNext/>
      </w:pPr>
      <w:r>
        <w:t>Set-Location "$HOME\spa\lesson-9.1"</w:t>
      </w:r>
    </w:p>
    <w:p w14:paraId="168A6E6D" w14:textId="77777777" w:rsidR="00C25AAC" w:rsidRDefault="004718EB">
      <w:pPr>
        <w:pStyle w:val="CommandBlock"/>
        <w:keepNext/>
      </w:pPr>
      <w:r>
        <w:t>New-Item -ItemType Directory -Force "$HOME\spa\lesson-9.1\c" | Out-Null</w:t>
      </w:r>
    </w:p>
    <w:p w14:paraId="57BAFAF4" w14:textId="77777777" w:rsidR="00C25AAC" w:rsidRDefault="004718EB">
      <w:pPr>
        <w:pStyle w:val="CommandBlock"/>
        <w:keepNext/>
      </w:pPr>
      <w:r>
        <w:t>New-Item -ItemType Directory -Force "$HOME\spa\lesson-9.1\cpp" | Out-Null</w:t>
      </w:r>
    </w:p>
    <w:p w14:paraId="3B3A34B0" w14:textId="77777777" w:rsidR="00C25AAC" w:rsidRDefault="004718EB">
      <w:pPr>
        <w:pStyle w:val="CommandBlock"/>
        <w:keepNext/>
      </w:pPr>
      <w:r>
        <w:t>New-Item -ItemType Directory -Force "$HOME\spa\lesson-9.1\go\basic" | Out-Null</w:t>
      </w:r>
    </w:p>
    <w:p w14:paraId="430419CE" w14:textId="77777777" w:rsidR="00C25AAC" w:rsidRDefault="004718EB">
      <w:pPr>
        <w:pStyle w:val="CommandBlock"/>
        <w:keepNext/>
      </w:pPr>
      <w:r>
        <w:t>New-Item -ItemType Directory -Force "$HOME\spa\lesson-9.1\python" | Out-Null</w:t>
      </w:r>
    </w:p>
    <w:p w14:paraId="0F5ED3D3" w14:textId="77777777" w:rsidR="00C25AAC" w:rsidRDefault="004718EB">
      <w:pPr>
        <w:pStyle w:val="CommandBlock"/>
        <w:keepNext/>
      </w:pPr>
      <w:r>
        <w:t>New-Item -ItemType Directory -Force "$HOME\spa\lesson-9.1\typescript\src" |</w:t>
      </w:r>
    </w:p>
    <w:p w14:paraId="43F0ECEA" w14:textId="77777777" w:rsidR="00C25AAC" w:rsidRDefault="004718EB">
      <w:pPr>
        <w:pStyle w:val="CommandBlock"/>
        <w:keepNext/>
      </w:pPr>
      <w:r>
        <w:t xml:space="preserve">    Out-Null</w:t>
      </w:r>
    </w:p>
    <w:p w14:paraId="0CBDADBE" w14:textId="77777777" w:rsidR="00C25AAC" w:rsidRDefault="004718EB">
      <w:pPr>
        <w:pStyle w:val="CommandBlock"/>
        <w:keepNext/>
      </w:pPr>
      <w:r>
        <w:t>New-Item -ItemType Directory -Force `</w:t>
      </w:r>
    </w:p>
    <w:p w14:paraId="63BF189B" w14:textId="77777777" w:rsidR="00C25AAC" w:rsidRDefault="004718EB">
      <w:pPr>
        <w:pStyle w:val="CommandBlock"/>
        <w:keepNext/>
      </w:pPr>
      <w:r>
        <w:t xml:space="preserve">    "$HOME\spa\lesson-9.1\csharp\BasicStackFrames" | Out-Null</w:t>
      </w:r>
    </w:p>
    <w:p w14:paraId="351FD032" w14:textId="77777777" w:rsidR="00C25AAC" w:rsidRDefault="004718EB">
      <w:pPr>
        <w:pStyle w:val="CommandBlock"/>
        <w:keepNext/>
      </w:pPr>
      <w:r>
        <w:t>New-Item -ItemType Directory -Force "$HOME\spa\lesson-9.1\csharp\StackFrames" |</w:t>
      </w:r>
    </w:p>
    <w:p w14:paraId="2082D87F" w14:textId="77777777" w:rsidR="00C25AAC" w:rsidRDefault="004718EB">
      <w:pPr>
        <w:pStyle w:val="CommandBlock"/>
      </w:pPr>
      <w:r>
        <w:t xml:space="preserve">    Out-Null</w:t>
      </w:r>
    </w:p>
    <w:p w14:paraId="56B83ACE" w14:textId="77777777" w:rsidR="00C25AAC" w:rsidRDefault="00C25AAC">
      <w:pPr>
        <w:keepNext/>
      </w:pPr>
    </w:p>
    <w:p w14:paraId="74B4D34A" w14:textId="77777777" w:rsidR="00C25AAC" w:rsidRDefault="004718EB">
      <w:pPr>
        <w:keepNext/>
      </w:pPr>
      <w:r>
        <w:t>Next, let the tools create each project's settings file. Remember, -o names the project folder; you replace the starter Program.cs with this lesson's code in the C# section. Remember, go.mod makes the folder a module; its go line shows the Go version you have installed.</w:t>
      </w:r>
    </w:p>
    <w:p w14:paraId="581AB1A5" w14:textId="77777777" w:rsidR="00C25AAC" w:rsidRDefault="00C25AAC">
      <w:pPr>
        <w:keepNext/>
      </w:pPr>
    </w:p>
    <w:p w14:paraId="131DF936" w14:textId="77777777" w:rsidR="00C25AAC" w:rsidRDefault="004718EB">
      <w:pPr>
        <w:pStyle w:val="CommandBlock"/>
        <w:keepNext/>
      </w:pPr>
      <w:r>
        <w:t>dotnet new console -o .\csharp\BasicStackFrames</w:t>
      </w:r>
    </w:p>
    <w:p w14:paraId="7FEE402A" w14:textId="77777777" w:rsidR="00C25AAC" w:rsidRDefault="004718EB">
      <w:pPr>
        <w:pStyle w:val="CommandBlock"/>
        <w:keepNext/>
      </w:pPr>
      <w:r>
        <w:t>dotnet new console -o .\csharp\StackFrames</w:t>
      </w:r>
    </w:p>
    <w:p w14:paraId="72208A42" w14:textId="77777777" w:rsidR="00C25AAC" w:rsidRDefault="004718EB">
      <w:pPr>
        <w:pStyle w:val="CommandBlock"/>
      </w:pPr>
      <w:r>
        <w:t>go -C .\go mod init example.com/stackframes</w:t>
      </w:r>
    </w:p>
    <w:p w14:paraId="656501AE" w14:textId="77777777" w:rsidR="00C25AAC" w:rsidRDefault="00C25AAC">
      <w:pPr>
        <w:keepNext/>
      </w:pPr>
    </w:p>
    <w:p w14:paraId="6EFE6C37" w14:textId="77777777" w:rsidR="00C25AAC" w:rsidRDefault="004718EB">
      <w:pPr>
        <w:keepNext/>
      </w:pPr>
      <w:r>
        <w:t>Then make the TypeScript project's package.json. Remember, npm init -y, npm pkg, then npm install, inside .\typescript: Push-Location moves into it and Pop-Location moves back to lesson-9.1.</w:t>
      </w:r>
    </w:p>
    <w:p w14:paraId="318A6B6C" w14:textId="77777777" w:rsidR="00C25AAC" w:rsidRDefault="00C25AAC">
      <w:pPr>
        <w:keepNext/>
      </w:pPr>
    </w:p>
    <w:p w14:paraId="2647E860" w14:textId="77777777" w:rsidR="00C25AAC" w:rsidRDefault="004718EB">
      <w:pPr>
        <w:pStyle w:val="CommandBlock"/>
        <w:keepNext/>
      </w:pPr>
      <w:r>
        <w:t>Push-Location .\typescript</w:t>
      </w:r>
    </w:p>
    <w:p w14:paraId="2FAA720F" w14:textId="77777777" w:rsidR="00C25AAC" w:rsidRDefault="004718EB">
      <w:pPr>
        <w:pStyle w:val="CommandBlock"/>
        <w:keepNext/>
      </w:pPr>
      <w:r>
        <w:t>npm init -y</w:t>
      </w:r>
    </w:p>
    <w:p w14:paraId="38E6725B" w14:textId="77777777" w:rsidR="00C25AAC" w:rsidRDefault="004718EB">
      <w:pPr>
        <w:pStyle w:val="CommandBlock"/>
        <w:keepNext/>
      </w:pPr>
      <w:r>
        <w:t>npm pkg set name=stack-frames-typescript type=module</w:t>
      </w:r>
    </w:p>
    <w:p w14:paraId="7BBDDCC7" w14:textId="77777777" w:rsidR="00C25AAC" w:rsidRDefault="004718EB">
      <w:pPr>
        <w:pStyle w:val="CommandBlock"/>
        <w:keepNext/>
      </w:pPr>
      <w:r>
        <w:t>npm pkg set private=true --json</w:t>
      </w:r>
    </w:p>
    <w:p w14:paraId="3DCBC8B0" w14:textId="77777777" w:rsidR="00C25AAC" w:rsidRDefault="004718EB">
      <w:pPr>
        <w:pStyle w:val="CommandBlock"/>
        <w:keepNext/>
      </w:pPr>
      <w:r>
        <w:t>npm pkg set "scripts.check=tsc --noEmit" "scripts.build=tsc --noEmitOnError"</w:t>
      </w:r>
    </w:p>
    <w:p w14:paraId="4DDECE4B" w14:textId="77777777" w:rsidR="00C25AAC" w:rsidRDefault="004718EB">
      <w:pPr>
        <w:pStyle w:val="CommandBlock"/>
        <w:keepNext/>
      </w:pPr>
      <w:r>
        <w:t>npm pkg delete version description main keywords author license scripts.test</w:t>
      </w:r>
    </w:p>
    <w:p w14:paraId="779D0296" w14:textId="77777777" w:rsidR="00C25AAC" w:rsidRDefault="004718EB">
      <w:pPr>
        <w:pStyle w:val="CommandBlock"/>
        <w:keepNext/>
      </w:pPr>
      <w:r>
        <w:t>npm install --save-dev --save-exact typescript@7.0.2 @types/node@24.13.5 `</w:t>
      </w:r>
    </w:p>
    <w:p w14:paraId="5D79318C" w14:textId="77777777" w:rsidR="00C25AAC" w:rsidRDefault="004718EB">
      <w:pPr>
        <w:pStyle w:val="CommandBlock"/>
        <w:keepNext/>
      </w:pPr>
      <w:r>
        <w:t xml:space="preserve">    --ignore-scripts --no-audit --no-fund</w:t>
      </w:r>
    </w:p>
    <w:p w14:paraId="0D6EA7D9" w14:textId="77777777" w:rsidR="00C25AAC" w:rsidRDefault="004718EB">
      <w:pPr>
        <w:pStyle w:val="CommandBlock"/>
      </w:pPr>
      <w:r>
        <w:t>Pop-Location</w:t>
      </w:r>
    </w:p>
    <w:p w14:paraId="6929D718" w14:textId="77777777" w:rsidR="00C25AAC" w:rsidRDefault="00C25AAC">
      <w:pPr>
        <w:keepNext/>
      </w:pPr>
    </w:p>
    <w:p w14:paraId="052D9475" w14:textId="77777777" w:rsidR="00C25AAC" w:rsidRDefault="004718EB">
      <w:r>
        <w:t>Then type the TypeScript compiler settings. As in Chapter 1, notepad .\typescript\tsconfig.json creates and opens the file: choose Yes, type the file, save it with Ctrl+S, and close Notepad.</w:t>
      </w:r>
    </w:p>
    <w:p w14:paraId="40A4ECB9" w14:textId="77777777" w:rsidR="00C25AAC" w:rsidRDefault="00C25AAC">
      <w:pPr>
        <w:keepNext/>
      </w:pPr>
    </w:p>
    <w:p w14:paraId="121A5318" w14:textId="77777777" w:rsidR="00C25AAC" w:rsidRDefault="004718EB">
      <w:pPr>
        <w:pStyle w:val="Heading3"/>
      </w:pPr>
      <w:r>
        <w:t>typescript/tsconfig.json</w:t>
      </w:r>
    </w:p>
    <w:p w14:paraId="16F28A0D" w14:textId="77777777" w:rsidR="00C25AAC" w:rsidRDefault="004718EB">
      <w:pPr>
        <w:pStyle w:val="SourceCode"/>
        <w:keepNext/>
      </w:pPr>
      <w:r>
        <w:t>{</w:t>
      </w:r>
    </w:p>
    <w:p w14:paraId="71A6CF64" w14:textId="77777777" w:rsidR="00C25AAC" w:rsidRDefault="004718EB">
      <w:pPr>
        <w:pStyle w:val="SourceCode"/>
        <w:keepNext/>
      </w:pPr>
      <w:r>
        <w:t xml:space="preserve">  "compilerOptions": {</w:t>
      </w:r>
    </w:p>
    <w:p w14:paraId="276F11C9" w14:textId="77777777" w:rsidR="00C25AAC" w:rsidRDefault="004718EB">
      <w:pPr>
        <w:pStyle w:val="SourceCode"/>
      </w:pPr>
      <w:r>
        <w:t xml:space="preserve">    "target": "ES2022",</w:t>
      </w:r>
    </w:p>
    <w:p w14:paraId="6B0A1991" w14:textId="77777777" w:rsidR="00C25AAC" w:rsidRDefault="004718EB">
      <w:pPr>
        <w:pStyle w:val="SourceCode"/>
      </w:pPr>
      <w:r>
        <w:t xml:space="preserve">    "module": "NodeNext",</w:t>
      </w:r>
    </w:p>
    <w:p w14:paraId="7D83CFCD" w14:textId="77777777" w:rsidR="00C25AAC" w:rsidRDefault="004718EB">
      <w:pPr>
        <w:pStyle w:val="SourceCode"/>
      </w:pPr>
      <w:r>
        <w:t xml:space="preserve">    "moduleResolution": "NodeNext",</w:t>
      </w:r>
    </w:p>
    <w:p w14:paraId="44C7DCB0" w14:textId="77777777" w:rsidR="00C25AAC" w:rsidRDefault="004718EB">
      <w:pPr>
        <w:pStyle w:val="SourceCode"/>
      </w:pPr>
      <w:r>
        <w:t xml:space="preserve">    "rootDir": "src",</w:t>
      </w:r>
    </w:p>
    <w:p w14:paraId="426A3776" w14:textId="77777777" w:rsidR="00C25AAC" w:rsidRDefault="004718EB">
      <w:pPr>
        <w:pStyle w:val="SourceCode"/>
      </w:pPr>
      <w:r>
        <w:t xml:space="preserve">    "outDir": "dist",</w:t>
      </w:r>
    </w:p>
    <w:p w14:paraId="7FDE7671" w14:textId="77777777" w:rsidR="00C25AAC" w:rsidRDefault="004718EB">
      <w:pPr>
        <w:pStyle w:val="SourceCode"/>
      </w:pPr>
      <w:r>
        <w:t xml:space="preserve">    "strict": true,</w:t>
      </w:r>
    </w:p>
    <w:p w14:paraId="1472BF52" w14:textId="77777777" w:rsidR="00C25AAC" w:rsidRDefault="004718EB">
      <w:pPr>
        <w:pStyle w:val="SourceCode"/>
      </w:pPr>
      <w:r>
        <w:t xml:space="preserve">    "types": [</w:t>
      </w:r>
    </w:p>
    <w:p w14:paraId="1122606B" w14:textId="77777777" w:rsidR="00C25AAC" w:rsidRDefault="004718EB">
      <w:pPr>
        <w:pStyle w:val="SourceCode"/>
      </w:pPr>
      <w:r>
        <w:t xml:space="preserve">      "node"</w:t>
      </w:r>
    </w:p>
    <w:p w14:paraId="6ED9A21D" w14:textId="77777777" w:rsidR="00C25AAC" w:rsidRDefault="004718EB">
      <w:pPr>
        <w:pStyle w:val="SourceCode"/>
      </w:pPr>
      <w:r>
        <w:t xml:space="preserve">    ],</w:t>
      </w:r>
    </w:p>
    <w:p w14:paraId="2E2D2A0C" w14:textId="77777777" w:rsidR="00C25AAC" w:rsidRDefault="004718EB">
      <w:pPr>
        <w:pStyle w:val="SourceCode"/>
      </w:pPr>
      <w:r>
        <w:t xml:space="preserve">    "moduleDetection": "force"</w:t>
      </w:r>
    </w:p>
    <w:p w14:paraId="15B2DD69" w14:textId="77777777" w:rsidR="00C25AAC" w:rsidRDefault="004718EB">
      <w:pPr>
        <w:pStyle w:val="SourceCode"/>
      </w:pPr>
      <w:r>
        <w:t xml:space="preserve">  },</w:t>
      </w:r>
    </w:p>
    <w:p w14:paraId="09E4D0D3" w14:textId="77777777" w:rsidR="00C25AAC" w:rsidRDefault="004718EB">
      <w:pPr>
        <w:pStyle w:val="SourceCode"/>
      </w:pPr>
      <w:r>
        <w:t xml:space="preserve">  "include": [</w:t>
      </w:r>
    </w:p>
    <w:p w14:paraId="2A2BF3AA" w14:textId="77777777" w:rsidR="00C25AAC" w:rsidRDefault="004718EB">
      <w:pPr>
        <w:pStyle w:val="SourceCode"/>
        <w:keepNext/>
      </w:pPr>
      <w:r>
        <w:t xml:space="preserve">    "src/**/*.ts"</w:t>
      </w:r>
    </w:p>
    <w:p w14:paraId="732F7F65" w14:textId="77777777" w:rsidR="00C25AAC" w:rsidRDefault="004718EB">
      <w:pPr>
        <w:pStyle w:val="SourceCode"/>
        <w:keepNext/>
      </w:pPr>
      <w:r>
        <w:t xml:space="preserve">  ]</w:t>
      </w:r>
    </w:p>
    <w:p w14:paraId="00374034" w14:textId="77777777" w:rsidR="00C25AAC" w:rsidRDefault="004718EB">
      <w:pPr>
        <w:pStyle w:val="SourceCode"/>
      </w:pPr>
      <w:r>
        <w:t>}</w:t>
      </w:r>
    </w:p>
    <w:p w14:paraId="62A6BDC4" w14:textId="77777777" w:rsidR="00C25AAC" w:rsidRDefault="00C25AAC">
      <w:pPr>
        <w:keepNext/>
      </w:pPr>
    </w:p>
    <w:p w14:paraId="31CAEEDC" w14:textId="77777777" w:rsidR="00C25AAC" w:rsidRDefault="004718EB">
      <w:r>
        <w:t>You save each source file in its language's section below, as each is shown, the same way.</w:t>
      </w:r>
    </w:p>
    <w:p w14:paraId="513A29F0" w14:textId="77777777" w:rsidR="00C25AAC" w:rsidRDefault="00C25AAC">
      <w:pPr>
        <w:keepNext/>
      </w:pPr>
    </w:p>
    <w:p w14:paraId="3F67C8FC" w14:textId="77777777" w:rsidR="00C25AAC" w:rsidRDefault="00C25AAC">
      <w:pPr>
        <w:keepNext/>
      </w:pPr>
    </w:p>
    <w:p w14:paraId="0B963B80" w14:textId="77777777" w:rsidR="00C25AAC" w:rsidRDefault="004718EB">
      <w:pPr>
        <w:pStyle w:val="Heading2"/>
      </w:pPr>
      <w:r>
        <w:t>Linux or macOS Project Setup</w:t>
      </w:r>
    </w:p>
    <w:p w14:paraId="1D7549B6" w14:textId="77777777" w:rsidR="00C25AAC" w:rsidRDefault="004718EB">
      <w:pPr>
        <w:keepNext/>
      </w:pPr>
      <w:r>
        <w:t>Each folder below is a full path that starts with $HOME/spa, your course folder from Chapter 1, so the commands work from any folder; cd then moves into the lesson folder.</w:t>
      </w:r>
    </w:p>
    <w:p w14:paraId="3799850A" w14:textId="77777777" w:rsidR="00C25AAC" w:rsidRDefault="00C25AAC">
      <w:pPr>
        <w:keepNext/>
      </w:pPr>
    </w:p>
    <w:p w14:paraId="179193C5" w14:textId="77777777" w:rsidR="00C25AAC" w:rsidRDefault="004718EB">
      <w:pPr>
        <w:pStyle w:val="CommandBlock"/>
        <w:keepNext/>
      </w:pPr>
      <w:r>
        <w:t>mkdir -p "$HOME/spa/lesson-9.1/"{c,cpp,go/basic,python,typescript/src}</w:t>
      </w:r>
    </w:p>
    <w:p w14:paraId="46DEBCD1" w14:textId="77777777" w:rsidR="00C25AAC" w:rsidRDefault="004718EB">
      <w:pPr>
        <w:pStyle w:val="CommandBlock"/>
        <w:keepNext/>
      </w:pPr>
      <w:r>
        <w:t>mkdir -p "$HOME/spa/lesson-9.1/csharp/"{BasicStackFrames,StackFrames}</w:t>
      </w:r>
    </w:p>
    <w:p w14:paraId="69FE6601" w14:textId="77777777" w:rsidR="00C25AAC" w:rsidRDefault="004718EB">
      <w:pPr>
        <w:pStyle w:val="CommandBlock"/>
      </w:pPr>
      <w:r>
        <w:t>cd "$HOME/spa/lesson-9.1"</w:t>
      </w:r>
    </w:p>
    <w:p w14:paraId="5F9C2A86" w14:textId="77777777" w:rsidR="00C25AAC" w:rsidRDefault="00C25AAC">
      <w:pPr>
        <w:keepNext/>
      </w:pPr>
    </w:p>
    <w:p w14:paraId="051841AE" w14:textId="77777777" w:rsidR="00C25AAC" w:rsidRDefault="004718EB">
      <w:pPr>
        <w:keepNext/>
      </w:pPr>
      <w:r>
        <w:t>Then create the C#, Go, and TypeScript project files with the same commands as on Windows; cd moves into ./typescript for the npm lines, and cd .. moves back.</w:t>
      </w:r>
    </w:p>
    <w:p w14:paraId="0E9C7260" w14:textId="77777777" w:rsidR="00C25AAC" w:rsidRDefault="00C25AAC">
      <w:pPr>
        <w:keepNext/>
      </w:pPr>
    </w:p>
    <w:p w14:paraId="22DC8F43" w14:textId="77777777" w:rsidR="00C25AAC" w:rsidRDefault="004718EB">
      <w:pPr>
        <w:pStyle w:val="CommandBlock"/>
        <w:keepNext/>
      </w:pPr>
      <w:r>
        <w:t>dotnet new console -o ./csharp/BasicStackFrames</w:t>
      </w:r>
    </w:p>
    <w:p w14:paraId="0270D4A3" w14:textId="77777777" w:rsidR="00C25AAC" w:rsidRDefault="004718EB">
      <w:pPr>
        <w:pStyle w:val="CommandBlock"/>
        <w:keepNext/>
      </w:pPr>
      <w:r>
        <w:t>dotnet new console -o ./csharp/StackFrames</w:t>
      </w:r>
    </w:p>
    <w:p w14:paraId="3D9A15C8" w14:textId="77777777" w:rsidR="00C25AAC" w:rsidRDefault="004718EB">
      <w:pPr>
        <w:pStyle w:val="CommandBlock"/>
        <w:keepNext/>
      </w:pPr>
      <w:r>
        <w:t>go -C ./go mod init example.com/stackframes</w:t>
      </w:r>
    </w:p>
    <w:p w14:paraId="5B4265B6" w14:textId="77777777" w:rsidR="00C25AAC" w:rsidRDefault="004718EB">
      <w:pPr>
        <w:pStyle w:val="CommandBlock"/>
        <w:keepNext/>
      </w:pPr>
      <w:r>
        <w:t>cd ./typescript</w:t>
      </w:r>
    </w:p>
    <w:p w14:paraId="1D44CF9C" w14:textId="77777777" w:rsidR="00C25AAC" w:rsidRDefault="004718EB">
      <w:pPr>
        <w:pStyle w:val="CommandBlock"/>
        <w:keepNext/>
      </w:pPr>
      <w:r>
        <w:t>npm init -y</w:t>
      </w:r>
    </w:p>
    <w:p w14:paraId="73DD5B00" w14:textId="77777777" w:rsidR="00C25AAC" w:rsidRDefault="004718EB">
      <w:pPr>
        <w:pStyle w:val="CommandBlock"/>
        <w:keepNext/>
      </w:pPr>
      <w:r>
        <w:t>npm pkg set name=stack-frames-typescript type=module</w:t>
      </w:r>
    </w:p>
    <w:p w14:paraId="0DF90C35" w14:textId="77777777" w:rsidR="00C25AAC" w:rsidRDefault="004718EB">
      <w:pPr>
        <w:pStyle w:val="CommandBlock"/>
        <w:keepNext/>
      </w:pPr>
      <w:r>
        <w:t>npm pkg set private=true --json</w:t>
      </w:r>
    </w:p>
    <w:p w14:paraId="265614D0" w14:textId="77777777" w:rsidR="00C25AAC" w:rsidRDefault="004718EB">
      <w:pPr>
        <w:pStyle w:val="CommandBlock"/>
        <w:keepNext/>
      </w:pPr>
      <w:r>
        <w:t>npm pkg set "scripts.check=tsc --noEmit" "scripts.build=tsc --noEmitOnError"</w:t>
      </w:r>
    </w:p>
    <w:p w14:paraId="4F6934F2" w14:textId="77777777" w:rsidR="00C25AAC" w:rsidRDefault="004718EB">
      <w:pPr>
        <w:pStyle w:val="CommandBlock"/>
        <w:keepNext/>
      </w:pPr>
      <w:r>
        <w:t>npm pkg delete version description main keywords author license scripts.test</w:t>
      </w:r>
    </w:p>
    <w:p w14:paraId="12210966" w14:textId="77777777" w:rsidR="00C25AAC" w:rsidRDefault="004718EB">
      <w:pPr>
        <w:pStyle w:val="CommandBlock"/>
        <w:keepNext/>
      </w:pPr>
      <w:r>
        <w:t>npm install --save-dev --save-exact typescript@7.0.2 @types/node@24.13.5 \</w:t>
      </w:r>
    </w:p>
    <w:p w14:paraId="18724D99" w14:textId="77777777" w:rsidR="00C25AAC" w:rsidRDefault="004718EB">
      <w:pPr>
        <w:pStyle w:val="CommandBlock"/>
        <w:keepNext/>
      </w:pPr>
      <w:r>
        <w:t xml:space="preserve">    --ignore-scripts --no-audit --no-fund</w:t>
      </w:r>
    </w:p>
    <w:p w14:paraId="74179B41" w14:textId="77777777" w:rsidR="00C25AAC" w:rsidRDefault="004718EB">
      <w:pPr>
        <w:pStyle w:val="CommandBlock"/>
      </w:pPr>
      <w:r>
        <w:t>cd ..</w:t>
      </w:r>
    </w:p>
    <w:p w14:paraId="48AC010D" w14:textId="77777777" w:rsidR="00C25AAC" w:rsidRDefault="00C25AAC">
      <w:pPr>
        <w:keepNext/>
      </w:pPr>
    </w:p>
    <w:p w14:paraId="09B1340E" w14:textId="77777777" w:rsidR="00C25AAC" w:rsidRDefault="004718EB">
      <w:r>
        <w:t>Type typescript/tsconfig.json exactly as shown in the Windows setup. You save each source file in its language's section below, as each is shown. As in Chapter 1, nano ./c/basic_stack_frames.c creates and opens one: type the file, then save and close it with Ctrl+O, Enter, then Ctrl+X.</w:t>
      </w:r>
    </w:p>
    <w:p w14:paraId="6E26B8E0" w14:textId="77777777" w:rsidR="00C25AAC" w:rsidRDefault="00C25AAC">
      <w:pPr>
        <w:keepNext/>
      </w:pPr>
    </w:p>
    <w:p w14:paraId="5E8F67A1" w14:textId="77777777" w:rsidR="00C25AAC" w:rsidRDefault="00C25AAC">
      <w:pPr>
        <w:keepNext/>
      </w:pPr>
    </w:p>
    <w:p w14:paraId="3E8767E0" w14:textId="77777777" w:rsidR="00C25AAC" w:rsidRDefault="00C25AAC">
      <w:pPr>
        <w:keepNext/>
      </w:pPr>
    </w:p>
    <w:p w14:paraId="6BA8D4CA" w14:textId="77777777" w:rsidR="00C25AAC" w:rsidRDefault="004718EB">
      <w:pPr>
        <w:pStyle w:val="Heading1"/>
      </w:pPr>
      <w:r>
        <w:t>C Implementation</w:t>
      </w:r>
    </w:p>
    <w:p w14:paraId="46F8301C" w14:textId="77777777" w:rsidR="00C25AAC" w:rsidRDefault="004718EB">
      <w:r>
        <w:t>In C every local variable lives in its call's frame, whole arrays included: check_server's char label[32] takes 32 bytes of the frame. frame_depth is declared outside every function, so it lives in static storage for the whole run instead. A C function cannot hand back an array, and must never hand back the address of its local array, so check_server copies the label into an array that belongs to main, passed in with its size (2.7's pointers).</w:t>
      </w:r>
    </w:p>
    <w:p w14:paraId="3A5A7D36" w14:textId="77777777" w:rsidR="00C25AAC" w:rsidRDefault="00C25AAC">
      <w:pPr>
        <w:keepNext/>
      </w:pPr>
    </w:p>
    <w:p w14:paraId="3C824EB1" w14:textId="77777777" w:rsidR="00C25AAC" w:rsidRDefault="00C25AAC">
      <w:pPr>
        <w:keepNext/>
      </w:pPr>
    </w:p>
    <w:p w14:paraId="6E11C07A" w14:textId="77777777" w:rsidR="00C25AAC" w:rsidRDefault="004718EB">
      <w:pPr>
        <w:pStyle w:val="Heading2"/>
      </w:pPr>
      <w:r>
        <w:t>Basic Implementation</w:t>
      </w:r>
    </w:p>
    <w:p w14:paraId="3A1202E7" w14:textId="77777777" w:rsidR="00C25AAC" w:rsidRDefault="004718EB">
      <w:r>
        <w:t>Start with the most direct version: main adds its own frame to the counter, then calls check_server for web-01 and for db-01. Each call prints when its frame is made, its two locals, and when its frame is removed, and main prints the label it kept. Every step is commented, so read the comments as you type it.</w:t>
      </w:r>
    </w:p>
    <w:p w14:paraId="6006380D" w14:textId="77777777" w:rsidR="00C25AAC" w:rsidRDefault="00C25AAC">
      <w:pPr>
        <w:keepNext/>
      </w:pPr>
    </w:p>
    <w:p w14:paraId="69A12648" w14:textId="77777777" w:rsidR="00C25AAC" w:rsidRDefault="004718EB">
      <w:pPr>
        <w:pStyle w:val="Heading3"/>
      </w:pPr>
      <w:r>
        <w:t>c/basic_stack_frames.c</w:t>
      </w:r>
    </w:p>
    <w:p w14:paraId="66469702" w14:textId="77777777" w:rsidR="00C25AAC" w:rsidRDefault="004718EB">
      <w:pPr>
        <w:pStyle w:val="SourceCode"/>
        <w:keepNext/>
      </w:pPr>
      <w:r>
        <w:t>// Remember, #include adds declarations: stdio.h for printf and snprintf.</w:t>
      </w:r>
    </w:p>
    <w:p w14:paraId="3D1C156C" w14:textId="77777777" w:rsidR="00C25AAC" w:rsidRDefault="004718EB">
      <w:pPr>
        <w:pStyle w:val="SourceCode"/>
        <w:keepNext/>
      </w:pPr>
      <w:r>
        <w:t>#include &lt;stdio.h&gt;</w:t>
      </w:r>
    </w:p>
    <w:p w14:paraId="796EA713" w14:textId="77777777" w:rsidR="00C25AAC" w:rsidRDefault="00C25AAC">
      <w:pPr>
        <w:pStyle w:val="SourceCode"/>
        <w:keepNext/>
      </w:pPr>
    </w:p>
    <w:p w14:paraId="250C71C0" w14:textId="77777777" w:rsidR="00C25AAC" w:rsidRDefault="004718EB">
      <w:pPr>
        <w:pStyle w:val="SourceCode"/>
      </w:pPr>
      <w:r>
        <w:t>// Remember, #define replaces the name with its value before compiling.</w:t>
      </w:r>
    </w:p>
    <w:p w14:paraId="69749150" w14:textId="77777777" w:rsidR="00C25AAC" w:rsidRDefault="004718EB">
      <w:pPr>
        <w:pStyle w:val="SourceCode"/>
      </w:pPr>
      <w:r>
        <w:t>#define ATTEMPTS 3</w:t>
      </w:r>
    </w:p>
    <w:p w14:paraId="37F79D9A" w14:textId="77777777" w:rsidR="00C25AAC" w:rsidRDefault="00C25AAC">
      <w:pPr>
        <w:pStyle w:val="SourceCode"/>
      </w:pPr>
    </w:p>
    <w:p w14:paraId="3165FA3B" w14:textId="77777777" w:rsidR="00C25AAC" w:rsidRDefault="004718EB">
      <w:pPr>
        <w:pStyle w:val="SourceCode"/>
      </w:pPr>
      <w:r>
        <w:t>// frame_depth counts the call frames that exist right now. It is declared</w:t>
      </w:r>
    </w:p>
    <w:p w14:paraId="303D88BE" w14:textId="77777777" w:rsidR="00C25AAC" w:rsidRDefault="004718EB">
      <w:pPr>
        <w:pStyle w:val="SourceCode"/>
      </w:pPr>
      <w:r>
        <w:t>// outside every function, so it is not in any frame: it sits in the</w:t>
      </w:r>
    </w:p>
    <w:p w14:paraId="43B3BCA9" w14:textId="77777777" w:rsidR="00C25AAC" w:rsidRDefault="004718EB">
      <w:pPr>
        <w:pStyle w:val="SourceCode"/>
      </w:pPr>
      <w:r>
        <w:t>// program's static storage, which is set aside when the program starts</w:t>
      </w:r>
    </w:p>
    <w:p w14:paraId="61597EDA" w14:textId="77777777" w:rsidR="00C25AAC" w:rsidRDefault="004718EB">
      <w:pPr>
        <w:pStyle w:val="SourceCode"/>
      </w:pPr>
      <w:r>
        <w:t>// and lasts until it ends. Every function can read and change it, and it</w:t>
      </w:r>
    </w:p>
    <w:p w14:paraId="41645AC5" w14:textId="77777777" w:rsidR="00C25AAC" w:rsidRDefault="004718EB">
      <w:pPr>
        <w:pStyle w:val="SourceCode"/>
      </w:pPr>
      <w:r>
        <w:t>// keeps its value between calls, which a local never does. The program</w:t>
      </w:r>
    </w:p>
    <w:p w14:paraId="41FB0EC8" w14:textId="77777777" w:rsidR="00C25AAC" w:rsidRDefault="004718EB">
      <w:pPr>
        <w:pStyle w:val="SourceCode"/>
      </w:pPr>
      <w:r>
        <w:t>// adds 1 when a call starts and takes 1 away when it ends, so the number</w:t>
      </w:r>
    </w:p>
    <w:p w14:paraId="5772F8FA" w14:textId="77777777" w:rsidR="00C25AAC" w:rsidRDefault="004718EB">
      <w:pPr>
        <w:pStyle w:val="SourceCode"/>
      </w:pPr>
      <w:r>
        <w:t>// shows how many frames are stacked up.</w:t>
      </w:r>
    </w:p>
    <w:p w14:paraId="70C6855B" w14:textId="77777777" w:rsidR="00C25AAC" w:rsidRDefault="004718EB">
      <w:pPr>
        <w:pStyle w:val="SourceCode"/>
      </w:pPr>
      <w:r>
        <w:t>int frame_depth = 0;</w:t>
      </w:r>
    </w:p>
    <w:p w14:paraId="0AF6DB8A" w14:textId="77777777" w:rsidR="00C25AAC" w:rsidRDefault="00C25AAC">
      <w:pPr>
        <w:pStyle w:val="SourceCode"/>
      </w:pPr>
    </w:p>
    <w:p w14:paraId="3B50EAC4" w14:textId="77777777" w:rsidR="00C25AAC" w:rsidRDefault="004718EB">
      <w:pPr>
        <w:pStyle w:val="SourceCode"/>
      </w:pPr>
      <w:r>
        <w:t>// A call frame is the piece of memory a call gets for its parameters and</w:t>
      </w:r>
    </w:p>
    <w:p w14:paraId="2A4B2C6F" w14:textId="77777777" w:rsidR="00C25AAC" w:rsidRDefault="004718EB">
      <w:pPr>
        <w:pStyle w:val="SourceCode"/>
      </w:pPr>
      <w:r>
        <w:t>// its local variables. It is made on the stack when the call starts and</w:t>
      </w:r>
    </w:p>
    <w:p w14:paraId="20F45FE4" w14:textId="77777777" w:rsidR="00C25AAC" w:rsidRDefault="004718EB">
      <w:pPr>
        <w:pStyle w:val="SourceCode"/>
      </w:pPr>
      <w:r>
        <w:t>// removed when the call returns, with no code from us: that is automatic</w:t>
      </w:r>
    </w:p>
    <w:p w14:paraId="5A0F5ED4" w14:textId="77777777" w:rsidR="00C25AAC" w:rsidRDefault="004718EB">
      <w:pPr>
        <w:pStyle w:val="SourceCode"/>
      </w:pPr>
      <w:r>
        <w:t>// cleanup. server_name and port are parameters, so they live in this</w:t>
      </w:r>
    </w:p>
    <w:p w14:paraId="1AB5E347" w14:textId="77777777" w:rsidR="00C25AAC" w:rsidRDefault="004718EB">
      <w:pPr>
        <w:pStyle w:val="SourceCode"/>
      </w:pPr>
      <w:r>
        <w:t>// frame. Remember, a parameter holds a copy of the argument. kept_label</w:t>
      </w:r>
    </w:p>
    <w:p w14:paraId="4EDCE2B9" w14:textId="77777777" w:rsidR="00C25AAC" w:rsidRDefault="004718EB">
      <w:pPr>
        <w:pStyle w:val="SourceCode"/>
      </w:pPr>
      <w:r>
        <w:t>// is the address of main's array, and label_size is its size in bytes.</w:t>
      </w:r>
    </w:p>
    <w:p w14:paraId="0AF2BB70" w14:textId="77777777" w:rsidR="00C25AAC" w:rsidRDefault="004718EB">
      <w:pPr>
        <w:pStyle w:val="SourceCode"/>
      </w:pPr>
      <w:r>
        <w:t>// Remember, size_t is C's never-negative type for sizes.</w:t>
      </w:r>
    </w:p>
    <w:p w14:paraId="1D0D5E34" w14:textId="77777777" w:rsidR="00C25AAC" w:rsidRDefault="004718EB">
      <w:pPr>
        <w:pStyle w:val="SourceCode"/>
      </w:pPr>
      <w:r>
        <w:t>void check_server(const char *server_name, int port, char kept_label[],</w:t>
      </w:r>
    </w:p>
    <w:p w14:paraId="24E3B24E" w14:textId="77777777" w:rsidR="00C25AAC" w:rsidRDefault="004718EB">
      <w:pPr>
        <w:pStyle w:val="SourceCode"/>
      </w:pPr>
      <w:r>
        <w:t xml:space="preserve">                  size_t label_size) {</w:t>
      </w:r>
    </w:p>
    <w:p w14:paraId="4E3C23C4" w14:textId="77777777" w:rsidR="00C25AAC" w:rsidRDefault="004718EB">
      <w:pPr>
        <w:pStyle w:val="SourceCode"/>
      </w:pPr>
      <w:r>
        <w:t xml:space="preserve">    frame_depth += 1;</w:t>
      </w:r>
    </w:p>
    <w:p w14:paraId="7434F057" w14:textId="77777777" w:rsidR="00C25AAC" w:rsidRDefault="004718EB">
      <w:pPr>
        <w:pStyle w:val="SourceCode"/>
      </w:pPr>
      <w:r>
        <w:t xml:space="preserve">    printf("check_server starts: frame %d for %s\n", frame_depth, server_name);</w:t>
      </w:r>
    </w:p>
    <w:p w14:paraId="2DF52727" w14:textId="77777777" w:rsidR="00C25AAC" w:rsidRDefault="00C25AAC">
      <w:pPr>
        <w:pStyle w:val="SourceCode"/>
      </w:pPr>
    </w:p>
    <w:p w14:paraId="30EBCC39" w14:textId="77777777" w:rsidR="00C25AAC" w:rsidRDefault="004718EB">
      <w:pPr>
        <w:pStyle w:val="SourceCode"/>
      </w:pPr>
      <w:r>
        <w:t xml:space="preserve">    // attempts and label are locals: they exist only inside this frame.</w:t>
      </w:r>
    </w:p>
    <w:p w14:paraId="6106845E" w14:textId="77777777" w:rsidR="00C25AAC" w:rsidRDefault="004718EB">
      <w:pPr>
        <w:pStyle w:val="SourceCode"/>
      </w:pPr>
      <w:r>
        <w:t xml:space="preserve">    // label is a whole array of 32 bytes, and all 32 are in the frame.</w:t>
      </w:r>
    </w:p>
    <w:p w14:paraId="5210E5EF" w14:textId="77777777" w:rsidR="00C25AAC" w:rsidRDefault="004718EB">
      <w:pPr>
        <w:pStyle w:val="SourceCode"/>
      </w:pPr>
      <w:r>
        <w:t xml:space="preserve">    int attempts = ATTEMPTS;</w:t>
      </w:r>
    </w:p>
    <w:p w14:paraId="6D51EF38" w14:textId="77777777" w:rsidR="00C25AAC" w:rsidRDefault="004718EB">
      <w:pPr>
        <w:pStyle w:val="SourceCode"/>
      </w:pPr>
      <w:r>
        <w:t xml:space="preserve">    char label[32];</w:t>
      </w:r>
    </w:p>
    <w:p w14:paraId="7B5318AC" w14:textId="77777777" w:rsidR="00C25AAC" w:rsidRDefault="004718EB">
      <w:pPr>
        <w:pStyle w:val="SourceCode"/>
      </w:pPr>
      <w:r>
        <w:t xml:space="preserve">    // Remember, snprintf writes text into the array and never past its</w:t>
      </w:r>
    </w:p>
    <w:p w14:paraId="3DE67CE4" w14:textId="77777777" w:rsidR="00C25AAC" w:rsidRDefault="004718EB">
      <w:pPr>
        <w:pStyle w:val="SourceCode"/>
      </w:pPr>
      <w:r>
        <w:t xml:space="preserve">    // size.</w:t>
      </w:r>
    </w:p>
    <w:p w14:paraId="4E51FACA" w14:textId="77777777" w:rsidR="00C25AAC" w:rsidRDefault="004718EB">
      <w:pPr>
        <w:pStyle w:val="SourceCode"/>
      </w:pPr>
      <w:r>
        <w:t xml:space="preserve">    snprintf(label, sizeof label, "%s:%d", server_name, port);</w:t>
      </w:r>
    </w:p>
    <w:p w14:paraId="3A0EE78F" w14:textId="77777777" w:rsidR="00C25AAC" w:rsidRDefault="004718EB">
      <w:pPr>
        <w:pStyle w:val="SourceCode"/>
      </w:pPr>
      <w:r>
        <w:t xml:space="preserve">    printf("  Local attempts: %d\n", attempts);</w:t>
      </w:r>
    </w:p>
    <w:p w14:paraId="68D61A0F" w14:textId="77777777" w:rsidR="00C25AAC" w:rsidRDefault="004718EB">
      <w:pPr>
        <w:pStyle w:val="SourceCode"/>
      </w:pPr>
      <w:r>
        <w:t xml:space="preserve">    printf("  Local label: %s\n", label);</w:t>
      </w:r>
    </w:p>
    <w:p w14:paraId="78B2ABBB" w14:textId="77777777" w:rsidR="00C25AAC" w:rsidRDefault="00C25AAC">
      <w:pPr>
        <w:pStyle w:val="SourceCode"/>
      </w:pPr>
    </w:p>
    <w:p w14:paraId="79730F8E" w14:textId="77777777" w:rsidR="00C25AAC" w:rsidRDefault="004718EB">
      <w:pPr>
        <w:pStyle w:val="SourceCode"/>
      </w:pPr>
      <w:r>
        <w:t xml:space="preserve">    // label disappears with this frame, so its text is copied into main's</w:t>
      </w:r>
    </w:p>
    <w:p w14:paraId="4E28A6B5" w14:textId="77777777" w:rsidR="00C25AAC" w:rsidRDefault="004718EB">
      <w:pPr>
        <w:pStyle w:val="SourceCode"/>
      </w:pPr>
      <w:r>
        <w:t xml:space="preserve">    // array, which lives in main's frame and is still there after the</w:t>
      </w:r>
    </w:p>
    <w:p w14:paraId="08904BCB" w14:textId="77777777" w:rsidR="00C25AAC" w:rsidRDefault="004718EB">
      <w:pPr>
        <w:pStyle w:val="SourceCode"/>
      </w:pPr>
      <w:r>
        <w:t xml:space="preserve">    // return. Returning label's address instead is the classic mistake:</w:t>
      </w:r>
    </w:p>
    <w:p w14:paraId="22B85CA7" w14:textId="77777777" w:rsidR="00C25AAC" w:rsidRDefault="004718EB">
      <w:pPr>
        <w:pStyle w:val="SourceCode"/>
      </w:pPr>
      <w:r>
        <w:t xml:space="preserve">    // the address would point into a frame that no longer exists.</w:t>
      </w:r>
    </w:p>
    <w:p w14:paraId="15C72519" w14:textId="77777777" w:rsidR="00C25AAC" w:rsidRDefault="004718EB">
      <w:pPr>
        <w:pStyle w:val="SourceCode"/>
      </w:pPr>
      <w:r>
        <w:t xml:space="preserve">    snprintf(kept_label, label_size, "%s", label);</w:t>
      </w:r>
    </w:p>
    <w:p w14:paraId="13E6ECED" w14:textId="77777777" w:rsidR="00C25AAC" w:rsidRDefault="00C25AAC">
      <w:pPr>
        <w:pStyle w:val="SourceCode"/>
      </w:pPr>
    </w:p>
    <w:p w14:paraId="1D1C0675" w14:textId="77777777" w:rsidR="00C25AAC" w:rsidRDefault="004718EB">
      <w:pPr>
        <w:pStyle w:val="SourceCode"/>
      </w:pPr>
      <w:r>
        <w:t xml:space="preserve">    printf("check_server ends: frame %d removed, its locals are gone\n",</w:t>
      </w:r>
    </w:p>
    <w:p w14:paraId="57307F7C" w14:textId="77777777" w:rsidR="00C25AAC" w:rsidRDefault="004718EB">
      <w:pPr>
        <w:pStyle w:val="SourceCode"/>
      </w:pPr>
      <w:r>
        <w:t xml:space="preserve">           frame_depth);</w:t>
      </w:r>
    </w:p>
    <w:p w14:paraId="7A978EBC" w14:textId="77777777" w:rsidR="00C25AAC" w:rsidRDefault="004718EB">
      <w:pPr>
        <w:pStyle w:val="SourceCode"/>
      </w:pPr>
      <w:r>
        <w:t xml:space="preserve">    frame_depth -= 1;</w:t>
      </w:r>
    </w:p>
    <w:p w14:paraId="234BC892" w14:textId="77777777" w:rsidR="00C25AAC" w:rsidRDefault="004718EB">
      <w:pPr>
        <w:pStyle w:val="SourceCode"/>
      </w:pPr>
      <w:r>
        <w:t xml:space="preserve">    // The closing brace returns: the frame, with attempts, label,</w:t>
      </w:r>
    </w:p>
    <w:p w14:paraId="2D5A4FB3" w14:textId="77777777" w:rsidR="00C25AAC" w:rsidRDefault="004718EB">
      <w:pPr>
        <w:pStyle w:val="SourceCode"/>
      </w:pPr>
      <w:r>
        <w:t xml:space="preserve">    // server_name and port in it, is removed here.</w:t>
      </w:r>
    </w:p>
    <w:p w14:paraId="7CB04484" w14:textId="77777777" w:rsidR="00C25AAC" w:rsidRDefault="004718EB">
      <w:pPr>
        <w:pStyle w:val="SourceCode"/>
      </w:pPr>
      <w:r>
        <w:t>}</w:t>
      </w:r>
    </w:p>
    <w:p w14:paraId="11416887" w14:textId="77777777" w:rsidR="00C25AAC" w:rsidRDefault="00C25AAC">
      <w:pPr>
        <w:pStyle w:val="SourceCode"/>
      </w:pPr>
    </w:p>
    <w:p w14:paraId="1553BE2A" w14:textId="77777777" w:rsidR="00C25AAC" w:rsidRDefault="004718EB">
      <w:pPr>
        <w:pStyle w:val="SourceCode"/>
      </w:pPr>
      <w:r>
        <w:t>// Remember, main starts the program; 0 = success. main gets a frame too:</w:t>
      </w:r>
    </w:p>
    <w:p w14:paraId="48B310CC" w14:textId="77777777" w:rsidR="00C25AAC" w:rsidRDefault="004718EB">
      <w:pPr>
        <w:pStyle w:val="SourceCode"/>
      </w:pPr>
      <w:r>
        <w:t>// the first one.</w:t>
      </w:r>
    </w:p>
    <w:p w14:paraId="18983D26" w14:textId="77777777" w:rsidR="00C25AAC" w:rsidRDefault="004718EB">
      <w:pPr>
        <w:pStyle w:val="SourceCode"/>
      </w:pPr>
      <w:r>
        <w:t>int main(void) {</w:t>
      </w:r>
    </w:p>
    <w:p w14:paraId="236EA8E2" w14:textId="77777777" w:rsidR="00C25AAC" w:rsidRDefault="004718EB">
      <w:pPr>
        <w:pStyle w:val="SourceCode"/>
      </w:pPr>
      <w:r>
        <w:t xml:space="preserve">    frame_depth += 1;</w:t>
      </w:r>
    </w:p>
    <w:p w14:paraId="6751A3EA" w14:textId="77777777" w:rsidR="00C25AAC" w:rsidRDefault="004718EB">
      <w:pPr>
        <w:pStyle w:val="SourceCode"/>
      </w:pPr>
      <w:r>
        <w:t xml:space="preserve">    printf("main starts: frame %d\n", frame_depth);</w:t>
      </w:r>
    </w:p>
    <w:p w14:paraId="420A4297" w14:textId="77777777" w:rsidR="00C25AAC" w:rsidRDefault="00C25AAC">
      <w:pPr>
        <w:pStyle w:val="SourceCode"/>
      </w:pPr>
    </w:p>
    <w:p w14:paraId="1EA97AFE" w14:textId="77777777" w:rsidR="00C25AAC" w:rsidRDefault="004718EB">
      <w:pPr>
        <w:pStyle w:val="SourceCode"/>
      </w:pPr>
      <w:r>
        <w:t xml:space="preserve">    // kept_label is main's local, so it lives in main's frame, which lasts</w:t>
      </w:r>
    </w:p>
    <w:p w14:paraId="66E01778" w14:textId="77777777" w:rsidR="00C25AAC" w:rsidRDefault="004718EB">
      <w:pPr>
        <w:pStyle w:val="SourceCode"/>
      </w:pPr>
      <w:r>
        <w:t xml:space="preserve">    // until the program ends. check_server writes its label into it.</w:t>
      </w:r>
    </w:p>
    <w:p w14:paraId="3DF15573" w14:textId="77777777" w:rsidR="00C25AAC" w:rsidRDefault="004718EB">
      <w:pPr>
        <w:pStyle w:val="SourceCode"/>
      </w:pPr>
      <w:r>
        <w:t xml:space="preserve">    char kept_label[32];</w:t>
      </w:r>
    </w:p>
    <w:p w14:paraId="6E67E41B" w14:textId="77777777" w:rsidR="00C25AAC" w:rsidRDefault="00C25AAC">
      <w:pPr>
        <w:pStyle w:val="SourceCode"/>
      </w:pPr>
    </w:p>
    <w:p w14:paraId="22A6DD04" w14:textId="77777777" w:rsidR="00C25AAC" w:rsidRDefault="004718EB">
      <w:pPr>
        <w:pStyle w:val="SourceCode"/>
      </w:pPr>
      <w:r>
        <w:t xml:space="preserve">    check_server("web-01", 443, kept_label, sizeof kept_label);</w:t>
      </w:r>
    </w:p>
    <w:p w14:paraId="7679AA02" w14:textId="77777777" w:rsidR="00C25AAC" w:rsidRDefault="004718EB">
      <w:pPr>
        <w:pStyle w:val="SourceCode"/>
      </w:pPr>
      <w:r>
        <w:t xml:space="preserve">    printf("Label kept by main: %s\n", kept_label);</w:t>
      </w:r>
    </w:p>
    <w:p w14:paraId="347BFA79" w14:textId="77777777" w:rsidR="00C25AAC" w:rsidRDefault="00C25AAC">
      <w:pPr>
        <w:pStyle w:val="SourceCode"/>
      </w:pPr>
    </w:p>
    <w:p w14:paraId="1344D597" w14:textId="77777777" w:rsidR="00C25AAC" w:rsidRDefault="004718EB">
      <w:pPr>
        <w:pStyle w:val="SourceCode"/>
      </w:pPr>
      <w:r>
        <w:t xml:space="preserve">    // The second call gets a new frame, usually in the very same stack</w:t>
      </w:r>
    </w:p>
    <w:p w14:paraId="52C2CF55" w14:textId="77777777" w:rsidR="00C25AAC" w:rsidRDefault="004718EB">
      <w:pPr>
        <w:pStyle w:val="SourceCode"/>
      </w:pPr>
      <w:r>
        <w:t xml:space="preserve">    // memory: frame 2 again. The first call's locals are not in it.</w:t>
      </w:r>
    </w:p>
    <w:p w14:paraId="1698C2AD" w14:textId="77777777" w:rsidR="00C25AAC" w:rsidRDefault="004718EB">
      <w:pPr>
        <w:pStyle w:val="SourceCode"/>
      </w:pPr>
      <w:r>
        <w:t xml:space="preserve">    check_server("db-01", 3306, kept_label, sizeof kept_label);</w:t>
      </w:r>
    </w:p>
    <w:p w14:paraId="7D7135AB" w14:textId="77777777" w:rsidR="00C25AAC" w:rsidRDefault="004718EB">
      <w:pPr>
        <w:pStyle w:val="SourceCode"/>
      </w:pPr>
      <w:r>
        <w:t xml:space="preserve">    printf("Label kept by main: %s\n", kept_label);</w:t>
      </w:r>
    </w:p>
    <w:p w14:paraId="7B24E49E" w14:textId="77777777" w:rsidR="00C25AAC" w:rsidRDefault="00C25AAC">
      <w:pPr>
        <w:pStyle w:val="SourceCode"/>
      </w:pPr>
    </w:p>
    <w:p w14:paraId="51637935" w14:textId="77777777" w:rsidR="00C25AAC" w:rsidRDefault="004718EB">
      <w:pPr>
        <w:pStyle w:val="SourceCode"/>
        <w:keepNext/>
      </w:pPr>
      <w:r>
        <w:t xml:space="preserve">    printf("main ends: frame %d\n", frame_depth);</w:t>
      </w:r>
    </w:p>
    <w:p w14:paraId="702DD12D" w14:textId="77777777" w:rsidR="00C25AAC" w:rsidRDefault="004718EB">
      <w:pPr>
        <w:pStyle w:val="SourceCode"/>
        <w:keepNext/>
      </w:pPr>
      <w:r>
        <w:t xml:space="preserve">    return 0;</w:t>
      </w:r>
    </w:p>
    <w:p w14:paraId="28BE8CE8" w14:textId="77777777" w:rsidR="00C25AAC" w:rsidRDefault="004718EB">
      <w:pPr>
        <w:pStyle w:val="SourceCode"/>
      </w:pPr>
      <w:r>
        <w:t>}</w:t>
      </w:r>
    </w:p>
    <w:p w14:paraId="313066F1" w14:textId="77777777" w:rsidR="00C25AAC" w:rsidRDefault="00C25AAC">
      <w:pPr>
        <w:keepNext/>
      </w:pPr>
    </w:p>
    <w:p w14:paraId="28E9EA0B" w14:textId="77777777" w:rsidR="00C25AAC" w:rsidRDefault="004718EB">
      <w:pPr>
        <w:pStyle w:val="Heading3"/>
      </w:pPr>
      <w:r>
        <w:t>Windows PowerShell Basic Build and Run</w:t>
      </w:r>
    </w:p>
    <w:p w14:paraId="30C46E35" w14:textId="77777777" w:rsidR="00C25AAC" w:rsidRDefault="004718EB">
      <w:pPr>
        <w:pStyle w:val="CommandBlock"/>
        <w:keepNext/>
      </w:pPr>
      <w:r>
        <w:t>gcc -std=c17 -Wall -Wextra -Wpedantic -Werror `</w:t>
      </w:r>
    </w:p>
    <w:p w14:paraId="7AC4A24B" w14:textId="77777777" w:rsidR="00C25AAC" w:rsidRDefault="004718EB">
      <w:pPr>
        <w:pStyle w:val="CommandBlock"/>
        <w:keepNext/>
      </w:pPr>
      <w:r>
        <w:t xml:space="preserve">    .\c\basic_stack_frames.c -o .\c\basic-stack-frames.exe</w:t>
      </w:r>
    </w:p>
    <w:p w14:paraId="64931C8B" w14:textId="77777777" w:rsidR="00C25AAC" w:rsidRDefault="004718EB">
      <w:pPr>
        <w:pStyle w:val="CommandBlock"/>
      </w:pPr>
      <w:r>
        <w:t>.\c\basic-stack-frames.exe</w:t>
      </w:r>
    </w:p>
    <w:p w14:paraId="7ABADFBA" w14:textId="77777777" w:rsidR="00C25AAC" w:rsidRDefault="00C25AAC">
      <w:pPr>
        <w:keepNext/>
      </w:pPr>
    </w:p>
    <w:p w14:paraId="6E25DD9A" w14:textId="77777777" w:rsidR="00C25AAC" w:rsidRDefault="004718EB">
      <w:pPr>
        <w:pStyle w:val="Heading3"/>
      </w:pPr>
      <w:r>
        <w:t>Linux or macOS Basic Build and Run</w:t>
      </w:r>
    </w:p>
    <w:p w14:paraId="3DB340AD" w14:textId="77777777" w:rsidR="00C25AAC" w:rsidRDefault="004718EB">
      <w:pPr>
        <w:pStyle w:val="CommandBlock"/>
        <w:keepNext/>
      </w:pPr>
      <w:r>
        <w:t>gcc -std=c17 -Wall -Wextra -Wpedantic -Werror \</w:t>
      </w:r>
    </w:p>
    <w:p w14:paraId="20C4FDB3" w14:textId="77777777" w:rsidR="00C25AAC" w:rsidRDefault="004718EB">
      <w:pPr>
        <w:pStyle w:val="CommandBlock"/>
        <w:keepNext/>
      </w:pPr>
      <w:r>
        <w:t xml:space="preserve">    ./c/basic_stack_frames.c -o ./c/basic-stack-frames</w:t>
      </w:r>
    </w:p>
    <w:p w14:paraId="40456F21" w14:textId="77777777" w:rsidR="00C25AAC" w:rsidRDefault="004718EB">
      <w:pPr>
        <w:pStyle w:val="CommandBlock"/>
      </w:pPr>
      <w:r>
        <w:t>./c/basic-stack-frames</w:t>
      </w:r>
    </w:p>
    <w:p w14:paraId="42C51A2F" w14:textId="77777777" w:rsidR="00C25AAC" w:rsidRDefault="00C25AAC">
      <w:pPr>
        <w:keepNext/>
      </w:pPr>
    </w:p>
    <w:p w14:paraId="1E8A44B5" w14:textId="77777777" w:rsidR="00C25AAC" w:rsidRDefault="004718EB">
      <w:pPr>
        <w:pStyle w:val="Heading3"/>
      </w:pPr>
      <w:r>
        <w:t>Check Your Results</w:t>
      </w:r>
    </w:p>
    <w:p w14:paraId="397AA01B" w14:textId="77777777" w:rsidR="00C25AAC" w:rsidRDefault="004718EB">
      <w:pPr>
        <w:keepNext/>
      </w:pPr>
      <w:r>
        <w:t>The program reads no input. Your screen must show exactly these twelve lines, with the same spelling, spacing, and capitalization.</w:t>
      </w:r>
    </w:p>
    <w:p w14:paraId="305D092C" w14:textId="77777777" w:rsidR="00C25AAC" w:rsidRDefault="00C25AAC">
      <w:pPr>
        <w:keepNext/>
      </w:pPr>
    </w:p>
    <w:p w14:paraId="7C359CE5" w14:textId="77777777" w:rsidR="00C25AAC" w:rsidRDefault="004718EB">
      <w:pPr>
        <w:pStyle w:val="RequiredOutput"/>
        <w:keepNext/>
      </w:pPr>
      <w:r>
        <w:t>main starts: frame 1</w:t>
      </w:r>
    </w:p>
    <w:p w14:paraId="2FD0FB12" w14:textId="77777777" w:rsidR="00C25AAC" w:rsidRDefault="004718EB">
      <w:pPr>
        <w:pStyle w:val="RequiredOutput"/>
        <w:keepNext/>
      </w:pPr>
      <w:r>
        <w:t>check_server starts: frame 2 for web-01</w:t>
      </w:r>
    </w:p>
    <w:p w14:paraId="7F3CC15E" w14:textId="77777777" w:rsidR="00C25AAC" w:rsidRDefault="004718EB">
      <w:pPr>
        <w:pStyle w:val="RequiredOutput"/>
        <w:keepNext/>
      </w:pPr>
      <w:r>
        <w:t xml:space="preserve">  Local attempts: 3</w:t>
      </w:r>
    </w:p>
    <w:p w14:paraId="58D33F90" w14:textId="77777777" w:rsidR="00C25AAC" w:rsidRDefault="004718EB">
      <w:pPr>
        <w:pStyle w:val="RequiredOutput"/>
        <w:keepNext/>
      </w:pPr>
      <w:r>
        <w:t xml:space="preserve">  Local label: web-01:443</w:t>
      </w:r>
    </w:p>
    <w:p w14:paraId="3B3A6070" w14:textId="77777777" w:rsidR="00C25AAC" w:rsidRDefault="004718EB">
      <w:pPr>
        <w:pStyle w:val="RequiredOutput"/>
        <w:keepNext/>
      </w:pPr>
      <w:r>
        <w:t>check_server ends: frame 2 removed, its locals are gone</w:t>
      </w:r>
    </w:p>
    <w:p w14:paraId="49927C75" w14:textId="77777777" w:rsidR="00C25AAC" w:rsidRDefault="004718EB">
      <w:pPr>
        <w:pStyle w:val="RequiredOutput"/>
        <w:keepNext/>
      </w:pPr>
      <w:r>
        <w:t>Label kept by main: web-01:443</w:t>
      </w:r>
    </w:p>
    <w:p w14:paraId="13BD7131" w14:textId="77777777" w:rsidR="00C25AAC" w:rsidRDefault="004718EB">
      <w:pPr>
        <w:pStyle w:val="RequiredOutput"/>
        <w:keepNext/>
      </w:pPr>
      <w:r>
        <w:t>check_server starts: frame 2 for db-01</w:t>
      </w:r>
    </w:p>
    <w:p w14:paraId="65AC32B9" w14:textId="77777777" w:rsidR="00C25AAC" w:rsidRDefault="004718EB">
      <w:pPr>
        <w:pStyle w:val="RequiredOutput"/>
        <w:keepNext/>
      </w:pPr>
      <w:r>
        <w:t xml:space="preserve">  Local attempts: 3</w:t>
      </w:r>
    </w:p>
    <w:p w14:paraId="1A22DFD1" w14:textId="77777777" w:rsidR="00C25AAC" w:rsidRDefault="004718EB">
      <w:pPr>
        <w:pStyle w:val="RequiredOutput"/>
        <w:keepNext/>
      </w:pPr>
      <w:r>
        <w:t xml:space="preserve">  Local label: db-01:3306</w:t>
      </w:r>
    </w:p>
    <w:p w14:paraId="46F10B06" w14:textId="77777777" w:rsidR="00C25AAC" w:rsidRDefault="004718EB">
      <w:pPr>
        <w:pStyle w:val="RequiredOutput"/>
        <w:keepNext/>
      </w:pPr>
      <w:r>
        <w:t>check_server ends: frame 2 removed, its locals are gone</w:t>
      </w:r>
    </w:p>
    <w:p w14:paraId="2840C491" w14:textId="77777777" w:rsidR="00C25AAC" w:rsidRDefault="004718EB">
      <w:pPr>
        <w:pStyle w:val="RequiredOutput"/>
        <w:keepNext/>
      </w:pPr>
      <w:r>
        <w:t>Label kept by main: db-01:3306</w:t>
      </w:r>
    </w:p>
    <w:p w14:paraId="57C1AAEB" w14:textId="77777777" w:rsidR="00C25AAC" w:rsidRDefault="004718EB">
      <w:pPr>
        <w:pStyle w:val="RequiredOutput"/>
      </w:pPr>
      <w:r>
        <w:t>main ends: frame 1</w:t>
      </w:r>
    </w:p>
    <w:p w14:paraId="3BC6D4B6" w14:textId="77777777" w:rsidR="00C25AAC" w:rsidRDefault="00C25AAC">
      <w:pPr>
        <w:keepNext/>
      </w:pPr>
    </w:p>
    <w:p w14:paraId="55DB0DB4" w14:textId="77777777" w:rsidR="00C25AAC" w:rsidRDefault="004718EB">
      <w:pPr>
        <w:pStyle w:val="ListBullet"/>
      </w:pPr>
      <w:r>
        <w:t>main starts: frame 1 proves main's own call got the first frame.</w:t>
      </w:r>
    </w:p>
    <w:p w14:paraId="4FA98616" w14:textId="77777777" w:rsidR="00C25AAC" w:rsidRDefault="004718EB">
      <w:pPr>
        <w:pStyle w:val="ListBullet"/>
      </w:pPr>
      <w:r>
        <w:t>check_server starts: frame 2 for web-01 proves the call made a new frame on top of main's.</w:t>
      </w:r>
    </w:p>
    <w:p w14:paraId="3589CFB6" w14:textId="77777777" w:rsidR="00C25AAC" w:rsidRDefault="004718EB">
      <w:pPr>
        <w:pStyle w:val="ListBullet"/>
      </w:pPr>
      <w:r>
        <w:t>Local attempts: 3 and Local label: web-01:443 are the call's locals, read while its frame exists.</w:t>
      </w:r>
    </w:p>
    <w:p w14:paraId="02F24B2B" w14:textId="77777777" w:rsidR="00C25AAC" w:rsidRDefault="004718EB">
      <w:pPr>
        <w:pStyle w:val="ListBullet"/>
      </w:pPr>
      <w:r>
        <w:t>check_server ends: frame 2 removed, its locals are gone, then Label kept by main: web-01:443, prove the label outlived the frame only because main kept its own copy in kept_label.</w:t>
      </w:r>
    </w:p>
    <w:p w14:paraId="243A6021" w14:textId="77777777" w:rsidR="00C25AAC" w:rsidRDefault="004718EB">
      <w:pPr>
        <w:pStyle w:val="ListBullet"/>
      </w:pPr>
      <w:r>
        <w:t>The db-01 call shows frame 2 again: the first frame was removed, and a new one took its place.</w:t>
      </w:r>
    </w:p>
    <w:p w14:paraId="6E868B9C" w14:textId="77777777" w:rsidR="00C25AAC" w:rsidRDefault="004718EB">
      <w:pPr>
        <w:pStyle w:val="ListBullet"/>
      </w:pPr>
      <w:r>
        <w:t>main ends: frame 1 proves every frame the program added was removed again.</w:t>
      </w:r>
    </w:p>
    <w:p w14:paraId="3AA6C44D" w14:textId="77777777" w:rsidR="00C25AAC" w:rsidRDefault="004718EB">
      <w:pPr>
        <w:pStyle w:val="ListBullet"/>
      </w:pPr>
      <w:r>
        <w:t>If Label kept by main shows strange characters, or nothing, the label was not copied into kept_label before check_server returned.</w:t>
      </w:r>
    </w:p>
    <w:p w14:paraId="2AC595B7" w14:textId="77777777" w:rsidR="00C25AAC" w:rsidRDefault="004718EB">
      <w:pPr>
        <w:pStyle w:val="ListBullet"/>
      </w:pPr>
      <w:r>
        <w:t>If a frame number is one too high from some point on, a function adds 1 to the counter and never takes it away.</w:t>
      </w:r>
    </w:p>
    <w:p w14:paraId="790D5BDA" w14:textId="77777777" w:rsidR="00C25AAC" w:rsidRDefault="004718EB">
      <w:pPr>
        <w:pStyle w:val="ListBullet"/>
      </w:pPr>
      <w:r>
        <w:t>If the build fails, read the first error message: it names the file and line to fix.</w:t>
      </w:r>
    </w:p>
    <w:p w14:paraId="1089BA40" w14:textId="77777777" w:rsidR="00C25AAC" w:rsidRDefault="00C25AAC">
      <w:pPr>
        <w:keepNext/>
      </w:pPr>
    </w:p>
    <w:p w14:paraId="0EBAED10" w14:textId="77777777" w:rsidR="00C25AAC" w:rsidRDefault="00C25AAC">
      <w:pPr>
        <w:keepNext/>
      </w:pPr>
    </w:p>
    <w:p w14:paraId="3425410D" w14:textId="77777777" w:rsidR="00C25AAC" w:rsidRDefault="004718EB">
      <w:pPr>
        <w:pStyle w:val="Heading2"/>
      </w:pPr>
      <w:r>
        <w:t>Production-Minded Implementation</w:t>
      </w:r>
    </w:p>
    <w:p w14:paraId="143D5915" w14:textId="77777777" w:rsidR="00C25AAC" w:rsidRDefault="004718EB">
      <w:r>
        <w:t>The production-minded version adds two things. check_server gets its label from a second function, format_label, so a third frame stacks on top for a moment. And check_server now refuses a port outside 1 to 65535 and returns early, so the ends line is written once in a place that runs on every path: one exit at the bottom of the function. A third call checks bad-01 on port 0.</w:t>
      </w:r>
    </w:p>
    <w:p w14:paraId="108F2770" w14:textId="77777777" w:rsidR="00C25AAC" w:rsidRDefault="00C25AAC">
      <w:pPr>
        <w:keepNext/>
      </w:pPr>
    </w:p>
    <w:p w14:paraId="5EE8BEFD" w14:textId="77777777" w:rsidR="00C25AAC" w:rsidRDefault="004718EB">
      <w:pPr>
        <w:pStyle w:val="Heading3"/>
      </w:pPr>
      <w:r>
        <w:t>c/stack_frames.c</w:t>
      </w:r>
    </w:p>
    <w:p w14:paraId="21F3DECE" w14:textId="77777777" w:rsidR="00C25AAC" w:rsidRDefault="004718EB">
      <w:pPr>
        <w:pStyle w:val="SourceCode"/>
        <w:keepNext/>
      </w:pPr>
      <w:r>
        <w:t>// Remember, #include adds declarations: stdio.h for printf and snprintf.</w:t>
      </w:r>
    </w:p>
    <w:p w14:paraId="23B75815" w14:textId="77777777" w:rsidR="00C25AAC" w:rsidRDefault="004718EB">
      <w:pPr>
        <w:pStyle w:val="SourceCode"/>
        <w:keepNext/>
      </w:pPr>
      <w:r>
        <w:t>#include &lt;stdio.h&gt;</w:t>
      </w:r>
    </w:p>
    <w:p w14:paraId="4BBAEFE6" w14:textId="77777777" w:rsidR="00C25AAC" w:rsidRDefault="00C25AAC">
      <w:pPr>
        <w:pStyle w:val="SourceCode"/>
        <w:keepNext/>
      </w:pPr>
    </w:p>
    <w:p w14:paraId="5D923553" w14:textId="77777777" w:rsidR="00C25AAC" w:rsidRDefault="004718EB">
      <w:pPr>
        <w:pStyle w:val="SourceCode"/>
      </w:pPr>
      <w:r>
        <w:t>// Remember, #define replaces the name with its value before compiling.</w:t>
      </w:r>
    </w:p>
    <w:p w14:paraId="4D14AB23" w14:textId="77777777" w:rsidR="00C25AAC" w:rsidRDefault="004718EB">
      <w:pPr>
        <w:pStyle w:val="SourceCode"/>
      </w:pPr>
      <w:r>
        <w:t>#define ATTEMPTS 3</w:t>
      </w:r>
    </w:p>
    <w:p w14:paraId="2CF62C77" w14:textId="77777777" w:rsidR="00C25AAC" w:rsidRDefault="004718EB">
      <w:pPr>
        <w:pStyle w:val="SourceCode"/>
      </w:pPr>
      <w:r>
        <w:t>#define LOWEST_PORT 1</w:t>
      </w:r>
    </w:p>
    <w:p w14:paraId="7B14A765" w14:textId="77777777" w:rsidR="00C25AAC" w:rsidRDefault="004718EB">
      <w:pPr>
        <w:pStyle w:val="SourceCode"/>
      </w:pPr>
      <w:r>
        <w:t>#define HIGHEST_PORT 65535</w:t>
      </w:r>
    </w:p>
    <w:p w14:paraId="6266C98C" w14:textId="77777777" w:rsidR="00C25AAC" w:rsidRDefault="00C25AAC">
      <w:pPr>
        <w:pStyle w:val="SourceCode"/>
      </w:pPr>
    </w:p>
    <w:p w14:paraId="1C4EE371" w14:textId="77777777" w:rsidR="00C25AAC" w:rsidRDefault="004718EB">
      <w:pPr>
        <w:pStyle w:val="SourceCode"/>
      </w:pPr>
      <w:r>
        <w:t>// Remember, frame_depth is outside every function, in static storage, so</w:t>
      </w:r>
    </w:p>
    <w:p w14:paraId="197828E4" w14:textId="77777777" w:rsidR="00C25AAC" w:rsidRDefault="004718EB">
      <w:pPr>
        <w:pStyle w:val="SourceCode"/>
      </w:pPr>
      <w:r>
        <w:t>// it keeps its value between calls and counts the frames stacked up.</w:t>
      </w:r>
    </w:p>
    <w:p w14:paraId="31C56734" w14:textId="77777777" w:rsidR="00C25AAC" w:rsidRDefault="004718EB">
      <w:pPr>
        <w:pStyle w:val="SourceCode"/>
      </w:pPr>
      <w:r>
        <w:t>int frame_depth = 0;</w:t>
      </w:r>
    </w:p>
    <w:p w14:paraId="7D150E74" w14:textId="77777777" w:rsidR="00C25AAC" w:rsidRDefault="00C25AAC">
      <w:pPr>
        <w:pStyle w:val="SourceCode"/>
      </w:pPr>
    </w:p>
    <w:p w14:paraId="2BD86CCE" w14:textId="77777777" w:rsidR="00C25AAC" w:rsidRDefault="004718EB">
      <w:pPr>
        <w:pStyle w:val="SourceCode"/>
      </w:pPr>
      <w:r>
        <w:t>// Writes "name:port" into label. It is called from check_server, so its</w:t>
      </w:r>
    </w:p>
    <w:p w14:paraId="28D2EDA2" w14:textId="77777777" w:rsidR="00C25AAC" w:rsidRDefault="004718EB">
      <w:pPr>
        <w:pStyle w:val="SourceCode"/>
      </w:pPr>
      <w:r>
        <w:t>// frame sits on top of check_server's: frame 3. Remember, each call gets</w:t>
      </w:r>
    </w:p>
    <w:p w14:paraId="3EF32EAD" w14:textId="77777777" w:rsidR="00C25AAC" w:rsidRDefault="004718EB">
      <w:pPr>
        <w:pStyle w:val="SourceCode"/>
      </w:pPr>
      <w:r>
        <w:t>// a frame for its locals, and the frame is removed when the call returns.</w:t>
      </w:r>
    </w:p>
    <w:p w14:paraId="12527FFD" w14:textId="77777777" w:rsidR="00C25AAC" w:rsidRDefault="004718EB">
      <w:pPr>
        <w:pStyle w:val="SourceCode"/>
      </w:pPr>
      <w:r>
        <w:t>void format_label(const char *server_name, int port, char label[],</w:t>
      </w:r>
    </w:p>
    <w:p w14:paraId="0204B7EC" w14:textId="77777777" w:rsidR="00C25AAC" w:rsidRDefault="004718EB">
      <w:pPr>
        <w:pStyle w:val="SourceCode"/>
      </w:pPr>
      <w:r>
        <w:t xml:space="preserve">                  size_t label_size) {</w:t>
      </w:r>
    </w:p>
    <w:p w14:paraId="0A109641" w14:textId="77777777" w:rsidR="00C25AAC" w:rsidRDefault="004718EB">
      <w:pPr>
        <w:pStyle w:val="SourceCode"/>
      </w:pPr>
      <w:r>
        <w:t xml:space="preserve">    frame_depth += 1;</w:t>
      </w:r>
    </w:p>
    <w:p w14:paraId="3960F3F6" w14:textId="77777777" w:rsidR="00C25AAC" w:rsidRDefault="004718EB">
      <w:pPr>
        <w:pStyle w:val="SourceCode"/>
      </w:pPr>
      <w:r>
        <w:t xml:space="preserve">    printf("  format_label starts: frame %d\n", frame_depth);</w:t>
      </w:r>
    </w:p>
    <w:p w14:paraId="577C059D" w14:textId="77777777" w:rsidR="00C25AAC" w:rsidRDefault="004718EB">
      <w:pPr>
        <w:pStyle w:val="SourceCode"/>
      </w:pPr>
      <w:r>
        <w:t xml:space="preserve">    snprintf(label, label_size, "%s:%d", server_name, port);</w:t>
      </w:r>
    </w:p>
    <w:p w14:paraId="4BF0401C" w14:textId="77777777" w:rsidR="00C25AAC" w:rsidRDefault="004718EB">
      <w:pPr>
        <w:pStyle w:val="SourceCode"/>
      </w:pPr>
      <w:r>
        <w:t xml:space="preserve">    printf("  format_label ends: frame %d removed\n", frame_depth);</w:t>
      </w:r>
    </w:p>
    <w:p w14:paraId="5AD85779" w14:textId="77777777" w:rsidR="00C25AAC" w:rsidRDefault="004718EB">
      <w:pPr>
        <w:pStyle w:val="SourceCode"/>
      </w:pPr>
      <w:r>
        <w:t xml:space="preserve">    frame_depth -= 1;</w:t>
      </w:r>
    </w:p>
    <w:p w14:paraId="38A0ACFA" w14:textId="77777777" w:rsidR="00C25AAC" w:rsidRDefault="004718EB">
      <w:pPr>
        <w:pStyle w:val="SourceCode"/>
      </w:pPr>
      <w:r>
        <w:t>}</w:t>
      </w:r>
    </w:p>
    <w:p w14:paraId="0718BB81" w14:textId="77777777" w:rsidR="00C25AAC" w:rsidRDefault="00C25AAC">
      <w:pPr>
        <w:pStyle w:val="SourceCode"/>
      </w:pPr>
    </w:p>
    <w:p w14:paraId="5ADDFEAE" w14:textId="77777777" w:rsidR="00C25AAC" w:rsidRDefault="004718EB">
      <w:pPr>
        <w:pStyle w:val="SourceCode"/>
      </w:pPr>
      <w:r>
        <w:t>// Checks one server and copies its label into main's kept_label. Returns</w:t>
      </w:r>
    </w:p>
    <w:p w14:paraId="1180499B" w14:textId="77777777" w:rsidR="00C25AAC" w:rsidRDefault="004718EB">
      <w:pPr>
        <w:pStyle w:val="SourceCode"/>
      </w:pPr>
      <w:r>
        <w:t>// 1 when the label was kept, or 0 when the port was refused. Remember,</w:t>
      </w:r>
    </w:p>
    <w:p w14:paraId="01948479" w14:textId="77777777" w:rsidR="00C25AAC" w:rsidRDefault="004718EB">
      <w:pPr>
        <w:pStyle w:val="SourceCode"/>
      </w:pPr>
      <w:r>
        <w:t>// size_t is C's never-negative type for sizes.</w:t>
      </w:r>
    </w:p>
    <w:p w14:paraId="39AABC2C" w14:textId="77777777" w:rsidR="00C25AAC" w:rsidRDefault="004718EB">
      <w:pPr>
        <w:pStyle w:val="SourceCode"/>
      </w:pPr>
      <w:r>
        <w:t>int check_server(const char *server_name, int port, char kept_label[],</w:t>
      </w:r>
    </w:p>
    <w:p w14:paraId="6601AFE3" w14:textId="77777777" w:rsidR="00C25AAC" w:rsidRDefault="004718EB">
      <w:pPr>
        <w:pStyle w:val="SourceCode"/>
      </w:pPr>
      <w:r>
        <w:t xml:space="preserve">                 size_t label_size) {</w:t>
      </w:r>
    </w:p>
    <w:p w14:paraId="69C57CD7" w14:textId="77777777" w:rsidR="00C25AAC" w:rsidRDefault="004718EB">
      <w:pPr>
        <w:pStyle w:val="SourceCode"/>
      </w:pPr>
      <w:r>
        <w:t xml:space="preserve">    frame_depth += 1;</w:t>
      </w:r>
    </w:p>
    <w:p w14:paraId="58533B17" w14:textId="77777777" w:rsidR="00C25AAC" w:rsidRDefault="004718EB">
      <w:pPr>
        <w:pStyle w:val="SourceCode"/>
      </w:pPr>
      <w:r>
        <w:t xml:space="preserve">    printf("check_server starts: frame %d for %s\n", frame_depth, server_name);</w:t>
      </w:r>
    </w:p>
    <w:p w14:paraId="0C0ECC48" w14:textId="77777777" w:rsidR="00C25AAC" w:rsidRDefault="004718EB">
      <w:pPr>
        <w:pStyle w:val="SourceCode"/>
      </w:pPr>
      <w:r>
        <w:t xml:space="preserve">    int attempts = ATTEMPTS;</w:t>
      </w:r>
    </w:p>
    <w:p w14:paraId="2EBFA15A" w14:textId="77777777" w:rsidR="00C25AAC" w:rsidRDefault="004718EB">
      <w:pPr>
        <w:pStyle w:val="SourceCode"/>
      </w:pPr>
      <w:r>
        <w:t xml:space="preserve">    int kept = 0;</w:t>
      </w:r>
    </w:p>
    <w:p w14:paraId="089DC035" w14:textId="77777777" w:rsidR="00C25AAC" w:rsidRDefault="004718EB">
      <w:pPr>
        <w:pStyle w:val="SourceCode"/>
      </w:pPr>
      <w:r>
        <w:t xml:space="preserve">    printf("  Local attempts: %d\n", attempts);</w:t>
      </w:r>
    </w:p>
    <w:p w14:paraId="26E361CF" w14:textId="77777777" w:rsidR="00C25AAC" w:rsidRDefault="00C25AAC">
      <w:pPr>
        <w:pStyle w:val="SourceCode"/>
      </w:pPr>
    </w:p>
    <w:p w14:paraId="7C2C10A5" w14:textId="77777777" w:rsidR="00C25AAC" w:rsidRDefault="004718EB">
      <w:pPr>
        <w:pStyle w:val="SourceCode"/>
      </w:pPr>
      <w:r>
        <w:t xml:space="preserve">    // C runs no cleanup code for us when a function returns, so this</w:t>
      </w:r>
    </w:p>
    <w:p w14:paraId="418790F6" w14:textId="77777777" w:rsidR="00C25AAC" w:rsidRDefault="004718EB">
      <w:pPr>
        <w:pStyle w:val="SourceCode"/>
      </w:pPr>
      <w:r>
        <w:t xml:space="preserve">    // function has a single exit: the if and else both fall through to</w:t>
      </w:r>
    </w:p>
    <w:p w14:paraId="08D11380" w14:textId="77777777" w:rsidR="00C25AAC" w:rsidRDefault="004718EB">
      <w:pPr>
        <w:pStyle w:val="SourceCode"/>
      </w:pPr>
      <w:r>
        <w:t xml:space="preserve">    // the ends line at the bottom, which then runs on every path. A</w:t>
      </w:r>
    </w:p>
    <w:p w14:paraId="57E5B8B7" w14:textId="77777777" w:rsidR="00C25AAC" w:rsidRDefault="004718EB">
      <w:pPr>
        <w:pStyle w:val="SourceCode"/>
      </w:pPr>
      <w:r>
        <w:t xml:space="preserve">    // return inside the if would skip it, and the count would be wrong.</w:t>
      </w:r>
    </w:p>
    <w:p w14:paraId="22EC2C8F" w14:textId="77777777" w:rsidR="00C25AAC" w:rsidRDefault="004718EB">
      <w:pPr>
        <w:pStyle w:val="SourceCode"/>
      </w:pPr>
      <w:r>
        <w:t xml:space="preserve">    if (port &lt; LOWEST_PORT || port &gt; HIGHEST_PORT) {</w:t>
      </w:r>
    </w:p>
    <w:p w14:paraId="597628E3" w14:textId="77777777" w:rsidR="00C25AAC" w:rsidRDefault="004718EB">
      <w:pPr>
        <w:pStyle w:val="SourceCode"/>
      </w:pPr>
      <w:r>
        <w:t xml:space="preserve">        printf("  Refused: port %d is out of range (%d to %d)\n", port,</w:t>
      </w:r>
    </w:p>
    <w:p w14:paraId="250B7C7C" w14:textId="77777777" w:rsidR="00C25AAC" w:rsidRDefault="004718EB">
      <w:pPr>
        <w:pStyle w:val="SourceCode"/>
      </w:pPr>
      <w:r>
        <w:t xml:space="preserve">               LOWEST_PORT, HIGHEST_PORT);</w:t>
      </w:r>
    </w:p>
    <w:p w14:paraId="44B369BA" w14:textId="77777777" w:rsidR="00C25AAC" w:rsidRDefault="004718EB">
      <w:pPr>
        <w:pStyle w:val="SourceCode"/>
      </w:pPr>
      <w:r>
        <w:t xml:space="preserve">    } else {</w:t>
      </w:r>
    </w:p>
    <w:p w14:paraId="31EBE5C1" w14:textId="77777777" w:rsidR="00C25AAC" w:rsidRDefault="004718EB">
      <w:pPr>
        <w:pStyle w:val="SourceCode"/>
      </w:pPr>
      <w:r>
        <w:t xml:space="preserve">        // label is a local array in this frame; format_label writes into</w:t>
      </w:r>
    </w:p>
    <w:p w14:paraId="41D9E725" w14:textId="77777777" w:rsidR="00C25AAC" w:rsidRDefault="004718EB">
      <w:pPr>
        <w:pStyle w:val="SourceCode"/>
      </w:pPr>
      <w:r>
        <w:t xml:space="preserve">        // it through its address.</w:t>
      </w:r>
    </w:p>
    <w:p w14:paraId="5F853B99" w14:textId="77777777" w:rsidR="00C25AAC" w:rsidRDefault="004718EB">
      <w:pPr>
        <w:pStyle w:val="SourceCode"/>
      </w:pPr>
      <w:r>
        <w:t xml:space="preserve">        char label[32];</w:t>
      </w:r>
    </w:p>
    <w:p w14:paraId="154C4F86" w14:textId="77777777" w:rsidR="00C25AAC" w:rsidRDefault="004718EB">
      <w:pPr>
        <w:pStyle w:val="SourceCode"/>
      </w:pPr>
      <w:r>
        <w:t xml:space="preserve">        format_label(server_name, port, label, sizeof label);</w:t>
      </w:r>
    </w:p>
    <w:p w14:paraId="2B939395" w14:textId="77777777" w:rsidR="00C25AAC" w:rsidRDefault="004718EB">
      <w:pPr>
        <w:pStyle w:val="SourceCode"/>
      </w:pPr>
      <w:r>
        <w:t xml:space="preserve">        printf("  Local label: %s\n", label);</w:t>
      </w:r>
    </w:p>
    <w:p w14:paraId="5791950B" w14:textId="77777777" w:rsidR="00C25AAC" w:rsidRDefault="004718EB">
      <w:pPr>
        <w:pStyle w:val="SourceCode"/>
      </w:pPr>
      <w:r>
        <w:t xml:space="preserve">        // Remember, return a copy or write into the caller's memory,</w:t>
      </w:r>
    </w:p>
    <w:p w14:paraId="070F9FA4" w14:textId="77777777" w:rsidR="00C25AAC" w:rsidRDefault="004718EB">
      <w:pPr>
        <w:pStyle w:val="SourceCode"/>
      </w:pPr>
      <w:r>
        <w:t xml:space="preserve">        // never the address of a local.</w:t>
      </w:r>
    </w:p>
    <w:p w14:paraId="7D6C057B" w14:textId="77777777" w:rsidR="00C25AAC" w:rsidRDefault="004718EB">
      <w:pPr>
        <w:pStyle w:val="SourceCode"/>
      </w:pPr>
      <w:r>
        <w:t xml:space="preserve">        snprintf(kept_label, label_size, "%s", label);</w:t>
      </w:r>
    </w:p>
    <w:p w14:paraId="341B34A6" w14:textId="77777777" w:rsidR="00C25AAC" w:rsidRDefault="004718EB">
      <w:pPr>
        <w:pStyle w:val="SourceCode"/>
      </w:pPr>
      <w:r>
        <w:t xml:space="preserve">        kept = 1;</w:t>
      </w:r>
    </w:p>
    <w:p w14:paraId="12BF8C9D" w14:textId="77777777" w:rsidR="00C25AAC" w:rsidRDefault="004718EB">
      <w:pPr>
        <w:pStyle w:val="SourceCode"/>
      </w:pPr>
      <w:r>
        <w:t xml:space="preserve">    }</w:t>
      </w:r>
    </w:p>
    <w:p w14:paraId="59822160" w14:textId="77777777" w:rsidR="00C25AAC" w:rsidRDefault="00C25AAC">
      <w:pPr>
        <w:pStyle w:val="SourceCode"/>
      </w:pPr>
    </w:p>
    <w:p w14:paraId="70473E82" w14:textId="77777777" w:rsidR="00C25AAC" w:rsidRDefault="004718EB">
      <w:pPr>
        <w:pStyle w:val="SourceCode"/>
      </w:pPr>
      <w:r>
        <w:t xml:space="preserve">    printf("check_server ends: frame %d removed, its locals are gone\n",</w:t>
      </w:r>
    </w:p>
    <w:p w14:paraId="7835EADF" w14:textId="77777777" w:rsidR="00C25AAC" w:rsidRDefault="004718EB">
      <w:pPr>
        <w:pStyle w:val="SourceCode"/>
      </w:pPr>
      <w:r>
        <w:t xml:space="preserve">           frame_depth);</w:t>
      </w:r>
    </w:p>
    <w:p w14:paraId="478071B6" w14:textId="77777777" w:rsidR="00C25AAC" w:rsidRDefault="004718EB">
      <w:pPr>
        <w:pStyle w:val="SourceCode"/>
      </w:pPr>
      <w:r>
        <w:t xml:space="preserve">    frame_depth -= 1;</w:t>
      </w:r>
    </w:p>
    <w:p w14:paraId="259720F8" w14:textId="77777777" w:rsidR="00C25AAC" w:rsidRDefault="004718EB">
      <w:pPr>
        <w:pStyle w:val="SourceCode"/>
      </w:pPr>
      <w:r>
        <w:t xml:space="preserve">    return kept;</w:t>
      </w:r>
    </w:p>
    <w:p w14:paraId="31D8995E" w14:textId="77777777" w:rsidR="00C25AAC" w:rsidRDefault="004718EB">
      <w:pPr>
        <w:pStyle w:val="SourceCode"/>
      </w:pPr>
      <w:r>
        <w:t>}</w:t>
      </w:r>
    </w:p>
    <w:p w14:paraId="5D808BBB" w14:textId="77777777" w:rsidR="00C25AAC" w:rsidRDefault="00C25AAC">
      <w:pPr>
        <w:pStyle w:val="SourceCode"/>
      </w:pPr>
    </w:p>
    <w:p w14:paraId="277D63F2" w14:textId="77777777" w:rsidR="00C25AAC" w:rsidRDefault="004718EB">
      <w:pPr>
        <w:pStyle w:val="SourceCode"/>
      </w:pPr>
      <w:r>
        <w:t>// Remember, main starts the program; 0 = success.</w:t>
      </w:r>
    </w:p>
    <w:p w14:paraId="106FFAAE" w14:textId="77777777" w:rsidR="00C25AAC" w:rsidRDefault="004718EB">
      <w:pPr>
        <w:pStyle w:val="SourceCode"/>
      </w:pPr>
      <w:r>
        <w:t>int main(void) {</w:t>
      </w:r>
    </w:p>
    <w:p w14:paraId="32F0AECB" w14:textId="77777777" w:rsidR="00C25AAC" w:rsidRDefault="004718EB">
      <w:pPr>
        <w:pStyle w:val="SourceCode"/>
      </w:pPr>
      <w:r>
        <w:t xml:space="preserve">    frame_depth += 1;</w:t>
      </w:r>
    </w:p>
    <w:p w14:paraId="566E6375" w14:textId="77777777" w:rsidR="00C25AAC" w:rsidRDefault="004718EB">
      <w:pPr>
        <w:pStyle w:val="SourceCode"/>
      </w:pPr>
      <w:r>
        <w:t xml:space="preserve">    printf("main starts: frame %d\n", frame_depth);</w:t>
      </w:r>
    </w:p>
    <w:p w14:paraId="63EA64CE" w14:textId="77777777" w:rsidR="00C25AAC" w:rsidRDefault="004718EB">
      <w:pPr>
        <w:pStyle w:val="SourceCode"/>
      </w:pPr>
      <w:r>
        <w:t xml:space="preserve">    char kept_label[32];</w:t>
      </w:r>
    </w:p>
    <w:p w14:paraId="322A22DB" w14:textId="77777777" w:rsidR="00C25AAC" w:rsidRDefault="00C25AAC">
      <w:pPr>
        <w:pStyle w:val="SourceCode"/>
      </w:pPr>
    </w:p>
    <w:p w14:paraId="1587F43E" w14:textId="77777777" w:rsidR="00C25AAC" w:rsidRDefault="004718EB">
      <w:pPr>
        <w:pStyle w:val="SourceCode"/>
      </w:pPr>
      <w:r>
        <w:t xml:space="preserve">    if (check_server("web-01", 443, kept_label, sizeof kept_label) == 1) {</w:t>
      </w:r>
    </w:p>
    <w:p w14:paraId="1BB1A958" w14:textId="77777777" w:rsidR="00C25AAC" w:rsidRDefault="004718EB">
      <w:pPr>
        <w:pStyle w:val="SourceCode"/>
      </w:pPr>
      <w:r>
        <w:t xml:space="preserve">        printf("Label kept by main: %s\n", kept_label);</w:t>
      </w:r>
    </w:p>
    <w:p w14:paraId="09BA5F00" w14:textId="77777777" w:rsidR="00C25AAC" w:rsidRDefault="004718EB">
      <w:pPr>
        <w:pStyle w:val="SourceCode"/>
      </w:pPr>
      <w:r>
        <w:t xml:space="preserve">    }</w:t>
      </w:r>
    </w:p>
    <w:p w14:paraId="4DDB4829" w14:textId="77777777" w:rsidR="00C25AAC" w:rsidRDefault="004718EB">
      <w:pPr>
        <w:pStyle w:val="SourceCode"/>
      </w:pPr>
      <w:r>
        <w:t xml:space="preserve">    if (check_server("db-01", 3306, kept_label, sizeof kept_label) == 1) {</w:t>
      </w:r>
    </w:p>
    <w:p w14:paraId="706C1978" w14:textId="77777777" w:rsidR="00C25AAC" w:rsidRDefault="004718EB">
      <w:pPr>
        <w:pStyle w:val="SourceCode"/>
      </w:pPr>
      <w:r>
        <w:t xml:space="preserve">        printf("Label kept by main: %s\n", kept_label);</w:t>
      </w:r>
    </w:p>
    <w:p w14:paraId="7E1A02DB" w14:textId="77777777" w:rsidR="00C25AAC" w:rsidRDefault="004718EB">
      <w:pPr>
        <w:pStyle w:val="SourceCode"/>
      </w:pPr>
      <w:r>
        <w:t xml:space="preserve">    }</w:t>
      </w:r>
    </w:p>
    <w:p w14:paraId="46EC8BE9" w14:textId="77777777" w:rsidR="00C25AAC" w:rsidRDefault="004718EB">
      <w:pPr>
        <w:pStyle w:val="SourceCode"/>
      </w:pPr>
      <w:r>
        <w:t xml:space="preserve">    // Port 0 is refused, so main keeps no label for bad-01.</w:t>
      </w:r>
    </w:p>
    <w:p w14:paraId="7BC04953" w14:textId="77777777" w:rsidR="00C25AAC" w:rsidRDefault="004718EB">
      <w:pPr>
        <w:pStyle w:val="SourceCode"/>
      </w:pPr>
      <w:r>
        <w:t xml:space="preserve">    if (check_server("bad-01", 0, kept_label, sizeof kept_label) == 1) {</w:t>
      </w:r>
    </w:p>
    <w:p w14:paraId="1AC9F3A2" w14:textId="77777777" w:rsidR="00C25AAC" w:rsidRDefault="004718EB">
      <w:pPr>
        <w:pStyle w:val="SourceCode"/>
      </w:pPr>
      <w:r>
        <w:t xml:space="preserve">        printf("Label kept by main: %s\n", kept_label);</w:t>
      </w:r>
    </w:p>
    <w:p w14:paraId="509458B4" w14:textId="77777777" w:rsidR="00C25AAC" w:rsidRDefault="004718EB">
      <w:pPr>
        <w:pStyle w:val="SourceCode"/>
      </w:pPr>
      <w:r>
        <w:t xml:space="preserve">    } else {</w:t>
      </w:r>
    </w:p>
    <w:p w14:paraId="661BDCD6" w14:textId="77777777" w:rsidR="00C25AAC" w:rsidRDefault="004718EB">
      <w:pPr>
        <w:pStyle w:val="SourceCode"/>
      </w:pPr>
      <w:r>
        <w:t xml:space="preserve">        printf("No label kept for bad-01\n");</w:t>
      </w:r>
    </w:p>
    <w:p w14:paraId="55F3E9B6" w14:textId="77777777" w:rsidR="00C25AAC" w:rsidRDefault="004718EB">
      <w:pPr>
        <w:pStyle w:val="SourceCode"/>
      </w:pPr>
      <w:r>
        <w:t xml:space="preserve">    }</w:t>
      </w:r>
    </w:p>
    <w:p w14:paraId="0959E182" w14:textId="77777777" w:rsidR="00C25AAC" w:rsidRDefault="00C25AAC">
      <w:pPr>
        <w:pStyle w:val="SourceCode"/>
      </w:pPr>
    </w:p>
    <w:p w14:paraId="582CEB67" w14:textId="77777777" w:rsidR="00C25AAC" w:rsidRDefault="004718EB">
      <w:pPr>
        <w:pStyle w:val="SourceCode"/>
        <w:keepNext/>
      </w:pPr>
      <w:r>
        <w:t xml:space="preserve">    printf("main ends: frame %d\n", frame_depth);</w:t>
      </w:r>
    </w:p>
    <w:p w14:paraId="4E4FAA94" w14:textId="77777777" w:rsidR="00C25AAC" w:rsidRDefault="004718EB">
      <w:pPr>
        <w:pStyle w:val="SourceCode"/>
        <w:keepNext/>
      </w:pPr>
      <w:r>
        <w:t xml:space="preserve">    return 0;</w:t>
      </w:r>
    </w:p>
    <w:p w14:paraId="614FD9A3" w14:textId="77777777" w:rsidR="00C25AAC" w:rsidRDefault="004718EB">
      <w:pPr>
        <w:pStyle w:val="SourceCode"/>
      </w:pPr>
      <w:r>
        <w:t>}</w:t>
      </w:r>
    </w:p>
    <w:p w14:paraId="4F5D354E" w14:textId="77777777" w:rsidR="00C25AAC" w:rsidRDefault="00C25AAC">
      <w:pPr>
        <w:keepNext/>
      </w:pPr>
    </w:p>
    <w:p w14:paraId="45D2CB2D" w14:textId="77777777" w:rsidR="00C25AAC" w:rsidRDefault="004718EB">
      <w:pPr>
        <w:pStyle w:val="Heading3"/>
      </w:pPr>
      <w:r>
        <w:t>Windows PowerShell Build and Run</w:t>
      </w:r>
    </w:p>
    <w:p w14:paraId="42C94F05" w14:textId="77777777" w:rsidR="00C25AAC" w:rsidRDefault="004718EB">
      <w:pPr>
        <w:pStyle w:val="CommandBlock"/>
        <w:keepNext/>
      </w:pPr>
      <w:r>
        <w:t>gcc -std=c17 -Wall -Wextra -Wpedantic -Werror .\c\stack_frames.c `</w:t>
      </w:r>
    </w:p>
    <w:p w14:paraId="3FE94C35" w14:textId="77777777" w:rsidR="00C25AAC" w:rsidRDefault="004718EB">
      <w:pPr>
        <w:pStyle w:val="CommandBlock"/>
        <w:keepNext/>
      </w:pPr>
      <w:r>
        <w:t xml:space="preserve">    -o .\c\stack-frames.exe</w:t>
      </w:r>
    </w:p>
    <w:p w14:paraId="741D5B7A" w14:textId="77777777" w:rsidR="00C25AAC" w:rsidRDefault="004718EB">
      <w:pPr>
        <w:pStyle w:val="CommandBlock"/>
      </w:pPr>
      <w:r>
        <w:t>.\c\stack-frames.exe</w:t>
      </w:r>
    </w:p>
    <w:p w14:paraId="254B4970" w14:textId="77777777" w:rsidR="00C25AAC" w:rsidRDefault="00C25AAC">
      <w:pPr>
        <w:keepNext/>
      </w:pPr>
    </w:p>
    <w:p w14:paraId="544D19BD" w14:textId="77777777" w:rsidR="00C25AAC" w:rsidRDefault="004718EB">
      <w:pPr>
        <w:pStyle w:val="Heading3"/>
      </w:pPr>
      <w:r>
        <w:t>Linux or macOS Build and Run</w:t>
      </w:r>
    </w:p>
    <w:p w14:paraId="2CE14F83" w14:textId="77777777" w:rsidR="00C25AAC" w:rsidRDefault="004718EB">
      <w:pPr>
        <w:pStyle w:val="CommandBlock"/>
        <w:keepNext/>
      </w:pPr>
      <w:r>
        <w:t>gcc -std=c17 -Wall -Wextra -Wpedantic -Werror ./c/stack_frames.c \</w:t>
      </w:r>
    </w:p>
    <w:p w14:paraId="5AB424FD" w14:textId="77777777" w:rsidR="00C25AAC" w:rsidRDefault="004718EB">
      <w:pPr>
        <w:pStyle w:val="CommandBlock"/>
        <w:keepNext/>
      </w:pPr>
      <w:r>
        <w:t xml:space="preserve">    -o ./c/stack-frames</w:t>
      </w:r>
    </w:p>
    <w:p w14:paraId="4BFBD3ED" w14:textId="77777777" w:rsidR="00C25AAC" w:rsidRDefault="004718EB">
      <w:pPr>
        <w:pStyle w:val="CommandBlock"/>
      </w:pPr>
      <w:r>
        <w:t>./c/stack-frames</w:t>
      </w:r>
    </w:p>
    <w:p w14:paraId="16FE1905" w14:textId="77777777" w:rsidR="00C25AAC" w:rsidRDefault="00C25AAC">
      <w:pPr>
        <w:keepNext/>
      </w:pPr>
    </w:p>
    <w:p w14:paraId="2D129A34" w14:textId="77777777" w:rsidR="00C25AAC" w:rsidRDefault="004718EB">
      <w:pPr>
        <w:pStyle w:val="Heading3"/>
      </w:pPr>
      <w:r>
        <w:t>Check Your Results</w:t>
      </w:r>
    </w:p>
    <w:p w14:paraId="3DB27802" w14:textId="77777777" w:rsidR="00C25AAC" w:rsidRDefault="004718EB">
      <w:pPr>
        <w:keepNext/>
      </w:pPr>
      <w:r>
        <w:t>The program reads no input. Your screen must show exactly these twenty-one lines, with the same spelling, spacing, and capitalization.</w:t>
      </w:r>
    </w:p>
    <w:p w14:paraId="02B2CAA2" w14:textId="77777777" w:rsidR="00C25AAC" w:rsidRDefault="00C25AAC">
      <w:pPr>
        <w:keepNext/>
      </w:pPr>
    </w:p>
    <w:p w14:paraId="20145D87" w14:textId="77777777" w:rsidR="00C25AAC" w:rsidRDefault="004718EB">
      <w:pPr>
        <w:pStyle w:val="RequiredOutput"/>
        <w:keepNext/>
      </w:pPr>
      <w:r>
        <w:t>main starts: frame 1</w:t>
      </w:r>
    </w:p>
    <w:p w14:paraId="4854D21F" w14:textId="77777777" w:rsidR="00C25AAC" w:rsidRDefault="004718EB">
      <w:pPr>
        <w:pStyle w:val="RequiredOutput"/>
        <w:keepNext/>
      </w:pPr>
      <w:r>
        <w:t>check_server starts: frame 2 for web-01</w:t>
      </w:r>
    </w:p>
    <w:p w14:paraId="790DC414" w14:textId="77777777" w:rsidR="00C25AAC" w:rsidRDefault="004718EB">
      <w:pPr>
        <w:pStyle w:val="RequiredOutput"/>
        <w:keepNext/>
      </w:pPr>
      <w:r>
        <w:t xml:space="preserve">  Local attempts: 3</w:t>
      </w:r>
    </w:p>
    <w:p w14:paraId="202824C9" w14:textId="77777777" w:rsidR="00C25AAC" w:rsidRDefault="004718EB">
      <w:pPr>
        <w:pStyle w:val="RequiredOutput"/>
        <w:keepNext/>
      </w:pPr>
      <w:r>
        <w:t xml:space="preserve">  format_label starts: frame 3</w:t>
      </w:r>
    </w:p>
    <w:p w14:paraId="3F17EDB0" w14:textId="77777777" w:rsidR="00C25AAC" w:rsidRDefault="004718EB">
      <w:pPr>
        <w:pStyle w:val="RequiredOutput"/>
        <w:keepNext/>
      </w:pPr>
      <w:r>
        <w:t xml:space="preserve">  format_label ends: frame 3 removed</w:t>
      </w:r>
    </w:p>
    <w:p w14:paraId="14065B65" w14:textId="77777777" w:rsidR="00C25AAC" w:rsidRDefault="004718EB">
      <w:pPr>
        <w:pStyle w:val="RequiredOutput"/>
        <w:keepNext/>
      </w:pPr>
      <w:r>
        <w:t xml:space="preserve">  Local label: web-01:443</w:t>
      </w:r>
    </w:p>
    <w:p w14:paraId="52ECFF17" w14:textId="77777777" w:rsidR="00C25AAC" w:rsidRDefault="004718EB">
      <w:pPr>
        <w:pStyle w:val="RequiredOutput"/>
        <w:keepNext/>
      </w:pPr>
      <w:r>
        <w:t>check_server ends: frame 2 removed, its locals are gone</w:t>
      </w:r>
    </w:p>
    <w:p w14:paraId="6903078B" w14:textId="77777777" w:rsidR="00C25AAC" w:rsidRDefault="004718EB">
      <w:pPr>
        <w:pStyle w:val="RequiredOutput"/>
        <w:keepNext/>
      </w:pPr>
      <w:r>
        <w:t>Label kept by main: web-01:443</w:t>
      </w:r>
    </w:p>
    <w:p w14:paraId="344558CE" w14:textId="77777777" w:rsidR="00C25AAC" w:rsidRDefault="004718EB">
      <w:pPr>
        <w:pStyle w:val="RequiredOutput"/>
        <w:keepNext/>
      </w:pPr>
      <w:r>
        <w:t>check_server starts: frame 2 for db-01</w:t>
      </w:r>
    </w:p>
    <w:p w14:paraId="636CB398" w14:textId="77777777" w:rsidR="00C25AAC" w:rsidRDefault="004718EB">
      <w:pPr>
        <w:pStyle w:val="RequiredOutput"/>
        <w:keepNext/>
      </w:pPr>
      <w:r>
        <w:t xml:space="preserve">  Local attempts: 3</w:t>
      </w:r>
    </w:p>
    <w:p w14:paraId="5C32C979" w14:textId="77777777" w:rsidR="00C25AAC" w:rsidRDefault="004718EB">
      <w:pPr>
        <w:pStyle w:val="RequiredOutput"/>
        <w:keepNext/>
      </w:pPr>
      <w:r>
        <w:t xml:space="preserve">  format_label starts: frame 3</w:t>
      </w:r>
    </w:p>
    <w:p w14:paraId="23681F72" w14:textId="77777777" w:rsidR="00C25AAC" w:rsidRDefault="004718EB">
      <w:pPr>
        <w:pStyle w:val="RequiredOutput"/>
        <w:keepNext/>
      </w:pPr>
      <w:r>
        <w:t xml:space="preserve">  format_label ends: frame 3 removed</w:t>
      </w:r>
    </w:p>
    <w:p w14:paraId="6C8B0EE2" w14:textId="77777777" w:rsidR="00C25AAC" w:rsidRDefault="004718EB">
      <w:pPr>
        <w:pStyle w:val="RequiredOutput"/>
        <w:keepNext/>
      </w:pPr>
      <w:r>
        <w:t xml:space="preserve">  Local label: db-01:3306</w:t>
      </w:r>
    </w:p>
    <w:p w14:paraId="2DC6F654" w14:textId="77777777" w:rsidR="00C25AAC" w:rsidRDefault="004718EB">
      <w:pPr>
        <w:pStyle w:val="RequiredOutput"/>
        <w:keepNext/>
      </w:pPr>
      <w:r>
        <w:t>check_server ends: frame 2 removed, its locals are gone</w:t>
      </w:r>
    </w:p>
    <w:p w14:paraId="44E4C2AA" w14:textId="77777777" w:rsidR="00C25AAC" w:rsidRDefault="004718EB">
      <w:pPr>
        <w:pStyle w:val="RequiredOutput"/>
        <w:keepNext/>
      </w:pPr>
      <w:r>
        <w:t>Label kept by main: db-01:3306</w:t>
      </w:r>
    </w:p>
    <w:p w14:paraId="170CDEE8" w14:textId="77777777" w:rsidR="00C25AAC" w:rsidRDefault="004718EB">
      <w:pPr>
        <w:pStyle w:val="RequiredOutput"/>
        <w:keepNext/>
      </w:pPr>
      <w:r>
        <w:t>check_server starts: frame 2 for bad-01</w:t>
      </w:r>
    </w:p>
    <w:p w14:paraId="63D03A61" w14:textId="77777777" w:rsidR="00C25AAC" w:rsidRDefault="004718EB">
      <w:pPr>
        <w:pStyle w:val="RequiredOutput"/>
        <w:keepNext/>
      </w:pPr>
      <w:r>
        <w:t xml:space="preserve">  Local attempts: 3</w:t>
      </w:r>
    </w:p>
    <w:p w14:paraId="465C7BBF" w14:textId="77777777" w:rsidR="00C25AAC" w:rsidRDefault="004718EB">
      <w:pPr>
        <w:pStyle w:val="RequiredOutput"/>
        <w:keepNext/>
      </w:pPr>
      <w:r>
        <w:t xml:space="preserve">  Refused: port 0 is out of range (1 to 65535)</w:t>
      </w:r>
    </w:p>
    <w:p w14:paraId="6504266D" w14:textId="77777777" w:rsidR="00C25AAC" w:rsidRDefault="004718EB">
      <w:pPr>
        <w:pStyle w:val="RequiredOutput"/>
        <w:keepNext/>
      </w:pPr>
      <w:r>
        <w:t>check_server ends: frame 2 removed, its locals are gone</w:t>
      </w:r>
    </w:p>
    <w:p w14:paraId="6B430DD8" w14:textId="77777777" w:rsidR="00C25AAC" w:rsidRDefault="004718EB">
      <w:pPr>
        <w:pStyle w:val="RequiredOutput"/>
        <w:keepNext/>
      </w:pPr>
      <w:r>
        <w:t>No label kept for bad-01</w:t>
      </w:r>
    </w:p>
    <w:p w14:paraId="0677070A" w14:textId="77777777" w:rsidR="00C25AAC" w:rsidRDefault="004718EB">
      <w:pPr>
        <w:pStyle w:val="RequiredOutput"/>
      </w:pPr>
      <w:r>
        <w:t>main ends: frame 1</w:t>
      </w:r>
    </w:p>
    <w:p w14:paraId="1F55CFF2" w14:textId="77777777" w:rsidR="00C25AAC" w:rsidRDefault="00C25AAC">
      <w:pPr>
        <w:keepNext/>
      </w:pPr>
    </w:p>
    <w:p w14:paraId="3A172B11" w14:textId="77777777" w:rsidR="00C25AAC" w:rsidRDefault="004718EB">
      <w:pPr>
        <w:pStyle w:val="ListBullet"/>
      </w:pPr>
      <w:r>
        <w:t>main starts: frame 1 proves main's own call got the first frame.</w:t>
      </w:r>
    </w:p>
    <w:p w14:paraId="25DBEED7" w14:textId="77777777" w:rsidR="00C25AAC" w:rsidRDefault="004718EB">
      <w:pPr>
        <w:pStyle w:val="ListBullet"/>
      </w:pPr>
      <w:r>
        <w:t>check_server starts: frame 2 for web-01 proves the call made a new frame on top of main's.</w:t>
      </w:r>
    </w:p>
    <w:p w14:paraId="01666269" w14:textId="77777777" w:rsidR="00C25AAC" w:rsidRDefault="004718EB">
      <w:pPr>
        <w:pStyle w:val="ListBullet"/>
      </w:pPr>
      <w:r>
        <w:t>Local attempts: 3 and Local label: web-01:443 are the call's locals, read while its frame exists.</w:t>
      </w:r>
    </w:p>
    <w:p w14:paraId="4FDA0161" w14:textId="77777777" w:rsidR="00C25AAC" w:rsidRDefault="004718EB">
      <w:pPr>
        <w:pStyle w:val="ListBullet"/>
      </w:pPr>
      <w:r>
        <w:t>format_label starts: frame 3 and its ends line prove a call made from inside a call stacks a third frame, removed before check_server goes on.</w:t>
      </w:r>
    </w:p>
    <w:p w14:paraId="7973B8A8" w14:textId="77777777" w:rsidR="00C25AAC" w:rsidRDefault="004718EB">
      <w:pPr>
        <w:pStyle w:val="ListBullet"/>
      </w:pPr>
      <w:r>
        <w:t>check_server ends: frame 2 removed, its locals are gone, then Label kept by main: web-01:443, prove the label outlived the frame only because main kept its own copy in kept_label.</w:t>
      </w:r>
    </w:p>
    <w:p w14:paraId="67800934" w14:textId="77777777" w:rsidR="00C25AAC" w:rsidRDefault="004718EB">
      <w:pPr>
        <w:pStyle w:val="ListBullet"/>
      </w:pPr>
      <w:r>
        <w:t>The db-01 call shows frame 2 again: the first frame was removed, and a new one took its place.</w:t>
      </w:r>
    </w:p>
    <w:p w14:paraId="35EDF99E" w14:textId="77777777" w:rsidR="00C25AAC" w:rsidRDefault="004718EB">
      <w:pPr>
        <w:pStyle w:val="ListBullet"/>
      </w:pPr>
      <w:r>
        <w:t>main ends: frame 1 proves every frame the program added was removed again.</w:t>
      </w:r>
    </w:p>
    <w:p w14:paraId="058DE131" w14:textId="77777777" w:rsidR="00C25AAC" w:rsidRDefault="004718EB">
      <w:pPr>
        <w:pStyle w:val="ListBullet"/>
      </w:pPr>
      <w:r>
        <w:t>The bad-01 block proves the cleanup runs on the early path too: Refused, then the same ends line, then No label kept for bad-01.</w:t>
      </w:r>
    </w:p>
    <w:p w14:paraId="2F04D085" w14:textId="77777777" w:rsidR="00C25AAC" w:rsidRDefault="004718EB">
      <w:pPr>
        <w:pStyle w:val="ListBullet"/>
      </w:pPr>
      <w:r>
        <w:t>If the bad-01 block has no ends line, or main ends shows frame 2, a return inside the if skipped the code at the bottom: C runs no cleanup for you, so check_server keeps one exit.</w:t>
      </w:r>
    </w:p>
    <w:p w14:paraId="66C04F3D" w14:textId="77777777" w:rsidR="00C25AAC" w:rsidRDefault="004718EB">
      <w:pPr>
        <w:pStyle w:val="ListBullet"/>
      </w:pPr>
      <w:r>
        <w:t>If a frame number is one too high from some point on, a function adds 1 to the counter and never takes it away.</w:t>
      </w:r>
    </w:p>
    <w:p w14:paraId="7AACB797" w14:textId="77777777" w:rsidR="00C25AAC" w:rsidRDefault="004718EB">
      <w:pPr>
        <w:pStyle w:val="ListBullet"/>
      </w:pPr>
      <w:r>
        <w:t>If the build fails, read the first error message: it names the file and line to fix.</w:t>
      </w:r>
    </w:p>
    <w:p w14:paraId="4F0C134A" w14:textId="77777777" w:rsidR="00C25AAC" w:rsidRDefault="00C25AAC">
      <w:pPr>
        <w:keepNext/>
      </w:pPr>
    </w:p>
    <w:p w14:paraId="1D4CEC68" w14:textId="77777777" w:rsidR="00C25AAC" w:rsidRDefault="00C25AAC">
      <w:pPr>
        <w:keepNext/>
      </w:pPr>
    </w:p>
    <w:p w14:paraId="2B160230" w14:textId="77777777" w:rsidR="00C25AAC" w:rsidRDefault="004718EB">
      <w:pPr>
        <w:pStyle w:val="Heading2"/>
      </w:pPr>
      <w:r>
        <w:t>What to Notice</w:t>
      </w:r>
    </w:p>
    <w:p w14:paraId="065EABF4" w14:textId="77777777" w:rsidR="00C25AAC" w:rsidRDefault="004718EB">
      <w:pPr>
        <w:pStyle w:val="ListBullet"/>
      </w:pPr>
      <w:r>
        <w:t>The label travels back through main's array. check_server's own label array is gone when the frame is removed; only the copy in kept_label survives. Returning label itself fails the course's build with error: function returns address of local variable [-Werror=return-local-addr] (Common Mistakes).</w:t>
      </w:r>
    </w:p>
    <w:p w14:paraId="78F7722C" w14:textId="77777777" w:rsidR="00C25AAC" w:rsidRDefault="004718EB">
      <w:pPr>
        <w:pStyle w:val="ListBullet"/>
      </w:pPr>
      <w:r>
        <w:t>frame_depth is not a local, so it is not in any frame. It sits in static storage from the start of the program to its end, which is why it can count frames that come and go.</w:t>
      </w:r>
    </w:p>
    <w:p w14:paraId="47E40D93" w14:textId="77777777" w:rsidR="00C25AAC" w:rsidRDefault="004718EB">
      <w:pPr>
        <w:pStyle w:val="ListBullet"/>
      </w:pPr>
      <w:r>
        <w:t>The Production-Minded check_server has one exit: the if prints the refusal and the else does the work, and both fall through to the ends line and the single return at the bottom. C has no destructor, finally or defer, so this layout is how C code makes sure the end-of-call work always runs. Lesson 9.10 extends it to releasing memory on every path.</w:t>
      </w:r>
    </w:p>
    <w:p w14:paraId="12E9A988" w14:textId="77777777" w:rsidR="00C25AAC" w:rsidRDefault="004718EB">
      <w:pPr>
        <w:pStyle w:val="ListBullet"/>
      </w:pPr>
      <w:r>
        <w:t>check_server returns 1 when it kept a label and 0 when it refused, and main tests the result with == 1.</w:t>
      </w:r>
    </w:p>
    <w:p w14:paraId="291973D1" w14:textId="77777777" w:rsidR="00C25AAC" w:rsidRDefault="00C25AAC">
      <w:pPr>
        <w:keepNext/>
      </w:pPr>
    </w:p>
    <w:p w14:paraId="507CCF40" w14:textId="77777777" w:rsidR="00C25AAC" w:rsidRDefault="004718EB">
      <w:pPr>
        <w:pStyle w:val="Heading3"/>
      </w:pPr>
      <w:r>
        <w:t>Basic and Production-Minded Comparison</w:t>
      </w:r>
    </w:p>
    <w:p w14:paraId="5F27982D" w14:textId="77777777" w:rsidR="00C25AAC" w:rsidRDefault="004718EB">
      <w:r>
        <w:t>The Basic version prints the ends line at the bottom of a function that has only one path. The Production-Minded version has a second path, the refusal, so it keeps a single exit that both paths reach. Both versions print the same lines for web-01 and db-01, apart from format_label's two lines.</w:t>
      </w:r>
    </w:p>
    <w:p w14:paraId="0D05CC98" w14:textId="77777777" w:rsidR="00C25AAC" w:rsidRDefault="00C25AAC">
      <w:pPr>
        <w:keepNext/>
      </w:pPr>
    </w:p>
    <w:p w14:paraId="32869951" w14:textId="77777777" w:rsidR="00C25AAC" w:rsidRDefault="00C25AAC">
      <w:pPr>
        <w:keepNext/>
      </w:pPr>
    </w:p>
    <w:p w14:paraId="70B497CF" w14:textId="77777777" w:rsidR="00C25AAC" w:rsidRDefault="00C25AAC">
      <w:pPr>
        <w:keepNext/>
      </w:pPr>
    </w:p>
    <w:p w14:paraId="5B30C2CE" w14:textId="77777777" w:rsidR="00C25AAC" w:rsidRDefault="004718EB">
      <w:pPr>
        <w:pStyle w:val="Heading1"/>
      </w:pPr>
      <w:r>
        <w:t>C++ Implementation</w:t>
      </w:r>
    </w:p>
    <w:p w14:paraId="78AE342C" w14:textId="77777777" w:rsidR="00C25AAC" w:rsidRDefault="004718EB">
      <w:r>
        <w:t>In C++ every local object lives in its call's frame, as in C. A std::string object sits in the frame, but it may keep its text in heap memory (Lesson 9.2); its destructor gives that memory back by itself when the frame is removed, so you never release it. checkServer returns its std::string by value: main gets its own copy of the text, so it does not matter that the local disappears.</w:t>
      </w:r>
    </w:p>
    <w:p w14:paraId="4E1465EF" w14:textId="77777777" w:rsidR="00C25AAC" w:rsidRDefault="00C25AAC">
      <w:pPr>
        <w:keepNext/>
      </w:pPr>
    </w:p>
    <w:p w14:paraId="7F9755AA" w14:textId="77777777" w:rsidR="00C25AAC" w:rsidRDefault="00C25AAC">
      <w:pPr>
        <w:keepNext/>
      </w:pPr>
    </w:p>
    <w:p w14:paraId="6BBE64C6" w14:textId="77777777" w:rsidR="00C25AAC" w:rsidRDefault="004718EB">
      <w:pPr>
        <w:pStyle w:val="Heading2"/>
      </w:pPr>
      <w:r>
        <w:t>Basic Implementation</w:t>
      </w:r>
    </w:p>
    <w:p w14:paraId="022CF040" w14:textId="77777777" w:rsidR="00C25AAC" w:rsidRDefault="004718EB">
      <w:r>
        <w:t>Start with the most direct version: main adds its own frame to the counter, then calls checkServer for web-01 and for db-01. Each call prints when its frame is made, its two locals, and when its frame is removed, and main prints the label it kept. Every step is commented, so read the comments as you type it.</w:t>
      </w:r>
    </w:p>
    <w:p w14:paraId="11098585" w14:textId="77777777" w:rsidR="00C25AAC" w:rsidRDefault="00C25AAC">
      <w:pPr>
        <w:keepNext/>
      </w:pPr>
    </w:p>
    <w:p w14:paraId="3553F09F" w14:textId="77777777" w:rsidR="00C25AAC" w:rsidRDefault="004718EB">
      <w:pPr>
        <w:pStyle w:val="Heading3"/>
      </w:pPr>
      <w:r>
        <w:t>cpp/basic_stack_frames.cpp</w:t>
      </w:r>
    </w:p>
    <w:p w14:paraId="7042E22B" w14:textId="77777777" w:rsidR="00C25AAC" w:rsidRDefault="004718EB">
      <w:pPr>
        <w:pStyle w:val="SourceCode"/>
        <w:keepNext/>
      </w:pPr>
      <w:r>
        <w:t>// Remember, #include adds declarations: format for std::format, iostream</w:t>
      </w:r>
    </w:p>
    <w:p w14:paraId="50EB86BA" w14:textId="77777777" w:rsidR="00C25AAC" w:rsidRDefault="004718EB">
      <w:pPr>
        <w:pStyle w:val="SourceCode"/>
        <w:keepNext/>
      </w:pPr>
      <w:r>
        <w:t>// for std::cout, and string for std::string.</w:t>
      </w:r>
    </w:p>
    <w:p w14:paraId="769C7831" w14:textId="77777777" w:rsidR="00C25AAC" w:rsidRDefault="004718EB">
      <w:pPr>
        <w:pStyle w:val="SourceCode"/>
      </w:pPr>
      <w:r>
        <w:t>#include &lt;format&gt;</w:t>
      </w:r>
    </w:p>
    <w:p w14:paraId="6BBBDBD8" w14:textId="77777777" w:rsidR="00C25AAC" w:rsidRDefault="004718EB">
      <w:pPr>
        <w:pStyle w:val="SourceCode"/>
      </w:pPr>
      <w:r>
        <w:t>#include &lt;iostream&gt;</w:t>
      </w:r>
    </w:p>
    <w:p w14:paraId="20EDEAFA" w14:textId="77777777" w:rsidR="00C25AAC" w:rsidRDefault="004718EB">
      <w:pPr>
        <w:pStyle w:val="SourceCode"/>
      </w:pPr>
      <w:r>
        <w:t>#include &lt;string&gt;</w:t>
      </w:r>
    </w:p>
    <w:p w14:paraId="625C35E3" w14:textId="77777777" w:rsidR="00C25AAC" w:rsidRDefault="00C25AAC">
      <w:pPr>
        <w:pStyle w:val="SourceCode"/>
      </w:pPr>
    </w:p>
    <w:p w14:paraId="068C20BB" w14:textId="77777777" w:rsidR="00C25AAC" w:rsidRDefault="004718EB">
      <w:pPr>
        <w:pStyle w:val="SourceCode"/>
      </w:pPr>
      <w:r>
        <w:t>// Remember, a constant can never change.</w:t>
      </w:r>
    </w:p>
    <w:p w14:paraId="48D0628D" w14:textId="77777777" w:rsidR="00C25AAC" w:rsidRDefault="004718EB">
      <w:pPr>
        <w:pStyle w:val="SourceCode"/>
      </w:pPr>
      <w:r>
        <w:t>const int ATTEMPTS = 3;</w:t>
      </w:r>
    </w:p>
    <w:p w14:paraId="7D619309" w14:textId="77777777" w:rsidR="00C25AAC" w:rsidRDefault="00C25AAC">
      <w:pPr>
        <w:pStyle w:val="SourceCode"/>
      </w:pPr>
    </w:p>
    <w:p w14:paraId="2352BBFA" w14:textId="77777777" w:rsidR="00C25AAC" w:rsidRDefault="004718EB">
      <w:pPr>
        <w:pStyle w:val="SourceCode"/>
      </w:pPr>
      <w:r>
        <w:t>// frameDepth counts the call frames that exist right now. It is declared</w:t>
      </w:r>
    </w:p>
    <w:p w14:paraId="38023B77" w14:textId="77777777" w:rsidR="00C25AAC" w:rsidRDefault="004718EB">
      <w:pPr>
        <w:pStyle w:val="SourceCode"/>
      </w:pPr>
      <w:r>
        <w:t>// outside every function, so it is not in any frame: it sits in the</w:t>
      </w:r>
    </w:p>
    <w:p w14:paraId="48B00F4F" w14:textId="77777777" w:rsidR="00C25AAC" w:rsidRDefault="004718EB">
      <w:pPr>
        <w:pStyle w:val="SourceCode"/>
      </w:pPr>
      <w:r>
        <w:t>// program's static storage, which is set aside when the program starts</w:t>
      </w:r>
    </w:p>
    <w:p w14:paraId="254823B1" w14:textId="77777777" w:rsidR="00C25AAC" w:rsidRDefault="004718EB">
      <w:pPr>
        <w:pStyle w:val="SourceCode"/>
      </w:pPr>
      <w:r>
        <w:t>// and lasts until it ends. Every function can read and change it, and it</w:t>
      </w:r>
    </w:p>
    <w:p w14:paraId="5B8DF68B" w14:textId="77777777" w:rsidR="00C25AAC" w:rsidRDefault="004718EB">
      <w:pPr>
        <w:pStyle w:val="SourceCode"/>
      </w:pPr>
      <w:r>
        <w:t>// keeps its value between calls, which a local never does. The program</w:t>
      </w:r>
    </w:p>
    <w:p w14:paraId="70382A01" w14:textId="77777777" w:rsidR="00C25AAC" w:rsidRDefault="004718EB">
      <w:pPr>
        <w:pStyle w:val="SourceCode"/>
      </w:pPr>
      <w:r>
        <w:t>// adds 1 when a call starts and takes 1 away when it ends, so the number</w:t>
      </w:r>
    </w:p>
    <w:p w14:paraId="35B05DB4" w14:textId="77777777" w:rsidR="00C25AAC" w:rsidRDefault="004718EB">
      <w:pPr>
        <w:pStyle w:val="SourceCode"/>
      </w:pPr>
      <w:r>
        <w:t>// shows how many frames are stacked up.</w:t>
      </w:r>
    </w:p>
    <w:p w14:paraId="4A078740" w14:textId="77777777" w:rsidR="00C25AAC" w:rsidRDefault="004718EB">
      <w:pPr>
        <w:pStyle w:val="SourceCode"/>
      </w:pPr>
      <w:r>
        <w:t>int frameDepth = 0;</w:t>
      </w:r>
    </w:p>
    <w:p w14:paraId="1DDC7952" w14:textId="77777777" w:rsidR="00C25AAC" w:rsidRDefault="00C25AAC">
      <w:pPr>
        <w:pStyle w:val="SourceCode"/>
      </w:pPr>
    </w:p>
    <w:p w14:paraId="2E26F4D0" w14:textId="77777777" w:rsidR="00C25AAC" w:rsidRDefault="004718EB">
      <w:pPr>
        <w:pStyle w:val="SourceCode"/>
      </w:pPr>
      <w:r>
        <w:t>// A call frame is the piece of memory a call gets for its parameters and</w:t>
      </w:r>
    </w:p>
    <w:p w14:paraId="278AA7FB" w14:textId="77777777" w:rsidR="00C25AAC" w:rsidRDefault="004718EB">
      <w:pPr>
        <w:pStyle w:val="SourceCode"/>
      </w:pPr>
      <w:r>
        <w:t>// its local variables. It is made on the stack when the call starts and</w:t>
      </w:r>
    </w:p>
    <w:p w14:paraId="0D5B088D" w14:textId="77777777" w:rsidR="00C25AAC" w:rsidRDefault="004718EB">
      <w:pPr>
        <w:pStyle w:val="SourceCode"/>
      </w:pPr>
      <w:r>
        <w:t>// removed when the call returns, with no code from us: that is automatic</w:t>
      </w:r>
    </w:p>
    <w:p w14:paraId="7863BDD2" w14:textId="77777777" w:rsidR="00C25AAC" w:rsidRDefault="004718EB">
      <w:pPr>
        <w:pStyle w:val="SourceCode"/>
      </w:pPr>
      <w:r>
        <w:t>// cleanup. serverName and port are parameters, so they live in this</w:t>
      </w:r>
    </w:p>
    <w:p w14:paraId="25760EC3" w14:textId="77777777" w:rsidR="00C25AAC" w:rsidRDefault="004718EB">
      <w:pPr>
        <w:pStyle w:val="SourceCode"/>
      </w:pPr>
      <w:r>
        <w:t>// frame. Remember, const &amp; = read without a copy: serverName refers to</w:t>
      </w:r>
    </w:p>
    <w:p w14:paraId="3D2110DA" w14:textId="77777777" w:rsidR="00C25AAC" w:rsidRDefault="004718EB">
      <w:pPr>
        <w:pStyle w:val="SourceCode"/>
      </w:pPr>
      <w:r>
        <w:t>// the caller's text.</w:t>
      </w:r>
    </w:p>
    <w:p w14:paraId="38905602" w14:textId="77777777" w:rsidR="00C25AAC" w:rsidRDefault="004718EB">
      <w:pPr>
        <w:pStyle w:val="SourceCode"/>
      </w:pPr>
      <w:r>
        <w:t>std::string checkServer(const std::string &amp;serverName, int port) {</w:t>
      </w:r>
    </w:p>
    <w:p w14:paraId="14406A43" w14:textId="77777777" w:rsidR="00C25AAC" w:rsidRDefault="004718EB">
      <w:pPr>
        <w:pStyle w:val="SourceCode"/>
      </w:pPr>
      <w:r>
        <w:t xml:space="preserve">    frameDepth += 1;</w:t>
      </w:r>
    </w:p>
    <w:p w14:paraId="06395686" w14:textId="77777777" w:rsidR="00C25AAC" w:rsidRDefault="004718EB">
      <w:pPr>
        <w:pStyle w:val="SourceCode"/>
      </w:pPr>
      <w:r>
        <w:t xml:space="preserve">    std::cout &lt;&lt; "check_server starts: frame " &lt;&lt; frameDepth &lt;&lt; " for "</w:t>
      </w:r>
    </w:p>
    <w:p w14:paraId="60B8FF69" w14:textId="77777777" w:rsidR="00C25AAC" w:rsidRDefault="004718EB">
      <w:pPr>
        <w:pStyle w:val="SourceCode"/>
      </w:pPr>
      <w:r>
        <w:t xml:space="preserve">              &lt;&lt; serverName &lt;&lt; '\n';</w:t>
      </w:r>
    </w:p>
    <w:p w14:paraId="342B49D8" w14:textId="77777777" w:rsidR="00C25AAC" w:rsidRDefault="00C25AAC">
      <w:pPr>
        <w:pStyle w:val="SourceCode"/>
      </w:pPr>
    </w:p>
    <w:p w14:paraId="7BBCB01E" w14:textId="77777777" w:rsidR="00C25AAC" w:rsidRDefault="004718EB">
      <w:pPr>
        <w:pStyle w:val="SourceCode"/>
      </w:pPr>
      <w:r>
        <w:t xml:space="preserve">    // attempts and label are locals: they exist only inside this frame.</w:t>
      </w:r>
    </w:p>
    <w:p w14:paraId="10BD6823" w14:textId="77777777" w:rsidR="00C25AAC" w:rsidRDefault="004718EB">
      <w:pPr>
        <w:pStyle w:val="SourceCode"/>
      </w:pPr>
      <w:r>
        <w:t xml:space="preserve">    // The std::string object label is in the frame; it keeps longer text</w:t>
      </w:r>
    </w:p>
    <w:p w14:paraId="4D50B64B" w14:textId="77777777" w:rsidR="00C25AAC" w:rsidRDefault="004718EB">
      <w:pPr>
        <w:pStyle w:val="SourceCode"/>
      </w:pPr>
      <w:r>
        <w:t xml:space="preserve">    // in heap memory (Lesson 9.2), and gives that memory back by itself</w:t>
      </w:r>
    </w:p>
    <w:p w14:paraId="2C6E4233" w14:textId="77777777" w:rsidR="00C25AAC" w:rsidRDefault="004718EB">
      <w:pPr>
        <w:pStyle w:val="SourceCode"/>
      </w:pPr>
      <w:r>
        <w:t xml:space="preserve">    // when the frame is removed. Remember, std::format fills each {}.</w:t>
      </w:r>
    </w:p>
    <w:p w14:paraId="1CEE6809" w14:textId="77777777" w:rsidR="00C25AAC" w:rsidRDefault="004718EB">
      <w:pPr>
        <w:pStyle w:val="SourceCode"/>
      </w:pPr>
      <w:r>
        <w:t xml:space="preserve">    int attempts = ATTEMPTS;</w:t>
      </w:r>
    </w:p>
    <w:p w14:paraId="0119DC04" w14:textId="77777777" w:rsidR="00C25AAC" w:rsidRDefault="004718EB">
      <w:pPr>
        <w:pStyle w:val="SourceCode"/>
      </w:pPr>
      <w:r>
        <w:t xml:space="preserve">    std::string label = std::format("{}:{}", serverName, port);</w:t>
      </w:r>
    </w:p>
    <w:p w14:paraId="581A4883" w14:textId="77777777" w:rsidR="00C25AAC" w:rsidRDefault="004718EB">
      <w:pPr>
        <w:pStyle w:val="SourceCode"/>
      </w:pPr>
      <w:r>
        <w:t xml:space="preserve">    std::cout &lt;&lt; "  Local attempts: " &lt;&lt; attempts &lt;&lt; '\n';</w:t>
      </w:r>
    </w:p>
    <w:p w14:paraId="035CB93D" w14:textId="77777777" w:rsidR="00C25AAC" w:rsidRDefault="004718EB">
      <w:pPr>
        <w:pStyle w:val="SourceCode"/>
      </w:pPr>
      <w:r>
        <w:t xml:space="preserve">    std::cout &lt;&lt; "  Local label: " &lt;&lt; label &lt;&lt; '\n';</w:t>
      </w:r>
    </w:p>
    <w:p w14:paraId="173B0A77" w14:textId="77777777" w:rsidR="00C25AAC" w:rsidRDefault="00C25AAC">
      <w:pPr>
        <w:pStyle w:val="SourceCode"/>
      </w:pPr>
    </w:p>
    <w:p w14:paraId="4F0D3EA3" w14:textId="77777777" w:rsidR="00C25AAC" w:rsidRDefault="004718EB">
      <w:pPr>
        <w:pStyle w:val="SourceCode"/>
      </w:pPr>
      <w:r>
        <w:t xml:space="preserve">    std::cout &lt;&lt; "check_server ends: frame " &lt;&lt; frameDepth</w:t>
      </w:r>
    </w:p>
    <w:p w14:paraId="4A28D106" w14:textId="77777777" w:rsidR="00C25AAC" w:rsidRDefault="004718EB">
      <w:pPr>
        <w:pStyle w:val="SourceCode"/>
      </w:pPr>
      <w:r>
        <w:t xml:space="preserve">              &lt;&lt; " removed, its locals are gone\n";</w:t>
      </w:r>
    </w:p>
    <w:p w14:paraId="1AE7BCE8" w14:textId="77777777" w:rsidR="00C25AAC" w:rsidRDefault="004718EB">
      <w:pPr>
        <w:pStyle w:val="SourceCode"/>
      </w:pPr>
      <w:r>
        <w:t xml:space="preserve">    frameDepth -= 1;</w:t>
      </w:r>
    </w:p>
    <w:p w14:paraId="4746CF12" w14:textId="77777777" w:rsidR="00C25AAC" w:rsidRDefault="004718EB">
      <w:pPr>
        <w:pStyle w:val="SourceCode"/>
      </w:pPr>
      <w:r>
        <w:t xml:space="preserve">    // return hands back a std::string by value: main receives its own</w:t>
      </w:r>
    </w:p>
    <w:p w14:paraId="0282C7A0" w14:textId="77777777" w:rsidR="00C25AAC" w:rsidRDefault="004718EB">
      <w:pPr>
        <w:pStyle w:val="SourceCode"/>
      </w:pPr>
      <w:r>
        <w:t xml:space="preserve">    // copy of the text, so it does not matter that label is about to</w:t>
      </w:r>
    </w:p>
    <w:p w14:paraId="6E30EFAF" w14:textId="77777777" w:rsidR="00C25AAC" w:rsidRDefault="004718EB">
      <w:pPr>
        <w:pStyle w:val="SourceCode"/>
      </w:pPr>
      <w:r>
        <w:t xml:space="preserve">    // disappear. (C++ may move the text across instead of copying it,</w:t>
      </w:r>
    </w:p>
    <w:p w14:paraId="6667ED02" w14:textId="77777777" w:rsidR="00C25AAC" w:rsidRDefault="004718EB">
      <w:pPr>
        <w:pStyle w:val="SourceCode"/>
      </w:pPr>
      <w:r>
        <w:t xml:space="preserve">    // with the same result.)</w:t>
      </w:r>
    </w:p>
    <w:p w14:paraId="3BFC4DCD" w14:textId="77777777" w:rsidR="00C25AAC" w:rsidRDefault="004718EB">
      <w:pPr>
        <w:pStyle w:val="SourceCode"/>
      </w:pPr>
      <w:r>
        <w:t xml:space="preserve">    return label;</w:t>
      </w:r>
    </w:p>
    <w:p w14:paraId="594196C6" w14:textId="77777777" w:rsidR="00C25AAC" w:rsidRDefault="004718EB">
      <w:pPr>
        <w:pStyle w:val="SourceCode"/>
      </w:pPr>
      <w:r>
        <w:t>}</w:t>
      </w:r>
    </w:p>
    <w:p w14:paraId="444219F3" w14:textId="77777777" w:rsidR="00C25AAC" w:rsidRDefault="00C25AAC">
      <w:pPr>
        <w:pStyle w:val="SourceCode"/>
      </w:pPr>
    </w:p>
    <w:p w14:paraId="36EA47F5" w14:textId="77777777" w:rsidR="00C25AAC" w:rsidRDefault="004718EB">
      <w:pPr>
        <w:pStyle w:val="SourceCode"/>
      </w:pPr>
      <w:r>
        <w:t>// Remember, main starts the program; 0 = success. main gets a frame too:</w:t>
      </w:r>
    </w:p>
    <w:p w14:paraId="54D7632F" w14:textId="77777777" w:rsidR="00C25AAC" w:rsidRDefault="004718EB">
      <w:pPr>
        <w:pStyle w:val="SourceCode"/>
      </w:pPr>
      <w:r>
        <w:t>// the first one.</w:t>
      </w:r>
    </w:p>
    <w:p w14:paraId="6604F277" w14:textId="77777777" w:rsidR="00C25AAC" w:rsidRDefault="004718EB">
      <w:pPr>
        <w:pStyle w:val="SourceCode"/>
      </w:pPr>
      <w:r>
        <w:t>int main() {</w:t>
      </w:r>
    </w:p>
    <w:p w14:paraId="66D6AAC0" w14:textId="77777777" w:rsidR="00C25AAC" w:rsidRDefault="004718EB">
      <w:pPr>
        <w:pStyle w:val="SourceCode"/>
      </w:pPr>
      <w:r>
        <w:t xml:space="preserve">    frameDepth += 1;</w:t>
      </w:r>
    </w:p>
    <w:p w14:paraId="54617AB0" w14:textId="77777777" w:rsidR="00C25AAC" w:rsidRDefault="004718EB">
      <w:pPr>
        <w:pStyle w:val="SourceCode"/>
      </w:pPr>
      <w:r>
        <w:t xml:space="preserve">    std::cout &lt;&lt; "main starts: frame " &lt;&lt; frameDepth &lt;&lt; '\n';</w:t>
      </w:r>
    </w:p>
    <w:p w14:paraId="3AACA434" w14:textId="77777777" w:rsidR="00C25AAC" w:rsidRDefault="00C25AAC">
      <w:pPr>
        <w:pStyle w:val="SourceCode"/>
      </w:pPr>
    </w:p>
    <w:p w14:paraId="0C2438CF" w14:textId="77777777" w:rsidR="00C25AAC" w:rsidRDefault="004718EB">
      <w:pPr>
        <w:pStyle w:val="SourceCode"/>
      </w:pPr>
      <w:r>
        <w:t xml:space="preserve">    // keptLabel is main's local, in main's frame, which lasts until the</w:t>
      </w:r>
    </w:p>
    <w:p w14:paraId="64A40F79" w14:textId="77777777" w:rsidR="00C25AAC" w:rsidRDefault="004718EB">
      <w:pPr>
        <w:pStyle w:val="SourceCode"/>
      </w:pPr>
      <w:r>
        <w:t xml:space="preserve">    // program ends. It holds the copy checkServer returns.</w:t>
      </w:r>
    </w:p>
    <w:p w14:paraId="04F29098" w14:textId="77777777" w:rsidR="00C25AAC" w:rsidRDefault="004718EB">
      <w:pPr>
        <w:pStyle w:val="SourceCode"/>
      </w:pPr>
      <w:r>
        <w:t xml:space="preserve">    std::string keptLabel = checkServer("web-01", 443);</w:t>
      </w:r>
    </w:p>
    <w:p w14:paraId="68A1BF74" w14:textId="77777777" w:rsidR="00C25AAC" w:rsidRDefault="004718EB">
      <w:pPr>
        <w:pStyle w:val="SourceCode"/>
      </w:pPr>
      <w:r>
        <w:t xml:space="preserve">    std::cout &lt;&lt; "Label kept by main: " &lt;&lt; keptLabel &lt;&lt; '\n';</w:t>
      </w:r>
    </w:p>
    <w:p w14:paraId="203AB3BD" w14:textId="77777777" w:rsidR="00C25AAC" w:rsidRDefault="00C25AAC">
      <w:pPr>
        <w:pStyle w:val="SourceCode"/>
      </w:pPr>
    </w:p>
    <w:p w14:paraId="070E1109" w14:textId="77777777" w:rsidR="00C25AAC" w:rsidRDefault="004718EB">
      <w:pPr>
        <w:pStyle w:val="SourceCode"/>
      </w:pPr>
      <w:r>
        <w:t xml:space="preserve">    // The second call gets a new frame, usually in the very same stack</w:t>
      </w:r>
    </w:p>
    <w:p w14:paraId="41B042A9" w14:textId="77777777" w:rsidR="00C25AAC" w:rsidRDefault="004718EB">
      <w:pPr>
        <w:pStyle w:val="SourceCode"/>
      </w:pPr>
      <w:r>
        <w:t xml:space="preserve">    // memory: frame 2 again. The first call's locals are not in it.</w:t>
      </w:r>
    </w:p>
    <w:p w14:paraId="21FA36AC" w14:textId="77777777" w:rsidR="00C25AAC" w:rsidRDefault="004718EB">
      <w:pPr>
        <w:pStyle w:val="SourceCode"/>
      </w:pPr>
      <w:r>
        <w:t xml:space="preserve">    keptLabel = checkServer("db-01", 3306);</w:t>
      </w:r>
    </w:p>
    <w:p w14:paraId="17101FD5" w14:textId="77777777" w:rsidR="00C25AAC" w:rsidRDefault="004718EB">
      <w:pPr>
        <w:pStyle w:val="SourceCode"/>
      </w:pPr>
      <w:r>
        <w:t xml:space="preserve">    std::cout &lt;&lt; "Label kept by main: " &lt;&lt; keptLabel &lt;&lt; '\n';</w:t>
      </w:r>
    </w:p>
    <w:p w14:paraId="60A1DC75" w14:textId="77777777" w:rsidR="00C25AAC" w:rsidRDefault="00C25AAC">
      <w:pPr>
        <w:pStyle w:val="SourceCode"/>
      </w:pPr>
    </w:p>
    <w:p w14:paraId="3C93698B" w14:textId="77777777" w:rsidR="00C25AAC" w:rsidRDefault="004718EB">
      <w:pPr>
        <w:pStyle w:val="SourceCode"/>
        <w:keepNext/>
      </w:pPr>
      <w:r>
        <w:t xml:space="preserve">    std::cout &lt;&lt; "main ends: frame " &lt;&lt; frameDepth &lt;&lt; '\n';</w:t>
      </w:r>
    </w:p>
    <w:p w14:paraId="7E44C8B1" w14:textId="77777777" w:rsidR="00C25AAC" w:rsidRDefault="004718EB">
      <w:pPr>
        <w:pStyle w:val="SourceCode"/>
        <w:keepNext/>
      </w:pPr>
      <w:r>
        <w:t xml:space="preserve">    return 0;</w:t>
      </w:r>
    </w:p>
    <w:p w14:paraId="2FD42E48" w14:textId="77777777" w:rsidR="00C25AAC" w:rsidRDefault="004718EB">
      <w:pPr>
        <w:pStyle w:val="SourceCode"/>
      </w:pPr>
      <w:r>
        <w:t>}</w:t>
      </w:r>
    </w:p>
    <w:p w14:paraId="7A003CEB" w14:textId="77777777" w:rsidR="00C25AAC" w:rsidRDefault="00C25AAC">
      <w:pPr>
        <w:keepNext/>
      </w:pPr>
    </w:p>
    <w:p w14:paraId="762E0F7C" w14:textId="77777777" w:rsidR="00C25AAC" w:rsidRDefault="004718EB">
      <w:pPr>
        <w:pStyle w:val="Heading3"/>
      </w:pPr>
      <w:r>
        <w:t>Windows PowerShell Basic Build and Run</w:t>
      </w:r>
    </w:p>
    <w:p w14:paraId="6014FBA9" w14:textId="77777777" w:rsidR="00C25AAC" w:rsidRDefault="004718EB">
      <w:pPr>
        <w:pStyle w:val="CommandBlock"/>
        <w:keepNext/>
      </w:pPr>
      <w:r>
        <w:t>g++ -std=c++20 -Wall -Wextra -Wpedantic -Werror `</w:t>
      </w:r>
    </w:p>
    <w:p w14:paraId="200766BA" w14:textId="77777777" w:rsidR="00C25AAC" w:rsidRDefault="004718EB">
      <w:pPr>
        <w:pStyle w:val="CommandBlock"/>
        <w:keepNext/>
      </w:pPr>
      <w:r>
        <w:t xml:space="preserve">    .\cpp\basic_stack_frames.cpp -o .\cpp\basic-stack-frames.exe</w:t>
      </w:r>
    </w:p>
    <w:p w14:paraId="56FCA95D" w14:textId="77777777" w:rsidR="00C25AAC" w:rsidRDefault="004718EB">
      <w:pPr>
        <w:pStyle w:val="CommandBlock"/>
      </w:pPr>
      <w:r>
        <w:t>.\cpp\basic-stack-frames.exe</w:t>
      </w:r>
    </w:p>
    <w:p w14:paraId="35FA2CAD" w14:textId="77777777" w:rsidR="00C25AAC" w:rsidRDefault="00C25AAC">
      <w:pPr>
        <w:keepNext/>
      </w:pPr>
    </w:p>
    <w:p w14:paraId="5990C528" w14:textId="77777777" w:rsidR="00C25AAC" w:rsidRDefault="004718EB">
      <w:pPr>
        <w:pStyle w:val="Heading3"/>
      </w:pPr>
      <w:r>
        <w:t>Linux or macOS Basic Build and Run</w:t>
      </w:r>
    </w:p>
    <w:p w14:paraId="21E88758" w14:textId="77777777" w:rsidR="00C25AAC" w:rsidRDefault="004718EB">
      <w:pPr>
        <w:pStyle w:val="CommandBlock"/>
        <w:keepNext/>
      </w:pPr>
      <w:r>
        <w:t>g++ -std=c++20 -Wall -Wextra -Wpedantic -Werror \</w:t>
      </w:r>
    </w:p>
    <w:p w14:paraId="709CFF73" w14:textId="77777777" w:rsidR="00C25AAC" w:rsidRDefault="004718EB">
      <w:pPr>
        <w:pStyle w:val="CommandBlock"/>
        <w:keepNext/>
      </w:pPr>
      <w:r>
        <w:t xml:space="preserve">    ./cpp/basic_stack_frames.cpp -o ./cpp/basic-stack-frames</w:t>
      </w:r>
    </w:p>
    <w:p w14:paraId="5200DFBA" w14:textId="77777777" w:rsidR="00C25AAC" w:rsidRDefault="004718EB">
      <w:pPr>
        <w:pStyle w:val="CommandBlock"/>
      </w:pPr>
      <w:r>
        <w:t>./cpp/basic-stack-frames</w:t>
      </w:r>
    </w:p>
    <w:p w14:paraId="0693D3A4" w14:textId="77777777" w:rsidR="00C25AAC" w:rsidRDefault="00C25AAC">
      <w:pPr>
        <w:keepNext/>
      </w:pPr>
    </w:p>
    <w:p w14:paraId="702AF1B9" w14:textId="77777777" w:rsidR="00C25AAC" w:rsidRDefault="004718EB">
      <w:pPr>
        <w:pStyle w:val="Heading3"/>
      </w:pPr>
      <w:r>
        <w:t>Check Your Results</w:t>
      </w:r>
    </w:p>
    <w:p w14:paraId="3A883A6C" w14:textId="77777777" w:rsidR="00C25AAC" w:rsidRDefault="004718EB">
      <w:pPr>
        <w:keepNext/>
      </w:pPr>
      <w:r>
        <w:t>The program reads no input. Your screen must show exactly these twelve lines, with the same spelling, spacing, and capitalization.</w:t>
      </w:r>
    </w:p>
    <w:p w14:paraId="17361096" w14:textId="77777777" w:rsidR="00C25AAC" w:rsidRDefault="00C25AAC">
      <w:pPr>
        <w:keepNext/>
      </w:pPr>
    </w:p>
    <w:p w14:paraId="10270BAF" w14:textId="77777777" w:rsidR="00C25AAC" w:rsidRDefault="004718EB">
      <w:pPr>
        <w:pStyle w:val="RequiredOutput"/>
        <w:keepNext/>
      </w:pPr>
      <w:r>
        <w:t>main starts: frame 1</w:t>
      </w:r>
    </w:p>
    <w:p w14:paraId="44F7ED19" w14:textId="77777777" w:rsidR="00C25AAC" w:rsidRDefault="004718EB">
      <w:pPr>
        <w:pStyle w:val="RequiredOutput"/>
        <w:keepNext/>
      </w:pPr>
      <w:r>
        <w:t>check_server starts: frame 2 for web-01</w:t>
      </w:r>
    </w:p>
    <w:p w14:paraId="764FBE95" w14:textId="77777777" w:rsidR="00C25AAC" w:rsidRDefault="004718EB">
      <w:pPr>
        <w:pStyle w:val="RequiredOutput"/>
        <w:keepNext/>
      </w:pPr>
      <w:r>
        <w:t xml:space="preserve">  Local attempts: 3</w:t>
      </w:r>
    </w:p>
    <w:p w14:paraId="6C4F468C" w14:textId="77777777" w:rsidR="00C25AAC" w:rsidRDefault="004718EB">
      <w:pPr>
        <w:pStyle w:val="RequiredOutput"/>
        <w:keepNext/>
      </w:pPr>
      <w:r>
        <w:t xml:space="preserve">  Local label: web-01:443</w:t>
      </w:r>
    </w:p>
    <w:p w14:paraId="385262C5" w14:textId="77777777" w:rsidR="00C25AAC" w:rsidRDefault="004718EB">
      <w:pPr>
        <w:pStyle w:val="RequiredOutput"/>
        <w:keepNext/>
      </w:pPr>
      <w:r>
        <w:t>check_server ends: frame 2 removed, its locals are gone</w:t>
      </w:r>
    </w:p>
    <w:p w14:paraId="4BA3E76C" w14:textId="77777777" w:rsidR="00C25AAC" w:rsidRDefault="004718EB">
      <w:pPr>
        <w:pStyle w:val="RequiredOutput"/>
        <w:keepNext/>
      </w:pPr>
      <w:r>
        <w:t>Label kept by main: web-01:443</w:t>
      </w:r>
    </w:p>
    <w:p w14:paraId="69F1FB7D" w14:textId="77777777" w:rsidR="00C25AAC" w:rsidRDefault="004718EB">
      <w:pPr>
        <w:pStyle w:val="RequiredOutput"/>
        <w:keepNext/>
      </w:pPr>
      <w:r>
        <w:t>check_server starts: frame 2 for db-01</w:t>
      </w:r>
    </w:p>
    <w:p w14:paraId="0349E1C6" w14:textId="77777777" w:rsidR="00C25AAC" w:rsidRDefault="004718EB">
      <w:pPr>
        <w:pStyle w:val="RequiredOutput"/>
        <w:keepNext/>
      </w:pPr>
      <w:r>
        <w:t xml:space="preserve">  Local attempts: 3</w:t>
      </w:r>
    </w:p>
    <w:p w14:paraId="446729F8" w14:textId="77777777" w:rsidR="00C25AAC" w:rsidRDefault="004718EB">
      <w:pPr>
        <w:pStyle w:val="RequiredOutput"/>
        <w:keepNext/>
      </w:pPr>
      <w:r>
        <w:t xml:space="preserve">  Local label: db-01:3306</w:t>
      </w:r>
    </w:p>
    <w:p w14:paraId="44C1DC0C" w14:textId="77777777" w:rsidR="00C25AAC" w:rsidRDefault="004718EB">
      <w:pPr>
        <w:pStyle w:val="RequiredOutput"/>
        <w:keepNext/>
      </w:pPr>
      <w:r>
        <w:t>check_server ends: frame 2 removed, its locals are gone</w:t>
      </w:r>
    </w:p>
    <w:p w14:paraId="5C2397BE" w14:textId="77777777" w:rsidR="00C25AAC" w:rsidRDefault="004718EB">
      <w:pPr>
        <w:pStyle w:val="RequiredOutput"/>
        <w:keepNext/>
      </w:pPr>
      <w:r>
        <w:t>Label kept by main: db-01:3306</w:t>
      </w:r>
    </w:p>
    <w:p w14:paraId="5C8136A1" w14:textId="77777777" w:rsidR="00C25AAC" w:rsidRDefault="004718EB">
      <w:pPr>
        <w:pStyle w:val="RequiredOutput"/>
      </w:pPr>
      <w:r>
        <w:t>main ends: frame 1</w:t>
      </w:r>
    </w:p>
    <w:p w14:paraId="641999D3" w14:textId="77777777" w:rsidR="00C25AAC" w:rsidRDefault="00C25AAC">
      <w:pPr>
        <w:keepNext/>
      </w:pPr>
    </w:p>
    <w:p w14:paraId="452F1D9A" w14:textId="77777777" w:rsidR="00C25AAC" w:rsidRDefault="004718EB">
      <w:pPr>
        <w:pStyle w:val="ListBullet"/>
      </w:pPr>
      <w:r>
        <w:t>main starts: frame 1 proves main's own call got the first frame.</w:t>
      </w:r>
    </w:p>
    <w:p w14:paraId="3B8F70A4" w14:textId="77777777" w:rsidR="00C25AAC" w:rsidRDefault="004718EB">
      <w:pPr>
        <w:pStyle w:val="ListBullet"/>
      </w:pPr>
      <w:r>
        <w:t>check_server starts: frame 2 for web-01 proves the call made a new frame on top of main's.</w:t>
      </w:r>
    </w:p>
    <w:p w14:paraId="08E1194D" w14:textId="77777777" w:rsidR="00C25AAC" w:rsidRDefault="004718EB">
      <w:pPr>
        <w:pStyle w:val="ListBullet"/>
      </w:pPr>
      <w:r>
        <w:t>Local attempts: 3 and Local label: web-01:443 are the call's locals, read while its frame exists.</w:t>
      </w:r>
    </w:p>
    <w:p w14:paraId="3E944AA8" w14:textId="77777777" w:rsidR="00C25AAC" w:rsidRDefault="004718EB">
      <w:pPr>
        <w:pStyle w:val="ListBullet"/>
      </w:pPr>
      <w:r>
        <w:t>check_server ends: frame 2 removed, its locals are gone, then Label kept by main: web-01:443, prove the label outlived the frame only because main kept its own copy of the text.</w:t>
      </w:r>
    </w:p>
    <w:p w14:paraId="5A00E4E6" w14:textId="77777777" w:rsidR="00C25AAC" w:rsidRDefault="004718EB">
      <w:pPr>
        <w:pStyle w:val="ListBullet"/>
      </w:pPr>
      <w:r>
        <w:t>The db-01 call shows frame 2 again: the first frame was removed, and a new one took its place.</w:t>
      </w:r>
    </w:p>
    <w:p w14:paraId="6F5A2B89" w14:textId="77777777" w:rsidR="00C25AAC" w:rsidRDefault="004718EB">
      <w:pPr>
        <w:pStyle w:val="ListBullet"/>
      </w:pPr>
      <w:r>
        <w:t>main ends: frame 1 proves every frame the program added was removed again.</w:t>
      </w:r>
    </w:p>
    <w:p w14:paraId="71451AC1" w14:textId="77777777" w:rsidR="00C25AAC" w:rsidRDefault="004718EB">
      <w:pPr>
        <w:pStyle w:val="ListBullet"/>
      </w:pPr>
      <w:r>
        <w:t>If the build stops with error: address of local variable 'label' returned [-Werror=return-local-addr], the function returns a pointer to a local array instead of a std::string (Common Mistakes).</w:t>
      </w:r>
    </w:p>
    <w:p w14:paraId="03206537" w14:textId="77777777" w:rsidR="00C25AAC" w:rsidRDefault="004718EB">
      <w:pPr>
        <w:pStyle w:val="ListBullet"/>
      </w:pPr>
      <w:r>
        <w:t>If a frame number is one too high from some point on, a function adds 1 to the counter and never takes it away.</w:t>
      </w:r>
    </w:p>
    <w:p w14:paraId="0CD78F47" w14:textId="77777777" w:rsidR="00C25AAC" w:rsidRDefault="004718EB">
      <w:pPr>
        <w:pStyle w:val="ListBullet"/>
      </w:pPr>
      <w:r>
        <w:t>If the build fails, read the first error message: it names the file and line to fix.</w:t>
      </w:r>
    </w:p>
    <w:p w14:paraId="44A05549" w14:textId="77777777" w:rsidR="00C25AAC" w:rsidRDefault="00C25AAC">
      <w:pPr>
        <w:keepNext/>
      </w:pPr>
    </w:p>
    <w:p w14:paraId="55F4AEB8" w14:textId="77777777" w:rsidR="00C25AAC" w:rsidRDefault="00C25AAC">
      <w:pPr>
        <w:keepNext/>
      </w:pPr>
    </w:p>
    <w:p w14:paraId="26DFB844" w14:textId="77777777" w:rsidR="00C25AAC" w:rsidRDefault="004718EB">
      <w:pPr>
        <w:pStyle w:val="Heading2"/>
      </w:pPr>
      <w:r>
        <w:t>Production-Minded Implementation</w:t>
      </w:r>
    </w:p>
    <w:p w14:paraId="6FACBFFF" w14:textId="77777777" w:rsidR="00C25AAC" w:rsidRDefault="004718EB">
      <w:r>
        <w:t>The production-minded version adds two things. checkServer gets its label from a second function, formatLabel, so a third frame stacks on top for a moment. And checkServer now refuses a port outside 1 to 65535 and returns early, so the ends line is written once in a place that runs on every path: a local object's destructor, the cleanup Lesson 3.2's file stream used. A third call checks bad-01 on port 0.</w:t>
      </w:r>
    </w:p>
    <w:p w14:paraId="514E9BC9" w14:textId="77777777" w:rsidR="00C25AAC" w:rsidRDefault="00C25AAC">
      <w:pPr>
        <w:keepNext/>
      </w:pPr>
    </w:p>
    <w:p w14:paraId="4FBB5B7D" w14:textId="77777777" w:rsidR="00C25AAC" w:rsidRDefault="004718EB">
      <w:pPr>
        <w:pStyle w:val="Heading3"/>
      </w:pPr>
      <w:r>
        <w:t>cpp/stack_frames.cpp</w:t>
      </w:r>
    </w:p>
    <w:p w14:paraId="61B1B2B5" w14:textId="77777777" w:rsidR="00C25AAC" w:rsidRDefault="004718EB">
      <w:pPr>
        <w:pStyle w:val="SourceCode"/>
        <w:keepNext/>
      </w:pPr>
      <w:r>
        <w:t>// Remember, #include adds declarations: format for std::format, iostream</w:t>
      </w:r>
    </w:p>
    <w:p w14:paraId="7921C3F5" w14:textId="77777777" w:rsidR="00C25AAC" w:rsidRDefault="004718EB">
      <w:pPr>
        <w:pStyle w:val="SourceCode"/>
        <w:keepNext/>
      </w:pPr>
      <w:r>
        <w:t>// for std::cout, and string for std::string.</w:t>
      </w:r>
    </w:p>
    <w:p w14:paraId="1F679806" w14:textId="77777777" w:rsidR="00C25AAC" w:rsidRDefault="004718EB">
      <w:pPr>
        <w:pStyle w:val="SourceCode"/>
      </w:pPr>
      <w:r>
        <w:t>#include &lt;format&gt;</w:t>
      </w:r>
    </w:p>
    <w:p w14:paraId="643FE822" w14:textId="77777777" w:rsidR="00C25AAC" w:rsidRDefault="004718EB">
      <w:pPr>
        <w:pStyle w:val="SourceCode"/>
      </w:pPr>
      <w:r>
        <w:t>#include &lt;iostream&gt;</w:t>
      </w:r>
    </w:p>
    <w:p w14:paraId="02B944E9" w14:textId="77777777" w:rsidR="00C25AAC" w:rsidRDefault="004718EB">
      <w:pPr>
        <w:pStyle w:val="SourceCode"/>
      </w:pPr>
      <w:r>
        <w:t>#include &lt;string&gt;</w:t>
      </w:r>
    </w:p>
    <w:p w14:paraId="189548FB" w14:textId="77777777" w:rsidR="00C25AAC" w:rsidRDefault="00C25AAC">
      <w:pPr>
        <w:pStyle w:val="SourceCode"/>
      </w:pPr>
    </w:p>
    <w:p w14:paraId="321D90B7" w14:textId="77777777" w:rsidR="00C25AAC" w:rsidRDefault="004718EB">
      <w:pPr>
        <w:pStyle w:val="SourceCode"/>
      </w:pPr>
      <w:r>
        <w:t>// Remember, a constant can never change.</w:t>
      </w:r>
    </w:p>
    <w:p w14:paraId="33458A8F" w14:textId="77777777" w:rsidR="00C25AAC" w:rsidRDefault="004718EB">
      <w:pPr>
        <w:pStyle w:val="SourceCode"/>
      </w:pPr>
      <w:r>
        <w:t>const int ATTEMPTS = 3;</w:t>
      </w:r>
    </w:p>
    <w:p w14:paraId="0DE14DC5" w14:textId="77777777" w:rsidR="00C25AAC" w:rsidRDefault="004718EB">
      <w:pPr>
        <w:pStyle w:val="SourceCode"/>
      </w:pPr>
      <w:r>
        <w:t>const int LOWEST_PORT = 1;</w:t>
      </w:r>
    </w:p>
    <w:p w14:paraId="17712C6D" w14:textId="77777777" w:rsidR="00C25AAC" w:rsidRDefault="004718EB">
      <w:pPr>
        <w:pStyle w:val="SourceCode"/>
      </w:pPr>
      <w:r>
        <w:t>const int HIGHEST_PORT = 65535;</w:t>
      </w:r>
    </w:p>
    <w:p w14:paraId="6BC20B5D" w14:textId="77777777" w:rsidR="00C25AAC" w:rsidRDefault="00C25AAC">
      <w:pPr>
        <w:pStyle w:val="SourceCode"/>
      </w:pPr>
    </w:p>
    <w:p w14:paraId="0E3AF0B7" w14:textId="77777777" w:rsidR="00C25AAC" w:rsidRDefault="004718EB">
      <w:pPr>
        <w:pStyle w:val="SourceCode"/>
      </w:pPr>
      <w:r>
        <w:t>// Remember, frameDepth is outside every function, in static storage, so</w:t>
      </w:r>
    </w:p>
    <w:p w14:paraId="06314EC3" w14:textId="77777777" w:rsidR="00C25AAC" w:rsidRDefault="004718EB">
      <w:pPr>
        <w:pStyle w:val="SourceCode"/>
      </w:pPr>
      <w:r>
        <w:t>// it keeps its value between calls and counts the frames stacked up.</w:t>
      </w:r>
    </w:p>
    <w:p w14:paraId="2CA73DBF" w14:textId="77777777" w:rsidR="00C25AAC" w:rsidRDefault="004718EB">
      <w:pPr>
        <w:pStyle w:val="SourceCode"/>
      </w:pPr>
      <w:r>
        <w:t>int frameDepth = 0;</w:t>
      </w:r>
    </w:p>
    <w:p w14:paraId="26F896FD" w14:textId="77777777" w:rsidR="00C25AAC" w:rsidRDefault="00C25AAC">
      <w:pPr>
        <w:pStyle w:val="SourceCode"/>
      </w:pPr>
    </w:p>
    <w:p w14:paraId="29C53025" w14:textId="77777777" w:rsidR="00C25AAC" w:rsidRDefault="004718EB">
      <w:pPr>
        <w:pStyle w:val="SourceCode"/>
      </w:pPr>
      <w:r>
        <w:t>// FrameTrace prints check_server's ends line for us. A destructor is a</w:t>
      </w:r>
    </w:p>
    <w:p w14:paraId="0CD4B2D1" w14:textId="77777777" w:rsidR="00C25AAC" w:rsidRDefault="004718EB">
      <w:pPr>
        <w:pStyle w:val="SourceCode"/>
      </w:pPr>
      <w:r>
        <w:t>// member function named ~ followed by the type's name, with no return</w:t>
      </w:r>
    </w:p>
    <w:p w14:paraId="56DCB851" w14:textId="77777777" w:rsidR="00C25AAC" w:rsidRDefault="004718EB">
      <w:pPr>
        <w:pStyle w:val="SourceCode"/>
      </w:pPr>
      <w:r>
        <w:t>// type and no parameters. C++ runs it by itself when the object's life</w:t>
      </w:r>
    </w:p>
    <w:p w14:paraId="6C97E4B3" w14:textId="77777777" w:rsidR="00C25AAC" w:rsidRDefault="004718EB">
      <w:pPr>
        <w:pStyle w:val="SourceCode"/>
      </w:pPr>
      <w:r>
        <w:t>// ends: for a local, when its frame is removed. That happens on every way</w:t>
      </w:r>
    </w:p>
    <w:p w14:paraId="1A2D88BD" w14:textId="77777777" w:rsidR="00C25AAC" w:rsidRDefault="004718EB">
      <w:pPr>
        <w:pStyle w:val="SourceCode"/>
      </w:pPr>
      <w:r>
        <w:t>// out of the function, after an early return as well as at the closing</w:t>
      </w:r>
    </w:p>
    <w:p w14:paraId="5FE368BD" w14:textId="77777777" w:rsidR="00C25AAC" w:rsidRDefault="004718EB">
      <w:pPr>
        <w:pStyle w:val="SourceCode"/>
      </w:pPr>
      <w:r>
        <w:t>// brace, so the ends line is written once and can never be skipped. This</w:t>
      </w:r>
    </w:p>
    <w:p w14:paraId="32360FB3" w14:textId="77777777" w:rsidR="00C25AAC" w:rsidRDefault="004718EB">
      <w:pPr>
        <w:pStyle w:val="SourceCode"/>
      </w:pPr>
      <w:r>
        <w:t>// is RAII: a local object whose destructor does the cleanup. 3.2's file</w:t>
      </w:r>
    </w:p>
    <w:p w14:paraId="5F05153A" w14:textId="77777777" w:rsidR="00C25AAC" w:rsidRDefault="004718EB">
      <w:pPr>
        <w:pStyle w:val="SourceCode"/>
      </w:pPr>
      <w:r>
        <w:t>// streams close themselves the same way, and Lesson 9.5 goes deeper.</w:t>
      </w:r>
    </w:p>
    <w:p w14:paraId="610C2BAF" w14:textId="77777777" w:rsidR="00C25AAC" w:rsidRDefault="004718EB">
      <w:pPr>
        <w:pStyle w:val="SourceCode"/>
      </w:pPr>
      <w:r>
        <w:t>struct FrameTrace {</w:t>
      </w:r>
    </w:p>
    <w:p w14:paraId="2AF4BBB5" w14:textId="77777777" w:rsidR="00C25AAC" w:rsidRDefault="004718EB">
      <w:pPr>
        <w:pStyle w:val="SourceCode"/>
      </w:pPr>
      <w:r>
        <w:t xml:space="preserve">    ~FrameTrace() {</w:t>
      </w:r>
    </w:p>
    <w:p w14:paraId="09D1CE26" w14:textId="77777777" w:rsidR="00C25AAC" w:rsidRDefault="004718EB">
      <w:pPr>
        <w:pStyle w:val="SourceCode"/>
      </w:pPr>
      <w:r>
        <w:t xml:space="preserve">        std::cout &lt;&lt; "check_server ends: frame " &lt;&lt; frameDepth</w:t>
      </w:r>
    </w:p>
    <w:p w14:paraId="50DE2E8B" w14:textId="77777777" w:rsidR="00C25AAC" w:rsidRDefault="004718EB">
      <w:pPr>
        <w:pStyle w:val="SourceCode"/>
      </w:pPr>
      <w:r>
        <w:t xml:space="preserve">                  &lt;&lt; " removed, its locals are gone\n";</w:t>
      </w:r>
    </w:p>
    <w:p w14:paraId="76AC60CF" w14:textId="77777777" w:rsidR="00C25AAC" w:rsidRDefault="004718EB">
      <w:pPr>
        <w:pStyle w:val="SourceCode"/>
      </w:pPr>
      <w:r>
        <w:t xml:space="preserve">        frameDepth -= 1;</w:t>
      </w:r>
    </w:p>
    <w:p w14:paraId="4E0AEEFE" w14:textId="77777777" w:rsidR="00C25AAC" w:rsidRDefault="004718EB">
      <w:pPr>
        <w:pStyle w:val="SourceCode"/>
      </w:pPr>
      <w:r>
        <w:t xml:space="preserve">    }</w:t>
      </w:r>
    </w:p>
    <w:p w14:paraId="147F619D" w14:textId="77777777" w:rsidR="00C25AAC" w:rsidRDefault="004718EB">
      <w:pPr>
        <w:pStyle w:val="SourceCode"/>
      </w:pPr>
      <w:r>
        <w:t>};</w:t>
      </w:r>
    </w:p>
    <w:p w14:paraId="75D0879E" w14:textId="77777777" w:rsidR="00C25AAC" w:rsidRDefault="00C25AAC">
      <w:pPr>
        <w:pStyle w:val="SourceCode"/>
      </w:pPr>
    </w:p>
    <w:p w14:paraId="5BEFB275" w14:textId="77777777" w:rsidR="00C25AAC" w:rsidRDefault="004718EB">
      <w:pPr>
        <w:pStyle w:val="SourceCode"/>
      </w:pPr>
      <w:r>
        <w:t>// Returns "name:port". It is called from checkServer, so its frame sits</w:t>
      </w:r>
    </w:p>
    <w:p w14:paraId="159E084D" w14:textId="77777777" w:rsidR="00C25AAC" w:rsidRDefault="004718EB">
      <w:pPr>
        <w:pStyle w:val="SourceCode"/>
      </w:pPr>
      <w:r>
        <w:t>// on top of checkServer's: frame 3. Remember, each call gets a frame for</w:t>
      </w:r>
    </w:p>
    <w:p w14:paraId="6AB1249F" w14:textId="77777777" w:rsidR="00C25AAC" w:rsidRDefault="004718EB">
      <w:pPr>
        <w:pStyle w:val="SourceCode"/>
      </w:pPr>
      <w:r>
        <w:t>// its locals, and the frame is removed when the call returns.</w:t>
      </w:r>
    </w:p>
    <w:p w14:paraId="28D6DFE0" w14:textId="77777777" w:rsidR="00C25AAC" w:rsidRDefault="004718EB">
      <w:pPr>
        <w:pStyle w:val="SourceCode"/>
      </w:pPr>
      <w:r>
        <w:t>std::string formatLabel(const std::string &amp;serverName, int port) {</w:t>
      </w:r>
    </w:p>
    <w:p w14:paraId="56574E5E" w14:textId="77777777" w:rsidR="00C25AAC" w:rsidRDefault="004718EB">
      <w:pPr>
        <w:pStyle w:val="SourceCode"/>
      </w:pPr>
      <w:r>
        <w:t xml:space="preserve">    frameDepth += 1;</w:t>
      </w:r>
    </w:p>
    <w:p w14:paraId="6E665C9D" w14:textId="77777777" w:rsidR="00C25AAC" w:rsidRDefault="004718EB">
      <w:pPr>
        <w:pStyle w:val="SourceCode"/>
      </w:pPr>
      <w:r>
        <w:t xml:space="preserve">    std::cout &lt;&lt; "  format_label starts: frame " &lt;&lt; frameDepth &lt;&lt; '\n';</w:t>
      </w:r>
    </w:p>
    <w:p w14:paraId="67FBE586" w14:textId="77777777" w:rsidR="00C25AAC" w:rsidRDefault="004718EB">
      <w:pPr>
        <w:pStyle w:val="SourceCode"/>
      </w:pPr>
      <w:r>
        <w:t xml:space="preserve">    std::string label = std::format("{}:{}", serverName, port);</w:t>
      </w:r>
    </w:p>
    <w:p w14:paraId="45A13480" w14:textId="77777777" w:rsidR="00C25AAC" w:rsidRDefault="004718EB">
      <w:pPr>
        <w:pStyle w:val="SourceCode"/>
      </w:pPr>
      <w:r>
        <w:t xml:space="preserve">    std::cout &lt;&lt; "  format_label ends: frame " &lt;&lt; frameDepth</w:t>
      </w:r>
    </w:p>
    <w:p w14:paraId="5467DEC7" w14:textId="77777777" w:rsidR="00C25AAC" w:rsidRDefault="004718EB">
      <w:pPr>
        <w:pStyle w:val="SourceCode"/>
      </w:pPr>
      <w:r>
        <w:t xml:space="preserve">              &lt;&lt; " removed\n";</w:t>
      </w:r>
    </w:p>
    <w:p w14:paraId="2FDA4EB0" w14:textId="77777777" w:rsidR="00C25AAC" w:rsidRDefault="004718EB">
      <w:pPr>
        <w:pStyle w:val="SourceCode"/>
      </w:pPr>
      <w:r>
        <w:t xml:space="preserve">    frameDepth -= 1;</w:t>
      </w:r>
    </w:p>
    <w:p w14:paraId="650979F8" w14:textId="77777777" w:rsidR="00C25AAC" w:rsidRDefault="004718EB">
      <w:pPr>
        <w:pStyle w:val="SourceCode"/>
      </w:pPr>
      <w:r>
        <w:t xml:space="preserve">    // Remember, return a copy or write into the caller's memory, never</w:t>
      </w:r>
    </w:p>
    <w:p w14:paraId="37991C99" w14:textId="77777777" w:rsidR="00C25AAC" w:rsidRDefault="004718EB">
      <w:pPr>
        <w:pStyle w:val="SourceCode"/>
      </w:pPr>
      <w:r>
        <w:t xml:space="preserve">    // the address of a local.</w:t>
      </w:r>
    </w:p>
    <w:p w14:paraId="07EAFCF1" w14:textId="77777777" w:rsidR="00C25AAC" w:rsidRDefault="004718EB">
      <w:pPr>
        <w:pStyle w:val="SourceCode"/>
      </w:pPr>
      <w:r>
        <w:t xml:space="preserve">    return label;</w:t>
      </w:r>
    </w:p>
    <w:p w14:paraId="5CF6577B" w14:textId="77777777" w:rsidR="00C25AAC" w:rsidRDefault="004718EB">
      <w:pPr>
        <w:pStyle w:val="SourceCode"/>
      </w:pPr>
      <w:r>
        <w:t>}</w:t>
      </w:r>
    </w:p>
    <w:p w14:paraId="7186F0C8" w14:textId="77777777" w:rsidR="00C25AAC" w:rsidRDefault="00C25AAC">
      <w:pPr>
        <w:pStyle w:val="SourceCode"/>
      </w:pPr>
    </w:p>
    <w:p w14:paraId="60D02676" w14:textId="77777777" w:rsidR="00C25AAC" w:rsidRDefault="004718EB">
      <w:pPr>
        <w:pStyle w:val="SourceCode"/>
      </w:pPr>
      <w:r>
        <w:t>// Checks one server and returns its label, or "" when the port is</w:t>
      </w:r>
    </w:p>
    <w:p w14:paraId="2C6055CF" w14:textId="77777777" w:rsidR="00C25AAC" w:rsidRDefault="004718EB">
      <w:pPr>
        <w:pStyle w:val="SourceCode"/>
      </w:pPr>
      <w:r>
        <w:t>// refused. Remember, a std::string cannot hold nullptr, so "" is the</w:t>
      </w:r>
    </w:p>
    <w:p w14:paraId="06C8B0FB" w14:textId="77777777" w:rsidR="00C25AAC" w:rsidRDefault="004718EB">
      <w:pPr>
        <w:pStyle w:val="SourceCode"/>
      </w:pPr>
      <w:r>
        <w:t>// no-value here, as in 2.8; no real label is empty.</w:t>
      </w:r>
    </w:p>
    <w:p w14:paraId="5C3A4B4C" w14:textId="77777777" w:rsidR="00C25AAC" w:rsidRDefault="004718EB">
      <w:pPr>
        <w:pStyle w:val="SourceCode"/>
      </w:pPr>
      <w:r>
        <w:t>std::string checkServer(const std::string &amp;serverName, int port) {</w:t>
      </w:r>
    </w:p>
    <w:p w14:paraId="436792B4" w14:textId="77777777" w:rsidR="00C25AAC" w:rsidRDefault="004718EB">
      <w:pPr>
        <w:pStyle w:val="SourceCode"/>
      </w:pPr>
      <w:r>
        <w:t xml:space="preserve">    frameDepth += 1;</w:t>
      </w:r>
    </w:p>
    <w:p w14:paraId="7773D309" w14:textId="77777777" w:rsidR="00C25AAC" w:rsidRDefault="004718EB">
      <w:pPr>
        <w:pStyle w:val="SourceCode"/>
      </w:pPr>
      <w:r>
        <w:t xml:space="preserve">    std::cout &lt;&lt; "check_server starts: frame " &lt;&lt; frameDepth &lt;&lt; " for "</w:t>
      </w:r>
    </w:p>
    <w:p w14:paraId="317403B2" w14:textId="77777777" w:rsidR="00C25AAC" w:rsidRDefault="004718EB">
      <w:pPr>
        <w:pStyle w:val="SourceCode"/>
      </w:pPr>
      <w:r>
        <w:t xml:space="preserve">              &lt;&lt; serverName &lt;&lt; '\n';</w:t>
      </w:r>
    </w:p>
    <w:p w14:paraId="4ABE8E38" w14:textId="77777777" w:rsidR="00C25AAC" w:rsidRDefault="004718EB">
      <w:pPr>
        <w:pStyle w:val="SourceCode"/>
      </w:pPr>
      <w:r>
        <w:t xml:space="preserve">    // trace is a local FrameTrace in this frame. Creating it prints</w:t>
      </w:r>
    </w:p>
    <w:p w14:paraId="0B62C9EC" w14:textId="77777777" w:rsidR="00C25AAC" w:rsidRDefault="004718EB">
      <w:pPr>
        <w:pStyle w:val="SourceCode"/>
      </w:pPr>
      <w:r>
        <w:t xml:space="preserve">    // nothing; its destructor prints the ends line when the frame goes.</w:t>
      </w:r>
    </w:p>
    <w:p w14:paraId="67E91276" w14:textId="77777777" w:rsidR="00C25AAC" w:rsidRDefault="004718EB">
      <w:pPr>
        <w:pStyle w:val="SourceCode"/>
      </w:pPr>
      <w:r>
        <w:t xml:space="preserve">    FrameTrace trace;</w:t>
      </w:r>
    </w:p>
    <w:p w14:paraId="73762DC1" w14:textId="77777777" w:rsidR="00C25AAC" w:rsidRDefault="004718EB">
      <w:pPr>
        <w:pStyle w:val="SourceCode"/>
      </w:pPr>
      <w:r>
        <w:t xml:space="preserve">    int attempts = ATTEMPTS;</w:t>
      </w:r>
    </w:p>
    <w:p w14:paraId="17C62CBE" w14:textId="77777777" w:rsidR="00C25AAC" w:rsidRDefault="004718EB">
      <w:pPr>
        <w:pStyle w:val="SourceCode"/>
      </w:pPr>
      <w:r>
        <w:t xml:space="preserve">    std::cout &lt;&lt; "  Local attempts: " &lt;&lt; attempts &lt;&lt; '\n';</w:t>
      </w:r>
    </w:p>
    <w:p w14:paraId="28AF3098" w14:textId="77777777" w:rsidR="00C25AAC" w:rsidRDefault="00C25AAC">
      <w:pPr>
        <w:pStyle w:val="SourceCode"/>
      </w:pPr>
    </w:p>
    <w:p w14:paraId="63E7FA34" w14:textId="77777777" w:rsidR="00C25AAC" w:rsidRDefault="004718EB">
      <w:pPr>
        <w:pStyle w:val="SourceCode"/>
      </w:pPr>
      <w:r>
        <w:t xml:space="preserve">    if (port &lt; LOWEST_PORT || port &gt; HIGHEST_PORT) {</w:t>
      </w:r>
    </w:p>
    <w:p w14:paraId="55768591" w14:textId="77777777" w:rsidR="00C25AAC" w:rsidRDefault="004718EB">
      <w:pPr>
        <w:pStyle w:val="SourceCode"/>
      </w:pPr>
      <w:r>
        <w:t xml:space="preserve">        std::cout &lt;&lt; "  Refused: port " &lt;&lt; port &lt;&lt; " is out of range ("</w:t>
      </w:r>
    </w:p>
    <w:p w14:paraId="3EEEDC00" w14:textId="77777777" w:rsidR="00C25AAC" w:rsidRDefault="004718EB">
      <w:pPr>
        <w:pStyle w:val="SourceCode"/>
      </w:pPr>
      <w:r>
        <w:t xml:space="preserve">                  &lt;&lt; LOWEST_PORT &lt;&lt; " to " &lt;&lt; HIGHEST_PORT &lt;&lt; ")\n";</w:t>
      </w:r>
    </w:p>
    <w:p w14:paraId="6C7ABB0C" w14:textId="77777777" w:rsidR="00C25AAC" w:rsidRDefault="004718EB">
      <w:pPr>
        <w:pStyle w:val="SourceCode"/>
      </w:pPr>
      <w:r>
        <w:t xml:space="preserve">        // An early return: trace's destructor still runs on the way out.</w:t>
      </w:r>
    </w:p>
    <w:p w14:paraId="3B66AD67" w14:textId="77777777" w:rsidR="00C25AAC" w:rsidRDefault="004718EB">
      <w:pPr>
        <w:pStyle w:val="SourceCode"/>
      </w:pPr>
      <w:r>
        <w:t xml:space="preserve">        return "";</w:t>
      </w:r>
    </w:p>
    <w:p w14:paraId="6D170D93" w14:textId="77777777" w:rsidR="00C25AAC" w:rsidRDefault="004718EB">
      <w:pPr>
        <w:pStyle w:val="SourceCode"/>
      </w:pPr>
      <w:r>
        <w:t xml:space="preserve">    }</w:t>
      </w:r>
    </w:p>
    <w:p w14:paraId="2870B358" w14:textId="77777777" w:rsidR="00C25AAC" w:rsidRDefault="004718EB">
      <w:pPr>
        <w:pStyle w:val="SourceCode"/>
      </w:pPr>
      <w:r>
        <w:t xml:space="preserve">    std::string label = formatLabel(serverName, port);</w:t>
      </w:r>
    </w:p>
    <w:p w14:paraId="069D0306" w14:textId="77777777" w:rsidR="00C25AAC" w:rsidRDefault="004718EB">
      <w:pPr>
        <w:pStyle w:val="SourceCode"/>
      </w:pPr>
      <w:r>
        <w:t xml:space="preserve">    std::cout &lt;&lt; "  Local label: " &lt;&lt; label &lt;&lt; '\n';</w:t>
      </w:r>
    </w:p>
    <w:p w14:paraId="5089BEAB" w14:textId="77777777" w:rsidR="00C25AAC" w:rsidRDefault="004718EB">
      <w:pPr>
        <w:pStyle w:val="SourceCode"/>
      </w:pPr>
      <w:r>
        <w:t xml:space="preserve">    return label;</w:t>
      </w:r>
    </w:p>
    <w:p w14:paraId="4F647685" w14:textId="77777777" w:rsidR="00C25AAC" w:rsidRDefault="004718EB">
      <w:pPr>
        <w:pStyle w:val="SourceCode"/>
      </w:pPr>
      <w:r>
        <w:t>}</w:t>
      </w:r>
    </w:p>
    <w:p w14:paraId="5C23A255" w14:textId="77777777" w:rsidR="00C25AAC" w:rsidRDefault="00C25AAC">
      <w:pPr>
        <w:pStyle w:val="SourceCode"/>
      </w:pPr>
    </w:p>
    <w:p w14:paraId="5E1784CC" w14:textId="77777777" w:rsidR="00C25AAC" w:rsidRDefault="004718EB">
      <w:pPr>
        <w:pStyle w:val="SourceCode"/>
      </w:pPr>
      <w:r>
        <w:t>// Remember, main starts the program; 0 = success.</w:t>
      </w:r>
    </w:p>
    <w:p w14:paraId="474E71DB" w14:textId="77777777" w:rsidR="00C25AAC" w:rsidRDefault="004718EB">
      <w:pPr>
        <w:pStyle w:val="SourceCode"/>
      </w:pPr>
      <w:r>
        <w:t>int main() {</w:t>
      </w:r>
    </w:p>
    <w:p w14:paraId="2772C00B" w14:textId="77777777" w:rsidR="00C25AAC" w:rsidRDefault="004718EB">
      <w:pPr>
        <w:pStyle w:val="SourceCode"/>
      </w:pPr>
      <w:r>
        <w:t xml:space="preserve">    frameDepth += 1;</w:t>
      </w:r>
    </w:p>
    <w:p w14:paraId="783E2588" w14:textId="77777777" w:rsidR="00C25AAC" w:rsidRDefault="004718EB">
      <w:pPr>
        <w:pStyle w:val="SourceCode"/>
      </w:pPr>
      <w:r>
        <w:t xml:space="preserve">    std::cout &lt;&lt; "main starts: frame " &lt;&lt; frameDepth &lt;&lt; '\n';</w:t>
      </w:r>
    </w:p>
    <w:p w14:paraId="0332D3D0" w14:textId="77777777" w:rsidR="00C25AAC" w:rsidRDefault="00C25AAC">
      <w:pPr>
        <w:pStyle w:val="SourceCode"/>
      </w:pPr>
    </w:p>
    <w:p w14:paraId="4FF47A59" w14:textId="77777777" w:rsidR="00C25AAC" w:rsidRDefault="004718EB">
      <w:pPr>
        <w:pStyle w:val="SourceCode"/>
      </w:pPr>
      <w:r>
        <w:t xml:space="preserve">    std::string keptLabel = checkServer("web-01", 443);</w:t>
      </w:r>
    </w:p>
    <w:p w14:paraId="7106937B" w14:textId="77777777" w:rsidR="00C25AAC" w:rsidRDefault="004718EB">
      <w:pPr>
        <w:pStyle w:val="SourceCode"/>
      </w:pPr>
      <w:r>
        <w:t xml:space="preserve">    if (keptLabel != "") {</w:t>
      </w:r>
    </w:p>
    <w:p w14:paraId="2454BCC9" w14:textId="77777777" w:rsidR="00C25AAC" w:rsidRDefault="004718EB">
      <w:pPr>
        <w:pStyle w:val="SourceCode"/>
      </w:pPr>
      <w:r>
        <w:t xml:space="preserve">        std::cout &lt;&lt; "Label kept by main: " &lt;&lt; keptLabel &lt;&lt; '\n';</w:t>
      </w:r>
    </w:p>
    <w:p w14:paraId="61DB4276" w14:textId="77777777" w:rsidR="00C25AAC" w:rsidRDefault="004718EB">
      <w:pPr>
        <w:pStyle w:val="SourceCode"/>
      </w:pPr>
      <w:r>
        <w:t xml:space="preserve">    }</w:t>
      </w:r>
    </w:p>
    <w:p w14:paraId="339181BC" w14:textId="77777777" w:rsidR="00C25AAC" w:rsidRDefault="004718EB">
      <w:pPr>
        <w:pStyle w:val="SourceCode"/>
      </w:pPr>
      <w:r>
        <w:t xml:space="preserve">    keptLabel = checkServer("db-01", 3306);</w:t>
      </w:r>
    </w:p>
    <w:p w14:paraId="702ACD1B" w14:textId="77777777" w:rsidR="00C25AAC" w:rsidRDefault="004718EB">
      <w:pPr>
        <w:pStyle w:val="SourceCode"/>
      </w:pPr>
      <w:r>
        <w:t xml:space="preserve">    if (keptLabel != "") {</w:t>
      </w:r>
    </w:p>
    <w:p w14:paraId="350B6D69" w14:textId="77777777" w:rsidR="00C25AAC" w:rsidRDefault="004718EB">
      <w:pPr>
        <w:pStyle w:val="SourceCode"/>
      </w:pPr>
      <w:r>
        <w:t xml:space="preserve">        std::cout &lt;&lt; "Label kept by main: " &lt;&lt; keptLabel &lt;&lt; '\n';</w:t>
      </w:r>
    </w:p>
    <w:p w14:paraId="12711E81" w14:textId="77777777" w:rsidR="00C25AAC" w:rsidRDefault="004718EB">
      <w:pPr>
        <w:pStyle w:val="SourceCode"/>
      </w:pPr>
      <w:r>
        <w:t xml:space="preserve">    }</w:t>
      </w:r>
    </w:p>
    <w:p w14:paraId="18ABE7AC" w14:textId="77777777" w:rsidR="00C25AAC" w:rsidRDefault="004718EB">
      <w:pPr>
        <w:pStyle w:val="SourceCode"/>
      </w:pPr>
      <w:r>
        <w:t xml:space="preserve">    // Port 0 is refused, so checkServer returns "" and main keeps no</w:t>
      </w:r>
    </w:p>
    <w:p w14:paraId="15E37CCA" w14:textId="77777777" w:rsidR="00C25AAC" w:rsidRDefault="004718EB">
      <w:pPr>
        <w:pStyle w:val="SourceCode"/>
      </w:pPr>
      <w:r>
        <w:t xml:space="preserve">    // label for bad-01.</w:t>
      </w:r>
    </w:p>
    <w:p w14:paraId="533719EA" w14:textId="77777777" w:rsidR="00C25AAC" w:rsidRDefault="004718EB">
      <w:pPr>
        <w:pStyle w:val="SourceCode"/>
      </w:pPr>
      <w:r>
        <w:t xml:space="preserve">    keptLabel = checkServer("bad-01", 0);</w:t>
      </w:r>
    </w:p>
    <w:p w14:paraId="03E9F942" w14:textId="77777777" w:rsidR="00C25AAC" w:rsidRDefault="004718EB">
      <w:pPr>
        <w:pStyle w:val="SourceCode"/>
      </w:pPr>
      <w:r>
        <w:t xml:space="preserve">    if (keptLabel != "") {</w:t>
      </w:r>
    </w:p>
    <w:p w14:paraId="420C04E2" w14:textId="77777777" w:rsidR="00C25AAC" w:rsidRDefault="004718EB">
      <w:pPr>
        <w:pStyle w:val="SourceCode"/>
      </w:pPr>
      <w:r>
        <w:t xml:space="preserve">        std::cout &lt;&lt; "Label kept by main: " &lt;&lt; keptLabel &lt;&lt; '\n';</w:t>
      </w:r>
    </w:p>
    <w:p w14:paraId="62243CDF" w14:textId="77777777" w:rsidR="00C25AAC" w:rsidRDefault="004718EB">
      <w:pPr>
        <w:pStyle w:val="SourceCode"/>
      </w:pPr>
      <w:r>
        <w:t xml:space="preserve">    } else {</w:t>
      </w:r>
    </w:p>
    <w:p w14:paraId="234030FF" w14:textId="77777777" w:rsidR="00C25AAC" w:rsidRDefault="004718EB">
      <w:pPr>
        <w:pStyle w:val="SourceCode"/>
      </w:pPr>
      <w:r>
        <w:t xml:space="preserve">        std::cout &lt;&lt; "No label kept for bad-01\n";</w:t>
      </w:r>
    </w:p>
    <w:p w14:paraId="70A47562" w14:textId="77777777" w:rsidR="00C25AAC" w:rsidRDefault="004718EB">
      <w:pPr>
        <w:pStyle w:val="SourceCode"/>
      </w:pPr>
      <w:r>
        <w:t xml:space="preserve">    }</w:t>
      </w:r>
    </w:p>
    <w:p w14:paraId="70382D21" w14:textId="77777777" w:rsidR="00C25AAC" w:rsidRDefault="00C25AAC">
      <w:pPr>
        <w:pStyle w:val="SourceCode"/>
      </w:pPr>
    </w:p>
    <w:p w14:paraId="362846FF" w14:textId="77777777" w:rsidR="00C25AAC" w:rsidRDefault="004718EB">
      <w:pPr>
        <w:pStyle w:val="SourceCode"/>
        <w:keepNext/>
      </w:pPr>
      <w:r>
        <w:t xml:space="preserve">    std::cout &lt;&lt; "main ends: frame " &lt;&lt; frameDepth &lt;&lt; '\n';</w:t>
      </w:r>
    </w:p>
    <w:p w14:paraId="42386FCA" w14:textId="77777777" w:rsidR="00C25AAC" w:rsidRDefault="004718EB">
      <w:pPr>
        <w:pStyle w:val="SourceCode"/>
        <w:keepNext/>
      </w:pPr>
      <w:r>
        <w:t xml:space="preserve">    return 0;</w:t>
      </w:r>
    </w:p>
    <w:p w14:paraId="0A257958" w14:textId="77777777" w:rsidR="00C25AAC" w:rsidRDefault="004718EB">
      <w:pPr>
        <w:pStyle w:val="SourceCode"/>
      </w:pPr>
      <w:r>
        <w:t>}</w:t>
      </w:r>
    </w:p>
    <w:p w14:paraId="5AACDA17" w14:textId="77777777" w:rsidR="00C25AAC" w:rsidRDefault="00C25AAC">
      <w:pPr>
        <w:keepNext/>
      </w:pPr>
    </w:p>
    <w:p w14:paraId="34379C3E" w14:textId="77777777" w:rsidR="00C25AAC" w:rsidRDefault="004718EB">
      <w:pPr>
        <w:pStyle w:val="Heading3"/>
      </w:pPr>
      <w:r>
        <w:t>Windows PowerShell Build and Run</w:t>
      </w:r>
    </w:p>
    <w:p w14:paraId="5471C1FA" w14:textId="77777777" w:rsidR="00C25AAC" w:rsidRDefault="004718EB">
      <w:pPr>
        <w:pStyle w:val="CommandBlock"/>
        <w:keepNext/>
      </w:pPr>
      <w:r>
        <w:t>g++ -std=c++20 -Wall -Wextra -Wpedantic -Werror .\cpp\stack_frames.cpp `</w:t>
      </w:r>
    </w:p>
    <w:p w14:paraId="2B2B6A4A" w14:textId="77777777" w:rsidR="00C25AAC" w:rsidRDefault="004718EB">
      <w:pPr>
        <w:pStyle w:val="CommandBlock"/>
        <w:keepNext/>
      </w:pPr>
      <w:r>
        <w:t xml:space="preserve">    -o .\cpp\stack-frames.exe</w:t>
      </w:r>
    </w:p>
    <w:p w14:paraId="3B9963E3" w14:textId="77777777" w:rsidR="00C25AAC" w:rsidRDefault="004718EB">
      <w:pPr>
        <w:pStyle w:val="CommandBlock"/>
      </w:pPr>
      <w:r>
        <w:t>.\cpp\stack-frames.exe</w:t>
      </w:r>
    </w:p>
    <w:p w14:paraId="0699CE7D" w14:textId="77777777" w:rsidR="00C25AAC" w:rsidRDefault="00C25AAC">
      <w:pPr>
        <w:keepNext/>
      </w:pPr>
    </w:p>
    <w:p w14:paraId="55934EC7" w14:textId="77777777" w:rsidR="00C25AAC" w:rsidRDefault="004718EB">
      <w:pPr>
        <w:pStyle w:val="Heading3"/>
      </w:pPr>
      <w:r>
        <w:t>Linux or macOS Build and Run</w:t>
      </w:r>
    </w:p>
    <w:p w14:paraId="0F41F912" w14:textId="77777777" w:rsidR="00C25AAC" w:rsidRDefault="004718EB">
      <w:pPr>
        <w:pStyle w:val="CommandBlock"/>
        <w:keepNext/>
      </w:pPr>
      <w:r>
        <w:t>g++ -std=c++20 -Wall -Wextra -Wpedantic -Werror ./cpp/stack_frames.cpp \</w:t>
      </w:r>
    </w:p>
    <w:p w14:paraId="70FCD3AB" w14:textId="77777777" w:rsidR="00C25AAC" w:rsidRDefault="004718EB">
      <w:pPr>
        <w:pStyle w:val="CommandBlock"/>
        <w:keepNext/>
      </w:pPr>
      <w:r>
        <w:t xml:space="preserve">    -o ./cpp/stack-frames</w:t>
      </w:r>
    </w:p>
    <w:p w14:paraId="2E5146CD" w14:textId="77777777" w:rsidR="00C25AAC" w:rsidRDefault="004718EB">
      <w:pPr>
        <w:pStyle w:val="CommandBlock"/>
      </w:pPr>
      <w:r>
        <w:t>./cpp/stack-frames</w:t>
      </w:r>
    </w:p>
    <w:p w14:paraId="7F15EDBA" w14:textId="77777777" w:rsidR="00C25AAC" w:rsidRDefault="00C25AAC">
      <w:pPr>
        <w:keepNext/>
      </w:pPr>
    </w:p>
    <w:p w14:paraId="074DEED0" w14:textId="77777777" w:rsidR="00C25AAC" w:rsidRDefault="004718EB">
      <w:pPr>
        <w:pStyle w:val="Heading3"/>
      </w:pPr>
      <w:r>
        <w:t>Check Your Results</w:t>
      </w:r>
    </w:p>
    <w:p w14:paraId="53CF46F3" w14:textId="77777777" w:rsidR="00C25AAC" w:rsidRDefault="004718EB">
      <w:pPr>
        <w:keepNext/>
      </w:pPr>
      <w:r>
        <w:t>The program reads no input. Your screen must show exactly these twenty-one lines, with the same spelling, spacing, and capitalization.</w:t>
      </w:r>
    </w:p>
    <w:p w14:paraId="51E1CA9E" w14:textId="77777777" w:rsidR="00C25AAC" w:rsidRDefault="00C25AAC">
      <w:pPr>
        <w:keepNext/>
      </w:pPr>
    </w:p>
    <w:p w14:paraId="5E26F047" w14:textId="77777777" w:rsidR="00C25AAC" w:rsidRDefault="004718EB">
      <w:pPr>
        <w:pStyle w:val="RequiredOutput"/>
        <w:keepNext/>
      </w:pPr>
      <w:r>
        <w:t>main starts: frame 1</w:t>
      </w:r>
    </w:p>
    <w:p w14:paraId="16DCCEAE" w14:textId="77777777" w:rsidR="00C25AAC" w:rsidRDefault="004718EB">
      <w:pPr>
        <w:pStyle w:val="RequiredOutput"/>
        <w:keepNext/>
      </w:pPr>
      <w:r>
        <w:t>check_server starts: frame 2 for web-01</w:t>
      </w:r>
    </w:p>
    <w:p w14:paraId="2FF1987E" w14:textId="77777777" w:rsidR="00C25AAC" w:rsidRDefault="004718EB">
      <w:pPr>
        <w:pStyle w:val="RequiredOutput"/>
        <w:keepNext/>
      </w:pPr>
      <w:r>
        <w:t xml:space="preserve">  Local attempts: 3</w:t>
      </w:r>
    </w:p>
    <w:p w14:paraId="6273E4DA" w14:textId="77777777" w:rsidR="00C25AAC" w:rsidRDefault="004718EB">
      <w:pPr>
        <w:pStyle w:val="RequiredOutput"/>
        <w:keepNext/>
      </w:pPr>
      <w:r>
        <w:t xml:space="preserve">  format_label starts: frame 3</w:t>
      </w:r>
    </w:p>
    <w:p w14:paraId="131F5930" w14:textId="77777777" w:rsidR="00C25AAC" w:rsidRDefault="004718EB">
      <w:pPr>
        <w:pStyle w:val="RequiredOutput"/>
        <w:keepNext/>
      </w:pPr>
      <w:r>
        <w:t xml:space="preserve">  format_label ends: frame 3 removed</w:t>
      </w:r>
    </w:p>
    <w:p w14:paraId="34AD3FAF" w14:textId="77777777" w:rsidR="00C25AAC" w:rsidRDefault="004718EB">
      <w:pPr>
        <w:pStyle w:val="RequiredOutput"/>
        <w:keepNext/>
      </w:pPr>
      <w:r>
        <w:t xml:space="preserve">  Local label: web-01:443</w:t>
      </w:r>
    </w:p>
    <w:p w14:paraId="7570EDB8" w14:textId="77777777" w:rsidR="00C25AAC" w:rsidRDefault="004718EB">
      <w:pPr>
        <w:pStyle w:val="RequiredOutput"/>
        <w:keepNext/>
      </w:pPr>
      <w:r>
        <w:t>check_server ends: frame 2 removed, its locals are gone</w:t>
      </w:r>
    </w:p>
    <w:p w14:paraId="085CA12F" w14:textId="77777777" w:rsidR="00C25AAC" w:rsidRDefault="004718EB">
      <w:pPr>
        <w:pStyle w:val="RequiredOutput"/>
        <w:keepNext/>
      </w:pPr>
      <w:r>
        <w:t>Label kept by main: web-01:443</w:t>
      </w:r>
    </w:p>
    <w:p w14:paraId="64A04CEE" w14:textId="77777777" w:rsidR="00C25AAC" w:rsidRDefault="004718EB">
      <w:pPr>
        <w:pStyle w:val="RequiredOutput"/>
        <w:keepNext/>
      </w:pPr>
      <w:r>
        <w:t>check_server starts: frame 2 for db-01</w:t>
      </w:r>
    </w:p>
    <w:p w14:paraId="74B443E3" w14:textId="77777777" w:rsidR="00C25AAC" w:rsidRDefault="004718EB">
      <w:pPr>
        <w:pStyle w:val="RequiredOutput"/>
        <w:keepNext/>
      </w:pPr>
      <w:r>
        <w:t xml:space="preserve">  Local attempts: 3</w:t>
      </w:r>
    </w:p>
    <w:p w14:paraId="429D5E37" w14:textId="77777777" w:rsidR="00C25AAC" w:rsidRDefault="004718EB">
      <w:pPr>
        <w:pStyle w:val="RequiredOutput"/>
        <w:keepNext/>
      </w:pPr>
      <w:r>
        <w:t xml:space="preserve">  format_label starts: frame 3</w:t>
      </w:r>
    </w:p>
    <w:p w14:paraId="2A343C79" w14:textId="77777777" w:rsidR="00C25AAC" w:rsidRDefault="004718EB">
      <w:pPr>
        <w:pStyle w:val="RequiredOutput"/>
        <w:keepNext/>
      </w:pPr>
      <w:r>
        <w:t xml:space="preserve">  format_label ends: frame 3 removed</w:t>
      </w:r>
    </w:p>
    <w:p w14:paraId="3100B54A" w14:textId="77777777" w:rsidR="00C25AAC" w:rsidRDefault="004718EB">
      <w:pPr>
        <w:pStyle w:val="RequiredOutput"/>
        <w:keepNext/>
      </w:pPr>
      <w:r>
        <w:t xml:space="preserve">  Local label: db-01:3306</w:t>
      </w:r>
    </w:p>
    <w:p w14:paraId="0337AEBB" w14:textId="77777777" w:rsidR="00C25AAC" w:rsidRDefault="004718EB">
      <w:pPr>
        <w:pStyle w:val="RequiredOutput"/>
        <w:keepNext/>
      </w:pPr>
      <w:r>
        <w:t>check_server ends: frame 2 removed, its locals are gone</w:t>
      </w:r>
    </w:p>
    <w:p w14:paraId="0A36DD0E" w14:textId="77777777" w:rsidR="00C25AAC" w:rsidRDefault="004718EB">
      <w:pPr>
        <w:pStyle w:val="RequiredOutput"/>
        <w:keepNext/>
      </w:pPr>
      <w:r>
        <w:t>Label kept by main: db-01:3306</w:t>
      </w:r>
    </w:p>
    <w:p w14:paraId="75CB2080" w14:textId="77777777" w:rsidR="00C25AAC" w:rsidRDefault="004718EB">
      <w:pPr>
        <w:pStyle w:val="RequiredOutput"/>
        <w:keepNext/>
      </w:pPr>
      <w:r>
        <w:t>check_server starts: frame 2 for bad-01</w:t>
      </w:r>
    </w:p>
    <w:p w14:paraId="0CAACB1A" w14:textId="77777777" w:rsidR="00C25AAC" w:rsidRDefault="004718EB">
      <w:pPr>
        <w:pStyle w:val="RequiredOutput"/>
        <w:keepNext/>
      </w:pPr>
      <w:r>
        <w:t xml:space="preserve">  Local attempts: 3</w:t>
      </w:r>
    </w:p>
    <w:p w14:paraId="0F3E4B56" w14:textId="77777777" w:rsidR="00C25AAC" w:rsidRDefault="004718EB">
      <w:pPr>
        <w:pStyle w:val="RequiredOutput"/>
        <w:keepNext/>
      </w:pPr>
      <w:r>
        <w:t xml:space="preserve">  Refused: port 0 is out of range (1 to 65535)</w:t>
      </w:r>
    </w:p>
    <w:p w14:paraId="63DCE022" w14:textId="77777777" w:rsidR="00C25AAC" w:rsidRDefault="004718EB">
      <w:pPr>
        <w:pStyle w:val="RequiredOutput"/>
        <w:keepNext/>
      </w:pPr>
      <w:r>
        <w:t>check_server ends: frame 2 removed, its locals are gone</w:t>
      </w:r>
    </w:p>
    <w:p w14:paraId="2B8F538A" w14:textId="77777777" w:rsidR="00C25AAC" w:rsidRDefault="004718EB">
      <w:pPr>
        <w:pStyle w:val="RequiredOutput"/>
        <w:keepNext/>
      </w:pPr>
      <w:r>
        <w:t>No label kept for bad-01</w:t>
      </w:r>
    </w:p>
    <w:p w14:paraId="3484B125" w14:textId="77777777" w:rsidR="00C25AAC" w:rsidRDefault="004718EB">
      <w:pPr>
        <w:pStyle w:val="RequiredOutput"/>
      </w:pPr>
      <w:r>
        <w:t>main ends: frame 1</w:t>
      </w:r>
    </w:p>
    <w:p w14:paraId="618CB460" w14:textId="77777777" w:rsidR="00C25AAC" w:rsidRDefault="00C25AAC">
      <w:pPr>
        <w:keepNext/>
      </w:pPr>
    </w:p>
    <w:p w14:paraId="6DF0C234" w14:textId="77777777" w:rsidR="00C25AAC" w:rsidRDefault="004718EB">
      <w:pPr>
        <w:pStyle w:val="ListBullet"/>
      </w:pPr>
      <w:r>
        <w:t>main starts: frame 1 proves main's own call got the first frame.</w:t>
      </w:r>
    </w:p>
    <w:p w14:paraId="48574458" w14:textId="77777777" w:rsidR="00C25AAC" w:rsidRDefault="004718EB">
      <w:pPr>
        <w:pStyle w:val="ListBullet"/>
      </w:pPr>
      <w:r>
        <w:t>check_server starts: frame 2 for web-01 proves the call made a new frame on top of main's.</w:t>
      </w:r>
    </w:p>
    <w:p w14:paraId="56E5BCC2" w14:textId="77777777" w:rsidR="00C25AAC" w:rsidRDefault="004718EB">
      <w:pPr>
        <w:pStyle w:val="ListBullet"/>
      </w:pPr>
      <w:r>
        <w:t>Local attempts: 3 and Local label: web-01:443 are the call's locals, read while its frame exists.</w:t>
      </w:r>
    </w:p>
    <w:p w14:paraId="468741AE" w14:textId="77777777" w:rsidR="00C25AAC" w:rsidRDefault="004718EB">
      <w:pPr>
        <w:pStyle w:val="ListBullet"/>
      </w:pPr>
      <w:r>
        <w:t>format_label starts: frame 3 and its ends line prove a call made from inside a call stacks a third frame, removed before check_server goes on.</w:t>
      </w:r>
    </w:p>
    <w:p w14:paraId="4DEF9CEE" w14:textId="77777777" w:rsidR="00C25AAC" w:rsidRDefault="004718EB">
      <w:pPr>
        <w:pStyle w:val="ListBullet"/>
      </w:pPr>
      <w:r>
        <w:t>check_server ends: frame 2 removed, its locals are gone, then Label kept by main: web-01:443, prove the label outlived the frame only because main kept its own copy of the text.</w:t>
      </w:r>
    </w:p>
    <w:p w14:paraId="7C6445CD" w14:textId="77777777" w:rsidR="00C25AAC" w:rsidRDefault="004718EB">
      <w:pPr>
        <w:pStyle w:val="ListBullet"/>
      </w:pPr>
      <w:r>
        <w:t>The db-01 call shows frame 2 again: the first frame was removed, and a new one took its place.</w:t>
      </w:r>
    </w:p>
    <w:p w14:paraId="2DD6C688" w14:textId="77777777" w:rsidR="00C25AAC" w:rsidRDefault="004718EB">
      <w:pPr>
        <w:pStyle w:val="ListBullet"/>
      </w:pPr>
      <w:r>
        <w:t>main ends: frame 1 proves every frame the program added was removed again.</w:t>
      </w:r>
    </w:p>
    <w:p w14:paraId="238B0907" w14:textId="77777777" w:rsidR="00C25AAC" w:rsidRDefault="004718EB">
      <w:pPr>
        <w:pStyle w:val="ListBullet"/>
      </w:pPr>
      <w:r>
        <w:t>The bad-01 block proves the cleanup runs on the early path too: Refused, then the same ends line, then No label kept for bad-01.</w:t>
      </w:r>
    </w:p>
    <w:p w14:paraId="27E61F2C" w14:textId="77777777" w:rsidR="00C25AAC" w:rsidRDefault="004718EB">
      <w:pPr>
        <w:pStyle w:val="ListBullet"/>
      </w:pPr>
      <w:r>
        <w:t>If the bad-01 block has no ends line, or main ends shows frame 2, the ends line is printed by a plain line at the bottom of checkServer instead of by FrameTrace's destructor, and the early return skipped it.</w:t>
      </w:r>
    </w:p>
    <w:p w14:paraId="4246955B" w14:textId="77777777" w:rsidR="00C25AAC" w:rsidRDefault="004718EB">
      <w:pPr>
        <w:pStyle w:val="ListBullet"/>
      </w:pPr>
      <w:r>
        <w:t>If a frame number is one too high from some point on, a function adds 1 to the counter and never takes it away.</w:t>
      </w:r>
    </w:p>
    <w:p w14:paraId="28DC8AA5" w14:textId="77777777" w:rsidR="00C25AAC" w:rsidRDefault="004718EB">
      <w:pPr>
        <w:pStyle w:val="ListBullet"/>
      </w:pPr>
      <w:r>
        <w:t>If the build fails, read the first error message: it names the file and line to fix.</w:t>
      </w:r>
    </w:p>
    <w:p w14:paraId="2FBF9377" w14:textId="77777777" w:rsidR="00C25AAC" w:rsidRDefault="00C25AAC">
      <w:pPr>
        <w:keepNext/>
      </w:pPr>
    </w:p>
    <w:p w14:paraId="6389068F" w14:textId="77777777" w:rsidR="00C25AAC" w:rsidRDefault="00C25AAC">
      <w:pPr>
        <w:keepNext/>
      </w:pPr>
    </w:p>
    <w:p w14:paraId="1ACD7CFC" w14:textId="77777777" w:rsidR="00C25AAC" w:rsidRDefault="004718EB">
      <w:pPr>
        <w:pStyle w:val="Heading2"/>
      </w:pPr>
      <w:r>
        <w:t>What to Notice</w:t>
      </w:r>
    </w:p>
    <w:p w14:paraId="58408BA3" w14:textId="77777777" w:rsidR="00C25AAC" w:rsidRDefault="004718EB">
      <w:pPr>
        <w:pStyle w:val="ListBullet"/>
      </w:pPr>
      <w:r>
        <w:t>~FrameTrace() is a destructor: C++ runs it by itself when trace's life ends, which is when checkServer's frame is removed. That happens after return "" as well as after return label, so the ends line is written once and runs on every path. A local object that cleans up in its destructor is called RAII (Resource Acquisition Is Initialization), the everyday C++ way to tie cleanup to a scope. Lesson 9.5 uses it for memory.</w:t>
      </w:r>
    </w:p>
    <w:p w14:paraId="3F39DFFB" w14:textId="77777777" w:rsidR="00C25AAC" w:rsidRDefault="004718EB">
      <w:pPr>
        <w:pStyle w:val="ListBullet"/>
      </w:pPr>
      <w:r>
        <w:t>Locals are destroyed in the reverse of the order they were made, so trace, made first, is destroyed last: after label's text has already been handed back to main.</w:t>
      </w:r>
    </w:p>
    <w:p w14:paraId="2A526C03" w14:textId="77777777" w:rsidR="00C25AAC" w:rsidRDefault="004718EB">
      <w:pPr>
        <w:pStyle w:val="ListBullet"/>
      </w:pPr>
      <w:r>
        <w:t>FrameTrace trace; makes the object with no braces and no arguments; the struct has no fields, only the destructor. g++ does not warn that trace is unused, because destroying it does work.</w:t>
      </w:r>
    </w:p>
    <w:p w14:paraId="37068209" w14:textId="77777777" w:rsidR="00C25AAC" w:rsidRDefault="004718EB">
      <w:pPr>
        <w:pStyle w:val="ListBullet"/>
      </w:pPr>
      <w:r>
        <w:t>return label copies the text into main's keptLabel, or moves it there, which is the same result without the copying. Returning label.c_str(), a pointer into the local's text, would leave main pointing into memory that is gone.</w:t>
      </w:r>
    </w:p>
    <w:p w14:paraId="0FB77009" w14:textId="77777777" w:rsidR="00C25AAC" w:rsidRDefault="004718EB">
      <w:pPr>
        <w:pStyle w:val="ListBullet"/>
      </w:pPr>
      <w:r>
        <w:t>checkServer returns "" for a refused port. A std::string cannot hold nullptr, so, as in Lesson 2.8, empty text is the no-value here; no real label is empty.</w:t>
      </w:r>
    </w:p>
    <w:p w14:paraId="0B51B7CE" w14:textId="77777777" w:rsidR="00C25AAC" w:rsidRDefault="00C25AAC">
      <w:pPr>
        <w:keepNext/>
      </w:pPr>
    </w:p>
    <w:p w14:paraId="59050598" w14:textId="77777777" w:rsidR="00C25AAC" w:rsidRDefault="004718EB">
      <w:pPr>
        <w:pStyle w:val="Heading3"/>
      </w:pPr>
      <w:r>
        <w:t>Basic and Production-Minded Comparison</w:t>
      </w:r>
    </w:p>
    <w:p w14:paraId="30B4750E" w14:textId="77777777" w:rsidR="00C25AAC" w:rsidRDefault="004718EB">
      <w:r>
        <w:t>The Basic version prints the ends line at the bottom of a function with only one path. The Production-Minded version has an early return, so the line moves into FrameTrace's destructor, which C++ runs on every way out. Both versions print the same lines for web-01 and db-01, apart from format_label's two lines.</w:t>
      </w:r>
    </w:p>
    <w:p w14:paraId="15FB75F3" w14:textId="77777777" w:rsidR="00C25AAC" w:rsidRDefault="00C25AAC">
      <w:pPr>
        <w:keepNext/>
      </w:pPr>
    </w:p>
    <w:p w14:paraId="6AE8B947" w14:textId="77777777" w:rsidR="00C25AAC" w:rsidRDefault="00C25AAC">
      <w:pPr>
        <w:keepNext/>
      </w:pPr>
    </w:p>
    <w:p w14:paraId="7D18B600" w14:textId="77777777" w:rsidR="00C25AAC" w:rsidRDefault="00C25AAC">
      <w:pPr>
        <w:keepNext/>
      </w:pPr>
    </w:p>
    <w:p w14:paraId="380B1CB4" w14:textId="77777777" w:rsidR="00C25AAC" w:rsidRDefault="004718EB">
      <w:pPr>
        <w:pStyle w:val="Heading1"/>
      </w:pPr>
      <w:r>
        <w:t>C# Implementation</w:t>
      </w:r>
    </w:p>
    <w:p w14:paraId="1D59053A" w14:textId="77777777" w:rsidR="00C25AAC" w:rsidRDefault="004718EB">
      <w:r>
        <w:t>C# keeps a value type, such as int or a struct, in the frame itself, so attempts is right there. A string is an object: its text lives on the heap (Lesson 9.2), and the frame holds only label, a reference to it. When the frame is removed the reference goes, but main's keptLabel refers to the same text, so the text is still there. frameDepth is a static field, which belongs to the class and lasts the whole run.</w:t>
      </w:r>
    </w:p>
    <w:p w14:paraId="7B2A41C2" w14:textId="77777777" w:rsidR="00C25AAC" w:rsidRDefault="00C25AAC">
      <w:pPr>
        <w:keepNext/>
      </w:pPr>
    </w:p>
    <w:p w14:paraId="1F299874" w14:textId="77777777" w:rsidR="00C25AAC" w:rsidRDefault="00C25AAC">
      <w:pPr>
        <w:keepNext/>
      </w:pPr>
    </w:p>
    <w:p w14:paraId="19CA600D" w14:textId="77777777" w:rsidR="00C25AAC" w:rsidRDefault="004718EB">
      <w:pPr>
        <w:pStyle w:val="Heading2"/>
      </w:pPr>
      <w:r>
        <w:t>Basic Implementation</w:t>
      </w:r>
    </w:p>
    <w:p w14:paraId="03D39843" w14:textId="77777777" w:rsidR="00C25AAC" w:rsidRDefault="004718EB">
      <w:r>
        <w:t>Start with the most direct version: Main adds its own frame to the counter, then calls CheckServer for web-01 and for db-01. Each call prints when its frame is made, its two locals, and when its frame is removed, and Main prints the label it kept. Every step is commented, so read the comments as you type it.</w:t>
      </w:r>
    </w:p>
    <w:p w14:paraId="6784E508" w14:textId="77777777" w:rsidR="00C25AAC" w:rsidRDefault="00C25AAC">
      <w:pPr>
        <w:keepNext/>
      </w:pPr>
    </w:p>
    <w:p w14:paraId="70534190" w14:textId="77777777" w:rsidR="00C25AAC" w:rsidRDefault="004718EB">
      <w:pPr>
        <w:pStyle w:val="Heading3"/>
      </w:pPr>
      <w:r>
        <w:t>csharp/BasicStackFrames/Program.cs</w:t>
      </w:r>
    </w:p>
    <w:p w14:paraId="45073377" w14:textId="77777777" w:rsidR="00C25AAC" w:rsidRDefault="004718EB">
      <w:pPr>
        <w:pStyle w:val="SourceCode"/>
        <w:keepNext/>
      </w:pPr>
      <w:r>
        <w:t>// Remember, using System; lets the program use Console.</w:t>
      </w:r>
    </w:p>
    <w:p w14:paraId="404E2356" w14:textId="77777777" w:rsidR="00C25AAC" w:rsidRDefault="004718EB">
      <w:pPr>
        <w:pStyle w:val="SourceCode"/>
        <w:keepNext/>
      </w:pPr>
      <w:r>
        <w:t>using System;</w:t>
      </w:r>
    </w:p>
    <w:p w14:paraId="10AE828C" w14:textId="77777777" w:rsidR="00C25AAC" w:rsidRDefault="00C25AAC">
      <w:pPr>
        <w:pStyle w:val="SourceCode"/>
        <w:keepNext/>
      </w:pPr>
    </w:p>
    <w:p w14:paraId="11D2E258" w14:textId="77777777" w:rsidR="00C25AAC" w:rsidRDefault="004718EB">
      <w:pPr>
        <w:pStyle w:val="SourceCode"/>
      </w:pPr>
      <w:r>
        <w:t>internal static class Program</w:t>
      </w:r>
    </w:p>
    <w:p w14:paraId="62420742" w14:textId="77777777" w:rsidR="00C25AAC" w:rsidRDefault="004718EB">
      <w:pPr>
        <w:pStyle w:val="SourceCode"/>
      </w:pPr>
      <w:r>
        <w:t>{</w:t>
      </w:r>
    </w:p>
    <w:p w14:paraId="1A1D5F26" w14:textId="77777777" w:rsidR="00C25AAC" w:rsidRDefault="004718EB">
      <w:pPr>
        <w:pStyle w:val="SourceCode"/>
      </w:pPr>
      <w:r>
        <w:t xml:space="preserve">    // Remember, a constant can never change.</w:t>
      </w:r>
    </w:p>
    <w:p w14:paraId="73D7E50E" w14:textId="77777777" w:rsidR="00C25AAC" w:rsidRDefault="004718EB">
      <w:pPr>
        <w:pStyle w:val="SourceCode"/>
      </w:pPr>
      <w:r>
        <w:t xml:space="preserve">    private const int Attempts = 3;</w:t>
      </w:r>
    </w:p>
    <w:p w14:paraId="3C7B4964" w14:textId="77777777" w:rsidR="00C25AAC" w:rsidRDefault="00C25AAC">
      <w:pPr>
        <w:pStyle w:val="SourceCode"/>
      </w:pPr>
    </w:p>
    <w:p w14:paraId="60BB4C2E" w14:textId="77777777" w:rsidR="00C25AAC" w:rsidRDefault="004718EB">
      <w:pPr>
        <w:pStyle w:val="SourceCode"/>
      </w:pPr>
      <w:r>
        <w:t xml:space="preserve">    // frameDepth counts the call frames that exist right now. A static</w:t>
      </w:r>
    </w:p>
    <w:p w14:paraId="0C666C29" w14:textId="77777777" w:rsidR="00C25AAC" w:rsidRDefault="004718EB">
      <w:pPr>
        <w:pStyle w:val="SourceCode"/>
      </w:pPr>
      <w:r>
        <w:t xml:space="preserve">    // field belongs to the class itself, not to any call, so it is not in</w:t>
      </w:r>
    </w:p>
    <w:p w14:paraId="50502681" w14:textId="77777777" w:rsidR="00C25AAC" w:rsidRDefault="004718EB">
      <w:pPr>
        <w:pStyle w:val="SourceCode"/>
      </w:pPr>
      <w:r>
        <w:t xml:space="preserve">    // any frame: it is set up once and lasts until the program ends.</w:t>
      </w:r>
    </w:p>
    <w:p w14:paraId="2DE1F2E3" w14:textId="77777777" w:rsidR="00C25AAC" w:rsidRDefault="004718EB">
      <w:pPr>
        <w:pStyle w:val="SourceCode"/>
      </w:pPr>
      <w:r>
        <w:t xml:space="preserve">    // Every method can read and change it, and it keeps its value between</w:t>
      </w:r>
    </w:p>
    <w:p w14:paraId="502FC801" w14:textId="77777777" w:rsidR="00C25AAC" w:rsidRDefault="004718EB">
      <w:pPr>
        <w:pStyle w:val="SourceCode"/>
      </w:pPr>
      <w:r>
        <w:t xml:space="preserve">    // calls, which a local never does. The program adds 1 when a call</w:t>
      </w:r>
    </w:p>
    <w:p w14:paraId="5418AA86" w14:textId="77777777" w:rsidR="00C25AAC" w:rsidRDefault="004718EB">
      <w:pPr>
        <w:pStyle w:val="SourceCode"/>
      </w:pPr>
      <w:r>
        <w:t xml:space="preserve">    // starts and takes 1 away when it ends, so the number shows how many</w:t>
      </w:r>
    </w:p>
    <w:p w14:paraId="5152C08D" w14:textId="77777777" w:rsidR="00C25AAC" w:rsidRDefault="004718EB">
      <w:pPr>
        <w:pStyle w:val="SourceCode"/>
      </w:pPr>
      <w:r>
        <w:t xml:space="preserve">    // frames are stacked up.</w:t>
      </w:r>
    </w:p>
    <w:p w14:paraId="6EB1D44F" w14:textId="77777777" w:rsidR="00C25AAC" w:rsidRDefault="004718EB">
      <w:pPr>
        <w:pStyle w:val="SourceCode"/>
      </w:pPr>
      <w:r>
        <w:t xml:space="preserve">    private static int frameDepth = 0;</w:t>
      </w:r>
    </w:p>
    <w:p w14:paraId="372ADAE7" w14:textId="77777777" w:rsidR="00C25AAC" w:rsidRDefault="00C25AAC">
      <w:pPr>
        <w:pStyle w:val="SourceCode"/>
      </w:pPr>
    </w:p>
    <w:p w14:paraId="021CA1AB" w14:textId="77777777" w:rsidR="00C25AAC" w:rsidRDefault="004718EB">
      <w:pPr>
        <w:pStyle w:val="SourceCode"/>
      </w:pPr>
      <w:r>
        <w:t xml:space="preserve">    // A call frame is the piece of memory a call gets for its parameters</w:t>
      </w:r>
    </w:p>
    <w:p w14:paraId="1F72D71E" w14:textId="77777777" w:rsidR="00C25AAC" w:rsidRDefault="004718EB">
      <w:pPr>
        <w:pStyle w:val="SourceCode"/>
      </w:pPr>
      <w:r>
        <w:t xml:space="preserve">    // and its local variables. It is made on the stack when the call</w:t>
      </w:r>
    </w:p>
    <w:p w14:paraId="13B36402" w14:textId="77777777" w:rsidR="00C25AAC" w:rsidRDefault="004718EB">
      <w:pPr>
        <w:pStyle w:val="SourceCode"/>
      </w:pPr>
      <w:r>
        <w:t xml:space="preserve">    // starts and removed when the call returns, with no code from us:</w:t>
      </w:r>
    </w:p>
    <w:p w14:paraId="64105D7E" w14:textId="77777777" w:rsidR="00C25AAC" w:rsidRDefault="004718EB">
      <w:pPr>
        <w:pStyle w:val="SourceCode"/>
      </w:pPr>
      <w:r>
        <w:t xml:space="preserve">    // that is automatic cleanup. serverName and port are parameters, so</w:t>
      </w:r>
    </w:p>
    <w:p w14:paraId="62DF9086" w14:textId="77777777" w:rsidR="00C25AAC" w:rsidRDefault="004718EB">
      <w:pPr>
        <w:pStyle w:val="SourceCode"/>
      </w:pPr>
      <w:r>
        <w:t xml:space="preserve">    // they live in this frame. Remember, a parameter holds a copy of the</w:t>
      </w:r>
    </w:p>
    <w:p w14:paraId="35B85825" w14:textId="77777777" w:rsidR="00C25AAC" w:rsidRDefault="004718EB">
      <w:pPr>
        <w:pStyle w:val="SourceCode"/>
      </w:pPr>
      <w:r>
        <w:t xml:space="preserve">    // argument.</w:t>
      </w:r>
    </w:p>
    <w:p w14:paraId="7C1A59C1" w14:textId="77777777" w:rsidR="00C25AAC" w:rsidRDefault="004718EB">
      <w:pPr>
        <w:pStyle w:val="SourceCode"/>
      </w:pPr>
      <w:r>
        <w:t xml:space="preserve">    private static string CheckServer(string serverName, int port)</w:t>
      </w:r>
    </w:p>
    <w:p w14:paraId="19F24AE9" w14:textId="77777777" w:rsidR="00C25AAC" w:rsidRDefault="004718EB">
      <w:pPr>
        <w:pStyle w:val="SourceCode"/>
      </w:pPr>
      <w:r>
        <w:t xml:space="preserve">    {</w:t>
      </w:r>
    </w:p>
    <w:p w14:paraId="7F30819E" w14:textId="77777777" w:rsidR="00C25AAC" w:rsidRDefault="004718EB">
      <w:pPr>
        <w:pStyle w:val="SourceCode"/>
      </w:pPr>
      <w:r>
        <w:t xml:space="preserve">        frameDepth += 1;</w:t>
      </w:r>
    </w:p>
    <w:p w14:paraId="02E9745A" w14:textId="77777777" w:rsidR="00C25AAC" w:rsidRDefault="004718EB">
      <w:pPr>
        <w:pStyle w:val="SourceCode"/>
      </w:pPr>
      <w:r>
        <w:t xml:space="preserve">        Console.WriteLine("check_server starts: frame " + frameDepth</w:t>
      </w:r>
    </w:p>
    <w:p w14:paraId="51214E2D" w14:textId="77777777" w:rsidR="00C25AAC" w:rsidRDefault="004718EB">
      <w:pPr>
        <w:pStyle w:val="SourceCode"/>
      </w:pPr>
      <w:r>
        <w:t xml:space="preserve">                          + " for " + serverName);</w:t>
      </w:r>
    </w:p>
    <w:p w14:paraId="05C0F802" w14:textId="77777777" w:rsidR="00C25AAC" w:rsidRDefault="00C25AAC">
      <w:pPr>
        <w:pStyle w:val="SourceCode"/>
      </w:pPr>
    </w:p>
    <w:p w14:paraId="56F71F2B" w14:textId="77777777" w:rsidR="00C25AAC" w:rsidRDefault="004718EB">
      <w:pPr>
        <w:pStyle w:val="SourceCode"/>
      </w:pPr>
      <w:r>
        <w:t xml:space="preserve">        // attempts and label are locals: they exist only inside this</w:t>
      </w:r>
    </w:p>
    <w:p w14:paraId="6173A889" w14:textId="77777777" w:rsidR="00C25AAC" w:rsidRDefault="004718EB">
      <w:pPr>
        <w:pStyle w:val="SourceCode"/>
      </w:pPr>
      <w:r>
        <w:t xml:space="preserve">        // frame. An int is a value type, so the number 3 itself is in</w:t>
      </w:r>
    </w:p>
    <w:p w14:paraId="2D156989" w14:textId="77777777" w:rsidR="00C25AAC" w:rsidRDefault="004718EB">
      <w:pPr>
        <w:pStyle w:val="SourceCode"/>
      </w:pPr>
      <w:r>
        <w:t xml:space="preserve">        // the frame. A string is an object: the text lives on the heap</w:t>
      </w:r>
    </w:p>
    <w:p w14:paraId="297E777A" w14:textId="77777777" w:rsidR="00C25AAC" w:rsidRDefault="004718EB">
      <w:pPr>
        <w:pStyle w:val="SourceCode"/>
      </w:pPr>
      <w:r>
        <w:t xml:space="preserve">        // (Lesson 9.2), and the frame holds only label, a reference to</w:t>
      </w:r>
    </w:p>
    <w:p w14:paraId="73BA3A77" w14:textId="77777777" w:rsidR="00C25AAC" w:rsidRDefault="004718EB">
      <w:pPr>
        <w:pStyle w:val="SourceCode"/>
      </w:pPr>
      <w:r>
        <w:t xml:space="preserve">        // it. Remember, $"..." fills each {...} with its value.</w:t>
      </w:r>
    </w:p>
    <w:p w14:paraId="4A61DB72" w14:textId="77777777" w:rsidR="00C25AAC" w:rsidRDefault="004718EB">
      <w:pPr>
        <w:pStyle w:val="SourceCode"/>
      </w:pPr>
      <w:r>
        <w:t xml:space="preserve">        int attempts = Attempts;</w:t>
      </w:r>
    </w:p>
    <w:p w14:paraId="272C73C4" w14:textId="77777777" w:rsidR="00C25AAC" w:rsidRDefault="004718EB">
      <w:pPr>
        <w:pStyle w:val="SourceCode"/>
      </w:pPr>
      <w:r>
        <w:t xml:space="preserve">        string label = $"{serverName}:{port}";</w:t>
      </w:r>
    </w:p>
    <w:p w14:paraId="6F61E763" w14:textId="77777777" w:rsidR="00C25AAC" w:rsidRDefault="004718EB">
      <w:pPr>
        <w:pStyle w:val="SourceCode"/>
      </w:pPr>
      <w:r>
        <w:t xml:space="preserve">        Console.WriteLine("  Local attempts: " + attempts);</w:t>
      </w:r>
    </w:p>
    <w:p w14:paraId="19F6C238" w14:textId="77777777" w:rsidR="00C25AAC" w:rsidRDefault="004718EB">
      <w:pPr>
        <w:pStyle w:val="SourceCode"/>
      </w:pPr>
      <w:r>
        <w:t xml:space="preserve">        Console.WriteLine("  Local label: " + label);</w:t>
      </w:r>
    </w:p>
    <w:p w14:paraId="2A859E8F" w14:textId="77777777" w:rsidR="00C25AAC" w:rsidRDefault="00C25AAC">
      <w:pPr>
        <w:pStyle w:val="SourceCode"/>
      </w:pPr>
    </w:p>
    <w:p w14:paraId="6320A0F9" w14:textId="77777777" w:rsidR="00C25AAC" w:rsidRDefault="004718EB">
      <w:pPr>
        <w:pStyle w:val="SourceCode"/>
      </w:pPr>
      <w:r>
        <w:t xml:space="preserve">        Console.WriteLine("check_server ends: frame " + frameDepth</w:t>
      </w:r>
    </w:p>
    <w:p w14:paraId="75CC662B" w14:textId="77777777" w:rsidR="00C25AAC" w:rsidRDefault="004718EB">
      <w:pPr>
        <w:pStyle w:val="SourceCode"/>
      </w:pPr>
      <w:r>
        <w:t xml:space="preserve">                          + " removed, its locals are gone");</w:t>
      </w:r>
    </w:p>
    <w:p w14:paraId="3D78672C" w14:textId="77777777" w:rsidR="00C25AAC" w:rsidRDefault="004718EB">
      <w:pPr>
        <w:pStyle w:val="SourceCode"/>
      </w:pPr>
      <w:r>
        <w:t xml:space="preserve">        frameDepth -= 1;</w:t>
      </w:r>
    </w:p>
    <w:p w14:paraId="4F1ADE06" w14:textId="77777777" w:rsidR="00C25AAC" w:rsidRDefault="004718EB">
      <w:pPr>
        <w:pStyle w:val="SourceCode"/>
      </w:pPr>
      <w:r>
        <w:t xml:space="preserve">        // return hands back a copy of the reference: main's variable then</w:t>
      </w:r>
    </w:p>
    <w:p w14:paraId="54C45A41" w14:textId="77777777" w:rsidR="00C25AAC" w:rsidRDefault="004718EB">
      <w:pPr>
        <w:pStyle w:val="SourceCode"/>
      </w:pPr>
      <w:r>
        <w:t xml:space="preserve">        // refers to the same text, so the text stays reachable after this</w:t>
      </w:r>
    </w:p>
    <w:p w14:paraId="0BC753CC" w14:textId="77777777" w:rsidR="00C25AAC" w:rsidRDefault="004718EB">
      <w:pPr>
        <w:pStyle w:val="SourceCode"/>
      </w:pPr>
      <w:r>
        <w:t xml:space="preserve">        // frame and its label variable are gone.</w:t>
      </w:r>
    </w:p>
    <w:p w14:paraId="78E666F6" w14:textId="77777777" w:rsidR="00C25AAC" w:rsidRDefault="004718EB">
      <w:pPr>
        <w:pStyle w:val="SourceCode"/>
      </w:pPr>
      <w:r>
        <w:t xml:space="preserve">        return label;</w:t>
      </w:r>
    </w:p>
    <w:p w14:paraId="3A08F1DD" w14:textId="77777777" w:rsidR="00C25AAC" w:rsidRDefault="004718EB">
      <w:pPr>
        <w:pStyle w:val="SourceCode"/>
      </w:pPr>
      <w:r>
        <w:t xml:space="preserve">    }</w:t>
      </w:r>
    </w:p>
    <w:p w14:paraId="043386ED" w14:textId="77777777" w:rsidR="00C25AAC" w:rsidRDefault="00C25AAC">
      <w:pPr>
        <w:pStyle w:val="SourceCode"/>
      </w:pPr>
    </w:p>
    <w:p w14:paraId="47CBEB31" w14:textId="77777777" w:rsidR="00C25AAC" w:rsidRDefault="004718EB">
      <w:pPr>
        <w:pStyle w:val="SourceCode"/>
      </w:pPr>
      <w:r>
        <w:t xml:space="preserve">    // Remember, Main starts the program. Main gets a frame too: the</w:t>
      </w:r>
    </w:p>
    <w:p w14:paraId="750AA05F" w14:textId="77777777" w:rsidR="00C25AAC" w:rsidRDefault="004718EB">
      <w:pPr>
        <w:pStyle w:val="SourceCode"/>
      </w:pPr>
      <w:r>
        <w:t xml:space="preserve">    // first one.</w:t>
      </w:r>
    </w:p>
    <w:p w14:paraId="33B75A18" w14:textId="77777777" w:rsidR="00C25AAC" w:rsidRDefault="004718EB">
      <w:pPr>
        <w:pStyle w:val="SourceCode"/>
      </w:pPr>
      <w:r>
        <w:t xml:space="preserve">    private static void Main()</w:t>
      </w:r>
    </w:p>
    <w:p w14:paraId="1C080EAE" w14:textId="77777777" w:rsidR="00C25AAC" w:rsidRDefault="004718EB">
      <w:pPr>
        <w:pStyle w:val="SourceCode"/>
      </w:pPr>
      <w:r>
        <w:t xml:space="preserve">    {</w:t>
      </w:r>
    </w:p>
    <w:p w14:paraId="7C27F962" w14:textId="77777777" w:rsidR="00C25AAC" w:rsidRDefault="004718EB">
      <w:pPr>
        <w:pStyle w:val="SourceCode"/>
      </w:pPr>
      <w:r>
        <w:t xml:space="preserve">        frameDepth += 1;</w:t>
      </w:r>
    </w:p>
    <w:p w14:paraId="24970C14" w14:textId="77777777" w:rsidR="00C25AAC" w:rsidRDefault="004718EB">
      <w:pPr>
        <w:pStyle w:val="SourceCode"/>
      </w:pPr>
      <w:r>
        <w:t xml:space="preserve">        Console.WriteLine("main starts: frame " + frameDepth);</w:t>
      </w:r>
    </w:p>
    <w:p w14:paraId="51B72F42" w14:textId="77777777" w:rsidR="00C25AAC" w:rsidRDefault="00C25AAC">
      <w:pPr>
        <w:pStyle w:val="SourceCode"/>
      </w:pPr>
    </w:p>
    <w:p w14:paraId="7B9CE891" w14:textId="77777777" w:rsidR="00C25AAC" w:rsidRDefault="004718EB">
      <w:pPr>
        <w:pStyle w:val="SourceCode"/>
      </w:pPr>
      <w:r>
        <w:t xml:space="preserve">        // keptLabel is Main's local, in Main's frame, which lasts until</w:t>
      </w:r>
    </w:p>
    <w:p w14:paraId="4D92EA9A" w14:textId="77777777" w:rsidR="00C25AAC" w:rsidRDefault="004718EB">
      <w:pPr>
        <w:pStyle w:val="SourceCode"/>
      </w:pPr>
      <w:r>
        <w:t xml:space="preserve">        // the program ends.</w:t>
      </w:r>
    </w:p>
    <w:p w14:paraId="183EED64" w14:textId="77777777" w:rsidR="00C25AAC" w:rsidRDefault="004718EB">
      <w:pPr>
        <w:pStyle w:val="SourceCode"/>
      </w:pPr>
      <w:r>
        <w:t xml:space="preserve">        string keptLabel = CheckServer("web-01", 443);</w:t>
      </w:r>
    </w:p>
    <w:p w14:paraId="4125C7D4" w14:textId="77777777" w:rsidR="00C25AAC" w:rsidRDefault="004718EB">
      <w:pPr>
        <w:pStyle w:val="SourceCode"/>
      </w:pPr>
      <w:r>
        <w:t xml:space="preserve">        Console.WriteLine("Label kept by main: " + keptLabel);</w:t>
      </w:r>
    </w:p>
    <w:p w14:paraId="616FFA30" w14:textId="77777777" w:rsidR="00C25AAC" w:rsidRDefault="00C25AAC">
      <w:pPr>
        <w:pStyle w:val="SourceCode"/>
      </w:pPr>
    </w:p>
    <w:p w14:paraId="1FDDEC0A" w14:textId="77777777" w:rsidR="00C25AAC" w:rsidRDefault="004718EB">
      <w:pPr>
        <w:pStyle w:val="SourceCode"/>
      </w:pPr>
      <w:r>
        <w:t xml:space="preserve">        // The second call gets a new frame, usually in the very same</w:t>
      </w:r>
    </w:p>
    <w:p w14:paraId="1FB504FD" w14:textId="77777777" w:rsidR="00C25AAC" w:rsidRDefault="004718EB">
      <w:pPr>
        <w:pStyle w:val="SourceCode"/>
      </w:pPr>
      <w:r>
        <w:t xml:space="preserve">        // stack memory: frame 2 again. The first call's locals are not</w:t>
      </w:r>
    </w:p>
    <w:p w14:paraId="7E8D3114" w14:textId="77777777" w:rsidR="00C25AAC" w:rsidRDefault="004718EB">
      <w:pPr>
        <w:pStyle w:val="SourceCode"/>
      </w:pPr>
      <w:r>
        <w:t xml:space="preserve">        // in it.</w:t>
      </w:r>
    </w:p>
    <w:p w14:paraId="09A0BDEF" w14:textId="77777777" w:rsidR="00C25AAC" w:rsidRDefault="004718EB">
      <w:pPr>
        <w:pStyle w:val="SourceCode"/>
      </w:pPr>
      <w:r>
        <w:t xml:space="preserve">        keptLabel = CheckServer("db-01", 3306);</w:t>
      </w:r>
    </w:p>
    <w:p w14:paraId="76A3426D" w14:textId="77777777" w:rsidR="00C25AAC" w:rsidRDefault="004718EB">
      <w:pPr>
        <w:pStyle w:val="SourceCode"/>
      </w:pPr>
      <w:r>
        <w:t xml:space="preserve">        Console.WriteLine("Label kept by main: " + keptLabel);</w:t>
      </w:r>
    </w:p>
    <w:p w14:paraId="7038502C" w14:textId="77777777" w:rsidR="00C25AAC" w:rsidRDefault="00C25AAC">
      <w:pPr>
        <w:pStyle w:val="SourceCode"/>
      </w:pPr>
    </w:p>
    <w:p w14:paraId="3B689C80" w14:textId="77777777" w:rsidR="00C25AAC" w:rsidRDefault="004718EB">
      <w:pPr>
        <w:pStyle w:val="SourceCode"/>
        <w:keepNext/>
      </w:pPr>
      <w:r>
        <w:t xml:space="preserve">        Console.WriteLine("main ends: frame " + frameDepth);</w:t>
      </w:r>
    </w:p>
    <w:p w14:paraId="37489F5C" w14:textId="77777777" w:rsidR="00C25AAC" w:rsidRDefault="004718EB">
      <w:pPr>
        <w:pStyle w:val="SourceCode"/>
        <w:keepNext/>
      </w:pPr>
      <w:r>
        <w:t xml:space="preserve">    }</w:t>
      </w:r>
    </w:p>
    <w:p w14:paraId="7816637C" w14:textId="77777777" w:rsidR="00C25AAC" w:rsidRDefault="004718EB">
      <w:pPr>
        <w:pStyle w:val="SourceCode"/>
      </w:pPr>
      <w:r>
        <w:t>}</w:t>
      </w:r>
    </w:p>
    <w:p w14:paraId="0DF38ECD" w14:textId="77777777" w:rsidR="00C25AAC" w:rsidRDefault="00C25AAC">
      <w:pPr>
        <w:keepNext/>
      </w:pPr>
    </w:p>
    <w:p w14:paraId="53BA0099" w14:textId="77777777" w:rsidR="00C25AAC" w:rsidRDefault="004718EB">
      <w:pPr>
        <w:pStyle w:val="Heading3"/>
      </w:pPr>
      <w:r>
        <w:t>Windows PowerShell Basic Build and Run</w:t>
      </w:r>
    </w:p>
    <w:p w14:paraId="21B5DB47" w14:textId="77777777" w:rsidR="00C25AAC" w:rsidRDefault="004718EB">
      <w:pPr>
        <w:pStyle w:val="CommandBlock"/>
        <w:keepNext/>
      </w:pPr>
      <w:r>
        <w:t>dotnet build .\csharp\BasicStackFrames --nologo --warnaserror</w:t>
      </w:r>
    </w:p>
    <w:p w14:paraId="58AA09A2" w14:textId="77777777" w:rsidR="00C25AAC" w:rsidRDefault="004718EB">
      <w:pPr>
        <w:pStyle w:val="CommandBlock"/>
      </w:pPr>
      <w:r>
        <w:t>dotnet run --no-build --project .\csharp\BasicStackFrames</w:t>
      </w:r>
    </w:p>
    <w:p w14:paraId="0E4079B3" w14:textId="77777777" w:rsidR="00C25AAC" w:rsidRDefault="00C25AAC">
      <w:pPr>
        <w:keepNext/>
      </w:pPr>
    </w:p>
    <w:p w14:paraId="5A898671" w14:textId="77777777" w:rsidR="00C25AAC" w:rsidRDefault="004718EB">
      <w:pPr>
        <w:pStyle w:val="Heading3"/>
      </w:pPr>
      <w:r>
        <w:t>Linux or macOS Basic Build and Run</w:t>
      </w:r>
    </w:p>
    <w:p w14:paraId="68F782A7" w14:textId="77777777" w:rsidR="00C25AAC" w:rsidRDefault="004718EB">
      <w:pPr>
        <w:pStyle w:val="CommandBlock"/>
        <w:keepNext/>
      </w:pPr>
      <w:r>
        <w:t>dotnet build ./csharp/BasicStackFrames --nologo --warnaserror</w:t>
      </w:r>
    </w:p>
    <w:p w14:paraId="7A5C2631" w14:textId="77777777" w:rsidR="00C25AAC" w:rsidRDefault="004718EB">
      <w:pPr>
        <w:pStyle w:val="CommandBlock"/>
      </w:pPr>
      <w:r>
        <w:t>dotnet run --no-build --project ./csharp/BasicStackFrames</w:t>
      </w:r>
    </w:p>
    <w:p w14:paraId="3C322AB9" w14:textId="77777777" w:rsidR="00C25AAC" w:rsidRDefault="00C25AAC">
      <w:pPr>
        <w:keepNext/>
      </w:pPr>
    </w:p>
    <w:p w14:paraId="6B9DDE09" w14:textId="77777777" w:rsidR="00C25AAC" w:rsidRDefault="004718EB">
      <w:pPr>
        <w:pStyle w:val="Heading3"/>
      </w:pPr>
      <w:r>
        <w:t>Check Your Results</w:t>
      </w:r>
    </w:p>
    <w:p w14:paraId="225BEF84" w14:textId="77777777" w:rsidR="00C25AAC" w:rsidRDefault="004718EB">
      <w:pPr>
        <w:keepNext/>
      </w:pPr>
      <w:r>
        <w:t>dotnet build shows its progress first and ends with a line such as Build succeeded in 1.2s (your time differs); those lines are not part of the program's output. The program reads no input. Your screen must show exactly these twelve lines, with the same spelling, spacing, and capitalization.</w:t>
      </w:r>
    </w:p>
    <w:p w14:paraId="3C005253" w14:textId="77777777" w:rsidR="00C25AAC" w:rsidRDefault="00C25AAC">
      <w:pPr>
        <w:keepNext/>
      </w:pPr>
    </w:p>
    <w:p w14:paraId="73631CE8" w14:textId="77777777" w:rsidR="00C25AAC" w:rsidRDefault="004718EB">
      <w:pPr>
        <w:pStyle w:val="RequiredOutput"/>
        <w:keepNext/>
      </w:pPr>
      <w:r>
        <w:t>main starts: frame 1</w:t>
      </w:r>
    </w:p>
    <w:p w14:paraId="3C58D98E" w14:textId="77777777" w:rsidR="00C25AAC" w:rsidRDefault="004718EB">
      <w:pPr>
        <w:pStyle w:val="RequiredOutput"/>
        <w:keepNext/>
      </w:pPr>
      <w:r>
        <w:t>check_server starts: frame 2 for web-01</w:t>
      </w:r>
    </w:p>
    <w:p w14:paraId="379EFE5E" w14:textId="77777777" w:rsidR="00C25AAC" w:rsidRDefault="004718EB">
      <w:pPr>
        <w:pStyle w:val="RequiredOutput"/>
        <w:keepNext/>
      </w:pPr>
      <w:r>
        <w:t xml:space="preserve">  Local attempts: 3</w:t>
      </w:r>
    </w:p>
    <w:p w14:paraId="6991378F" w14:textId="77777777" w:rsidR="00C25AAC" w:rsidRDefault="004718EB">
      <w:pPr>
        <w:pStyle w:val="RequiredOutput"/>
        <w:keepNext/>
      </w:pPr>
      <w:r>
        <w:t xml:space="preserve">  Local label: web-01:443</w:t>
      </w:r>
    </w:p>
    <w:p w14:paraId="030D59DF" w14:textId="77777777" w:rsidR="00C25AAC" w:rsidRDefault="004718EB">
      <w:pPr>
        <w:pStyle w:val="RequiredOutput"/>
        <w:keepNext/>
      </w:pPr>
      <w:r>
        <w:t>check_server ends: frame 2 removed, its locals are gone</w:t>
      </w:r>
    </w:p>
    <w:p w14:paraId="323D6939" w14:textId="77777777" w:rsidR="00C25AAC" w:rsidRDefault="004718EB">
      <w:pPr>
        <w:pStyle w:val="RequiredOutput"/>
        <w:keepNext/>
      </w:pPr>
      <w:r>
        <w:t>Label kept by main: web-01:443</w:t>
      </w:r>
    </w:p>
    <w:p w14:paraId="78FA85CD" w14:textId="77777777" w:rsidR="00C25AAC" w:rsidRDefault="004718EB">
      <w:pPr>
        <w:pStyle w:val="RequiredOutput"/>
        <w:keepNext/>
      </w:pPr>
      <w:r>
        <w:t>check_server starts: frame 2 for db-01</w:t>
      </w:r>
    </w:p>
    <w:p w14:paraId="3DEBEF00" w14:textId="77777777" w:rsidR="00C25AAC" w:rsidRDefault="004718EB">
      <w:pPr>
        <w:pStyle w:val="RequiredOutput"/>
        <w:keepNext/>
      </w:pPr>
      <w:r>
        <w:t xml:space="preserve">  Local attempts: 3</w:t>
      </w:r>
    </w:p>
    <w:p w14:paraId="1F3CB1A3" w14:textId="77777777" w:rsidR="00C25AAC" w:rsidRDefault="004718EB">
      <w:pPr>
        <w:pStyle w:val="RequiredOutput"/>
        <w:keepNext/>
      </w:pPr>
      <w:r>
        <w:t xml:space="preserve">  Local label: db-01:3306</w:t>
      </w:r>
    </w:p>
    <w:p w14:paraId="76777D7F" w14:textId="77777777" w:rsidR="00C25AAC" w:rsidRDefault="004718EB">
      <w:pPr>
        <w:pStyle w:val="RequiredOutput"/>
        <w:keepNext/>
      </w:pPr>
      <w:r>
        <w:t>check_server ends: frame 2 removed, its locals are gone</w:t>
      </w:r>
    </w:p>
    <w:p w14:paraId="611675AF" w14:textId="77777777" w:rsidR="00C25AAC" w:rsidRDefault="004718EB">
      <w:pPr>
        <w:pStyle w:val="RequiredOutput"/>
        <w:keepNext/>
      </w:pPr>
      <w:r>
        <w:t>Label kept by main: db-01:3306</w:t>
      </w:r>
    </w:p>
    <w:p w14:paraId="35ADA0DA" w14:textId="77777777" w:rsidR="00C25AAC" w:rsidRDefault="004718EB">
      <w:pPr>
        <w:pStyle w:val="RequiredOutput"/>
      </w:pPr>
      <w:r>
        <w:t>main ends: frame 1</w:t>
      </w:r>
    </w:p>
    <w:p w14:paraId="6100A2B6" w14:textId="77777777" w:rsidR="00C25AAC" w:rsidRDefault="00C25AAC">
      <w:pPr>
        <w:keepNext/>
      </w:pPr>
    </w:p>
    <w:p w14:paraId="706EFFF3" w14:textId="77777777" w:rsidR="00C25AAC" w:rsidRDefault="004718EB">
      <w:pPr>
        <w:pStyle w:val="ListBullet"/>
      </w:pPr>
      <w:r>
        <w:t>main starts: frame 1 proves main's own call got the first frame.</w:t>
      </w:r>
    </w:p>
    <w:p w14:paraId="6D5DF354" w14:textId="77777777" w:rsidR="00C25AAC" w:rsidRDefault="004718EB">
      <w:pPr>
        <w:pStyle w:val="ListBullet"/>
      </w:pPr>
      <w:r>
        <w:t>check_server starts: frame 2 for web-01 proves the call made a new frame on top of main's.</w:t>
      </w:r>
    </w:p>
    <w:p w14:paraId="484CC6A4" w14:textId="77777777" w:rsidR="00C25AAC" w:rsidRDefault="004718EB">
      <w:pPr>
        <w:pStyle w:val="ListBullet"/>
      </w:pPr>
      <w:r>
        <w:t>Local attempts: 3 and Local label: web-01:443 are the call's locals, read while its frame exists.</w:t>
      </w:r>
    </w:p>
    <w:p w14:paraId="446D556C" w14:textId="77777777" w:rsidR="00C25AAC" w:rsidRDefault="004718EB">
      <w:pPr>
        <w:pStyle w:val="ListBullet"/>
      </w:pPr>
      <w:r>
        <w:t>check_server ends: frame 2 removed, its locals are gone, then Label kept by main: web-01:443, prove the label outlived the frame only because main kept a reference to the same text.</w:t>
      </w:r>
    </w:p>
    <w:p w14:paraId="3172F3E4" w14:textId="77777777" w:rsidR="00C25AAC" w:rsidRDefault="004718EB">
      <w:pPr>
        <w:pStyle w:val="ListBullet"/>
      </w:pPr>
      <w:r>
        <w:t>The db-01 call shows frame 2 again: the first frame was removed, and a new one took its place.</w:t>
      </w:r>
    </w:p>
    <w:p w14:paraId="22033BA2" w14:textId="77777777" w:rsidR="00C25AAC" w:rsidRDefault="004718EB">
      <w:pPr>
        <w:pStyle w:val="ListBullet"/>
      </w:pPr>
      <w:r>
        <w:t>main ends: frame 1 proves every frame the program added was removed again.</w:t>
      </w:r>
    </w:p>
    <w:p w14:paraId="71138C77" w14:textId="77777777" w:rsidR="00C25AAC" w:rsidRDefault="004718EB">
      <w:pPr>
        <w:pStyle w:val="ListBullet"/>
      </w:pPr>
      <w:r>
        <w:t>If Label kept by main is missing or wrong, the value CheckServer returned was not stored in keptLabel before it was printed.</w:t>
      </w:r>
    </w:p>
    <w:p w14:paraId="1600B089" w14:textId="77777777" w:rsidR="00C25AAC" w:rsidRDefault="004718EB">
      <w:pPr>
        <w:pStyle w:val="ListBullet"/>
      </w:pPr>
      <w:r>
        <w:t>If a frame number is one too high from some point on, a function adds 1 to the counter and never takes it away.</w:t>
      </w:r>
    </w:p>
    <w:p w14:paraId="338142A0" w14:textId="77777777" w:rsidR="00C25AAC" w:rsidRDefault="004718EB">
      <w:pPr>
        <w:pStyle w:val="ListBullet"/>
      </w:pPr>
      <w:r>
        <w:t>If the build fails, read the first error message: it names the file and line to fix.</w:t>
      </w:r>
    </w:p>
    <w:p w14:paraId="00E5B937" w14:textId="77777777" w:rsidR="00C25AAC" w:rsidRDefault="00C25AAC">
      <w:pPr>
        <w:keepNext/>
      </w:pPr>
    </w:p>
    <w:p w14:paraId="07FF123B" w14:textId="77777777" w:rsidR="00C25AAC" w:rsidRDefault="00C25AAC">
      <w:pPr>
        <w:keepNext/>
      </w:pPr>
    </w:p>
    <w:p w14:paraId="5F6B0B18" w14:textId="77777777" w:rsidR="00C25AAC" w:rsidRDefault="004718EB">
      <w:pPr>
        <w:pStyle w:val="Heading2"/>
      </w:pPr>
      <w:r>
        <w:t>Production-Minded Implementation</w:t>
      </w:r>
    </w:p>
    <w:p w14:paraId="28957CC3" w14:textId="77777777" w:rsidR="00C25AAC" w:rsidRDefault="004718EB">
      <w:r>
        <w:t>The production-minded version adds two things. CheckServer gets its label from a second method, FormatLabel, so a third frame stacks on top for a moment. And CheckServer now refuses a port outside 1 to 65535 and returns early, so the ends line is written once in a place that runs on every path: try ... finally (finally from Lesson 3.19). A third call checks bad-01 on port 0.</w:t>
      </w:r>
    </w:p>
    <w:p w14:paraId="09E00954" w14:textId="77777777" w:rsidR="00C25AAC" w:rsidRDefault="00C25AAC">
      <w:pPr>
        <w:keepNext/>
      </w:pPr>
    </w:p>
    <w:p w14:paraId="72D28FBD" w14:textId="77777777" w:rsidR="00C25AAC" w:rsidRDefault="004718EB">
      <w:pPr>
        <w:pStyle w:val="Heading3"/>
      </w:pPr>
      <w:r>
        <w:t>csharp/StackFrames/Program.cs</w:t>
      </w:r>
    </w:p>
    <w:p w14:paraId="12E136A8" w14:textId="77777777" w:rsidR="00C25AAC" w:rsidRDefault="004718EB">
      <w:pPr>
        <w:pStyle w:val="SourceCode"/>
        <w:keepNext/>
      </w:pPr>
      <w:r>
        <w:t>// Remember, using System; lets the program use Console.</w:t>
      </w:r>
    </w:p>
    <w:p w14:paraId="64FA7B35" w14:textId="77777777" w:rsidR="00C25AAC" w:rsidRDefault="004718EB">
      <w:pPr>
        <w:pStyle w:val="SourceCode"/>
        <w:keepNext/>
      </w:pPr>
      <w:r>
        <w:t>using System;</w:t>
      </w:r>
    </w:p>
    <w:p w14:paraId="78559896" w14:textId="77777777" w:rsidR="00C25AAC" w:rsidRDefault="00C25AAC">
      <w:pPr>
        <w:pStyle w:val="SourceCode"/>
        <w:keepNext/>
      </w:pPr>
    </w:p>
    <w:p w14:paraId="06CBA7C2" w14:textId="77777777" w:rsidR="00C25AAC" w:rsidRDefault="004718EB">
      <w:pPr>
        <w:pStyle w:val="SourceCode"/>
      </w:pPr>
      <w:r>
        <w:t>internal static class Program</w:t>
      </w:r>
    </w:p>
    <w:p w14:paraId="4DEF7B4B" w14:textId="77777777" w:rsidR="00C25AAC" w:rsidRDefault="004718EB">
      <w:pPr>
        <w:pStyle w:val="SourceCode"/>
      </w:pPr>
      <w:r>
        <w:t>{</w:t>
      </w:r>
    </w:p>
    <w:p w14:paraId="7759C076" w14:textId="77777777" w:rsidR="00C25AAC" w:rsidRDefault="004718EB">
      <w:pPr>
        <w:pStyle w:val="SourceCode"/>
      </w:pPr>
      <w:r>
        <w:t xml:space="preserve">    // Remember, a constant can never change.</w:t>
      </w:r>
    </w:p>
    <w:p w14:paraId="4939755D" w14:textId="77777777" w:rsidR="00C25AAC" w:rsidRDefault="004718EB">
      <w:pPr>
        <w:pStyle w:val="SourceCode"/>
      </w:pPr>
      <w:r>
        <w:t xml:space="preserve">    private const int Attempts = 3;</w:t>
      </w:r>
    </w:p>
    <w:p w14:paraId="3C584C6C" w14:textId="77777777" w:rsidR="00C25AAC" w:rsidRDefault="004718EB">
      <w:pPr>
        <w:pStyle w:val="SourceCode"/>
      </w:pPr>
      <w:r>
        <w:t xml:space="preserve">    private const int LowestPort = 1;</w:t>
      </w:r>
    </w:p>
    <w:p w14:paraId="2278AAB2" w14:textId="77777777" w:rsidR="00C25AAC" w:rsidRDefault="004718EB">
      <w:pPr>
        <w:pStyle w:val="SourceCode"/>
      </w:pPr>
      <w:r>
        <w:t xml:space="preserve">    private const int HighestPort = 65535;</w:t>
      </w:r>
    </w:p>
    <w:p w14:paraId="0A3931E1" w14:textId="77777777" w:rsidR="00C25AAC" w:rsidRDefault="00C25AAC">
      <w:pPr>
        <w:pStyle w:val="SourceCode"/>
      </w:pPr>
    </w:p>
    <w:p w14:paraId="4F3B3597" w14:textId="77777777" w:rsidR="00C25AAC" w:rsidRDefault="004718EB">
      <w:pPr>
        <w:pStyle w:val="SourceCode"/>
      </w:pPr>
      <w:r>
        <w:t xml:space="preserve">    // Remember, frameDepth is a static field, not in any frame, so it</w:t>
      </w:r>
    </w:p>
    <w:p w14:paraId="2D83CC2E" w14:textId="77777777" w:rsidR="00C25AAC" w:rsidRDefault="004718EB">
      <w:pPr>
        <w:pStyle w:val="SourceCode"/>
      </w:pPr>
      <w:r>
        <w:t xml:space="preserve">    // keeps its value between calls and counts the frames stacked up.</w:t>
      </w:r>
    </w:p>
    <w:p w14:paraId="343CD0E3" w14:textId="77777777" w:rsidR="00C25AAC" w:rsidRDefault="004718EB">
      <w:pPr>
        <w:pStyle w:val="SourceCode"/>
      </w:pPr>
      <w:r>
        <w:t xml:space="preserve">    private static int frameDepth = 0;</w:t>
      </w:r>
    </w:p>
    <w:p w14:paraId="1C265594" w14:textId="77777777" w:rsidR="00C25AAC" w:rsidRDefault="00C25AAC">
      <w:pPr>
        <w:pStyle w:val="SourceCode"/>
      </w:pPr>
    </w:p>
    <w:p w14:paraId="05ADE2B0" w14:textId="77777777" w:rsidR="00C25AAC" w:rsidRDefault="004718EB">
      <w:pPr>
        <w:pStyle w:val="SourceCode"/>
      </w:pPr>
      <w:r>
        <w:t xml:space="preserve">    // Returns "name:port". It is called from CheckServer, so its frame</w:t>
      </w:r>
    </w:p>
    <w:p w14:paraId="7ADE3E32" w14:textId="77777777" w:rsidR="00C25AAC" w:rsidRDefault="004718EB">
      <w:pPr>
        <w:pStyle w:val="SourceCode"/>
      </w:pPr>
      <w:r>
        <w:t xml:space="preserve">    // sits on top of CheckServer's: frame 3. Remember, each call gets a</w:t>
      </w:r>
    </w:p>
    <w:p w14:paraId="3B04F036" w14:textId="77777777" w:rsidR="00C25AAC" w:rsidRDefault="004718EB">
      <w:pPr>
        <w:pStyle w:val="SourceCode"/>
      </w:pPr>
      <w:r>
        <w:t xml:space="preserve">    // frame for its locals, and the frame is removed when the call</w:t>
      </w:r>
    </w:p>
    <w:p w14:paraId="47801EC2" w14:textId="77777777" w:rsidR="00C25AAC" w:rsidRDefault="004718EB">
      <w:pPr>
        <w:pStyle w:val="SourceCode"/>
      </w:pPr>
      <w:r>
        <w:t xml:space="preserve">    // returns.</w:t>
      </w:r>
    </w:p>
    <w:p w14:paraId="1928DBD6" w14:textId="77777777" w:rsidR="00C25AAC" w:rsidRDefault="004718EB">
      <w:pPr>
        <w:pStyle w:val="SourceCode"/>
      </w:pPr>
      <w:r>
        <w:t xml:space="preserve">    private static string FormatLabel(string serverName, int port)</w:t>
      </w:r>
    </w:p>
    <w:p w14:paraId="4F864EAC" w14:textId="77777777" w:rsidR="00C25AAC" w:rsidRDefault="004718EB">
      <w:pPr>
        <w:pStyle w:val="SourceCode"/>
      </w:pPr>
      <w:r>
        <w:t xml:space="preserve">    {</w:t>
      </w:r>
    </w:p>
    <w:p w14:paraId="6E850395" w14:textId="77777777" w:rsidR="00C25AAC" w:rsidRDefault="004718EB">
      <w:pPr>
        <w:pStyle w:val="SourceCode"/>
      </w:pPr>
      <w:r>
        <w:t xml:space="preserve">        frameDepth += 1;</w:t>
      </w:r>
    </w:p>
    <w:p w14:paraId="7FE768EE" w14:textId="77777777" w:rsidR="00C25AAC" w:rsidRDefault="004718EB">
      <w:pPr>
        <w:pStyle w:val="SourceCode"/>
      </w:pPr>
      <w:r>
        <w:t xml:space="preserve">        Console.WriteLine("  format_label starts: frame " + frameDepth);</w:t>
      </w:r>
    </w:p>
    <w:p w14:paraId="6BB171C3" w14:textId="77777777" w:rsidR="00C25AAC" w:rsidRDefault="004718EB">
      <w:pPr>
        <w:pStyle w:val="SourceCode"/>
      </w:pPr>
      <w:r>
        <w:t xml:space="preserve">        string label = $"{serverName}:{port}";</w:t>
      </w:r>
    </w:p>
    <w:p w14:paraId="1166370F" w14:textId="77777777" w:rsidR="00C25AAC" w:rsidRDefault="004718EB">
      <w:pPr>
        <w:pStyle w:val="SourceCode"/>
      </w:pPr>
      <w:r>
        <w:t xml:space="preserve">        Console.WriteLine("  format_label ends: frame " + frameDepth</w:t>
      </w:r>
    </w:p>
    <w:p w14:paraId="195AFF9C" w14:textId="77777777" w:rsidR="00C25AAC" w:rsidRDefault="004718EB">
      <w:pPr>
        <w:pStyle w:val="SourceCode"/>
      </w:pPr>
      <w:r>
        <w:t xml:space="preserve">                          + " removed");</w:t>
      </w:r>
    </w:p>
    <w:p w14:paraId="530CD03F" w14:textId="77777777" w:rsidR="00C25AAC" w:rsidRDefault="004718EB">
      <w:pPr>
        <w:pStyle w:val="SourceCode"/>
      </w:pPr>
      <w:r>
        <w:t xml:space="preserve">        frameDepth -= 1;</w:t>
      </w:r>
    </w:p>
    <w:p w14:paraId="2D9DF327" w14:textId="77777777" w:rsidR="00C25AAC" w:rsidRDefault="004718EB">
      <w:pPr>
        <w:pStyle w:val="SourceCode"/>
      </w:pPr>
      <w:r>
        <w:t xml:space="preserve">        return label;</w:t>
      </w:r>
    </w:p>
    <w:p w14:paraId="1F85F916" w14:textId="77777777" w:rsidR="00C25AAC" w:rsidRDefault="004718EB">
      <w:pPr>
        <w:pStyle w:val="SourceCode"/>
      </w:pPr>
      <w:r>
        <w:t xml:space="preserve">    }</w:t>
      </w:r>
    </w:p>
    <w:p w14:paraId="71B17344" w14:textId="77777777" w:rsidR="00C25AAC" w:rsidRDefault="00C25AAC">
      <w:pPr>
        <w:pStyle w:val="SourceCode"/>
      </w:pPr>
    </w:p>
    <w:p w14:paraId="3F9FF356" w14:textId="77777777" w:rsidR="00C25AAC" w:rsidRDefault="004718EB">
      <w:pPr>
        <w:pStyle w:val="SourceCode"/>
      </w:pPr>
      <w:r>
        <w:t xml:space="preserve">    // Checks one server and returns its label, or null, the no-value,</w:t>
      </w:r>
    </w:p>
    <w:p w14:paraId="7646F8FD" w14:textId="77777777" w:rsidR="00C25AAC" w:rsidRDefault="004718EB">
      <w:pPr>
        <w:pStyle w:val="SourceCode"/>
      </w:pPr>
      <w:r>
        <w:t xml:space="preserve">    // when the port is refused. Remember, string? = a string or null.</w:t>
      </w:r>
    </w:p>
    <w:p w14:paraId="1BCAFE72" w14:textId="77777777" w:rsidR="00C25AAC" w:rsidRDefault="004718EB">
      <w:pPr>
        <w:pStyle w:val="SourceCode"/>
      </w:pPr>
      <w:r>
        <w:t xml:space="preserve">    private static string? CheckServer(string serverName, int port)</w:t>
      </w:r>
    </w:p>
    <w:p w14:paraId="55900AB1" w14:textId="77777777" w:rsidR="00C25AAC" w:rsidRDefault="004718EB">
      <w:pPr>
        <w:pStyle w:val="SourceCode"/>
      </w:pPr>
      <w:r>
        <w:t xml:space="preserve">    {</w:t>
      </w:r>
    </w:p>
    <w:p w14:paraId="11F719BF" w14:textId="77777777" w:rsidR="00C25AAC" w:rsidRDefault="004718EB">
      <w:pPr>
        <w:pStyle w:val="SourceCode"/>
      </w:pPr>
      <w:r>
        <w:t xml:space="preserve">        frameDepth += 1;</w:t>
      </w:r>
    </w:p>
    <w:p w14:paraId="4FA36803" w14:textId="77777777" w:rsidR="00C25AAC" w:rsidRDefault="004718EB">
      <w:pPr>
        <w:pStyle w:val="SourceCode"/>
      </w:pPr>
      <w:r>
        <w:t xml:space="preserve">        Console.WriteLine("check_server starts: frame " + frameDepth</w:t>
      </w:r>
    </w:p>
    <w:p w14:paraId="4ADA1AB3" w14:textId="77777777" w:rsidR="00C25AAC" w:rsidRDefault="004718EB">
      <w:pPr>
        <w:pStyle w:val="SourceCode"/>
      </w:pPr>
      <w:r>
        <w:t xml:space="preserve">                          + " for " + serverName);</w:t>
      </w:r>
    </w:p>
    <w:p w14:paraId="2C3F162D" w14:textId="77777777" w:rsidR="00C25AAC" w:rsidRDefault="004718EB">
      <w:pPr>
        <w:pStyle w:val="SourceCode"/>
      </w:pPr>
      <w:r>
        <w:t xml:space="preserve">        // Remember, finally always runs. Here it runs when try is left</w:t>
      </w:r>
    </w:p>
    <w:p w14:paraId="0B428B53" w14:textId="77777777" w:rsidR="00C25AAC" w:rsidRDefault="004718EB">
      <w:pPr>
        <w:pStyle w:val="SourceCode"/>
      </w:pPr>
      <w:r>
        <w:t xml:space="preserve">        // by either return, so the ends line is written once and is never</w:t>
      </w:r>
    </w:p>
    <w:p w14:paraId="12E7B3DD" w14:textId="77777777" w:rsidR="00C25AAC" w:rsidRDefault="004718EB">
      <w:pPr>
        <w:pStyle w:val="SourceCode"/>
      </w:pPr>
      <w:r>
        <w:t xml:space="preserve">        // skipped, even by the early return.</w:t>
      </w:r>
    </w:p>
    <w:p w14:paraId="5DEBEE6A" w14:textId="77777777" w:rsidR="00C25AAC" w:rsidRDefault="004718EB">
      <w:pPr>
        <w:pStyle w:val="SourceCode"/>
      </w:pPr>
      <w:r>
        <w:t xml:space="preserve">        try</w:t>
      </w:r>
    </w:p>
    <w:p w14:paraId="3F263D23" w14:textId="77777777" w:rsidR="00C25AAC" w:rsidRDefault="004718EB">
      <w:pPr>
        <w:pStyle w:val="SourceCode"/>
      </w:pPr>
      <w:r>
        <w:t xml:space="preserve">        {</w:t>
      </w:r>
    </w:p>
    <w:p w14:paraId="39043F62" w14:textId="77777777" w:rsidR="00C25AAC" w:rsidRDefault="004718EB">
      <w:pPr>
        <w:pStyle w:val="SourceCode"/>
      </w:pPr>
      <w:r>
        <w:t xml:space="preserve">            int attempts = Attempts;</w:t>
      </w:r>
    </w:p>
    <w:p w14:paraId="73005A01" w14:textId="77777777" w:rsidR="00C25AAC" w:rsidRDefault="004718EB">
      <w:pPr>
        <w:pStyle w:val="SourceCode"/>
      </w:pPr>
      <w:r>
        <w:t xml:space="preserve">            Console.WriteLine("  Local attempts: " + attempts);</w:t>
      </w:r>
    </w:p>
    <w:p w14:paraId="6F89DC89" w14:textId="77777777" w:rsidR="00C25AAC" w:rsidRDefault="004718EB">
      <w:pPr>
        <w:pStyle w:val="SourceCode"/>
      </w:pPr>
      <w:r>
        <w:t xml:space="preserve">            if (port &lt; LowestPort || port &gt; HighestPort)</w:t>
      </w:r>
    </w:p>
    <w:p w14:paraId="16DE5D7F" w14:textId="77777777" w:rsidR="00C25AAC" w:rsidRDefault="004718EB">
      <w:pPr>
        <w:pStyle w:val="SourceCode"/>
      </w:pPr>
      <w:r>
        <w:t xml:space="preserve">            {</w:t>
      </w:r>
    </w:p>
    <w:p w14:paraId="6BB59000" w14:textId="77777777" w:rsidR="00C25AAC" w:rsidRDefault="004718EB">
      <w:pPr>
        <w:pStyle w:val="SourceCode"/>
      </w:pPr>
      <w:r>
        <w:t xml:space="preserve">                Console.WriteLine("  Refused: port " + port</w:t>
      </w:r>
    </w:p>
    <w:p w14:paraId="2F62390D" w14:textId="77777777" w:rsidR="00C25AAC" w:rsidRDefault="004718EB">
      <w:pPr>
        <w:pStyle w:val="SourceCode"/>
      </w:pPr>
      <w:r>
        <w:t xml:space="preserve">                                  + " is out of range (" + LowestPort</w:t>
      </w:r>
    </w:p>
    <w:p w14:paraId="663374AC" w14:textId="77777777" w:rsidR="00C25AAC" w:rsidRDefault="004718EB">
      <w:pPr>
        <w:pStyle w:val="SourceCode"/>
      </w:pPr>
      <w:r>
        <w:t xml:space="preserve">                                  + " to " + HighestPort + ")");</w:t>
      </w:r>
    </w:p>
    <w:p w14:paraId="5F0FD93A" w14:textId="77777777" w:rsidR="00C25AAC" w:rsidRDefault="004718EB">
      <w:pPr>
        <w:pStyle w:val="SourceCode"/>
      </w:pPr>
      <w:r>
        <w:t xml:space="preserve">                return null;</w:t>
      </w:r>
    </w:p>
    <w:p w14:paraId="7E0D71BD" w14:textId="77777777" w:rsidR="00C25AAC" w:rsidRDefault="004718EB">
      <w:pPr>
        <w:pStyle w:val="SourceCode"/>
      </w:pPr>
      <w:r>
        <w:t xml:space="preserve">            }</w:t>
      </w:r>
    </w:p>
    <w:p w14:paraId="64D16089" w14:textId="77777777" w:rsidR="00C25AAC" w:rsidRDefault="004718EB">
      <w:pPr>
        <w:pStyle w:val="SourceCode"/>
      </w:pPr>
      <w:r>
        <w:t xml:space="preserve">            string label = FormatLabel(serverName, port);</w:t>
      </w:r>
    </w:p>
    <w:p w14:paraId="4F7151CB" w14:textId="77777777" w:rsidR="00C25AAC" w:rsidRDefault="004718EB">
      <w:pPr>
        <w:pStyle w:val="SourceCode"/>
      </w:pPr>
      <w:r>
        <w:t xml:space="preserve">            Console.WriteLine("  Local label: " + label);</w:t>
      </w:r>
    </w:p>
    <w:p w14:paraId="495BB369" w14:textId="77777777" w:rsidR="00C25AAC" w:rsidRDefault="004718EB">
      <w:pPr>
        <w:pStyle w:val="SourceCode"/>
      </w:pPr>
      <w:r>
        <w:t xml:space="preserve">            return label;</w:t>
      </w:r>
    </w:p>
    <w:p w14:paraId="5DFE94BD" w14:textId="77777777" w:rsidR="00C25AAC" w:rsidRDefault="004718EB">
      <w:pPr>
        <w:pStyle w:val="SourceCode"/>
      </w:pPr>
      <w:r>
        <w:t xml:space="preserve">        }</w:t>
      </w:r>
    </w:p>
    <w:p w14:paraId="0A9D0F73" w14:textId="77777777" w:rsidR="00C25AAC" w:rsidRDefault="004718EB">
      <w:pPr>
        <w:pStyle w:val="SourceCode"/>
      </w:pPr>
      <w:r>
        <w:t xml:space="preserve">        finally</w:t>
      </w:r>
    </w:p>
    <w:p w14:paraId="46665AC3" w14:textId="77777777" w:rsidR="00C25AAC" w:rsidRDefault="004718EB">
      <w:pPr>
        <w:pStyle w:val="SourceCode"/>
      </w:pPr>
      <w:r>
        <w:t xml:space="preserve">        {</w:t>
      </w:r>
    </w:p>
    <w:p w14:paraId="5FB4B637" w14:textId="77777777" w:rsidR="00C25AAC" w:rsidRDefault="004718EB">
      <w:pPr>
        <w:pStyle w:val="SourceCode"/>
      </w:pPr>
      <w:r>
        <w:t xml:space="preserve">            Console.WriteLine("check_server ends: frame " + frameDepth</w:t>
      </w:r>
    </w:p>
    <w:p w14:paraId="32BF51D8" w14:textId="77777777" w:rsidR="00C25AAC" w:rsidRDefault="004718EB">
      <w:pPr>
        <w:pStyle w:val="SourceCode"/>
      </w:pPr>
      <w:r>
        <w:t xml:space="preserve">                              + " removed, its locals are gone");</w:t>
      </w:r>
    </w:p>
    <w:p w14:paraId="70B39A97" w14:textId="77777777" w:rsidR="00C25AAC" w:rsidRDefault="004718EB">
      <w:pPr>
        <w:pStyle w:val="SourceCode"/>
      </w:pPr>
      <w:r>
        <w:t xml:space="preserve">            frameDepth -= 1;</w:t>
      </w:r>
    </w:p>
    <w:p w14:paraId="353E8BDE" w14:textId="77777777" w:rsidR="00C25AAC" w:rsidRDefault="004718EB">
      <w:pPr>
        <w:pStyle w:val="SourceCode"/>
      </w:pPr>
      <w:r>
        <w:t xml:space="preserve">        }</w:t>
      </w:r>
    </w:p>
    <w:p w14:paraId="3B88849D" w14:textId="77777777" w:rsidR="00C25AAC" w:rsidRDefault="004718EB">
      <w:pPr>
        <w:pStyle w:val="SourceCode"/>
      </w:pPr>
      <w:r>
        <w:t xml:space="preserve">    }</w:t>
      </w:r>
    </w:p>
    <w:p w14:paraId="7F544104" w14:textId="77777777" w:rsidR="00C25AAC" w:rsidRDefault="00C25AAC">
      <w:pPr>
        <w:pStyle w:val="SourceCode"/>
      </w:pPr>
    </w:p>
    <w:p w14:paraId="5E4F2951" w14:textId="77777777" w:rsidR="00C25AAC" w:rsidRDefault="004718EB">
      <w:pPr>
        <w:pStyle w:val="SourceCode"/>
      </w:pPr>
      <w:r>
        <w:t xml:space="preserve">    // Remember, Main starts the program.</w:t>
      </w:r>
    </w:p>
    <w:p w14:paraId="1DF0F3CD" w14:textId="77777777" w:rsidR="00C25AAC" w:rsidRDefault="004718EB">
      <w:pPr>
        <w:pStyle w:val="SourceCode"/>
      </w:pPr>
      <w:r>
        <w:t xml:space="preserve">    private static void Main()</w:t>
      </w:r>
    </w:p>
    <w:p w14:paraId="3FC5BE1D" w14:textId="77777777" w:rsidR="00C25AAC" w:rsidRDefault="004718EB">
      <w:pPr>
        <w:pStyle w:val="SourceCode"/>
      </w:pPr>
      <w:r>
        <w:t xml:space="preserve">    {</w:t>
      </w:r>
    </w:p>
    <w:p w14:paraId="201B32AF" w14:textId="77777777" w:rsidR="00C25AAC" w:rsidRDefault="004718EB">
      <w:pPr>
        <w:pStyle w:val="SourceCode"/>
      </w:pPr>
      <w:r>
        <w:t xml:space="preserve">        frameDepth += 1;</w:t>
      </w:r>
    </w:p>
    <w:p w14:paraId="4E741660" w14:textId="77777777" w:rsidR="00C25AAC" w:rsidRDefault="004718EB">
      <w:pPr>
        <w:pStyle w:val="SourceCode"/>
      </w:pPr>
      <w:r>
        <w:t xml:space="preserve">        Console.WriteLine("main starts: frame " + frameDepth);</w:t>
      </w:r>
    </w:p>
    <w:p w14:paraId="568B408F" w14:textId="77777777" w:rsidR="00C25AAC" w:rsidRDefault="00C25AAC">
      <w:pPr>
        <w:pStyle w:val="SourceCode"/>
      </w:pPr>
    </w:p>
    <w:p w14:paraId="37388611" w14:textId="77777777" w:rsidR="00C25AAC" w:rsidRDefault="004718EB">
      <w:pPr>
        <w:pStyle w:val="SourceCode"/>
      </w:pPr>
      <w:r>
        <w:t xml:space="preserve">        string? keptLabel = CheckServer("web-01", 443);</w:t>
      </w:r>
    </w:p>
    <w:p w14:paraId="0E7C0508" w14:textId="77777777" w:rsidR="00C25AAC" w:rsidRDefault="004718EB">
      <w:pPr>
        <w:pStyle w:val="SourceCode"/>
      </w:pPr>
      <w:r>
        <w:t xml:space="preserve">        if (keptLabel != null)</w:t>
      </w:r>
    </w:p>
    <w:p w14:paraId="46D9C8FD" w14:textId="77777777" w:rsidR="00C25AAC" w:rsidRDefault="004718EB">
      <w:pPr>
        <w:pStyle w:val="SourceCode"/>
      </w:pPr>
      <w:r>
        <w:t xml:space="preserve">        {</w:t>
      </w:r>
    </w:p>
    <w:p w14:paraId="2C007DE2" w14:textId="77777777" w:rsidR="00C25AAC" w:rsidRDefault="004718EB">
      <w:pPr>
        <w:pStyle w:val="SourceCode"/>
      </w:pPr>
      <w:r>
        <w:t xml:space="preserve">            Console.WriteLine("Label kept by main: " + keptLabel);</w:t>
      </w:r>
    </w:p>
    <w:p w14:paraId="29EA1720" w14:textId="77777777" w:rsidR="00C25AAC" w:rsidRDefault="004718EB">
      <w:pPr>
        <w:pStyle w:val="SourceCode"/>
      </w:pPr>
      <w:r>
        <w:t xml:space="preserve">        }</w:t>
      </w:r>
    </w:p>
    <w:p w14:paraId="1486002B" w14:textId="77777777" w:rsidR="00C25AAC" w:rsidRDefault="004718EB">
      <w:pPr>
        <w:pStyle w:val="SourceCode"/>
      </w:pPr>
      <w:r>
        <w:t xml:space="preserve">        keptLabel = CheckServer("db-01", 3306);</w:t>
      </w:r>
    </w:p>
    <w:p w14:paraId="73C1276B" w14:textId="77777777" w:rsidR="00C25AAC" w:rsidRDefault="004718EB">
      <w:pPr>
        <w:pStyle w:val="SourceCode"/>
      </w:pPr>
      <w:r>
        <w:t xml:space="preserve">        if (keptLabel != null)</w:t>
      </w:r>
    </w:p>
    <w:p w14:paraId="54121DBE" w14:textId="77777777" w:rsidR="00C25AAC" w:rsidRDefault="004718EB">
      <w:pPr>
        <w:pStyle w:val="SourceCode"/>
      </w:pPr>
      <w:r>
        <w:t xml:space="preserve">        {</w:t>
      </w:r>
    </w:p>
    <w:p w14:paraId="560BF530" w14:textId="77777777" w:rsidR="00C25AAC" w:rsidRDefault="004718EB">
      <w:pPr>
        <w:pStyle w:val="SourceCode"/>
      </w:pPr>
      <w:r>
        <w:t xml:space="preserve">            Console.WriteLine("Label kept by main: " + keptLabel);</w:t>
      </w:r>
    </w:p>
    <w:p w14:paraId="23CA133F" w14:textId="77777777" w:rsidR="00C25AAC" w:rsidRDefault="004718EB">
      <w:pPr>
        <w:pStyle w:val="SourceCode"/>
      </w:pPr>
      <w:r>
        <w:t xml:space="preserve">        }</w:t>
      </w:r>
    </w:p>
    <w:p w14:paraId="1A512571" w14:textId="77777777" w:rsidR="00C25AAC" w:rsidRDefault="004718EB">
      <w:pPr>
        <w:pStyle w:val="SourceCode"/>
      </w:pPr>
      <w:r>
        <w:t xml:space="preserve">        // Port 0 is refused, so CheckServer returns null and Main keeps no</w:t>
      </w:r>
    </w:p>
    <w:p w14:paraId="36161374" w14:textId="77777777" w:rsidR="00C25AAC" w:rsidRDefault="004718EB">
      <w:pPr>
        <w:pStyle w:val="SourceCode"/>
      </w:pPr>
      <w:r>
        <w:t xml:space="preserve">        // label for bad-01.</w:t>
      </w:r>
    </w:p>
    <w:p w14:paraId="07F513D9" w14:textId="77777777" w:rsidR="00C25AAC" w:rsidRDefault="004718EB">
      <w:pPr>
        <w:pStyle w:val="SourceCode"/>
      </w:pPr>
      <w:r>
        <w:t xml:space="preserve">        keptLabel = CheckServer("bad-01", 0);</w:t>
      </w:r>
    </w:p>
    <w:p w14:paraId="600722FA" w14:textId="77777777" w:rsidR="00C25AAC" w:rsidRDefault="004718EB">
      <w:pPr>
        <w:pStyle w:val="SourceCode"/>
      </w:pPr>
      <w:r>
        <w:t xml:space="preserve">        if (keptLabel != null)</w:t>
      </w:r>
    </w:p>
    <w:p w14:paraId="0CD5C50A" w14:textId="77777777" w:rsidR="00C25AAC" w:rsidRDefault="004718EB">
      <w:pPr>
        <w:pStyle w:val="SourceCode"/>
      </w:pPr>
      <w:r>
        <w:t xml:space="preserve">        {</w:t>
      </w:r>
    </w:p>
    <w:p w14:paraId="7FF4B98A" w14:textId="77777777" w:rsidR="00C25AAC" w:rsidRDefault="004718EB">
      <w:pPr>
        <w:pStyle w:val="SourceCode"/>
      </w:pPr>
      <w:r>
        <w:t xml:space="preserve">            Console.WriteLine("Label kept by main: " + keptLabel);</w:t>
      </w:r>
    </w:p>
    <w:p w14:paraId="6A7EEA14" w14:textId="77777777" w:rsidR="00C25AAC" w:rsidRDefault="004718EB">
      <w:pPr>
        <w:pStyle w:val="SourceCode"/>
      </w:pPr>
      <w:r>
        <w:t xml:space="preserve">        }</w:t>
      </w:r>
    </w:p>
    <w:p w14:paraId="21E6E05A" w14:textId="77777777" w:rsidR="00C25AAC" w:rsidRDefault="004718EB">
      <w:pPr>
        <w:pStyle w:val="SourceCode"/>
      </w:pPr>
      <w:r>
        <w:t xml:space="preserve">        else</w:t>
      </w:r>
    </w:p>
    <w:p w14:paraId="3139A36E" w14:textId="77777777" w:rsidR="00C25AAC" w:rsidRDefault="004718EB">
      <w:pPr>
        <w:pStyle w:val="SourceCode"/>
      </w:pPr>
      <w:r>
        <w:t xml:space="preserve">        {</w:t>
      </w:r>
    </w:p>
    <w:p w14:paraId="0B3F786C" w14:textId="77777777" w:rsidR="00C25AAC" w:rsidRDefault="004718EB">
      <w:pPr>
        <w:pStyle w:val="SourceCode"/>
      </w:pPr>
      <w:r>
        <w:t xml:space="preserve">            Console.WriteLine("No label kept for bad-01");</w:t>
      </w:r>
    </w:p>
    <w:p w14:paraId="1CFB8953" w14:textId="77777777" w:rsidR="00C25AAC" w:rsidRDefault="004718EB">
      <w:pPr>
        <w:pStyle w:val="SourceCode"/>
      </w:pPr>
      <w:r>
        <w:t xml:space="preserve">        }</w:t>
      </w:r>
    </w:p>
    <w:p w14:paraId="78CFF091" w14:textId="77777777" w:rsidR="00C25AAC" w:rsidRDefault="00C25AAC">
      <w:pPr>
        <w:pStyle w:val="SourceCode"/>
      </w:pPr>
    </w:p>
    <w:p w14:paraId="5C4CEC73" w14:textId="77777777" w:rsidR="00C25AAC" w:rsidRDefault="004718EB">
      <w:pPr>
        <w:pStyle w:val="SourceCode"/>
        <w:keepNext/>
      </w:pPr>
      <w:r>
        <w:t xml:space="preserve">        Console.WriteLine("main ends: frame " + frameDepth);</w:t>
      </w:r>
    </w:p>
    <w:p w14:paraId="0E17E8B3" w14:textId="77777777" w:rsidR="00C25AAC" w:rsidRDefault="004718EB">
      <w:pPr>
        <w:pStyle w:val="SourceCode"/>
        <w:keepNext/>
      </w:pPr>
      <w:r>
        <w:t xml:space="preserve">    }</w:t>
      </w:r>
    </w:p>
    <w:p w14:paraId="4646C43D" w14:textId="77777777" w:rsidR="00C25AAC" w:rsidRDefault="004718EB">
      <w:pPr>
        <w:pStyle w:val="SourceCode"/>
      </w:pPr>
      <w:r>
        <w:t>}</w:t>
      </w:r>
    </w:p>
    <w:p w14:paraId="23E32E41" w14:textId="77777777" w:rsidR="00C25AAC" w:rsidRDefault="00C25AAC">
      <w:pPr>
        <w:keepNext/>
      </w:pPr>
    </w:p>
    <w:p w14:paraId="5D724223" w14:textId="77777777" w:rsidR="00C25AAC" w:rsidRDefault="004718EB">
      <w:pPr>
        <w:pStyle w:val="Heading3"/>
      </w:pPr>
      <w:r>
        <w:t>Windows PowerShell Build and Run</w:t>
      </w:r>
    </w:p>
    <w:p w14:paraId="03602058" w14:textId="77777777" w:rsidR="00C25AAC" w:rsidRDefault="004718EB">
      <w:pPr>
        <w:pStyle w:val="CommandBlock"/>
        <w:keepNext/>
      </w:pPr>
      <w:r>
        <w:t>dotnet build .\csharp\StackFrames --nologo --warnaserror</w:t>
      </w:r>
    </w:p>
    <w:p w14:paraId="19C58B77" w14:textId="77777777" w:rsidR="00C25AAC" w:rsidRDefault="004718EB">
      <w:pPr>
        <w:pStyle w:val="CommandBlock"/>
      </w:pPr>
      <w:r>
        <w:t>dotnet run --no-build --project .\csharp\StackFrames</w:t>
      </w:r>
    </w:p>
    <w:p w14:paraId="4A84103F" w14:textId="77777777" w:rsidR="00C25AAC" w:rsidRDefault="00C25AAC">
      <w:pPr>
        <w:keepNext/>
      </w:pPr>
    </w:p>
    <w:p w14:paraId="47702DAF" w14:textId="77777777" w:rsidR="00C25AAC" w:rsidRDefault="004718EB">
      <w:pPr>
        <w:pStyle w:val="Heading3"/>
      </w:pPr>
      <w:r>
        <w:t>Linux or macOS Build and Run</w:t>
      </w:r>
    </w:p>
    <w:p w14:paraId="35956286" w14:textId="77777777" w:rsidR="00C25AAC" w:rsidRDefault="004718EB">
      <w:pPr>
        <w:pStyle w:val="CommandBlock"/>
        <w:keepNext/>
      </w:pPr>
      <w:r>
        <w:t>dotnet build ./csharp/StackFrames --nologo --warnaserror</w:t>
      </w:r>
    </w:p>
    <w:p w14:paraId="3EF18140" w14:textId="77777777" w:rsidR="00C25AAC" w:rsidRDefault="004718EB">
      <w:pPr>
        <w:pStyle w:val="CommandBlock"/>
      </w:pPr>
      <w:r>
        <w:t>dotnet run --no-build --project ./csharp/StackFrames</w:t>
      </w:r>
    </w:p>
    <w:p w14:paraId="51F85488" w14:textId="77777777" w:rsidR="00C25AAC" w:rsidRDefault="00C25AAC">
      <w:pPr>
        <w:keepNext/>
      </w:pPr>
    </w:p>
    <w:p w14:paraId="3ECFCEE8" w14:textId="77777777" w:rsidR="00C25AAC" w:rsidRDefault="004718EB">
      <w:pPr>
        <w:pStyle w:val="Heading3"/>
      </w:pPr>
      <w:r>
        <w:t>Check Your Results</w:t>
      </w:r>
    </w:p>
    <w:p w14:paraId="45416A88" w14:textId="77777777" w:rsidR="00C25AAC" w:rsidRDefault="004718EB">
      <w:pPr>
        <w:keepNext/>
      </w:pPr>
      <w:r>
        <w:t>dotnet build shows its progress first and ends with a line such as Build succeeded in 1.2s (your time differs); those lines are not part of the program's output. The program reads no input. Your screen must show exactly these twenty-one lines, with the same spelling, spacing, and capitalization.</w:t>
      </w:r>
    </w:p>
    <w:p w14:paraId="79A0AB7C" w14:textId="77777777" w:rsidR="00C25AAC" w:rsidRDefault="00C25AAC">
      <w:pPr>
        <w:keepNext/>
      </w:pPr>
    </w:p>
    <w:p w14:paraId="23DFAA36" w14:textId="77777777" w:rsidR="00C25AAC" w:rsidRDefault="004718EB">
      <w:pPr>
        <w:pStyle w:val="RequiredOutput"/>
        <w:keepNext/>
      </w:pPr>
      <w:r>
        <w:t>main starts: frame 1</w:t>
      </w:r>
    </w:p>
    <w:p w14:paraId="56919E53" w14:textId="77777777" w:rsidR="00C25AAC" w:rsidRDefault="004718EB">
      <w:pPr>
        <w:pStyle w:val="RequiredOutput"/>
        <w:keepNext/>
      </w:pPr>
      <w:r>
        <w:t>check_server starts: frame 2 for web-01</w:t>
      </w:r>
    </w:p>
    <w:p w14:paraId="2B73C5A6" w14:textId="77777777" w:rsidR="00C25AAC" w:rsidRDefault="004718EB">
      <w:pPr>
        <w:pStyle w:val="RequiredOutput"/>
        <w:keepNext/>
      </w:pPr>
      <w:r>
        <w:t xml:space="preserve">  Local attempts: 3</w:t>
      </w:r>
    </w:p>
    <w:p w14:paraId="13722F93" w14:textId="77777777" w:rsidR="00C25AAC" w:rsidRDefault="004718EB">
      <w:pPr>
        <w:pStyle w:val="RequiredOutput"/>
        <w:keepNext/>
      </w:pPr>
      <w:r>
        <w:t xml:space="preserve">  format_label starts: frame 3</w:t>
      </w:r>
    </w:p>
    <w:p w14:paraId="1E97CBB5" w14:textId="77777777" w:rsidR="00C25AAC" w:rsidRDefault="004718EB">
      <w:pPr>
        <w:pStyle w:val="RequiredOutput"/>
        <w:keepNext/>
      </w:pPr>
      <w:r>
        <w:t xml:space="preserve">  format_label ends: frame 3 removed</w:t>
      </w:r>
    </w:p>
    <w:p w14:paraId="406EA629" w14:textId="77777777" w:rsidR="00C25AAC" w:rsidRDefault="004718EB">
      <w:pPr>
        <w:pStyle w:val="RequiredOutput"/>
        <w:keepNext/>
      </w:pPr>
      <w:r>
        <w:t xml:space="preserve">  Local label: web-01:443</w:t>
      </w:r>
    </w:p>
    <w:p w14:paraId="6FE950B4" w14:textId="77777777" w:rsidR="00C25AAC" w:rsidRDefault="004718EB">
      <w:pPr>
        <w:pStyle w:val="RequiredOutput"/>
        <w:keepNext/>
      </w:pPr>
      <w:r>
        <w:t>check_server ends: frame 2 removed, its locals are gone</w:t>
      </w:r>
    </w:p>
    <w:p w14:paraId="64C9F31D" w14:textId="77777777" w:rsidR="00C25AAC" w:rsidRDefault="004718EB">
      <w:pPr>
        <w:pStyle w:val="RequiredOutput"/>
        <w:keepNext/>
      </w:pPr>
      <w:r>
        <w:t>Label kept by main: web-01:443</w:t>
      </w:r>
    </w:p>
    <w:p w14:paraId="328084C4" w14:textId="77777777" w:rsidR="00C25AAC" w:rsidRDefault="004718EB">
      <w:pPr>
        <w:pStyle w:val="RequiredOutput"/>
        <w:keepNext/>
      </w:pPr>
      <w:r>
        <w:t>check_server starts: frame 2 for db-01</w:t>
      </w:r>
    </w:p>
    <w:p w14:paraId="077215E5" w14:textId="77777777" w:rsidR="00C25AAC" w:rsidRDefault="004718EB">
      <w:pPr>
        <w:pStyle w:val="RequiredOutput"/>
        <w:keepNext/>
      </w:pPr>
      <w:r>
        <w:t xml:space="preserve">  Local attempts: 3</w:t>
      </w:r>
    </w:p>
    <w:p w14:paraId="3EBE98A1" w14:textId="77777777" w:rsidR="00C25AAC" w:rsidRDefault="004718EB">
      <w:pPr>
        <w:pStyle w:val="RequiredOutput"/>
        <w:keepNext/>
      </w:pPr>
      <w:r>
        <w:t xml:space="preserve">  format_label starts: frame 3</w:t>
      </w:r>
    </w:p>
    <w:p w14:paraId="30F2394C" w14:textId="77777777" w:rsidR="00C25AAC" w:rsidRDefault="004718EB">
      <w:pPr>
        <w:pStyle w:val="RequiredOutput"/>
        <w:keepNext/>
      </w:pPr>
      <w:r>
        <w:t xml:space="preserve">  format_label ends: frame 3 removed</w:t>
      </w:r>
    </w:p>
    <w:p w14:paraId="578CE629" w14:textId="77777777" w:rsidR="00C25AAC" w:rsidRDefault="004718EB">
      <w:pPr>
        <w:pStyle w:val="RequiredOutput"/>
        <w:keepNext/>
      </w:pPr>
      <w:r>
        <w:t xml:space="preserve">  Local label: db-01:3306</w:t>
      </w:r>
    </w:p>
    <w:p w14:paraId="53668CA8" w14:textId="77777777" w:rsidR="00C25AAC" w:rsidRDefault="004718EB">
      <w:pPr>
        <w:pStyle w:val="RequiredOutput"/>
        <w:keepNext/>
      </w:pPr>
      <w:r>
        <w:t>check_server ends: frame 2 removed, its locals are gone</w:t>
      </w:r>
    </w:p>
    <w:p w14:paraId="202EFA1A" w14:textId="77777777" w:rsidR="00C25AAC" w:rsidRDefault="004718EB">
      <w:pPr>
        <w:pStyle w:val="RequiredOutput"/>
        <w:keepNext/>
      </w:pPr>
      <w:r>
        <w:t>Label kept by main: db-01:3306</w:t>
      </w:r>
    </w:p>
    <w:p w14:paraId="453D6E98" w14:textId="77777777" w:rsidR="00C25AAC" w:rsidRDefault="004718EB">
      <w:pPr>
        <w:pStyle w:val="RequiredOutput"/>
        <w:keepNext/>
      </w:pPr>
      <w:r>
        <w:t>check_server starts: frame 2 for bad-01</w:t>
      </w:r>
    </w:p>
    <w:p w14:paraId="60C88B11" w14:textId="77777777" w:rsidR="00C25AAC" w:rsidRDefault="004718EB">
      <w:pPr>
        <w:pStyle w:val="RequiredOutput"/>
        <w:keepNext/>
      </w:pPr>
      <w:r>
        <w:t xml:space="preserve">  Local attempts: 3</w:t>
      </w:r>
    </w:p>
    <w:p w14:paraId="088C00D1" w14:textId="77777777" w:rsidR="00C25AAC" w:rsidRDefault="004718EB">
      <w:pPr>
        <w:pStyle w:val="RequiredOutput"/>
        <w:keepNext/>
      </w:pPr>
      <w:r>
        <w:t xml:space="preserve">  Refused: port 0 is out of range (1 to 65535)</w:t>
      </w:r>
    </w:p>
    <w:p w14:paraId="7E080C24" w14:textId="77777777" w:rsidR="00C25AAC" w:rsidRDefault="004718EB">
      <w:pPr>
        <w:pStyle w:val="RequiredOutput"/>
        <w:keepNext/>
      </w:pPr>
      <w:r>
        <w:t>check_server ends: frame 2 removed, its locals are gone</w:t>
      </w:r>
    </w:p>
    <w:p w14:paraId="15C6C674" w14:textId="77777777" w:rsidR="00C25AAC" w:rsidRDefault="004718EB">
      <w:pPr>
        <w:pStyle w:val="RequiredOutput"/>
        <w:keepNext/>
      </w:pPr>
      <w:r>
        <w:t>No label kept for bad-01</w:t>
      </w:r>
    </w:p>
    <w:p w14:paraId="05B80FE9" w14:textId="77777777" w:rsidR="00C25AAC" w:rsidRDefault="004718EB">
      <w:pPr>
        <w:pStyle w:val="RequiredOutput"/>
      </w:pPr>
      <w:r>
        <w:t>main ends: frame 1</w:t>
      </w:r>
    </w:p>
    <w:p w14:paraId="014700DD" w14:textId="77777777" w:rsidR="00C25AAC" w:rsidRDefault="00C25AAC">
      <w:pPr>
        <w:keepNext/>
      </w:pPr>
    </w:p>
    <w:p w14:paraId="1BF8E000" w14:textId="77777777" w:rsidR="00C25AAC" w:rsidRDefault="004718EB">
      <w:pPr>
        <w:pStyle w:val="ListBullet"/>
      </w:pPr>
      <w:r>
        <w:t>main starts: frame 1 proves main's own call got the first frame.</w:t>
      </w:r>
    </w:p>
    <w:p w14:paraId="35B61EF1" w14:textId="77777777" w:rsidR="00C25AAC" w:rsidRDefault="004718EB">
      <w:pPr>
        <w:pStyle w:val="ListBullet"/>
      </w:pPr>
      <w:r>
        <w:t>check_server starts: frame 2 for web-01 proves the call made a new frame on top of main's.</w:t>
      </w:r>
    </w:p>
    <w:p w14:paraId="26CDD8B5" w14:textId="77777777" w:rsidR="00C25AAC" w:rsidRDefault="004718EB">
      <w:pPr>
        <w:pStyle w:val="ListBullet"/>
      </w:pPr>
      <w:r>
        <w:t>Local attempts: 3 and Local label: web-01:443 are the call's locals, read while its frame exists.</w:t>
      </w:r>
    </w:p>
    <w:p w14:paraId="41FF6F1F" w14:textId="77777777" w:rsidR="00C25AAC" w:rsidRDefault="004718EB">
      <w:pPr>
        <w:pStyle w:val="ListBullet"/>
      </w:pPr>
      <w:r>
        <w:t>format_label starts: frame 3 and its ends line prove a call made from inside a call stacks a third frame, removed before check_server goes on.</w:t>
      </w:r>
    </w:p>
    <w:p w14:paraId="7F56CA28" w14:textId="77777777" w:rsidR="00C25AAC" w:rsidRDefault="004718EB">
      <w:pPr>
        <w:pStyle w:val="ListBullet"/>
      </w:pPr>
      <w:r>
        <w:t>check_server ends: frame 2 removed, its locals are gone, then Label kept by main: web-01:443, prove the label outlived the frame only because main kept a reference to the same text.</w:t>
      </w:r>
    </w:p>
    <w:p w14:paraId="3F964ED3" w14:textId="77777777" w:rsidR="00C25AAC" w:rsidRDefault="004718EB">
      <w:pPr>
        <w:pStyle w:val="ListBullet"/>
      </w:pPr>
      <w:r>
        <w:t>The db-01 call shows frame 2 again: the first frame was removed, and a new one took its place.</w:t>
      </w:r>
    </w:p>
    <w:p w14:paraId="045ADCE2" w14:textId="77777777" w:rsidR="00C25AAC" w:rsidRDefault="004718EB">
      <w:pPr>
        <w:pStyle w:val="ListBullet"/>
      </w:pPr>
      <w:r>
        <w:t>main ends: frame 1 proves every frame the program added was removed again.</w:t>
      </w:r>
    </w:p>
    <w:p w14:paraId="2CD8709E" w14:textId="77777777" w:rsidR="00C25AAC" w:rsidRDefault="004718EB">
      <w:pPr>
        <w:pStyle w:val="ListBullet"/>
      </w:pPr>
      <w:r>
        <w:t>The bad-01 block proves the cleanup runs on the early path too: Refused, then the same ends line, then No label kept for bad-01.</w:t>
      </w:r>
    </w:p>
    <w:p w14:paraId="06651ED1" w14:textId="77777777" w:rsidR="00C25AAC" w:rsidRDefault="004718EB">
      <w:pPr>
        <w:pStyle w:val="ListBullet"/>
      </w:pPr>
      <w:r>
        <w:t>If the bad-01 block has no ends line, or main ends shows frame 2, the ends line is outside the finally block and the early return skipped it.</w:t>
      </w:r>
    </w:p>
    <w:p w14:paraId="705BDAFD" w14:textId="77777777" w:rsidR="00C25AAC" w:rsidRDefault="004718EB">
      <w:pPr>
        <w:pStyle w:val="ListBullet"/>
      </w:pPr>
      <w:r>
        <w:t>If a frame number is one too high from some point on, a function adds 1 to the counter and never takes it away.</w:t>
      </w:r>
    </w:p>
    <w:p w14:paraId="0EED1C6A" w14:textId="77777777" w:rsidR="00C25AAC" w:rsidRDefault="004718EB">
      <w:pPr>
        <w:pStyle w:val="ListBullet"/>
      </w:pPr>
      <w:r>
        <w:t>If the build fails, read the first error message: it names the file and line to fix.</w:t>
      </w:r>
    </w:p>
    <w:p w14:paraId="3967D5C4" w14:textId="77777777" w:rsidR="00C25AAC" w:rsidRDefault="00C25AAC">
      <w:pPr>
        <w:keepNext/>
      </w:pPr>
    </w:p>
    <w:p w14:paraId="5F809013" w14:textId="77777777" w:rsidR="00C25AAC" w:rsidRDefault="00C25AAC">
      <w:pPr>
        <w:keepNext/>
      </w:pPr>
    </w:p>
    <w:p w14:paraId="62241ADE" w14:textId="77777777" w:rsidR="00C25AAC" w:rsidRDefault="004718EB">
      <w:pPr>
        <w:pStyle w:val="Heading2"/>
      </w:pPr>
      <w:r>
        <w:t>What to Notice</w:t>
      </w:r>
    </w:p>
    <w:p w14:paraId="1E279B0E" w14:textId="77777777" w:rsidR="00C25AAC" w:rsidRDefault="004718EB">
      <w:pPr>
        <w:pStyle w:val="ListBullet"/>
      </w:pPr>
      <w:r>
        <w:t>A static field such as frameDepth is not in any frame: it belongs to the class, is set up once, and keeps its value between calls.</w:t>
      </w:r>
    </w:p>
    <w:p w14:paraId="70742AD8" w14:textId="77777777" w:rsidR="00C25AAC" w:rsidRDefault="004718EB">
      <w:pPr>
        <w:pStyle w:val="ListBullet"/>
      </w:pPr>
      <w:r>
        <w:t>finally runs whichever way try is left: after return null, after return label, or even after an exception. That makes it C#'s way to run end-of-call work on every path; Lesson 3.2's using statement is its short form for closing one resource.</w:t>
      </w:r>
    </w:p>
    <w:p w14:paraId="339C9A9A" w14:textId="77777777" w:rsidR="00C25AAC" w:rsidRDefault="004718EB">
      <w:pPr>
        <w:pStyle w:val="ListBullet"/>
      </w:pPr>
      <w:r>
        <w:t>Ordinary (safe) C# never lets you take the address of a local, so the C and C++ Common Mistake cannot be written here. return label hands back the reference, and the text it refers to stays alive while main refers to it.</w:t>
      </w:r>
    </w:p>
    <w:p w14:paraId="19E3E2C9" w14:textId="77777777" w:rsidR="00C25AAC" w:rsidRDefault="004718EB">
      <w:pPr>
        <w:pStyle w:val="ListBullet"/>
      </w:pPr>
      <w:r>
        <w:t>The output names the function check_server in every language, so all six programs print the same lines; the C# method itself is CheckServer.</w:t>
      </w:r>
    </w:p>
    <w:p w14:paraId="567FEE84" w14:textId="77777777" w:rsidR="00C25AAC" w:rsidRDefault="004718EB">
      <w:pPr>
        <w:pStyle w:val="ListBullet"/>
      </w:pPr>
      <w:r>
        <w:t>CheckServer returns null, the no-value from Lesson 2.8, for a refused port. string? says the result may be null, and main checks != null before printing.</w:t>
      </w:r>
    </w:p>
    <w:p w14:paraId="04EE3252" w14:textId="77777777" w:rsidR="00C25AAC" w:rsidRDefault="00C25AAC">
      <w:pPr>
        <w:keepNext/>
      </w:pPr>
    </w:p>
    <w:p w14:paraId="410D2AA3" w14:textId="77777777" w:rsidR="00C25AAC" w:rsidRDefault="004718EB">
      <w:pPr>
        <w:pStyle w:val="Heading3"/>
      </w:pPr>
      <w:r>
        <w:t>Basic and Production-Minded Comparison</w:t>
      </w:r>
    </w:p>
    <w:p w14:paraId="3129878E" w14:textId="77777777" w:rsidR="00C25AAC" w:rsidRDefault="004718EB">
      <w:r>
        <w:t>The Basic version prints the ends line at the bottom of a method with only one path. The Production-Minded version has an early return, so the line moves into finally, which runs on every way out of try. Both versions print the same lines for web-01 and db-01, apart from format_label's two lines.</w:t>
      </w:r>
    </w:p>
    <w:p w14:paraId="21423259" w14:textId="77777777" w:rsidR="00C25AAC" w:rsidRDefault="00C25AAC">
      <w:pPr>
        <w:keepNext/>
      </w:pPr>
    </w:p>
    <w:p w14:paraId="0392390F" w14:textId="77777777" w:rsidR="00C25AAC" w:rsidRDefault="00C25AAC">
      <w:pPr>
        <w:keepNext/>
      </w:pPr>
    </w:p>
    <w:p w14:paraId="1BA394D2" w14:textId="77777777" w:rsidR="00C25AAC" w:rsidRDefault="00C25AAC">
      <w:pPr>
        <w:keepNext/>
      </w:pPr>
    </w:p>
    <w:p w14:paraId="6D9101BF" w14:textId="77777777" w:rsidR="00C25AAC" w:rsidRDefault="004718EB">
      <w:pPr>
        <w:pStyle w:val="Heading1"/>
      </w:pPr>
      <w:r>
        <w:t>Go Implementation</w:t>
      </w:r>
    </w:p>
    <w:p w14:paraId="6EFCE4D6" w14:textId="77777777" w:rsidR="00C25AAC" w:rsidRDefault="004718EB">
      <w:r>
        <w:t>Go decides for you where each value is kept. The compiler checks whether a value is still needed after its function returns: if not, it stays in the frame; if so, the compiler moves it to the heap. This is escape analysis, and Lesson 9.2 shows the compiler's own report of it. Either way, a local name can be used only inside its call. frameDepth is declared at package level, outside every function, so it lasts the whole run.</w:t>
      </w:r>
    </w:p>
    <w:p w14:paraId="76E3C7AC" w14:textId="77777777" w:rsidR="00C25AAC" w:rsidRDefault="00C25AAC">
      <w:pPr>
        <w:keepNext/>
      </w:pPr>
    </w:p>
    <w:p w14:paraId="1B6FFAE9" w14:textId="77777777" w:rsidR="00C25AAC" w:rsidRDefault="00C25AAC">
      <w:pPr>
        <w:keepNext/>
      </w:pPr>
    </w:p>
    <w:p w14:paraId="31F98600" w14:textId="77777777" w:rsidR="00C25AAC" w:rsidRDefault="004718EB">
      <w:pPr>
        <w:pStyle w:val="Heading2"/>
      </w:pPr>
      <w:r>
        <w:t>Basic Implementation</w:t>
      </w:r>
    </w:p>
    <w:p w14:paraId="4C96812C" w14:textId="77777777" w:rsidR="00C25AAC" w:rsidRDefault="004718EB">
      <w:r>
        <w:t>Start with the most direct version: main adds its own frame to the counter, then calls checkServer for web-01 and for db-01. Each call prints when its frame is made, its two locals, and when its frame is removed, and main prints the label it kept. Every step is commented, so read the comments as you type it.</w:t>
      </w:r>
    </w:p>
    <w:p w14:paraId="44E6404A" w14:textId="77777777" w:rsidR="00C25AAC" w:rsidRDefault="00C25AAC">
      <w:pPr>
        <w:keepNext/>
      </w:pPr>
    </w:p>
    <w:p w14:paraId="503D1F6A" w14:textId="77777777" w:rsidR="00C25AAC" w:rsidRDefault="004718EB">
      <w:pPr>
        <w:pStyle w:val="Heading3"/>
      </w:pPr>
      <w:r>
        <w:t>go/basic/main.go</w:t>
      </w:r>
    </w:p>
    <w:p w14:paraId="53EAF8C1" w14:textId="77777777" w:rsidR="00C25AAC" w:rsidRDefault="004718EB">
      <w:pPr>
        <w:pStyle w:val="SourceCode"/>
        <w:keepNext/>
      </w:pPr>
      <w:r>
        <w:t>package main</w:t>
      </w:r>
    </w:p>
    <w:p w14:paraId="7855D662" w14:textId="77777777" w:rsidR="00C25AAC" w:rsidRDefault="00C25AAC">
      <w:pPr>
        <w:pStyle w:val="SourceCode"/>
        <w:keepNext/>
      </w:pPr>
    </w:p>
    <w:p w14:paraId="100E5861" w14:textId="77777777" w:rsidR="00C25AAC" w:rsidRDefault="004718EB">
      <w:pPr>
        <w:pStyle w:val="SourceCode"/>
        <w:keepNext/>
      </w:pPr>
      <w:r>
        <w:t>// Remember, import brings in ready-made packages: fmt prints text.</w:t>
      </w:r>
    </w:p>
    <w:p w14:paraId="11612E93" w14:textId="77777777" w:rsidR="00C25AAC" w:rsidRDefault="004718EB">
      <w:pPr>
        <w:pStyle w:val="SourceCode"/>
      </w:pPr>
      <w:r>
        <w:t>import "fmt"</w:t>
      </w:r>
    </w:p>
    <w:p w14:paraId="58446CC2" w14:textId="77777777" w:rsidR="00C25AAC" w:rsidRDefault="00C25AAC">
      <w:pPr>
        <w:pStyle w:val="SourceCode"/>
      </w:pPr>
    </w:p>
    <w:p w14:paraId="540D2086" w14:textId="77777777" w:rsidR="00C25AAC" w:rsidRDefault="004718EB">
      <w:pPr>
        <w:pStyle w:val="SourceCode"/>
      </w:pPr>
      <w:r>
        <w:t>// Remember, a constant can never change.</w:t>
      </w:r>
    </w:p>
    <w:p w14:paraId="16A58A8D" w14:textId="77777777" w:rsidR="00C25AAC" w:rsidRDefault="004718EB">
      <w:pPr>
        <w:pStyle w:val="SourceCode"/>
      </w:pPr>
      <w:r>
        <w:t>const Attempts = 3</w:t>
      </w:r>
    </w:p>
    <w:p w14:paraId="67C0FCD7" w14:textId="77777777" w:rsidR="00C25AAC" w:rsidRDefault="00C25AAC">
      <w:pPr>
        <w:pStyle w:val="SourceCode"/>
      </w:pPr>
    </w:p>
    <w:p w14:paraId="71B0B817" w14:textId="77777777" w:rsidR="00C25AAC" w:rsidRDefault="004718EB">
      <w:pPr>
        <w:pStyle w:val="SourceCode"/>
      </w:pPr>
      <w:r>
        <w:t>// frameDepth counts the call frames that exist right now. It is declared</w:t>
      </w:r>
    </w:p>
    <w:p w14:paraId="23935174" w14:textId="77777777" w:rsidR="00C25AAC" w:rsidRDefault="004718EB">
      <w:pPr>
        <w:pStyle w:val="SourceCode"/>
      </w:pPr>
      <w:r>
        <w:t>// outside every function, at package level, so it is not in any frame: it</w:t>
      </w:r>
    </w:p>
    <w:p w14:paraId="65A895CC" w14:textId="77777777" w:rsidR="00C25AAC" w:rsidRDefault="004718EB">
      <w:pPr>
        <w:pStyle w:val="SourceCode"/>
      </w:pPr>
      <w:r>
        <w:t>// is set up when the program starts and lasts until it ends. Every</w:t>
      </w:r>
    </w:p>
    <w:p w14:paraId="0F8797F7" w14:textId="77777777" w:rsidR="00C25AAC" w:rsidRDefault="004718EB">
      <w:pPr>
        <w:pStyle w:val="SourceCode"/>
      </w:pPr>
      <w:r>
        <w:t>// function can read and change it, and it keeps its value between calls,</w:t>
      </w:r>
    </w:p>
    <w:p w14:paraId="5FDDA4F0" w14:textId="77777777" w:rsidR="00C25AAC" w:rsidRDefault="004718EB">
      <w:pPr>
        <w:pStyle w:val="SourceCode"/>
      </w:pPr>
      <w:r>
        <w:t>// which a local never does. The program adds 1 when a call starts and</w:t>
      </w:r>
    </w:p>
    <w:p w14:paraId="550D6C98" w14:textId="77777777" w:rsidR="00C25AAC" w:rsidRDefault="004718EB">
      <w:pPr>
        <w:pStyle w:val="SourceCode"/>
      </w:pPr>
      <w:r>
        <w:t>// takes 1 away when it ends, so the number shows how many frames are</w:t>
      </w:r>
    </w:p>
    <w:p w14:paraId="7F0BE226" w14:textId="77777777" w:rsidR="00C25AAC" w:rsidRDefault="004718EB">
      <w:pPr>
        <w:pStyle w:val="SourceCode"/>
      </w:pPr>
      <w:r>
        <w:t>// stacked up.</w:t>
      </w:r>
    </w:p>
    <w:p w14:paraId="05EFD155" w14:textId="77777777" w:rsidR="00C25AAC" w:rsidRDefault="004718EB">
      <w:pPr>
        <w:pStyle w:val="SourceCode"/>
      </w:pPr>
      <w:r>
        <w:t>var frameDepth = 0</w:t>
      </w:r>
    </w:p>
    <w:p w14:paraId="5C3E515D" w14:textId="77777777" w:rsidR="00C25AAC" w:rsidRDefault="00C25AAC">
      <w:pPr>
        <w:pStyle w:val="SourceCode"/>
      </w:pPr>
    </w:p>
    <w:p w14:paraId="5DC4526C" w14:textId="77777777" w:rsidR="00C25AAC" w:rsidRDefault="004718EB">
      <w:pPr>
        <w:pStyle w:val="SourceCode"/>
      </w:pPr>
      <w:r>
        <w:t>// A call frame is the piece of memory a call gets for its parameters and</w:t>
      </w:r>
    </w:p>
    <w:p w14:paraId="4F9AD9D1" w14:textId="77777777" w:rsidR="00C25AAC" w:rsidRDefault="004718EB">
      <w:pPr>
        <w:pStyle w:val="SourceCode"/>
      </w:pPr>
      <w:r>
        <w:t>// its local variables. It is made on the stack when the call starts and</w:t>
      </w:r>
    </w:p>
    <w:p w14:paraId="02A305F0" w14:textId="77777777" w:rsidR="00C25AAC" w:rsidRDefault="004718EB">
      <w:pPr>
        <w:pStyle w:val="SourceCode"/>
      </w:pPr>
      <w:r>
        <w:t>// removed when the call returns, with no code from us: that is automatic</w:t>
      </w:r>
    </w:p>
    <w:p w14:paraId="432787F4" w14:textId="77777777" w:rsidR="00C25AAC" w:rsidRDefault="004718EB">
      <w:pPr>
        <w:pStyle w:val="SourceCode"/>
      </w:pPr>
      <w:r>
        <w:t>// cleanup. serverName and port are parameters, so they belong to this</w:t>
      </w:r>
    </w:p>
    <w:p w14:paraId="5E976539" w14:textId="77777777" w:rsidR="00C25AAC" w:rsidRDefault="004718EB">
      <w:pPr>
        <w:pStyle w:val="SourceCode"/>
      </w:pPr>
      <w:r>
        <w:t>// frame. Remember, a parameter holds a copy of the argument.</w:t>
      </w:r>
    </w:p>
    <w:p w14:paraId="7113146B" w14:textId="77777777" w:rsidR="00C25AAC" w:rsidRDefault="004718EB">
      <w:pPr>
        <w:pStyle w:val="SourceCode"/>
      </w:pPr>
      <w:r>
        <w:t>func checkServer(serverName string, port int) string {</w:t>
      </w:r>
    </w:p>
    <w:p w14:paraId="04034F7A" w14:textId="77777777" w:rsidR="00C25AAC" w:rsidRDefault="004718EB">
      <w:pPr>
        <w:pStyle w:val="SourceCode"/>
      </w:pPr>
      <w:r>
        <w:t xml:space="preserve">    frameDepth += 1</w:t>
      </w:r>
    </w:p>
    <w:p w14:paraId="0E0C9F84" w14:textId="77777777" w:rsidR="00C25AAC" w:rsidRDefault="004718EB">
      <w:pPr>
        <w:pStyle w:val="SourceCode"/>
      </w:pPr>
      <w:r>
        <w:t xml:space="preserve">    fmt.Printf("check_server starts: frame %d for %s\n", frameDepth, serverName)</w:t>
      </w:r>
    </w:p>
    <w:p w14:paraId="1550342B" w14:textId="77777777" w:rsidR="00C25AAC" w:rsidRDefault="00C25AAC">
      <w:pPr>
        <w:pStyle w:val="SourceCode"/>
      </w:pPr>
    </w:p>
    <w:p w14:paraId="40EE055A" w14:textId="77777777" w:rsidR="00C25AAC" w:rsidRDefault="004718EB">
      <w:pPr>
        <w:pStyle w:val="SourceCode"/>
      </w:pPr>
      <w:r>
        <w:t xml:space="preserve">    // attempts and label are locals: they exist only inside this call.</w:t>
      </w:r>
    </w:p>
    <w:p w14:paraId="06501C39" w14:textId="77777777" w:rsidR="00C25AAC" w:rsidRDefault="004718EB">
      <w:pPr>
        <w:pStyle w:val="SourceCode"/>
      </w:pPr>
      <w:r>
        <w:t xml:space="preserve">    // Go's compiler decides where each value is kept. A value used only</w:t>
      </w:r>
    </w:p>
    <w:p w14:paraId="4A5777F8" w14:textId="77777777" w:rsidR="00C25AAC" w:rsidRDefault="004718EB">
      <w:pPr>
        <w:pStyle w:val="SourceCode"/>
      </w:pPr>
      <w:r>
        <w:t xml:space="preserve">    // inside the call stays in the frame; a value still needed after the</w:t>
      </w:r>
    </w:p>
    <w:p w14:paraId="18A246F4" w14:textId="77777777" w:rsidR="00C25AAC" w:rsidRDefault="004718EB">
      <w:pPr>
        <w:pStyle w:val="SourceCode"/>
      </w:pPr>
      <w:r>
        <w:t xml:space="preserve">    // return is moved to the heap instead (escape analysis, shown in</w:t>
      </w:r>
    </w:p>
    <w:p w14:paraId="2488BAA9" w14:textId="77777777" w:rsidR="00C25AAC" w:rsidRDefault="004718EB">
      <w:pPr>
        <w:pStyle w:val="SourceCode"/>
      </w:pPr>
      <w:r>
        <w:t xml:space="preserve">    // Lesson 9.2). Remember, fmt.Sprintf fills a template and returns</w:t>
      </w:r>
    </w:p>
    <w:p w14:paraId="2C6DABD4" w14:textId="77777777" w:rsidR="00C25AAC" w:rsidRDefault="004718EB">
      <w:pPr>
        <w:pStyle w:val="SourceCode"/>
      </w:pPr>
      <w:r>
        <w:t xml:space="preserve">    // the text.</w:t>
      </w:r>
    </w:p>
    <w:p w14:paraId="0665B3F8" w14:textId="77777777" w:rsidR="00C25AAC" w:rsidRDefault="004718EB">
      <w:pPr>
        <w:pStyle w:val="SourceCode"/>
      </w:pPr>
      <w:r>
        <w:t xml:space="preserve">    var attempts = Attempts</w:t>
      </w:r>
    </w:p>
    <w:p w14:paraId="06B5DD4E" w14:textId="77777777" w:rsidR="00C25AAC" w:rsidRDefault="004718EB">
      <w:pPr>
        <w:pStyle w:val="SourceCode"/>
      </w:pPr>
      <w:r>
        <w:t xml:space="preserve">    var label = fmt.Sprintf("%s:%d", serverName, port)</w:t>
      </w:r>
    </w:p>
    <w:p w14:paraId="09F7B342" w14:textId="77777777" w:rsidR="00C25AAC" w:rsidRDefault="004718EB">
      <w:pPr>
        <w:pStyle w:val="SourceCode"/>
      </w:pPr>
      <w:r>
        <w:t xml:space="preserve">    fmt.Println("  Local attempts:", attempts)</w:t>
      </w:r>
    </w:p>
    <w:p w14:paraId="7EA4AE1C" w14:textId="77777777" w:rsidR="00C25AAC" w:rsidRDefault="004718EB">
      <w:pPr>
        <w:pStyle w:val="SourceCode"/>
      </w:pPr>
      <w:r>
        <w:t xml:space="preserve">    fmt.Println("  Local label:", label)</w:t>
      </w:r>
    </w:p>
    <w:p w14:paraId="0EB85EC9" w14:textId="77777777" w:rsidR="00C25AAC" w:rsidRDefault="00C25AAC">
      <w:pPr>
        <w:pStyle w:val="SourceCode"/>
      </w:pPr>
    </w:p>
    <w:p w14:paraId="52190D2D" w14:textId="77777777" w:rsidR="00C25AAC" w:rsidRDefault="004718EB">
      <w:pPr>
        <w:pStyle w:val="SourceCode"/>
      </w:pPr>
      <w:r>
        <w:t xml:space="preserve">    fmt.Printf("check_server ends: frame %d removed, its locals are gone\n",</w:t>
      </w:r>
    </w:p>
    <w:p w14:paraId="261B4E1E" w14:textId="77777777" w:rsidR="00C25AAC" w:rsidRDefault="004718EB">
      <w:pPr>
        <w:pStyle w:val="SourceCode"/>
      </w:pPr>
      <w:r>
        <w:t xml:space="preserve">        frameDepth)</w:t>
      </w:r>
    </w:p>
    <w:p w14:paraId="0090956A" w14:textId="77777777" w:rsidR="00C25AAC" w:rsidRDefault="004718EB">
      <w:pPr>
        <w:pStyle w:val="SourceCode"/>
      </w:pPr>
      <w:r>
        <w:t xml:space="preserve">    frameDepth -= 1</w:t>
      </w:r>
    </w:p>
    <w:p w14:paraId="45C0C60B" w14:textId="77777777" w:rsidR="00C25AAC" w:rsidRDefault="004718EB">
      <w:pPr>
        <w:pStyle w:val="SourceCode"/>
      </w:pPr>
      <w:r>
        <w:t xml:space="preserve">    // return hands back a copy of the string value; the copy refers to the</w:t>
      </w:r>
    </w:p>
    <w:p w14:paraId="0F7A793B" w14:textId="77777777" w:rsidR="00C25AAC" w:rsidRDefault="004718EB">
      <w:pPr>
        <w:pStyle w:val="SourceCode"/>
      </w:pPr>
      <w:r>
        <w:t xml:space="preserve">    // same text, so main still has the label after this frame is gone.</w:t>
      </w:r>
    </w:p>
    <w:p w14:paraId="68897438" w14:textId="77777777" w:rsidR="00C25AAC" w:rsidRDefault="004718EB">
      <w:pPr>
        <w:pStyle w:val="SourceCode"/>
      </w:pPr>
      <w:r>
        <w:t xml:space="preserve">    return label</w:t>
      </w:r>
    </w:p>
    <w:p w14:paraId="7C3C737D" w14:textId="77777777" w:rsidR="00C25AAC" w:rsidRDefault="004718EB">
      <w:pPr>
        <w:pStyle w:val="SourceCode"/>
      </w:pPr>
      <w:r>
        <w:t>}</w:t>
      </w:r>
    </w:p>
    <w:p w14:paraId="362778DF" w14:textId="77777777" w:rsidR="00C25AAC" w:rsidRDefault="00C25AAC">
      <w:pPr>
        <w:pStyle w:val="SourceCode"/>
      </w:pPr>
    </w:p>
    <w:p w14:paraId="2354E399" w14:textId="77777777" w:rsidR="00C25AAC" w:rsidRDefault="004718EB">
      <w:pPr>
        <w:pStyle w:val="SourceCode"/>
      </w:pPr>
      <w:r>
        <w:t>// Remember, main starts the program. main gets a frame too: the first</w:t>
      </w:r>
    </w:p>
    <w:p w14:paraId="0AAC1D3B" w14:textId="77777777" w:rsidR="00C25AAC" w:rsidRDefault="004718EB">
      <w:pPr>
        <w:pStyle w:val="SourceCode"/>
      </w:pPr>
      <w:r>
        <w:t>// one.</w:t>
      </w:r>
    </w:p>
    <w:p w14:paraId="07EA2034" w14:textId="77777777" w:rsidR="00C25AAC" w:rsidRDefault="004718EB">
      <w:pPr>
        <w:pStyle w:val="SourceCode"/>
      </w:pPr>
      <w:r>
        <w:t>func main() {</w:t>
      </w:r>
    </w:p>
    <w:p w14:paraId="3BE20E1C" w14:textId="77777777" w:rsidR="00C25AAC" w:rsidRDefault="004718EB">
      <w:pPr>
        <w:pStyle w:val="SourceCode"/>
      </w:pPr>
      <w:r>
        <w:t xml:space="preserve">    frameDepth += 1</w:t>
      </w:r>
    </w:p>
    <w:p w14:paraId="6A4409E2" w14:textId="77777777" w:rsidR="00C25AAC" w:rsidRDefault="004718EB">
      <w:pPr>
        <w:pStyle w:val="SourceCode"/>
      </w:pPr>
      <w:r>
        <w:t xml:space="preserve">    fmt.Printf("main starts: frame %d\n", frameDepth)</w:t>
      </w:r>
    </w:p>
    <w:p w14:paraId="4F3C0867" w14:textId="77777777" w:rsidR="00C25AAC" w:rsidRDefault="00C25AAC">
      <w:pPr>
        <w:pStyle w:val="SourceCode"/>
      </w:pPr>
    </w:p>
    <w:p w14:paraId="4D1B476F" w14:textId="77777777" w:rsidR="00C25AAC" w:rsidRDefault="004718EB">
      <w:pPr>
        <w:pStyle w:val="SourceCode"/>
      </w:pPr>
      <w:r>
        <w:t xml:space="preserve">    // keptLabel is main's local, which lasts until the program ends.</w:t>
      </w:r>
    </w:p>
    <w:p w14:paraId="2A905C5F" w14:textId="77777777" w:rsidR="00C25AAC" w:rsidRDefault="004718EB">
      <w:pPr>
        <w:pStyle w:val="SourceCode"/>
      </w:pPr>
      <w:r>
        <w:t xml:space="preserve">    var keptLabel = checkServer("web-01", 443)</w:t>
      </w:r>
    </w:p>
    <w:p w14:paraId="7F346354" w14:textId="77777777" w:rsidR="00C25AAC" w:rsidRDefault="004718EB">
      <w:pPr>
        <w:pStyle w:val="SourceCode"/>
      </w:pPr>
      <w:r>
        <w:t xml:space="preserve">    fmt.Println("Label kept by main:", keptLabel)</w:t>
      </w:r>
    </w:p>
    <w:p w14:paraId="17D37DE9" w14:textId="77777777" w:rsidR="00C25AAC" w:rsidRDefault="00C25AAC">
      <w:pPr>
        <w:pStyle w:val="SourceCode"/>
      </w:pPr>
    </w:p>
    <w:p w14:paraId="279218CE" w14:textId="77777777" w:rsidR="00C25AAC" w:rsidRDefault="004718EB">
      <w:pPr>
        <w:pStyle w:val="SourceCode"/>
      </w:pPr>
      <w:r>
        <w:t xml:space="preserve">    // The second call gets a new frame, usually in the very same stack</w:t>
      </w:r>
    </w:p>
    <w:p w14:paraId="2ACE636A" w14:textId="77777777" w:rsidR="00C25AAC" w:rsidRDefault="004718EB">
      <w:pPr>
        <w:pStyle w:val="SourceCode"/>
      </w:pPr>
      <w:r>
        <w:t xml:space="preserve">    // memory: frame 2 again. The first call's locals are not in it.</w:t>
      </w:r>
    </w:p>
    <w:p w14:paraId="4AC8A569" w14:textId="77777777" w:rsidR="00C25AAC" w:rsidRDefault="004718EB">
      <w:pPr>
        <w:pStyle w:val="SourceCode"/>
      </w:pPr>
      <w:r>
        <w:t xml:space="preserve">    keptLabel = checkServer("db-01", 3306)</w:t>
      </w:r>
    </w:p>
    <w:p w14:paraId="0E7E8710" w14:textId="77777777" w:rsidR="00C25AAC" w:rsidRDefault="004718EB">
      <w:pPr>
        <w:pStyle w:val="SourceCode"/>
        <w:keepNext/>
      </w:pPr>
      <w:r>
        <w:t xml:space="preserve">    fmt.Println("Label kept by main:", keptLabel)</w:t>
      </w:r>
    </w:p>
    <w:p w14:paraId="27102317" w14:textId="77777777" w:rsidR="00C25AAC" w:rsidRDefault="00C25AAC">
      <w:pPr>
        <w:pStyle w:val="SourceCode"/>
        <w:keepNext/>
      </w:pPr>
    </w:p>
    <w:p w14:paraId="311EFEA0" w14:textId="77777777" w:rsidR="00C25AAC" w:rsidRDefault="004718EB">
      <w:pPr>
        <w:pStyle w:val="SourceCode"/>
        <w:keepNext/>
      </w:pPr>
      <w:r>
        <w:t xml:space="preserve">    fmt.Printf("main ends: frame %d\n", frameDepth)</w:t>
      </w:r>
    </w:p>
    <w:p w14:paraId="0D1B0EBA" w14:textId="77777777" w:rsidR="00C25AAC" w:rsidRDefault="004718EB">
      <w:pPr>
        <w:pStyle w:val="SourceCode"/>
      </w:pPr>
      <w:r>
        <w:t>}</w:t>
      </w:r>
    </w:p>
    <w:p w14:paraId="6210BDCD" w14:textId="77777777" w:rsidR="00C25AAC" w:rsidRDefault="00C25AAC">
      <w:pPr>
        <w:keepNext/>
      </w:pPr>
    </w:p>
    <w:p w14:paraId="374E3F35" w14:textId="77777777" w:rsidR="00C25AAC" w:rsidRDefault="004718EB">
      <w:pPr>
        <w:pStyle w:val="Heading3"/>
      </w:pPr>
      <w:r>
        <w:t>Windows PowerShell Basic Build and Run</w:t>
      </w:r>
    </w:p>
    <w:p w14:paraId="4FDBB702" w14:textId="77777777" w:rsidR="00C25AAC" w:rsidRDefault="004718EB">
      <w:pPr>
        <w:pStyle w:val="CommandBlock"/>
        <w:keepNext/>
      </w:pPr>
      <w:r>
        <w:t>go -C .\go build -o basic-stack-frames.exe .\basic</w:t>
      </w:r>
    </w:p>
    <w:p w14:paraId="3B08B100" w14:textId="77777777" w:rsidR="00C25AAC" w:rsidRDefault="004718EB">
      <w:pPr>
        <w:pStyle w:val="CommandBlock"/>
      </w:pPr>
      <w:r>
        <w:t>.\go\basic-stack-frames.exe</w:t>
      </w:r>
    </w:p>
    <w:p w14:paraId="577B2EB5" w14:textId="77777777" w:rsidR="00C25AAC" w:rsidRDefault="00C25AAC">
      <w:pPr>
        <w:keepNext/>
      </w:pPr>
    </w:p>
    <w:p w14:paraId="2BBBAA33" w14:textId="77777777" w:rsidR="00C25AAC" w:rsidRDefault="004718EB">
      <w:pPr>
        <w:pStyle w:val="Heading3"/>
      </w:pPr>
      <w:r>
        <w:t>Linux or macOS Basic Build and Run</w:t>
      </w:r>
    </w:p>
    <w:p w14:paraId="597D3533" w14:textId="77777777" w:rsidR="00C25AAC" w:rsidRDefault="004718EB">
      <w:pPr>
        <w:pStyle w:val="CommandBlock"/>
        <w:keepNext/>
      </w:pPr>
      <w:r>
        <w:t>go -C ./go build -o basic-stack-frames ./basic</w:t>
      </w:r>
    </w:p>
    <w:p w14:paraId="336EDB17" w14:textId="77777777" w:rsidR="00C25AAC" w:rsidRDefault="004718EB">
      <w:pPr>
        <w:pStyle w:val="CommandBlock"/>
      </w:pPr>
      <w:r>
        <w:t>./go/basic-stack-frames</w:t>
      </w:r>
    </w:p>
    <w:p w14:paraId="3ED7DAF8" w14:textId="77777777" w:rsidR="00C25AAC" w:rsidRDefault="00C25AAC">
      <w:pPr>
        <w:keepNext/>
      </w:pPr>
    </w:p>
    <w:p w14:paraId="79F83F38" w14:textId="77777777" w:rsidR="00C25AAC" w:rsidRDefault="004718EB">
      <w:pPr>
        <w:pStyle w:val="Heading3"/>
      </w:pPr>
      <w:r>
        <w:t>Check Your Results</w:t>
      </w:r>
    </w:p>
    <w:p w14:paraId="439E5376" w14:textId="77777777" w:rsidR="00C25AAC" w:rsidRDefault="004718EB">
      <w:pPr>
        <w:keepNext/>
      </w:pPr>
      <w:r>
        <w:t>The program reads no input. Your screen must show exactly these twelve lines, with the same spelling, spacing, and capitalization.</w:t>
      </w:r>
    </w:p>
    <w:p w14:paraId="2BF4A31F" w14:textId="77777777" w:rsidR="00C25AAC" w:rsidRDefault="00C25AAC">
      <w:pPr>
        <w:keepNext/>
      </w:pPr>
    </w:p>
    <w:p w14:paraId="63229A27" w14:textId="77777777" w:rsidR="00C25AAC" w:rsidRDefault="004718EB">
      <w:pPr>
        <w:pStyle w:val="RequiredOutput"/>
        <w:keepNext/>
      </w:pPr>
      <w:r>
        <w:t>main starts: frame 1</w:t>
      </w:r>
    </w:p>
    <w:p w14:paraId="4180A55B" w14:textId="77777777" w:rsidR="00C25AAC" w:rsidRDefault="004718EB">
      <w:pPr>
        <w:pStyle w:val="RequiredOutput"/>
        <w:keepNext/>
      </w:pPr>
      <w:r>
        <w:t>check_server starts: frame 2 for web-01</w:t>
      </w:r>
    </w:p>
    <w:p w14:paraId="7F547011" w14:textId="77777777" w:rsidR="00C25AAC" w:rsidRDefault="004718EB">
      <w:pPr>
        <w:pStyle w:val="RequiredOutput"/>
        <w:keepNext/>
      </w:pPr>
      <w:r>
        <w:t xml:space="preserve">  Local attempts: 3</w:t>
      </w:r>
    </w:p>
    <w:p w14:paraId="655C3E79" w14:textId="77777777" w:rsidR="00C25AAC" w:rsidRDefault="004718EB">
      <w:pPr>
        <w:pStyle w:val="RequiredOutput"/>
        <w:keepNext/>
      </w:pPr>
      <w:r>
        <w:t xml:space="preserve">  Local label: web-01:443</w:t>
      </w:r>
    </w:p>
    <w:p w14:paraId="1ED5A35E" w14:textId="77777777" w:rsidR="00C25AAC" w:rsidRDefault="004718EB">
      <w:pPr>
        <w:pStyle w:val="RequiredOutput"/>
        <w:keepNext/>
      </w:pPr>
      <w:r>
        <w:t>check_server ends: frame 2 removed, its locals are gone</w:t>
      </w:r>
    </w:p>
    <w:p w14:paraId="04E906D9" w14:textId="77777777" w:rsidR="00C25AAC" w:rsidRDefault="004718EB">
      <w:pPr>
        <w:pStyle w:val="RequiredOutput"/>
        <w:keepNext/>
      </w:pPr>
      <w:r>
        <w:t>Label kept by main: web-01:443</w:t>
      </w:r>
    </w:p>
    <w:p w14:paraId="7AB8610F" w14:textId="77777777" w:rsidR="00C25AAC" w:rsidRDefault="004718EB">
      <w:pPr>
        <w:pStyle w:val="RequiredOutput"/>
        <w:keepNext/>
      </w:pPr>
      <w:r>
        <w:t>check_server starts: frame 2 for db-01</w:t>
      </w:r>
    </w:p>
    <w:p w14:paraId="0E707F6D" w14:textId="77777777" w:rsidR="00C25AAC" w:rsidRDefault="004718EB">
      <w:pPr>
        <w:pStyle w:val="RequiredOutput"/>
        <w:keepNext/>
      </w:pPr>
      <w:r>
        <w:t xml:space="preserve">  Local attempts: 3</w:t>
      </w:r>
    </w:p>
    <w:p w14:paraId="0CD53F8F" w14:textId="77777777" w:rsidR="00C25AAC" w:rsidRDefault="004718EB">
      <w:pPr>
        <w:pStyle w:val="RequiredOutput"/>
        <w:keepNext/>
      </w:pPr>
      <w:r>
        <w:t xml:space="preserve">  Local label: db-01:3306</w:t>
      </w:r>
    </w:p>
    <w:p w14:paraId="6BF404F2" w14:textId="77777777" w:rsidR="00C25AAC" w:rsidRDefault="004718EB">
      <w:pPr>
        <w:pStyle w:val="RequiredOutput"/>
        <w:keepNext/>
      </w:pPr>
      <w:r>
        <w:t>check_server ends: frame 2 removed, its locals are gone</w:t>
      </w:r>
    </w:p>
    <w:p w14:paraId="0B6EBA5E" w14:textId="77777777" w:rsidR="00C25AAC" w:rsidRDefault="004718EB">
      <w:pPr>
        <w:pStyle w:val="RequiredOutput"/>
        <w:keepNext/>
      </w:pPr>
      <w:r>
        <w:t>Label kept by main: db-01:3306</w:t>
      </w:r>
    </w:p>
    <w:p w14:paraId="31F064C4" w14:textId="77777777" w:rsidR="00C25AAC" w:rsidRDefault="004718EB">
      <w:pPr>
        <w:pStyle w:val="RequiredOutput"/>
      </w:pPr>
      <w:r>
        <w:t>main ends: frame 1</w:t>
      </w:r>
    </w:p>
    <w:p w14:paraId="6E568B04" w14:textId="77777777" w:rsidR="00C25AAC" w:rsidRDefault="00C25AAC">
      <w:pPr>
        <w:keepNext/>
      </w:pPr>
    </w:p>
    <w:p w14:paraId="0920142A" w14:textId="77777777" w:rsidR="00C25AAC" w:rsidRDefault="004718EB">
      <w:pPr>
        <w:pStyle w:val="ListBullet"/>
      </w:pPr>
      <w:r>
        <w:t>main starts: frame 1 proves main's own call got the first frame.</w:t>
      </w:r>
    </w:p>
    <w:p w14:paraId="2EB23E8A" w14:textId="77777777" w:rsidR="00C25AAC" w:rsidRDefault="004718EB">
      <w:pPr>
        <w:pStyle w:val="ListBullet"/>
      </w:pPr>
      <w:r>
        <w:t>check_server starts: frame 2 for web-01 proves the call made a new frame on top of main's.</w:t>
      </w:r>
    </w:p>
    <w:p w14:paraId="0715FF37" w14:textId="77777777" w:rsidR="00C25AAC" w:rsidRDefault="004718EB">
      <w:pPr>
        <w:pStyle w:val="ListBullet"/>
      </w:pPr>
      <w:r>
        <w:t>Local attempts: 3 and Local label: web-01:443 are the call's locals, read while its frame exists.</w:t>
      </w:r>
    </w:p>
    <w:p w14:paraId="71EC949A" w14:textId="77777777" w:rsidR="00C25AAC" w:rsidRDefault="004718EB">
      <w:pPr>
        <w:pStyle w:val="ListBullet"/>
      </w:pPr>
      <w:r>
        <w:t>check_server ends: frame 2 removed, its locals are gone, then Label kept by main: web-01:443, prove the label outlived the frame only because main kept a copy of the string value, which refers to the same text.</w:t>
      </w:r>
    </w:p>
    <w:p w14:paraId="1C0DDDEB" w14:textId="77777777" w:rsidR="00C25AAC" w:rsidRDefault="004718EB">
      <w:pPr>
        <w:pStyle w:val="ListBullet"/>
      </w:pPr>
      <w:r>
        <w:t>The db-01 call shows frame 2 again: the first frame was removed, and a new one took its place.</w:t>
      </w:r>
    </w:p>
    <w:p w14:paraId="5B075184" w14:textId="77777777" w:rsidR="00C25AAC" w:rsidRDefault="004718EB">
      <w:pPr>
        <w:pStyle w:val="ListBullet"/>
      </w:pPr>
      <w:r>
        <w:t>main ends: frame 1 proves every frame the program added was removed again.</w:t>
      </w:r>
    </w:p>
    <w:p w14:paraId="42CF2A4A" w14:textId="77777777" w:rsidR="00C25AAC" w:rsidRDefault="004718EB">
      <w:pPr>
        <w:pStyle w:val="ListBullet"/>
      </w:pPr>
      <w:r>
        <w:t>If Label kept by main is missing or wrong, the value checkServer returned was not stored in keptLabel before it was printed.</w:t>
      </w:r>
    </w:p>
    <w:p w14:paraId="209643F5" w14:textId="77777777" w:rsidR="00C25AAC" w:rsidRDefault="004718EB">
      <w:pPr>
        <w:pStyle w:val="ListBullet"/>
      </w:pPr>
      <w:r>
        <w:t>If a frame number is one too high from some point on, a function adds 1 to the counter and never takes it away.</w:t>
      </w:r>
    </w:p>
    <w:p w14:paraId="3FB9D722" w14:textId="77777777" w:rsidR="00C25AAC" w:rsidRDefault="004718EB">
      <w:pPr>
        <w:pStyle w:val="ListBullet"/>
      </w:pPr>
      <w:r>
        <w:t>If the build fails, read the first error message: it names the file and line to fix.</w:t>
      </w:r>
    </w:p>
    <w:p w14:paraId="577F17FB" w14:textId="77777777" w:rsidR="00C25AAC" w:rsidRDefault="00C25AAC">
      <w:pPr>
        <w:keepNext/>
      </w:pPr>
    </w:p>
    <w:p w14:paraId="41C7CFDA" w14:textId="77777777" w:rsidR="00C25AAC" w:rsidRDefault="00C25AAC">
      <w:pPr>
        <w:keepNext/>
      </w:pPr>
    </w:p>
    <w:p w14:paraId="297DA59B" w14:textId="77777777" w:rsidR="00C25AAC" w:rsidRDefault="004718EB">
      <w:pPr>
        <w:pStyle w:val="Heading2"/>
      </w:pPr>
      <w:r>
        <w:t>Production-Minded Implementation</w:t>
      </w:r>
    </w:p>
    <w:p w14:paraId="5446E2C1" w14:textId="77777777" w:rsidR="00C25AAC" w:rsidRDefault="004718EB">
      <w:r>
        <w:t>The production-minded version adds two things. checkServer gets its label from a second function, formatLabel, so a third frame stacks on top for a moment. And checkServer now refuses a port outside 1 to 65535 and returns early, so the ends line is written once in a place that runs on every path: defer, as Lesson 3.2 used it. A third call checks bad-01 on port 0.</w:t>
      </w:r>
    </w:p>
    <w:p w14:paraId="3E75EFD6" w14:textId="77777777" w:rsidR="00C25AAC" w:rsidRDefault="00C25AAC">
      <w:pPr>
        <w:keepNext/>
      </w:pPr>
    </w:p>
    <w:p w14:paraId="4D7EC9E5" w14:textId="77777777" w:rsidR="00C25AAC" w:rsidRDefault="004718EB">
      <w:pPr>
        <w:pStyle w:val="Heading3"/>
      </w:pPr>
      <w:r>
        <w:t>go/main.go</w:t>
      </w:r>
    </w:p>
    <w:p w14:paraId="14143847" w14:textId="77777777" w:rsidR="00C25AAC" w:rsidRDefault="004718EB">
      <w:pPr>
        <w:pStyle w:val="SourceCode"/>
        <w:keepNext/>
      </w:pPr>
      <w:r>
        <w:t>package main</w:t>
      </w:r>
    </w:p>
    <w:p w14:paraId="66BFA65A" w14:textId="77777777" w:rsidR="00C25AAC" w:rsidRDefault="00C25AAC">
      <w:pPr>
        <w:pStyle w:val="SourceCode"/>
        <w:keepNext/>
      </w:pPr>
    </w:p>
    <w:p w14:paraId="615DAB20" w14:textId="77777777" w:rsidR="00C25AAC" w:rsidRDefault="004718EB">
      <w:pPr>
        <w:pStyle w:val="SourceCode"/>
        <w:keepNext/>
      </w:pPr>
      <w:r>
        <w:t>// Remember, import brings in ready-made packages: fmt prints text.</w:t>
      </w:r>
    </w:p>
    <w:p w14:paraId="617AE20F" w14:textId="77777777" w:rsidR="00C25AAC" w:rsidRDefault="004718EB">
      <w:pPr>
        <w:pStyle w:val="SourceCode"/>
      </w:pPr>
      <w:r>
        <w:t>import "fmt"</w:t>
      </w:r>
    </w:p>
    <w:p w14:paraId="423F47D2" w14:textId="77777777" w:rsidR="00C25AAC" w:rsidRDefault="00C25AAC">
      <w:pPr>
        <w:pStyle w:val="SourceCode"/>
      </w:pPr>
    </w:p>
    <w:p w14:paraId="10B30C1F" w14:textId="77777777" w:rsidR="00C25AAC" w:rsidRDefault="004718EB">
      <w:pPr>
        <w:pStyle w:val="SourceCode"/>
      </w:pPr>
      <w:r>
        <w:t>// Remember, a constant can never change; const ( ... ) declares several.</w:t>
      </w:r>
    </w:p>
    <w:p w14:paraId="3FE4CA04" w14:textId="77777777" w:rsidR="00C25AAC" w:rsidRDefault="004718EB">
      <w:pPr>
        <w:pStyle w:val="SourceCode"/>
      </w:pPr>
      <w:r>
        <w:t>const (</w:t>
      </w:r>
    </w:p>
    <w:p w14:paraId="4726E39A" w14:textId="77777777" w:rsidR="00C25AAC" w:rsidRDefault="004718EB">
      <w:pPr>
        <w:pStyle w:val="SourceCode"/>
      </w:pPr>
      <w:r>
        <w:t xml:space="preserve">    Attempts    = 3</w:t>
      </w:r>
    </w:p>
    <w:p w14:paraId="39F67738" w14:textId="77777777" w:rsidR="00C25AAC" w:rsidRDefault="004718EB">
      <w:pPr>
        <w:pStyle w:val="SourceCode"/>
      </w:pPr>
      <w:r>
        <w:t xml:space="preserve">    LowestPort  = 1</w:t>
      </w:r>
    </w:p>
    <w:p w14:paraId="3F4864E1" w14:textId="77777777" w:rsidR="00C25AAC" w:rsidRDefault="004718EB">
      <w:pPr>
        <w:pStyle w:val="SourceCode"/>
      </w:pPr>
      <w:r>
        <w:t xml:space="preserve">    HighestPort = 65535</w:t>
      </w:r>
    </w:p>
    <w:p w14:paraId="5752D4CB" w14:textId="77777777" w:rsidR="00C25AAC" w:rsidRDefault="004718EB">
      <w:pPr>
        <w:pStyle w:val="SourceCode"/>
      </w:pPr>
      <w:r>
        <w:t>)</w:t>
      </w:r>
    </w:p>
    <w:p w14:paraId="1FBA4D69" w14:textId="77777777" w:rsidR="00C25AAC" w:rsidRDefault="00C25AAC">
      <w:pPr>
        <w:pStyle w:val="SourceCode"/>
      </w:pPr>
    </w:p>
    <w:p w14:paraId="49386A91" w14:textId="77777777" w:rsidR="00C25AAC" w:rsidRDefault="004718EB">
      <w:pPr>
        <w:pStyle w:val="SourceCode"/>
      </w:pPr>
      <w:r>
        <w:t>// Remember, frameDepth is declared at package level, not in any frame, so</w:t>
      </w:r>
    </w:p>
    <w:p w14:paraId="145D2A13" w14:textId="77777777" w:rsidR="00C25AAC" w:rsidRDefault="004718EB">
      <w:pPr>
        <w:pStyle w:val="SourceCode"/>
      </w:pPr>
      <w:r>
        <w:t>// it keeps its value between calls and counts the frames stacked up.</w:t>
      </w:r>
    </w:p>
    <w:p w14:paraId="5523D5DF" w14:textId="77777777" w:rsidR="00C25AAC" w:rsidRDefault="004718EB">
      <w:pPr>
        <w:pStyle w:val="SourceCode"/>
      </w:pPr>
      <w:r>
        <w:t>var frameDepth = 0</w:t>
      </w:r>
    </w:p>
    <w:p w14:paraId="5AD0A3FA" w14:textId="77777777" w:rsidR="00C25AAC" w:rsidRDefault="00C25AAC">
      <w:pPr>
        <w:pStyle w:val="SourceCode"/>
      </w:pPr>
    </w:p>
    <w:p w14:paraId="112F911A" w14:textId="77777777" w:rsidR="00C25AAC" w:rsidRDefault="004718EB">
      <w:pPr>
        <w:pStyle w:val="SourceCode"/>
      </w:pPr>
      <w:r>
        <w:t>// Returns "name:port". It is called from checkServer, so its frame sits</w:t>
      </w:r>
    </w:p>
    <w:p w14:paraId="68DE5FC5" w14:textId="77777777" w:rsidR="00C25AAC" w:rsidRDefault="004718EB">
      <w:pPr>
        <w:pStyle w:val="SourceCode"/>
      </w:pPr>
      <w:r>
        <w:t>// on top of checkServer's: frame 3. Remember, each call gets a frame for</w:t>
      </w:r>
    </w:p>
    <w:p w14:paraId="360CF3CA" w14:textId="77777777" w:rsidR="00C25AAC" w:rsidRDefault="004718EB">
      <w:pPr>
        <w:pStyle w:val="SourceCode"/>
      </w:pPr>
      <w:r>
        <w:t>// its locals, and the frame is removed when the call returns.</w:t>
      </w:r>
    </w:p>
    <w:p w14:paraId="29F16373" w14:textId="77777777" w:rsidR="00C25AAC" w:rsidRDefault="004718EB">
      <w:pPr>
        <w:pStyle w:val="SourceCode"/>
      </w:pPr>
      <w:r>
        <w:t>func formatLabel(serverName string, port int) string {</w:t>
      </w:r>
    </w:p>
    <w:p w14:paraId="2C810F2A" w14:textId="77777777" w:rsidR="00C25AAC" w:rsidRDefault="004718EB">
      <w:pPr>
        <w:pStyle w:val="SourceCode"/>
      </w:pPr>
      <w:r>
        <w:t xml:space="preserve">    frameDepth += 1</w:t>
      </w:r>
    </w:p>
    <w:p w14:paraId="6E2F96AC" w14:textId="77777777" w:rsidR="00C25AAC" w:rsidRDefault="004718EB">
      <w:pPr>
        <w:pStyle w:val="SourceCode"/>
      </w:pPr>
      <w:r>
        <w:t xml:space="preserve">    fmt.Printf("  format_label starts: frame %d\n", frameDepth)</w:t>
      </w:r>
    </w:p>
    <w:p w14:paraId="32B42B36" w14:textId="77777777" w:rsidR="00C25AAC" w:rsidRDefault="004718EB">
      <w:pPr>
        <w:pStyle w:val="SourceCode"/>
      </w:pPr>
      <w:r>
        <w:t xml:space="preserve">    var label = fmt.Sprintf("%s:%d", serverName, port)</w:t>
      </w:r>
    </w:p>
    <w:p w14:paraId="44EA91A8" w14:textId="77777777" w:rsidR="00C25AAC" w:rsidRDefault="004718EB">
      <w:pPr>
        <w:pStyle w:val="SourceCode"/>
      </w:pPr>
      <w:r>
        <w:t xml:space="preserve">    fmt.Printf("  format_label ends: frame %d removed\n", frameDepth)</w:t>
      </w:r>
    </w:p>
    <w:p w14:paraId="75E2A81B" w14:textId="77777777" w:rsidR="00C25AAC" w:rsidRDefault="004718EB">
      <w:pPr>
        <w:pStyle w:val="SourceCode"/>
      </w:pPr>
      <w:r>
        <w:t xml:space="preserve">    frameDepth -= 1</w:t>
      </w:r>
    </w:p>
    <w:p w14:paraId="1357F7FE" w14:textId="77777777" w:rsidR="00C25AAC" w:rsidRDefault="004718EB">
      <w:pPr>
        <w:pStyle w:val="SourceCode"/>
      </w:pPr>
      <w:r>
        <w:t xml:space="preserve">    return label</w:t>
      </w:r>
    </w:p>
    <w:p w14:paraId="30D17935" w14:textId="77777777" w:rsidR="00C25AAC" w:rsidRDefault="004718EB">
      <w:pPr>
        <w:pStyle w:val="SourceCode"/>
      </w:pPr>
      <w:r>
        <w:t>}</w:t>
      </w:r>
    </w:p>
    <w:p w14:paraId="6F23A6FD" w14:textId="77777777" w:rsidR="00C25AAC" w:rsidRDefault="00C25AAC">
      <w:pPr>
        <w:pStyle w:val="SourceCode"/>
      </w:pPr>
    </w:p>
    <w:p w14:paraId="45CA35B7" w14:textId="77777777" w:rsidR="00C25AAC" w:rsidRDefault="004718EB">
      <w:pPr>
        <w:pStyle w:val="SourceCode"/>
      </w:pPr>
      <w:r>
        <w:t>// Prints check_server's ends line and takes 1 from the counter. checkServer</w:t>
      </w:r>
    </w:p>
    <w:p w14:paraId="797B866B" w14:textId="77777777" w:rsidR="00C25AAC" w:rsidRDefault="004718EB">
      <w:pPr>
        <w:pStyle w:val="SourceCode"/>
      </w:pPr>
      <w:r>
        <w:t>// defers it, so it runs when checkServer returns.</w:t>
      </w:r>
    </w:p>
    <w:p w14:paraId="12E0A804" w14:textId="77777777" w:rsidR="00C25AAC" w:rsidRDefault="004718EB">
      <w:pPr>
        <w:pStyle w:val="SourceCode"/>
      </w:pPr>
      <w:r>
        <w:t>func endCheckServer() {</w:t>
      </w:r>
    </w:p>
    <w:p w14:paraId="4F9A5FB8" w14:textId="77777777" w:rsidR="00C25AAC" w:rsidRDefault="004718EB">
      <w:pPr>
        <w:pStyle w:val="SourceCode"/>
      </w:pPr>
      <w:r>
        <w:t xml:space="preserve">    fmt.Printf("check_server ends: frame %d removed, its locals are gone\n",</w:t>
      </w:r>
    </w:p>
    <w:p w14:paraId="7056ED82" w14:textId="77777777" w:rsidR="00C25AAC" w:rsidRDefault="004718EB">
      <w:pPr>
        <w:pStyle w:val="SourceCode"/>
      </w:pPr>
      <w:r>
        <w:t xml:space="preserve">        frameDepth)</w:t>
      </w:r>
    </w:p>
    <w:p w14:paraId="51E281FF" w14:textId="77777777" w:rsidR="00C25AAC" w:rsidRDefault="004718EB">
      <w:pPr>
        <w:pStyle w:val="SourceCode"/>
      </w:pPr>
      <w:r>
        <w:t xml:space="preserve">    frameDepth -= 1</w:t>
      </w:r>
    </w:p>
    <w:p w14:paraId="79A1F185" w14:textId="77777777" w:rsidR="00C25AAC" w:rsidRDefault="004718EB">
      <w:pPr>
        <w:pStyle w:val="SourceCode"/>
      </w:pPr>
      <w:r>
        <w:t>}</w:t>
      </w:r>
    </w:p>
    <w:p w14:paraId="54BB6C02" w14:textId="77777777" w:rsidR="00C25AAC" w:rsidRDefault="00C25AAC">
      <w:pPr>
        <w:pStyle w:val="SourceCode"/>
      </w:pPr>
    </w:p>
    <w:p w14:paraId="352B69C2" w14:textId="77777777" w:rsidR="00C25AAC" w:rsidRDefault="004718EB">
      <w:pPr>
        <w:pStyle w:val="SourceCode"/>
      </w:pPr>
      <w:r>
        <w:t>// Checks one server and returns its label, or "" when the port is</w:t>
      </w:r>
    </w:p>
    <w:p w14:paraId="5D8519EE" w14:textId="77777777" w:rsidR="00C25AAC" w:rsidRDefault="004718EB">
      <w:pPr>
        <w:pStyle w:val="SourceCode"/>
      </w:pPr>
      <w:r>
        <w:t>// refused. Remember, a Go string is never nil: its no-value is the zero</w:t>
      </w:r>
    </w:p>
    <w:p w14:paraId="5640B339" w14:textId="77777777" w:rsidR="00C25AAC" w:rsidRDefault="004718EB">
      <w:pPr>
        <w:pStyle w:val="SourceCode"/>
      </w:pPr>
      <w:r>
        <w:t>// value, "", which no real label can be.</w:t>
      </w:r>
    </w:p>
    <w:p w14:paraId="0B2883E7" w14:textId="77777777" w:rsidR="00C25AAC" w:rsidRDefault="004718EB">
      <w:pPr>
        <w:pStyle w:val="SourceCode"/>
      </w:pPr>
      <w:r>
        <w:t>func checkServer(serverName string, port int) string {</w:t>
      </w:r>
    </w:p>
    <w:p w14:paraId="2C58E180" w14:textId="77777777" w:rsidR="00C25AAC" w:rsidRDefault="004718EB">
      <w:pPr>
        <w:pStyle w:val="SourceCode"/>
      </w:pPr>
      <w:r>
        <w:t xml:space="preserve">    frameDepth += 1</w:t>
      </w:r>
    </w:p>
    <w:p w14:paraId="68CFC842" w14:textId="77777777" w:rsidR="00C25AAC" w:rsidRDefault="004718EB">
      <w:pPr>
        <w:pStyle w:val="SourceCode"/>
      </w:pPr>
      <w:r>
        <w:t xml:space="preserve">    fmt.Printf("check_server starts: frame %d for %s\n", frameDepth, serverName)</w:t>
      </w:r>
    </w:p>
    <w:p w14:paraId="0642873D" w14:textId="77777777" w:rsidR="00C25AAC" w:rsidRDefault="004718EB">
      <w:pPr>
        <w:pStyle w:val="SourceCode"/>
      </w:pPr>
      <w:r>
        <w:t xml:space="preserve">    // Remember, defer runs the call when the function returns, whichever</w:t>
      </w:r>
    </w:p>
    <w:p w14:paraId="414ADAEB" w14:textId="77777777" w:rsidR="00C25AAC" w:rsidRDefault="004718EB">
      <w:pPr>
        <w:pStyle w:val="SourceCode"/>
      </w:pPr>
      <w:r>
        <w:t xml:space="preserve">    // return it is. So the ends line is written once and is never</w:t>
      </w:r>
    </w:p>
    <w:p w14:paraId="6FBD4634" w14:textId="77777777" w:rsidR="00C25AAC" w:rsidRDefault="004718EB">
      <w:pPr>
        <w:pStyle w:val="SourceCode"/>
      </w:pPr>
      <w:r>
        <w:t xml:space="preserve">    // skipped, even by the early return below.</w:t>
      </w:r>
    </w:p>
    <w:p w14:paraId="4B3B3B1E" w14:textId="77777777" w:rsidR="00C25AAC" w:rsidRDefault="004718EB">
      <w:pPr>
        <w:pStyle w:val="SourceCode"/>
      </w:pPr>
      <w:r>
        <w:t xml:space="preserve">    defer endCheckServer()</w:t>
      </w:r>
    </w:p>
    <w:p w14:paraId="3A57BC0D" w14:textId="77777777" w:rsidR="00C25AAC" w:rsidRDefault="00C25AAC">
      <w:pPr>
        <w:pStyle w:val="SourceCode"/>
      </w:pPr>
    </w:p>
    <w:p w14:paraId="52D60382" w14:textId="77777777" w:rsidR="00C25AAC" w:rsidRDefault="004718EB">
      <w:pPr>
        <w:pStyle w:val="SourceCode"/>
      </w:pPr>
      <w:r>
        <w:t xml:space="preserve">    var attempts = Attempts</w:t>
      </w:r>
    </w:p>
    <w:p w14:paraId="77516252" w14:textId="77777777" w:rsidR="00C25AAC" w:rsidRDefault="004718EB">
      <w:pPr>
        <w:pStyle w:val="SourceCode"/>
      </w:pPr>
      <w:r>
        <w:t xml:space="preserve">    fmt.Println("  Local attempts:", attempts)</w:t>
      </w:r>
    </w:p>
    <w:p w14:paraId="0835EAAA" w14:textId="77777777" w:rsidR="00C25AAC" w:rsidRDefault="004718EB">
      <w:pPr>
        <w:pStyle w:val="SourceCode"/>
      </w:pPr>
      <w:r>
        <w:t xml:space="preserve">    if port &lt; LowestPort || port &gt; HighestPort {</w:t>
      </w:r>
    </w:p>
    <w:p w14:paraId="17782D70" w14:textId="77777777" w:rsidR="00C25AAC" w:rsidRDefault="004718EB">
      <w:pPr>
        <w:pStyle w:val="SourceCode"/>
      </w:pPr>
      <w:r>
        <w:t xml:space="preserve">        fmt.Printf("  Refused: port %d is out of range (%d to %d)\n", port,</w:t>
      </w:r>
    </w:p>
    <w:p w14:paraId="7873E592" w14:textId="77777777" w:rsidR="00C25AAC" w:rsidRDefault="004718EB">
      <w:pPr>
        <w:pStyle w:val="SourceCode"/>
      </w:pPr>
      <w:r>
        <w:t xml:space="preserve">            LowestPort, HighestPort)</w:t>
      </w:r>
    </w:p>
    <w:p w14:paraId="113B019C" w14:textId="77777777" w:rsidR="00C25AAC" w:rsidRDefault="004718EB">
      <w:pPr>
        <w:pStyle w:val="SourceCode"/>
      </w:pPr>
      <w:r>
        <w:t xml:space="preserve">        return ""</w:t>
      </w:r>
    </w:p>
    <w:p w14:paraId="1FB982FC" w14:textId="77777777" w:rsidR="00C25AAC" w:rsidRDefault="004718EB">
      <w:pPr>
        <w:pStyle w:val="SourceCode"/>
      </w:pPr>
      <w:r>
        <w:t xml:space="preserve">    }</w:t>
      </w:r>
    </w:p>
    <w:p w14:paraId="2AE2B1B3" w14:textId="77777777" w:rsidR="00C25AAC" w:rsidRDefault="004718EB">
      <w:pPr>
        <w:pStyle w:val="SourceCode"/>
      </w:pPr>
      <w:r>
        <w:t xml:space="preserve">    var label = formatLabel(serverName, port)</w:t>
      </w:r>
    </w:p>
    <w:p w14:paraId="55C7E3B0" w14:textId="77777777" w:rsidR="00C25AAC" w:rsidRDefault="004718EB">
      <w:pPr>
        <w:pStyle w:val="SourceCode"/>
      </w:pPr>
      <w:r>
        <w:t xml:space="preserve">    fmt.Println("  Local label:", label)</w:t>
      </w:r>
    </w:p>
    <w:p w14:paraId="7076B199" w14:textId="77777777" w:rsidR="00C25AAC" w:rsidRDefault="004718EB">
      <w:pPr>
        <w:pStyle w:val="SourceCode"/>
      </w:pPr>
      <w:r>
        <w:t xml:space="preserve">    return label</w:t>
      </w:r>
    </w:p>
    <w:p w14:paraId="1488328C" w14:textId="77777777" w:rsidR="00C25AAC" w:rsidRDefault="004718EB">
      <w:pPr>
        <w:pStyle w:val="SourceCode"/>
      </w:pPr>
      <w:r>
        <w:t>}</w:t>
      </w:r>
    </w:p>
    <w:p w14:paraId="4807D0FE" w14:textId="77777777" w:rsidR="00C25AAC" w:rsidRDefault="00C25AAC">
      <w:pPr>
        <w:pStyle w:val="SourceCode"/>
      </w:pPr>
    </w:p>
    <w:p w14:paraId="6EE97996" w14:textId="77777777" w:rsidR="00C25AAC" w:rsidRDefault="004718EB">
      <w:pPr>
        <w:pStyle w:val="SourceCode"/>
      </w:pPr>
      <w:r>
        <w:t>// Remember, main starts the program.</w:t>
      </w:r>
    </w:p>
    <w:p w14:paraId="0DEA5D1E" w14:textId="77777777" w:rsidR="00C25AAC" w:rsidRDefault="004718EB">
      <w:pPr>
        <w:pStyle w:val="SourceCode"/>
      </w:pPr>
      <w:r>
        <w:t>func main() {</w:t>
      </w:r>
    </w:p>
    <w:p w14:paraId="7302F17B" w14:textId="77777777" w:rsidR="00C25AAC" w:rsidRDefault="004718EB">
      <w:pPr>
        <w:pStyle w:val="SourceCode"/>
      </w:pPr>
      <w:r>
        <w:t xml:space="preserve">    frameDepth += 1</w:t>
      </w:r>
    </w:p>
    <w:p w14:paraId="52F6F49E" w14:textId="77777777" w:rsidR="00C25AAC" w:rsidRDefault="004718EB">
      <w:pPr>
        <w:pStyle w:val="SourceCode"/>
      </w:pPr>
      <w:r>
        <w:t xml:space="preserve">    fmt.Printf("main starts: frame %d\n", frameDepth)</w:t>
      </w:r>
    </w:p>
    <w:p w14:paraId="671331D4" w14:textId="77777777" w:rsidR="00C25AAC" w:rsidRDefault="00C25AAC">
      <w:pPr>
        <w:pStyle w:val="SourceCode"/>
      </w:pPr>
    </w:p>
    <w:p w14:paraId="666B8973" w14:textId="77777777" w:rsidR="00C25AAC" w:rsidRDefault="004718EB">
      <w:pPr>
        <w:pStyle w:val="SourceCode"/>
      </w:pPr>
      <w:r>
        <w:t xml:space="preserve">    var keptLabel = checkServer("web-01", 443)</w:t>
      </w:r>
    </w:p>
    <w:p w14:paraId="4684EF26" w14:textId="77777777" w:rsidR="00C25AAC" w:rsidRDefault="004718EB">
      <w:pPr>
        <w:pStyle w:val="SourceCode"/>
      </w:pPr>
      <w:r>
        <w:t xml:space="preserve">    if keptLabel != "" {</w:t>
      </w:r>
    </w:p>
    <w:p w14:paraId="74D74DA2" w14:textId="77777777" w:rsidR="00C25AAC" w:rsidRDefault="004718EB">
      <w:pPr>
        <w:pStyle w:val="SourceCode"/>
      </w:pPr>
      <w:r>
        <w:t xml:space="preserve">        fmt.Println("Label kept by main:", keptLabel)</w:t>
      </w:r>
    </w:p>
    <w:p w14:paraId="02CA2EF9" w14:textId="77777777" w:rsidR="00C25AAC" w:rsidRDefault="004718EB">
      <w:pPr>
        <w:pStyle w:val="SourceCode"/>
      </w:pPr>
      <w:r>
        <w:t xml:space="preserve">    }</w:t>
      </w:r>
    </w:p>
    <w:p w14:paraId="2178C852" w14:textId="77777777" w:rsidR="00C25AAC" w:rsidRDefault="004718EB">
      <w:pPr>
        <w:pStyle w:val="SourceCode"/>
      </w:pPr>
      <w:r>
        <w:t xml:space="preserve">    keptLabel = checkServer("db-01", 3306)</w:t>
      </w:r>
    </w:p>
    <w:p w14:paraId="31A9BEAB" w14:textId="77777777" w:rsidR="00C25AAC" w:rsidRDefault="004718EB">
      <w:pPr>
        <w:pStyle w:val="SourceCode"/>
      </w:pPr>
      <w:r>
        <w:t xml:space="preserve">    if keptLabel != "" {</w:t>
      </w:r>
    </w:p>
    <w:p w14:paraId="58047E89" w14:textId="77777777" w:rsidR="00C25AAC" w:rsidRDefault="004718EB">
      <w:pPr>
        <w:pStyle w:val="SourceCode"/>
      </w:pPr>
      <w:r>
        <w:t xml:space="preserve">        fmt.Println("Label kept by main:", keptLabel)</w:t>
      </w:r>
    </w:p>
    <w:p w14:paraId="3F77347F" w14:textId="77777777" w:rsidR="00C25AAC" w:rsidRDefault="004718EB">
      <w:pPr>
        <w:pStyle w:val="SourceCode"/>
      </w:pPr>
      <w:r>
        <w:t xml:space="preserve">    }</w:t>
      </w:r>
    </w:p>
    <w:p w14:paraId="5B25C719" w14:textId="77777777" w:rsidR="00C25AAC" w:rsidRDefault="004718EB">
      <w:pPr>
        <w:pStyle w:val="SourceCode"/>
      </w:pPr>
      <w:r>
        <w:t xml:space="preserve">    // Port 0 is refused, so checkServer returns "" and main keeps no label</w:t>
      </w:r>
    </w:p>
    <w:p w14:paraId="5353F78D" w14:textId="77777777" w:rsidR="00C25AAC" w:rsidRDefault="004718EB">
      <w:pPr>
        <w:pStyle w:val="SourceCode"/>
      </w:pPr>
      <w:r>
        <w:t xml:space="preserve">    // for bad-01.</w:t>
      </w:r>
    </w:p>
    <w:p w14:paraId="574CC486" w14:textId="77777777" w:rsidR="00C25AAC" w:rsidRDefault="004718EB">
      <w:pPr>
        <w:pStyle w:val="SourceCode"/>
      </w:pPr>
      <w:r>
        <w:t xml:space="preserve">    keptLabel = checkServer("bad-01", 0)</w:t>
      </w:r>
    </w:p>
    <w:p w14:paraId="371C1C86" w14:textId="77777777" w:rsidR="00C25AAC" w:rsidRDefault="004718EB">
      <w:pPr>
        <w:pStyle w:val="SourceCode"/>
      </w:pPr>
      <w:r>
        <w:t xml:space="preserve">    if keptLabel != "" {</w:t>
      </w:r>
    </w:p>
    <w:p w14:paraId="4C7F2455" w14:textId="77777777" w:rsidR="00C25AAC" w:rsidRDefault="004718EB">
      <w:pPr>
        <w:pStyle w:val="SourceCode"/>
      </w:pPr>
      <w:r>
        <w:t xml:space="preserve">        fmt.Println("Label kept by main:", keptLabel)</w:t>
      </w:r>
    </w:p>
    <w:p w14:paraId="44A1C10C" w14:textId="77777777" w:rsidR="00C25AAC" w:rsidRDefault="004718EB">
      <w:pPr>
        <w:pStyle w:val="SourceCode"/>
      </w:pPr>
      <w:r>
        <w:t xml:space="preserve">    } else {</w:t>
      </w:r>
    </w:p>
    <w:p w14:paraId="0C77BFFB" w14:textId="77777777" w:rsidR="00C25AAC" w:rsidRDefault="004718EB">
      <w:pPr>
        <w:pStyle w:val="SourceCode"/>
      </w:pPr>
      <w:r>
        <w:t xml:space="preserve">        fmt.Println("No label kept for bad-01")</w:t>
      </w:r>
    </w:p>
    <w:p w14:paraId="690CB2C2" w14:textId="77777777" w:rsidR="00C25AAC" w:rsidRDefault="004718EB">
      <w:pPr>
        <w:pStyle w:val="SourceCode"/>
        <w:keepNext/>
      </w:pPr>
      <w:r>
        <w:t xml:space="preserve">    }</w:t>
      </w:r>
    </w:p>
    <w:p w14:paraId="2732AD9F" w14:textId="77777777" w:rsidR="00C25AAC" w:rsidRDefault="00C25AAC">
      <w:pPr>
        <w:pStyle w:val="SourceCode"/>
        <w:keepNext/>
      </w:pPr>
    </w:p>
    <w:p w14:paraId="5E3B6AE0" w14:textId="77777777" w:rsidR="00C25AAC" w:rsidRDefault="004718EB">
      <w:pPr>
        <w:pStyle w:val="SourceCode"/>
        <w:keepNext/>
      </w:pPr>
      <w:r>
        <w:t xml:space="preserve">    fmt.Printf("main ends: frame %d\n", frameDepth)</w:t>
      </w:r>
    </w:p>
    <w:p w14:paraId="28800378" w14:textId="77777777" w:rsidR="00C25AAC" w:rsidRDefault="004718EB">
      <w:pPr>
        <w:pStyle w:val="SourceCode"/>
      </w:pPr>
      <w:r>
        <w:t>}</w:t>
      </w:r>
    </w:p>
    <w:p w14:paraId="5211E23E" w14:textId="77777777" w:rsidR="00C25AAC" w:rsidRDefault="00C25AAC">
      <w:pPr>
        <w:keepNext/>
      </w:pPr>
    </w:p>
    <w:p w14:paraId="13214196" w14:textId="77777777" w:rsidR="00C25AAC" w:rsidRDefault="004718EB">
      <w:pPr>
        <w:pStyle w:val="Heading3"/>
      </w:pPr>
      <w:r>
        <w:t>Windows PowerShell Build and Run</w:t>
      </w:r>
    </w:p>
    <w:p w14:paraId="7DDDE1E4" w14:textId="77777777" w:rsidR="00C25AAC" w:rsidRDefault="004718EB">
      <w:pPr>
        <w:pStyle w:val="CommandBlock"/>
        <w:keepNext/>
      </w:pPr>
      <w:r>
        <w:t>go -C .\go build -o stack-frames.exe .</w:t>
      </w:r>
    </w:p>
    <w:p w14:paraId="442FF631" w14:textId="77777777" w:rsidR="00C25AAC" w:rsidRDefault="004718EB">
      <w:pPr>
        <w:pStyle w:val="CommandBlock"/>
      </w:pPr>
      <w:r>
        <w:t>.\go\stack-frames.exe</w:t>
      </w:r>
    </w:p>
    <w:p w14:paraId="7F049422" w14:textId="77777777" w:rsidR="00C25AAC" w:rsidRDefault="00C25AAC">
      <w:pPr>
        <w:keepNext/>
      </w:pPr>
    </w:p>
    <w:p w14:paraId="6DB3D07D" w14:textId="77777777" w:rsidR="00C25AAC" w:rsidRDefault="004718EB">
      <w:pPr>
        <w:pStyle w:val="Heading3"/>
      </w:pPr>
      <w:r>
        <w:t>Linux or macOS Build and Run</w:t>
      </w:r>
    </w:p>
    <w:p w14:paraId="26523A3B" w14:textId="77777777" w:rsidR="00C25AAC" w:rsidRDefault="004718EB">
      <w:pPr>
        <w:pStyle w:val="CommandBlock"/>
        <w:keepNext/>
      </w:pPr>
      <w:r>
        <w:t>go -C ./go build -o stack-frames .</w:t>
      </w:r>
    </w:p>
    <w:p w14:paraId="3B90B5C9" w14:textId="77777777" w:rsidR="00C25AAC" w:rsidRDefault="004718EB">
      <w:pPr>
        <w:pStyle w:val="CommandBlock"/>
      </w:pPr>
      <w:r>
        <w:t>./go/stack-frames</w:t>
      </w:r>
    </w:p>
    <w:p w14:paraId="399ABD62" w14:textId="77777777" w:rsidR="00C25AAC" w:rsidRDefault="00C25AAC">
      <w:pPr>
        <w:keepNext/>
      </w:pPr>
    </w:p>
    <w:p w14:paraId="00601885" w14:textId="77777777" w:rsidR="00C25AAC" w:rsidRDefault="004718EB">
      <w:pPr>
        <w:pStyle w:val="Heading3"/>
      </w:pPr>
      <w:r>
        <w:t>Check Your Results</w:t>
      </w:r>
    </w:p>
    <w:p w14:paraId="01995779" w14:textId="77777777" w:rsidR="00C25AAC" w:rsidRDefault="004718EB">
      <w:pPr>
        <w:keepNext/>
      </w:pPr>
      <w:r>
        <w:t>The program reads no input. Your screen must show exactly these twenty-one lines, with the same spelling, spacing, and capitalization.</w:t>
      </w:r>
    </w:p>
    <w:p w14:paraId="72BD766D" w14:textId="77777777" w:rsidR="00C25AAC" w:rsidRDefault="00C25AAC">
      <w:pPr>
        <w:keepNext/>
      </w:pPr>
    </w:p>
    <w:p w14:paraId="69752805" w14:textId="77777777" w:rsidR="00C25AAC" w:rsidRDefault="004718EB">
      <w:pPr>
        <w:pStyle w:val="RequiredOutput"/>
        <w:keepNext/>
      </w:pPr>
      <w:r>
        <w:t>main starts: frame 1</w:t>
      </w:r>
    </w:p>
    <w:p w14:paraId="4E8D471E" w14:textId="77777777" w:rsidR="00C25AAC" w:rsidRDefault="004718EB">
      <w:pPr>
        <w:pStyle w:val="RequiredOutput"/>
        <w:keepNext/>
      </w:pPr>
      <w:r>
        <w:t>check_server starts: frame 2 for web-01</w:t>
      </w:r>
    </w:p>
    <w:p w14:paraId="1CEE3B0B" w14:textId="77777777" w:rsidR="00C25AAC" w:rsidRDefault="004718EB">
      <w:pPr>
        <w:pStyle w:val="RequiredOutput"/>
        <w:keepNext/>
      </w:pPr>
      <w:r>
        <w:t xml:space="preserve">  Local attempts: 3</w:t>
      </w:r>
    </w:p>
    <w:p w14:paraId="7A5BD31C" w14:textId="77777777" w:rsidR="00C25AAC" w:rsidRDefault="004718EB">
      <w:pPr>
        <w:pStyle w:val="RequiredOutput"/>
        <w:keepNext/>
      </w:pPr>
      <w:r>
        <w:t xml:space="preserve">  format_label starts: frame 3</w:t>
      </w:r>
    </w:p>
    <w:p w14:paraId="2FBEC944" w14:textId="77777777" w:rsidR="00C25AAC" w:rsidRDefault="004718EB">
      <w:pPr>
        <w:pStyle w:val="RequiredOutput"/>
        <w:keepNext/>
      </w:pPr>
      <w:r>
        <w:t xml:space="preserve">  format_label ends: frame 3 removed</w:t>
      </w:r>
    </w:p>
    <w:p w14:paraId="453C055A" w14:textId="77777777" w:rsidR="00C25AAC" w:rsidRDefault="004718EB">
      <w:pPr>
        <w:pStyle w:val="RequiredOutput"/>
        <w:keepNext/>
      </w:pPr>
      <w:r>
        <w:t xml:space="preserve">  Local label: web-01:443</w:t>
      </w:r>
    </w:p>
    <w:p w14:paraId="2AA62AC2" w14:textId="77777777" w:rsidR="00C25AAC" w:rsidRDefault="004718EB">
      <w:pPr>
        <w:pStyle w:val="RequiredOutput"/>
        <w:keepNext/>
      </w:pPr>
      <w:r>
        <w:t>check_server ends: frame 2 removed, its locals are gone</w:t>
      </w:r>
    </w:p>
    <w:p w14:paraId="43C31EE1" w14:textId="77777777" w:rsidR="00C25AAC" w:rsidRDefault="004718EB">
      <w:pPr>
        <w:pStyle w:val="RequiredOutput"/>
        <w:keepNext/>
      </w:pPr>
      <w:r>
        <w:t>Label kept by main: web-01:443</w:t>
      </w:r>
    </w:p>
    <w:p w14:paraId="2F8485BD" w14:textId="77777777" w:rsidR="00C25AAC" w:rsidRDefault="004718EB">
      <w:pPr>
        <w:pStyle w:val="RequiredOutput"/>
        <w:keepNext/>
      </w:pPr>
      <w:r>
        <w:t>check_server starts: frame 2 for db-01</w:t>
      </w:r>
    </w:p>
    <w:p w14:paraId="0A0B8200" w14:textId="77777777" w:rsidR="00C25AAC" w:rsidRDefault="004718EB">
      <w:pPr>
        <w:pStyle w:val="RequiredOutput"/>
        <w:keepNext/>
      </w:pPr>
      <w:r>
        <w:t xml:space="preserve">  Local attempts: 3</w:t>
      </w:r>
    </w:p>
    <w:p w14:paraId="7686E169" w14:textId="77777777" w:rsidR="00C25AAC" w:rsidRDefault="004718EB">
      <w:pPr>
        <w:pStyle w:val="RequiredOutput"/>
        <w:keepNext/>
      </w:pPr>
      <w:r>
        <w:t xml:space="preserve">  format_label starts: frame 3</w:t>
      </w:r>
    </w:p>
    <w:p w14:paraId="2F8267D1" w14:textId="77777777" w:rsidR="00C25AAC" w:rsidRDefault="004718EB">
      <w:pPr>
        <w:pStyle w:val="RequiredOutput"/>
        <w:keepNext/>
      </w:pPr>
      <w:r>
        <w:t xml:space="preserve">  format_label ends: frame 3 removed</w:t>
      </w:r>
    </w:p>
    <w:p w14:paraId="38D57B58" w14:textId="77777777" w:rsidR="00C25AAC" w:rsidRDefault="004718EB">
      <w:pPr>
        <w:pStyle w:val="RequiredOutput"/>
        <w:keepNext/>
      </w:pPr>
      <w:r>
        <w:t xml:space="preserve">  Local label: db-01:3306</w:t>
      </w:r>
    </w:p>
    <w:p w14:paraId="70E99E35" w14:textId="77777777" w:rsidR="00C25AAC" w:rsidRDefault="004718EB">
      <w:pPr>
        <w:pStyle w:val="RequiredOutput"/>
        <w:keepNext/>
      </w:pPr>
      <w:r>
        <w:t>check_server ends: frame 2 removed, its locals are gone</w:t>
      </w:r>
    </w:p>
    <w:p w14:paraId="4D673CC8" w14:textId="77777777" w:rsidR="00C25AAC" w:rsidRDefault="004718EB">
      <w:pPr>
        <w:pStyle w:val="RequiredOutput"/>
        <w:keepNext/>
      </w:pPr>
      <w:r>
        <w:t>Label kept by main: db-01:3306</w:t>
      </w:r>
    </w:p>
    <w:p w14:paraId="0C93A34B" w14:textId="77777777" w:rsidR="00C25AAC" w:rsidRDefault="004718EB">
      <w:pPr>
        <w:pStyle w:val="RequiredOutput"/>
        <w:keepNext/>
      </w:pPr>
      <w:r>
        <w:t>check_server starts: frame 2 for bad-01</w:t>
      </w:r>
    </w:p>
    <w:p w14:paraId="16EC3789" w14:textId="77777777" w:rsidR="00C25AAC" w:rsidRDefault="004718EB">
      <w:pPr>
        <w:pStyle w:val="RequiredOutput"/>
        <w:keepNext/>
      </w:pPr>
      <w:r>
        <w:t xml:space="preserve">  Local attempts: 3</w:t>
      </w:r>
    </w:p>
    <w:p w14:paraId="7F1B3A96" w14:textId="77777777" w:rsidR="00C25AAC" w:rsidRDefault="004718EB">
      <w:pPr>
        <w:pStyle w:val="RequiredOutput"/>
        <w:keepNext/>
      </w:pPr>
      <w:r>
        <w:t xml:space="preserve">  Refused: port 0 is out of range (1 to 65535)</w:t>
      </w:r>
    </w:p>
    <w:p w14:paraId="52A3990F" w14:textId="77777777" w:rsidR="00C25AAC" w:rsidRDefault="004718EB">
      <w:pPr>
        <w:pStyle w:val="RequiredOutput"/>
        <w:keepNext/>
      </w:pPr>
      <w:r>
        <w:t>check_server ends: frame 2 removed, its locals are gone</w:t>
      </w:r>
    </w:p>
    <w:p w14:paraId="6933A4FF" w14:textId="77777777" w:rsidR="00C25AAC" w:rsidRDefault="004718EB">
      <w:pPr>
        <w:pStyle w:val="RequiredOutput"/>
        <w:keepNext/>
      </w:pPr>
      <w:r>
        <w:t>No label kept for bad-01</w:t>
      </w:r>
    </w:p>
    <w:p w14:paraId="7D4DAE96" w14:textId="77777777" w:rsidR="00C25AAC" w:rsidRDefault="004718EB">
      <w:pPr>
        <w:pStyle w:val="RequiredOutput"/>
      </w:pPr>
      <w:r>
        <w:t>main ends: frame 1</w:t>
      </w:r>
    </w:p>
    <w:p w14:paraId="282FBC89" w14:textId="77777777" w:rsidR="00C25AAC" w:rsidRDefault="00C25AAC">
      <w:pPr>
        <w:keepNext/>
      </w:pPr>
    </w:p>
    <w:p w14:paraId="4A6099FA" w14:textId="77777777" w:rsidR="00C25AAC" w:rsidRDefault="004718EB">
      <w:pPr>
        <w:pStyle w:val="ListBullet"/>
      </w:pPr>
      <w:r>
        <w:t>main starts: frame 1 proves main's own call got the first frame.</w:t>
      </w:r>
    </w:p>
    <w:p w14:paraId="76FFED39" w14:textId="77777777" w:rsidR="00C25AAC" w:rsidRDefault="004718EB">
      <w:pPr>
        <w:pStyle w:val="ListBullet"/>
      </w:pPr>
      <w:r>
        <w:t>check_server starts: frame 2 for web-01 proves the call made a new frame on top of main's.</w:t>
      </w:r>
    </w:p>
    <w:p w14:paraId="533CA901" w14:textId="77777777" w:rsidR="00C25AAC" w:rsidRDefault="004718EB">
      <w:pPr>
        <w:pStyle w:val="ListBullet"/>
      </w:pPr>
      <w:r>
        <w:t>Local attempts: 3 and Local label: web-01:443 are the call's locals, read while its frame exists.</w:t>
      </w:r>
    </w:p>
    <w:p w14:paraId="592C6A99" w14:textId="77777777" w:rsidR="00C25AAC" w:rsidRDefault="004718EB">
      <w:pPr>
        <w:pStyle w:val="ListBullet"/>
      </w:pPr>
      <w:r>
        <w:t>format_label starts: frame 3 and its ends line prove a call made from inside a call stacks a third frame, removed before check_server goes on.</w:t>
      </w:r>
    </w:p>
    <w:p w14:paraId="18024441" w14:textId="77777777" w:rsidR="00C25AAC" w:rsidRDefault="004718EB">
      <w:pPr>
        <w:pStyle w:val="ListBullet"/>
      </w:pPr>
      <w:r>
        <w:t>check_server ends: frame 2 removed, its locals are gone, then Label kept by main: web-01:443, prove the label outlived the frame only because main kept a copy of the string value, which refers to the same text.</w:t>
      </w:r>
    </w:p>
    <w:p w14:paraId="2A012ED5" w14:textId="77777777" w:rsidR="00C25AAC" w:rsidRDefault="004718EB">
      <w:pPr>
        <w:pStyle w:val="ListBullet"/>
      </w:pPr>
      <w:r>
        <w:t>The db-01 call shows frame 2 again: the first frame was removed, and a new one took its place.</w:t>
      </w:r>
    </w:p>
    <w:p w14:paraId="0A6E6438" w14:textId="77777777" w:rsidR="00C25AAC" w:rsidRDefault="004718EB">
      <w:pPr>
        <w:pStyle w:val="ListBullet"/>
      </w:pPr>
      <w:r>
        <w:t>main ends: frame 1 proves every frame the program added was removed again.</w:t>
      </w:r>
    </w:p>
    <w:p w14:paraId="48076CB8" w14:textId="77777777" w:rsidR="00C25AAC" w:rsidRDefault="004718EB">
      <w:pPr>
        <w:pStyle w:val="ListBullet"/>
      </w:pPr>
      <w:r>
        <w:t>The bad-01 block proves the cleanup runs on the early path too: Refused, then the same ends line, then No label kept for bad-01.</w:t>
      </w:r>
    </w:p>
    <w:p w14:paraId="5FE2A768" w14:textId="77777777" w:rsidR="00C25AAC" w:rsidRDefault="004718EB">
      <w:pPr>
        <w:pStyle w:val="ListBullet"/>
      </w:pPr>
      <w:r>
        <w:t>If the bad-01 block has no ends line, or main ends shows frame 2, the ends line is a plain line at the bottom of checkServer instead of the deferred endCheckServer, and the early return skipped it.</w:t>
      </w:r>
    </w:p>
    <w:p w14:paraId="153D3573" w14:textId="77777777" w:rsidR="00C25AAC" w:rsidRDefault="004718EB">
      <w:pPr>
        <w:pStyle w:val="ListBullet"/>
      </w:pPr>
      <w:r>
        <w:t>If a frame number is one too high from some point on, a function adds 1 to the counter and never takes it away.</w:t>
      </w:r>
    </w:p>
    <w:p w14:paraId="68382922" w14:textId="77777777" w:rsidR="00C25AAC" w:rsidRDefault="004718EB">
      <w:pPr>
        <w:pStyle w:val="ListBullet"/>
      </w:pPr>
      <w:r>
        <w:t>If the build fails, read the first error message: it names the file and line to fix.</w:t>
      </w:r>
    </w:p>
    <w:p w14:paraId="4D8EEB92" w14:textId="77777777" w:rsidR="00C25AAC" w:rsidRDefault="00C25AAC">
      <w:pPr>
        <w:keepNext/>
      </w:pPr>
    </w:p>
    <w:p w14:paraId="7EF0214B" w14:textId="77777777" w:rsidR="00C25AAC" w:rsidRDefault="00C25AAC">
      <w:pPr>
        <w:keepNext/>
      </w:pPr>
    </w:p>
    <w:p w14:paraId="5D3A319B" w14:textId="77777777" w:rsidR="00C25AAC" w:rsidRDefault="004718EB">
      <w:pPr>
        <w:pStyle w:val="Heading2"/>
      </w:pPr>
      <w:r>
        <w:t>What to Notice</w:t>
      </w:r>
    </w:p>
    <w:p w14:paraId="1C8DEEC9" w14:textId="77777777" w:rsidR="00C25AAC" w:rsidRDefault="004718EB">
      <w:pPr>
        <w:pStyle w:val="ListBullet"/>
      </w:pPr>
      <w:r>
        <w:t>defer endCheckServer() does not run endCheckServer at once. Go remembers the call and runs it when checkServer returns, whichever return that is, so the ends line is written once and is never skipped. Lesson 3.2 used defer file.Close() the same way.</w:t>
      </w:r>
    </w:p>
    <w:p w14:paraId="0C0E68F1" w14:textId="77777777" w:rsidR="00C25AAC" w:rsidRDefault="004718EB">
      <w:pPr>
        <w:pStyle w:val="ListBullet"/>
      </w:pPr>
      <w:r>
        <w:t>endCheckServer reads frameDepth when it runs, at the return, so it prints the frame being removed.</w:t>
      </w:r>
    </w:p>
    <w:p w14:paraId="1FDCA9D0" w14:textId="77777777" w:rsidR="00C25AAC" w:rsidRDefault="004718EB">
      <w:pPr>
        <w:pStyle w:val="ListBullet"/>
      </w:pPr>
      <w:r>
        <w:t>Returning the address of a local, &amp;label, is allowed in Go and is safe: the compiler sees that the value outlives the call and moves it to the heap. Lesson 9.2 shows this.</w:t>
      </w:r>
    </w:p>
    <w:p w14:paraId="6F6B563E" w14:textId="77777777" w:rsidR="00C25AAC" w:rsidRDefault="004718EB">
      <w:pPr>
        <w:pStyle w:val="ListBullet"/>
      </w:pPr>
      <w:r>
        <w:t>The output names the function check_server in every language, so all six programs print the same lines; the Go function itself is checkServer.</w:t>
      </w:r>
    </w:p>
    <w:p w14:paraId="03D885E2" w14:textId="77777777" w:rsidR="00C25AAC" w:rsidRDefault="004718EB">
      <w:pPr>
        <w:pStyle w:val="ListBullet"/>
      </w:pPr>
      <w:r>
        <w:t>checkServer returns "" for a refused port. A Go string is never nil, so its zero value, "", is the no-value (Lesson 2.8); no real label is empty.</w:t>
      </w:r>
    </w:p>
    <w:p w14:paraId="2494DE3C" w14:textId="77777777" w:rsidR="00C25AAC" w:rsidRDefault="00C25AAC">
      <w:pPr>
        <w:keepNext/>
      </w:pPr>
    </w:p>
    <w:p w14:paraId="7E1E60EF" w14:textId="77777777" w:rsidR="00C25AAC" w:rsidRDefault="004718EB">
      <w:pPr>
        <w:pStyle w:val="Heading3"/>
      </w:pPr>
      <w:r>
        <w:t>Basic and Production-Minded Comparison</w:t>
      </w:r>
    </w:p>
    <w:p w14:paraId="6E79B96A" w14:textId="77777777" w:rsidR="00C25AAC" w:rsidRDefault="004718EB">
      <w:r>
        <w:t>The Basic version prints the ends line at the bottom of a function with only one path. The Production-Minded version has an early return, so the line moves into a deferred call, which runs on every way out. Both versions print the same lines for web-01 and db-01, apart from format_label's two lines.</w:t>
      </w:r>
    </w:p>
    <w:p w14:paraId="4ECB1CCE" w14:textId="77777777" w:rsidR="00C25AAC" w:rsidRDefault="00C25AAC">
      <w:pPr>
        <w:keepNext/>
      </w:pPr>
    </w:p>
    <w:p w14:paraId="611CEA11" w14:textId="77777777" w:rsidR="00C25AAC" w:rsidRDefault="00C25AAC">
      <w:pPr>
        <w:keepNext/>
      </w:pPr>
    </w:p>
    <w:p w14:paraId="2D4C8936" w14:textId="77777777" w:rsidR="00C25AAC" w:rsidRDefault="00C25AAC">
      <w:pPr>
        <w:keepNext/>
      </w:pPr>
    </w:p>
    <w:p w14:paraId="6C3899D5" w14:textId="77777777" w:rsidR="00C25AAC" w:rsidRDefault="004718EB">
      <w:pPr>
        <w:pStyle w:val="Heading1"/>
      </w:pPr>
      <w:r>
        <w:t>Python Implementation</w:t>
      </w:r>
    </w:p>
    <w:p w14:paraId="52726994" w14:textId="77777777" w:rsidR="00C25AAC" w:rsidRDefault="004718EB">
      <w:r>
        <w:t>Python keeps every value, even the number 3, as an object on the heap (Lesson 9.2); small numbers are made once, ready in advance, and shared. A Python frame holds the call's local names, and each name refers to an object. When the frame is removed its names are gone; an object that main still refers to, such as the returned label, stays. frame_depth is made at the top of the file, so it belongs to the module and lasts the whole run.</w:t>
      </w:r>
    </w:p>
    <w:p w14:paraId="0A492D82" w14:textId="77777777" w:rsidR="00C25AAC" w:rsidRDefault="00C25AAC">
      <w:pPr>
        <w:keepNext/>
      </w:pPr>
    </w:p>
    <w:p w14:paraId="3463866E" w14:textId="77777777" w:rsidR="00C25AAC" w:rsidRDefault="00C25AAC">
      <w:pPr>
        <w:keepNext/>
      </w:pPr>
    </w:p>
    <w:p w14:paraId="6928F842" w14:textId="77777777" w:rsidR="00C25AAC" w:rsidRDefault="004718EB">
      <w:pPr>
        <w:pStyle w:val="Heading2"/>
      </w:pPr>
      <w:r>
        <w:t>Basic Implementation</w:t>
      </w:r>
    </w:p>
    <w:p w14:paraId="63C8F50F" w14:textId="77777777" w:rsidR="00C25AAC" w:rsidRDefault="004718EB">
      <w:r>
        <w:t>Start with the most direct version: main adds its own frame to the counter, then calls check_server for web-01 and for db-01. Each call prints when its frame is made, its two locals, and when its frame is removed, and main prints the label it kept. Every step is commented, so read the comments as you type it.</w:t>
      </w:r>
    </w:p>
    <w:p w14:paraId="2F6E2EAC" w14:textId="77777777" w:rsidR="00C25AAC" w:rsidRDefault="00C25AAC">
      <w:pPr>
        <w:keepNext/>
      </w:pPr>
    </w:p>
    <w:p w14:paraId="31013761" w14:textId="77777777" w:rsidR="00C25AAC" w:rsidRDefault="004718EB">
      <w:pPr>
        <w:pStyle w:val="Heading3"/>
      </w:pPr>
      <w:r>
        <w:t>python/basic_stack_frames.py</w:t>
      </w:r>
    </w:p>
    <w:p w14:paraId="16B6553D" w14:textId="77777777" w:rsidR="00C25AAC" w:rsidRDefault="004718EB">
      <w:pPr>
        <w:pStyle w:val="SourceCode"/>
        <w:keepNext/>
      </w:pPr>
      <w:r>
        <w:t># Remember, a name in capitals marks a value that never changes.</w:t>
      </w:r>
    </w:p>
    <w:p w14:paraId="6BF0C632" w14:textId="77777777" w:rsidR="00C25AAC" w:rsidRDefault="004718EB">
      <w:pPr>
        <w:pStyle w:val="SourceCode"/>
        <w:keepNext/>
      </w:pPr>
      <w:r>
        <w:t>ATTEMPTS = 3</w:t>
      </w:r>
    </w:p>
    <w:p w14:paraId="0EF05F7B" w14:textId="77777777" w:rsidR="00C25AAC" w:rsidRDefault="00C25AAC">
      <w:pPr>
        <w:pStyle w:val="SourceCode"/>
        <w:keepNext/>
      </w:pPr>
    </w:p>
    <w:p w14:paraId="368BBA24" w14:textId="77777777" w:rsidR="00C25AAC" w:rsidRDefault="004718EB">
      <w:pPr>
        <w:pStyle w:val="SourceCode"/>
      </w:pPr>
      <w:r>
        <w:t># frame_depth counts the call frames that exist right now. It is made at</w:t>
      </w:r>
    </w:p>
    <w:p w14:paraId="2970C35B" w14:textId="77777777" w:rsidR="00C25AAC" w:rsidRDefault="004718EB">
      <w:pPr>
        <w:pStyle w:val="SourceCode"/>
      </w:pPr>
      <w:r>
        <w:t># the top of the file, outside every function, so it belongs to the</w:t>
      </w:r>
    </w:p>
    <w:p w14:paraId="66035073" w14:textId="77777777" w:rsidR="00C25AAC" w:rsidRDefault="004718EB">
      <w:pPr>
        <w:pStyle w:val="SourceCode"/>
      </w:pPr>
      <w:r>
        <w:t># module, not to any frame: it lasts until the program ends and keeps its</w:t>
      </w:r>
    </w:p>
    <w:p w14:paraId="2832362D" w14:textId="77777777" w:rsidR="00C25AAC" w:rsidRDefault="004718EB">
      <w:pPr>
        <w:pStyle w:val="SourceCode"/>
      </w:pPr>
      <w:r>
        <w:t># value between calls, which a local never does. The program adds 1 when</w:t>
      </w:r>
    </w:p>
    <w:p w14:paraId="2955337E" w14:textId="77777777" w:rsidR="00C25AAC" w:rsidRDefault="004718EB">
      <w:pPr>
        <w:pStyle w:val="SourceCode"/>
      </w:pPr>
      <w:r>
        <w:t># a call starts and takes 1 away when it ends, so the number shows how</w:t>
      </w:r>
    </w:p>
    <w:p w14:paraId="44A525C4" w14:textId="77777777" w:rsidR="00C25AAC" w:rsidRDefault="004718EB">
      <w:pPr>
        <w:pStyle w:val="SourceCode"/>
      </w:pPr>
      <w:r>
        <w:t># many frames are stacked up.</w:t>
      </w:r>
    </w:p>
    <w:p w14:paraId="0EA6A480" w14:textId="77777777" w:rsidR="00C25AAC" w:rsidRDefault="004718EB">
      <w:pPr>
        <w:pStyle w:val="SourceCode"/>
      </w:pPr>
      <w:r>
        <w:t>frame_depth = 0</w:t>
      </w:r>
    </w:p>
    <w:p w14:paraId="2A01833D" w14:textId="77777777" w:rsidR="00C25AAC" w:rsidRDefault="00C25AAC">
      <w:pPr>
        <w:pStyle w:val="SourceCode"/>
      </w:pPr>
    </w:p>
    <w:p w14:paraId="1714929B" w14:textId="77777777" w:rsidR="00C25AAC" w:rsidRDefault="00C25AAC">
      <w:pPr>
        <w:pStyle w:val="SourceCode"/>
      </w:pPr>
    </w:p>
    <w:p w14:paraId="0B48F6D0" w14:textId="77777777" w:rsidR="00C25AAC" w:rsidRDefault="004718EB">
      <w:pPr>
        <w:pStyle w:val="SourceCode"/>
      </w:pPr>
      <w:r>
        <w:t># A call frame is what a call gets for its parameters and its local</w:t>
      </w:r>
    </w:p>
    <w:p w14:paraId="09314D60" w14:textId="77777777" w:rsidR="00C25AAC" w:rsidRDefault="004718EB">
      <w:pPr>
        <w:pStyle w:val="SourceCode"/>
      </w:pPr>
      <w:r>
        <w:t># names. Python makes it when the call starts and removes it when the</w:t>
      </w:r>
    </w:p>
    <w:p w14:paraId="43721E1D" w14:textId="77777777" w:rsidR="00C25AAC" w:rsidRDefault="004718EB">
      <w:pPr>
        <w:pStyle w:val="SourceCode"/>
      </w:pPr>
      <w:r>
        <w:t># call returns, with no code from us: that is automatic cleanup.</w:t>
      </w:r>
    </w:p>
    <w:p w14:paraId="0BFA07E5" w14:textId="77777777" w:rsidR="00C25AAC" w:rsidRDefault="004718EB">
      <w:pPr>
        <w:pStyle w:val="SourceCode"/>
      </w:pPr>
      <w:r>
        <w:t># server_name and port are parameters, so they belong to this frame.</w:t>
      </w:r>
    </w:p>
    <w:p w14:paraId="120D8900" w14:textId="77777777" w:rsidR="00C25AAC" w:rsidRDefault="004718EB">
      <w:pPr>
        <w:pStyle w:val="SourceCode"/>
      </w:pPr>
      <w:r>
        <w:t># Remember, a parameter holds a copy of the argument; in Python, a new</w:t>
      </w:r>
    </w:p>
    <w:p w14:paraId="2C4D904E" w14:textId="77777777" w:rsidR="00C25AAC" w:rsidRDefault="004718EB">
      <w:pPr>
        <w:pStyle w:val="SourceCode"/>
      </w:pPr>
      <w:r>
        <w:t># name for the same object.</w:t>
      </w:r>
    </w:p>
    <w:p w14:paraId="36A5C8DE" w14:textId="77777777" w:rsidR="00C25AAC" w:rsidRDefault="004718EB">
      <w:pPr>
        <w:pStyle w:val="SourceCode"/>
      </w:pPr>
      <w:r>
        <w:t>def check_server(server_name, port):</w:t>
      </w:r>
    </w:p>
    <w:p w14:paraId="1117BFE6" w14:textId="77777777" w:rsidR="00C25AAC" w:rsidRDefault="004718EB">
      <w:pPr>
        <w:pStyle w:val="SourceCode"/>
      </w:pPr>
      <w:r>
        <w:t xml:space="preserve">    # Assigning to a name inside a function normally makes a new local.</w:t>
      </w:r>
    </w:p>
    <w:p w14:paraId="57298676" w14:textId="77777777" w:rsidR="00C25AAC" w:rsidRDefault="004718EB">
      <w:pPr>
        <w:pStyle w:val="SourceCode"/>
      </w:pPr>
      <w:r>
        <w:t xml:space="preserve">    # global frame_depth says this function means the module's</w:t>
      </w:r>
    </w:p>
    <w:p w14:paraId="6F1847A3" w14:textId="77777777" w:rsidR="00C25AAC" w:rsidRDefault="004718EB">
      <w:pPr>
        <w:pStyle w:val="SourceCode"/>
      </w:pPr>
      <w:r>
        <w:t xml:space="preserve">    # frame_depth instead, so += changes the one shared counter.</w:t>
      </w:r>
    </w:p>
    <w:p w14:paraId="11813234" w14:textId="77777777" w:rsidR="00C25AAC" w:rsidRDefault="004718EB">
      <w:pPr>
        <w:pStyle w:val="SourceCode"/>
      </w:pPr>
      <w:r>
        <w:t xml:space="preserve">    global frame_depth</w:t>
      </w:r>
    </w:p>
    <w:p w14:paraId="246F9D47" w14:textId="77777777" w:rsidR="00C25AAC" w:rsidRDefault="004718EB">
      <w:pPr>
        <w:pStyle w:val="SourceCode"/>
      </w:pPr>
      <w:r>
        <w:t xml:space="preserve">    frame_depth += 1</w:t>
      </w:r>
    </w:p>
    <w:p w14:paraId="68F182F5" w14:textId="77777777" w:rsidR="00C25AAC" w:rsidRDefault="004718EB">
      <w:pPr>
        <w:pStyle w:val="SourceCode"/>
      </w:pPr>
      <w:r>
        <w:t xml:space="preserve">    print(f"check_server starts: frame {frame_depth} for {server_name}")</w:t>
      </w:r>
    </w:p>
    <w:p w14:paraId="1439ECDD" w14:textId="77777777" w:rsidR="00C25AAC" w:rsidRDefault="00C25AAC">
      <w:pPr>
        <w:pStyle w:val="SourceCode"/>
      </w:pPr>
    </w:p>
    <w:p w14:paraId="0D40976E" w14:textId="77777777" w:rsidR="00C25AAC" w:rsidRDefault="004718EB">
      <w:pPr>
        <w:pStyle w:val="SourceCode"/>
      </w:pPr>
      <w:r>
        <w:t xml:space="preserve">    # attempts and label are locals: the names exist only inside this</w:t>
      </w:r>
    </w:p>
    <w:p w14:paraId="01FE12D5" w14:textId="77777777" w:rsidR="00C25AAC" w:rsidRDefault="004718EB">
      <w:pPr>
        <w:pStyle w:val="SourceCode"/>
      </w:pPr>
      <w:r>
        <w:t xml:space="preserve">    # frame. Every Python value is an object kept on the heap (Lesson</w:t>
      </w:r>
    </w:p>
    <w:p w14:paraId="0B252DE1" w14:textId="77777777" w:rsidR="00C25AAC" w:rsidRDefault="004718EB">
      <w:pPr>
        <w:pStyle w:val="SourceCode"/>
      </w:pPr>
      <w:r>
        <w:t xml:space="preserve">    # 9.2); the frame holds only the names that refer to the objects.</w:t>
      </w:r>
    </w:p>
    <w:p w14:paraId="2C5DC292" w14:textId="77777777" w:rsidR="00C25AAC" w:rsidRDefault="004718EB">
      <w:pPr>
        <w:pStyle w:val="SourceCode"/>
      </w:pPr>
      <w:r>
        <w:t xml:space="preserve">    # Remember, an f-string replaces each {...} with its value.</w:t>
      </w:r>
    </w:p>
    <w:p w14:paraId="23FE1D7E" w14:textId="77777777" w:rsidR="00C25AAC" w:rsidRDefault="004718EB">
      <w:pPr>
        <w:pStyle w:val="SourceCode"/>
      </w:pPr>
      <w:r>
        <w:t xml:space="preserve">    attempts = ATTEMPTS</w:t>
      </w:r>
    </w:p>
    <w:p w14:paraId="66BE39C9" w14:textId="77777777" w:rsidR="00C25AAC" w:rsidRDefault="004718EB">
      <w:pPr>
        <w:pStyle w:val="SourceCode"/>
      </w:pPr>
      <w:r>
        <w:t xml:space="preserve">    label = f"{server_name}:{port}"</w:t>
      </w:r>
    </w:p>
    <w:p w14:paraId="2ABBAF65" w14:textId="77777777" w:rsidR="00C25AAC" w:rsidRDefault="004718EB">
      <w:pPr>
        <w:pStyle w:val="SourceCode"/>
      </w:pPr>
      <w:r>
        <w:t xml:space="preserve">    print(f"  Local attempts: {attempts}")</w:t>
      </w:r>
    </w:p>
    <w:p w14:paraId="7D448FE7" w14:textId="77777777" w:rsidR="00C25AAC" w:rsidRDefault="004718EB">
      <w:pPr>
        <w:pStyle w:val="SourceCode"/>
      </w:pPr>
      <w:r>
        <w:t xml:space="preserve">    print(f"  Local label: {label}")</w:t>
      </w:r>
    </w:p>
    <w:p w14:paraId="4A51856E" w14:textId="77777777" w:rsidR="00C25AAC" w:rsidRDefault="00C25AAC">
      <w:pPr>
        <w:pStyle w:val="SourceCode"/>
      </w:pPr>
    </w:p>
    <w:p w14:paraId="3478B82F" w14:textId="77777777" w:rsidR="00C25AAC" w:rsidRDefault="004718EB">
      <w:pPr>
        <w:pStyle w:val="SourceCode"/>
      </w:pPr>
      <w:r>
        <w:t xml:space="preserve">    # Remember, text pieces side by side in the brackets are joined.</w:t>
      </w:r>
    </w:p>
    <w:p w14:paraId="163EBA25" w14:textId="77777777" w:rsidR="00C25AAC" w:rsidRDefault="004718EB">
      <w:pPr>
        <w:pStyle w:val="SourceCode"/>
      </w:pPr>
      <w:r>
        <w:t xml:space="preserve">    print(f"check_server ends: frame {frame_depth} removed, "</w:t>
      </w:r>
    </w:p>
    <w:p w14:paraId="7F77D376" w14:textId="77777777" w:rsidR="00C25AAC" w:rsidRDefault="004718EB">
      <w:pPr>
        <w:pStyle w:val="SourceCode"/>
      </w:pPr>
      <w:r>
        <w:t xml:space="preserve">          "its locals are gone")</w:t>
      </w:r>
    </w:p>
    <w:p w14:paraId="32F854A6" w14:textId="77777777" w:rsidR="00C25AAC" w:rsidRDefault="004718EB">
      <w:pPr>
        <w:pStyle w:val="SourceCode"/>
      </w:pPr>
      <w:r>
        <w:t xml:space="preserve">    frame_depth -= 1</w:t>
      </w:r>
    </w:p>
    <w:p w14:paraId="7BD424AA" w14:textId="77777777" w:rsidR="00C25AAC" w:rsidRDefault="004718EB">
      <w:pPr>
        <w:pStyle w:val="SourceCode"/>
      </w:pPr>
      <w:r>
        <w:t xml:space="preserve">    # return hands the label object back to main. The name label goes</w:t>
      </w:r>
    </w:p>
    <w:p w14:paraId="148F8F16" w14:textId="77777777" w:rsidR="00C25AAC" w:rsidRDefault="004718EB">
      <w:pPr>
        <w:pStyle w:val="SourceCode"/>
      </w:pPr>
      <w:r>
        <w:t xml:space="preserve">    # with this frame, but main's name now refers to the same text, so</w:t>
      </w:r>
    </w:p>
    <w:p w14:paraId="6271063F" w14:textId="77777777" w:rsidR="00C25AAC" w:rsidRDefault="004718EB">
      <w:pPr>
        <w:pStyle w:val="SourceCode"/>
      </w:pPr>
      <w:r>
        <w:t xml:space="preserve">    # the text is still there.</w:t>
      </w:r>
    </w:p>
    <w:p w14:paraId="25099520" w14:textId="77777777" w:rsidR="00C25AAC" w:rsidRDefault="004718EB">
      <w:pPr>
        <w:pStyle w:val="SourceCode"/>
      </w:pPr>
      <w:r>
        <w:t xml:space="preserve">    return label</w:t>
      </w:r>
    </w:p>
    <w:p w14:paraId="7BAAB839" w14:textId="77777777" w:rsidR="00C25AAC" w:rsidRDefault="00C25AAC">
      <w:pPr>
        <w:pStyle w:val="SourceCode"/>
      </w:pPr>
    </w:p>
    <w:p w14:paraId="5F6A6D79" w14:textId="77777777" w:rsidR="00C25AAC" w:rsidRDefault="00C25AAC">
      <w:pPr>
        <w:pStyle w:val="SourceCode"/>
      </w:pPr>
    </w:p>
    <w:p w14:paraId="10F6A416" w14:textId="77777777" w:rsidR="00C25AAC" w:rsidRDefault="004718EB">
      <w:pPr>
        <w:pStyle w:val="SourceCode"/>
      </w:pPr>
      <w:r>
        <w:t># Remember, Python has no built-in main, so the program defines main and</w:t>
      </w:r>
    </w:p>
    <w:p w14:paraId="61018D66" w14:textId="77777777" w:rsidR="00C25AAC" w:rsidRDefault="004718EB">
      <w:pPr>
        <w:pStyle w:val="SourceCode"/>
      </w:pPr>
      <w:r>
        <w:t># the last line calls it. main gets a frame too: the first one.</w:t>
      </w:r>
    </w:p>
    <w:p w14:paraId="139A5EBE" w14:textId="77777777" w:rsidR="00C25AAC" w:rsidRDefault="004718EB">
      <w:pPr>
        <w:pStyle w:val="SourceCode"/>
      </w:pPr>
      <w:r>
        <w:t>def main():</w:t>
      </w:r>
    </w:p>
    <w:p w14:paraId="24316CF3" w14:textId="77777777" w:rsidR="00C25AAC" w:rsidRDefault="004718EB">
      <w:pPr>
        <w:pStyle w:val="SourceCode"/>
      </w:pPr>
      <w:r>
        <w:t xml:space="preserve">    global frame_depth</w:t>
      </w:r>
    </w:p>
    <w:p w14:paraId="172D7C86" w14:textId="77777777" w:rsidR="00C25AAC" w:rsidRDefault="004718EB">
      <w:pPr>
        <w:pStyle w:val="SourceCode"/>
      </w:pPr>
      <w:r>
        <w:t xml:space="preserve">    frame_depth += 1</w:t>
      </w:r>
    </w:p>
    <w:p w14:paraId="470ED6C7" w14:textId="77777777" w:rsidR="00C25AAC" w:rsidRDefault="004718EB">
      <w:pPr>
        <w:pStyle w:val="SourceCode"/>
      </w:pPr>
      <w:r>
        <w:t xml:space="preserve">    print(f"main starts: frame {frame_depth}")</w:t>
      </w:r>
    </w:p>
    <w:p w14:paraId="1F526FAE" w14:textId="77777777" w:rsidR="00C25AAC" w:rsidRDefault="00C25AAC">
      <w:pPr>
        <w:pStyle w:val="SourceCode"/>
      </w:pPr>
    </w:p>
    <w:p w14:paraId="38932274" w14:textId="77777777" w:rsidR="00C25AAC" w:rsidRDefault="004718EB">
      <w:pPr>
        <w:pStyle w:val="SourceCode"/>
      </w:pPr>
      <w:r>
        <w:t xml:space="preserve">    # kept_label is main's local, which lasts until main returns.</w:t>
      </w:r>
    </w:p>
    <w:p w14:paraId="7F9D977A" w14:textId="77777777" w:rsidR="00C25AAC" w:rsidRDefault="004718EB">
      <w:pPr>
        <w:pStyle w:val="SourceCode"/>
      </w:pPr>
      <w:r>
        <w:t xml:space="preserve">    kept_label = check_server("web-01", 443)</w:t>
      </w:r>
    </w:p>
    <w:p w14:paraId="5BC90D44" w14:textId="77777777" w:rsidR="00C25AAC" w:rsidRDefault="004718EB">
      <w:pPr>
        <w:pStyle w:val="SourceCode"/>
      </w:pPr>
      <w:r>
        <w:t xml:space="preserve">    print(f"Label kept by main: {kept_label}")</w:t>
      </w:r>
    </w:p>
    <w:p w14:paraId="4B0EE3E9" w14:textId="77777777" w:rsidR="00C25AAC" w:rsidRDefault="00C25AAC">
      <w:pPr>
        <w:pStyle w:val="SourceCode"/>
      </w:pPr>
    </w:p>
    <w:p w14:paraId="154A454D" w14:textId="77777777" w:rsidR="00C25AAC" w:rsidRDefault="004718EB">
      <w:pPr>
        <w:pStyle w:val="SourceCode"/>
      </w:pPr>
      <w:r>
        <w:t xml:space="preserve">    # The second call gets a new frame: frame 2 again. The first call's</w:t>
      </w:r>
    </w:p>
    <w:p w14:paraId="5D5164C7" w14:textId="77777777" w:rsidR="00C25AAC" w:rsidRDefault="004718EB">
      <w:pPr>
        <w:pStyle w:val="SourceCode"/>
      </w:pPr>
      <w:r>
        <w:t xml:space="preserve">    # locals are not in it.</w:t>
      </w:r>
    </w:p>
    <w:p w14:paraId="1693FCEA" w14:textId="77777777" w:rsidR="00C25AAC" w:rsidRDefault="004718EB">
      <w:pPr>
        <w:pStyle w:val="SourceCode"/>
      </w:pPr>
      <w:r>
        <w:t xml:space="preserve">    kept_label = check_server("db-01", 3306)</w:t>
      </w:r>
    </w:p>
    <w:p w14:paraId="465A4F96" w14:textId="77777777" w:rsidR="00C25AAC" w:rsidRDefault="004718EB">
      <w:pPr>
        <w:pStyle w:val="SourceCode"/>
        <w:keepNext/>
      </w:pPr>
      <w:r>
        <w:t xml:space="preserve">    print(f"Label kept by main: {kept_label}")</w:t>
      </w:r>
    </w:p>
    <w:p w14:paraId="11ABF846" w14:textId="77777777" w:rsidR="00C25AAC" w:rsidRDefault="00C25AAC">
      <w:pPr>
        <w:pStyle w:val="SourceCode"/>
        <w:keepNext/>
      </w:pPr>
    </w:p>
    <w:p w14:paraId="0D60538C" w14:textId="77777777" w:rsidR="00C25AAC" w:rsidRDefault="004718EB">
      <w:pPr>
        <w:pStyle w:val="SourceCode"/>
        <w:keepNext/>
      </w:pPr>
      <w:r>
        <w:t xml:space="preserve">    print(f"main ends: frame {frame_depth}")</w:t>
      </w:r>
    </w:p>
    <w:p w14:paraId="4371EB97" w14:textId="77777777" w:rsidR="00C25AAC" w:rsidRDefault="00C25AAC">
      <w:pPr>
        <w:pStyle w:val="SourceCode"/>
        <w:keepNext/>
      </w:pPr>
    </w:p>
    <w:p w14:paraId="0467CF82" w14:textId="77777777" w:rsidR="00C25AAC" w:rsidRDefault="00C25AAC">
      <w:pPr>
        <w:pStyle w:val="SourceCode"/>
        <w:keepNext/>
      </w:pPr>
    </w:p>
    <w:p w14:paraId="1D9064ED" w14:textId="77777777" w:rsidR="00C25AAC" w:rsidRDefault="004718EB">
      <w:pPr>
        <w:pStyle w:val="SourceCode"/>
      </w:pPr>
      <w:r>
        <w:t>main()</w:t>
      </w:r>
    </w:p>
    <w:p w14:paraId="477CA280" w14:textId="77777777" w:rsidR="00C25AAC" w:rsidRDefault="00C25AAC">
      <w:pPr>
        <w:keepNext/>
      </w:pPr>
    </w:p>
    <w:p w14:paraId="1372F081" w14:textId="77777777" w:rsidR="00C25AAC" w:rsidRDefault="004718EB">
      <w:pPr>
        <w:pStyle w:val="Heading3"/>
      </w:pPr>
      <w:r>
        <w:t>Windows PowerShell Basic Build and Run</w:t>
      </w:r>
    </w:p>
    <w:p w14:paraId="3B813CD6" w14:textId="77777777" w:rsidR="00C25AAC" w:rsidRDefault="004718EB">
      <w:pPr>
        <w:pStyle w:val="CommandBlock"/>
      </w:pPr>
      <w:r>
        <w:t>py .\python\basic_stack_frames.py</w:t>
      </w:r>
    </w:p>
    <w:p w14:paraId="6807AB84" w14:textId="77777777" w:rsidR="00C25AAC" w:rsidRDefault="00C25AAC">
      <w:pPr>
        <w:keepNext/>
      </w:pPr>
    </w:p>
    <w:p w14:paraId="094BD5A0" w14:textId="77777777" w:rsidR="00C25AAC" w:rsidRDefault="004718EB">
      <w:pPr>
        <w:pStyle w:val="Heading3"/>
      </w:pPr>
      <w:r>
        <w:t>Linux or macOS Basic Build and Run</w:t>
      </w:r>
    </w:p>
    <w:p w14:paraId="3D4F1977" w14:textId="77777777" w:rsidR="00C25AAC" w:rsidRDefault="004718EB">
      <w:pPr>
        <w:pStyle w:val="CommandBlock"/>
      </w:pPr>
      <w:r>
        <w:t>python3 ./python/basic_stack_frames.py</w:t>
      </w:r>
    </w:p>
    <w:p w14:paraId="1E90C8DE" w14:textId="77777777" w:rsidR="00C25AAC" w:rsidRDefault="00C25AAC">
      <w:pPr>
        <w:keepNext/>
      </w:pPr>
    </w:p>
    <w:p w14:paraId="3376AFEF" w14:textId="77777777" w:rsidR="00C25AAC" w:rsidRDefault="004718EB">
      <w:pPr>
        <w:pStyle w:val="Heading3"/>
      </w:pPr>
      <w:r>
        <w:t>Check Your Results</w:t>
      </w:r>
    </w:p>
    <w:p w14:paraId="6B484202" w14:textId="77777777" w:rsidR="00C25AAC" w:rsidRDefault="004718EB">
      <w:pPr>
        <w:keepNext/>
      </w:pPr>
      <w:r>
        <w:t>The program reads no input. Your screen must show exactly these twelve lines, with the same spelling, spacing, and capitalization.</w:t>
      </w:r>
    </w:p>
    <w:p w14:paraId="4E192CEE" w14:textId="77777777" w:rsidR="00C25AAC" w:rsidRDefault="00C25AAC">
      <w:pPr>
        <w:keepNext/>
      </w:pPr>
    </w:p>
    <w:p w14:paraId="36DD7702" w14:textId="77777777" w:rsidR="00C25AAC" w:rsidRDefault="004718EB">
      <w:pPr>
        <w:pStyle w:val="RequiredOutput"/>
        <w:keepNext/>
      </w:pPr>
      <w:r>
        <w:t>main starts: frame 1</w:t>
      </w:r>
    </w:p>
    <w:p w14:paraId="692B6BAE" w14:textId="77777777" w:rsidR="00C25AAC" w:rsidRDefault="004718EB">
      <w:pPr>
        <w:pStyle w:val="RequiredOutput"/>
        <w:keepNext/>
      </w:pPr>
      <w:r>
        <w:t>check_server starts: frame 2 for web-01</w:t>
      </w:r>
    </w:p>
    <w:p w14:paraId="41CED7E4" w14:textId="77777777" w:rsidR="00C25AAC" w:rsidRDefault="004718EB">
      <w:pPr>
        <w:pStyle w:val="RequiredOutput"/>
        <w:keepNext/>
      </w:pPr>
      <w:r>
        <w:t xml:space="preserve">  Local attempts: 3</w:t>
      </w:r>
    </w:p>
    <w:p w14:paraId="373D0BF6" w14:textId="77777777" w:rsidR="00C25AAC" w:rsidRDefault="004718EB">
      <w:pPr>
        <w:pStyle w:val="RequiredOutput"/>
        <w:keepNext/>
      </w:pPr>
      <w:r>
        <w:t xml:space="preserve">  Local label: web-01:443</w:t>
      </w:r>
    </w:p>
    <w:p w14:paraId="3C00B6CE" w14:textId="77777777" w:rsidR="00C25AAC" w:rsidRDefault="004718EB">
      <w:pPr>
        <w:pStyle w:val="RequiredOutput"/>
        <w:keepNext/>
      </w:pPr>
      <w:r>
        <w:t>check_server ends: frame 2 removed, its locals are gone</w:t>
      </w:r>
    </w:p>
    <w:p w14:paraId="0271DFE5" w14:textId="77777777" w:rsidR="00C25AAC" w:rsidRDefault="004718EB">
      <w:pPr>
        <w:pStyle w:val="RequiredOutput"/>
        <w:keepNext/>
      </w:pPr>
      <w:r>
        <w:t>Label kept by main: web-01:443</w:t>
      </w:r>
    </w:p>
    <w:p w14:paraId="65A70C9C" w14:textId="77777777" w:rsidR="00C25AAC" w:rsidRDefault="004718EB">
      <w:pPr>
        <w:pStyle w:val="RequiredOutput"/>
        <w:keepNext/>
      </w:pPr>
      <w:r>
        <w:t>check_server starts: frame 2 for db-01</w:t>
      </w:r>
    </w:p>
    <w:p w14:paraId="549BB442" w14:textId="77777777" w:rsidR="00C25AAC" w:rsidRDefault="004718EB">
      <w:pPr>
        <w:pStyle w:val="RequiredOutput"/>
        <w:keepNext/>
      </w:pPr>
      <w:r>
        <w:t xml:space="preserve">  Local attempts: 3</w:t>
      </w:r>
    </w:p>
    <w:p w14:paraId="745F34EB" w14:textId="77777777" w:rsidR="00C25AAC" w:rsidRDefault="004718EB">
      <w:pPr>
        <w:pStyle w:val="RequiredOutput"/>
        <w:keepNext/>
      </w:pPr>
      <w:r>
        <w:t xml:space="preserve">  Local label: db-01:3306</w:t>
      </w:r>
    </w:p>
    <w:p w14:paraId="037E1FA0" w14:textId="77777777" w:rsidR="00C25AAC" w:rsidRDefault="004718EB">
      <w:pPr>
        <w:pStyle w:val="RequiredOutput"/>
        <w:keepNext/>
      </w:pPr>
      <w:r>
        <w:t>check_server ends: frame 2 removed, its locals are gone</w:t>
      </w:r>
    </w:p>
    <w:p w14:paraId="188FE12B" w14:textId="77777777" w:rsidR="00C25AAC" w:rsidRDefault="004718EB">
      <w:pPr>
        <w:pStyle w:val="RequiredOutput"/>
        <w:keepNext/>
      </w:pPr>
      <w:r>
        <w:t>Label kept by main: db-01:3306</w:t>
      </w:r>
    </w:p>
    <w:p w14:paraId="62BDF042" w14:textId="77777777" w:rsidR="00C25AAC" w:rsidRDefault="004718EB">
      <w:pPr>
        <w:pStyle w:val="RequiredOutput"/>
      </w:pPr>
      <w:r>
        <w:t>main ends: frame 1</w:t>
      </w:r>
    </w:p>
    <w:p w14:paraId="2BB6F250" w14:textId="77777777" w:rsidR="00C25AAC" w:rsidRDefault="00C25AAC">
      <w:pPr>
        <w:keepNext/>
      </w:pPr>
    </w:p>
    <w:p w14:paraId="247AB4D7" w14:textId="77777777" w:rsidR="00C25AAC" w:rsidRDefault="004718EB">
      <w:pPr>
        <w:pStyle w:val="ListBullet"/>
      </w:pPr>
      <w:r>
        <w:t>main starts: frame 1 proves main's own call got the first frame.</w:t>
      </w:r>
    </w:p>
    <w:p w14:paraId="1278646A" w14:textId="77777777" w:rsidR="00C25AAC" w:rsidRDefault="004718EB">
      <w:pPr>
        <w:pStyle w:val="ListBullet"/>
      </w:pPr>
      <w:r>
        <w:t>check_server starts: frame 2 for web-01 proves the call made a new frame on top of main's.</w:t>
      </w:r>
    </w:p>
    <w:p w14:paraId="2FB0F4D9" w14:textId="77777777" w:rsidR="00C25AAC" w:rsidRDefault="004718EB">
      <w:pPr>
        <w:pStyle w:val="ListBullet"/>
      </w:pPr>
      <w:r>
        <w:t>Local attempts: 3 and Local label: web-01:443 are the call's locals, read while its frame exists.</w:t>
      </w:r>
    </w:p>
    <w:p w14:paraId="32AE0778" w14:textId="77777777" w:rsidR="00C25AAC" w:rsidRDefault="004718EB">
      <w:pPr>
        <w:pStyle w:val="ListBullet"/>
      </w:pPr>
      <w:r>
        <w:t>check_server ends: frame 2 removed, its locals are gone, then Label kept by main: web-01:443, prove the label outlived the frame only because main kept a name for the same text object.</w:t>
      </w:r>
    </w:p>
    <w:p w14:paraId="596149E1" w14:textId="77777777" w:rsidR="00C25AAC" w:rsidRDefault="004718EB">
      <w:pPr>
        <w:pStyle w:val="ListBullet"/>
      </w:pPr>
      <w:r>
        <w:t>The db-01 call shows frame 2 again: the first frame was removed, and a new one took its place.</w:t>
      </w:r>
    </w:p>
    <w:p w14:paraId="045C1AED" w14:textId="77777777" w:rsidR="00C25AAC" w:rsidRDefault="004718EB">
      <w:pPr>
        <w:pStyle w:val="ListBullet"/>
      </w:pPr>
      <w:r>
        <w:t>main ends: frame 1 proves every frame the program added was removed again.</w:t>
      </w:r>
    </w:p>
    <w:p w14:paraId="5C81B5EF" w14:textId="77777777" w:rsidR="00C25AAC" w:rsidRDefault="004718EB">
      <w:pPr>
        <w:pStyle w:val="ListBullet"/>
      </w:pPr>
      <w:r>
        <w:t>If Python stops with UnboundLocalError: cannot access local variable 'frame_depth', the line global frame_depth is missing: without it, frame_depth += 1 makes a new local name instead of changing the module's counter.</w:t>
      </w:r>
    </w:p>
    <w:p w14:paraId="772D88BB" w14:textId="77777777" w:rsidR="00C25AAC" w:rsidRDefault="004718EB">
      <w:pPr>
        <w:pStyle w:val="ListBullet"/>
      </w:pPr>
      <w:r>
        <w:t>If a frame number is one too high from some point on, a function adds 1 to the counter and never takes it away.</w:t>
      </w:r>
    </w:p>
    <w:p w14:paraId="28E37841" w14:textId="77777777" w:rsidR="00C25AAC" w:rsidRDefault="004718EB">
      <w:pPr>
        <w:pStyle w:val="ListBullet"/>
      </w:pPr>
      <w:r>
        <w:t>If Python stops with an error instead, read the error message: it names the file, the line, and the problem to fix.</w:t>
      </w:r>
    </w:p>
    <w:p w14:paraId="39891514" w14:textId="77777777" w:rsidR="00C25AAC" w:rsidRDefault="00C25AAC">
      <w:pPr>
        <w:keepNext/>
      </w:pPr>
    </w:p>
    <w:p w14:paraId="5AFA7455" w14:textId="77777777" w:rsidR="00C25AAC" w:rsidRDefault="00C25AAC">
      <w:pPr>
        <w:keepNext/>
      </w:pPr>
    </w:p>
    <w:p w14:paraId="554DD970" w14:textId="77777777" w:rsidR="00C25AAC" w:rsidRDefault="004718EB">
      <w:pPr>
        <w:pStyle w:val="Heading2"/>
      </w:pPr>
      <w:r>
        <w:t>Production-Minded Implementation</w:t>
      </w:r>
    </w:p>
    <w:p w14:paraId="269B817E" w14:textId="77777777" w:rsidR="00C25AAC" w:rsidRDefault="004718EB">
      <w:r>
        <w:t>The production-minded version adds two things. check_server gets its label from a second function, format_label, so a third frame stacks on top for a moment. And check_server now refuses a port outside 1 to 65535 and returns early, so the ends line is written once in a place that runs on every path: try ... finally (finally from Lesson 3.19). A third call checks bad-01 on port 0.</w:t>
      </w:r>
    </w:p>
    <w:p w14:paraId="36C39684" w14:textId="77777777" w:rsidR="00C25AAC" w:rsidRDefault="00C25AAC">
      <w:pPr>
        <w:keepNext/>
      </w:pPr>
    </w:p>
    <w:p w14:paraId="08721455" w14:textId="77777777" w:rsidR="00C25AAC" w:rsidRDefault="004718EB">
      <w:pPr>
        <w:pStyle w:val="Heading3"/>
      </w:pPr>
      <w:r>
        <w:t>python/stack_frames.py</w:t>
      </w:r>
    </w:p>
    <w:p w14:paraId="1B82B435" w14:textId="77777777" w:rsidR="00C25AAC" w:rsidRDefault="004718EB">
      <w:pPr>
        <w:pStyle w:val="SourceCode"/>
        <w:keepNext/>
      </w:pPr>
      <w:r>
        <w:t># Remember, a name in capitals marks a value that never changes.</w:t>
      </w:r>
    </w:p>
    <w:p w14:paraId="004818FE" w14:textId="77777777" w:rsidR="00C25AAC" w:rsidRDefault="004718EB">
      <w:pPr>
        <w:pStyle w:val="SourceCode"/>
        <w:keepNext/>
      </w:pPr>
      <w:r>
        <w:t>ATTEMPTS = 3</w:t>
      </w:r>
    </w:p>
    <w:p w14:paraId="68F3838A" w14:textId="77777777" w:rsidR="00C25AAC" w:rsidRDefault="004718EB">
      <w:pPr>
        <w:pStyle w:val="SourceCode"/>
      </w:pPr>
      <w:r>
        <w:t>LOWEST_PORT = 1</w:t>
      </w:r>
    </w:p>
    <w:p w14:paraId="610A38F9" w14:textId="77777777" w:rsidR="00C25AAC" w:rsidRDefault="004718EB">
      <w:pPr>
        <w:pStyle w:val="SourceCode"/>
      </w:pPr>
      <w:r>
        <w:t>HIGHEST_PORT = 65535</w:t>
      </w:r>
    </w:p>
    <w:p w14:paraId="603889A3" w14:textId="77777777" w:rsidR="00C25AAC" w:rsidRDefault="00C25AAC">
      <w:pPr>
        <w:pStyle w:val="SourceCode"/>
      </w:pPr>
    </w:p>
    <w:p w14:paraId="7405229B" w14:textId="77777777" w:rsidR="00C25AAC" w:rsidRDefault="004718EB">
      <w:pPr>
        <w:pStyle w:val="SourceCode"/>
      </w:pPr>
      <w:r>
        <w:t># Remember, frame_depth belongs to the module, not to any frame, so it</w:t>
      </w:r>
    </w:p>
    <w:p w14:paraId="040D7FD6" w14:textId="77777777" w:rsidR="00C25AAC" w:rsidRDefault="004718EB">
      <w:pPr>
        <w:pStyle w:val="SourceCode"/>
      </w:pPr>
      <w:r>
        <w:t># keeps its value between calls and counts the frames stacked up.</w:t>
      </w:r>
    </w:p>
    <w:p w14:paraId="14EDDB09" w14:textId="77777777" w:rsidR="00C25AAC" w:rsidRDefault="004718EB">
      <w:pPr>
        <w:pStyle w:val="SourceCode"/>
      </w:pPr>
      <w:r>
        <w:t>frame_depth = 0</w:t>
      </w:r>
    </w:p>
    <w:p w14:paraId="03F894C8" w14:textId="77777777" w:rsidR="00C25AAC" w:rsidRDefault="00C25AAC">
      <w:pPr>
        <w:pStyle w:val="SourceCode"/>
      </w:pPr>
    </w:p>
    <w:p w14:paraId="72706C15" w14:textId="77777777" w:rsidR="00C25AAC" w:rsidRDefault="00C25AAC">
      <w:pPr>
        <w:pStyle w:val="SourceCode"/>
      </w:pPr>
    </w:p>
    <w:p w14:paraId="5DEF6101" w14:textId="77777777" w:rsidR="00C25AAC" w:rsidRDefault="004718EB">
      <w:pPr>
        <w:pStyle w:val="SourceCode"/>
      </w:pPr>
      <w:r>
        <w:t># Returns "name:port". It is called from check_server, so its frame sits</w:t>
      </w:r>
    </w:p>
    <w:p w14:paraId="43695B79" w14:textId="77777777" w:rsidR="00C25AAC" w:rsidRDefault="004718EB">
      <w:pPr>
        <w:pStyle w:val="SourceCode"/>
      </w:pPr>
      <w:r>
        <w:t># on top of check_server's: frame 3. Remember, each call gets a frame for</w:t>
      </w:r>
    </w:p>
    <w:p w14:paraId="3BE71151" w14:textId="77777777" w:rsidR="00C25AAC" w:rsidRDefault="004718EB">
      <w:pPr>
        <w:pStyle w:val="SourceCode"/>
      </w:pPr>
      <w:r>
        <w:t># its locals, and the frame is removed when the call returns.</w:t>
      </w:r>
    </w:p>
    <w:p w14:paraId="2A901A88" w14:textId="77777777" w:rsidR="00C25AAC" w:rsidRDefault="004718EB">
      <w:pPr>
        <w:pStyle w:val="SourceCode"/>
      </w:pPr>
      <w:r>
        <w:t>def format_label(server_name, port):</w:t>
      </w:r>
    </w:p>
    <w:p w14:paraId="75569F88" w14:textId="77777777" w:rsidR="00C25AAC" w:rsidRDefault="004718EB">
      <w:pPr>
        <w:pStyle w:val="SourceCode"/>
      </w:pPr>
      <w:r>
        <w:t xml:space="preserve">    # Remember, global lets the function change the module's frame_depth.</w:t>
      </w:r>
    </w:p>
    <w:p w14:paraId="1733133A" w14:textId="77777777" w:rsidR="00C25AAC" w:rsidRDefault="004718EB">
      <w:pPr>
        <w:pStyle w:val="SourceCode"/>
      </w:pPr>
      <w:r>
        <w:t xml:space="preserve">    global frame_depth</w:t>
      </w:r>
    </w:p>
    <w:p w14:paraId="1D75646D" w14:textId="77777777" w:rsidR="00C25AAC" w:rsidRDefault="004718EB">
      <w:pPr>
        <w:pStyle w:val="SourceCode"/>
      </w:pPr>
      <w:r>
        <w:t xml:space="preserve">    frame_depth += 1</w:t>
      </w:r>
    </w:p>
    <w:p w14:paraId="3B9A6098" w14:textId="77777777" w:rsidR="00C25AAC" w:rsidRDefault="004718EB">
      <w:pPr>
        <w:pStyle w:val="SourceCode"/>
      </w:pPr>
      <w:r>
        <w:t xml:space="preserve">    print(f"  format_label starts: frame {frame_depth}")</w:t>
      </w:r>
    </w:p>
    <w:p w14:paraId="2C788D7F" w14:textId="77777777" w:rsidR="00C25AAC" w:rsidRDefault="004718EB">
      <w:pPr>
        <w:pStyle w:val="SourceCode"/>
      </w:pPr>
      <w:r>
        <w:t xml:space="preserve">    label = f"{server_name}:{port}"</w:t>
      </w:r>
    </w:p>
    <w:p w14:paraId="27D918A8" w14:textId="77777777" w:rsidR="00C25AAC" w:rsidRDefault="004718EB">
      <w:pPr>
        <w:pStyle w:val="SourceCode"/>
      </w:pPr>
      <w:r>
        <w:t xml:space="preserve">    print(f"  format_label ends: frame {frame_depth} removed")</w:t>
      </w:r>
    </w:p>
    <w:p w14:paraId="4E939E80" w14:textId="77777777" w:rsidR="00C25AAC" w:rsidRDefault="004718EB">
      <w:pPr>
        <w:pStyle w:val="SourceCode"/>
      </w:pPr>
      <w:r>
        <w:t xml:space="preserve">    frame_depth -= 1</w:t>
      </w:r>
    </w:p>
    <w:p w14:paraId="10347A8E" w14:textId="77777777" w:rsidR="00C25AAC" w:rsidRDefault="004718EB">
      <w:pPr>
        <w:pStyle w:val="SourceCode"/>
      </w:pPr>
      <w:r>
        <w:t xml:space="preserve">    return label</w:t>
      </w:r>
    </w:p>
    <w:p w14:paraId="484E5C32" w14:textId="77777777" w:rsidR="00C25AAC" w:rsidRDefault="00C25AAC">
      <w:pPr>
        <w:pStyle w:val="SourceCode"/>
      </w:pPr>
    </w:p>
    <w:p w14:paraId="0133D65D" w14:textId="77777777" w:rsidR="00C25AAC" w:rsidRDefault="00C25AAC">
      <w:pPr>
        <w:pStyle w:val="SourceCode"/>
      </w:pPr>
    </w:p>
    <w:p w14:paraId="3CB36C5A" w14:textId="77777777" w:rsidR="00C25AAC" w:rsidRDefault="004718EB">
      <w:pPr>
        <w:pStyle w:val="SourceCode"/>
      </w:pPr>
      <w:r>
        <w:t># Checks one server and returns its label, or None, the no-value, when</w:t>
      </w:r>
    </w:p>
    <w:p w14:paraId="4A5085DF" w14:textId="77777777" w:rsidR="00C25AAC" w:rsidRDefault="004718EB">
      <w:pPr>
        <w:pStyle w:val="SourceCode"/>
      </w:pPr>
      <w:r>
        <w:t># the port is refused.</w:t>
      </w:r>
    </w:p>
    <w:p w14:paraId="0E2CA4C4" w14:textId="77777777" w:rsidR="00C25AAC" w:rsidRDefault="004718EB">
      <w:pPr>
        <w:pStyle w:val="SourceCode"/>
      </w:pPr>
      <w:r>
        <w:t>def check_server(server_name, port):</w:t>
      </w:r>
    </w:p>
    <w:p w14:paraId="61B9A421" w14:textId="77777777" w:rsidR="00C25AAC" w:rsidRDefault="004718EB">
      <w:pPr>
        <w:pStyle w:val="SourceCode"/>
      </w:pPr>
      <w:r>
        <w:t xml:space="preserve">    global frame_depth</w:t>
      </w:r>
    </w:p>
    <w:p w14:paraId="29DA7748" w14:textId="77777777" w:rsidR="00C25AAC" w:rsidRDefault="004718EB">
      <w:pPr>
        <w:pStyle w:val="SourceCode"/>
      </w:pPr>
      <w:r>
        <w:t xml:space="preserve">    frame_depth += 1</w:t>
      </w:r>
    </w:p>
    <w:p w14:paraId="3D1ED135" w14:textId="77777777" w:rsidR="00C25AAC" w:rsidRDefault="004718EB">
      <w:pPr>
        <w:pStyle w:val="SourceCode"/>
      </w:pPr>
      <w:r>
        <w:t xml:space="preserve">    print(f"check_server starts: frame {frame_depth} for {server_name}")</w:t>
      </w:r>
    </w:p>
    <w:p w14:paraId="624CC61A" w14:textId="77777777" w:rsidR="00C25AAC" w:rsidRDefault="004718EB">
      <w:pPr>
        <w:pStyle w:val="SourceCode"/>
      </w:pPr>
      <w:r>
        <w:t xml:space="preserve">    # Remember, finally always runs. Here it runs when try is left by</w:t>
      </w:r>
    </w:p>
    <w:p w14:paraId="3658CA35" w14:textId="77777777" w:rsidR="00C25AAC" w:rsidRDefault="004718EB">
      <w:pPr>
        <w:pStyle w:val="SourceCode"/>
      </w:pPr>
      <w:r>
        <w:t xml:space="preserve">    # either return, so the ends line is written once and is never</w:t>
      </w:r>
    </w:p>
    <w:p w14:paraId="07522946" w14:textId="77777777" w:rsidR="00C25AAC" w:rsidRDefault="004718EB">
      <w:pPr>
        <w:pStyle w:val="SourceCode"/>
      </w:pPr>
      <w:r>
        <w:t xml:space="preserve">    # skipped, even by the early return.</w:t>
      </w:r>
    </w:p>
    <w:p w14:paraId="760629FC" w14:textId="77777777" w:rsidR="00C25AAC" w:rsidRDefault="004718EB">
      <w:pPr>
        <w:pStyle w:val="SourceCode"/>
      </w:pPr>
      <w:r>
        <w:t xml:space="preserve">    try:</w:t>
      </w:r>
    </w:p>
    <w:p w14:paraId="6585944B" w14:textId="77777777" w:rsidR="00C25AAC" w:rsidRDefault="004718EB">
      <w:pPr>
        <w:pStyle w:val="SourceCode"/>
      </w:pPr>
      <w:r>
        <w:t xml:space="preserve">        attempts = ATTEMPTS</w:t>
      </w:r>
    </w:p>
    <w:p w14:paraId="5096E2E1" w14:textId="77777777" w:rsidR="00C25AAC" w:rsidRDefault="004718EB">
      <w:pPr>
        <w:pStyle w:val="SourceCode"/>
      </w:pPr>
      <w:r>
        <w:t xml:space="preserve">        print(f"  Local attempts: {attempts}")</w:t>
      </w:r>
    </w:p>
    <w:p w14:paraId="478A9F37" w14:textId="77777777" w:rsidR="00C25AAC" w:rsidRDefault="004718EB">
      <w:pPr>
        <w:pStyle w:val="SourceCode"/>
      </w:pPr>
      <w:r>
        <w:t xml:space="preserve">        if port &lt; LOWEST_PORT or port &gt; HIGHEST_PORT:</w:t>
      </w:r>
    </w:p>
    <w:p w14:paraId="2C0AD3C7" w14:textId="77777777" w:rsidR="00C25AAC" w:rsidRDefault="004718EB">
      <w:pPr>
        <w:pStyle w:val="SourceCode"/>
      </w:pPr>
      <w:r>
        <w:t xml:space="preserve">            # Remember, text pieces side by side in brackets are joined.</w:t>
      </w:r>
    </w:p>
    <w:p w14:paraId="366B481E" w14:textId="77777777" w:rsidR="00C25AAC" w:rsidRDefault="004718EB">
      <w:pPr>
        <w:pStyle w:val="SourceCode"/>
      </w:pPr>
      <w:r>
        <w:t xml:space="preserve">            print(f"  Refused: port {port} is out of range "</w:t>
      </w:r>
    </w:p>
    <w:p w14:paraId="4CBA8409" w14:textId="77777777" w:rsidR="00C25AAC" w:rsidRDefault="004718EB">
      <w:pPr>
        <w:pStyle w:val="SourceCode"/>
      </w:pPr>
      <w:r>
        <w:t xml:space="preserve">                  f"({LOWEST_PORT} to {HIGHEST_PORT})")</w:t>
      </w:r>
    </w:p>
    <w:p w14:paraId="2A681EA5" w14:textId="77777777" w:rsidR="00C25AAC" w:rsidRDefault="004718EB">
      <w:pPr>
        <w:pStyle w:val="SourceCode"/>
      </w:pPr>
      <w:r>
        <w:t xml:space="preserve">            return None</w:t>
      </w:r>
    </w:p>
    <w:p w14:paraId="776C5D74" w14:textId="77777777" w:rsidR="00C25AAC" w:rsidRDefault="004718EB">
      <w:pPr>
        <w:pStyle w:val="SourceCode"/>
      </w:pPr>
      <w:r>
        <w:t xml:space="preserve">        label = format_label(server_name, port)</w:t>
      </w:r>
    </w:p>
    <w:p w14:paraId="134A3037" w14:textId="77777777" w:rsidR="00C25AAC" w:rsidRDefault="004718EB">
      <w:pPr>
        <w:pStyle w:val="SourceCode"/>
      </w:pPr>
      <w:r>
        <w:t xml:space="preserve">        print(f"  Local label: {label}")</w:t>
      </w:r>
    </w:p>
    <w:p w14:paraId="2028783D" w14:textId="77777777" w:rsidR="00C25AAC" w:rsidRDefault="004718EB">
      <w:pPr>
        <w:pStyle w:val="SourceCode"/>
      </w:pPr>
      <w:r>
        <w:t xml:space="preserve">        return label</w:t>
      </w:r>
    </w:p>
    <w:p w14:paraId="4B996FDC" w14:textId="77777777" w:rsidR="00C25AAC" w:rsidRDefault="004718EB">
      <w:pPr>
        <w:pStyle w:val="SourceCode"/>
      </w:pPr>
      <w:r>
        <w:t xml:space="preserve">    finally:</w:t>
      </w:r>
    </w:p>
    <w:p w14:paraId="5865317F" w14:textId="77777777" w:rsidR="00C25AAC" w:rsidRDefault="004718EB">
      <w:pPr>
        <w:pStyle w:val="SourceCode"/>
      </w:pPr>
      <w:r>
        <w:t xml:space="preserve">        print(f"check_server ends: frame {frame_depth} removed, "</w:t>
      </w:r>
    </w:p>
    <w:p w14:paraId="3D28C887" w14:textId="77777777" w:rsidR="00C25AAC" w:rsidRDefault="004718EB">
      <w:pPr>
        <w:pStyle w:val="SourceCode"/>
      </w:pPr>
      <w:r>
        <w:t xml:space="preserve">              "its locals are gone")</w:t>
      </w:r>
    </w:p>
    <w:p w14:paraId="60A1B264" w14:textId="77777777" w:rsidR="00C25AAC" w:rsidRDefault="004718EB">
      <w:pPr>
        <w:pStyle w:val="SourceCode"/>
      </w:pPr>
      <w:r>
        <w:t xml:space="preserve">        frame_depth -= 1</w:t>
      </w:r>
    </w:p>
    <w:p w14:paraId="36458DE1" w14:textId="77777777" w:rsidR="00C25AAC" w:rsidRDefault="00C25AAC">
      <w:pPr>
        <w:pStyle w:val="SourceCode"/>
      </w:pPr>
    </w:p>
    <w:p w14:paraId="2560CBA1" w14:textId="77777777" w:rsidR="00C25AAC" w:rsidRDefault="00C25AAC">
      <w:pPr>
        <w:pStyle w:val="SourceCode"/>
      </w:pPr>
    </w:p>
    <w:p w14:paraId="0D709FA1" w14:textId="77777777" w:rsidR="00C25AAC" w:rsidRDefault="004718EB">
      <w:pPr>
        <w:pStyle w:val="SourceCode"/>
      </w:pPr>
      <w:r>
        <w:t># Remember, main() on the last line runs the program.</w:t>
      </w:r>
    </w:p>
    <w:p w14:paraId="34A8A98C" w14:textId="77777777" w:rsidR="00C25AAC" w:rsidRDefault="004718EB">
      <w:pPr>
        <w:pStyle w:val="SourceCode"/>
      </w:pPr>
      <w:r>
        <w:t>def main():</w:t>
      </w:r>
    </w:p>
    <w:p w14:paraId="457D3354" w14:textId="77777777" w:rsidR="00C25AAC" w:rsidRDefault="004718EB">
      <w:pPr>
        <w:pStyle w:val="SourceCode"/>
      </w:pPr>
      <w:r>
        <w:t xml:space="preserve">    global frame_depth</w:t>
      </w:r>
    </w:p>
    <w:p w14:paraId="6F2704B0" w14:textId="77777777" w:rsidR="00C25AAC" w:rsidRDefault="004718EB">
      <w:pPr>
        <w:pStyle w:val="SourceCode"/>
      </w:pPr>
      <w:r>
        <w:t xml:space="preserve">    frame_depth += 1</w:t>
      </w:r>
    </w:p>
    <w:p w14:paraId="46EBD8B6" w14:textId="77777777" w:rsidR="00C25AAC" w:rsidRDefault="004718EB">
      <w:pPr>
        <w:pStyle w:val="SourceCode"/>
      </w:pPr>
      <w:r>
        <w:t xml:space="preserve">    print(f"main starts: frame {frame_depth}")</w:t>
      </w:r>
    </w:p>
    <w:p w14:paraId="60E592DC" w14:textId="77777777" w:rsidR="00C25AAC" w:rsidRDefault="00C25AAC">
      <w:pPr>
        <w:pStyle w:val="SourceCode"/>
      </w:pPr>
    </w:p>
    <w:p w14:paraId="623FEC78" w14:textId="77777777" w:rsidR="00C25AAC" w:rsidRDefault="004718EB">
      <w:pPr>
        <w:pStyle w:val="SourceCode"/>
      </w:pPr>
      <w:r>
        <w:t xml:space="preserve">    kept_label = check_server("web-01", 443)</w:t>
      </w:r>
    </w:p>
    <w:p w14:paraId="495F9CAC" w14:textId="77777777" w:rsidR="00C25AAC" w:rsidRDefault="004718EB">
      <w:pPr>
        <w:pStyle w:val="SourceCode"/>
      </w:pPr>
      <w:r>
        <w:t xml:space="preserve">    # Remember, is None checks for the no-value; is not None asks the</w:t>
      </w:r>
    </w:p>
    <w:p w14:paraId="740A4D98" w14:textId="77777777" w:rsidR="00C25AAC" w:rsidRDefault="004718EB">
      <w:pPr>
        <w:pStyle w:val="SourceCode"/>
      </w:pPr>
      <w:r>
        <w:t xml:space="preserve">    # opposite: a real label came back.</w:t>
      </w:r>
    </w:p>
    <w:p w14:paraId="4A4FBBA0" w14:textId="77777777" w:rsidR="00C25AAC" w:rsidRDefault="004718EB">
      <w:pPr>
        <w:pStyle w:val="SourceCode"/>
      </w:pPr>
      <w:r>
        <w:t xml:space="preserve">    if kept_label is not None:</w:t>
      </w:r>
    </w:p>
    <w:p w14:paraId="6FDDC941" w14:textId="77777777" w:rsidR="00C25AAC" w:rsidRDefault="004718EB">
      <w:pPr>
        <w:pStyle w:val="SourceCode"/>
      </w:pPr>
      <w:r>
        <w:t xml:space="preserve">        print(f"Label kept by main: {kept_label}")</w:t>
      </w:r>
    </w:p>
    <w:p w14:paraId="2A7EC48A" w14:textId="77777777" w:rsidR="00C25AAC" w:rsidRDefault="004718EB">
      <w:pPr>
        <w:pStyle w:val="SourceCode"/>
      </w:pPr>
      <w:r>
        <w:t xml:space="preserve">    kept_label = check_server("db-01", 3306)</w:t>
      </w:r>
    </w:p>
    <w:p w14:paraId="5C46BAC6" w14:textId="77777777" w:rsidR="00C25AAC" w:rsidRDefault="004718EB">
      <w:pPr>
        <w:pStyle w:val="SourceCode"/>
      </w:pPr>
      <w:r>
        <w:t xml:space="preserve">    if kept_label is not None:</w:t>
      </w:r>
    </w:p>
    <w:p w14:paraId="20781333" w14:textId="77777777" w:rsidR="00C25AAC" w:rsidRDefault="004718EB">
      <w:pPr>
        <w:pStyle w:val="SourceCode"/>
      </w:pPr>
      <w:r>
        <w:t xml:space="preserve">        print(f"Label kept by main: {kept_label}")</w:t>
      </w:r>
    </w:p>
    <w:p w14:paraId="39855A21" w14:textId="77777777" w:rsidR="00C25AAC" w:rsidRDefault="004718EB">
      <w:pPr>
        <w:pStyle w:val="SourceCode"/>
      </w:pPr>
      <w:r>
        <w:t xml:space="preserve">    # Port 0 is refused, so check_server returns None and main keeps no</w:t>
      </w:r>
    </w:p>
    <w:p w14:paraId="4BDF6C38" w14:textId="77777777" w:rsidR="00C25AAC" w:rsidRDefault="004718EB">
      <w:pPr>
        <w:pStyle w:val="SourceCode"/>
      </w:pPr>
      <w:r>
        <w:t xml:space="preserve">    # label for bad-01.</w:t>
      </w:r>
    </w:p>
    <w:p w14:paraId="55477E14" w14:textId="77777777" w:rsidR="00C25AAC" w:rsidRDefault="004718EB">
      <w:pPr>
        <w:pStyle w:val="SourceCode"/>
      </w:pPr>
      <w:r>
        <w:t xml:space="preserve">    kept_label = check_server("bad-01", 0)</w:t>
      </w:r>
    </w:p>
    <w:p w14:paraId="32BCA806" w14:textId="77777777" w:rsidR="00C25AAC" w:rsidRDefault="004718EB">
      <w:pPr>
        <w:pStyle w:val="SourceCode"/>
      </w:pPr>
      <w:r>
        <w:t xml:space="preserve">    if kept_label is not None:</w:t>
      </w:r>
    </w:p>
    <w:p w14:paraId="0A86B118" w14:textId="77777777" w:rsidR="00C25AAC" w:rsidRDefault="004718EB">
      <w:pPr>
        <w:pStyle w:val="SourceCode"/>
      </w:pPr>
      <w:r>
        <w:t xml:space="preserve">        print(f"Label kept by main: {kept_label}")</w:t>
      </w:r>
    </w:p>
    <w:p w14:paraId="6C44A10F" w14:textId="77777777" w:rsidR="00C25AAC" w:rsidRDefault="004718EB">
      <w:pPr>
        <w:pStyle w:val="SourceCode"/>
      </w:pPr>
      <w:r>
        <w:t xml:space="preserve">    else:</w:t>
      </w:r>
    </w:p>
    <w:p w14:paraId="1FE3B742" w14:textId="77777777" w:rsidR="00C25AAC" w:rsidRDefault="004718EB">
      <w:pPr>
        <w:pStyle w:val="SourceCode"/>
        <w:keepNext/>
      </w:pPr>
      <w:r>
        <w:t xml:space="preserve">        print("No label kept for bad-01")</w:t>
      </w:r>
    </w:p>
    <w:p w14:paraId="7DFA2DB9" w14:textId="77777777" w:rsidR="00C25AAC" w:rsidRDefault="00C25AAC">
      <w:pPr>
        <w:pStyle w:val="SourceCode"/>
        <w:keepNext/>
      </w:pPr>
    </w:p>
    <w:p w14:paraId="01B90EBE" w14:textId="77777777" w:rsidR="00C25AAC" w:rsidRDefault="004718EB">
      <w:pPr>
        <w:pStyle w:val="SourceCode"/>
        <w:keepNext/>
      </w:pPr>
      <w:r>
        <w:t xml:space="preserve">    print(f"main ends: frame {frame_depth}")</w:t>
      </w:r>
    </w:p>
    <w:p w14:paraId="33773E4E" w14:textId="77777777" w:rsidR="00C25AAC" w:rsidRDefault="00C25AAC">
      <w:pPr>
        <w:pStyle w:val="SourceCode"/>
        <w:keepNext/>
      </w:pPr>
    </w:p>
    <w:p w14:paraId="009E016C" w14:textId="77777777" w:rsidR="00C25AAC" w:rsidRDefault="00C25AAC">
      <w:pPr>
        <w:pStyle w:val="SourceCode"/>
        <w:keepNext/>
      </w:pPr>
    </w:p>
    <w:p w14:paraId="48A93080" w14:textId="77777777" w:rsidR="00C25AAC" w:rsidRDefault="004718EB">
      <w:pPr>
        <w:pStyle w:val="SourceCode"/>
      </w:pPr>
      <w:r>
        <w:t>main()</w:t>
      </w:r>
    </w:p>
    <w:p w14:paraId="1DB6750C" w14:textId="77777777" w:rsidR="00C25AAC" w:rsidRDefault="00C25AAC">
      <w:pPr>
        <w:keepNext/>
      </w:pPr>
    </w:p>
    <w:p w14:paraId="7BB5046E" w14:textId="77777777" w:rsidR="00C25AAC" w:rsidRDefault="004718EB">
      <w:pPr>
        <w:pStyle w:val="Heading3"/>
      </w:pPr>
      <w:r>
        <w:t>Windows PowerShell Build and Run</w:t>
      </w:r>
    </w:p>
    <w:p w14:paraId="6A77DD34" w14:textId="77777777" w:rsidR="00C25AAC" w:rsidRDefault="004718EB">
      <w:pPr>
        <w:pStyle w:val="CommandBlock"/>
      </w:pPr>
      <w:r>
        <w:t>py .\python\stack_frames.py</w:t>
      </w:r>
    </w:p>
    <w:p w14:paraId="136E0DCD" w14:textId="77777777" w:rsidR="00C25AAC" w:rsidRDefault="00C25AAC">
      <w:pPr>
        <w:keepNext/>
      </w:pPr>
    </w:p>
    <w:p w14:paraId="00143942" w14:textId="77777777" w:rsidR="00C25AAC" w:rsidRDefault="004718EB">
      <w:pPr>
        <w:pStyle w:val="Heading3"/>
      </w:pPr>
      <w:r>
        <w:t>Linux or macOS Build and Run</w:t>
      </w:r>
    </w:p>
    <w:p w14:paraId="22E54CE7" w14:textId="77777777" w:rsidR="00C25AAC" w:rsidRDefault="004718EB">
      <w:pPr>
        <w:pStyle w:val="CommandBlock"/>
      </w:pPr>
      <w:r>
        <w:t>python3 ./python/stack_frames.py</w:t>
      </w:r>
    </w:p>
    <w:p w14:paraId="51C40F0A" w14:textId="77777777" w:rsidR="00C25AAC" w:rsidRDefault="00C25AAC">
      <w:pPr>
        <w:keepNext/>
      </w:pPr>
    </w:p>
    <w:p w14:paraId="6981C0EE" w14:textId="77777777" w:rsidR="00C25AAC" w:rsidRDefault="004718EB">
      <w:pPr>
        <w:pStyle w:val="Heading3"/>
      </w:pPr>
      <w:r>
        <w:t>Check Your Results</w:t>
      </w:r>
    </w:p>
    <w:p w14:paraId="31D3638C" w14:textId="77777777" w:rsidR="00C25AAC" w:rsidRDefault="004718EB">
      <w:pPr>
        <w:keepNext/>
      </w:pPr>
      <w:r>
        <w:t>The program reads no input. Your screen must show exactly these twenty-one lines, with the same spelling, spacing, and capitalization.</w:t>
      </w:r>
    </w:p>
    <w:p w14:paraId="159EB9B8" w14:textId="77777777" w:rsidR="00C25AAC" w:rsidRDefault="00C25AAC">
      <w:pPr>
        <w:keepNext/>
      </w:pPr>
    </w:p>
    <w:p w14:paraId="054782BE" w14:textId="77777777" w:rsidR="00C25AAC" w:rsidRDefault="004718EB">
      <w:pPr>
        <w:pStyle w:val="RequiredOutput"/>
        <w:keepNext/>
      </w:pPr>
      <w:r>
        <w:t>main starts: frame 1</w:t>
      </w:r>
    </w:p>
    <w:p w14:paraId="236F5DA9" w14:textId="77777777" w:rsidR="00C25AAC" w:rsidRDefault="004718EB">
      <w:pPr>
        <w:pStyle w:val="RequiredOutput"/>
        <w:keepNext/>
      </w:pPr>
      <w:r>
        <w:t>check_server starts: frame 2 for web-01</w:t>
      </w:r>
    </w:p>
    <w:p w14:paraId="0268DD70" w14:textId="77777777" w:rsidR="00C25AAC" w:rsidRDefault="004718EB">
      <w:pPr>
        <w:pStyle w:val="RequiredOutput"/>
        <w:keepNext/>
      </w:pPr>
      <w:r>
        <w:t xml:space="preserve">  Local attempts: 3</w:t>
      </w:r>
    </w:p>
    <w:p w14:paraId="0C03B847" w14:textId="77777777" w:rsidR="00C25AAC" w:rsidRDefault="004718EB">
      <w:pPr>
        <w:pStyle w:val="RequiredOutput"/>
        <w:keepNext/>
      </w:pPr>
      <w:r>
        <w:t xml:space="preserve">  format_label starts: frame 3</w:t>
      </w:r>
    </w:p>
    <w:p w14:paraId="05C1442E" w14:textId="77777777" w:rsidR="00C25AAC" w:rsidRDefault="004718EB">
      <w:pPr>
        <w:pStyle w:val="RequiredOutput"/>
        <w:keepNext/>
      </w:pPr>
      <w:r>
        <w:t xml:space="preserve">  format_label ends: frame 3 removed</w:t>
      </w:r>
    </w:p>
    <w:p w14:paraId="62614EA6" w14:textId="77777777" w:rsidR="00C25AAC" w:rsidRDefault="004718EB">
      <w:pPr>
        <w:pStyle w:val="RequiredOutput"/>
        <w:keepNext/>
      </w:pPr>
      <w:r>
        <w:t xml:space="preserve">  Local label: web-01:443</w:t>
      </w:r>
    </w:p>
    <w:p w14:paraId="4A131EDC" w14:textId="77777777" w:rsidR="00C25AAC" w:rsidRDefault="004718EB">
      <w:pPr>
        <w:pStyle w:val="RequiredOutput"/>
        <w:keepNext/>
      </w:pPr>
      <w:r>
        <w:t>check_server ends: frame 2 removed, its locals are gone</w:t>
      </w:r>
    </w:p>
    <w:p w14:paraId="5A93A7BA" w14:textId="77777777" w:rsidR="00C25AAC" w:rsidRDefault="004718EB">
      <w:pPr>
        <w:pStyle w:val="RequiredOutput"/>
        <w:keepNext/>
      </w:pPr>
      <w:r>
        <w:t>Label kept by main: web-01:443</w:t>
      </w:r>
    </w:p>
    <w:p w14:paraId="6D96612F" w14:textId="77777777" w:rsidR="00C25AAC" w:rsidRDefault="004718EB">
      <w:pPr>
        <w:pStyle w:val="RequiredOutput"/>
        <w:keepNext/>
      </w:pPr>
      <w:r>
        <w:t>check_server starts: frame 2 for db-01</w:t>
      </w:r>
    </w:p>
    <w:p w14:paraId="3D1B4761" w14:textId="77777777" w:rsidR="00C25AAC" w:rsidRDefault="004718EB">
      <w:pPr>
        <w:pStyle w:val="RequiredOutput"/>
        <w:keepNext/>
      </w:pPr>
      <w:r>
        <w:t xml:space="preserve">  Local attempts: 3</w:t>
      </w:r>
    </w:p>
    <w:p w14:paraId="5A8E1F17" w14:textId="77777777" w:rsidR="00C25AAC" w:rsidRDefault="004718EB">
      <w:pPr>
        <w:pStyle w:val="RequiredOutput"/>
        <w:keepNext/>
      </w:pPr>
      <w:r>
        <w:t xml:space="preserve">  format_label starts: frame 3</w:t>
      </w:r>
    </w:p>
    <w:p w14:paraId="194BA0CE" w14:textId="77777777" w:rsidR="00C25AAC" w:rsidRDefault="004718EB">
      <w:pPr>
        <w:pStyle w:val="RequiredOutput"/>
        <w:keepNext/>
      </w:pPr>
      <w:r>
        <w:t xml:space="preserve">  format_label ends: frame 3 removed</w:t>
      </w:r>
    </w:p>
    <w:p w14:paraId="0564C473" w14:textId="77777777" w:rsidR="00C25AAC" w:rsidRDefault="004718EB">
      <w:pPr>
        <w:pStyle w:val="RequiredOutput"/>
        <w:keepNext/>
      </w:pPr>
      <w:r>
        <w:t xml:space="preserve">  Local label: db-01:3306</w:t>
      </w:r>
    </w:p>
    <w:p w14:paraId="05D11971" w14:textId="77777777" w:rsidR="00C25AAC" w:rsidRDefault="004718EB">
      <w:pPr>
        <w:pStyle w:val="RequiredOutput"/>
        <w:keepNext/>
      </w:pPr>
      <w:r>
        <w:t>check_server ends: frame 2 removed, its locals are gone</w:t>
      </w:r>
    </w:p>
    <w:p w14:paraId="41C9B73A" w14:textId="77777777" w:rsidR="00C25AAC" w:rsidRDefault="004718EB">
      <w:pPr>
        <w:pStyle w:val="RequiredOutput"/>
        <w:keepNext/>
      </w:pPr>
      <w:r>
        <w:t>Label kept by main: db-01:3306</w:t>
      </w:r>
    </w:p>
    <w:p w14:paraId="7287083B" w14:textId="77777777" w:rsidR="00C25AAC" w:rsidRDefault="004718EB">
      <w:pPr>
        <w:pStyle w:val="RequiredOutput"/>
        <w:keepNext/>
      </w:pPr>
      <w:r>
        <w:t>check_server starts: frame 2 for bad-01</w:t>
      </w:r>
    </w:p>
    <w:p w14:paraId="4153A94F" w14:textId="77777777" w:rsidR="00C25AAC" w:rsidRDefault="004718EB">
      <w:pPr>
        <w:pStyle w:val="RequiredOutput"/>
        <w:keepNext/>
      </w:pPr>
      <w:r>
        <w:t xml:space="preserve">  Local attempts: 3</w:t>
      </w:r>
    </w:p>
    <w:p w14:paraId="41930880" w14:textId="77777777" w:rsidR="00C25AAC" w:rsidRDefault="004718EB">
      <w:pPr>
        <w:pStyle w:val="RequiredOutput"/>
        <w:keepNext/>
      </w:pPr>
      <w:r>
        <w:t xml:space="preserve">  Refused: port 0 is out of range (1 to 65535)</w:t>
      </w:r>
    </w:p>
    <w:p w14:paraId="40B9F74F" w14:textId="77777777" w:rsidR="00C25AAC" w:rsidRDefault="004718EB">
      <w:pPr>
        <w:pStyle w:val="RequiredOutput"/>
        <w:keepNext/>
      </w:pPr>
      <w:r>
        <w:t>check_server ends: frame 2 removed, its locals are gone</w:t>
      </w:r>
    </w:p>
    <w:p w14:paraId="39515F40" w14:textId="77777777" w:rsidR="00C25AAC" w:rsidRDefault="004718EB">
      <w:pPr>
        <w:pStyle w:val="RequiredOutput"/>
        <w:keepNext/>
      </w:pPr>
      <w:r>
        <w:t>No label kept for bad-01</w:t>
      </w:r>
    </w:p>
    <w:p w14:paraId="01BFF405" w14:textId="77777777" w:rsidR="00C25AAC" w:rsidRDefault="004718EB">
      <w:pPr>
        <w:pStyle w:val="RequiredOutput"/>
      </w:pPr>
      <w:r>
        <w:t>main ends: frame 1</w:t>
      </w:r>
    </w:p>
    <w:p w14:paraId="3C010828" w14:textId="77777777" w:rsidR="00C25AAC" w:rsidRDefault="00C25AAC">
      <w:pPr>
        <w:keepNext/>
      </w:pPr>
    </w:p>
    <w:p w14:paraId="0EA2C40C" w14:textId="77777777" w:rsidR="00C25AAC" w:rsidRDefault="004718EB">
      <w:pPr>
        <w:pStyle w:val="ListBullet"/>
      </w:pPr>
      <w:r>
        <w:t>main starts: frame 1 proves main's own call got the first frame.</w:t>
      </w:r>
    </w:p>
    <w:p w14:paraId="1547BEDA" w14:textId="77777777" w:rsidR="00C25AAC" w:rsidRDefault="004718EB">
      <w:pPr>
        <w:pStyle w:val="ListBullet"/>
      </w:pPr>
      <w:r>
        <w:t>check_server starts: frame 2 for web-01 proves the call made a new frame on top of main's.</w:t>
      </w:r>
    </w:p>
    <w:p w14:paraId="7C717766" w14:textId="77777777" w:rsidR="00C25AAC" w:rsidRDefault="004718EB">
      <w:pPr>
        <w:pStyle w:val="ListBullet"/>
      </w:pPr>
      <w:r>
        <w:t>Local attempts: 3 and Local label: web-01:443 are the call's locals, read while its frame exists.</w:t>
      </w:r>
    </w:p>
    <w:p w14:paraId="27FE8BD4" w14:textId="77777777" w:rsidR="00C25AAC" w:rsidRDefault="004718EB">
      <w:pPr>
        <w:pStyle w:val="ListBullet"/>
      </w:pPr>
      <w:r>
        <w:t>format_label starts: frame 3 and its ends line prove a call made from inside a call stacks a third frame, removed before check_server goes on.</w:t>
      </w:r>
    </w:p>
    <w:p w14:paraId="6B46FC96" w14:textId="77777777" w:rsidR="00C25AAC" w:rsidRDefault="004718EB">
      <w:pPr>
        <w:pStyle w:val="ListBullet"/>
      </w:pPr>
      <w:r>
        <w:t>check_server ends: frame 2 removed, its locals are gone, then Label kept by main: web-01:443, prove the label outlived the frame only because main kept a name for the same text object.</w:t>
      </w:r>
    </w:p>
    <w:p w14:paraId="1D54E5A7" w14:textId="77777777" w:rsidR="00C25AAC" w:rsidRDefault="004718EB">
      <w:pPr>
        <w:pStyle w:val="ListBullet"/>
      </w:pPr>
      <w:r>
        <w:t>The db-01 call shows frame 2 again: the first frame was removed, and a new one took its place.</w:t>
      </w:r>
    </w:p>
    <w:p w14:paraId="5CFB0584" w14:textId="77777777" w:rsidR="00C25AAC" w:rsidRDefault="004718EB">
      <w:pPr>
        <w:pStyle w:val="ListBullet"/>
      </w:pPr>
      <w:r>
        <w:t>main ends: frame 1 proves every frame the program added was removed again.</w:t>
      </w:r>
    </w:p>
    <w:p w14:paraId="250F8E98" w14:textId="77777777" w:rsidR="00C25AAC" w:rsidRDefault="004718EB">
      <w:pPr>
        <w:pStyle w:val="ListBullet"/>
      </w:pPr>
      <w:r>
        <w:t>The bad-01 block proves the cleanup runs on the early path too: Refused, then the same ends line, then No label kept for bad-01.</w:t>
      </w:r>
    </w:p>
    <w:p w14:paraId="60DE1770" w14:textId="77777777" w:rsidR="00C25AAC" w:rsidRDefault="004718EB">
      <w:pPr>
        <w:pStyle w:val="ListBullet"/>
      </w:pPr>
      <w:r>
        <w:t>If the bad-01 block has no ends line, or main ends shows frame 2, the ends line is outside the finally block and the early return skipped it.</w:t>
      </w:r>
    </w:p>
    <w:p w14:paraId="433602B2" w14:textId="77777777" w:rsidR="00C25AAC" w:rsidRDefault="004718EB">
      <w:pPr>
        <w:pStyle w:val="ListBullet"/>
      </w:pPr>
      <w:r>
        <w:t>If a frame number is one too high from some point on, a function adds 1 to the counter and never takes it away.</w:t>
      </w:r>
    </w:p>
    <w:p w14:paraId="0A124CCC" w14:textId="77777777" w:rsidR="00C25AAC" w:rsidRDefault="004718EB">
      <w:pPr>
        <w:pStyle w:val="ListBullet"/>
      </w:pPr>
      <w:r>
        <w:t>If Python stops with an error instead, read the error message: it names the file, the line, and the problem to fix.</w:t>
      </w:r>
    </w:p>
    <w:p w14:paraId="7B18D153" w14:textId="77777777" w:rsidR="00C25AAC" w:rsidRDefault="00C25AAC">
      <w:pPr>
        <w:keepNext/>
      </w:pPr>
    </w:p>
    <w:p w14:paraId="0223453B" w14:textId="77777777" w:rsidR="00C25AAC" w:rsidRDefault="00C25AAC">
      <w:pPr>
        <w:keepNext/>
      </w:pPr>
    </w:p>
    <w:p w14:paraId="1E23A773" w14:textId="77777777" w:rsidR="00C25AAC" w:rsidRDefault="004718EB">
      <w:pPr>
        <w:pStyle w:val="Heading2"/>
      </w:pPr>
      <w:r>
        <w:t>What to Notice</w:t>
      </w:r>
    </w:p>
    <w:p w14:paraId="58DBB767" w14:textId="77777777" w:rsidR="00C25AAC" w:rsidRDefault="004718EB">
      <w:pPr>
        <w:pStyle w:val="ListBullet"/>
      </w:pPr>
      <w:r>
        <w:t>global frame_depth tells Python that this function changes the module's frame_depth. Reading a module-level name needs nothing; giving it a new value inside a function does, or Python makes a local with the same name.</w:t>
      </w:r>
    </w:p>
    <w:p w14:paraId="0017C5FC" w14:textId="77777777" w:rsidR="00C25AAC" w:rsidRDefault="004718EB">
      <w:pPr>
        <w:pStyle w:val="ListBullet"/>
      </w:pPr>
      <w:r>
        <w:t>finally runs whichever way try is left: after return None, after return label, or even after an exception. Lesson 3.2's with is its short form for closing one resource.</w:t>
      </w:r>
    </w:p>
    <w:p w14:paraId="2B1306AD" w14:textId="77777777" w:rsidR="00C25AAC" w:rsidRDefault="004718EB">
      <w:pPr>
        <w:pStyle w:val="ListBullet"/>
      </w:pPr>
      <w:r>
        <w:t>Python never gives you an address, so the C and C++ Common Mistake cannot be written here.</w:t>
      </w:r>
    </w:p>
    <w:p w14:paraId="13F3E22F" w14:textId="77777777" w:rsidR="00C25AAC" w:rsidRDefault="004718EB">
      <w:pPr>
        <w:pStyle w:val="ListBullet"/>
      </w:pPr>
      <w:r>
        <w:t>Python's frames sit on its own call stack, which allows about 1,000 calls before RecursionError (3.11), far fewer than the C stack would hold.</w:t>
      </w:r>
    </w:p>
    <w:p w14:paraId="0E38E331" w14:textId="77777777" w:rsidR="00C25AAC" w:rsidRDefault="004718EB">
      <w:pPr>
        <w:pStyle w:val="ListBullet"/>
      </w:pPr>
      <w:r>
        <w:t>check_server returns None, the no-value from Lesson 2.8, for a refused port. is not None is the opposite of is None: true when a real label came back.</w:t>
      </w:r>
    </w:p>
    <w:p w14:paraId="37709888" w14:textId="77777777" w:rsidR="00C25AAC" w:rsidRDefault="00C25AAC">
      <w:pPr>
        <w:keepNext/>
      </w:pPr>
    </w:p>
    <w:p w14:paraId="7598690D" w14:textId="77777777" w:rsidR="00C25AAC" w:rsidRDefault="004718EB">
      <w:pPr>
        <w:pStyle w:val="Heading3"/>
      </w:pPr>
      <w:r>
        <w:t>Basic and Production-Minded Comparison</w:t>
      </w:r>
    </w:p>
    <w:p w14:paraId="73031B25" w14:textId="77777777" w:rsidR="00C25AAC" w:rsidRDefault="004718EB">
      <w:r>
        <w:t>The Basic version prints the ends line at the bottom of a function with only one path. The Production-Minded version has an early return, so the line moves into finally, which runs on every way out of try. Both versions print the same lines for web-01 and db-01, apart from format_label's two lines.</w:t>
      </w:r>
    </w:p>
    <w:p w14:paraId="59354B5B" w14:textId="77777777" w:rsidR="00C25AAC" w:rsidRDefault="00C25AAC">
      <w:pPr>
        <w:keepNext/>
      </w:pPr>
    </w:p>
    <w:p w14:paraId="6C98D811" w14:textId="77777777" w:rsidR="00C25AAC" w:rsidRDefault="00C25AAC">
      <w:pPr>
        <w:keepNext/>
      </w:pPr>
    </w:p>
    <w:p w14:paraId="3EA6079A" w14:textId="77777777" w:rsidR="00C25AAC" w:rsidRDefault="00C25AAC">
      <w:pPr>
        <w:keepNext/>
      </w:pPr>
    </w:p>
    <w:p w14:paraId="027E6981" w14:textId="77777777" w:rsidR="00C25AAC" w:rsidRDefault="004718EB">
      <w:pPr>
        <w:pStyle w:val="Heading1"/>
      </w:pPr>
      <w:r>
        <w:t>TypeScript Implementation</w:t>
      </w:r>
    </w:p>
    <w:p w14:paraId="46A22313" w14:textId="77777777" w:rsidR="00C25AAC" w:rsidRDefault="004718EB">
      <w:r>
        <w:t>Node's JavaScript engine keeps objects and all text on the heap (Lesson 9.2); a frame holds the call's local variables, which refer to them. When the frame is removed its variables are gone; text that main still refers to, such as the returned label, stays. frameDepth is declared with let at the top of the file, so it belongs to the module and lasts the whole run.</w:t>
      </w:r>
    </w:p>
    <w:p w14:paraId="552865FF" w14:textId="77777777" w:rsidR="00C25AAC" w:rsidRDefault="00C25AAC">
      <w:pPr>
        <w:keepNext/>
      </w:pPr>
    </w:p>
    <w:p w14:paraId="09DDCD2B" w14:textId="77777777" w:rsidR="00C25AAC" w:rsidRDefault="00C25AAC">
      <w:pPr>
        <w:keepNext/>
      </w:pPr>
    </w:p>
    <w:p w14:paraId="1D14A2D2" w14:textId="77777777" w:rsidR="00C25AAC" w:rsidRDefault="004718EB">
      <w:pPr>
        <w:pStyle w:val="Heading2"/>
      </w:pPr>
      <w:r>
        <w:t>Basic Implementation</w:t>
      </w:r>
    </w:p>
    <w:p w14:paraId="3BB70E9B" w14:textId="77777777" w:rsidR="00C25AAC" w:rsidRDefault="004718EB">
      <w:r>
        <w:t>Start with the most direct version: main adds its own frame to the counter, then calls checkServer for web-01 and for db-01. Each call prints when its frame is made, its two locals, and when its frame is removed, and main prints the label it kept. Every step is commented, so read the comments as you type it.</w:t>
      </w:r>
    </w:p>
    <w:p w14:paraId="78B8329D" w14:textId="77777777" w:rsidR="00C25AAC" w:rsidRDefault="00C25AAC">
      <w:pPr>
        <w:keepNext/>
      </w:pPr>
    </w:p>
    <w:p w14:paraId="4D7A96DD" w14:textId="77777777" w:rsidR="00C25AAC" w:rsidRDefault="004718EB">
      <w:pPr>
        <w:pStyle w:val="Heading3"/>
      </w:pPr>
      <w:r>
        <w:t>typescript/src/basic.ts</w:t>
      </w:r>
    </w:p>
    <w:p w14:paraId="72FA706D" w14:textId="77777777" w:rsidR="00C25AAC" w:rsidRDefault="004718EB">
      <w:pPr>
        <w:pStyle w:val="SourceCode"/>
        <w:keepNext/>
      </w:pPr>
      <w:r>
        <w:t>// Remember, a constant can never change.</w:t>
      </w:r>
    </w:p>
    <w:p w14:paraId="0CB80521" w14:textId="77777777" w:rsidR="00C25AAC" w:rsidRDefault="004718EB">
      <w:pPr>
        <w:pStyle w:val="SourceCode"/>
        <w:keepNext/>
      </w:pPr>
      <w:r>
        <w:t>const ATTEMPTS = 3;</w:t>
      </w:r>
    </w:p>
    <w:p w14:paraId="0AA97C76" w14:textId="77777777" w:rsidR="00C25AAC" w:rsidRDefault="00C25AAC">
      <w:pPr>
        <w:pStyle w:val="SourceCode"/>
        <w:keepNext/>
      </w:pPr>
    </w:p>
    <w:p w14:paraId="23187A8F" w14:textId="77777777" w:rsidR="00C25AAC" w:rsidRDefault="004718EB">
      <w:pPr>
        <w:pStyle w:val="SourceCode"/>
      </w:pPr>
      <w:r>
        <w:t>// frameDepth counts the call frames that exist right now. It is declared</w:t>
      </w:r>
    </w:p>
    <w:p w14:paraId="7D22828F" w14:textId="77777777" w:rsidR="00C25AAC" w:rsidRDefault="004718EB">
      <w:pPr>
        <w:pStyle w:val="SourceCode"/>
      </w:pPr>
      <w:r>
        <w:t>// at the top of the file, outside every function, so it belongs to the</w:t>
      </w:r>
    </w:p>
    <w:p w14:paraId="2FF79426" w14:textId="77777777" w:rsidR="00C25AAC" w:rsidRDefault="004718EB">
      <w:pPr>
        <w:pStyle w:val="SourceCode"/>
      </w:pPr>
      <w:r>
        <w:t>// module, not to any frame: it lasts until the program ends and keeps its</w:t>
      </w:r>
    </w:p>
    <w:p w14:paraId="47FB345F" w14:textId="77777777" w:rsidR="00C25AAC" w:rsidRDefault="004718EB">
      <w:pPr>
        <w:pStyle w:val="SourceCode"/>
      </w:pPr>
      <w:r>
        <w:t>// value between calls, which a local never does. It is let, not const,</w:t>
      </w:r>
    </w:p>
    <w:p w14:paraId="0B14EDB1" w14:textId="77777777" w:rsidR="00C25AAC" w:rsidRDefault="004718EB">
      <w:pPr>
        <w:pStyle w:val="SourceCode"/>
      </w:pPr>
      <w:r>
        <w:t>// because it changes. The program adds 1 when a call starts and takes 1</w:t>
      </w:r>
    </w:p>
    <w:p w14:paraId="3CEF5639" w14:textId="77777777" w:rsidR="00C25AAC" w:rsidRDefault="004718EB">
      <w:pPr>
        <w:pStyle w:val="SourceCode"/>
      </w:pPr>
      <w:r>
        <w:t>// away when it ends, so the number shows how many frames are stacked up.</w:t>
      </w:r>
    </w:p>
    <w:p w14:paraId="44CBA804" w14:textId="77777777" w:rsidR="00C25AAC" w:rsidRDefault="004718EB">
      <w:pPr>
        <w:pStyle w:val="SourceCode"/>
      </w:pPr>
      <w:r>
        <w:t>let frameDepth = 0;</w:t>
      </w:r>
    </w:p>
    <w:p w14:paraId="53F97D17" w14:textId="77777777" w:rsidR="00C25AAC" w:rsidRDefault="00C25AAC">
      <w:pPr>
        <w:pStyle w:val="SourceCode"/>
      </w:pPr>
    </w:p>
    <w:p w14:paraId="2540BAD1" w14:textId="77777777" w:rsidR="00C25AAC" w:rsidRDefault="004718EB">
      <w:pPr>
        <w:pStyle w:val="SourceCode"/>
      </w:pPr>
      <w:r>
        <w:t>// A call frame is what a call gets for its parameters and its local</w:t>
      </w:r>
    </w:p>
    <w:p w14:paraId="3F4BA723" w14:textId="77777777" w:rsidR="00C25AAC" w:rsidRDefault="004718EB">
      <w:pPr>
        <w:pStyle w:val="SourceCode"/>
      </w:pPr>
      <w:r>
        <w:t>// variables. It is made on the stack when the call starts and removed</w:t>
      </w:r>
    </w:p>
    <w:p w14:paraId="5457C0EE" w14:textId="77777777" w:rsidR="00C25AAC" w:rsidRDefault="004718EB">
      <w:pPr>
        <w:pStyle w:val="SourceCode"/>
      </w:pPr>
      <w:r>
        <w:t>// when the call returns, with no code from us: that is automatic</w:t>
      </w:r>
    </w:p>
    <w:p w14:paraId="459154C9" w14:textId="77777777" w:rsidR="00C25AAC" w:rsidRDefault="004718EB">
      <w:pPr>
        <w:pStyle w:val="SourceCode"/>
      </w:pPr>
      <w:r>
        <w:t>// cleanup. serverName and port are parameters, so they belong to this</w:t>
      </w:r>
    </w:p>
    <w:p w14:paraId="736E7331" w14:textId="77777777" w:rsidR="00C25AAC" w:rsidRDefault="004718EB">
      <w:pPr>
        <w:pStyle w:val="SourceCode"/>
      </w:pPr>
      <w:r>
        <w:t>// frame. Remember, a parameter holds a copy of the argument.</w:t>
      </w:r>
    </w:p>
    <w:p w14:paraId="6F460646" w14:textId="77777777" w:rsidR="00C25AAC" w:rsidRDefault="004718EB">
      <w:pPr>
        <w:pStyle w:val="SourceCode"/>
      </w:pPr>
      <w:r>
        <w:t>function checkServer(serverName: string, port: number): string {</w:t>
      </w:r>
    </w:p>
    <w:p w14:paraId="6C6BA5C9" w14:textId="77777777" w:rsidR="00C25AAC" w:rsidRDefault="004718EB">
      <w:pPr>
        <w:pStyle w:val="SourceCode"/>
      </w:pPr>
      <w:r>
        <w:t xml:space="preserve">    frameDepth += 1;</w:t>
      </w:r>
    </w:p>
    <w:p w14:paraId="78C401AF" w14:textId="77777777" w:rsidR="00C25AAC" w:rsidRDefault="004718EB">
      <w:pPr>
        <w:pStyle w:val="SourceCode"/>
      </w:pPr>
      <w:r>
        <w:t xml:space="preserve">    console.log(`check_server starts: frame ${frameDepth} for ${serverName}`);</w:t>
      </w:r>
    </w:p>
    <w:p w14:paraId="1281858C" w14:textId="77777777" w:rsidR="00C25AAC" w:rsidRDefault="00C25AAC">
      <w:pPr>
        <w:pStyle w:val="SourceCode"/>
      </w:pPr>
    </w:p>
    <w:p w14:paraId="0DECFFCA" w14:textId="77777777" w:rsidR="00C25AAC" w:rsidRDefault="004718EB">
      <w:pPr>
        <w:pStyle w:val="SourceCode"/>
      </w:pPr>
      <w:r>
        <w:t xml:space="preserve">    // attempts and label are locals: they exist only inside this frame.</w:t>
      </w:r>
    </w:p>
    <w:p w14:paraId="581D9723" w14:textId="77777777" w:rsidR="00C25AAC" w:rsidRDefault="004718EB">
      <w:pPr>
        <w:pStyle w:val="SourceCode"/>
      </w:pPr>
      <w:r>
        <w:t xml:space="preserve">    // A JavaScript engine keeps objects and all text on the heap</w:t>
      </w:r>
    </w:p>
    <w:p w14:paraId="023C00BF" w14:textId="77777777" w:rsidR="00C25AAC" w:rsidRDefault="004718EB">
      <w:pPr>
        <w:pStyle w:val="SourceCode"/>
      </w:pPr>
      <w:r>
        <w:t xml:space="preserve">    // (Lesson 9.2); the frame holds the local variables that refer to</w:t>
      </w:r>
    </w:p>
    <w:p w14:paraId="52F5497F" w14:textId="77777777" w:rsidR="00C25AAC" w:rsidRDefault="004718EB">
      <w:pPr>
        <w:pStyle w:val="SourceCode"/>
      </w:pPr>
      <w:r>
        <w:t xml:space="preserve">    // them. Remember, a template literal fills each ${...} with its</w:t>
      </w:r>
    </w:p>
    <w:p w14:paraId="27116A20" w14:textId="77777777" w:rsidR="00C25AAC" w:rsidRDefault="004718EB">
      <w:pPr>
        <w:pStyle w:val="SourceCode"/>
      </w:pPr>
      <w:r>
        <w:t xml:space="preserve">    // value.</w:t>
      </w:r>
    </w:p>
    <w:p w14:paraId="62212810" w14:textId="77777777" w:rsidR="00C25AAC" w:rsidRDefault="004718EB">
      <w:pPr>
        <w:pStyle w:val="SourceCode"/>
      </w:pPr>
      <w:r>
        <w:t xml:space="preserve">    const attempts = ATTEMPTS;</w:t>
      </w:r>
    </w:p>
    <w:p w14:paraId="2D0AD0DF" w14:textId="77777777" w:rsidR="00C25AAC" w:rsidRDefault="004718EB">
      <w:pPr>
        <w:pStyle w:val="SourceCode"/>
      </w:pPr>
      <w:r>
        <w:t xml:space="preserve">    const label = `${serverName}:${port}`;</w:t>
      </w:r>
    </w:p>
    <w:p w14:paraId="12FBB370" w14:textId="77777777" w:rsidR="00C25AAC" w:rsidRDefault="004718EB">
      <w:pPr>
        <w:pStyle w:val="SourceCode"/>
      </w:pPr>
      <w:r>
        <w:t xml:space="preserve">    console.log(`  Local attempts: ${attempts}`);</w:t>
      </w:r>
    </w:p>
    <w:p w14:paraId="5D1F7A8C" w14:textId="77777777" w:rsidR="00C25AAC" w:rsidRDefault="004718EB">
      <w:pPr>
        <w:pStyle w:val="SourceCode"/>
      </w:pPr>
      <w:r>
        <w:t xml:space="preserve">    console.log(`  Local label: ${label}`);</w:t>
      </w:r>
    </w:p>
    <w:p w14:paraId="1BAD22CE" w14:textId="77777777" w:rsidR="00C25AAC" w:rsidRDefault="00C25AAC">
      <w:pPr>
        <w:pStyle w:val="SourceCode"/>
      </w:pPr>
    </w:p>
    <w:p w14:paraId="5C1CF96C" w14:textId="77777777" w:rsidR="00C25AAC" w:rsidRDefault="004718EB">
      <w:pPr>
        <w:pStyle w:val="SourceCode"/>
      </w:pPr>
      <w:r>
        <w:t xml:space="preserve">    console.log(</w:t>
      </w:r>
    </w:p>
    <w:p w14:paraId="5E99941A" w14:textId="77777777" w:rsidR="00C25AAC" w:rsidRDefault="004718EB">
      <w:pPr>
        <w:pStyle w:val="SourceCode"/>
      </w:pPr>
      <w:r>
        <w:t xml:space="preserve">        `check_server ends: frame ${frameDepth} removed, its locals are gone`,</w:t>
      </w:r>
    </w:p>
    <w:p w14:paraId="44D38A8D" w14:textId="77777777" w:rsidR="00C25AAC" w:rsidRDefault="004718EB">
      <w:pPr>
        <w:pStyle w:val="SourceCode"/>
      </w:pPr>
      <w:r>
        <w:t xml:space="preserve">    );</w:t>
      </w:r>
    </w:p>
    <w:p w14:paraId="02772CA7" w14:textId="77777777" w:rsidR="00C25AAC" w:rsidRDefault="004718EB">
      <w:pPr>
        <w:pStyle w:val="SourceCode"/>
      </w:pPr>
      <w:r>
        <w:t xml:space="preserve">    frameDepth -= 1;</w:t>
      </w:r>
    </w:p>
    <w:p w14:paraId="30F8A596" w14:textId="77777777" w:rsidR="00C25AAC" w:rsidRDefault="004718EB">
      <w:pPr>
        <w:pStyle w:val="SourceCode"/>
      </w:pPr>
      <w:r>
        <w:t xml:space="preserve">    // return hands the label back to main, so main still has the text</w:t>
      </w:r>
    </w:p>
    <w:p w14:paraId="4DF537B2" w14:textId="77777777" w:rsidR="00C25AAC" w:rsidRDefault="004718EB">
      <w:pPr>
        <w:pStyle w:val="SourceCode"/>
      </w:pPr>
      <w:r>
        <w:t xml:space="preserve">    // after this frame and its label variable are gone.</w:t>
      </w:r>
    </w:p>
    <w:p w14:paraId="53668E17" w14:textId="77777777" w:rsidR="00C25AAC" w:rsidRDefault="004718EB">
      <w:pPr>
        <w:pStyle w:val="SourceCode"/>
      </w:pPr>
      <w:r>
        <w:t xml:space="preserve">    return label;</w:t>
      </w:r>
    </w:p>
    <w:p w14:paraId="2065EDD0" w14:textId="77777777" w:rsidR="00C25AAC" w:rsidRDefault="004718EB">
      <w:pPr>
        <w:pStyle w:val="SourceCode"/>
      </w:pPr>
      <w:r>
        <w:t>}</w:t>
      </w:r>
    </w:p>
    <w:p w14:paraId="0160F5CB" w14:textId="77777777" w:rsidR="00C25AAC" w:rsidRDefault="00C25AAC">
      <w:pPr>
        <w:pStyle w:val="SourceCode"/>
      </w:pPr>
    </w:p>
    <w:p w14:paraId="7FC22D2E" w14:textId="77777777" w:rsidR="00C25AAC" w:rsidRDefault="004718EB">
      <w:pPr>
        <w:pStyle w:val="SourceCode"/>
      </w:pPr>
      <w:r>
        <w:t>// Remember, main holds the program's steps, and the last line calls it.</w:t>
      </w:r>
    </w:p>
    <w:p w14:paraId="574C4601" w14:textId="77777777" w:rsidR="00C25AAC" w:rsidRDefault="004718EB">
      <w:pPr>
        <w:pStyle w:val="SourceCode"/>
      </w:pPr>
      <w:r>
        <w:t>// main gets a frame too: the first one.</w:t>
      </w:r>
    </w:p>
    <w:p w14:paraId="24268954" w14:textId="77777777" w:rsidR="00C25AAC" w:rsidRDefault="004718EB">
      <w:pPr>
        <w:pStyle w:val="SourceCode"/>
      </w:pPr>
      <w:r>
        <w:t>function main(): void {</w:t>
      </w:r>
    </w:p>
    <w:p w14:paraId="756F23BE" w14:textId="77777777" w:rsidR="00C25AAC" w:rsidRDefault="004718EB">
      <w:pPr>
        <w:pStyle w:val="SourceCode"/>
      </w:pPr>
      <w:r>
        <w:t xml:space="preserve">    frameDepth += 1;</w:t>
      </w:r>
    </w:p>
    <w:p w14:paraId="43BB341F" w14:textId="77777777" w:rsidR="00C25AAC" w:rsidRDefault="004718EB">
      <w:pPr>
        <w:pStyle w:val="SourceCode"/>
      </w:pPr>
      <w:r>
        <w:t xml:space="preserve">    console.log(`main starts: frame ${frameDepth}`);</w:t>
      </w:r>
    </w:p>
    <w:p w14:paraId="7FCB6C17" w14:textId="77777777" w:rsidR="00C25AAC" w:rsidRDefault="00C25AAC">
      <w:pPr>
        <w:pStyle w:val="SourceCode"/>
      </w:pPr>
    </w:p>
    <w:p w14:paraId="39FE9E99" w14:textId="77777777" w:rsidR="00C25AAC" w:rsidRDefault="004718EB">
      <w:pPr>
        <w:pStyle w:val="SourceCode"/>
      </w:pPr>
      <w:r>
        <w:t xml:space="preserve">    // keptLabel is main's local, which lasts until main returns. It is</w:t>
      </w:r>
    </w:p>
    <w:p w14:paraId="78173150" w14:textId="77777777" w:rsidR="00C25AAC" w:rsidRDefault="004718EB">
      <w:pPr>
        <w:pStyle w:val="SourceCode"/>
      </w:pPr>
      <w:r>
        <w:t xml:space="preserve">    // let because the second call gives it a new value.</w:t>
      </w:r>
    </w:p>
    <w:p w14:paraId="2CCBD32F" w14:textId="77777777" w:rsidR="00C25AAC" w:rsidRDefault="004718EB">
      <w:pPr>
        <w:pStyle w:val="SourceCode"/>
      </w:pPr>
      <w:r>
        <w:t xml:space="preserve">    let keptLabel = checkServer("web-01", 443);</w:t>
      </w:r>
    </w:p>
    <w:p w14:paraId="22717523" w14:textId="77777777" w:rsidR="00C25AAC" w:rsidRDefault="004718EB">
      <w:pPr>
        <w:pStyle w:val="SourceCode"/>
      </w:pPr>
      <w:r>
        <w:t xml:space="preserve">    console.log(`Label kept by main: ${keptLabel}`);</w:t>
      </w:r>
    </w:p>
    <w:p w14:paraId="75A788FE" w14:textId="77777777" w:rsidR="00C25AAC" w:rsidRDefault="00C25AAC">
      <w:pPr>
        <w:pStyle w:val="SourceCode"/>
      </w:pPr>
    </w:p>
    <w:p w14:paraId="373F6AD7" w14:textId="77777777" w:rsidR="00C25AAC" w:rsidRDefault="004718EB">
      <w:pPr>
        <w:pStyle w:val="SourceCode"/>
      </w:pPr>
      <w:r>
        <w:t xml:space="preserve">    // The second call gets a new frame: frame 2 again. The first call's</w:t>
      </w:r>
    </w:p>
    <w:p w14:paraId="16F2899B" w14:textId="77777777" w:rsidR="00C25AAC" w:rsidRDefault="004718EB">
      <w:pPr>
        <w:pStyle w:val="SourceCode"/>
      </w:pPr>
      <w:r>
        <w:t xml:space="preserve">    // locals are not in it.</w:t>
      </w:r>
    </w:p>
    <w:p w14:paraId="7195CE6E" w14:textId="77777777" w:rsidR="00C25AAC" w:rsidRDefault="004718EB">
      <w:pPr>
        <w:pStyle w:val="SourceCode"/>
      </w:pPr>
      <w:r>
        <w:t xml:space="preserve">    keptLabel = checkServer("db-01", 3306);</w:t>
      </w:r>
    </w:p>
    <w:p w14:paraId="1B1D4AF9" w14:textId="77777777" w:rsidR="00C25AAC" w:rsidRDefault="004718EB">
      <w:pPr>
        <w:pStyle w:val="SourceCode"/>
      </w:pPr>
      <w:r>
        <w:t xml:space="preserve">    console.log(`Label kept by main: ${keptLabel}`);</w:t>
      </w:r>
    </w:p>
    <w:p w14:paraId="4DD1F36B" w14:textId="77777777" w:rsidR="00C25AAC" w:rsidRDefault="00C25AAC">
      <w:pPr>
        <w:pStyle w:val="SourceCode"/>
      </w:pPr>
    </w:p>
    <w:p w14:paraId="0A743C39" w14:textId="77777777" w:rsidR="00C25AAC" w:rsidRDefault="004718EB">
      <w:pPr>
        <w:pStyle w:val="SourceCode"/>
        <w:keepNext/>
      </w:pPr>
      <w:r>
        <w:t xml:space="preserve">    console.log(`main ends: frame ${frameDepth}`);</w:t>
      </w:r>
    </w:p>
    <w:p w14:paraId="2836FCD9" w14:textId="77777777" w:rsidR="00C25AAC" w:rsidRDefault="004718EB">
      <w:pPr>
        <w:pStyle w:val="SourceCode"/>
        <w:keepNext/>
      </w:pPr>
      <w:r>
        <w:t>}</w:t>
      </w:r>
    </w:p>
    <w:p w14:paraId="608ED5C4" w14:textId="77777777" w:rsidR="00C25AAC" w:rsidRDefault="00C25AAC">
      <w:pPr>
        <w:pStyle w:val="SourceCode"/>
        <w:keepNext/>
      </w:pPr>
    </w:p>
    <w:p w14:paraId="62AB9E3D" w14:textId="77777777" w:rsidR="00C25AAC" w:rsidRDefault="004718EB">
      <w:pPr>
        <w:pStyle w:val="SourceCode"/>
      </w:pPr>
      <w:r>
        <w:t>main();</w:t>
      </w:r>
    </w:p>
    <w:p w14:paraId="6CE2626C" w14:textId="77777777" w:rsidR="00C25AAC" w:rsidRDefault="00C25AAC">
      <w:pPr>
        <w:keepNext/>
      </w:pPr>
    </w:p>
    <w:p w14:paraId="43E6C863" w14:textId="77777777" w:rsidR="00C25AAC" w:rsidRDefault="004718EB">
      <w:pPr>
        <w:pStyle w:val="Heading3"/>
      </w:pPr>
      <w:r>
        <w:t>Windows PowerShell Basic Build and Run</w:t>
      </w:r>
    </w:p>
    <w:p w14:paraId="07A26140" w14:textId="77777777" w:rsidR="00C25AAC" w:rsidRDefault="004718EB">
      <w:pPr>
        <w:pStyle w:val="CommandBlock"/>
        <w:keepNext/>
      </w:pPr>
      <w:r>
        <w:t>npm --prefix .\typescript run check</w:t>
      </w:r>
    </w:p>
    <w:p w14:paraId="7B797B36" w14:textId="77777777" w:rsidR="00C25AAC" w:rsidRDefault="004718EB">
      <w:pPr>
        <w:pStyle w:val="CommandBlock"/>
        <w:keepNext/>
      </w:pPr>
      <w:r>
        <w:t>npm --prefix .\typescript run build</w:t>
      </w:r>
    </w:p>
    <w:p w14:paraId="7E78B1D6" w14:textId="77777777" w:rsidR="00C25AAC" w:rsidRDefault="004718EB">
      <w:pPr>
        <w:pStyle w:val="CommandBlock"/>
      </w:pPr>
      <w:r>
        <w:t>node .\typescript\dist\basic.js</w:t>
      </w:r>
    </w:p>
    <w:p w14:paraId="774B5C3E" w14:textId="77777777" w:rsidR="00C25AAC" w:rsidRDefault="00C25AAC">
      <w:pPr>
        <w:keepNext/>
      </w:pPr>
    </w:p>
    <w:p w14:paraId="211EC052" w14:textId="77777777" w:rsidR="00C25AAC" w:rsidRDefault="004718EB">
      <w:pPr>
        <w:pStyle w:val="Heading3"/>
      </w:pPr>
      <w:r>
        <w:t>Linux or macOS Basic Build and Run</w:t>
      </w:r>
    </w:p>
    <w:p w14:paraId="33C4BEC4" w14:textId="77777777" w:rsidR="00C25AAC" w:rsidRDefault="004718EB">
      <w:pPr>
        <w:pStyle w:val="CommandBlock"/>
        <w:keepNext/>
      </w:pPr>
      <w:r>
        <w:t>npm --prefix ./typescript run check</w:t>
      </w:r>
    </w:p>
    <w:p w14:paraId="1DD728CA" w14:textId="77777777" w:rsidR="00C25AAC" w:rsidRDefault="004718EB">
      <w:pPr>
        <w:pStyle w:val="CommandBlock"/>
        <w:keepNext/>
      </w:pPr>
      <w:r>
        <w:t>npm --prefix ./typescript run build</w:t>
      </w:r>
    </w:p>
    <w:p w14:paraId="6244A113" w14:textId="77777777" w:rsidR="00C25AAC" w:rsidRDefault="004718EB">
      <w:pPr>
        <w:pStyle w:val="CommandBlock"/>
      </w:pPr>
      <w:r>
        <w:t>node ./typescript/dist/basic.js</w:t>
      </w:r>
    </w:p>
    <w:p w14:paraId="7DE451FB" w14:textId="77777777" w:rsidR="00C25AAC" w:rsidRDefault="00C25AAC">
      <w:pPr>
        <w:keepNext/>
      </w:pPr>
    </w:p>
    <w:p w14:paraId="3B2A0298" w14:textId="77777777" w:rsidR="00C25AAC" w:rsidRDefault="004718EB">
      <w:pPr>
        <w:pStyle w:val="Heading3"/>
      </w:pPr>
      <w:r>
        <w:t>Check Your Results</w:t>
      </w:r>
    </w:p>
    <w:p w14:paraId="55B25729" w14:textId="77777777" w:rsidR="00C25AAC" w:rsidRDefault="004718EB">
      <w:pPr>
        <w:keepNext/>
      </w:pPr>
      <w:r>
        <w:t>The npm check and build steps print their own lines first; those are not part of the program's output. The program reads no input. Your screen must show exactly these twelve lines, with the same spelling, spacing, and capitalization.</w:t>
      </w:r>
    </w:p>
    <w:p w14:paraId="35C6A6D9" w14:textId="77777777" w:rsidR="00C25AAC" w:rsidRDefault="00C25AAC">
      <w:pPr>
        <w:keepNext/>
      </w:pPr>
    </w:p>
    <w:p w14:paraId="20FB9C57" w14:textId="77777777" w:rsidR="00C25AAC" w:rsidRDefault="004718EB">
      <w:pPr>
        <w:pStyle w:val="RequiredOutput"/>
        <w:keepNext/>
      </w:pPr>
      <w:r>
        <w:t>main starts: frame 1</w:t>
      </w:r>
    </w:p>
    <w:p w14:paraId="6FA97059" w14:textId="77777777" w:rsidR="00C25AAC" w:rsidRDefault="004718EB">
      <w:pPr>
        <w:pStyle w:val="RequiredOutput"/>
        <w:keepNext/>
      </w:pPr>
      <w:r>
        <w:t>check_server starts: frame 2 for web-01</w:t>
      </w:r>
    </w:p>
    <w:p w14:paraId="5247EFC1" w14:textId="77777777" w:rsidR="00C25AAC" w:rsidRDefault="004718EB">
      <w:pPr>
        <w:pStyle w:val="RequiredOutput"/>
        <w:keepNext/>
      </w:pPr>
      <w:r>
        <w:t xml:space="preserve">  Local attempts: 3</w:t>
      </w:r>
    </w:p>
    <w:p w14:paraId="2CC5AED5" w14:textId="77777777" w:rsidR="00C25AAC" w:rsidRDefault="004718EB">
      <w:pPr>
        <w:pStyle w:val="RequiredOutput"/>
        <w:keepNext/>
      </w:pPr>
      <w:r>
        <w:t xml:space="preserve">  Local label: web-01:443</w:t>
      </w:r>
    </w:p>
    <w:p w14:paraId="36D0F48D" w14:textId="77777777" w:rsidR="00C25AAC" w:rsidRDefault="004718EB">
      <w:pPr>
        <w:pStyle w:val="RequiredOutput"/>
        <w:keepNext/>
      </w:pPr>
      <w:r>
        <w:t>check_server ends: frame 2 removed, its locals are gone</w:t>
      </w:r>
    </w:p>
    <w:p w14:paraId="09429087" w14:textId="77777777" w:rsidR="00C25AAC" w:rsidRDefault="004718EB">
      <w:pPr>
        <w:pStyle w:val="RequiredOutput"/>
        <w:keepNext/>
      </w:pPr>
      <w:r>
        <w:t>Label kept by main: web-01:443</w:t>
      </w:r>
    </w:p>
    <w:p w14:paraId="59AF5393" w14:textId="77777777" w:rsidR="00C25AAC" w:rsidRDefault="004718EB">
      <w:pPr>
        <w:pStyle w:val="RequiredOutput"/>
        <w:keepNext/>
      </w:pPr>
      <w:r>
        <w:t>check_server starts: frame 2 for db-01</w:t>
      </w:r>
    </w:p>
    <w:p w14:paraId="362601A6" w14:textId="77777777" w:rsidR="00C25AAC" w:rsidRDefault="004718EB">
      <w:pPr>
        <w:pStyle w:val="RequiredOutput"/>
        <w:keepNext/>
      </w:pPr>
      <w:r>
        <w:t xml:space="preserve">  Local attempts: 3</w:t>
      </w:r>
    </w:p>
    <w:p w14:paraId="6B1A0F93" w14:textId="77777777" w:rsidR="00C25AAC" w:rsidRDefault="004718EB">
      <w:pPr>
        <w:pStyle w:val="RequiredOutput"/>
        <w:keepNext/>
      </w:pPr>
      <w:r>
        <w:t xml:space="preserve">  Local label: db-01:3306</w:t>
      </w:r>
    </w:p>
    <w:p w14:paraId="61D4652C" w14:textId="77777777" w:rsidR="00C25AAC" w:rsidRDefault="004718EB">
      <w:pPr>
        <w:pStyle w:val="RequiredOutput"/>
        <w:keepNext/>
      </w:pPr>
      <w:r>
        <w:t>check_server ends: frame 2 removed, its locals are gone</w:t>
      </w:r>
    </w:p>
    <w:p w14:paraId="2C3A430B" w14:textId="77777777" w:rsidR="00C25AAC" w:rsidRDefault="004718EB">
      <w:pPr>
        <w:pStyle w:val="RequiredOutput"/>
        <w:keepNext/>
      </w:pPr>
      <w:r>
        <w:t>Label kept by main: db-01:3306</w:t>
      </w:r>
    </w:p>
    <w:p w14:paraId="522AD2B7" w14:textId="77777777" w:rsidR="00C25AAC" w:rsidRDefault="004718EB">
      <w:pPr>
        <w:pStyle w:val="RequiredOutput"/>
      </w:pPr>
      <w:r>
        <w:t>main ends: frame 1</w:t>
      </w:r>
    </w:p>
    <w:p w14:paraId="4FE28887" w14:textId="77777777" w:rsidR="00C25AAC" w:rsidRDefault="00C25AAC">
      <w:pPr>
        <w:keepNext/>
      </w:pPr>
    </w:p>
    <w:p w14:paraId="409C78E9" w14:textId="77777777" w:rsidR="00C25AAC" w:rsidRDefault="004718EB">
      <w:pPr>
        <w:pStyle w:val="ListBullet"/>
      </w:pPr>
      <w:r>
        <w:t>main starts: frame 1 proves main's own call got the first frame.</w:t>
      </w:r>
    </w:p>
    <w:p w14:paraId="4DD762A1" w14:textId="77777777" w:rsidR="00C25AAC" w:rsidRDefault="004718EB">
      <w:pPr>
        <w:pStyle w:val="ListBullet"/>
      </w:pPr>
      <w:r>
        <w:t>check_server starts: frame 2 for web-01 proves the call made a new frame on top of main's.</w:t>
      </w:r>
    </w:p>
    <w:p w14:paraId="5AEF881D" w14:textId="77777777" w:rsidR="00C25AAC" w:rsidRDefault="004718EB">
      <w:pPr>
        <w:pStyle w:val="ListBullet"/>
      </w:pPr>
      <w:r>
        <w:t>Local attempts: 3 and Local label: web-01:443 are the call's locals, read while its frame exists.</w:t>
      </w:r>
    </w:p>
    <w:p w14:paraId="3245A145" w14:textId="77777777" w:rsidR="00C25AAC" w:rsidRDefault="004718EB">
      <w:pPr>
        <w:pStyle w:val="ListBullet"/>
      </w:pPr>
      <w:r>
        <w:t>check_server ends: frame 2 removed, its locals are gone, then Label kept by main: web-01:443, prove the label outlived the frame only because main kept a variable that refers to the same text.</w:t>
      </w:r>
    </w:p>
    <w:p w14:paraId="34489AA6" w14:textId="77777777" w:rsidR="00C25AAC" w:rsidRDefault="004718EB">
      <w:pPr>
        <w:pStyle w:val="ListBullet"/>
      </w:pPr>
      <w:r>
        <w:t>The db-01 call shows frame 2 again: the first frame was removed, and a new one took its place.</w:t>
      </w:r>
    </w:p>
    <w:p w14:paraId="6061B030" w14:textId="77777777" w:rsidR="00C25AAC" w:rsidRDefault="004718EB">
      <w:pPr>
        <w:pStyle w:val="ListBullet"/>
      </w:pPr>
      <w:r>
        <w:t>main ends: frame 1 proves every frame the program added was removed again.</w:t>
      </w:r>
    </w:p>
    <w:p w14:paraId="1EB11222" w14:textId="77777777" w:rsidR="00C25AAC" w:rsidRDefault="004718EB">
      <w:pPr>
        <w:pStyle w:val="ListBullet"/>
      </w:pPr>
      <w:r>
        <w:t>If Label kept by main is missing or wrong, the value checkServer returned was not stored in keptLabel before it was printed.</w:t>
      </w:r>
    </w:p>
    <w:p w14:paraId="0A115D06" w14:textId="77777777" w:rsidR="00C25AAC" w:rsidRDefault="004718EB">
      <w:pPr>
        <w:pStyle w:val="ListBullet"/>
      </w:pPr>
      <w:r>
        <w:t>If a frame number is one too high from some point on, a function adds 1 to the counter and never takes it away.</w:t>
      </w:r>
    </w:p>
    <w:p w14:paraId="572A6B45" w14:textId="77777777" w:rsidR="00C25AAC" w:rsidRDefault="004718EB">
      <w:pPr>
        <w:pStyle w:val="ListBullet"/>
      </w:pPr>
      <w:r>
        <w:t>If the build fails, read the first error message: it names the file and line to fix.</w:t>
      </w:r>
    </w:p>
    <w:p w14:paraId="116229D5" w14:textId="77777777" w:rsidR="00C25AAC" w:rsidRDefault="00C25AAC">
      <w:pPr>
        <w:keepNext/>
      </w:pPr>
    </w:p>
    <w:p w14:paraId="7DEB9C34" w14:textId="77777777" w:rsidR="00C25AAC" w:rsidRDefault="00C25AAC">
      <w:pPr>
        <w:keepNext/>
      </w:pPr>
    </w:p>
    <w:p w14:paraId="52D47033" w14:textId="77777777" w:rsidR="00C25AAC" w:rsidRDefault="004718EB">
      <w:pPr>
        <w:pStyle w:val="Heading2"/>
      </w:pPr>
      <w:r>
        <w:t>Production-Minded Implementation</w:t>
      </w:r>
    </w:p>
    <w:p w14:paraId="3AE1315D" w14:textId="77777777" w:rsidR="00C25AAC" w:rsidRDefault="004718EB">
      <w:r>
        <w:t>The production-minded version adds two things. checkServer gets its label from a second function, formatLabel, so a third frame stacks on top for a moment. And checkServer now refuses a port outside 1 to 65535 and returns early, so the ends line is written once in a place that runs on every path: try ... finally (finally from Lesson 3.19). A third call checks bad-01 on port 0.</w:t>
      </w:r>
    </w:p>
    <w:p w14:paraId="6C2F98A5" w14:textId="77777777" w:rsidR="00C25AAC" w:rsidRDefault="00C25AAC">
      <w:pPr>
        <w:keepNext/>
      </w:pPr>
    </w:p>
    <w:p w14:paraId="78FFE64D" w14:textId="77777777" w:rsidR="00C25AAC" w:rsidRDefault="004718EB">
      <w:pPr>
        <w:pStyle w:val="Heading3"/>
      </w:pPr>
      <w:r>
        <w:t>typescript/src/main.ts</w:t>
      </w:r>
    </w:p>
    <w:p w14:paraId="0C331BA0" w14:textId="77777777" w:rsidR="00C25AAC" w:rsidRDefault="004718EB">
      <w:pPr>
        <w:pStyle w:val="SourceCode"/>
        <w:keepNext/>
      </w:pPr>
      <w:r>
        <w:t>// Remember, a constant can never change.</w:t>
      </w:r>
    </w:p>
    <w:p w14:paraId="1FB78226" w14:textId="77777777" w:rsidR="00C25AAC" w:rsidRDefault="004718EB">
      <w:pPr>
        <w:pStyle w:val="SourceCode"/>
        <w:keepNext/>
      </w:pPr>
      <w:r>
        <w:t>const ATTEMPTS = 3;</w:t>
      </w:r>
    </w:p>
    <w:p w14:paraId="5E08A80C" w14:textId="77777777" w:rsidR="00C25AAC" w:rsidRDefault="004718EB">
      <w:pPr>
        <w:pStyle w:val="SourceCode"/>
      </w:pPr>
      <w:r>
        <w:t>const LOWEST_PORT = 1;</w:t>
      </w:r>
    </w:p>
    <w:p w14:paraId="0D23AFB3" w14:textId="77777777" w:rsidR="00C25AAC" w:rsidRDefault="004718EB">
      <w:pPr>
        <w:pStyle w:val="SourceCode"/>
      </w:pPr>
      <w:r>
        <w:t>const HIGHEST_PORT = 65535;</w:t>
      </w:r>
    </w:p>
    <w:p w14:paraId="2D18299D" w14:textId="77777777" w:rsidR="00C25AAC" w:rsidRDefault="00C25AAC">
      <w:pPr>
        <w:pStyle w:val="SourceCode"/>
      </w:pPr>
    </w:p>
    <w:p w14:paraId="13013FBC" w14:textId="77777777" w:rsidR="00C25AAC" w:rsidRDefault="004718EB">
      <w:pPr>
        <w:pStyle w:val="SourceCode"/>
      </w:pPr>
      <w:r>
        <w:t>// Remember, frameDepth belongs to the module, not to any frame, so it</w:t>
      </w:r>
    </w:p>
    <w:p w14:paraId="31F6BEA7" w14:textId="77777777" w:rsidR="00C25AAC" w:rsidRDefault="004718EB">
      <w:pPr>
        <w:pStyle w:val="SourceCode"/>
      </w:pPr>
      <w:r>
        <w:t>// keeps its value between calls and counts the frames stacked up.</w:t>
      </w:r>
    </w:p>
    <w:p w14:paraId="61FCDEB6" w14:textId="77777777" w:rsidR="00C25AAC" w:rsidRDefault="004718EB">
      <w:pPr>
        <w:pStyle w:val="SourceCode"/>
      </w:pPr>
      <w:r>
        <w:t>let frameDepth = 0;</w:t>
      </w:r>
    </w:p>
    <w:p w14:paraId="3CF8E859" w14:textId="77777777" w:rsidR="00C25AAC" w:rsidRDefault="00C25AAC">
      <w:pPr>
        <w:pStyle w:val="SourceCode"/>
      </w:pPr>
    </w:p>
    <w:p w14:paraId="33F67E51" w14:textId="77777777" w:rsidR="00C25AAC" w:rsidRDefault="004718EB">
      <w:pPr>
        <w:pStyle w:val="SourceCode"/>
      </w:pPr>
      <w:r>
        <w:t>// Returns "name:port". It is called from checkServer, so its frame sits</w:t>
      </w:r>
    </w:p>
    <w:p w14:paraId="1258B70E" w14:textId="77777777" w:rsidR="00C25AAC" w:rsidRDefault="004718EB">
      <w:pPr>
        <w:pStyle w:val="SourceCode"/>
      </w:pPr>
      <w:r>
        <w:t>// on top of checkServer's: frame 3. Remember, each call gets a frame for</w:t>
      </w:r>
    </w:p>
    <w:p w14:paraId="70734E74" w14:textId="77777777" w:rsidR="00C25AAC" w:rsidRDefault="004718EB">
      <w:pPr>
        <w:pStyle w:val="SourceCode"/>
      </w:pPr>
      <w:r>
        <w:t>// its locals, and the frame is removed when the call returns.</w:t>
      </w:r>
    </w:p>
    <w:p w14:paraId="1295A517" w14:textId="77777777" w:rsidR="00C25AAC" w:rsidRDefault="004718EB">
      <w:pPr>
        <w:pStyle w:val="SourceCode"/>
      </w:pPr>
      <w:r>
        <w:t>function formatLabel(serverName: string, port: number): string {</w:t>
      </w:r>
    </w:p>
    <w:p w14:paraId="11EB1B08" w14:textId="77777777" w:rsidR="00C25AAC" w:rsidRDefault="004718EB">
      <w:pPr>
        <w:pStyle w:val="SourceCode"/>
      </w:pPr>
      <w:r>
        <w:t xml:space="preserve">    frameDepth += 1;</w:t>
      </w:r>
    </w:p>
    <w:p w14:paraId="0378B3D0" w14:textId="77777777" w:rsidR="00C25AAC" w:rsidRDefault="004718EB">
      <w:pPr>
        <w:pStyle w:val="SourceCode"/>
      </w:pPr>
      <w:r>
        <w:t xml:space="preserve">    console.log(`  format_label starts: frame ${frameDepth}`);</w:t>
      </w:r>
    </w:p>
    <w:p w14:paraId="4896E4FD" w14:textId="77777777" w:rsidR="00C25AAC" w:rsidRDefault="004718EB">
      <w:pPr>
        <w:pStyle w:val="SourceCode"/>
      </w:pPr>
      <w:r>
        <w:t xml:space="preserve">    const label = `${serverName}:${port}`;</w:t>
      </w:r>
    </w:p>
    <w:p w14:paraId="5FDBA11D" w14:textId="77777777" w:rsidR="00C25AAC" w:rsidRDefault="004718EB">
      <w:pPr>
        <w:pStyle w:val="SourceCode"/>
      </w:pPr>
      <w:r>
        <w:t xml:space="preserve">    console.log(`  format_label ends: frame ${frameDepth} removed`);</w:t>
      </w:r>
    </w:p>
    <w:p w14:paraId="07C0C243" w14:textId="77777777" w:rsidR="00C25AAC" w:rsidRDefault="004718EB">
      <w:pPr>
        <w:pStyle w:val="SourceCode"/>
      </w:pPr>
      <w:r>
        <w:t xml:space="preserve">    frameDepth -= 1;</w:t>
      </w:r>
    </w:p>
    <w:p w14:paraId="08E926F6" w14:textId="77777777" w:rsidR="00C25AAC" w:rsidRDefault="004718EB">
      <w:pPr>
        <w:pStyle w:val="SourceCode"/>
      </w:pPr>
      <w:r>
        <w:t xml:space="preserve">    return label;</w:t>
      </w:r>
    </w:p>
    <w:p w14:paraId="73885BB1" w14:textId="77777777" w:rsidR="00C25AAC" w:rsidRDefault="004718EB">
      <w:pPr>
        <w:pStyle w:val="SourceCode"/>
      </w:pPr>
      <w:r>
        <w:t>}</w:t>
      </w:r>
    </w:p>
    <w:p w14:paraId="51329B92" w14:textId="77777777" w:rsidR="00C25AAC" w:rsidRDefault="00C25AAC">
      <w:pPr>
        <w:pStyle w:val="SourceCode"/>
      </w:pPr>
    </w:p>
    <w:p w14:paraId="1D871D10" w14:textId="77777777" w:rsidR="00C25AAC" w:rsidRDefault="004718EB">
      <w:pPr>
        <w:pStyle w:val="SourceCode"/>
      </w:pPr>
      <w:r>
        <w:t>// Checks one server and returns its label, or undefined, the no-value,</w:t>
      </w:r>
    </w:p>
    <w:p w14:paraId="6372AD4D" w14:textId="77777777" w:rsidR="00C25AAC" w:rsidRDefault="004718EB">
      <w:pPr>
        <w:pStyle w:val="SourceCode"/>
      </w:pPr>
      <w:r>
        <w:t>// when the port is refused. Remember, string | undefined = a string or</w:t>
      </w:r>
    </w:p>
    <w:p w14:paraId="416F4F8B" w14:textId="77777777" w:rsidR="00C25AAC" w:rsidRDefault="004718EB">
      <w:pPr>
        <w:pStyle w:val="SourceCode"/>
      </w:pPr>
      <w:r>
        <w:t>// undefined.</w:t>
      </w:r>
    </w:p>
    <w:p w14:paraId="664B68E7" w14:textId="77777777" w:rsidR="00C25AAC" w:rsidRDefault="004718EB">
      <w:pPr>
        <w:pStyle w:val="SourceCode"/>
      </w:pPr>
      <w:r>
        <w:t>function checkServer(serverName: string, port: number): string | undefined {</w:t>
      </w:r>
    </w:p>
    <w:p w14:paraId="760444D9" w14:textId="77777777" w:rsidR="00C25AAC" w:rsidRDefault="004718EB">
      <w:pPr>
        <w:pStyle w:val="SourceCode"/>
      </w:pPr>
      <w:r>
        <w:t xml:space="preserve">    frameDepth += 1;</w:t>
      </w:r>
    </w:p>
    <w:p w14:paraId="1CD23E5B" w14:textId="77777777" w:rsidR="00C25AAC" w:rsidRDefault="004718EB">
      <w:pPr>
        <w:pStyle w:val="SourceCode"/>
      </w:pPr>
      <w:r>
        <w:t xml:space="preserve">    console.log(`check_server starts: frame ${frameDepth} for ${serverName}`);</w:t>
      </w:r>
    </w:p>
    <w:p w14:paraId="48AEF6E9" w14:textId="77777777" w:rsidR="00C25AAC" w:rsidRDefault="004718EB">
      <w:pPr>
        <w:pStyle w:val="SourceCode"/>
      </w:pPr>
      <w:r>
        <w:t xml:space="preserve">    // Remember, finally always runs. Here it runs when try is left by</w:t>
      </w:r>
    </w:p>
    <w:p w14:paraId="7B4317EA" w14:textId="77777777" w:rsidR="00C25AAC" w:rsidRDefault="004718EB">
      <w:pPr>
        <w:pStyle w:val="SourceCode"/>
      </w:pPr>
      <w:r>
        <w:t xml:space="preserve">    // either return, so the ends line is written once and is never</w:t>
      </w:r>
    </w:p>
    <w:p w14:paraId="57F972F4" w14:textId="77777777" w:rsidR="00C25AAC" w:rsidRDefault="004718EB">
      <w:pPr>
        <w:pStyle w:val="SourceCode"/>
      </w:pPr>
      <w:r>
        <w:t xml:space="preserve">    // skipped, even by the early return.</w:t>
      </w:r>
    </w:p>
    <w:p w14:paraId="17BBD9BA" w14:textId="77777777" w:rsidR="00C25AAC" w:rsidRDefault="004718EB">
      <w:pPr>
        <w:pStyle w:val="SourceCode"/>
      </w:pPr>
      <w:r>
        <w:t xml:space="preserve">    try {</w:t>
      </w:r>
    </w:p>
    <w:p w14:paraId="1C9C7B4E" w14:textId="77777777" w:rsidR="00C25AAC" w:rsidRDefault="004718EB">
      <w:pPr>
        <w:pStyle w:val="SourceCode"/>
      </w:pPr>
      <w:r>
        <w:t xml:space="preserve">        const attempts = ATTEMPTS;</w:t>
      </w:r>
    </w:p>
    <w:p w14:paraId="3A3324CC" w14:textId="77777777" w:rsidR="00C25AAC" w:rsidRDefault="004718EB">
      <w:pPr>
        <w:pStyle w:val="SourceCode"/>
      </w:pPr>
      <w:r>
        <w:t xml:space="preserve">        console.log(`  Local attempts: ${attempts}`);</w:t>
      </w:r>
    </w:p>
    <w:p w14:paraId="57176832" w14:textId="77777777" w:rsidR="00C25AAC" w:rsidRDefault="004718EB">
      <w:pPr>
        <w:pStyle w:val="SourceCode"/>
      </w:pPr>
      <w:r>
        <w:t xml:space="preserve">        if (port &lt; LOWEST_PORT || port &gt; HIGHEST_PORT) {</w:t>
      </w:r>
    </w:p>
    <w:p w14:paraId="380527F2" w14:textId="77777777" w:rsidR="00C25AAC" w:rsidRDefault="004718EB">
      <w:pPr>
        <w:pStyle w:val="SourceCode"/>
      </w:pPr>
      <w:r>
        <w:t xml:space="preserve">            console.log(</w:t>
      </w:r>
    </w:p>
    <w:p w14:paraId="38DA4A54" w14:textId="77777777" w:rsidR="00C25AAC" w:rsidRDefault="004718EB">
      <w:pPr>
        <w:pStyle w:val="SourceCode"/>
      </w:pPr>
      <w:r>
        <w:t xml:space="preserve">                `  Refused: port ${port} is out of range ` +</w:t>
      </w:r>
    </w:p>
    <w:p w14:paraId="29624312" w14:textId="77777777" w:rsidR="00C25AAC" w:rsidRDefault="004718EB">
      <w:pPr>
        <w:pStyle w:val="SourceCode"/>
      </w:pPr>
      <w:r>
        <w:t xml:space="preserve">                    `(${LOWEST_PORT} to ${HIGHEST_PORT})`,</w:t>
      </w:r>
    </w:p>
    <w:p w14:paraId="39B3D91D" w14:textId="77777777" w:rsidR="00C25AAC" w:rsidRDefault="004718EB">
      <w:pPr>
        <w:pStyle w:val="SourceCode"/>
      </w:pPr>
      <w:r>
        <w:t xml:space="preserve">            );</w:t>
      </w:r>
    </w:p>
    <w:p w14:paraId="439D03A1" w14:textId="77777777" w:rsidR="00C25AAC" w:rsidRDefault="004718EB">
      <w:pPr>
        <w:pStyle w:val="SourceCode"/>
      </w:pPr>
      <w:r>
        <w:t xml:space="preserve">            return undefined;</w:t>
      </w:r>
    </w:p>
    <w:p w14:paraId="79A10603" w14:textId="77777777" w:rsidR="00C25AAC" w:rsidRDefault="004718EB">
      <w:pPr>
        <w:pStyle w:val="SourceCode"/>
      </w:pPr>
      <w:r>
        <w:t xml:space="preserve">        }</w:t>
      </w:r>
    </w:p>
    <w:p w14:paraId="317088B8" w14:textId="77777777" w:rsidR="00C25AAC" w:rsidRDefault="004718EB">
      <w:pPr>
        <w:pStyle w:val="SourceCode"/>
      </w:pPr>
      <w:r>
        <w:t xml:space="preserve">        const label = formatLabel(serverName, port);</w:t>
      </w:r>
    </w:p>
    <w:p w14:paraId="4539B669" w14:textId="77777777" w:rsidR="00C25AAC" w:rsidRDefault="004718EB">
      <w:pPr>
        <w:pStyle w:val="SourceCode"/>
      </w:pPr>
      <w:r>
        <w:t xml:space="preserve">        console.log(`  Local label: ${label}`);</w:t>
      </w:r>
    </w:p>
    <w:p w14:paraId="5217C37E" w14:textId="77777777" w:rsidR="00C25AAC" w:rsidRDefault="004718EB">
      <w:pPr>
        <w:pStyle w:val="SourceCode"/>
      </w:pPr>
      <w:r>
        <w:t xml:space="preserve">        return label;</w:t>
      </w:r>
    </w:p>
    <w:p w14:paraId="74B3A172" w14:textId="77777777" w:rsidR="00C25AAC" w:rsidRDefault="004718EB">
      <w:pPr>
        <w:pStyle w:val="SourceCode"/>
      </w:pPr>
      <w:r>
        <w:t xml:space="preserve">    } finally {</w:t>
      </w:r>
    </w:p>
    <w:p w14:paraId="2A45891A" w14:textId="77777777" w:rsidR="00C25AAC" w:rsidRDefault="004718EB">
      <w:pPr>
        <w:pStyle w:val="SourceCode"/>
      </w:pPr>
      <w:r>
        <w:t xml:space="preserve">        console.log(</w:t>
      </w:r>
    </w:p>
    <w:p w14:paraId="48A9797F" w14:textId="77777777" w:rsidR="00C25AAC" w:rsidRDefault="004718EB">
      <w:pPr>
        <w:pStyle w:val="SourceCode"/>
      </w:pPr>
      <w:r>
        <w:t xml:space="preserve">            `check_server ends: frame ${frameDepth} removed, ` +</w:t>
      </w:r>
    </w:p>
    <w:p w14:paraId="28A6C8D1" w14:textId="77777777" w:rsidR="00C25AAC" w:rsidRDefault="004718EB">
      <w:pPr>
        <w:pStyle w:val="SourceCode"/>
      </w:pPr>
      <w:r>
        <w:t xml:space="preserve">                "its locals are gone",</w:t>
      </w:r>
    </w:p>
    <w:p w14:paraId="2172BEF0" w14:textId="77777777" w:rsidR="00C25AAC" w:rsidRDefault="004718EB">
      <w:pPr>
        <w:pStyle w:val="SourceCode"/>
      </w:pPr>
      <w:r>
        <w:t xml:space="preserve">        );</w:t>
      </w:r>
    </w:p>
    <w:p w14:paraId="4A13BBD4" w14:textId="77777777" w:rsidR="00C25AAC" w:rsidRDefault="004718EB">
      <w:pPr>
        <w:pStyle w:val="SourceCode"/>
      </w:pPr>
      <w:r>
        <w:t xml:space="preserve">        frameDepth -= 1;</w:t>
      </w:r>
    </w:p>
    <w:p w14:paraId="72198828" w14:textId="77777777" w:rsidR="00C25AAC" w:rsidRDefault="004718EB">
      <w:pPr>
        <w:pStyle w:val="SourceCode"/>
      </w:pPr>
      <w:r>
        <w:t xml:space="preserve">    }</w:t>
      </w:r>
    </w:p>
    <w:p w14:paraId="5889660F" w14:textId="77777777" w:rsidR="00C25AAC" w:rsidRDefault="004718EB">
      <w:pPr>
        <w:pStyle w:val="SourceCode"/>
      </w:pPr>
      <w:r>
        <w:t>}</w:t>
      </w:r>
    </w:p>
    <w:p w14:paraId="2A1D2D49" w14:textId="77777777" w:rsidR="00C25AAC" w:rsidRDefault="00C25AAC">
      <w:pPr>
        <w:pStyle w:val="SourceCode"/>
      </w:pPr>
    </w:p>
    <w:p w14:paraId="3C5F0936" w14:textId="77777777" w:rsidR="00C25AAC" w:rsidRDefault="004718EB">
      <w:pPr>
        <w:pStyle w:val="SourceCode"/>
      </w:pPr>
      <w:r>
        <w:t>// Remember, main() on the last line runs the program.</w:t>
      </w:r>
    </w:p>
    <w:p w14:paraId="24F11F3B" w14:textId="77777777" w:rsidR="00C25AAC" w:rsidRDefault="004718EB">
      <w:pPr>
        <w:pStyle w:val="SourceCode"/>
      </w:pPr>
      <w:r>
        <w:t>function main(): void {</w:t>
      </w:r>
    </w:p>
    <w:p w14:paraId="5147E044" w14:textId="77777777" w:rsidR="00C25AAC" w:rsidRDefault="004718EB">
      <w:pPr>
        <w:pStyle w:val="SourceCode"/>
      </w:pPr>
      <w:r>
        <w:t xml:space="preserve">    frameDepth += 1;</w:t>
      </w:r>
    </w:p>
    <w:p w14:paraId="4D7375A2" w14:textId="77777777" w:rsidR="00C25AAC" w:rsidRDefault="004718EB">
      <w:pPr>
        <w:pStyle w:val="SourceCode"/>
      </w:pPr>
      <w:r>
        <w:t xml:space="preserve">    console.log(`main starts: frame ${frameDepth}`);</w:t>
      </w:r>
    </w:p>
    <w:p w14:paraId="61749507" w14:textId="77777777" w:rsidR="00C25AAC" w:rsidRDefault="00C25AAC">
      <w:pPr>
        <w:pStyle w:val="SourceCode"/>
      </w:pPr>
    </w:p>
    <w:p w14:paraId="50860AD4" w14:textId="77777777" w:rsidR="00C25AAC" w:rsidRDefault="004718EB">
      <w:pPr>
        <w:pStyle w:val="SourceCode"/>
      </w:pPr>
      <w:r>
        <w:t xml:space="preserve">    let keptLabel = checkServer("web-01", 443);</w:t>
      </w:r>
    </w:p>
    <w:p w14:paraId="415A4653" w14:textId="77777777" w:rsidR="00C25AAC" w:rsidRDefault="004718EB">
      <w:pPr>
        <w:pStyle w:val="SourceCode"/>
      </w:pPr>
      <w:r>
        <w:t xml:space="preserve">    if (keptLabel !== undefined) {</w:t>
      </w:r>
    </w:p>
    <w:p w14:paraId="3F48B9CA" w14:textId="77777777" w:rsidR="00C25AAC" w:rsidRDefault="004718EB">
      <w:pPr>
        <w:pStyle w:val="SourceCode"/>
      </w:pPr>
      <w:r>
        <w:t xml:space="preserve">        console.log(`Label kept by main: ${keptLabel}`);</w:t>
      </w:r>
    </w:p>
    <w:p w14:paraId="640C59D7" w14:textId="77777777" w:rsidR="00C25AAC" w:rsidRDefault="004718EB">
      <w:pPr>
        <w:pStyle w:val="SourceCode"/>
      </w:pPr>
      <w:r>
        <w:t xml:space="preserve">    }</w:t>
      </w:r>
    </w:p>
    <w:p w14:paraId="48DF76AE" w14:textId="77777777" w:rsidR="00C25AAC" w:rsidRDefault="004718EB">
      <w:pPr>
        <w:pStyle w:val="SourceCode"/>
      </w:pPr>
      <w:r>
        <w:t xml:space="preserve">    keptLabel = checkServer("db-01", 3306);</w:t>
      </w:r>
    </w:p>
    <w:p w14:paraId="3FD8C86E" w14:textId="77777777" w:rsidR="00C25AAC" w:rsidRDefault="004718EB">
      <w:pPr>
        <w:pStyle w:val="SourceCode"/>
      </w:pPr>
      <w:r>
        <w:t xml:space="preserve">    if (keptLabel !== undefined) {</w:t>
      </w:r>
    </w:p>
    <w:p w14:paraId="7A8DE7EB" w14:textId="77777777" w:rsidR="00C25AAC" w:rsidRDefault="004718EB">
      <w:pPr>
        <w:pStyle w:val="SourceCode"/>
      </w:pPr>
      <w:r>
        <w:t xml:space="preserve">        console.log(`Label kept by main: ${keptLabel}`);</w:t>
      </w:r>
    </w:p>
    <w:p w14:paraId="310718E9" w14:textId="77777777" w:rsidR="00C25AAC" w:rsidRDefault="004718EB">
      <w:pPr>
        <w:pStyle w:val="SourceCode"/>
      </w:pPr>
      <w:r>
        <w:t xml:space="preserve">    }</w:t>
      </w:r>
    </w:p>
    <w:p w14:paraId="785363E7" w14:textId="77777777" w:rsidR="00C25AAC" w:rsidRDefault="004718EB">
      <w:pPr>
        <w:pStyle w:val="SourceCode"/>
      </w:pPr>
      <w:r>
        <w:t xml:space="preserve">    // Port 0 is refused, so checkServer returns undefined and main keeps no</w:t>
      </w:r>
    </w:p>
    <w:p w14:paraId="322C9D24" w14:textId="77777777" w:rsidR="00C25AAC" w:rsidRDefault="004718EB">
      <w:pPr>
        <w:pStyle w:val="SourceCode"/>
      </w:pPr>
      <w:r>
        <w:t xml:space="preserve">    // label for bad-01.</w:t>
      </w:r>
    </w:p>
    <w:p w14:paraId="74952A3E" w14:textId="77777777" w:rsidR="00C25AAC" w:rsidRDefault="004718EB">
      <w:pPr>
        <w:pStyle w:val="SourceCode"/>
      </w:pPr>
      <w:r>
        <w:t xml:space="preserve">    keptLabel = checkServer("bad-01", 0);</w:t>
      </w:r>
    </w:p>
    <w:p w14:paraId="19828742" w14:textId="77777777" w:rsidR="00C25AAC" w:rsidRDefault="004718EB">
      <w:pPr>
        <w:pStyle w:val="SourceCode"/>
      </w:pPr>
      <w:r>
        <w:t xml:space="preserve">    if (keptLabel !== undefined) {</w:t>
      </w:r>
    </w:p>
    <w:p w14:paraId="3F8BB6D5" w14:textId="77777777" w:rsidR="00C25AAC" w:rsidRDefault="004718EB">
      <w:pPr>
        <w:pStyle w:val="SourceCode"/>
      </w:pPr>
      <w:r>
        <w:t xml:space="preserve">        console.log(`Label kept by main: ${keptLabel}`);</w:t>
      </w:r>
    </w:p>
    <w:p w14:paraId="6DF1EAA2" w14:textId="77777777" w:rsidR="00C25AAC" w:rsidRDefault="004718EB">
      <w:pPr>
        <w:pStyle w:val="SourceCode"/>
      </w:pPr>
      <w:r>
        <w:t xml:space="preserve">    } else {</w:t>
      </w:r>
    </w:p>
    <w:p w14:paraId="74C34036" w14:textId="77777777" w:rsidR="00C25AAC" w:rsidRDefault="004718EB">
      <w:pPr>
        <w:pStyle w:val="SourceCode"/>
      </w:pPr>
      <w:r>
        <w:t xml:space="preserve">        console.log("No label kept for bad-01");</w:t>
      </w:r>
    </w:p>
    <w:p w14:paraId="01833F19" w14:textId="77777777" w:rsidR="00C25AAC" w:rsidRDefault="004718EB">
      <w:pPr>
        <w:pStyle w:val="SourceCode"/>
      </w:pPr>
      <w:r>
        <w:t xml:space="preserve">    }</w:t>
      </w:r>
    </w:p>
    <w:p w14:paraId="23184FB7" w14:textId="77777777" w:rsidR="00C25AAC" w:rsidRDefault="00C25AAC">
      <w:pPr>
        <w:pStyle w:val="SourceCode"/>
      </w:pPr>
    </w:p>
    <w:p w14:paraId="76B6EAB5" w14:textId="77777777" w:rsidR="00C25AAC" w:rsidRDefault="004718EB">
      <w:pPr>
        <w:pStyle w:val="SourceCode"/>
        <w:keepNext/>
      </w:pPr>
      <w:r>
        <w:t xml:space="preserve">    console.log(`main ends: frame ${frameDepth}`);</w:t>
      </w:r>
    </w:p>
    <w:p w14:paraId="6257152E" w14:textId="77777777" w:rsidR="00C25AAC" w:rsidRDefault="004718EB">
      <w:pPr>
        <w:pStyle w:val="SourceCode"/>
        <w:keepNext/>
      </w:pPr>
      <w:r>
        <w:t>}</w:t>
      </w:r>
    </w:p>
    <w:p w14:paraId="41D46BD7" w14:textId="77777777" w:rsidR="00C25AAC" w:rsidRDefault="00C25AAC">
      <w:pPr>
        <w:pStyle w:val="SourceCode"/>
        <w:keepNext/>
      </w:pPr>
    </w:p>
    <w:p w14:paraId="0D39E0B0" w14:textId="77777777" w:rsidR="00C25AAC" w:rsidRDefault="004718EB">
      <w:pPr>
        <w:pStyle w:val="SourceCode"/>
      </w:pPr>
      <w:r>
        <w:t>main();</w:t>
      </w:r>
    </w:p>
    <w:p w14:paraId="006D81A7" w14:textId="77777777" w:rsidR="00C25AAC" w:rsidRDefault="00C25AAC">
      <w:pPr>
        <w:keepNext/>
      </w:pPr>
    </w:p>
    <w:p w14:paraId="0413A29D" w14:textId="77777777" w:rsidR="00C25AAC" w:rsidRDefault="004718EB">
      <w:pPr>
        <w:pStyle w:val="Heading3"/>
      </w:pPr>
      <w:r>
        <w:t>Windows PowerShell Build and Run</w:t>
      </w:r>
    </w:p>
    <w:p w14:paraId="00520455" w14:textId="77777777" w:rsidR="00C25AAC" w:rsidRDefault="004718EB">
      <w:pPr>
        <w:pStyle w:val="CommandBlock"/>
        <w:keepNext/>
      </w:pPr>
      <w:r>
        <w:t>npm --prefix .\typescript run check</w:t>
      </w:r>
    </w:p>
    <w:p w14:paraId="657CDEB1" w14:textId="77777777" w:rsidR="00C25AAC" w:rsidRDefault="004718EB">
      <w:pPr>
        <w:pStyle w:val="CommandBlock"/>
        <w:keepNext/>
      </w:pPr>
      <w:r>
        <w:t>npm --prefix .\typescript run build</w:t>
      </w:r>
    </w:p>
    <w:p w14:paraId="02781482" w14:textId="77777777" w:rsidR="00C25AAC" w:rsidRDefault="004718EB">
      <w:pPr>
        <w:pStyle w:val="CommandBlock"/>
      </w:pPr>
      <w:r>
        <w:t>node .\typescript\dist\main.js</w:t>
      </w:r>
    </w:p>
    <w:p w14:paraId="53B7745A" w14:textId="77777777" w:rsidR="00C25AAC" w:rsidRDefault="00C25AAC">
      <w:pPr>
        <w:keepNext/>
      </w:pPr>
    </w:p>
    <w:p w14:paraId="3FF77238" w14:textId="77777777" w:rsidR="00C25AAC" w:rsidRDefault="004718EB">
      <w:pPr>
        <w:pStyle w:val="Heading3"/>
      </w:pPr>
      <w:r>
        <w:t>Linux or macOS Build and Run</w:t>
      </w:r>
    </w:p>
    <w:p w14:paraId="12E5B0CD" w14:textId="77777777" w:rsidR="00C25AAC" w:rsidRDefault="004718EB">
      <w:pPr>
        <w:pStyle w:val="CommandBlock"/>
        <w:keepNext/>
      </w:pPr>
      <w:r>
        <w:t>npm --prefix ./typescript run check</w:t>
      </w:r>
    </w:p>
    <w:p w14:paraId="10BC75E0" w14:textId="77777777" w:rsidR="00C25AAC" w:rsidRDefault="004718EB">
      <w:pPr>
        <w:pStyle w:val="CommandBlock"/>
        <w:keepNext/>
      </w:pPr>
      <w:r>
        <w:t>npm --prefix ./typescript run build</w:t>
      </w:r>
    </w:p>
    <w:p w14:paraId="2902DE34" w14:textId="77777777" w:rsidR="00C25AAC" w:rsidRDefault="004718EB">
      <w:pPr>
        <w:pStyle w:val="CommandBlock"/>
      </w:pPr>
      <w:r>
        <w:t>node ./typescript/dist/main.js</w:t>
      </w:r>
    </w:p>
    <w:p w14:paraId="6E1343D5" w14:textId="77777777" w:rsidR="00C25AAC" w:rsidRDefault="00C25AAC">
      <w:pPr>
        <w:keepNext/>
      </w:pPr>
    </w:p>
    <w:p w14:paraId="741E4580" w14:textId="77777777" w:rsidR="00C25AAC" w:rsidRDefault="004718EB">
      <w:pPr>
        <w:pStyle w:val="Heading3"/>
      </w:pPr>
      <w:r>
        <w:t>Check Your Results</w:t>
      </w:r>
    </w:p>
    <w:p w14:paraId="485D3AE8" w14:textId="77777777" w:rsidR="00C25AAC" w:rsidRDefault="004718EB">
      <w:pPr>
        <w:keepNext/>
      </w:pPr>
      <w:r>
        <w:t>The npm check and build steps print their own lines first; those are not part of the program's output. The program reads no input. Your screen must show exactly these twenty-one lines, with the same spelling, spacing, and capitalization.</w:t>
      </w:r>
    </w:p>
    <w:p w14:paraId="3BA9B66A" w14:textId="77777777" w:rsidR="00C25AAC" w:rsidRDefault="00C25AAC">
      <w:pPr>
        <w:keepNext/>
      </w:pPr>
    </w:p>
    <w:p w14:paraId="78C7DC11" w14:textId="77777777" w:rsidR="00C25AAC" w:rsidRDefault="004718EB">
      <w:pPr>
        <w:pStyle w:val="RequiredOutput"/>
        <w:keepNext/>
      </w:pPr>
      <w:r>
        <w:t>main starts: frame 1</w:t>
      </w:r>
    </w:p>
    <w:p w14:paraId="26527708" w14:textId="77777777" w:rsidR="00C25AAC" w:rsidRDefault="004718EB">
      <w:pPr>
        <w:pStyle w:val="RequiredOutput"/>
        <w:keepNext/>
      </w:pPr>
      <w:r>
        <w:t>check_server starts: frame 2 for web-01</w:t>
      </w:r>
    </w:p>
    <w:p w14:paraId="44AD3550" w14:textId="77777777" w:rsidR="00C25AAC" w:rsidRDefault="004718EB">
      <w:pPr>
        <w:pStyle w:val="RequiredOutput"/>
        <w:keepNext/>
      </w:pPr>
      <w:r>
        <w:t xml:space="preserve">  Local attempts: 3</w:t>
      </w:r>
    </w:p>
    <w:p w14:paraId="43E31BDF" w14:textId="77777777" w:rsidR="00C25AAC" w:rsidRDefault="004718EB">
      <w:pPr>
        <w:pStyle w:val="RequiredOutput"/>
        <w:keepNext/>
      </w:pPr>
      <w:r>
        <w:t xml:space="preserve">  format_label starts: frame 3</w:t>
      </w:r>
    </w:p>
    <w:p w14:paraId="7AB123BB" w14:textId="77777777" w:rsidR="00C25AAC" w:rsidRDefault="004718EB">
      <w:pPr>
        <w:pStyle w:val="RequiredOutput"/>
        <w:keepNext/>
      </w:pPr>
      <w:r>
        <w:t xml:space="preserve">  format_label ends: frame 3 removed</w:t>
      </w:r>
    </w:p>
    <w:p w14:paraId="78B4C872" w14:textId="77777777" w:rsidR="00C25AAC" w:rsidRDefault="004718EB">
      <w:pPr>
        <w:pStyle w:val="RequiredOutput"/>
        <w:keepNext/>
      </w:pPr>
      <w:r>
        <w:t xml:space="preserve">  Local label: web-01:443</w:t>
      </w:r>
    </w:p>
    <w:p w14:paraId="4A7AC602" w14:textId="77777777" w:rsidR="00C25AAC" w:rsidRDefault="004718EB">
      <w:pPr>
        <w:pStyle w:val="RequiredOutput"/>
        <w:keepNext/>
      </w:pPr>
      <w:r>
        <w:t>check_server ends: frame 2 removed, its locals are gone</w:t>
      </w:r>
    </w:p>
    <w:p w14:paraId="630B19A9" w14:textId="77777777" w:rsidR="00C25AAC" w:rsidRDefault="004718EB">
      <w:pPr>
        <w:pStyle w:val="RequiredOutput"/>
        <w:keepNext/>
      </w:pPr>
      <w:r>
        <w:t>Label kept by main: web-01:443</w:t>
      </w:r>
    </w:p>
    <w:p w14:paraId="3BE4478E" w14:textId="77777777" w:rsidR="00C25AAC" w:rsidRDefault="004718EB">
      <w:pPr>
        <w:pStyle w:val="RequiredOutput"/>
        <w:keepNext/>
      </w:pPr>
      <w:r>
        <w:t>check_server starts: frame 2 for db-01</w:t>
      </w:r>
    </w:p>
    <w:p w14:paraId="3F99E049" w14:textId="77777777" w:rsidR="00C25AAC" w:rsidRDefault="004718EB">
      <w:pPr>
        <w:pStyle w:val="RequiredOutput"/>
        <w:keepNext/>
      </w:pPr>
      <w:r>
        <w:t xml:space="preserve">  Local attempts: 3</w:t>
      </w:r>
    </w:p>
    <w:p w14:paraId="0D3E3839" w14:textId="77777777" w:rsidR="00C25AAC" w:rsidRDefault="004718EB">
      <w:pPr>
        <w:pStyle w:val="RequiredOutput"/>
        <w:keepNext/>
      </w:pPr>
      <w:r>
        <w:t xml:space="preserve">  format_label starts: frame 3</w:t>
      </w:r>
    </w:p>
    <w:p w14:paraId="26FFA52C" w14:textId="77777777" w:rsidR="00C25AAC" w:rsidRDefault="004718EB">
      <w:pPr>
        <w:pStyle w:val="RequiredOutput"/>
        <w:keepNext/>
      </w:pPr>
      <w:r>
        <w:t xml:space="preserve">  format_label ends: frame 3 removed</w:t>
      </w:r>
    </w:p>
    <w:p w14:paraId="387040E2" w14:textId="77777777" w:rsidR="00C25AAC" w:rsidRDefault="004718EB">
      <w:pPr>
        <w:pStyle w:val="RequiredOutput"/>
        <w:keepNext/>
      </w:pPr>
      <w:r>
        <w:t xml:space="preserve">  Local label: db-01:3306</w:t>
      </w:r>
    </w:p>
    <w:p w14:paraId="4575E4E9" w14:textId="77777777" w:rsidR="00C25AAC" w:rsidRDefault="004718EB">
      <w:pPr>
        <w:pStyle w:val="RequiredOutput"/>
        <w:keepNext/>
      </w:pPr>
      <w:r>
        <w:t>check_server ends: frame 2 removed, its locals are gone</w:t>
      </w:r>
    </w:p>
    <w:p w14:paraId="56DB8B12" w14:textId="77777777" w:rsidR="00C25AAC" w:rsidRDefault="004718EB">
      <w:pPr>
        <w:pStyle w:val="RequiredOutput"/>
        <w:keepNext/>
      </w:pPr>
      <w:r>
        <w:t>Label kept by main: db-01:3306</w:t>
      </w:r>
    </w:p>
    <w:p w14:paraId="3F7315DE" w14:textId="77777777" w:rsidR="00C25AAC" w:rsidRDefault="004718EB">
      <w:pPr>
        <w:pStyle w:val="RequiredOutput"/>
        <w:keepNext/>
      </w:pPr>
      <w:r>
        <w:t>check_server starts: frame 2 for bad-01</w:t>
      </w:r>
    </w:p>
    <w:p w14:paraId="3D1AC7CE" w14:textId="77777777" w:rsidR="00C25AAC" w:rsidRDefault="004718EB">
      <w:pPr>
        <w:pStyle w:val="RequiredOutput"/>
        <w:keepNext/>
      </w:pPr>
      <w:r>
        <w:t xml:space="preserve">  Local attempts: 3</w:t>
      </w:r>
    </w:p>
    <w:p w14:paraId="477001BA" w14:textId="77777777" w:rsidR="00C25AAC" w:rsidRDefault="004718EB">
      <w:pPr>
        <w:pStyle w:val="RequiredOutput"/>
        <w:keepNext/>
      </w:pPr>
      <w:r>
        <w:t xml:space="preserve">  Refused: port 0 is out of range (1 to 65535)</w:t>
      </w:r>
    </w:p>
    <w:p w14:paraId="2EFF18E2" w14:textId="77777777" w:rsidR="00C25AAC" w:rsidRDefault="004718EB">
      <w:pPr>
        <w:pStyle w:val="RequiredOutput"/>
        <w:keepNext/>
      </w:pPr>
      <w:r>
        <w:t>check_server ends: frame 2 removed, its locals are gone</w:t>
      </w:r>
    </w:p>
    <w:p w14:paraId="0B6A678D" w14:textId="77777777" w:rsidR="00C25AAC" w:rsidRDefault="004718EB">
      <w:pPr>
        <w:pStyle w:val="RequiredOutput"/>
        <w:keepNext/>
      </w:pPr>
      <w:r>
        <w:t>No label kept for bad-01</w:t>
      </w:r>
    </w:p>
    <w:p w14:paraId="0C1350B6" w14:textId="77777777" w:rsidR="00C25AAC" w:rsidRDefault="004718EB">
      <w:pPr>
        <w:pStyle w:val="RequiredOutput"/>
      </w:pPr>
      <w:r>
        <w:t>main ends: frame 1</w:t>
      </w:r>
    </w:p>
    <w:p w14:paraId="5C0C0A57" w14:textId="77777777" w:rsidR="00C25AAC" w:rsidRDefault="00C25AAC">
      <w:pPr>
        <w:keepNext/>
      </w:pPr>
    </w:p>
    <w:p w14:paraId="54F59C99" w14:textId="77777777" w:rsidR="00C25AAC" w:rsidRDefault="004718EB">
      <w:pPr>
        <w:pStyle w:val="ListBullet"/>
      </w:pPr>
      <w:r>
        <w:t>main starts: frame 1 proves main's own call got the first frame.</w:t>
      </w:r>
    </w:p>
    <w:p w14:paraId="6D85701F" w14:textId="77777777" w:rsidR="00C25AAC" w:rsidRDefault="004718EB">
      <w:pPr>
        <w:pStyle w:val="ListBullet"/>
      </w:pPr>
      <w:r>
        <w:t>check_server starts: frame 2 for web-01 proves the call made a new frame on top of main's.</w:t>
      </w:r>
    </w:p>
    <w:p w14:paraId="332B4D99" w14:textId="77777777" w:rsidR="00C25AAC" w:rsidRDefault="004718EB">
      <w:pPr>
        <w:pStyle w:val="ListBullet"/>
      </w:pPr>
      <w:r>
        <w:t>Local attempts: 3 and Local label: web-01:443 are the call's locals, read while its frame exists.</w:t>
      </w:r>
    </w:p>
    <w:p w14:paraId="1F4CB5A2" w14:textId="77777777" w:rsidR="00C25AAC" w:rsidRDefault="004718EB">
      <w:pPr>
        <w:pStyle w:val="ListBullet"/>
      </w:pPr>
      <w:r>
        <w:t>format_label starts: frame 3 and its ends line prove a call made from inside a call stacks a third frame, removed before check_server goes on.</w:t>
      </w:r>
    </w:p>
    <w:p w14:paraId="5CE0D387" w14:textId="77777777" w:rsidR="00C25AAC" w:rsidRDefault="004718EB">
      <w:pPr>
        <w:pStyle w:val="ListBullet"/>
      </w:pPr>
      <w:r>
        <w:t>check_server ends: frame 2 removed, its locals are gone, then Label kept by main: web-01:443, prove the label outlived the frame only because main kept a variable that refers to the same text.</w:t>
      </w:r>
    </w:p>
    <w:p w14:paraId="381FCD6B" w14:textId="77777777" w:rsidR="00C25AAC" w:rsidRDefault="004718EB">
      <w:pPr>
        <w:pStyle w:val="ListBullet"/>
      </w:pPr>
      <w:r>
        <w:t>The db-01 call shows frame 2 again: the first frame was removed, and a new one took its place.</w:t>
      </w:r>
    </w:p>
    <w:p w14:paraId="37184083" w14:textId="77777777" w:rsidR="00C25AAC" w:rsidRDefault="004718EB">
      <w:pPr>
        <w:pStyle w:val="ListBullet"/>
      </w:pPr>
      <w:r>
        <w:t>main ends: frame 1 proves every frame the program added was removed again.</w:t>
      </w:r>
    </w:p>
    <w:p w14:paraId="386FB5BC" w14:textId="77777777" w:rsidR="00C25AAC" w:rsidRDefault="004718EB">
      <w:pPr>
        <w:pStyle w:val="ListBullet"/>
      </w:pPr>
      <w:r>
        <w:t>The bad-01 block proves the cleanup runs on the early path too: Refused, then the same ends line, then No label kept for bad-01.</w:t>
      </w:r>
    </w:p>
    <w:p w14:paraId="309BC676" w14:textId="77777777" w:rsidR="00C25AAC" w:rsidRDefault="004718EB">
      <w:pPr>
        <w:pStyle w:val="ListBullet"/>
      </w:pPr>
      <w:r>
        <w:t>If the bad-01 block has no ends line, or main ends shows frame 2, the ends line is outside the finally block and the early return skipped it.</w:t>
      </w:r>
    </w:p>
    <w:p w14:paraId="63197C8C" w14:textId="77777777" w:rsidR="00C25AAC" w:rsidRDefault="004718EB">
      <w:pPr>
        <w:pStyle w:val="ListBullet"/>
      </w:pPr>
      <w:r>
        <w:t>If a frame number is one too high from some point on, a function adds 1 to the counter and never takes it away.</w:t>
      </w:r>
    </w:p>
    <w:p w14:paraId="63CC0556" w14:textId="77777777" w:rsidR="00C25AAC" w:rsidRDefault="004718EB">
      <w:pPr>
        <w:pStyle w:val="ListBullet"/>
      </w:pPr>
      <w:r>
        <w:t>If the build fails, read the first error message: it names the file and line to fix.</w:t>
      </w:r>
    </w:p>
    <w:p w14:paraId="24F5A576" w14:textId="77777777" w:rsidR="00C25AAC" w:rsidRDefault="00C25AAC">
      <w:pPr>
        <w:keepNext/>
      </w:pPr>
    </w:p>
    <w:p w14:paraId="7ED964F3" w14:textId="77777777" w:rsidR="00C25AAC" w:rsidRDefault="00C25AAC">
      <w:pPr>
        <w:keepNext/>
      </w:pPr>
    </w:p>
    <w:p w14:paraId="7502AA3F" w14:textId="77777777" w:rsidR="00C25AAC" w:rsidRDefault="004718EB">
      <w:pPr>
        <w:pStyle w:val="Heading2"/>
      </w:pPr>
      <w:r>
        <w:t>What to Notice</w:t>
      </w:r>
    </w:p>
    <w:p w14:paraId="024A295A" w14:textId="77777777" w:rsidR="00C25AAC" w:rsidRDefault="004718EB">
      <w:pPr>
        <w:pStyle w:val="ListBullet"/>
      </w:pPr>
      <w:r>
        <w:t>frameDepth is declared with let, because it changes, at the top of the module. Any function in the file may read and change it.</w:t>
      </w:r>
    </w:p>
    <w:p w14:paraId="72211BE9" w14:textId="77777777" w:rsidR="00C25AAC" w:rsidRDefault="004718EB">
      <w:pPr>
        <w:pStyle w:val="ListBullet"/>
      </w:pPr>
      <w:r>
        <w:t>finally runs whichever way try is left: after return undefined, after return label, or even after an exception.</w:t>
      </w:r>
    </w:p>
    <w:p w14:paraId="7B38BF04" w14:textId="77777777" w:rsidR="00C25AAC" w:rsidRDefault="004718EB">
      <w:pPr>
        <w:pStyle w:val="ListBullet"/>
      </w:pPr>
      <w:r>
        <w:t>TypeScript never gives you an address, so the C and C++ Common Mistake cannot be written here.</w:t>
      </w:r>
    </w:p>
    <w:p w14:paraId="4B04F9A8" w14:textId="77777777" w:rsidR="00C25AAC" w:rsidRDefault="004718EB">
      <w:pPr>
        <w:pStyle w:val="ListBullet"/>
      </w:pPr>
      <w:r>
        <w:t>The output names the function check_server in every language, so all six programs print the same lines; the TypeScript function itself is checkServer.</w:t>
      </w:r>
    </w:p>
    <w:p w14:paraId="18EA8FF4" w14:textId="77777777" w:rsidR="00C25AAC" w:rsidRDefault="004718EB">
      <w:pPr>
        <w:pStyle w:val="ListBullet"/>
      </w:pPr>
      <w:r>
        <w:t>checkServer returns undefined, the no-value from Lesson 2.8, for a refused port. string | undefined says the result may be undefined, and main checks !== undefined.</w:t>
      </w:r>
    </w:p>
    <w:p w14:paraId="79A14905" w14:textId="77777777" w:rsidR="00C25AAC" w:rsidRDefault="00C25AAC">
      <w:pPr>
        <w:keepNext/>
      </w:pPr>
    </w:p>
    <w:p w14:paraId="3B7B4CA9" w14:textId="77777777" w:rsidR="00C25AAC" w:rsidRDefault="004718EB">
      <w:pPr>
        <w:pStyle w:val="Heading3"/>
      </w:pPr>
      <w:r>
        <w:t>Basic and Production-Minded Comparison</w:t>
      </w:r>
    </w:p>
    <w:p w14:paraId="0438D560" w14:textId="77777777" w:rsidR="00C25AAC" w:rsidRDefault="004718EB">
      <w:r>
        <w:t>The Basic version prints the ends line at the bottom of a function with only one path. The Production-Minded version has an early return, so the line moves into finally, which runs on every way out of try. Both versions print the same lines for web-01 and db-01, apart from format_label's two lines.</w:t>
      </w:r>
    </w:p>
    <w:p w14:paraId="135E7F85" w14:textId="77777777" w:rsidR="00C25AAC" w:rsidRDefault="00C25AAC">
      <w:pPr>
        <w:keepNext/>
      </w:pPr>
    </w:p>
    <w:p w14:paraId="2B4EDB46" w14:textId="77777777" w:rsidR="00C25AAC" w:rsidRDefault="00C25AAC">
      <w:pPr>
        <w:keepNext/>
      </w:pPr>
    </w:p>
    <w:p w14:paraId="0B3ECAA0" w14:textId="77777777" w:rsidR="00C25AAC" w:rsidRDefault="00C25AAC">
      <w:pPr>
        <w:keepNext/>
      </w:pPr>
    </w:p>
    <w:p w14:paraId="02F00677" w14:textId="77777777" w:rsidR="00C25AAC" w:rsidRDefault="004718EB">
      <w:pPr>
        <w:pStyle w:val="Heading1"/>
      </w:pPr>
      <w:r>
        <w:t>Supporting Files</w:t>
      </w:r>
    </w:p>
    <w:p w14:paraId="4D34A865" w14:textId="77777777" w:rsidR="00C25AAC" w:rsidRDefault="004718EB">
      <w:r>
        <w:t>These are the files the setup commands wrote, shown here so you can check yours. Your go line shows your own Go version, and the blank lines and the order of the package.json fields may differ.</w:t>
      </w:r>
    </w:p>
    <w:p w14:paraId="782D0820" w14:textId="77777777" w:rsidR="00C25AAC" w:rsidRDefault="00C25AAC">
      <w:pPr>
        <w:keepNext/>
      </w:pPr>
    </w:p>
    <w:p w14:paraId="729DB7DF" w14:textId="77777777" w:rsidR="00C25AAC" w:rsidRDefault="00C25AAC">
      <w:pPr>
        <w:keepNext/>
      </w:pPr>
    </w:p>
    <w:p w14:paraId="27A3D6C8" w14:textId="77777777" w:rsidR="00C25AAC" w:rsidRDefault="004718EB">
      <w:pPr>
        <w:pStyle w:val="Heading2"/>
      </w:pPr>
      <w:r>
        <w:t>csharp/BasicStackFrames/BasicStackFrames.csproj</w:t>
      </w:r>
    </w:p>
    <w:p w14:paraId="5373785E" w14:textId="77777777" w:rsidR="00C25AAC" w:rsidRDefault="004718EB">
      <w:pPr>
        <w:pStyle w:val="SourceCode"/>
        <w:keepNext/>
      </w:pPr>
      <w:r>
        <w:t>﻿</w:t>
      </w:r>
      <w:r>
        <w:t>&lt;Project Sdk="Microsoft.NET.Sdk"&gt;</w:t>
      </w:r>
    </w:p>
    <w:p w14:paraId="0FDD9374" w14:textId="77777777" w:rsidR="00C25AAC" w:rsidRDefault="00C25AAC">
      <w:pPr>
        <w:pStyle w:val="SourceCode"/>
        <w:keepNext/>
      </w:pPr>
    </w:p>
    <w:p w14:paraId="426E92CC" w14:textId="77777777" w:rsidR="00C25AAC" w:rsidRDefault="004718EB">
      <w:pPr>
        <w:pStyle w:val="SourceCode"/>
        <w:keepNext/>
      </w:pPr>
      <w:r>
        <w:t xml:space="preserve">  &lt;PropertyGroup&gt;</w:t>
      </w:r>
    </w:p>
    <w:p w14:paraId="270264CB" w14:textId="77777777" w:rsidR="00C25AAC" w:rsidRDefault="004718EB">
      <w:pPr>
        <w:pStyle w:val="SourceCode"/>
        <w:keepNext/>
      </w:pPr>
      <w:r>
        <w:t xml:space="preserve">    &lt;OutputType&gt;Exe&lt;/OutputType&gt;</w:t>
      </w:r>
    </w:p>
    <w:p w14:paraId="21E17A91" w14:textId="77777777" w:rsidR="00C25AAC" w:rsidRDefault="004718EB">
      <w:pPr>
        <w:pStyle w:val="SourceCode"/>
        <w:keepNext/>
      </w:pPr>
      <w:r>
        <w:t xml:space="preserve">    &lt;TargetFramework&gt;net10.0&lt;/TargetFramework&gt;</w:t>
      </w:r>
    </w:p>
    <w:p w14:paraId="6227D6B4" w14:textId="77777777" w:rsidR="00C25AAC" w:rsidRDefault="004718EB">
      <w:pPr>
        <w:pStyle w:val="SourceCode"/>
        <w:keepNext/>
      </w:pPr>
      <w:r>
        <w:t xml:space="preserve">    &lt;ImplicitUsings&gt;enable&lt;/ImplicitUsings&gt;</w:t>
      </w:r>
    </w:p>
    <w:p w14:paraId="2D64A2EA" w14:textId="77777777" w:rsidR="00C25AAC" w:rsidRDefault="004718EB">
      <w:pPr>
        <w:pStyle w:val="SourceCode"/>
        <w:keepNext/>
      </w:pPr>
      <w:r>
        <w:t xml:space="preserve">    &lt;Nullable&gt;enable&lt;/Nullable&gt;</w:t>
      </w:r>
    </w:p>
    <w:p w14:paraId="08CAB797" w14:textId="77777777" w:rsidR="00C25AAC" w:rsidRDefault="004718EB">
      <w:pPr>
        <w:pStyle w:val="SourceCode"/>
        <w:keepNext/>
      </w:pPr>
      <w:r>
        <w:t xml:space="preserve">  &lt;/PropertyGroup&gt;</w:t>
      </w:r>
    </w:p>
    <w:p w14:paraId="63F1C165" w14:textId="77777777" w:rsidR="00C25AAC" w:rsidRDefault="00C25AAC">
      <w:pPr>
        <w:pStyle w:val="SourceCode"/>
        <w:keepNext/>
      </w:pPr>
    </w:p>
    <w:p w14:paraId="4C95199B" w14:textId="77777777" w:rsidR="00C25AAC" w:rsidRDefault="004718EB">
      <w:pPr>
        <w:pStyle w:val="SourceCode"/>
      </w:pPr>
      <w:r>
        <w:t>&lt;/Project&gt;</w:t>
      </w:r>
    </w:p>
    <w:p w14:paraId="0F0427F4" w14:textId="77777777" w:rsidR="00C25AAC" w:rsidRDefault="00C25AAC">
      <w:pPr>
        <w:keepNext/>
      </w:pPr>
    </w:p>
    <w:p w14:paraId="2D7D6A8C" w14:textId="77777777" w:rsidR="00C25AAC" w:rsidRDefault="00C25AAC">
      <w:pPr>
        <w:keepNext/>
      </w:pPr>
    </w:p>
    <w:p w14:paraId="3F6D4B76" w14:textId="77777777" w:rsidR="00C25AAC" w:rsidRDefault="004718EB">
      <w:pPr>
        <w:pStyle w:val="Heading2"/>
      </w:pPr>
      <w:r>
        <w:t>csharp/StackFrames/StackFrames.csproj</w:t>
      </w:r>
    </w:p>
    <w:p w14:paraId="5EF4B619" w14:textId="77777777" w:rsidR="00C25AAC" w:rsidRDefault="004718EB">
      <w:pPr>
        <w:pStyle w:val="SourceCode"/>
        <w:keepNext/>
      </w:pPr>
      <w:r>
        <w:t>﻿</w:t>
      </w:r>
      <w:r>
        <w:t>&lt;Project Sdk="Microsoft.NET.Sdk"&gt;</w:t>
      </w:r>
    </w:p>
    <w:p w14:paraId="6CFABAD1" w14:textId="77777777" w:rsidR="00C25AAC" w:rsidRDefault="00C25AAC">
      <w:pPr>
        <w:pStyle w:val="SourceCode"/>
        <w:keepNext/>
      </w:pPr>
    </w:p>
    <w:p w14:paraId="69DDC6AE" w14:textId="77777777" w:rsidR="00C25AAC" w:rsidRDefault="004718EB">
      <w:pPr>
        <w:pStyle w:val="SourceCode"/>
        <w:keepNext/>
      </w:pPr>
      <w:r>
        <w:t xml:space="preserve">  &lt;PropertyGroup&gt;</w:t>
      </w:r>
    </w:p>
    <w:p w14:paraId="7C1BEAA2" w14:textId="77777777" w:rsidR="00C25AAC" w:rsidRDefault="004718EB">
      <w:pPr>
        <w:pStyle w:val="SourceCode"/>
        <w:keepNext/>
      </w:pPr>
      <w:r>
        <w:t xml:space="preserve">    &lt;OutputType&gt;Exe&lt;/OutputType&gt;</w:t>
      </w:r>
    </w:p>
    <w:p w14:paraId="5605387E" w14:textId="77777777" w:rsidR="00C25AAC" w:rsidRDefault="004718EB">
      <w:pPr>
        <w:pStyle w:val="SourceCode"/>
        <w:keepNext/>
      </w:pPr>
      <w:r>
        <w:t xml:space="preserve">    &lt;TargetFramework&gt;net10.0&lt;/TargetFramework&gt;</w:t>
      </w:r>
    </w:p>
    <w:p w14:paraId="21552C7E" w14:textId="77777777" w:rsidR="00C25AAC" w:rsidRDefault="004718EB">
      <w:pPr>
        <w:pStyle w:val="SourceCode"/>
        <w:keepNext/>
      </w:pPr>
      <w:r>
        <w:t xml:space="preserve">    &lt;ImplicitUsings&gt;enable&lt;/ImplicitUsings&gt;</w:t>
      </w:r>
    </w:p>
    <w:p w14:paraId="5B9894C5" w14:textId="77777777" w:rsidR="00C25AAC" w:rsidRDefault="004718EB">
      <w:pPr>
        <w:pStyle w:val="SourceCode"/>
        <w:keepNext/>
      </w:pPr>
      <w:r>
        <w:t xml:space="preserve">    &lt;Nullable&gt;enable&lt;/Nullable&gt;</w:t>
      </w:r>
    </w:p>
    <w:p w14:paraId="07902FD9" w14:textId="77777777" w:rsidR="00C25AAC" w:rsidRDefault="004718EB">
      <w:pPr>
        <w:pStyle w:val="SourceCode"/>
        <w:keepNext/>
      </w:pPr>
      <w:r>
        <w:t xml:space="preserve">  &lt;/PropertyGroup&gt;</w:t>
      </w:r>
    </w:p>
    <w:p w14:paraId="418848FC" w14:textId="77777777" w:rsidR="00C25AAC" w:rsidRDefault="00C25AAC">
      <w:pPr>
        <w:pStyle w:val="SourceCode"/>
        <w:keepNext/>
      </w:pPr>
    </w:p>
    <w:p w14:paraId="2464CB62" w14:textId="77777777" w:rsidR="00C25AAC" w:rsidRDefault="004718EB">
      <w:pPr>
        <w:pStyle w:val="SourceCode"/>
      </w:pPr>
      <w:r>
        <w:t>&lt;/Project&gt;</w:t>
      </w:r>
    </w:p>
    <w:p w14:paraId="49DB2E4A" w14:textId="77777777" w:rsidR="00C25AAC" w:rsidRDefault="00C25AAC">
      <w:pPr>
        <w:keepNext/>
      </w:pPr>
    </w:p>
    <w:p w14:paraId="788BB5DB" w14:textId="77777777" w:rsidR="00C25AAC" w:rsidRDefault="00C25AAC">
      <w:pPr>
        <w:keepNext/>
      </w:pPr>
    </w:p>
    <w:p w14:paraId="22CC7EC2" w14:textId="77777777" w:rsidR="00C25AAC" w:rsidRDefault="004718EB">
      <w:pPr>
        <w:pStyle w:val="Heading2"/>
      </w:pPr>
      <w:r>
        <w:t>go/go.mod</w:t>
      </w:r>
    </w:p>
    <w:p w14:paraId="1A27970B" w14:textId="77777777" w:rsidR="00C25AAC" w:rsidRDefault="004718EB">
      <w:pPr>
        <w:pStyle w:val="SourceCode"/>
        <w:keepNext/>
      </w:pPr>
      <w:r>
        <w:t>module example.com/stackframes</w:t>
      </w:r>
    </w:p>
    <w:p w14:paraId="7BDA4E2B" w14:textId="77777777" w:rsidR="00C25AAC" w:rsidRDefault="00C25AAC">
      <w:pPr>
        <w:pStyle w:val="SourceCode"/>
        <w:keepNext/>
      </w:pPr>
    </w:p>
    <w:p w14:paraId="00F5CB46" w14:textId="77777777" w:rsidR="00C25AAC" w:rsidRDefault="004718EB">
      <w:pPr>
        <w:pStyle w:val="SourceCode"/>
      </w:pPr>
      <w:r>
        <w:t>go 1.27.1</w:t>
      </w:r>
    </w:p>
    <w:p w14:paraId="7083F573" w14:textId="77777777" w:rsidR="00C25AAC" w:rsidRDefault="00C25AAC">
      <w:pPr>
        <w:keepNext/>
      </w:pPr>
    </w:p>
    <w:p w14:paraId="116C1F63" w14:textId="77777777" w:rsidR="00C25AAC" w:rsidRDefault="00C25AAC">
      <w:pPr>
        <w:keepNext/>
      </w:pPr>
    </w:p>
    <w:p w14:paraId="7BFCD97A" w14:textId="77777777" w:rsidR="00C25AAC" w:rsidRDefault="004718EB">
      <w:pPr>
        <w:pStyle w:val="Heading2"/>
      </w:pPr>
      <w:r>
        <w:t>typescript/package.json</w:t>
      </w:r>
    </w:p>
    <w:p w14:paraId="2E300639" w14:textId="77777777" w:rsidR="00C25AAC" w:rsidRDefault="004718EB">
      <w:pPr>
        <w:pStyle w:val="SourceCode"/>
        <w:keepNext/>
      </w:pPr>
      <w:r>
        <w:t>{</w:t>
      </w:r>
    </w:p>
    <w:p w14:paraId="036B7793" w14:textId="77777777" w:rsidR="00C25AAC" w:rsidRDefault="004718EB">
      <w:pPr>
        <w:pStyle w:val="SourceCode"/>
        <w:keepNext/>
      </w:pPr>
      <w:r>
        <w:t xml:space="preserve">  "name": "stack-frames-typescript",</w:t>
      </w:r>
    </w:p>
    <w:p w14:paraId="4CD70517" w14:textId="77777777" w:rsidR="00C25AAC" w:rsidRDefault="004718EB">
      <w:pPr>
        <w:pStyle w:val="SourceCode"/>
      </w:pPr>
      <w:r>
        <w:t xml:space="preserve">  "scripts": {</w:t>
      </w:r>
    </w:p>
    <w:p w14:paraId="6FEB1028" w14:textId="77777777" w:rsidR="00C25AAC" w:rsidRDefault="004718EB">
      <w:pPr>
        <w:pStyle w:val="SourceCode"/>
      </w:pPr>
      <w:r>
        <w:t xml:space="preserve">    "check": "tsc --noEmit",</w:t>
      </w:r>
    </w:p>
    <w:p w14:paraId="27D7AF57" w14:textId="77777777" w:rsidR="00C25AAC" w:rsidRDefault="004718EB">
      <w:pPr>
        <w:pStyle w:val="SourceCode"/>
      </w:pPr>
      <w:r>
        <w:t xml:space="preserve">    "build": "tsc --noEmitOnError"</w:t>
      </w:r>
    </w:p>
    <w:p w14:paraId="186E6A29" w14:textId="77777777" w:rsidR="00C25AAC" w:rsidRDefault="004718EB">
      <w:pPr>
        <w:pStyle w:val="SourceCode"/>
      </w:pPr>
      <w:r>
        <w:t xml:space="preserve">  },</w:t>
      </w:r>
    </w:p>
    <w:p w14:paraId="5EEB5A4B" w14:textId="77777777" w:rsidR="00C25AAC" w:rsidRDefault="004718EB">
      <w:pPr>
        <w:pStyle w:val="SourceCode"/>
      </w:pPr>
      <w:r>
        <w:t xml:space="preserve">  "type": "module",</w:t>
      </w:r>
    </w:p>
    <w:p w14:paraId="05F3E051" w14:textId="77777777" w:rsidR="00C25AAC" w:rsidRDefault="004718EB">
      <w:pPr>
        <w:pStyle w:val="SourceCode"/>
      </w:pPr>
      <w:r>
        <w:t xml:space="preserve">  "private": true,</w:t>
      </w:r>
    </w:p>
    <w:p w14:paraId="77F13A92" w14:textId="77777777" w:rsidR="00C25AAC" w:rsidRDefault="004718EB">
      <w:pPr>
        <w:pStyle w:val="SourceCode"/>
      </w:pPr>
      <w:r>
        <w:t xml:space="preserve">  "devDependencies": {</w:t>
      </w:r>
    </w:p>
    <w:p w14:paraId="7C60E740" w14:textId="77777777" w:rsidR="00C25AAC" w:rsidRDefault="004718EB">
      <w:pPr>
        <w:pStyle w:val="SourceCode"/>
      </w:pPr>
      <w:r>
        <w:t xml:space="preserve">    "@types/node": "24.13.5",</w:t>
      </w:r>
    </w:p>
    <w:p w14:paraId="2C9477F7" w14:textId="77777777" w:rsidR="00C25AAC" w:rsidRDefault="004718EB">
      <w:pPr>
        <w:pStyle w:val="SourceCode"/>
        <w:keepNext/>
      </w:pPr>
      <w:r>
        <w:t xml:space="preserve">    "typescript": "7.0.2"</w:t>
      </w:r>
    </w:p>
    <w:p w14:paraId="56CAFFFE" w14:textId="77777777" w:rsidR="00C25AAC" w:rsidRDefault="004718EB">
      <w:pPr>
        <w:pStyle w:val="SourceCode"/>
        <w:keepNext/>
      </w:pPr>
      <w:r>
        <w:t xml:space="preserve">  }</w:t>
      </w:r>
    </w:p>
    <w:p w14:paraId="44CB9521" w14:textId="77777777" w:rsidR="00C25AAC" w:rsidRDefault="004718EB">
      <w:pPr>
        <w:pStyle w:val="SourceCode"/>
      </w:pPr>
      <w:r>
        <w:t>}</w:t>
      </w:r>
    </w:p>
    <w:p w14:paraId="5124F55E" w14:textId="77777777" w:rsidR="00C25AAC" w:rsidRDefault="00C25AAC">
      <w:pPr>
        <w:keepNext/>
      </w:pPr>
    </w:p>
    <w:p w14:paraId="11E603F3" w14:textId="77777777" w:rsidR="00C25AAC" w:rsidRDefault="00C25AAC">
      <w:pPr>
        <w:keepNext/>
      </w:pPr>
    </w:p>
    <w:p w14:paraId="40322ADD" w14:textId="77777777" w:rsidR="00C25AAC" w:rsidRDefault="00C25AAC">
      <w:pPr>
        <w:keepNext/>
      </w:pPr>
    </w:p>
    <w:p w14:paraId="5FA332DB" w14:textId="77777777" w:rsidR="00C25AAC" w:rsidRDefault="004718EB">
      <w:pPr>
        <w:pStyle w:val="Heading1"/>
      </w:pPr>
      <w:r>
        <w:t>Validation Rules</w:t>
      </w:r>
    </w:p>
    <w:p w14:paraId="12E2DBD8" w14:textId="77777777" w:rsidR="00C25AAC" w:rsidRDefault="004718EB">
      <w:r>
        <w:t>This lesson is checked by running each program and comparing its output with the required results by eye. No separate validator program is needed. Each language section ends each layer with a Check Your Results section.</w:t>
      </w:r>
    </w:p>
    <w:p w14:paraId="2418B09B" w14:textId="77777777" w:rsidR="00C25AAC" w:rsidRDefault="00C25AAC">
      <w:pPr>
        <w:keepNext/>
      </w:pPr>
    </w:p>
    <w:p w14:paraId="623BFA8E" w14:textId="77777777" w:rsidR="00C25AAC" w:rsidRDefault="004718EB">
      <w:pPr>
        <w:pStyle w:val="ListBullet"/>
      </w:pPr>
      <w:r>
        <w:t>Run every command from the lesson-9.1 directory.</w:t>
      </w:r>
    </w:p>
    <w:p w14:paraId="32080808" w14:textId="77777777" w:rsidR="00C25AAC" w:rsidRDefault="004718EB">
      <w:pPr>
        <w:pStyle w:val="ListBullet"/>
      </w:pPr>
      <w:r>
        <w:t>Every line must match the expected lines exactly, in the same order, with nothing extra.</w:t>
      </w:r>
    </w:p>
    <w:p w14:paraId="7928EAB4" w14:textId="77777777" w:rsidR="00C25AAC" w:rsidRDefault="004718EB">
      <w:pPr>
        <w:pStyle w:val="ListBullet"/>
      </w:pPr>
      <w:r>
        <w:t>Every frame number must come from the frame_depth counter, never from typed-in text: printing "frame 2" directly gives the same output without counting anything, so check your code as well as your output.</w:t>
      </w:r>
    </w:p>
    <w:p w14:paraId="31C0E664" w14:textId="77777777" w:rsidR="00C25AAC" w:rsidRDefault="004718EB">
      <w:pPr>
        <w:pStyle w:val="ListBullet"/>
      </w:pPr>
      <w:r>
        <w:t>No program prints an address. Where a value is kept is shown by the counter and the order of the lines, not by measuring memory.</w:t>
      </w:r>
    </w:p>
    <w:p w14:paraId="50534C7D" w14:textId="77777777" w:rsidR="00C25AAC" w:rsidRDefault="00C25AAC">
      <w:pPr>
        <w:keepNext/>
      </w:pPr>
    </w:p>
    <w:p w14:paraId="26AA4029" w14:textId="77777777" w:rsidR="00C25AAC" w:rsidRDefault="00C25AAC">
      <w:pPr>
        <w:keepNext/>
      </w:pPr>
    </w:p>
    <w:p w14:paraId="6C6C3C2F" w14:textId="77777777" w:rsidR="00C25AAC" w:rsidRDefault="004718EB">
      <w:pPr>
        <w:pStyle w:val="Heading2"/>
      </w:pPr>
      <w:r>
        <w:t>Expected Values</w:t>
      </w:r>
    </w:p>
    <w:p w14:paraId="0F4DC85E" w14:textId="77777777" w:rsidR="00C25AAC" w:rsidRDefault="004718EB">
      <w:pPr>
        <w:keepNext/>
      </w:pPr>
      <w:r>
        <w:t>Every program works with these fixed values.</w:t>
      </w:r>
    </w:p>
    <w:p w14:paraId="360C8A34" w14:textId="77777777" w:rsidR="00C25AAC" w:rsidRDefault="00C25AAC">
      <w:pPr>
        <w:keepNext/>
      </w:pPr>
    </w:p>
    <w:p w14:paraId="1A1EAE61" w14:textId="77777777" w:rsidR="00C25AAC" w:rsidRDefault="004718EB">
      <w:pPr>
        <w:pStyle w:val="RequiredOutput"/>
        <w:keepNext/>
      </w:pPr>
      <w:r>
        <w:t>Servers: web-01 port 443, db-01 port 3306</w:t>
      </w:r>
    </w:p>
    <w:p w14:paraId="26148FA3" w14:textId="77777777" w:rsidR="00C25AAC" w:rsidRDefault="004718EB">
      <w:pPr>
        <w:pStyle w:val="RequiredOutput"/>
        <w:keepNext/>
      </w:pPr>
      <w:r>
        <w:t>Locals in check_server: attempts = 3, label = name:port</w:t>
      </w:r>
    </w:p>
    <w:p w14:paraId="7DD7363B" w14:textId="77777777" w:rsidR="00C25AAC" w:rsidRDefault="004718EB">
      <w:pPr>
        <w:pStyle w:val="RequiredOutput"/>
        <w:keepNext/>
      </w:pPr>
      <w:r>
        <w:t>Refused: bad-01 port 0 (Production-Minded only)</w:t>
      </w:r>
    </w:p>
    <w:p w14:paraId="4448635A" w14:textId="77777777" w:rsidR="00C25AAC" w:rsidRDefault="004718EB">
      <w:pPr>
        <w:pStyle w:val="RequiredOutput"/>
      </w:pPr>
      <w:r>
        <w:t>Allowed ports: 1 to 65535</w:t>
      </w:r>
    </w:p>
    <w:p w14:paraId="28185F85" w14:textId="77777777" w:rsidR="00C25AAC" w:rsidRDefault="00C25AAC">
      <w:pPr>
        <w:keepNext/>
      </w:pPr>
    </w:p>
    <w:p w14:paraId="4A153367" w14:textId="77777777" w:rsidR="00C25AAC" w:rsidRDefault="00C25AAC">
      <w:pPr>
        <w:keepNext/>
      </w:pPr>
    </w:p>
    <w:p w14:paraId="2A61D833" w14:textId="77777777" w:rsidR="00C25AAC" w:rsidRDefault="004718EB">
      <w:pPr>
        <w:pStyle w:val="Heading2"/>
      </w:pPr>
      <w:r>
        <w:t>Required Clean-Run Output</w:t>
      </w:r>
    </w:p>
    <w:p w14:paraId="06AFF7F2" w14:textId="77777777" w:rsidR="00C25AAC" w:rsidRDefault="004718EB">
      <w:pPr>
        <w:keepNext/>
      </w:pPr>
      <w:r>
        <w:t>The Production-Minded programs print these twenty-one lines. The Basic programs print the twelve lines shown in each language's Basic Check Your Results: the same lines without format_label's two lines per call and without the bad-01 block.</w:t>
      </w:r>
    </w:p>
    <w:p w14:paraId="27C7A31B" w14:textId="77777777" w:rsidR="00C25AAC" w:rsidRDefault="00C25AAC">
      <w:pPr>
        <w:keepNext/>
      </w:pPr>
    </w:p>
    <w:p w14:paraId="30C91262" w14:textId="77777777" w:rsidR="00C25AAC" w:rsidRDefault="004718EB">
      <w:pPr>
        <w:pStyle w:val="RequiredOutput"/>
        <w:keepNext/>
      </w:pPr>
      <w:r>
        <w:t>main starts: frame 1</w:t>
      </w:r>
    </w:p>
    <w:p w14:paraId="2CD30FB2" w14:textId="77777777" w:rsidR="00C25AAC" w:rsidRDefault="004718EB">
      <w:pPr>
        <w:pStyle w:val="RequiredOutput"/>
        <w:keepNext/>
      </w:pPr>
      <w:r>
        <w:t>check_server starts: frame 2 for web-01</w:t>
      </w:r>
    </w:p>
    <w:p w14:paraId="380DEE31" w14:textId="77777777" w:rsidR="00C25AAC" w:rsidRDefault="004718EB">
      <w:pPr>
        <w:pStyle w:val="RequiredOutput"/>
        <w:keepNext/>
      </w:pPr>
      <w:r>
        <w:t xml:space="preserve">  Local attempts: 3</w:t>
      </w:r>
    </w:p>
    <w:p w14:paraId="09778F11" w14:textId="77777777" w:rsidR="00C25AAC" w:rsidRDefault="004718EB">
      <w:pPr>
        <w:pStyle w:val="RequiredOutput"/>
        <w:keepNext/>
      </w:pPr>
      <w:r>
        <w:t xml:space="preserve">  format_label starts: frame 3</w:t>
      </w:r>
    </w:p>
    <w:p w14:paraId="4AB83AAB" w14:textId="77777777" w:rsidR="00C25AAC" w:rsidRDefault="004718EB">
      <w:pPr>
        <w:pStyle w:val="RequiredOutput"/>
        <w:keepNext/>
      </w:pPr>
      <w:r>
        <w:t xml:space="preserve">  format_label ends: frame 3 removed</w:t>
      </w:r>
    </w:p>
    <w:p w14:paraId="18AF9481" w14:textId="77777777" w:rsidR="00C25AAC" w:rsidRDefault="004718EB">
      <w:pPr>
        <w:pStyle w:val="RequiredOutput"/>
        <w:keepNext/>
      </w:pPr>
      <w:r>
        <w:t xml:space="preserve">  Local label: web-01:443</w:t>
      </w:r>
    </w:p>
    <w:p w14:paraId="22E0DF4C" w14:textId="77777777" w:rsidR="00C25AAC" w:rsidRDefault="004718EB">
      <w:pPr>
        <w:pStyle w:val="RequiredOutput"/>
        <w:keepNext/>
      </w:pPr>
      <w:r>
        <w:t>check_server ends: frame 2 removed, its locals are gone</w:t>
      </w:r>
    </w:p>
    <w:p w14:paraId="27E3368F" w14:textId="77777777" w:rsidR="00C25AAC" w:rsidRDefault="004718EB">
      <w:pPr>
        <w:pStyle w:val="RequiredOutput"/>
        <w:keepNext/>
      </w:pPr>
      <w:r>
        <w:t>Label kept by main: web-01:443</w:t>
      </w:r>
    </w:p>
    <w:p w14:paraId="52B0DE85" w14:textId="77777777" w:rsidR="00C25AAC" w:rsidRDefault="004718EB">
      <w:pPr>
        <w:pStyle w:val="RequiredOutput"/>
        <w:keepNext/>
      </w:pPr>
      <w:r>
        <w:t>check_server starts: frame 2 for db-01</w:t>
      </w:r>
    </w:p>
    <w:p w14:paraId="66557499" w14:textId="77777777" w:rsidR="00C25AAC" w:rsidRDefault="004718EB">
      <w:pPr>
        <w:pStyle w:val="RequiredOutput"/>
        <w:keepNext/>
      </w:pPr>
      <w:r>
        <w:t xml:space="preserve">  Local attempts: 3</w:t>
      </w:r>
    </w:p>
    <w:p w14:paraId="7766FB14" w14:textId="77777777" w:rsidR="00C25AAC" w:rsidRDefault="004718EB">
      <w:pPr>
        <w:pStyle w:val="RequiredOutput"/>
        <w:keepNext/>
      </w:pPr>
      <w:r>
        <w:t xml:space="preserve">  format_label starts: frame 3</w:t>
      </w:r>
    </w:p>
    <w:p w14:paraId="44BB24E1" w14:textId="77777777" w:rsidR="00C25AAC" w:rsidRDefault="004718EB">
      <w:pPr>
        <w:pStyle w:val="RequiredOutput"/>
        <w:keepNext/>
      </w:pPr>
      <w:r>
        <w:t xml:space="preserve">  format_label ends: frame 3 removed</w:t>
      </w:r>
    </w:p>
    <w:p w14:paraId="5A8293E5" w14:textId="77777777" w:rsidR="00C25AAC" w:rsidRDefault="004718EB">
      <w:pPr>
        <w:pStyle w:val="RequiredOutput"/>
        <w:keepNext/>
      </w:pPr>
      <w:r>
        <w:t xml:space="preserve">  Local label: db-01:3306</w:t>
      </w:r>
    </w:p>
    <w:p w14:paraId="5E708EF5" w14:textId="77777777" w:rsidR="00C25AAC" w:rsidRDefault="004718EB">
      <w:pPr>
        <w:pStyle w:val="RequiredOutput"/>
        <w:keepNext/>
      </w:pPr>
      <w:r>
        <w:t>check_server ends: frame 2 removed, its locals are gone</w:t>
      </w:r>
    </w:p>
    <w:p w14:paraId="1F2933E2" w14:textId="77777777" w:rsidR="00C25AAC" w:rsidRDefault="004718EB">
      <w:pPr>
        <w:pStyle w:val="RequiredOutput"/>
        <w:keepNext/>
      </w:pPr>
      <w:r>
        <w:t>Label kept by main: db-01:3306</w:t>
      </w:r>
    </w:p>
    <w:p w14:paraId="0AB827A4" w14:textId="77777777" w:rsidR="00C25AAC" w:rsidRDefault="004718EB">
      <w:pPr>
        <w:pStyle w:val="RequiredOutput"/>
        <w:keepNext/>
      </w:pPr>
      <w:r>
        <w:t>check_server starts: frame 2 for bad-01</w:t>
      </w:r>
    </w:p>
    <w:p w14:paraId="55D57D71" w14:textId="77777777" w:rsidR="00C25AAC" w:rsidRDefault="004718EB">
      <w:pPr>
        <w:pStyle w:val="RequiredOutput"/>
        <w:keepNext/>
      </w:pPr>
      <w:r>
        <w:t xml:space="preserve">  Local attempts: 3</w:t>
      </w:r>
    </w:p>
    <w:p w14:paraId="7A3A4119" w14:textId="77777777" w:rsidR="00C25AAC" w:rsidRDefault="004718EB">
      <w:pPr>
        <w:pStyle w:val="RequiredOutput"/>
        <w:keepNext/>
      </w:pPr>
      <w:r>
        <w:t xml:space="preserve">  Refused: port 0 is out of range (1 to 65535)</w:t>
      </w:r>
    </w:p>
    <w:p w14:paraId="27E04F40" w14:textId="77777777" w:rsidR="00C25AAC" w:rsidRDefault="004718EB">
      <w:pPr>
        <w:pStyle w:val="RequiredOutput"/>
        <w:keepNext/>
      </w:pPr>
      <w:r>
        <w:t>check_server ends: frame 2 removed, its locals are gone</w:t>
      </w:r>
    </w:p>
    <w:p w14:paraId="634D04C4" w14:textId="77777777" w:rsidR="00C25AAC" w:rsidRDefault="004718EB">
      <w:pPr>
        <w:pStyle w:val="RequiredOutput"/>
        <w:keepNext/>
      </w:pPr>
      <w:r>
        <w:t>No label kept for bad-01</w:t>
      </w:r>
    </w:p>
    <w:p w14:paraId="1CBCCE17" w14:textId="77777777" w:rsidR="00C25AAC" w:rsidRDefault="004718EB">
      <w:pPr>
        <w:pStyle w:val="RequiredOutput"/>
      </w:pPr>
      <w:r>
        <w:t>main ends: frame 1</w:t>
      </w:r>
    </w:p>
    <w:p w14:paraId="123AF7A3" w14:textId="77777777" w:rsidR="00C25AAC" w:rsidRDefault="00C25AAC">
      <w:pPr>
        <w:keepNext/>
      </w:pPr>
    </w:p>
    <w:p w14:paraId="7B3AF34A" w14:textId="77777777" w:rsidR="00C25AAC" w:rsidRDefault="00C25AAC">
      <w:pPr>
        <w:keepNext/>
      </w:pPr>
    </w:p>
    <w:p w14:paraId="1F945E3D" w14:textId="77777777" w:rsidR="00C25AAC" w:rsidRDefault="00C25AAC">
      <w:pPr>
        <w:keepNext/>
      </w:pPr>
    </w:p>
    <w:p w14:paraId="19F0037C" w14:textId="77777777" w:rsidR="00C25AAC" w:rsidRDefault="004718EB">
      <w:pPr>
        <w:pStyle w:val="Heading1"/>
      </w:pPr>
      <w:r>
        <w:t>Common Mistakes</w:t>
      </w:r>
    </w:p>
    <w:p w14:paraId="27C25DCD" w14:textId="77777777" w:rsidR="00C25AAC" w:rsidRDefault="004718EB">
      <w:pPr>
        <w:pStyle w:val="ListBullet"/>
      </w:pPr>
      <w:r>
        <w:t>Returning the address of a local in C or C++. The frame is removed at the return, so the address points at memory the next call reuses. With the course's -Werror build, gcc refuses const char *check_server(...) { char label[32]; ... return label; } with error: function returns address of local variable [-Werror=return-local-addr], and g++ with error: address of local variable 'label' returned [-Werror=return-local-addr]. Without -Werror it is only a warning, and the program may print the right label, rubbis</w:t>
      </w:r>
      <w:r>
        <w:t>h, or crash: undefined behaviour. Return a copy, or write into the caller's memory. Go accepts &amp;label and moves the value to the heap (Lesson 9.2); C#, Python, and TypeScript never give you a local's address.</w:t>
      </w:r>
    </w:p>
    <w:p w14:paraId="66954C53" w14:textId="77777777" w:rsidR="00C25AAC" w:rsidRDefault="004718EB">
      <w:pPr>
        <w:pStyle w:val="ListBullet"/>
      </w:pPr>
      <w:r>
        <w:t>Expecting a local to keep its value between calls. Each call gets a fresh frame; a value that must last, like frame_depth, is declared outside every function (2.2's static char inside a C function is another way, kept in static storage too).</w:t>
      </w:r>
    </w:p>
    <w:p w14:paraId="089DF79A" w14:textId="77777777" w:rsidR="00C25AAC" w:rsidRDefault="004718EB">
      <w:pPr>
        <w:pStyle w:val="ListBullet"/>
      </w:pPr>
      <w:r>
        <w:t>Putting large data in a local. A gcc program's stack on Windows is 2 MB: a C local of 4 MB, such as char report[4000000], stops the program as soon as it is used, with exit code -1073741571 (stack overflow), and on Linux a larger one ends with Segmentation fault. Large data goes on the heap (Lesson 9.2).</w:t>
      </w:r>
    </w:p>
    <w:p w14:paraId="2F30948E" w14:textId="77777777" w:rsidR="00C25AAC" w:rsidRDefault="004718EB">
      <w:pPr>
        <w:pStyle w:val="ListBullet"/>
      </w:pPr>
      <w:r>
        <w:t>In Python, changing a module-level name inside a function without global. frame_depth += 1 then raises UnboundLocalError, because the assignment makes frame_depth a local.</w:t>
      </w:r>
    </w:p>
    <w:p w14:paraId="75BFDB9B" w14:textId="77777777" w:rsidR="00C25AAC" w:rsidRDefault="004718EB">
      <w:pPr>
        <w:pStyle w:val="ListBullet"/>
      </w:pPr>
      <w:r>
        <w:t>Writing the end-of-call work at the bottom of a function that can return early. The early return skips it; use the language's cleanup form (C: one exit).</w:t>
      </w:r>
    </w:p>
    <w:p w14:paraId="5C58C936" w14:textId="77777777" w:rsidR="00C25AAC" w:rsidRDefault="004718EB">
      <w:pPr>
        <w:pStyle w:val="ListBullet"/>
      </w:pPr>
      <w:r>
        <w:t>Adding 1 to the counter at the start and forgetting to take it away at the end: every later frame number is one too high.</w:t>
      </w:r>
    </w:p>
    <w:p w14:paraId="552BF8DA" w14:textId="77777777" w:rsidR="00C25AAC" w:rsidRDefault="00C25AAC">
      <w:pPr>
        <w:keepNext/>
      </w:pPr>
    </w:p>
    <w:p w14:paraId="12F6B40A" w14:textId="77777777" w:rsidR="00C25AAC" w:rsidRDefault="00C25AAC">
      <w:pPr>
        <w:keepNext/>
      </w:pPr>
    </w:p>
    <w:p w14:paraId="1D65AC3E" w14:textId="77777777" w:rsidR="00C25AAC" w:rsidRDefault="00C25AAC">
      <w:pPr>
        <w:keepNext/>
      </w:pPr>
    </w:p>
    <w:p w14:paraId="608D7A5F" w14:textId="77777777" w:rsidR="00C25AAC" w:rsidRDefault="004718EB">
      <w:pPr>
        <w:pStyle w:val="Heading1"/>
      </w:pPr>
      <w:r>
        <w:t>Project Connection</w:t>
      </w:r>
    </w:p>
    <w:p w14:paraId="2E9C8307" w14:textId="77777777" w:rsidR="00C25AAC" w:rsidRDefault="004718EB">
      <w:r>
        <w:t>The Chapter 9 Project, the Memory Pool, hands out fixed-size blocks. Its size is fixed when the program is built: POOL_BLOCKS (4) blocks of BLOCK_SIZE (64) bytes, constants like this lesson's ATTEMPTS. In C and C++ the pool's storage is declared outside every function, like frame_depth, so it is in static storage, not on the stack: a block must stay valid after the function that acquired it returns, which a local in a frame never does. Lesson 9.2 shows the other way to outlive a call, the heap, and the proj</w:t>
      </w:r>
      <w:r>
        <w:t>ect's managed languages keep their buffers there.</w:t>
      </w:r>
    </w:p>
    <w:p w14:paraId="455B6854" w14:textId="77777777" w:rsidR="00C25AAC" w:rsidRDefault="00C25AAC">
      <w:pPr>
        <w:keepNext/>
      </w:pPr>
    </w:p>
    <w:p w14:paraId="5EBE2E9D" w14:textId="77777777" w:rsidR="00C25AAC" w:rsidRDefault="00C25AAC">
      <w:pPr>
        <w:keepNext/>
      </w:pPr>
    </w:p>
    <w:p w14:paraId="410F1D8B" w14:textId="77777777" w:rsidR="00C25AAC" w:rsidRDefault="00C25AAC">
      <w:pPr>
        <w:keepNext/>
      </w:pPr>
    </w:p>
    <w:p w14:paraId="7BED3589" w14:textId="77777777" w:rsidR="00C25AAC" w:rsidRDefault="004718EB">
      <w:pPr>
        <w:pStyle w:val="Heading1"/>
      </w:pPr>
      <w:r>
        <w:t>Workbook Exercise</w:t>
      </w:r>
    </w:p>
    <w:p w14:paraId="562BB304" w14:textId="77777777" w:rsidR="00C25AAC" w:rsidRDefault="004718EB">
      <w:r>
        <w:t>Check one more server in the Production-Minded program.</w:t>
      </w:r>
    </w:p>
    <w:p w14:paraId="657F902B" w14:textId="77777777" w:rsidR="00C25AAC" w:rsidRDefault="00C25AAC">
      <w:pPr>
        <w:keepNext/>
      </w:pPr>
    </w:p>
    <w:p w14:paraId="69CABB27" w14:textId="77777777" w:rsidR="00C25AAC" w:rsidRDefault="004718EB">
      <w:pPr>
        <w:pStyle w:val="ListBullet"/>
      </w:pPr>
      <w:r>
        <w:t>In main, after the db-01 check and its if, and before the bad-01 call, check cache-01 on port 6379 exactly the way db-01 is checked, keeping the label when the check succeeds. In C the call is check_server("cache-01", 6379, kept_label, sizeof kept_label) == 1; in Python it is kept_label = check_server("cache-01", 6379).</w:t>
      </w:r>
    </w:p>
    <w:p w14:paraId="217AB8D6" w14:textId="77777777" w:rsidR="00C25AAC" w:rsidRDefault="004718EB">
      <w:pPr>
        <w:pStyle w:val="ListBullet"/>
      </w:pPr>
      <w:r>
        <w:t>Change nothing else. Before you run it, predict the frame numbers for cache-01.</w:t>
      </w:r>
    </w:p>
    <w:p w14:paraId="7C11B245" w14:textId="77777777" w:rsidR="00C25AAC" w:rsidRDefault="00C25AAC">
      <w:pPr>
        <w:keepNext/>
      </w:pPr>
    </w:p>
    <w:p w14:paraId="4DF0FAAD" w14:textId="77777777" w:rsidR="00C25AAC" w:rsidRDefault="004718EB">
      <w:r>
        <w:t>The output must match the Required Exercise Output below: seven new lines after db-01's, with frame 2 and frame 3 again, because each call's frames were removed before the next call began.</w:t>
      </w:r>
    </w:p>
    <w:p w14:paraId="30CD9132" w14:textId="77777777" w:rsidR="00C25AAC" w:rsidRDefault="00C25AAC">
      <w:pPr>
        <w:keepNext/>
      </w:pPr>
    </w:p>
    <w:p w14:paraId="5947F68A" w14:textId="77777777" w:rsidR="00C25AAC" w:rsidRDefault="00C25AAC">
      <w:pPr>
        <w:keepNext/>
      </w:pPr>
    </w:p>
    <w:p w14:paraId="38CA01FF" w14:textId="77777777" w:rsidR="00C25AAC" w:rsidRDefault="004718EB">
      <w:pPr>
        <w:pStyle w:val="Heading2"/>
      </w:pPr>
      <w:r>
        <w:t>Required Exercise Output</w:t>
      </w:r>
    </w:p>
    <w:p w14:paraId="38BB62C3" w14:textId="77777777" w:rsidR="00C25AAC" w:rsidRDefault="004718EB">
      <w:pPr>
        <w:pStyle w:val="RequiredOutput"/>
        <w:keepNext/>
      </w:pPr>
      <w:r>
        <w:t>main starts: frame 1</w:t>
      </w:r>
    </w:p>
    <w:p w14:paraId="07C8A57D" w14:textId="77777777" w:rsidR="00C25AAC" w:rsidRDefault="004718EB">
      <w:pPr>
        <w:pStyle w:val="RequiredOutput"/>
        <w:keepNext/>
      </w:pPr>
      <w:r>
        <w:t>check_server starts: frame 2 for web-01</w:t>
      </w:r>
    </w:p>
    <w:p w14:paraId="37816D4D" w14:textId="77777777" w:rsidR="00C25AAC" w:rsidRDefault="004718EB">
      <w:pPr>
        <w:pStyle w:val="RequiredOutput"/>
      </w:pPr>
      <w:r>
        <w:t xml:space="preserve">  Local attempts: 3</w:t>
      </w:r>
    </w:p>
    <w:p w14:paraId="7B4AE1FC" w14:textId="77777777" w:rsidR="00C25AAC" w:rsidRDefault="004718EB">
      <w:pPr>
        <w:pStyle w:val="RequiredOutput"/>
      </w:pPr>
      <w:r>
        <w:t xml:space="preserve">  format_label starts: frame 3</w:t>
      </w:r>
    </w:p>
    <w:p w14:paraId="02CC7789" w14:textId="77777777" w:rsidR="00C25AAC" w:rsidRDefault="004718EB">
      <w:pPr>
        <w:pStyle w:val="RequiredOutput"/>
      </w:pPr>
      <w:r>
        <w:t xml:space="preserve">  format_label ends: frame 3 removed</w:t>
      </w:r>
    </w:p>
    <w:p w14:paraId="79128753" w14:textId="77777777" w:rsidR="00C25AAC" w:rsidRDefault="004718EB">
      <w:pPr>
        <w:pStyle w:val="RequiredOutput"/>
      </w:pPr>
      <w:r>
        <w:t xml:space="preserve">  Local label: web-01:443</w:t>
      </w:r>
    </w:p>
    <w:p w14:paraId="56DE8313" w14:textId="77777777" w:rsidR="00C25AAC" w:rsidRDefault="004718EB">
      <w:pPr>
        <w:pStyle w:val="RequiredOutput"/>
      </w:pPr>
      <w:r>
        <w:t>check_server ends: frame 2 removed, its locals are gone</w:t>
      </w:r>
    </w:p>
    <w:p w14:paraId="31574D7D" w14:textId="77777777" w:rsidR="00C25AAC" w:rsidRDefault="004718EB">
      <w:pPr>
        <w:pStyle w:val="RequiredOutput"/>
      </w:pPr>
      <w:r>
        <w:t>Label kept by main: web-01:443</w:t>
      </w:r>
    </w:p>
    <w:p w14:paraId="7D44893A" w14:textId="77777777" w:rsidR="00C25AAC" w:rsidRDefault="004718EB">
      <w:pPr>
        <w:pStyle w:val="RequiredOutput"/>
      </w:pPr>
      <w:r>
        <w:t>check_server starts: frame 2 for db-01</w:t>
      </w:r>
    </w:p>
    <w:p w14:paraId="49516796" w14:textId="77777777" w:rsidR="00C25AAC" w:rsidRDefault="004718EB">
      <w:pPr>
        <w:pStyle w:val="RequiredOutput"/>
      </w:pPr>
      <w:r>
        <w:t xml:space="preserve">  Local attempts: 3</w:t>
      </w:r>
    </w:p>
    <w:p w14:paraId="52FFC686" w14:textId="77777777" w:rsidR="00C25AAC" w:rsidRDefault="004718EB">
      <w:pPr>
        <w:pStyle w:val="RequiredOutput"/>
      </w:pPr>
      <w:r>
        <w:t xml:space="preserve">  format_label starts: frame 3</w:t>
      </w:r>
    </w:p>
    <w:p w14:paraId="396FE523" w14:textId="77777777" w:rsidR="00C25AAC" w:rsidRDefault="004718EB">
      <w:pPr>
        <w:pStyle w:val="RequiredOutput"/>
      </w:pPr>
      <w:r>
        <w:t xml:space="preserve">  format_label ends: frame 3 removed</w:t>
      </w:r>
    </w:p>
    <w:p w14:paraId="14B63D1E" w14:textId="77777777" w:rsidR="00C25AAC" w:rsidRDefault="004718EB">
      <w:pPr>
        <w:pStyle w:val="RequiredOutput"/>
      </w:pPr>
      <w:r>
        <w:t xml:space="preserve">  Local label: db-01:3306</w:t>
      </w:r>
    </w:p>
    <w:p w14:paraId="2E5373BA" w14:textId="77777777" w:rsidR="00C25AAC" w:rsidRDefault="004718EB">
      <w:pPr>
        <w:pStyle w:val="RequiredOutput"/>
      </w:pPr>
      <w:r>
        <w:t>check_server ends: frame 2 removed, its locals are gone</w:t>
      </w:r>
    </w:p>
    <w:p w14:paraId="528B7984" w14:textId="77777777" w:rsidR="00C25AAC" w:rsidRDefault="004718EB">
      <w:pPr>
        <w:pStyle w:val="RequiredOutput"/>
      </w:pPr>
      <w:r>
        <w:t>Label kept by main: db-01:3306</w:t>
      </w:r>
    </w:p>
    <w:p w14:paraId="4BC199B7" w14:textId="77777777" w:rsidR="00C25AAC" w:rsidRDefault="004718EB">
      <w:pPr>
        <w:pStyle w:val="RequiredOutput"/>
      </w:pPr>
      <w:r>
        <w:t>check_server starts: frame 2 for cache-01</w:t>
      </w:r>
    </w:p>
    <w:p w14:paraId="5D32D65F" w14:textId="77777777" w:rsidR="00C25AAC" w:rsidRDefault="004718EB">
      <w:pPr>
        <w:pStyle w:val="RequiredOutput"/>
      </w:pPr>
      <w:r>
        <w:t xml:space="preserve">  Local attempts: 3</w:t>
      </w:r>
    </w:p>
    <w:p w14:paraId="0256F300" w14:textId="77777777" w:rsidR="00C25AAC" w:rsidRDefault="004718EB">
      <w:pPr>
        <w:pStyle w:val="RequiredOutput"/>
      </w:pPr>
      <w:r>
        <w:t xml:space="preserve">  format_label starts: frame 3</w:t>
      </w:r>
    </w:p>
    <w:p w14:paraId="5CB4FD79" w14:textId="77777777" w:rsidR="00C25AAC" w:rsidRDefault="004718EB">
      <w:pPr>
        <w:pStyle w:val="RequiredOutput"/>
      </w:pPr>
      <w:r>
        <w:t xml:space="preserve">  format_label ends: frame 3 removed</w:t>
      </w:r>
    </w:p>
    <w:p w14:paraId="266CE6D3" w14:textId="77777777" w:rsidR="00C25AAC" w:rsidRDefault="004718EB">
      <w:pPr>
        <w:pStyle w:val="RequiredOutput"/>
      </w:pPr>
      <w:r>
        <w:t xml:space="preserve">  Local label: cache-01:6379</w:t>
      </w:r>
    </w:p>
    <w:p w14:paraId="3ADFEB4B" w14:textId="77777777" w:rsidR="00C25AAC" w:rsidRDefault="004718EB">
      <w:pPr>
        <w:pStyle w:val="RequiredOutput"/>
      </w:pPr>
      <w:r>
        <w:t>check_server ends: frame 2 removed, its locals are gone</w:t>
      </w:r>
    </w:p>
    <w:p w14:paraId="3B527064" w14:textId="77777777" w:rsidR="00C25AAC" w:rsidRDefault="004718EB">
      <w:pPr>
        <w:pStyle w:val="RequiredOutput"/>
      </w:pPr>
      <w:r>
        <w:t>Label kept by main: cache-01:6379</w:t>
      </w:r>
    </w:p>
    <w:p w14:paraId="64AE857E" w14:textId="77777777" w:rsidR="00C25AAC" w:rsidRDefault="004718EB">
      <w:pPr>
        <w:pStyle w:val="RequiredOutput"/>
      </w:pPr>
      <w:r>
        <w:t>check_server starts: frame 2 for bad-01</w:t>
      </w:r>
    </w:p>
    <w:p w14:paraId="16441276" w14:textId="77777777" w:rsidR="00C25AAC" w:rsidRDefault="004718EB">
      <w:pPr>
        <w:pStyle w:val="RequiredOutput"/>
      </w:pPr>
      <w:r>
        <w:t xml:space="preserve">  Local attempts: 3</w:t>
      </w:r>
    </w:p>
    <w:p w14:paraId="4C84EA9E" w14:textId="77777777" w:rsidR="00C25AAC" w:rsidRDefault="004718EB">
      <w:pPr>
        <w:pStyle w:val="RequiredOutput"/>
      </w:pPr>
      <w:r>
        <w:t xml:space="preserve">  Refused: port 0 is out of range (1 to 65535)</w:t>
      </w:r>
    </w:p>
    <w:p w14:paraId="2229A09E" w14:textId="77777777" w:rsidR="00C25AAC" w:rsidRDefault="004718EB">
      <w:pPr>
        <w:pStyle w:val="RequiredOutput"/>
        <w:keepNext/>
      </w:pPr>
      <w:r>
        <w:t>check_server ends: frame 2 removed, its locals are gone</w:t>
      </w:r>
    </w:p>
    <w:p w14:paraId="3203927C" w14:textId="77777777" w:rsidR="00C25AAC" w:rsidRDefault="004718EB">
      <w:pPr>
        <w:pStyle w:val="RequiredOutput"/>
        <w:keepNext/>
      </w:pPr>
      <w:r>
        <w:t>No label kept for bad-01</w:t>
      </w:r>
    </w:p>
    <w:p w14:paraId="4E1764A8" w14:textId="77777777" w:rsidR="00C25AAC" w:rsidRDefault="004718EB">
      <w:pPr>
        <w:pStyle w:val="RequiredOutput"/>
      </w:pPr>
      <w:r>
        <w:t>main ends: frame 1</w:t>
      </w:r>
    </w:p>
    <w:p w14:paraId="727D510D" w14:textId="77777777" w:rsidR="00C25AAC" w:rsidRDefault="00C25AAC">
      <w:pPr>
        <w:keepNext/>
      </w:pPr>
    </w:p>
    <w:p w14:paraId="4C9B5FA0" w14:textId="77777777" w:rsidR="00C25AAC" w:rsidRDefault="00C25AAC">
      <w:pPr>
        <w:keepNext/>
      </w:pPr>
    </w:p>
    <w:p w14:paraId="7FB0595C" w14:textId="77777777" w:rsidR="00C25AAC" w:rsidRDefault="00C25AAC">
      <w:pPr>
        <w:keepNext/>
      </w:pPr>
    </w:p>
    <w:p w14:paraId="2B610F44" w14:textId="77777777" w:rsidR="00C25AAC" w:rsidRDefault="004718EB">
      <w:pPr>
        <w:pStyle w:val="Heading1"/>
      </w:pPr>
      <w:r>
        <w:t>Challenge</w:t>
      </w:r>
    </w:p>
    <w:p w14:paraId="45936C75" w14:textId="77777777" w:rsidR="00C25AAC" w:rsidRDefault="004718EB">
      <w:r>
        <w:t>Watch frames stack up and come off in reverse with recursion, as in Lesson 3.11's countdown. In the Production-Minded program, add a function count_down(value) (countDown in C++, Go, and TypeScript; CountDown in C#) above main:</w:t>
      </w:r>
    </w:p>
    <w:p w14:paraId="43B4ACA8" w14:textId="77777777" w:rsidR="00C25AAC" w:rsidRDefault="00C25AAC">
      <w:pPr>
        <w:keepNext/>
      </w:pPr>
    </w:p>
    <w:p w14:paraId="05506EF1" w14:textId="77777777" w:rsidR="00C25AAC" w:rsidRDefault="004718EB">
      <w:pPr>
        <w:pStyle w:val="ListBullet"/>
      </w:pPr>
      <w:r>
        <w:t>It adds 1 to the frame counter and prints count_down starts: frame N, value V. In Python, start it with global frame_depth, as check_server does.</w:t>
      </w:r>
    </w:p>
    <w:p w14:paraId="79BCD915" w14:textId="77777777" w:rsidR="00C25AAC" w:rsidRDefault="004718EB">
      <w:pPr>
        <w:pStyle w:val="ListBullet"/>
      </w:pPr>
      <w:r>
        <w:t>If value is greater than 0, it calls itself with value - 1. A value of 0 is the base case: no further call.</w:t>
      </w:r>
    </w:p>
    <w:p w14:paraId="5CE0EA0C" w14:textId="77777777" w:rsidR="00C25AAC" w:rsidRDefault="004718EB">
      <w:pPr>
        <w:pStyle w:val="ListBullet"/>
      </w:pPr>
      <w:r>
        <w:t>Then it prints count_down ends: frame N removed and takes 1 from the counter. count_down has no early return, so these are plain lines at its end, in C++ too (FrameTrace prints check_server's line, not this one).</w:t>
      </w:r>
    </w:p>
    <w:p w14:paraId="3B7FAC18" w14:textId="77777777" w:rsidR="00C25AAC" w:rsidRDefault="004718EB">
      <w:pPr>
        <w:pStyle w:val="ListBullet"/>
      </w:pPr>
      <w:r>
        <w:t>In main, call count_down(2) just before the line that prints main ends.</w:t>
      </w:r>
    </w:p>
    <w:p w14:paraId="2BF9F77A" w14:textId="77777777" w:rsidR="00C25AAC" w:rsidRDefault="00C25AAC">
      <w:pPr>
        <w:keepNext/>
      </w:pPr>
    </w:p>
    <w:p w14:paraId="2F97C63C" w14:textId="77777777" w:rsidR="00C25AAC" w:rsidRDefault="004718EB">
      <w:r>
        <w:t>Before you run it, predict the deepest frame. Each call waits for the call it made, so the three starts lines come first, frames 2, 3, and 4, and the ends lines come back in reverse, 4, 3, 2: the newest frame is always removed first.</w:t>
      </w:r>
    </w:p>
    <w:p w14:paraId="6C9CA723" w14:textId="77777777" w:rsidR="00C25AAC" w:rsidRDefault="00C25AAC">
      <w:pPr>
        <w:keepNext/>
      </w:pPr>
    </w:p>
    <w:p w14:paraId="50C4E486" w14:textId="77777777" w:rsidR="00C25AAC" w:rsidRDefault="004718EB">
      <w:r>
        <w:t>Run the program; it must match the Required Challenge Output below. With the Exercise as well, it must match the Required Combined Output after it.</w:t>
      </w:r>
    </w:p>
    <w:p w14:paraId="2C7FB76E" w14:textId="77777777" w:rsidR="00C25AAC" w:rsidRDefault="00C25AAC">
      <w:pPr>
        <w:keepNext/>
      </w:pPr>
    </w:p>
    <w:p w14:paraId="3AACCD21" w14:textId="77777777" w:rsidR="00C25AAC" w:rsidRDefault="00C25AAC">
      <w:pPr>
        <w:keepNext/>
      </w:pPr>
    </w:p>
    <w:p w14:paraId="1246407C" w14:textId="77777777" w:rsidR="00C25AAC" w:rsidRDefault="004718EB">
      <w:pPr>
        <w:pStyle w:val="Heading2"/>
      </w:pPr>
      <w:r>
        <w:t>Required Challenge Output</w:t>
      </w:r>
    </w:p>
    <w:p w14:paraId="2C249231" w14:textId="77777777" w:rsidR="00C25AAC" w:rsidRDefault="004718EB">
      <w:pPr>
        <w:pStyle w:val="RequiredOutput"/>
        <w:keepNext/>
      </w:pPr>
      <w:r>
        <w:t>main starts: frame 1</w:t>
      </w:r>
    </w:p>
    <w:p w14:paraId="12091DAC" w14:textId="77777777" w:rsidR="00C25AAC" w:rsidRDefault="004718EB">
      <w:pPr>
        <w:pStyle w:val="RequiredOutput"/>
        <w:keepNext/>
      </w:pPr>
      <w:r>
        <w:t>check_server starts: frame 2 for web-01</w:t>
      </w:r>
    </w:p>
    <w:p w14:paraId="02C407FC" w14:textId="77777777" w:rsidR="00C25AAC" w:rsidRDefault="004718EB">
      <w:pPr>
        <w:pStyle w:val="RequiredOutput"/>
      </w:pPr>
      <w:r>
        <w:t xml:space="preserve">  Local attempts: 3</w:t>
      </w:r>
    </w:p>
    <w:p w14:paraId="35730060" w14:textId="77777777" w:rsidR="00C25AAC" w:rsidRDefault="004718EB">
      <w:pPr>
        <w:pStyle w:val="RequiredOutput"/>
      </w:pPr>
      <w:r>
        <w:t xml:space="preserve">  format_label starts: frame 3</w:t>
      </w:r>
    </w:p>
    <w:p w14:paraId="17E234B4" w14:textId="77777777" w:rsidR="00C25AAC" w:rsidRDefault="004718EB">
      <w:pPr>
        <w:pStyle w:val="RequiredOutput"/>
      </w:pPr>
      <w:r>
        <w:t xml:space="preserve">  format_label ends: frame 3 removed</w:t>
      </w:r>
    </w:p>
    <w:p w14:paraId="5C0C8EFE" w14:textId="77777777" w:rsidR="00C25AAC" w:rsidRDefault="004718EB">
      <w:pPr>
        <w:pStyle w:val="RequiredOutput"/>
      </w:pPr>
      <w:r>
        <w:t xml:space="preserve">  Local label: web-01:443</w:t>
      </w:r>
    </w:p>
    <w:p w14:paraId="68D6898D" w14:textId="77777777" w:rsidR="00C25AAC" w:rsidRDefault="004718EB">
      <w:pPr>
        <w:pStyle w:val="RequiredOutput"/>
      </w:pPr>
      <w:r>
        <w:t>check_server ends: frame 2 removed, its locals are gone</w:t>
      </w:r>
    </w:p>
    <w:p w14:paraId="0967D9EA" w14:textId="77777777" w:rsidR="00C25AAC" w:rsidRDefault="004718EB">
      <w:pPr>
        <w:pStyle w:val="RequiredOutput"/>
      </w:pPr>
      <w:r>
        <w:t>Label kept by main: web-01:443</w:t>
      </w:r>
    </w:p>
    <w:p w14:paraId="701FAADD" w14:textId="77777777" w:rsidR="00C25AAC" w:rsidRDefault="004718EB">
      <w:pPr>
        <w:pStyle w:val="RequiredOutput"/>
      </w:pPr>
      <w:r>
        <w:t>check_server starts: frame 2 for db-01</w:t>
      </w:r>
    </w:p>
    <w:p w14:paraId="09EADDB8" w14:textId="77777777" w:rsidR="00C25AAC" w:rsidRDefault="004718EB">
      <w:pPr>
        <w:pStyle w:val="RequiredOutput"/>
      </w:pPr>
      <w:r>
        <w:t xml:space="preserve">  Local attempts: 3</w:t>
      </w:r>
    </w:p>
    <w:p w14:paraId="12489205" w14:textId="77777777" w:rsidR="00C25AAC" w:rsidRDefault="004718EB">
      <w:pPr>
        <w:pStyle w:val="RequiredOutput"/>
      </w:pPr>
      <w:r>
        <w:t xml:space="preserve">  format_label starts: frame 3</w:t>
      </w:r>
    </w:p>
    <w:p w14:paraId="051689CF" w14:textId="77777777" w:rsidR="00C25AAC" w:rsidRDefault="004718EB">
      <w:pPr>
        <w:pStyle w:val="RequiredOutput"/>
      </w:pPr>
      <w:r>
        <w:t xml:space="preserve">  format_label ends: frame 3 removed</w:t>
      </w:r>
    </w:p>
    <w:p w14:paraId="4CB18252" w14:textId="77777777" w:rsidR="00C25AAC" w:rsidRDefault="004718EB">
      <w:pPr>
        <w:pStyle w:val="RequiredOutput"/>
      </w:pPr>
      <w:r>
        <w:t xml:space="preserve">  Local label: db-01:3306</w:t>
      </w:r>
    </w:p>
    <w:p w14:paraId="50E15F80" w14:textId="77777777" w:rsidR="00C25AAC" w:rsidRDefault="004718EB">
      <w:pPr>
        <w:pStyle w:val="RequiredOutput"/>
      </w:pPr>
      <w:r>
        <w:t>check_server ends: frame 2 removed, its locals are gone</w:t>
      </w:r>
    </w:p>
    <w:p w14:paraId="711997ED" w14:textId="77777777" w:rsidR="00C25AAC" w:rsidRDefault="004718EB">
      <w:pPr>
        <w:pStyle w:val="RequiredOutput"/>
      </w:pPr>
      <w:r>
        <w:t>Label kept by main: db-01:3306</w:t>
      </w:r>
    </w:p>
    <w:p w14:paraId="7DE6448C" w14:textId="77777777" w:rsidR="00C25AAC" w:rsidRDefault="004718EB">
      <w:pPr>
        <w:pStyle w:val="RequiredOutput"/>
      </w:pPr>
      <w:r>
        <w:t>check_server starts: frame 2 for bad-01</w:t>
      </w:r>
    </w:p>
    <w:p w14:paraId="05E0ACF8" w14:textId="77777777" w:rsidR="00C25AAC" w:rsidRDefault="004718EB">
      <w:pPr>
        <w:pStyle w:val="RequiredOutput"/>
      </w:pPr>
      <w:r>
        <w:t xml:space="preserve">  Local attempts: 3</w:t>
      </w:r>
    </w:p>
    <w:p w14:paraId="17584E2F" w14:textId="77777777" w:rsidR="00C25AAC" w:rsidRDefault="004718EB">
      <w:pPr>
        <w:pStyle w:val="RequiredOutput"/>
      </w:pPr>
      <w:r>
        <w:t xml:space="preserve">  Refused: port 0 is out of range (1 to 65535)</w:t>
      </w:r>
    </w:p>
    <w:p w14:paraId="31BC1B5F" w14:textId="77777777" w:rsidR="00C25AAC" w:rsidRDefault="004718EB">
      <w:pPr>
        <w:pStyle w:val="RequiredOutput"/>
      </w:pPr>
      <w:r>
        <w:t>check_server ends: frame 2 removed, its locals are gone</w:t>
      </w:r>
    </w:p>
    <w:p w14:paraId="1872CB21" w14:textId="77777777" w:rsidR="00C25AAC" w:rsidRDefault="004718EB">
      <w:pPr>
        <w:pStyle w:val="RequiredOutput"/>
      </w:pPr>
      <w:r>
        <w:t>No label kept for bad-01</w:t>
      </w:r>
    </w:p>
    <w:p w14:paraId="06E76CA3" w14:textId="77777777" w:rsidR="00C25AAC" w:rsidRDefault="004718EB">
      <w:pPr>
        <w:pStyle w:val="RequiredOutput"/>
      </w:pPr>
      <w:r>
        <w:t>count_down starts: frame 2, value 2</w:t>
      </w:r>
    </w:p>
    <w:p w14:paraId="773F4CCE" w14:textId="77777777" w:rsidR="00C25AAC" w:rsidRDefault="004718EB">
      <w:pPr>
        <w:pStyle w:val="RequiredOutput"/>
      </w:pPr>
      <w:r>
        <w:t>count_down starts: frame 3, value 1</w:t>
      </w:r>
    </w:p>
    <w:p w14:paraId="52725F64" w14:textId="77777777" w:rsidR="00C25AAC" w:rsidRDefault="004718EB">
      <w:pPr>
        <w:pStyle w:val="RequiredOutput"/>
      </w:pPr>
      <w:r>
        <w:t>count_down starts: frame 4, value 0</w:t>
      </w:r>
    </w:p>
    <w:p w14:paraId="08C2502E" w14:textId="77777777" w:rsidR="00C25AAC" w:rsidRDefault="004718EB">
      <w:pPr>
        <w:pStyle w:val="RequiredOutput"/>
      </w:pPr>
      <w:r>
        <w:t>count_down ends: frame 4 removed</w:t>
      </w:r>
    </w:p>
    <w:p w14:paraId="218AA7D0" w14:textId="77777777" w:rsidR="00C25AAC" w:rsidRDefault="004718EB">
      <w:pPr>
        <w:pStyle w:val="RequiredOutput"/>
        <w:keepNext/>
      </w:pPr>
      <w:r>
        <w:t>count_down ends: frame 3 removed</w:t>
      </w:r>
    </w:p>
    <w:p w14:paraId="5F54ABC1" w14:textId="77777777" w:rsidR="00C25AAC" w:rsidRDefault="004718EB">
      <w:pPr>
        <w:pStyle w:val="RequiredOutput"/>
        <w:keepNext/>
      </w:pPr>
      <w:r>
        <w:t>count_down ends: frame 2 removed</w:t>
      </w:r>
    </w:p>
    <w:p w14:paraId="4E4DF91C" w14:textId="77777777" w:rsidR="00C25AAC" w:rsidRDefault="004718EB">
      <w:pPr>
        <w:pStyle w:val="RequiredOutput"/>
      </w:pPr>
      <w:r>
        <w:t>main ends: frame 1</w:t>
      </w:r>
    </w:p>
    <w:p w14:paraId="205A7387" w14:textId="77777777" w:rsidR="00C25AAC" w:rsidRDefault="00C25AAC">
      <w:pPr>
        <w:keepNext/>
      </w:pPr>
    </w:p>
    <w:p w14:paraId="490EB90A" w14:textId="77777777" w:rsidR="00C25AAC" w:rsidRDefault="00C25AAC">
      <w:pPr>
        <w:keepNext/>
      </w:pPr>
    </w:p>
    <w:p w14:paraId="54DD9AE9" w14:textId="77777777" w:rsidR="00C25AAC" w:rsidRDefault="004718EB">
      <w:pPr>
        <w:pStyle w:val="Heading2"/>
      </w:pPr>
      <w:r>
        <w:t>Required Combined Output</w:t>
      </w:r>
    </w:p>
    <w:p w14:paraId="548CB429" w14:textId="77777777" w:rsidR="00C25AAC" w:rsidRDefault="004718EB">
      <w:pPr>
        <w:pStyle w:val="RequiredOutput"/>
        <w:keepNext/>
      </w:pPr>
      <w:r>
        <w:t>main starts: frame 1</w:t>
      </w:r>
    </w:p>
    <w:p w14:paraId="34E868BB" w14:textId="77777777" w:rsidR="00C25AAC" w:rsidRDefault="004718EB">
      <w:pPr>
        <w:pStyle w:val="RequiredOutput"/>
        <w:keepNext/>
      </w:pPr>
      <w:r>
        <w:t>check_server starts: frame 2 for web-01</w:t>
      </w:r>
    </w:p>
    <w:p w14:paraId="53068D9F" w14:textId="77777777" w:rsidR="00C25AAC" w:rsidRDefault="004718EB">
      <w:pPr>
        <w:pStyle w:val="RequiredOutput"/>
      </w:pPr>
      <w:r>
        <w:t xml:space="preserve">  Local attempts: 3</w:t>
      </w:r>
    </w:p>
    <w:p w14:paraId="3D73F5BD" w14:textId="77777777" w:rsidR="00C25AAC" w:rsidRDefault="004718EB">
      <w:pPr>
        <w:pStyle w:val="RequiredOutput"/>
      </w:pPr>
      <w:r>
        <w:t xml:space="preserve">  format_label starts: frame 3</w:t>
      </w:r>
    </w:p>
    <w:p w14:paraId="24A7197F" w14:textId="77777777" w:rsidR="00C25AAC" w:rsidRDefault="004718EB">
      <w:pPr>
        <w:pStyle w:val="RequiredOutput"/>
      </w:pPr>
      <w:r>
        <w:t xml:space="preserve">  format_label ends: frame 3 removed</w:t>
      </w:r>
    </w:p>
    <w:p w14:paraId="3989DBB4" w14:textId="77777777" w:rsidR="00C25AAC" w:rsidRDefault="004718EB">
      <w:pPr>
        <w:pStyle w:val="RequiredOutput"/>
      </w:pPr>
      <w:r>
        <w:t xml:space="preserve">  Local label: web-01:443</w:t>
      </w:r>
    </w:p>
    <w:p w14:paraId="78BE5590" w14:textId="77777777" w:rsidR="00C25AAC" w:rsidRDefault="004718EB">
      <w:pPr>
        <w:pStyle w:val="RequiredOutput"/>
      </w:pPr>
      <w:r>
        <w:t>check_server ends: frame 2 removed, its locals are gone</w:t>
      </w:r>
    </w:p>
    <w:p w14:paraId="38E578F6" w14:textId="77777777" w:rsidR="00C25AAC" w:rsidRDefault="004718EB">
      <w:pPr>
        <w:pStyle w:val="RequiredOutput"/>
      </w:pPr>
      <w:r>
        <w:t>Label kept by main: web-01:443</w:t>
      </w:r>
    </w:p>
    <w:p w14:paraId="565E54C0" w14:textId="77777777" w:rsidR="00C25AAC" w:rsidRDefault="004718EB">
      <w:pPr>
        <w:pStyle w:val="RequiredOutput"/>
      </w:pPr>
      <w:r>
        <w:t>check_server starts: frame 2 for db-01</w:t>
      </w:r>
    </w:p>
    <w:p w14:paraId="7BE62C5A" w14:textId="77777777" w:rsidR="00C25AAC" w:rsidRDefault="004718EB">
      <w:pPr>
        <w:pStyle w:val="RequiredOutput"/>
      </w:pPr>
      <w:r>
        <w:t xml:space="preserve">  Local attempts: 3</w:t>
      </w:r>
    </w:p>
    <w:p w14:paraId="48407A65" w14:textId="77777777" w:rsidR="00C25AAC" w:rsidRDefault="004718EB">
      <w:pPr>
        <w:pStyle w:val="RequiredOutput"/>
      </w:pPr>
      <w:r>
        <w:t xml:space="preserve">  format_label starts: frame 3</w:t>
      </w:r>
    </w:p>
    <w:p w14:paraId="6CA45EB6" w14:textId="77777777" w:rsidR="00C25AAC" w:rsidRDefault="004718EB">
      <w:pPr>
        <w:pStyle w:val="RequiredOutput"/>
      </w:pPr>
      <w:r>
        <w:t xml:space="preserve">  format_label ends: frame 3 removed</w:t>
      </w:r>
    </w:p>
    <w:p w14:paraId="78D26D24" w14:textId="77777777" w:rsidR="00C25AAC" w:rsidRDefault="004718EB">
      <w:pPr>
        <w:pStyle w:val="RequiredOutput"/>
      </w:pPr>
      <w:r>
        <w:t xml:space="preserve">  Local label: db-01:3306</w:t>
      </w:r>
    </w:p>
    <w:p w14:paraId="3BB1F630" w14:textId="77777777" w:rsidR="00C25AAC" w:rsidRDefault="004718EB">
      <w:pPr>
        <w:pStyle w:val="RequiredOutput"/>
      </w:pPr>
      <w:r>
        <w:t>check_server ends: frame 2 removed, its locals are gone</w:t>
      </w:r>
    </w:p>
    <w:p w14:paraId="353E6FDF" w14:textId="77777777" w:rsidR="00C25AAC" w:rsidRDefault="004718EB">
      <w:pPr>
        <w:pStyle w:val="RequiredOutput"/>
      </w:pPr>
      <w:r>
        <w:t>Label kept by main: db-01:3306</w:t>
      </w:r>
    </w:p>
    <w:p w14:paraId="37568F16" w14:textId="77777777" w:rsidR="00C25AAC" w:rsidRDefault="004718EB">
      <w:pPr>
        <w:pStyle w:val="RequiredOutput"/>
      </w:pPr>
      <w:r>
        <w:t>check_server starts: frame 2 for cache-01</w:t>
      </w:r>
    </w:p>
    <w:p w14:paraId="0EBC0700" w14:textId="77777777" w:rsidR="00C25AAC" w:rsidRDefault="004718EB">
      <w:pPr>
        <w:pStyle w:val="RequiredOutput"/>
      </w:pPr>
      <w:r>
        <w:t xml:space="preserve">  Local attempts: 3</w:t>
      </w:r>
    </w:p>
    <w:p w14:paraId="5E6553D4" w14:textId="77777777" w:rsidR="00C25AAC" w:rsidRDefault="004718EB">
      <w:pPr>
        <w:pStyle w:val="RequiredOutput"/>
      </w:pPr>
      <w:r>
        <w:t xml:space="preserve">  format_label starts: frame 3</w:t>
      </w:r>
    </w:p>
    <w:p w14:paraId="704DDB22" w14:textId="77777777" w:rsidR="00C25AAC" w:rsidRDefault="004718EB">
      <w:pPr>
        <w:pStyle w:val="RequiredOutput"/>
      </w:pPr>
      <w:r>
        <w:t xml:space="preserve">  format_label ends: frame 3 removed</w:t>
      </w:r>
    </w:p>
    <w:p w14:paraId="75DC8F80" w14:textId="77777777" w:rsidR="00C25AAC" w:rsidRDefault="004718EB">
      <w:pPr>
        <w:pStyle w:val="RequiredOutput"/>
      </w:pPr>
      <w:r>
        <w:t xml:space="preserve">  Local label: cache-01:6379</w:t>
      </w:r>
    </w:p>
    <w:p w14:paraId="297A0DEC" w14:textId="77777777" w:rsidR="00C25AAC" w:rsidRDefault="004718EB">
      <w:pPr>
        <w:pStyle w:val="RequiredOutput"/>
      </w:pPr>
      <w:r>
        <w:t>check_server ends: frame 2 removed, its locals are gone</w:t>
      </w:r>
    </w:p>
    <w:p w14:paraId="4A74EA47" w14:textId="77777777" w:rsidR="00C25AAC" w:rsidRDefault="004718EB">
      <w:pPr>
        <w:pStyle w:val="RequiredOutput"/>
      </w:pPr>
      <w:r>
        <w:t>Label kept by main: cache-01:6379</w:t>
      </w:r>
    </w:p>
    <w:p w14:paraId="024C93F1" w14:textId="77777777" w:rsidR="00C25AAC" w:rsidRDefault="004718EB">
      <w:pPr>
        <w:pStyle w:val="RequiredOutput"/>
      </w:pPr>
      <w:r>
        <w:t>check_server starts: frame 2 for bad-01</w:t>
      </w:r>
    </w:p>
    <w:p w14:paraId="4ED4387A" w14:textId="77777777" w:rsidR="00C25AAC" w:rsidRDefault="004718EB">
      <w:pPr>
        <w:pStyle w:val="RequiredOutput"/>
      </w:pPr>
      <w:r>
        <w:t xml:space="preserve">  Local attempts: 3</w:t>
      </w:r>
    </w:p>
    <w:p w14:paraId="3E877571" w14:textId="77777777" w:rsidR="00C25AAC" w:rsidRDefault="004718EB">
      <w:pPr>
        <w:pStyle w:val="RequiredOutput"/>
      </w:pPr>
      <w:r>
        <w:t xml:space="preserve">  Refused: port 0 is out of range (1 to 65535)</w:t>
      </w:r>
    </w:p>
    <w:p w14:paraId="6DB147B7" w14:textId="77777777" w:rsidR="00C25AAC" w:rsidRDefault="004718EB">
      <w:pPr>
        <w:pStyle w:val="RequiredOutput"/>
      </w:pPr>
      <w:r>
        <w:t>check_server ends: frame 2 removed, its locals are gone</w:t>
      </w:r>
    </w:p>
    <w:p w14:paraId="45192540" w14:textId="77777777" w:rsidR="00C25AAC" w:rsidRDefault="004718EB">
      <w:pPr>
        <w:pStyle w:val="RequiredOutput"/>
      </w:pPr>
      <w:r>
        <w:t>No label kept for bad-01</w:t>
      </w:r>
    </w:p>
    <w:p w14:paraId="70B6E622" w14:textId="77777777" w:rsidR="00C25AAC" w:rsidRDefault="004718EB">
      <w:pPr>
        <w:pStyle w:val="RequiredOutput"/>
      </w:pPr>
      <w:r>
        <w:t>count_down starts: frame 2, value 2</w:t>
      </w:r>
    </w:p>
    <w:p w14:paraId="33A7970B" w14:textId="77777777" w:rsidR="00C25AAC" w:rsidRDefault="004718EB">
      <w:pPr>
        <w:pStyle w:val="RequiredOutput"/>
      </w:pPr>
      <w:r>
        <w:t>count_down starts: frame 3, value 1</w:t>
      </w:r>
    </w:p>
    <w:p w14:paraId="3F5A6207" w14:textId="77777777" w:rsidR="00C25AAC" w:rsidRDefault="004718EB">
      <w:pPr>
        <w:pStyle w:val="RequiredOutput"/>
      </w:pPr>
      <w:r>
        <w:t>count_down starts: frame 4, value 0</w:t>
      </w:r>
    </w:p>
    <w:p w14:paraId="096F8901" w14:textId="77777777" w:rsidR="00C25AAC" w:rsidRDefault="004718EB">
      <w:pPr>
        <w:pStyle w:val="RequiredOutput"/>
      </w:pPr>
      <w:r>
        <w:t>count_down ends: frame 4 removed</w:t>
      </w:r>
    </w:p>
    <w:p w14:paraId="16E79267" w14:textId="77777777" w:rsidR="00C25AAC" w:rsidRDefault="004718EB">
      <w:pPr>
        <w:pStyle w:val="RequiredOutput"/>
        <w:keepNext/>
      </w:pPr>
      <w:r>
        <w:t>count_down ends: frame 3 removed</w:t>
      </w:r>
    </w:p>
    <w:p w14:paraId="4CE8453F" w14:textId="77777777" w:rsidR="00C25AAC" w:rsidRDefault="004718EB">
      <w:pPr>
        <w:pStyle w:val="RequiredOutput"/>
        <w:keepNext/>
      </w:pPr>
      <w:r>
        <w:t>count_down ends: frame 2 removed</w:t>
      </w:r>
    </w:p>
    <w:p w14:paraId="05B554D6" w14:textId="77777777" w:rsidR="00C25AAC" w:rsidRDefault="004718EB">
      <w:pPr>
        <w:pStyle w:val="RequiredOutput"/>
      </w:pPr>
      <w:r>
        <w:t>main ends: frame 1</w:t>
      </w:r>
    </w:p>
    <w:p w14:paraId="18844C25" w14:textId="77777777" w:rsidR="00C25AAC" w:rsidRDefault="00C25AAC">
      <w:pPr>
        <w:keepNext/>
      </w:pPr>
    </w:p>
    <w:p w14:paraId="2669D5F9" w14:textId="77777777" w:rsidR="00C25AAC" w:rsidRDefault="00C25AAC">
      <w:pPr>
        <w:keepNext/>
      </w:pPr>
    </w:p>
    <w:p w14:paraId="45428394" w14:textId="77777777" w:rsidR="00C25AAC" w:rsidRDefault="00C25AAC">
      <w:pPr>
        <w:keepNext/>
      </w:pPr>
    </w:p>
    <w:p w14:paraId="23BEA19B" w14:textId="77777777" w:rsidR="00C25AAC" w:rsidRDefault="004718EB">
      <w:pPr>
        <w:pStyle w:val="Heading1"/>
      </w:pPr>
      <w:r>
        <w:t>Completion Checklist</w:t>
      </w:r>
    </w:p>
    <w:p w14:paraId="634A6CCE" w14:textId="77777777" w:rsidR="00C25AAC" w:rsidRDefault="004718EB">
      <w:pPr>
        <w:pStyle w:val="ListBullet"/>
      </w:pPr>
      <w:r>
        <w:t>I built and ran the Basic and Production-Minded programs in every language.</w:t>
      </w:r>
    </w:p>
    <w:p w14:paraId="393D0F33" w14:textId="77777777" w:rsidR="00C25AAC" w:rsidRDefault="004718EB">
      <w:pPr>
        <w:pStyle w:val="ListBullet"/>
      </w:pPr>
      <w:r>
        <w:t>My output matched the Required Clean-Run Output in every language.</w:t>
      </w:r>
    </w:p>
    <w:p w14:paraId="767CF4BC" w14:textId="77777777" w:rsidR="00C25AAC" w:rsidRDefault="004718EB">
      <w:pPr>
        <w:pStyle w:val="ListBullet"/>
      </w:pPr>
      <w:r>
        <w:t>I can explain what a call frame holds, when it is made, and when it is removed.</w:t>
      </w:r>
    </w:p>
    <w:p w14:paraId="32C5CF00" w14:textId="77777777" w:rsidR="00C25AAC" w:rsidRDefault="004718EB">
      <w:pPr>
        <w:pStyle w:val="ListBullet"/>
      </w:pPr>
      <w:r>
        <w:t>I can explain why main still has the label after check_server's frame is gone.</w:t>
      </w:r>
    </w:p>
    <w:p w14:paraId="69A312D5" w14:textId="77777777" w:rsidR="00C25AAC" w:rsidRDefault="004718EB">
      <w:pPr>
        <w:pStyle w:val="ListBullet"/>
      </w:pPr>
      <w:r>
        <w:t>I can explain why C and C++ must never return the address of a local.</w:t>
      </w:r>
    </w:p>
    <w:p w14:paraId="30165B6F" w14:textId="77777777" w:rsidR="00C25AAC" w:rsidRDefault="004718EB">
      <w:pPr>
        <w:pStyle w:val="ListBullet"/>
      </w:pPr>
      <w:r>
        <w:t>I can say why large data does not belong in a local.</w:t>
      </w:r>
    </w:p>
    <w:p w14:paraId="64BE73EF" w14:textId="77777777" w:rsidR="00C25AAC" w:rsidRDefault="004718EB">
      <w:pPr>
        <w:pStyle w:val="ListBullet"/>
      </w:pPr>
      <w:r>
        <w:t>I can say where each of my languages keeps a local int and a local string.</w:t>
      </w:r>
    </w:p>
    <w:p w14:paraId="79728404" w14:textId="77777777" w:rsidR="00C25AAC" w:rsidRDefault="004718EB">
      <w:pPr>
        <w:pStyle w:val="ListBullet"/>
      </w:pPr>
      <w:r>
        <w:t>I can name each language's way to run end-of-call work on every path.</w:t>
      </w:r>
    </w:p>
    <w:p w14:paraId="393F98BF" w14:textId="77777777" w:rsidR="00C25AAC" w:rsidRDefault="004718EB">
      <w:pPr>
        <w:pStyle w:val="ListBullet"/>
      </w:pPr>
      <w:r>
        <w:t>I checked cache-01 and matched the Required Exercise Output.</w:t>
      </w:r>
    </w:p>
    <w:p w14:paraId="57D3A4A3" w14:textId="77777777" w:rsidR="00C25AAC" w:rsidRDefault="004718EB">
      <w:pPr>
        <w:pStyle w:val="ListBullet"/>
      </w:pPr>
      <w:r>
        <w:t>I wrote count_down and matched the Required Challenge and Combined Output.</w:t>
      </w:r>
    </w:p>
    <w:p w14:paraId="6D5FE577" w14:textId="77777777" w:rsidR="00C25AAC" w:rsidRDefault="00C25AAC">
      <w:pPr>
        <w:keepNext/>
      </w:pPr>
    </w:p>
    <w:p w14:paraId="12F307C9" w14:textId="77777777" w:rsidR="00C25AAC" w:rsidRDefault="00C25AAC">
      <w:pPr>
        <w:keepNext/>
      </w:pPr>
    </w:p>
    <w:p w14:paraId="107E5FBF" w14:textId="77777777" w:rsidR="00C25AAC" w:rsidRDefault="00C25AAC">
      <w:pPr>
        <w:keepNext/>
      </w:pPr>
    </w:p>
    <w:p w14:paraId="5B2BDEED" w14:textId="77777777" w:rsidR="00C25AAC" w:rsidRDefault="004718EB">
      <w:pPr>
        <w:pStyle w:val="Heading1"/>
      </w:pPr>
      <w:r>
        <w:t>Lesson Wrap-Up</w:t>
      </w:r>
    </w:p>
    <w:p w14:paraId="3D14214F" w14:textId="77777777" w:rsidR="00C25AAC" w:rsidRDefault="004718EB">
      <w:r>
        <w:t>Every call gets a frame for its parameters and locals. The frame is made when the call starts, sits on top of the caller's frame, and is removed when the call returns, taking every local with it: that is automatic cleanup, and it is why locals cost you nothing to release. A result survives only because the caller keeps a copy or a reference to it; in C and C++, an address into a removed frame is a bug. The stack is small, so large data and data that must outlive the call belong elsewhere: in static storage,</w:t>
      </w:r>
      <w:r>
        <w:t xml:space="preserve"> like frame_depth and the Memory Pool's blocks, or on the heap. Lesson 9.2, Heap Memory, makes one record in a function and uses it after that function has returned.</w:t>
      </w:r>
    </w:p>
    <w:sectPr w:rsidR="00C25AAC"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03917266">
    <w:abstractNumId w:val="8"/>
  </w:num>
  <w:num w:numId="2" w16cid:durableId="1605071228">
    <w:abstractNumId w:val="6"/>
  </w:num>
  <w:num w:numId="3" w16cid:durableId="1564413616">
    <w:abstractNumId w:val="5"/>
  </w:num>
  <w:num w:numId="4" w16cid:durableId="1891183059">
    <w:abstractNumId w:val="4"/>
  </w:num>
  <w:num w:numId="5" w16cid:durableId="1883861944">
    <w:abstractNumId w:val="7"/>
  </w:num>
  <w:num w:numId="6" w16cid:durableId="256788550">
    <w:abstractNumId w:val="3"/>
  </w:num>
  <w:num w:numId="7" w16cid:durableId="1629629903">
    <w:abstractNumId w:val="2"/>
  </w:num>
  <w:num w:numId="8" w16cid:durableId="1220557358">
    <w:abstractNumId w:val="1"/>
  </w:num>
  <w:num w:numId="9" w16cid:durableId="12661865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31E1"/>
    <w:rsid w:val="0029639D"/>
    <w:rsid w:val="00326F90"/>
    <w:rsid w:val="004718EB"/>
    <w:rsid w:val="00AA1D8D"/>
    <w:rsid w:val="00B47730"/>
    <w:rsid w:val="00C25AAC"/>
    <w:rsid w:val="00CB0664"/>
    <w:rsid w:val="00DE7D7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70A73B"/>
  <w14:defaultImageDpi w14:val="300"/>
  <w15:docId w15:val="{528524F5-2627-4EBB-BFC2-47749E804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15655</Words>
  <Characters>79497</Characters>
  <Application>Microsoft Office Word</Application>
  <DocSecurity>0</DocSecurity>
  <Lines>2251</Lines>
  <Paragraphs>1655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97646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9 Lesson 9.1 Stack Memory</dc:title>
  <dc:subject/>
  <dc:creator>Scott D. Jarboe</dc:creator>
  <cp:keywords/>
  <dc:description/>
  <cp:lastModifiedBy>Scott J</cp:lastModifiedBy>
  <cp:revision>1</cp:revision>
  <dcterms:created xsi:type="dcterms:W3CDTF">2026-09-19T23:12:00Z</dcterms:created>
  <dcterms:modified xsi:type="dcterms:W3CDTF">2026-10-27T05:46:00Z</dcterms:modified>
  <cp:category/>
</cp:coreProperties>
</file>

<file path=docProps/custom.xml><?xml version="1.0" encoding="utf-8"?>
<Properties xmlns="http://schemas.openxmlformats.org/officeDocument/2006/custom-properties" xmlns:vt="http://schemas.openxmlformats.org/officeDocument/2006/docPropsVTypes"/>
</file>