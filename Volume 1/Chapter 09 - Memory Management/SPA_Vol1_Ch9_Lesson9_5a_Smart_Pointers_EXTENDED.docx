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1057D" w14:textId="77777777" w:rsidR="00DD438D" w:rsidRDefault="0068103A">
      <w:pPr>
        <w:pStyle w:val="AcademyTitle"/>
      </w:pPr>
      <w:r>
        <w:t>SYSTEMS PROGRAMMING ACADEMY</w:t>
      </w:r>
    </w:p>
    <w:p w14:paraId="1B8C3446" w14:textId="77777777" w:rsidR="00DD438D" w:rsidRDefault="0068103A">
      <w:pPr>
        <w:pStyle w:val="VolumeTitle"/>
      </w:pPr>
      <w:r>
        <w:t>Volume 1: Foundations of Systems Programming</w:t>
      </w:r>
    </w:p>
    <w:p w14:paraId="6CBE2D2E" w14:textId="77777777" w:rsidR="00DD438D" w:rsidRDefault="0068103A">
      <w:pPr>
        <w:pStyle w:val="ChapterTitle"/>
      </w:pPr>
      <w:r>
        <w:t>Chapter 9: Memory Management</w:t>
      </w:r>
    </w:p>
    <w:p w14:paraId="56D8300D" w14:textId="77777777" w:rsidR="00DD438D" w:rsidRDefault="0068103A">
      <w:pPr>
        <w:pStyle w:val="LessonTitle"/>
      </w:pPr>
      <w:r>
        <w:t>Lesson 9.5a: Smart Pointers EXTENDED</w:t>
      </w:r>
    </w:p>
    <w:p w14:paraId="3EB843C1" w14:textId="77777777" w:rsidR="00DD438D" w:rsidRDefault="0068103A">
      <w:pPr>
        <w:pStyle w:val="LessonSubtitle"/>
      </w:pPr>
      <w:r>
        <w:t>Assembly, Rust, Erlang, and Solidity Companion</w:t>
      </w:r>
    </w:p>
    <w:p w14:paraId="3E0C2592" w14:textId="77777777" w:rsidR="00DD438D" w:rsidRDefault="00DD438D">
      <w:pPr>
        <w:keepNext/>
      </w:pPr>
    </w:p>
    <w:p w14:paraId="730A1F70" w14:textId="77777777" w:rsidR="00DD438D" w:rsidRDefault="00DD438D">
      <w:pPr>
        <w:keepNext/>
      </w:pPr>
    </w:p>
    <w:p w14:paraId="6664FDE0" w14:textId="77777777" w:rsidR="00DD438D" w:rsidRDefault="00DD438D">
      <w:pPr>
        <w:keepNext/>
      </w:pPr>
    </w:p>
    <w:p w14:paraId="4B6C73AF" w14:textId="77777777" w:rsidR="00DD438D" w:rsidRDefault="0068103A">
      <w:pPr>
        <w:pStyle w:val="Heading1"/>
      </w:pPr>
      <w:r>
        <w:t>Goal</w:t>
      </w:r>
    </w:p>
    <w:p w14:paraId="1A9EDD57" w14:textId="77777777" w:rsidR="00DD438D" w:rsidRDefault="0068103A">
      <w:r>
        <w:t>Give one server configuration a clear owner and see how it is cleaned up, as Lesson 9.5 does, in Assembly, Rust, Erlang, and Solidity. In Rust, hold the config in a Box, Rust's std::unique_ptr, hand it to an Rc, Rust's std::shared_ptr, and count its owners. In Assembly, name the owner in a comment and free the config once, as C does. In Erlang, see that there is no ownership to share: a config sent to another process is copied onto that process's own heap. In Solidity, see ownership as a data location: memo</w:t>
      </w:r>
      <w:r>
        <w:t>ry or storage, and which assignments copy.</w:t>
      </w:r>
    </w:p>
    <w:p w14:paraId="5B9E0122" w14:textId="77777777" w:rsidR="00DD438D" w:rsidRDefault="00DD438D">
      <w:pPr>
        <w:keepNext/>
      </w:pPr>
    </w:p>
    <w:p w14:paraId="579E6DD6" w14:textId="77777777" w:rsidR="00DD438D" w:rsidRDefault="00DD438D">
      <w:pPr>
        <w:keepNext/>
      </w:pPr>
    </w:p>
    <w:p w14:paraId="73E88793" w14:textId="77777777" w:rsidR="00DD438D" w:rsidRDefault="00DD438D">
      <w:pPr>
        <w:keepNext/>
      </w:pPr>
    </w:p>
    <w:p w14:paraId="3AA614A1" w14:textId="77777777" w:rsidR="00DD438D" w:rsidRDefault="0068103A">
      <w:pPr>
        <w:pStyle w:val="Heading1"/>
      </w:pPr>
      <w:r>
        <w:t>Why This Matters</w:t>
      </w:r>
    </w:p>
    <w:p w14:paraId="107232A4" w14:textId="77777777" w:rsidR="00DD438D" w:rsidRDefault="0068103A">
      <w:r>
        <w:t>Lesson 9.5 showed C++ making the owner an object, so the cleanup happens on every path, exactly once. These four languages show the other answers to "who releases this?". Assembly has no answer but your own discipline, which is why C++ and Rust exist. Rust builds the owner into the language: the compiler tracks every move and refuses to build a use of a value that was handed over, so a double release cannot even be written. Erlang avoids the question between processes by never sharing: each process owns its</w:t>
      </w:r>
      <w:r>
        <w:t xml:space="preserve"> copy and frees it. Solidity answers with where the data lives, and its copies cost gas. Read Lesson 9.5 first; this companion builds on it.</w:t>
      </w:r>
    </w:p>
    <w:p w14:paraId="080D825E" w14:textId="77777777" w:rsidR="00DD438D" w:rsidRDefault="00DD438D">
      <w:pPr>
        <w:keepNext/>
      </w:pPr>
    </w:p>
    <w:p w14:paraId="094EF9E3" w14:textId="77777777" w:rsidR="00DD438D" w:rsidRDefault="00DD438D">
      <w:pPr>
        <w:keepNext/>
      </w:pPr>
    </w:p>
    <w:p w14:paraId="35D5339C" w14:textId="77777777" w:rsidR="00DD438D" w:rsidRDefault="00DD438D">
      <w:pPr>
        <w:keepNext/>
      </w:pPr>
    </w:p>
    <w:p w14:paraId="4F29BFB6" w14:textId="77777777" w:rsidR="00DD438D" w:rsidRDefault="0068103A">
      <w:pPr>
        <w:pStyle w:val="Heading1"/>
      </w:pPr>
      <w:r>
        <w:t>Concept</w:t>
      </w:r>
    </w:p>
    <w:p w14:paraId="0FAC935E" w14:textId="77777777" w:rsidR="00DD438D" w:rsidRDefault="0068103A">
      <w:pPr>
        <w:pStyle w:val="ListBullet"/>
      </w:pPr>
      <w:r>
        <w:t>Remember, the owner releases; a borrower only uses the object while it runs. In C++, unique_ptr is the one owner, std::move hands it over and leaves the old pointer empty, and shared_ptr counts its owners and destroys when the last one lets go.</w:t>
      </w:r>
    </w:p>
    <w:p w14:paraId="6A9E465A" w14:textId="77777777" w:rsidR="00DD438D" w:rsidRDefault="0068103A">
      <w:pPr>
        <w:pStyle w:val="ListBullet"/>
      </w:pPr>
      <w:r>
        <w:t>Assembly has no smart pointers and no destructors. As in C, a comment names the owner, the owner calls HeapFree (Linux: free) once, after the last use, and handing over means copying the address into the new owner and setting the old place to 0 by hand.</w:t>
      </w:r>
    </w:p>
    <w:p w14:paraId="54FDD64B" w14:textId="77777777" w:rsidR="00DD438D" w:rsidRDefault="0068103A">
      <w:pPr>
        <w:pStyle w:val="ListBullet"/>
      </w:pPr>
      <w:r>
        <w:t>Remember, Box::new puts a value on the heap and owns it. A Box is Rust's unique_ptr: one owner, and when the owner's scope ends, Rust drops the value and gives the memory back. Remember, Rust calls drop when the value's owner ends.</w:t>
      </w:r>
    </w:p>
    <w:p w14:paraId="2912CECB" w14:textId="77777777" w:rsidR="00DD438D" w:rsidRDefault="0068103A">
      <w:pPr>
        <w:pStyle w:val="ListBullet"/>
      </w:pPr>
      <w:r>
        <w:t>Remember, a move hands the Box over, and the old name cannot be used again (error E0382, Lesson 9.4a). So, unlike C++ after std::move, Rust has no empty pointer to test at run time: the compiler refuses to build the use.</w:t>
      </w:r>
    </w:p>
    <w:p w14:paraId="51940987" w14:textId="77777777" w:rsidR="00DD438D" w:rsidRDefault="0068103A">
      <w:pPr>
        <w:pStyle w:val="ListBullet"/>
      </w:pPr>
      <w:r>
        <w:t>Rc&lt;T&gt; (std::rc::Rc) is Rust's shared_ptr: several owners, counted. Rc::clone adds an owner of the same value (it copies no config), Rc::strong_count reports how many owners there are, and the last owner to end drops the value. Rust lets a value behind an Rc change only while it has one owner (Rc::get_mut); shared values are read-only. Weak, which looks at an Rc's value without owning it, is Lesson 9.8a's.</w:t>
      </w:r>
    </w:p>
    <w:p w14:paraId="373E5A55" w14:textId="77777777" w:rsidR="00DD438D" w:rsidRDefault="0068103A">
      <w:pPr>
        <w:pStyle w:val="ListBullet"/>
      </w:pPr>
      <w:r>
        <w:lastRenderedPageBreak/>
        <w:t>Erlang has no owners. Inside one process every variable that holds the config is equal, passing it to a function copies nothing, and no value ever changes: an update builds a new record. The process's garbage collector frees a value once nothing refers to it.</w:t>
      </w:r>
    </w:p>
    <w:p w14:paraId="6E1C43FF" w14:textId="77777777" w:rsidR="00DD438D" w:rsidRDefault="0068103A">
      <w:pPr>
        <w:pStyle w:val="ListBullet"/>
      </w:pPr>
      <w:r>
        <w:t>Remember, spawn_monitor starts a worker with its own heap, and its 'DOWN' message says it has ended and its heap is gone (Lesson 9.4a). Erlang processes share no heap: sending a value to a process copies every part built while the program runs onto its heap; constants written in the code are shared, not copied. So the honest counterpart of shared ownership is that each process owns its own copy, and the copy is freed with its process.</w:t>
      </w:r>
    </w:p>
    <w:p w14:paraId="4D6974AA" w14:textId="77777777" w:rsidR="00DD438D" w:rsidRDefault="0068103A">
      <w:pPr>
        <w:pStyle w:val="ListBullet"/>
      </w:pPr>
      <w:r>
        <w:t>Solidity has no heap, no pointer that owns, and no free. Who has the data depends on where it lives: memory lasts for one call, and storage is kept. Assigning memory to storage, or storage to memory, copies every field. A storage reference (ServerConfig storage) names the record itself, as a storage parameter did in Lesson 2.7a, and a memory struct assigned to another memory variable, or passed to an internal function, is the same record, as in Lesson 2.9a.</w:t>
      </w:r>
    </w:p>
    <w:p w14:paraId="61AD6E4E" w14:textId="77777777" w:rsidR="00DD438D" w:rsidRDefault="00DD438D">
      <w:pPr>
        <w:keepNext/>
      </w:pPr>
    </w:p>
    <w:p w14:paraId="556D8A4A" w14:textId="77777777" w:rsidR="00DD438D" w:rsidRDefault="0068103A">
      <w:pPr>
        <w:keepNext/>
      </w:pPr>
      <w:r>
        <w:t>Who owns the config, and when it is cleaned up, in each language:</w:t>
      </w:r>
    </w:p>
    <w:p w14:paraId="665F1E8F" w14:textId="77777777" w:rsidR="00DD438D" w:rsidRDefault="00DD438D">
      <w:pPr>
        <w:keepNext/>
      </w:pPr>
    </w:p>
    <w:p w14:paraId="6A244071" w14:textId="77777777" w:rsidR="00DD438D" w:rsidRDefault="0068103A">
      <w:pPr>
        <w:pStyle w:val="RequiredOutput"/>
        <w:keepNext/>
      </w:pPr>
      <w:r>
        <w:t>Language            Who owns the config       When it is cleaned up</w:t>
      </w:r>
    </w:p>
    <w:p w14:paraId="0BC92FDB" w14:textId="77777777" w:rsidR="00DD438D" w:rsidRDefault="0068103A">
      <w:pPr>
        <w:pStyle w:val="RequiredOutput"/>
        <w:keepNext/>
      </w:pPr>
      <w:r>
        <w:t>Assembly (Windows)  the code a comment names  the owner calls HeapFree</w:t>
      </w:r>
    </w:p>
    <w:p w14:paraId="403DA140" w14:textId="77777777" w:rsidR="00DD438D" w:rsidRDefault="0068103A">
      <w:pPr>
        <w:pStyle w:val="RequiredOutput"/>
        <w:keepNext/>
      </w:pPr>
      <w:r>
        <w:t>Assembly (Linux)    the code a comment names  the owner calls free</w:t>
      </w:r>
    </w:p>
    <w:p w14:paraId="175FF309" w14:textId="77777777" w:rsidR="00DD438D" w:rsidRDefault="0068103A">
      <w:pPr>
        <w:pStyle w:val="RequiredOutput"/>
        <w:keepNext/>
      </w:pPr>
      <w:r>
        <w:t>Rust                one Box, or counted Rcs   the last owner's scope ends</w:t>
      </w:r>
    </w:p>
    <w:p w14:paraId="56FB717E" w14:textId="77777777" w:rsidR="00DD438D" w:rsidRDefault="0068103A">
      <w:pPr>
        <w:pStyle w:val="RequiredOutput"/>
        <w:keepNext/>
      </w:pPr>
      <w:r>
        <w:t>Erlang              no owner: each process    its collector, or its end</w:t>
      </w:r>
    </w:p>
    <w:p w14:paraId="073DC4B8" w14:textId="77777777" w:rsidR="00DD438D" w:rsidRDefault="0068103A">
      <w:pPr>
        <w:pStyle w:val="RequiredOutput"/>
      </w:pPr>
      <w:r>
        <w:t>Solidity            its data location         memory: call ends; storage: kept</w:t>
      </w:r>
    </w:p>
    <w:p w14:paraId="67B0876E" w14:textId="77777777" w:rsidR="00DD438D" w:rsidRDefault="00DD438D">
      <w:pPr>
        <w:keepNext/>
      </w:pPr>
    </w:p>
    <w:p w14:paraId="7A4876D3" w14:textId="77777777" w:rsidR="00DD438D" w:rsidRDefault="00DD438D">
      <w:pPr>
        <w:keepNext/>
      </w:pPr>
    </w:p>
    <w:p w14:paraId="4903841F" w14:textId="77777777" w:rsidR="00DD438D" w:rsidRDefault="00DD438D">
      <w:pPr>
        <w:keepNext/>
      </w:pPr>
    </w:p>
    <w:p w14:paraId="26F082B0" w14:textId="77777777" w:rsidR="00DD438D" w:rsidRDefault="0068103A">
      <w:pPr>
        <w:pStyle w:val="Heading1"/>
      </w:pPr>
      <w:r>
        <w:t>Workflows</w:t>
      </w:r>
    </w:p>
    <w:p w14:paraId="73D26337" w14:textId="77777777" w:rsidR="00DD438D" w:rsidRDefault="0068103A">
      <w:pPr>
        <w:pStyle w:val="WorkflowText"/>
        <w:keepNext/>
      </w:pPr>
      <w:r>
        <w:t>Load One Config</w:t>
      </w:r>
    </w:p>
    <w:p w14:paraId="6935278B" w14:textId="77777777" w:rsidR="00DD438D" w:rsidRDefault="0068103A">
      <w:pPr>
        <w:pStyle w:val="WorkflowText"/>
        <w:keepNext/>
      </w:pPr>
      <w:r>
        <w:t>↓</w:t>
      </w:r>
    </w:p>
    <w:p w14:paraId="373AF55C" w14:textId="77777777" w:rsidR="00DD438D" w:rsidRDefault="0068103A">
      <w:pPr>
        <w:pStyle w:val="WorkflowText"/>
        <w:keepNext/>
      </w:pPr>
      <w:r>
        <w:t>Give It an Owner: a Comment, a Box, a Process, or a Data Location</w:t>
      </w:r>
    </w:p>
    <w:p w14:paraId="6BE3998B" w14:textId="77777777" w:rsidR="00DD438D" w:rsidRDefault="0068103A">
      <w:pPr>
        <w:pStyle w:val="WorkflowText"/>
        <w:keepNext/>
      </w:pPr>
      <w:r>
        <w:t>↓</w:t>
      </w:r>
    </w:p>
    <w:p w14:paraId="15866282" w14:textId="77777777" w:rsidR="00DD438D" w:rsidRDefault="0068103A">
      <w:pPr>
        <w:pStyle w:val="WorkflowText"/>
        <w:keepNext/>
      </w:pPr>
      <w:r>
        <w:t>Lend It to start_server and Update It</w:t>
      </w:r>
    </w:p>
    <w:p w14:paraId="5F7DD630" w14:textId="77777777" w:rsidR="00DD438D" w:rsidRDefault="0068103A">
      <w:pPr>
        <w:pStyle w:val="WorkflowText"/>
        <w:keepNext/>
      </w:pPr>
      <w:r>
        <w:t>↓</w:t>
      </w:r>
    </w:p>
    <w:p w14:paraId="798EDBC8" w14:textId="77777777" w:rsidR="00DD438D" w:rsidRDefault="0068103A">
      <w:pPr>
        <w:pStyle w:val="WorkflowText"/>
        <w:keepNext/>
      </w:pPr>
      <w:r>
        <w:t>Hand It to the Registry and Share It with the Monitor</w:t>
      </w:r>
    </w:p>
    <w:p w14:paraId="78927A85" w14:textId="77777777" w:rsidR="00DD438D" w:rsidRDefault="0068103A">
      <w:pPr>
        <w:pStyle w:val="WorkflowText"/>
        <w:keepNext/>
      </w:pPr>
      <w:r>
        <w:t>↓</w:t>
      </w:r>
    </w:p>
    <w:p w14:paraId="26732BB1" w14:textId="77777777" w:rsidR="00DD438D" w:rsidRDefault="0068103A">
      <w:pPr>
        <w:pStyle w:val="WorkflowText"/>
        <w:keepNext/>
      </w:pPr>
      <w:r>
        <w:t>Leave the Owner's Scope</w:t>
      </w:r>
    </w:p>
    <w:p w14:paraId="2B5FE404" w14:textId="77777777" w:rsidR="00DD438D" w:rsidRDefault="0068103A">
      <w:pPr>
        <w:pStyle w:val="WorkflowText"/>
        <w:keepNext/>
      </w:pPr>
      <w:r>
        <w:t>↓</w:t>
      </w:r>
    </w:p>
    <w:p w14:paraId="18BB4892" w14:textId="77777777" w:rsidR="00DD438D" w:rsidRDefault="0068103A">
      <w:pPr>
        <w:pStyle w:val="WorkflowText"/>
      </w:pPr>
      <w:r>
        <w:t>See the Cleanup: Freed, Destroyed, Unreachable, or Kept</w:t>
      </w:r>
    </w:p>
    <w:p w14:paraId="63DBB7B8" w14:textId="77777777" w:rsidR="00DD438D" w:rsidRDefault="00DD438D">
      <w:pPr>
        <w:keepNext/>
      </w:pPr>
    </w:p>
    <w:p w14:paraId="7F23EDE6" w14:textId="77777777" w:rsidR="00DD438D" w:rsidRDefault="00DD438D">
      <w:pPr>
        <w:keepNext/>
      </w:pPr>
    </w:p>
    <w:p w14:paraId="206A8B84" w14:textId="77777777" w:rsidR="00DD438D" w:rsidRDefault="00DD438D">
      <w:pPr>
        <w:keepNext/>
      </w:pPr>
    </w:p>
    <w:p w14:paraId="3276FD47" w14:textId="77777777" w:rsidR="00DD438D" w:rsidRDefault="0068103A">
      <w:pPr>
        <w:pStyle w:val="Heading1"/>
      </w:pPr>
      <w:r>
        <w:t>Shared Learning Contract</w:t>
      </w:r>
    </w:p>
    <w:p w14:paraId="19DF5AB9" w14:textId="77777777" w:rsidR="00DD438D" w:rsidRDefault="0068103A">
      <w:pPr>
        <w:pStyle w:val="ListBullet"/>
      </w:pPr>
      <w:r>
        <w:t>Every implementation defines ServerConfig with a server name, a port, and max connections, as Lesson 9.5 does, and load_config makes one: web-01, port 443, max connections 100. In Assembly the server name is a 32-byte text space inside the 48-byte config, filled with snprintf, so the config owns its text.</w:t>
      </w:r>
    </w:p>
    <w:p w14:paraId="28A81B17" w14:textId="77777777" w:rsidR="00DD438D" w:rsidRDefault="0068103A">
      <w:pPr>
        <w:pStyle w:val="ListBullet"/>
      </w:pPr>
      <w:r>
        <w:t>The Basic version holds the config in run_with_config, lends it to start_server, updates max connections to 250, and leaves; main prints Back in main.</w:t>
      </w:r>
    </w:p>
    <w:p w14:paraId="5423F774" w14:textId="77777777" w:rsidR="00DD438D" w:rsidRDefault="0068103A">
      <w:pPr>
        <w:pStyle w:val="ListBullet"/>
      </w:pPr>
      <w:r>
        <w:t>The Production-Minded version gives the config to a ConfigRegistry, lends it to start_server, updates it to 250, and shares it with monitor_config, which reads 250.</w:t>
      </w:r>
    </w:p>
    <w:p w14:paraId="02D8FC87" w14:textId="77777777" w:rsidR="00DD438D" w:rsidRDefault="0068103A">
      <w:pPr>
        <w:pStyle w:val="ListBullet"/>
      </w:pPr>
      <w:r>
        <w:t>At the cleanup each language prints a line of its own, listed in its Check Your Results: Assembly prints Config for web-01 freed by its owner just before HeapFree or free, as C does; Rust's drop prints Config for web-01 destroyed, as C++'s destructor does; Erlang prints Config for web-01 unreachable; the runtime reclaims it, as the managed languages do; and Solidity says where the config stays: in memory until the call ends, or in storage.</w:t>
      </w:r>
    </w:p>
    <w:p w14:paraId="595C8349" w14:textId="77777777" w:rsidR="00DD438D" w:rsidRDefault="0068103A">
      <w:pPr>
        <w:pStyle w:val="ListBullet"/>
      </w:pPr>
      <w:r>
        <w:t>The Production-Minded Rust program also prints the owner counts, Owners: 2 and Owners: 1, as C++ does. Erlang prints The monitor's process ended; its copy went with it, after the monitor's 'DOWN' message, and Solidity prints Memory copy still reads max connections: 100, to show that the hand-over to storage copied the config. These are the only other differences.</w:t>
      </w:r>
    </w:p>
    <w:p w14:paraId="4D2562DC" w14:textId="77777777" w:rsidR="00DD438D" w:rsidRDefault="0068103A">
      <w:pPr>
        <w:pStyle w:val="ListBullet"/>
      </w:pPr>
      <w:r>
        <w:t>Each language names the functions in its own style, such as loadConfig in Solidity; the printed text keeps the shared names, and Solidity's run plays main's part. Solidity prints under == Logs ==.</w:t>
      </w:r>
    </w:p>
    <w:p w14:paraId="2E4E6C83" w14:textId="77777777" w:rsidR="00DD438D" w:rsidRDefault="0068103A">
      <w:pPr>
        <w:pStyle w:val="ListBullet"/>
      </w:pPr>
      <w:r>
        <w:t>No language imitates a smart pointer it does not have, and no program controls a collector.</w:t>
      </w:r>
    </w:p>
    <w:p w14:paraId="11A5A839" w14:textId="77777777" w:rsidR="00DD438D" w:rsidRDefault="00DD438D">
      <w:pPr>
        <w:keepNext/>
      </w:pPr>
    </w:p>
    <w:p w14:paraId="1B3342E3" w14:textId="77777777" w:rsidR="00DD438D" w:rsidRDefault="00DD438D">
      <w:pPr>
        <w:keepNext/>
      </w:pPr>
    </w:p>
    <w:p w14:paraId="1899D070" w14:textId="77777777" w:rsidR="00DD438D" w:rsidRDefault="00DD438D">
      <w:pPr>
        <w:keepNext/>
      </w:pPr>
    </w:p>
    <w:p w14:paraId="5FDE2796" w14:textId="77777777" w:rsidR="00DD438D" w:rsidRDefault="0068103A">
      <w:pPr>
        <w:pStyle w:val="Heading1"/>
      </w:pPr>
      <w:r>
        <w:t>Project Layout</w:t>
      </w:r>
    </w:p>
    <w:p w14:paraId="68A18998" w14:textId="77777777" w:rsidR="00DD438D" w:rsidRDefault="0068103A">
      <w:pPr>
        <w:pStyle w:val="CommandBlock"/>
        <w:keepNext/>
      </w:pPr>
      <w:r>
        <w:t>lesson-9.5-extended/</w:t>
      </w:r>
    </w:p>
    <w:p w14:paraId="18287FD6" w14:textId="77777777" w:rsidR="00DD438D" w:rsidRDefault="0068103A">
      <w:pPr>
        <w:pStyle w:val="CommandBlock"/>
        <w:keepNext/>
      </w:pPr>
      <w:r>
        <w:t xml:space="preserve">  assembly/windows/basic_owned_config.asm</w:t>
      </w:r>
    </w:p>
    <w:p w14:paraId="64BCF2A2" w14:textId="77777777" w:rsidR="00DD438D" w:rsidRDefault="0068103A">
      <w:pPr>
        <w:pStyle w:val="CommandBlock"/>
        <w:keepNext/>
      </w:pPr>
      <w:r>
        <w:t xml:space="preserve">  assembly/windows/owned_config.asm</w:t>
      </w:r>
    </w:p>
    <w:p w14:paraId="3FB50C0A" w14:textId="77777777" w:rsidR="00DD438D" w:rsidRDefault="0068103A">
      <w:pPr>
        <w:pStyle w:val="CommandBlock"/>
        <w:keepNext/>
      </w:pPr>
      <w:r>
        <w:t xml:space="preserve">  assembly/linux/basic_owned_config.asm</w:t>
      </w:r>
    </w:p>
    <w:p w14:paraId="1F9BB7A6" w14:textId="77777777" w:rsidR="00DD438D" w:rsidRDefault="0068103A">
      <w:pPr>
        <w:pStyle w:val="CommandBlock"/>
        <w:keepNext/>
      </w:pPr>
      <w:r>
        <w:t xml:space="preserve">  assembly/linux/owned_config.asm</w:t>
      </w:r>
    </w:p>
    <w:p w14:paraId="33E110E1" w14:textId="77777777" w:rsidR="00DD438D" w:rsidRDefault="0068103A">
      <w:pPr>
        <w:pStyle w:val="CommandBlock"/>
        <w:keepNext/>
      </w:pPr>
      <w:r>
        <w:t xml:space="preserve">  rust/Cargo.toml</w:t>
      </w:r>
    </w:p>
    <w:p w14:paraId="5C515CB5" w14:textId="77777777" w:rsidR="00DD438D" w:rsidRDefault="0068103A">
      <w:pPr>
        <w:pStyle w:val="CommandBlock"/>
        <w:keepNext/>
      </w:pPr>
      <w:r>
        <w:t xml:space="preserve">  rust/src/bin/basic_owned_config.rs</w:t>
      </w:r>
    </w:p>
    <w:p w14:paraId="385E64D8" w14:textId="77777777" w:rsidR="00DD438D" w:rsidRDefault="0068103A">
      <w:pPr>
        <w:pStyle w:val="CommandBlock"/>
        <w:keepNext/>
      </w:pPr>
      <w:r>
        <w:t xml:space="preserve">  rust/src/bin/owned_config.rs</w:t>
      </w:r>
    </w:p>
    <w:p w14:paraId="184F8B30" w14:textId="77777777" w:rsidR="00DD438D" w:rsidRDefault="0068103A">
      <w:pPr>
        <w:pStyle w:val="CommandBlock"/>
        <w:keepNext/>
      </w:pPr>
      <w:r>
        <w:t xml:space="preserve">  erlang/basic_owned_config.erl</w:t>
      </w:r>
    </w:p>
    <w:p w14:paraId="3E9B6650" w14:textId="77777777" w:rsidR="00DD438D" w:rsidRDefault="0068103A">
      <w:pPr>
        <w:pStyle w:val="CommandBlock"/>
        <w:keepNext/>
      </w:pPr>
      <w:r>
        <w:t xml:space="preserve">  erlang/owned_config.erl</w:t>
      </w:r>
    </w:p>
    <w:p w14:paraId="6AB0D58A" w14:textId="77777777" w:rsidR="00DD438D" w:rsidRDefault="0068103A">
      <w:pPr>
        <w:pStyle w:val="CommandBlock"/>
        <w:keepNext/>
      </w:pPr>
      <w:r>
        <w:t xml:space="preserve">  solidity/foundry.toml</w:t>
      </w:r>
    </w:p>
    <w:p w14:paraId="1CFCFE1B" w14:textId="77777777" w:rsidR="00DD438D" w:rsidRDefault="0068103A">
      <w:pPr>
        <w:pStyle w:val="CommandBlock"/>
        <w:keepNext/>
      </w:pPr>
      <w:r>
        <w:t xml:space="preserve">  solidity/script/BasicOwnedConfig.s.sol</w:t>
      </w:r>
    </w:p>
    <w:p w14:paraId="30AD05A9" w14:textId="77777777" w:rsidR="00DD438D" w:rsidRDefault="0068103A">
      <w:pPr>
        <w:pStyle w:val="CommandBlock"/>
      </w:pPr>
      <w:r>
        <w:t xml:space="preserve">  solidity/script/OwnedConfig.s.sol</w:t>
      </w:r>
    </w:p>
    <w:p w14:paraId="78BEF28B" w14:textId="77777777" w:rsidR="00DD438D" w:rsidRDefault="00DD438D">
      <w:pPr>
        <w:keepNext/>
      </w:pPr>
    </w:p>
    <w:p w14:paraId="506BA9A5" w14:textId="77777777" w:rsidR="00DD438D" w:rsidRDefault="00DD438D">
      <w:pPr>
        <w:keepNext/>
      </w:pPr>
    </w:p>
    <w:p w14:paraId="4D57EF30" w14:textId="77777777" w:rsidR="00DD438D" w:rsidRDefault="00DD438D">
      <w:pPr>
        <w:keepNext/>
      </w:pPr>
    </w:p>
    <w:p w14:paraId="417FF2E2" w14:textId="77777777" w:rsidR="00DD438D" w:rsidRDefault="0068103A">
      <w:pPr>
        <w:pStyle w:val="Heading1"/>
      </w:pPr>
      <w:r>
        <w:t>Project Setup</w:t>
      </w:r>
    </w:p>
    <w:p w14:paraId="649597E6" w14:textId="77777777" w:rsidR="00DD438D" w:rsidRDefault="00DD438D">
      <w:pPr>
        <w:keepNext/>
      </w:pPr>
    </w:p>
    <w:p w14:paraId="59F13D8D" w14:textId="77777777" w:rsidR="00DD438D" w:rsidRDefault="00DD438D">
      <w:pPr>
        <w:keepNext/>
      </w:pPr>
    </w:p>
    <w:p w14:paraId="16D332C0" w14:textId="77777777" w:rsidR="00DD438D" w:rsidRDefault="0068103A">
      <w:pPr>
        <w:pStyle w:val="Heading2"/>
      </w:pPr>
      <w:r>
        <w:t>Windows PowerShell Project Setup</w:t>
      </w:r>
    </w:p>
    <w:p w14:paraId="3F4EB223" w14:textId="77777777" w:rsidR="00DD438D" w:rsidRDefault="0068103A">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lesson-9.5-extended sits beside the other lessons. Set-Location then moves into the lesson folder, where the rest of the lesson runs.</w:t>
      </w:r>
    </w:p>
    <w:p w14:paraId="4914C002" w14:textId="77777777" w:rsidR="00DD438D" w:rsidRDefault="00DD438D">
      <w:pPr>
        <w:keepNext/>
      </w:pPr>
    </w:p>
    <w:p w14:paraId="3C16D7A8" w14:textId="77777777" w:rsidR="00DD438D" w:rsidRDefault="0068103A">
      <w:pPr>
        <w:pStyle w:val="CommandBlock"/>
        <w:keepNext/>
      </w:pPr>
      <w:r>
        <w:t>New-Item -ItemType Directory -Force "$HOME\spa\lesson-9.5-extended" | Out-Null</w:t>
      </w:r>
    </w:p>
    <w:p w14:paraId="535C1415" w14:textId="77777777" w:rsidR="00DD438D" w:rsidRDefault="0068103A">
      <w:pPr>
        <w:pStyle w:val="CommandBlock"/>
        <w:keepNext/>
      </w:pPr>
      <w:r>
        <w:t>Set-Location "$HOME\spa\lesson-9.5-extended"</w:t>
      </w:r>
    </w:p>
    <w:p w14:paraId="0E7B517C" w14:textId="77777777" w:rsidR="00DD438D" w:rsidRDefault="0068103A">
      <w:pPr>
        <w:pStyle w:val="CommandBlock"/>
        <w:keepNext/>
      </w:pPr>
      <w:r>
        <w:t>New-Item -ItemType Directory -Force `</w:t>
      </w:r>
    </w:p>
    <w:p w14:paraId="2BF1AC15" w14:textId="77777777" w:rsidR="00DD438D" w:rsidRDefault="0068103A">
      <w:pPr>
        <w:pStyle w:val="CommandBlock"/>
        <w:keepNext/>
      </w:pPr>
      <w:r>
        <w:t xml:space="preserve">    "$HOME\spa\lesson-9.5-extended\assembly\windows" | Out-Null</w:t>
      </w:r>
    </w:p>
    <w:p w14:paraId="716377A5" w14:textId="77777777" w:rsidR="00DD438D" w:rsidRDefault="0068103A">
      <w:pPr>
        <w:pStyle w:val="CommandBlock"/>
        <w:keepNext/>
      </w:pPr>
      <w:r>
        <w:t>New-Item -ItemType Directory -Force `</w:t>
      </w:r>
    </w:p>
    <w:p w14:paraId="0FF1E2DD" w14:textId="77777777" w:rsidR="00DD438D" w:rsidRDefault="0068103A">
      <w:pPr>
        <w:pStyle w:val="CommandBlock"/>
        <w:keepNext/>
      </w:pPr>
      <w:r>
        <w:t xml:space="preserve">    "$HOME\spa\lesson-9.5-extended\assembly\linux" | Out-Null</w:t>
      </w:r>
    </w:p>
    <w:p w14:paraId="4D98FDBE" w14:textId="77777777" w:rsidR="00DD438D" w:rsidRDefault="0068103A">
      <w:pPr>
        <w:pStyle w:val="CommandBlock"/>
        <w:keepNext/>
      </w:pPr>
      <w:r>
        <w:t>New-Item -ItemType Directory -Force `</w:t>
      </w:r>
    </w:p>
    <w:p w14:paraId="014B4A7A" w14:textId="77777777" w:rsidR="00DD438D" w:rsidRDefault="0068103A">
      <w:pPr>
        <w:pStyle w:val="CommandBlock"/>
        <w:keepNext/>
      </w:pPr>
      <w:r>
        <w:t xml:space="preserve">    "$HOME\spa\lesson-9.5-extended\rust\src\bin" | Out-Null</w:t>
      </w:r>
    </w:p>
    <w:p w14:paraId="4074E5BD" w14:textId="77777777" w:rsidR="00DD438D" w:rsidRDefault="0068103A">
      <w:pPr>
        <w:pStyle w:val="CommandBlock"/>
        <w:keepNext/>
      </w:pPr>
      <w:r>
        <w:t>New-Item -ItemType Directory -Force "$HOME\spa\lesson-9.5-extended\erlang" |</w:t>
      </w:r>
    </w:p>
    <w:p w14:paraId="5F9E5F12" w14:textId="77777777" w:rsidR="00DD438D" w:rsidRDefault="0068103A">
      <w:pPr>
        <w:pStyle w:val="CommandBlock"/>
        <w:keepNext/>
      </w:pPr>
      <w:r>
        <w:t xml:space="preserve">    Out-Null</w:t>
      </w:r>
    </w:p>
    <w:p w14:paraId="59B231EB" w14:textId="77777777" w:rsidR="00DD438D" w:rsidRDefault="0068103A">
      <w:pPr>
        <w:pStyle w:val="CommandBlock"/>
        <w:keepNext/>
      </w:pPr>
      <w:r>
        <w:t>New-Item -ItemType Directory -Force `</w:t>
      </w:r>
    </w:p>
    <w:p w14:paraId="2431F24B" w14:textId="77777777" w:rsidR="00DD438D" w:rsidRDefault="0068103A">
      <w:pPr>
        <w:pStyle w:val="CommandBlock"/>
      </w:pPr>
      <w:r>
        <w:t xml:space="preserve">    "$HOME\spa\lesson-9.5-extended\solidity\script" | Out-Null</w:t>
      </w:r>
    </w:p>
    <w:p w14:paraId="2B28ECA2" w14:textId="77777777" w:rsidR="00DD438D" w:rsidRDefault="00DD438D">
      <w:pPr>
        <w:keepNext/>
      </w:pPr>
    </w:p>
    <w:p w14:paraId="5C0ABDF8" w14:textId="77777777" w:rsidR="00DD438D" w:rsidRDefault="0068103A">
      <w:pPr>
        <w:keepNext/>
      </w:pPr>
      <w:r>
        <w:t>Next, let the tools create the Rust and Solidity projects. Remember, cargo init .\rust writes Cargo.toml and a starter src\main.rs; this lesson's programs live in src\bin, one file per program, so Remove-Item deletes the starter. The programs use only Rust's standard library, so no cargo add is needed. Remember, forge init makes the Solidity project: --empty leaves out forge's example contracts, and --force lets it fill the solidity folder, which already holds the empty script folder made above.</w:t>
      </w:r>
    </w:p>
    <w:p w14:paraId="2326B900" w14:textId="77777777" w:rsidR="00DD438D" w:rsidRDefault="00DD438D">
      <w:pPr>
        <w:keepNext/>
      </w:pPr>
    </w:p>
    <w:p w14:paraId="1F93E9AD" w14:textId="77777777" w:rsidR="00DD438D" w:rsidRDefault="0068103A">
      <w:pPr>
        <w:pStyle w:val="CommandBlock"/>
        <w:keepNext/>
      </w:pPr>
      <w:r>
        <w:t>cargo init .\rust --name owned_config --vcs none</w:t>
      </w:r>
    </w:p>
    <w:p w14:paraId="08785FED" w14:textId="77777777" w:rsidR="00DD438D" w:rsidRDefault="0068103A">
      <w:pPr>
        <w:pStyle w:val="CommandBlock"/>
        <w:keepNext/>
      </w:pPr>
      <w:r>
        <w:t>Remove-Item .\rust\src\main.rs</w:t>
      </w:r>
    </w:p>
    <w:p w14:paraId="0D04C4EB" w14:textId="77777777" w:rsidR="00DD438D" w:rsidRDefault="0068103A">
      <w:pPr>
        <w:pStyle w:val="CommandBlock"/>
      </w:pPr>
      <w:r>
        <w:t>forge init .\solidity --empty --no-git --offline --force</w:t>
      </w:r>
    </w:p>
    <w:p w14:paraId="0B03193B" w14:textId="77777777" w:rsidR="00DD438D" w:rsidRDefault="00DD438D">
      <w:pPr>
        <w:keepNext/>
      </w:pPr>
    </w:p>
    <w:p w14:paraId="10EBA635" w14:textId="77777777" w:rsidR="00DD438D" w:rsidRDefault="0068103A">
      <w:r>
        <w:t>Then type the Solidity project's settings over the foundry.toml that forge init wrote: src = "script" makes the scripts the project's only sources, and libs = ["lib"] is where forge install puts forge-std. notepad .\solidity\foundry.toml opens the file: replace its text with the file below, save it with Ctrl+S, and close Notepad.</w:t>
      </w:r>
    </w:p>
    <w:p w14:paraId="3B53F474" w14:textId="77777777" w:rsidR="00DD438D" w:rsidRDefault="00DD438D">
      <w:pPr>
        <w:keepNext/>
      </w:pPr>
    </w:p>
    <w:p w14:paraId="1ED5DEA2" w14:textId="77777777" w:rsidR="00DD438D" w:rsidRDefault="0068103A">
      <w:pPr>
        <w:pStyle w:val="Heading3"/>
      </w:pPr>
      <w:r>
        <w:t>solidity/foundry.toml</w:t>
      </w:r>
    </w:p>
    <w:p w14:paraId="0DCAB430" w14:textId="77777777" w:rsidR="00DD438D" w:rsidRDefault="0068103A">
      <w:pPr>
        <w:pStyle w:val="SourceCode"/>
        <w:keepNext/>
      </w:pPr>
      <w:r>
        <w:t>[profile.default]</w:t>
      </w:r>
    </w:p>
    <w:p w14:paraId="346F45EB" w14:textId="77777777" w:rsidR="00DD438D" w:rsidRDefault="0068103A">
      <w:pPr>
        <w:pStyle w:val="SourceCode"/>
        <w:keepNext/>
      </w:pPr>
      <w:r>
        <w:t># The scripts in script/ are the only Solidity sources in this project.</w:t>
      </w:r>
    </w:p>
    <w:p w14:paraId="2BDA0FDB" w14:textId="77777777" w:rsidR="00DD438D" w:rsidRDefault="0068103A">
      <w:pPr>
        <w:pStyle w:val="SourceCode"/>
        <w:keepNext/>
      </w:pPr>
      <w:r>
        <w:t>src = "script"</w:t>
      </w:r>
    </w:p>
    <w:p w14:paraId="679F02F9" w14:textId="77777777" w:rsidR="00DD438D" w:rsidRDefault="0068103A">
      <w:pPr>
        <w:pStyle w:val="SourceCode"/>
        <w:keepNext/>
      </w:pPr>
      <w:r>
        <w:t># forge install puts forge-std in lib/.</w:t>
      </w:r>
    </w:p>
    <w:p w14:paraId="5A41F00F" w14:textId="77777777" w:rsidR="00DD438D" w:rsidRDefault="0068103A">
      <w:pPr>
        <w:pStyle w:val="SourceCode"/>
      </w:pPr>
      <w:r>
        <w:t>libs = ["lib"]</w:t>
      </w:r>
    </w:p>
    <w:p w14:paraId="2EA354FA" w14:textId="77777777" w:rsidR="00DD438D" w:rsidRDefault="00DD438D">
      <w:pPr>
        <w:keepNext/>
      </w:pPr>
    </w:p>
    <w:p w14:paraId="4AFFD961" w14:textId="77777777" w:rsidR="00DD438D" w:rsidRDefault="0068103A">
      <w:pPr>
        <w:pStyle w:val="Heading3"/>
      </w:pPr>
      <w:r>
        <w:t>Windows PowerShell forge-std Setup</w:t>
      </w:r>
    </w:p>
    <w:p w14:paraId="544340EB" w14:textId="77777777" w:rsidR="00DD438D" w:rsidRDefault="0068103A">
      <w:pPr>
        <w:keepNext/>
      </w:pPr>
      <w:r>
        <w:t>Then install forge-std, Foundry's standard library, into the Solidity project. Linux Assembly runs in WSL or on a Linux computer.</w:t>
      </w:r>
    </w:p>
    <w:p w14:paraId="331E59AE" w14:textId="77777777" w:rsidR="00DD438D" w:rsidRDefault="00DD438D">
      <w:pPr>
        <w:keepNext/>
      </w:pPr>
    </w:p>
    <w:p w14:paraId="2E6327AD" w14:textId="77777777" w:rsidR="00DD438D" w:rsidRDefault="0068103A">
      <w:pPr>
        <w:pStyle w:val="CommandBlock"/>
        <w:keepNext/>
      </w:pPr>
      <w:r>
        <w:t>Push-Location .\solidity</w:t>
      </w:r>
    </w:p>
    <w:p w14:paraId="2CF5EBEB" w14:textId="77777777" w:rsidR="00DD438D" w:rsidRDefault="0068103A">
      <w:pPr>
        <w:pStyle w:val="CommandBlock"/>
        <w:keepNext/>
      </w:pPr>
      <w:r>
        <w:t>forge install foundry-rs/forge-std@v1.16.2 --no-git</w:t>
      </w:r>
    </w:p>
    <w:p w14:paraId="71686891" w14:textId="77777777" w:rsidR="00DD438D" w:rsidRDefault="0068103A">
      <w:pPr>
        <w:pStyle w:val="CommandBlock"/>
      </w:pPr>
      <w:r>
        <w:t>Pop-Location</w:t>
      </w:r>
    </w:p>
    <w:p w14:paraId="4D80667B" w14:textId="77777777" w:rsidR="00DD438D" w:rsidRDefault="00DD438D">
      <w:pPr>
        <w:keepNext/>
      </w:pPr>
    </w:p>
    <w:p w14:paraId="51E8546D" w14:textId="77777777" w:rsidR="00DD438D" w:rsidRDefault="0068103A">
      <w:r>
        <w:t>You save each source file in its language's section below, as each is shown. As in Chapter 1, notepad .\rust\src\bin\basic_owned_config.rs creates and opens one: choose Yes, type the file, save it with Ctrl+S, and close Notepad.</w:t>
      </w:r>
    </w:p>
    <w:p w14:paraId="58FBA7F9" w14:textId="77777777" w:rsidR="00DD438D" w:rsidRDefault="00DD438D">
      <w:pPr>
        <w:keepNext/>
      </w:pPr>
    </w:p>
    <w:p w14:paraId="4967D525" w14:textId="77777777" w:rsidR="00DD438D" w:rsidRDefault="00DD438D">
      <w:pPr>
        <w:keepNext/>
      </w:pPr>
    </w:p>
    <w:p w14:paraId="2F68D68B" w14:textId="77777777" w:rsidR="00DD438D" w:rsidRDefault="0068103A">
      <w:pPr>
        <w:pStyle w:val="Heading2"/>
      </w:pPr>
      <w:r>
        <w:t>Linux or macOS Project Setup</w:t>
      </w:r>
    </w:p>
    <w:p w14:paraId="63FB4DC3" w14:textId="77777777" w:rsidR="00DD438D" w:rsidRDefault="0068103A">
      <w:pPr>
        <w:keepNext/>
      </w:pPr>
      <w:r>
        <w:t>Each folder below is a full path that starts with $HOME/spa, your course folder from Chapter 1, so the commands work from any folder; cd then moves into the lesson folder.</w:t>
      </w:r>
    </w:p>
    <w:p w14:paraId="3AE325AE" w14:textId="77777777" w:rsidR="00DD438D" w:rsidRDefault="00DD438D">
      <w:pPr>
        <w:keepNext/>
      </w:pPr>
    </w:p>
    <w:p w14:paraId="37295702" w14:textId="77777777" w:rsidR="00DD438D" w:rsidRDefault="0068103A">
      <w:pPr>
        <w:pStyle w:val="CommandBlock"/>
        <w:keepNext/>
      </w:pPr>
      <w:r>
        <w:t>mkdir -p "$HOME/spa/lesson-9.5-extended/assembly/"{windows,linux}</w:t>
      </w:r>
    </w:p>
    <w:p w14:paraId="47FBB68D" w14:textId="77777777" w:rsidR="00DD438D" w:rsidRDefault="0068103A">
      <w:pPr>
        <w:pStyle w:val="CommandBlock"/>
        <w:keepNext/>
      </w:pPr>
      <w:r>
        <w:t>mkdir -p "$HOME/spa/lesson-9.5-extended/"{rust/src/bin,erlang,solidity/script}</w:t>
      </w:r>
    </w:p>
    <w:p w14:paraId="1E971C5C" w14:textId="77777777" w:rsidR="00DD438D" w:rsidRDefault="0068103A">
      <w:pPr>
        <w:pStyle w:val="CommandBlock"/>
      </w:pPr>
      <w:r>
        <w:t>cd "$HOME/spa/lesson-9.5-extended"</w:t>
      </w:r>
    </w:p>
    <w:p w14:paraId="2627C6CC" w14:textId="77777777" w:rsidR="00DD438D" w:rsidRDefault="00DD438D">
      <w:pPr>
        <w:keepNext/>
      </w:pPr>
    </w:p>
    <w:p w14:paraId="5F023DA0" w14:textId="77777777" w:rsidR="00DD438D" w:rsidRDefault="0068103A">
      <w:pPr>
        <w:keepNext/>
      </w:pPr>
      <w:r>
        <w:t>Then create the Rust and Solidity projects with the same commands as on Windows; rm deletes the starter main.rs.</w:t>
      </w:r>
    </w:p>
    <w:p w14:paraId="740301D5" w14:textId="77777777" w:rsidR="00DD438D" w:rsidRDefault="00DD438D">
      <w:pPr>
        <w:keepNext/>
      </w:pPr>
    </w:p>
    <w:p w14:paraId="326A38FF" w14:textId="77777777" w:rsidR="00DD438D" w:rsidRDefault="0068103A">
      <w:pPr>
        <w:pStyle w:val="CommandBlock"/>
        <w:keepNext/>
      </w:pPr>
      <w:r>
        <w:t>cargo init ./rust --name owned_config --vcs none</w:t>
      </w:r>
    </w:p>
    <w:p w14:paraId="301968C7" w14:textId="77777777" w:rsidR="00DD438D" w:rsidRDefault="0068103A">
      <w:pPr>
        <w:pStyle w:val="CommandBlock"/>
        <w:keepNext/>
      </w:pPr>
      <w:r>
        <w:t>rm ./rust/src/main.rs</w:t>
      </w:r>
    </w:p>
    <w:p w14:paraId="59D56179" w14:textId="77777777" w:rsidR="00DD438D" w:rsidRDefault="0068103A">
      <w:pPr>
        <w:pStyle w:val="CommandBlock"/>
      </w:pPr>
      <w:r>
        <w:t>forge init ./solidity --empty --no-git --offline --force</w:t>
      </w:r>
    </w:p>
    <w:p w14:paraId="6A094E39" w14:textId="77777777" w:rsidR="00DD438D" w:rsidRDefault="00DD438D">
      <w:pPr>
        <w:keepNext/>
      </w:pPr>
    </w:p>
    <w:p w14:paraId="020AD6CC" w14:textId="77777777" w:rsidR="00DD438D" w:rsidRDefault="0068103A">
      <w:pPr>
        <w:keepNext/>
      </w:pPr>
      <w:r>
        <w:t>Type solidity/foundry.toml exactly as shown in the Windows setup, over the file forge init wrote. Then install forge-std.</w:t>
      </w:r>
    </w:p>
    <w:p w14:paraId="74DF0DC6" w14:textId="77777777" w:rsidR="00DD438D" w:rsidRDefault="00DD438D">
      <w:pPr>
        <w:keepNext/>
      </w:pPr>
    </w:p>
    <w:p w14:paraId="2C205194" w14:textId="77777777" w:rsidR="00DD438D" w:rsidRDefault="0068103A">
      <w:pPr>
        <w:pStyle w:val="CommandBlock"/>
      </w:pPr>
      <w:r>
        <w:t>(cd ./solidity &amp;&amp; forge install foundry-rs/forge-std@v1.16.2 --no-git)</w:t>
      </w:r>
    </w:p>
    <w:p w14:paraId="6EE673DA" w14:textId="77777777" w:rsidR="00DD438D" w:rsidRDefault="00DD438D">
      <w:pPr>
        <w:keepNext/>
      </w:pPr>
    </w:p>
    <w:p w14:paraId="19F77147" w14:textId="77777777" w:rsidR="00DD438D" w:rsidRDefault="0068103A">
      <w:r>
        <w:t>You save each source file in its language's section below, as each is shown. As in Chapter 1, nano ./rust/src/bin/basic_owned_config.rs creates and opens one: type the file, then save and close it with Ctrl+O, Enter, then Ctrl+X.</w:t>
      </w:r>
    </w:p>
    <w:p w14:paraId="44C166AB" w14:textId="77777777" w:rsidR="00DD438D" w:rsidRDefault="00DD438D">
      <w:pPr>
        <w:keepNext/>
      </w:pPr>
    </w:p>
    <w:p w14:paraId="4A8C7899" w14:textId="77777777" w:rsidR="00DD438D" w:rsidRDefault="00DD438D">
      <w:pPr>
        <w:keepNext/>
      </w:pPr>
    </w:p>
    <w:p w14:paraId="09FB748E" w14:textId="77777777" w:rsidR="00DD438D" w:rsidRDefault="00DD438D">
      <w:pPr>
        <w:keepNext/>
      </w:pPr>
    </w:p>
    <w:p w14:paraId="0EB31F71" w14:textId="77777777" w:rsidR="00DD438D" w:rsidRDefault="0068103A">
      <w:pPr>
        <w:pStyle w:val="Heading1"/>
      </w:pPr>
      <w:r>
        <w:t>Assembly Implementation</w:t>
      </w:r>
    </w:p>
    <w:p w14:paraId="08C9D9D7" w14:textId="77777777" w:rsidR="00DD438D" w:rsidRDefault="0068103A">
      <w:r>
        <w:t>Assembly has no destructors and no smart pointers, so ownership works exactly as in C: it is a rule you keep yourself. load_config asks the heap for a 48-byte block with HeapAlloc (Linux: malloc), fills it, and returns its address. A comment names the owner, and the owner gives the block back with HeapFree (Linux: free) exactly once, after the last use. Every other function only borrows the address: it reads or changes the config while it runs, and never frees it. The block is C's struct ServerConfig: a 32-</w:t>
      </w:r>
      <w:r>
        <w:t>byte text space for the server name at offset 0, the port at 32, and max connections at 40, each number 8 bytes.</w:t>
      </w:r>
    </w:p>
    <w:p w14:paraId="42B6D1E4" w14:textId="77777777" w:rsidR="00DD438D" w:rsidRDefault="00DD438D">
      <w:pPr>
        <w:keepNext/>
      </w:pPr>
    </w:p>
    <w:p w14:paraId="7A9EE7EC" w14:textId="77777777" w:rsidR="00DD438D" w:rsidRDefault="00DD438D">
      <w:pPr>
        <w:keepNext/>
      </w:pPr>
    </w:p>
    <w:p w14:paraId="3D344F9B" w14:textId="77777777" w:rsidR="00DD438D" w:rsidRDefault="0068103A">
      <w:pPr>
        <w:pStyle w:val="Heading2"/>
      </w:pPr>
      <w:r>
        <w:t>Basic Implementation</w:t>
      </w:r>
    </w:p>
    <w:p w14:paraId="1ADEC55A" w14:textId="77777777" w:rsidR="00DD438D" w:rsidRDefault="0068103A">
      <w:r>
        <w:t>Start with the most direct version: load_config makes the config on the heap, run_with_config holds its address as the owner, lends it to start_server, updates it, frees it, and leaves; main then prints Back in main. run_with_config keeps the address in its own frame, at [rsp + CONFIG_SLOT], because every call may change rax. Every step is commented, so read the comments as you type it.</w:t>
      </w:r>
    </w:p>
    <w:p w14:paraId="6F45D194" w14:textId="77777777" w:rsidR="00DD438D" w:rsidRDefault="00DD438D">
      <w:pPr>
        <w:keepNext/>
      </w:pPr>
    </w:p>
    <w:p w14:paraId="64860A55" w14:textId="77777777" w:rsidR="00DD438D" w:rsidRDefault="0068103A">
      <w:pPr>
        <w:pStyle w:val="Heading3"/>
      </w:pPr>
      <w:r>
        <w:t>assembly/windows/basic_owned_config.asm</w:t>
      </w:r>
    </w:p>
    <w:p w14:paraId="05474A8E" w14:textId="77777777" w:rsidR="00DD438D" w:rsidRDefault="0068103A">
      <w:pPr>
        <w:pStyle w:val="SourceCode"/>
        <w:keepNext/>
      </w:pPr>
      <w:r>
        <w:t>; Assembly for 64-bit Windows, written for NASM. load_config makes one</w:t>
      </w:r>
    </w:p>
    <w:p w14:paraId="1B03DDBD" w14:textId="77777777" w:rsidR="00DD438D" w:rsidRDefault="0068103A">
      <w:pPr>
        <w:pStyle w:val="SourceCode"/>
        <w:keepNext/>
      </w:pPr>
      <w:r>
        <w:t>; server config on the heap; run_with_config owns it, lends it to</w:t>
      </w:r>
    </w:p>
    <w:p w14:paraId="7E5E5F51" w14:textId="77777777" w:rsidR="00DD438D" w:rsidRDefault="0068103A">
      <w:pPr>
        <w:pStyle w:val="SourceCode"/>
      </w:pPr>
      <w:r>
        <w:t>; start_server, updates it, and frees it once before it returns.</w:t>
      </w:r>
    </w:p>
    <w:p w14:paraId="057BA775" w14:textId="77777777" w:rsidR="00DD438D" w:rsidRDefault="00DD438D">
      <w:pPr>
        <w:pStyle w:val="SourceCode"/>
      </w:pPr>
    </w:p>
    <w:p w14:paraId="73D3DEE2" w14:textId="77777777" w:rsidR="00DD438D" w:rsidRDefault="0068103A">
      <w:pPr>
        <w:pStyle w:val="SourceCode"/>
      </w:pPr>
      <w:r>
        <w:t>; Remember, extern pulls in C library and kernel32 functions.</w:t>
      </w:r>
    </w:p>
    <w:p w14:paraId="221A8AD3" w14:textId="77777777" w:rsidR="00DD438D" w:rsidRDefault="0068103A">
      <w:pPr>
        <w:pStyle w:val="SourceCode"/>
      </w:pPr>
      <w:r>
        <w:t>; __acrt_iob_func and fprintf print the error line to stderr.</w:t>
      </w:r>
    </w:p>
    <w:p w14:paraId="6F4C8AE7" w14:textId="77777777" w:rsidR="00DD438D" w:rsidRDefault="0068103A">
      <w:pPr>
        <w:pStyle w:val="SourceCode"/>
      </w:pPr>
      <w:r>
        <w:t>default rel</w:t>
      </w:r>
    </w:p>
    <w:p w14:paraId="6679C058" w14:textId="77777777" w:rsidR="00DD438D" w:rsidRDefault="0068103A">
      <w:pPr>
        <w:pStyle w:val="SourceCode"/>
      </w:pPr>
      <w:r>
        <w:t>global main</w:t>
      </w:r>
    </w:p>
    <w:p w14:paraId="67D4D6B1" w14:textId="77777777" w:rsidR="00DD438D" w:rsidRDefault="0068103A">
      <w:pPr>
        <w:pStyle w:val="SourceCode"/>
      </w:pPr>
      <w:r>
        <w:t>extern printf</w:t>
      </w:r>
    </w:p>
    <w:p w14:paraId="6B3D45A0" w14:textId="77777777" w:rsidR="00DD438D" w:rsidRDefault="0068103A">
      <w:pPr>
        <w:pStyle w:val="SourceCode"/>
      </w:pPr>
      <w:r>
        <w:t>extern fprintf</w:t>
      </w:r>
    </w:p>
    <w:p w14:paraId="28A4F899" w14:textId="77777777" w:rsidR="00DD438D" w:rsidRDefault="0068103A">
      <w:pPr>
        <w:pStyle w:val="SourceCode"/>
      </w:pPr>
      <w:r>
        <w:t>extern snprintf</w:t>
      </w:r>
    </w:p>
    <w:p w14:paraId="5BE1C798" w14:textId="77777777" w:rsidR="00DD438D" w:rsidRDefault="0068103A">
      <w:pPr>
        <w:pStyle w:val="SourceCode"/>
      </w:pPr>
      <w:r>
        <w:t>extern __acrt_iob_func</w:t>
      </w:r>
    </w:p>
    <w:p w14:paraId="7FB2ED07" w14:textId="77777777" w:rsidR="00DD438D" w:rsidRDefault="0068103A">
      <w:pPr>
        <w:pStyle w:val="SourceCode"/>
      </w:pPr>
      <w:r>
        <w:t>extern GetProcessHeap</w:t>
      </w:r>
    </w:p>
    <w:p w14:paraId="0E3C2B71" w14:textId="77777777" w:rsidR="00DD438D" w:rsidRDefault="0068103A">
      <w:pPr>
        <w:pStyle w:val="SourceCode"/>
      </w:pPr>
      <w:r>
        <w:t>extern HeapAlloc</w:t>
      </w:r>
    </w:p>
    <w:p w14:paraId="355B584E" w14:textId="77777777" w:rsidR="00DD438D" w:rsidRDefault="0068103A">
      <w:pPr>
        <w:pStyle w:val="SourceCode"/>
      </w:pPr>
      <w:r>
        <w:t>extern HeapFree</w:t>
      </w:r>
    </w:p>
    <w:p w14:paraId="0C578267" w14:textId="77777777" w:rsidR="00DD438D" w:rsidRDefault="00DD438D">
      <w:pPr>
        <w:pStyle w:val="SourceCode"/>
      </w:pPr>
    </w:p>
    <w:p w14:paraId="143269A2" w14:textId="77777777" w:rsidR="00DD438D" w:rsidRDefault="0068103A">
      <w:pPr>
        <w:pStyle w:val="SourceCode"/>
      </w:pPr>
      <w:r>
        <w:t>; Remember, equ names each field's offset in the config's block. This is</w:t>
      </w:r>
    </w:p>
    <w:p w14:paraId="6D0B38E0" w14:textId="77777777" w:rsidR="00DD438D" w:rsidRDefault="0068103A">
      <w:pPr>
        <w:pStyle w:val="SourceCode"/>
      </w:pPr>
      <w:r>
        <w:t>; C's struct ServerConfig: a 32-byte space that holds the server name's</w:t>
      </w:r>
    </w:p>
    <w:p w14:paraId="6291DF16" w14:textId="77777777" w:rsidR="00DD438D" w:rsidRDefault="0068103A">
      <w:pPr>
        <w:pStyle w:val="SourceCode"/>
      </w:pPr>
      <w:r>
        <w:t>; own copy of its text, then an 8-byte port and 8-byte max connections.</w:t>
      </w:r>
    </w:p>
    <w:p w14:paraId="1128369F" w14:textId="77777777" w:rsidR="00DD438D" w:rsidRDefault="0068103A">
      <w:pPr>
        <w:pStyle w:val="SourceCode"/>
      </w:pPr>
      <w:r>
        <w:t>SERVER_NAME             equ 0</w:t>
      </w:r>
    </w:p>
    <w:p w14:paraId="4EC42D41" w14:textId="77777777" w:rsidR="00DD438D" w:rsidRDefault="0068103A">
      <w:pPr>
        <w:pStyle w:val="SourceCode"/>
      </w:pPr>
      <w:r>
        <w:t>SERVER_NAME_SIZE        equ 32</w:t>
      </w:r>
    </w:p>
    <w:p w14:paraId="5708F8FE" w14:textId="77777777" w:rsidR="00DD438D" w:rsidRDefault="0068103A">
      <w:pPr>
        <w:pStyle w:val="SourceCode"/>
      </w:pPr>
      <w:r>
        <w:t>PORT                    equ 32</w:t>
      </w:r>
    </w:p>
    <w:p w14:paraId="0E451513" w14:textId="77777777" w:rsidR="00DD438D" w:rsidRDefault="0068103A">
      <w:pPr>
        <w:pStyle w:val="SourceCode"/>
      </w:pPr>
      <w:r>
        <w:t>MAX_CONNECTIONS         equ 40</w:t>
      </w:r>
    </w:p>
    <w:p w14:paraId="0B46237E" w14:textId="77777777" w:rsidR="00DD438D" w:rsidRDefault="0068103A">
      <w:pPr>
        <w:pStyle w:val="SourceCode"/>
      </w:pPr>
      <w:r>
        <w:t>CONFIG_SIZE             equ 48</w:t>
      </w:r>
    </w:p>
    <w:p w14:paraId="1CCC44FC" w14:textId="77777777" w:rsidR="00DD438D" w:rsidRDefault="00DD438D">
      <w:pPr>
        <w:pStyle w:val="SourceCode"/>
      </w:pPr>
    </w:p>
    <w:p w14:paraId="637F3177" w14:textId="77777777" w:rsidR="00DD438D" w:rsidRDefault="0068103A">
      <w:pPr>
        <w:pStyle w:val="SourceCode"/>
      </w:pPr>
      <w:r>
        <w:t>; run_with_config's one local: the config's address, kept in its frame</w:t>
      </w:r>
    </w:p>
    <w:p w14:paraId="21998BBB" w14:textId="77777777" w:rsidR="00DD438D" w:rsidRDefault="0068103A">
      <w:pPr>
        <w:pStyle w:val="SourceCode"/>
      </w:pPr>
      <w:r>
        <w:t>; above the 32 bytes of scratch space.</w:t>
      </w:r>
    </w:p>
    <w:p w14:paraId="1A92552F" w14:textId="77777777" w:rsidR="00DD438D" w:rsidRDefault="0068103A">
      <w:pPr>
        <w:pStyle w:val="SourceCode"/>
      </w:pPr>
      <w:r>
        <w:t>CONFIG_SLOT             equ 32</w:t>
      </w:r>
    </w:p>
    <w:p w14:paraId="7ADAB427" w14:textId="77777777" w:rsidR="00DD438D" w:rsidRDefault="00DD438D">
      <w:pPr>
        <w:pStyle w:val="SourceCode"/>
      </w:pPr>
    </w:p>
    <w:p w14:paraId="333E3255" w14:textId="77777777" w:rsidR="00DD438D" w:rsidRDefault="0068103A">
      <w:pPr>
        <w:pStyle w:val="SourceCode"/>
      </w:pPr>
      <w:r>
        <w:t>; Remember, text ends in 0; a db line with no name continues the text.</w:t>
      </w:r>
    </w:p>
    <w:p w14:paraId="741DAB96" w14:textId="77777777" w:rsidR="00DD438D" w:rsidRDefault="0068103A">
      <w:pPr>
        <w:pStyle w:val="SourceCode"/>
      </w:pPr>
      <w:r>
        <w:t>section .rdata</w:t>
      </w:r>
    </w:p>
    <w:p w14:paraId="314C88FD" w14:textId="77777777" w:rsidR="00DD438D" w:rsidRDefault="0068103A">
      <w:pPr>
        <w:pStyle w:val="SourceCode"/>
      </w:pPr>
      <w:r>
        <w:t xml:space="preserve">    web_01              db "web-01", 0</w:t>
      </w:r>
    </w:p>
    <w:p w14:paraId="6030102D" w14:textId="77777777" w:rsidR="00DD438D" w:rsidRDefault="0068103A">
      <w:pPr>
        <w:pStyle w:val="SourceCode"/>
      </w:pPr>
      <w:r>
        <w:t xml:space="preserve">    text_format         db "%s", 0</w:t>
      </w:r>
    </w:p>
    <w:p w14:paraId="2EE96604" w14:textId="77777777" w:rsidR="00DD438D" w:rsidRDefault="0068103A">
      <w:pPr>
        <w:pStyle w:val="SourceCode"/>
      </w:pPr>
      <w:r>
        <w:t xml:space="preserve">    loaded_format       db "Loaded config: %s port %d, max connections "</w:t>
      </w:r>
    </w:p>
    <w:p w14:paraId="4AFB6EDC" w14:textId="77777777" w:rsidR="00DD438D" w:rsidRDefault="0068103A">
      <w:pPr>
        <w:pStyle w:val="SourceCode"/>
      </w:pPr>
      <w:r>
        <w:t xml:space="preserve">                        db "%d", 10, 0</w:t>
      </w:r>
    </w:p>
    <w:p w14:paraId="2AD8CBBC" w14:textId="77777777" w:rsidR="00DD438D" w:rsidRDefault="0068103A">
      <w:pPr>
        <w:pStyle w:val="SourceCode"/>
      </w:pPr>
      <w:r>
        <w:t xml:space="preserve">    owner_text          db "Owner: run_with_config", 10, 0</w:t>
      </w:r>
    </w:p>
    <w:p w14:paraId="5A0CAEA8" w14:textId="77777777" w:rsidR="00DD438D" w:rsidRDefault="0068103A">
      <w:pPr>
        <w:pStyle w:val="SourceCode"/>
      </w:pPr>
      <w:r>
        <w:t xml:space="preserve">    start_format        db "start_server runs %s on port %d", 10, 0</w:t>
      </w:r>
    </w:p>
    <w:p w14:paraId="3395482F" w14:textId="77777777" w:rsidR="00DD438D" w:rsidRDefault="0068103A">
      <w:pPr>
        <w:pStyle w:val="SourceCode"/>
      </w:pPr>
      <w:r>
        <w:t xml:space="preserve">    updated_format      db "Updated max connections: %d", 10, 0</w:t>
      </w:r>
    </w:p>
    <w:p w14:paraId="00FF1529" w14:textId="77777777" w:rsidR="00DD438D" w:rsidRDefault="0068103A">
      <w:pPr>
        <w:pStyle w:val="SourceCode"/>
      </w:pPr>
      <w:r>
        <w:t xml:space="preserve">    leaving_text        db "Leaving run_with_config", 10, 0</w:t>
      </w:r>
    </w:p>
    <w:p w14:paraId="54DB7074" w14:textId="77777777" w:rsidR="00DD438D" w:rsidRDefault="0068103A">
      <w:pPr>
        <w:pStyle w:val="SourceCode"/>
      </w:pPr>
      <w:r>
        <w:t xml:space="preserve">    freed_format        db "Config for %s freed by its owner", 10, 0</w:t>
      </w:r>
    </w:p>
    <w:p w14:paraId="0175F294" w14:textId="77777777" w:rsidR="00DD438D" w:rsidRDefault="0068103A">
      <w:pPr>
        <w:pStyle w:val="SourceCode"/>
      </w:pPr>
      <w:r>
        <w:t xml:space="preserve">    no_memory_text      db "Error: no memory for the config", 10, 0</w:t>
      </w:r>
    </w:p>
    <w:p w14:paraId="24E7CDF1" w14:textId="77777777" w:rsidR="00DD438D" w:rsidRDefault="0068103A">
      <w:pPr>
        <w:pStyle w:val="SourceCode"/>
      </w:pPr>
      <w:r>
        <w:t xml:space="preserve">    back_text           db "Back in main", 10, 0</w:t>
      </w:r>
    </w:p>
    <w:p w14:paraId="6BD4568A" w14:textId="77777777" w:rsidR="00DD438D" w:rsidRDefault="00DD438D">
      <w:pPr>
        <w:pStyle w:val="SourceCode"/>
      </w:pPr>
    </w:p>
    <w:p w14:paraId="4C08D61E" w14:textId="77777777" w:rsidR="00DD438D" w:rsidRDefault="0068103A">
      <w:pPr>
        <w:pStyle w:val="SourceCode"/>
      </w:pPr>
      <w:r>
        <w:t>; Remember, .text holds the instructions.</w:t>
      </w:r>
    </w:p>
    <w:p w14:paraId="0A0B2760" w14:textId="77777777" w:rsidR="00DD438D" w:rsidRDefault="0068103A">
      <w:pPr>
        <w:pStyle w:val="SourceCode"/>
      </w:pPr>
      <w:r>
        <w:t>section .text</w:t>
      </w:r>
    </w:p>
    <w:p w14:paraId="68F2459F" w14:textId="77777777" w:rsidR="00DD438D" w:rsidRDefault="00DD438D">
      <w:pPr>
        <w:pStyle w:val="SourceCode"/>
      </w:pPr>
    </w:p>
    <w:p w14:paraId="3165C3FF" w14:textId="77777777" w:rsidR="00DD438D" w:rsidRDefault="0068103A">
      <w:pPr>
        <w:pStyle w:val="SourceCode"/>
      </w:pPr>
      <w:r>
        <w:t>; load_config(rcx = the server name's address, rdx = the port, r8 = the</w:t>
      </w:r>
    </w:p>
    <w:p w14:paraId="281CE24F" w14:textId="77777777" w:rsidR="00DD438D" w:rsidRDefault="0068103A">
      <w:pPr>
        <w:pStyle w:val="SourceCode"/>
      </w:pPr>
      <w:r>
        <w:t>; max connections) makes one config on the heap and returns its address</w:t>
      </w:r>
    </w:p>
    <w:p w14:paraId="7722ADEA" w14:textId="77777777" w:rsidR="00DD438D" w:rsidRDefault="0068103A">
      <w:pPr>
        <w:pStyle w:val="SourceCode"/>
      </w:pPr>
      <w:r>
        <w:t>; in rax, or 0 when there is no memory. Assembly has no owners and no</w:t>
      </w:r>
    </w:p>
    <w:p w14:paraId="0876D336" w14:textId="77777777" w:rsidR="00DD438D" w:rsidRDefault="0068103A">
      <w:pPr>
        <w:pStyle w:val="SourceCode"/>
      </w:pPr>
      <w:r>
        <w:t>; destructors: this comment is the only record of who owns the block.</w:t>
      </w:r>
    </w:p>
    <w:p w14:paraId="519172FE" w14:textId="77777777" w:rsidR="00DD438D" w:rsidRDefault="0068103A">
      <w:pPr>
        <w:pStyle w:val="SourceCode"/>
      </w:pPr>
      <w:r>
        <w:t>; The caller owns it and must give it back with HeapFree, once.</w:t>
      </w:r>
    </w:p>
    <w:p w14:paraId="53F552D6" w14:textId="77777777" w:rsidR="00DD438D" w:rsidRDefault="0068103A">
      <w:pPr>
        <w:pStyle w:val="SourceCode"/>
      </w:pPr>
      <w:r>
        <w:t>load_config:</w:t>
      </w:r>
    </w:p>
    <w:p w14:paraId="0577D069" w14:textId="77777777" w:rsidR="00DD438D" w:rsidRDefault="0068103A">
      <w:pPr>
        <w:pStyle w:val="SourceCode"/>
      </w:pPr>
      <w:r>
        <w:t xml:space="preserve">    ; Remember, each call's pushes and sub rsp give it its own frame.</w:t>
      </w:r>
    </w:p>
    <w:p w14:paraId="6082F880" w14:textId="77777777" w:rsidR="00DD438D" w:rsidRDefault="0068103A">
      <w:pPr>
        <w:pStyle w:val="SourceCode"/>
      </w:pPr>
      <w:r>
        <w:t xml:space="preserve">    ; r12, r13, r14, and rbx keep values across the calls below; the four</w:t>
      </w:r>
    </w:p>
    <w:p w14:paraId="1B8434B9" w14:textId="77777777" w:rsidR="00DD438D" w:rsidRDefault="0068103A">
      <w:pPr>
        <w:pStyle w:val="SourceCode"/>
      </w:pPr>
      <w:r>
        <w:t xml:space="preserve">    ; pushes and sub rsp, 40 keep the stack aligned to 16 bytes.</w:t>
      </w:r>
    </w:p>
    <w:p w14:paraId="39E7581A" w14:textId="77777777" w:rsidR="00DD438D" w:rsidRDefault="0068103A">
      <w:pPr>
        <w:pStyle w:val="SourceCode"/>
      </w:pPr>
      <w:r>
        <w:t xml:space="preserve">    push r12</w:t>
      </w:r>
    </w:p>
    <w:p w14:paraId="7B2BAE71" w14:textId="77777777" w:rsidR="00DD438D" w:rsidRDefault="0068103A">
      <w:pPr>
        <w:pStyle w:val="SourceCode"/>
      </w:pPr>
      <w:r>
        <w:t xml:space="preserve">    push r13</w:t>
      </w:r>
    </w:p>
    <w:p w14:paraId="55D00C73" w14:textId="77777777" w:rsidR="00DD438D" w:rsidRDefault="0068103A">
      <w:pPr>
        <w:pStyle w:val="SourceCode"/>
      </w:pPr>
      <w:r>
        <w:t xml:space="preserve">    push r14</w:t>
      </w:r>
    </w:p>
    <w:p w14:paraId="297A8B18" w14:textId="77777777" w:rsidR="00DD438D" w:rsidRDefault="0068103A">
      <w:pPr>
        <w:pStyle w:val="SourceCode"/>
      </w:pPr>
      <w:r>
        <w:t xml:space="preserve">    push rbx</w:t>
      </w:r>
    </w:p>
    <w:p w14:paraId="5D36E019" w14:textId="77777777" w:rsidR="00DD438D" w:rsidRDefault="0068103A">
      <w:pPr>
        <w:pStyle w:val="SourceCode"/>
      </w:pPr>
      <w:r>
        <w:t xml:space="preserve">    sub rsp, 40</w:t>
      </w:r>
    </w:p>
    <w:p w14:paraId="1D400AC2" w14:textId="77777777" w:rsidR="00DD438D" w:rsidRDefault="0068103A">
      <w:pPr>
        <w:pStyle w:val="SourceCode"/>
      </w:pPr>
      <w:r>
        <w:t xml:space="preserve">    mov r12, rcx</w:t>
      </w:r>
    </w:p>
    <w:p w14:paraId="3CE968A1" w14:textId="77777777" w:rsidR="00DD438D" w:rsidRDefault="0068103A">
      <w:pPr>
        <w:pStyle w:val="SourceCode"/>
      </w:pPr>
      <w:r>
        <w:t xml:space="preserve">    mov r13, rdx</w:t>
      </w:r>
    </w:p>
    <w:p w14:paraId="615FAC26" w14:textId="77777777" w:rsidR="00DD438D" w:rsidRDefault="0068103A">
      <w:pPr>
        <w:pStyle w:val="SourceCode"/>
      </w:pPr>
      <w:r>
        <w:t xml:space="preserve">    mov r14, r8</w:t>
      </w:r>
    </w:p>
    <w:p w14:paraId="2E5C0878" w14:textId="77777777" w:rsidR="00DD438D" w:rsidRDefault="00DD438D">
      <w:pPr>
        <w:pStyle w:val="SourceCode"/>
      </w:pPr>
    </w:p>
    <w:p w14:paraId="1BBDB531" w14:textId="77777777" w:rsidR="00DD438D" w:rsidRDefault="0068103A">
      <w:pPr>
        <w:pStyle w:val="SourceCode"/>
      </w:pPr>
      <w:r>
        <w:t xml:space="preserve">    ; Remember, HeapAlloc(heap, 0, size) reserves a block that outlives</w:t>
      </w:r>
    </w:p>
    <w:p w14:paraId="57DCEB39" w14:textId="77777777" w:rsidR="00DD438D" w:rsidRDefault="0068103A">
      <w:pPr>
        <w:pStyle w:val="SourceCode"/>
      </w:pPr>
      <w:r>
        <w:t xml:space="preserve">    ; this call, and returns 0 when it cannot: check before writing.</w:t>
      </w:r>
    </w:p>
    <w:p w14:paraId="5138BC0D" w14:textId="77777777" w:rsidR="00DD438D" w:rsidRDefault="0068103A">
      <w:pPr>
        <w:pStyle w:val="SourceCode"/>
      </w:pPr>
      <w:r>
        <w:t xml:space="preserve">    call GetProcessHeap</w:t>
      </w:r>
    </w:p>
    <w:p w14:paraId="08933078" w14:textId="77777777" w:rsidR="00DD438D" w:rsidRDefault="0068103A">
      <w:pPr>
        <w:pStyle w:val="SourceCode"/>
      </w:pPr>
      <w:r>
        <w:t xml:space="preserve">    mov rcx, rax</w:t>
      </w:r>
    </w:p>
    <w:p w14:paraId="11B714BC" w14:textId="77777777" w:rsidR="00DD438D" w:rsidRDefault="0068103A">
      <w:pPr>
        <w:pStyle w:val="SourceCode"/>
      </w:pPr>
      <w:r>
        <w:t xml:space="preserve">    mov edx, 0</w:t>
      </w:r>
    </w:p>
    <w:p w14:paraId="37A3190F" w14:textId="77777777" w:rsidR="00DD438D" w:rsidRDefault="0068103A">
      <w:pPr>
        <w:pStyle w:val="SourceCode"/>
      </w:pPr>
      <w:r>
        <w:t xml:space="preserve">    mov r8, CONFIG_SIZE</w:t>
      </w:r>
    </w:p>
    <w:p w14:paraId="07052719" w14:textId="77777777" w:rsidR="00DD438D" w:rsidRDefault="0068103A">
      <w:pPr>
        <w:pStyle w:val="SourceCode"/>
      </w:pPr>
      <w:r>
        <w:t xml:space="preserve">    call HeapAlloc</w:t>
      </w:r>
    </w:p>
    <w:p w14:paraId="6BB9AAF8" w14:textId="77777777" w:rsidR="00DD438D" w:rsidRDefault="0068103A">
      <w:pPr>
        <w:pStyle w:val="SourceCode"/>
      </w:pPr>
      <w:r>
        <w:t xml:space="preserve">    cmp rax, 0</w:t>
      </w:r>
    </w:p>
    <w:p w14:paraId="4CE0D179" w14:textId="77777777" w:rsidR="00DD438D" w:rsidRDefault="0068103A">
      <w:pPr>
        <w:pStyle w:val="SourceCode"/>
      </w:pPr>
      <w:r>
        <w:t xml:space="preserve">    je .done</w:t>
      </w:r>
    </w:p>
    <w:p w14:paraId="67D0DFA7" w14:textId="77777777" w:rsidR="00DD438D" w:rsidRDefault="0068103A">
      <w:pPr>
        <w:pStyle w:val="SourceCode"/>
      </w:pPr>
      <w:r>
        <w:t xml:space="preserve">    mov rbx, rax</w:t>
      </w:r>
    </w:p>
    <w:p w14:paraId="5320FB8F" w14:textId="77777777" w:rsidR="00DD438D" w:rsidRDefault="00DD438D">
      <w:pPr>
        <w:pStyle w:val="SourceCode"/>
      </w:pPr>
    </w:p>
    <w:p w14:paraId="335F7A63" w14:textId="77777777" w:rsidR="00DD438D" w:rsidRDefault="0068103A">
      <w:pPr>
        <w:pStyle w:val="SourceCode"/>
      </w:pPr>
      <w:r>
        <w:t xml:space="preserve">    ; Fill the fields: snprintf copies the name into the config's own</w:t>
      </w:r>
    </w:p>
    <w:p w14:paraId="70E6EED8" w14:textId="77777777" w:rsidR="00DD438D" w:rsidRDefault="0068103A">
      <w:pPr>
        <w:pStyle w:val="SourceCode"/>
      </w:pPr>
      <w:r>
        <w:t xml:space="preserve">    ; text space, then the two numbers go to their offsets.</w:t>
      </w:r>
    </w:p>
    <w:p w14:paraId="6665CE3A" w14:textId="77777777" w:rsidR="00DD438D" w:rsidRDefault="0068103A">
      <w:pPr>
        <w:pStyle w:val="SourceCode"/>
      </w:pPr>
      <w:r>
        <w:t xml:space="preserve">    lea rcx, [rbx + SERVER_NAME]</w:t>
      </w:r>
    </w:p>
    <w:p w14:paraId="6AA5675A" w14:textId="77777777" w:rsidR="00DD438D" w:rsidRDefault="0068103A">
      <w:pPr>
        <w:pStyle w:val="SourceCode"/>
      </w:pPr>
      <w:r>
        <w:t xml:space="preserve">    mov rdx, SERVER_NAME_SIZE</w:t>
      </w:r>
    </w:p>
    <w:p w14:paraId="667AD131" w14:textId="77777777" w:rsidR="00DD438D" w:rsidRDefault="0068103A">
      <w:pPr>
        <w:pStyle w:val="SourceCode"/>
      </w:pPr>
      <w:r>
        <w:t xml:space="preserve">    lea r8, [text_format]</w:t>
      </w:r>
    </w:p>
    <w:p w14:paraId="10B83B6A" w14:textId="77777777" w:rsidR="00DD438D" w:rsidRDefault="0068103A">
      <w:pPr>
        <w:pStyle w:val="SourceCode"/>
      </w:pPr>
      <w:r>
        <w:t xml:space="preserve">    mov r9, r12</w:t>
      </w:r>
    </w:p>
    <w:p w14:paraId="06CC1998" w14:textId="77777777" w:rsidR="00DD438D" w:rsidRDefault="0068103A">
      <w:pPr>
        <w:pStyle w:val="SourceCode"/>
      </w:pPr>
      <w:r>
        <w:t xml:space="preserve">    call snprintf</w:t>
      </w:r>
    </w:p>
    <w:p w14:paraId="5EFE85A7" w14:textId="77777777" w:rsidR="00DD438D" w:rsidRDefault="0068103A">
      <w:pPr>
        <w:pStyle w:val="SourceCode"/>
      </w:pPr>
      <w:r>
        <w:t xml:space="preserve">    mov [rbx + PORT], r13</w:t>
      </w:r>
    </w:p>
    <w:p w14:paraId="655A42AA" w14:textId="77777777" w:rsidR="00DD438D" w:rsidRDefault="0068103A">
      <w:pPr>
        <w:pStyle w:val="SourceCode"/>
      </w:pPr>
      <w:r>
        <w:t xml:space="preserve">    mov [rbx + MAX_CONNECTIONS], r14</w:t>
      </w:r>
    </w:p>
    <w:p w14:paraId="52BC5C48" w14:textId="77777777" w:rsidR="00DD438D" w:rsidRDefault="0068103A">
      <w:pPr>
        <w:pStyle w:val="SourceCode"/>
      </w:pPr>
      <w:r>
        <w:t xml:space="preserve">    lea rcx, [loaded_format]</w:t>
      </w:r>
    </w:p>
    <w:p w14:paraId="1F2D1EE9" w14:textId="77777777" w:rsidR="00DD438D" w:rsidRDefault="0068103A">
      <w:pPr>
        <w:pStyle w:val="SourceCode"/>
      </w:pPr>
      <w:r>
        <w:t xml:space="preserve">    lea rdx, [rbx + SERVER_NAME]</w:t>
      </w:r>
    </w:p>
    <w:p w14:paraId="21078193" w14:textId="77777777" w:rsidR="00DD438D" w:rsidRDefault="0068103A">
      <w:pPr>
        <w:pStyle w:val="SourceCode"/>
      </w:pPr>
      <w:r>
        <w:t xml:space="preserve">    mov r8, [rbx + PORT]</w:t>
      </w:r>
    </w:p>
    <w:p w14:paraId="3802AF55" w14:textId="77777777" w:rsidR="00DD438D" w:rsidRDefault="0068103A">
      <w:pPr>
        <w:pStyle w:val="SourceCode"/>
      </w:pPr>
      <w:r>
        <w:t xml:space="preserve">    mov r9, [rbx + MAX_CONNECTIONS]</w:t>
      </w:r>
    </w:p>
    <w:p w14:paraId="5A0D1BEE" w14:textId="77777777" w:rsidR="00DD438D" w:rsidRDefault="0068103A">
      <w:pPr>
        <w:pStyle w:val="SourceCode"/>
      </w:pPr>
      <w:r>
        <w:t xml:space="preserve">    call printf</w:t>
      </w:r>
    </w:p>
    <w:p w14:paraId="43F56150" w14:textId="77777777" w:rsidR="00DD438D" w:rsidRDefault="0068103A">
      <w:pPr>
        <w:pStyle w:val="SourceCode"/>
      </w:pPr>
      <w:r>
        <w:t xml:space="preserve">    mov rax, rbx</w:t>
      </w:r>
    </w:p>
    <w:p w14:paraId="37A30A76" w14:textId="77777777" w:rsidR="00DD438D" w:rsidRDefault="00DD438D">
      <w:pPr>
        <w:pStyle w:val="SourceCode"/>
      </w:pPr>
    </w:p>
    <w:p w14:paraId="04D526E4" w14:textId="77777777" w:rsidR="00DD438D" w:rsidRDefault="0068103A">
      <w:pPr>
        <w:pStyle w:val="SourceCode"/>
      </w:pPr>
      <w:r>
        <w:t>.done:</w:t>
      </w:r>
    </w:p>
    <w:p w14:paraId="00419A07" w14:textId="77777777" w:rsidR="00DD438D" w:rsidRDefault="0068103A">
      <w:pPr>
        <w:pStyle w:val="SourceCode"/>
      </w:pPr>
      <w:r>
        <w:t xml:space="preserve">    add rsp, 40</w:t>
      </w:r>
    </w:p>
    <w:p w14:paraId="6FBE9D90" w14:textId="77777777" w:rsidR="00DD438D" w:rsidRDefault="0068103A">
      <w:pPr>
        <w:pStyle w:val="SourceCode"/>
      </w:pPr>
      <w:r>
        <w:t xml:space="preserve">    pop rbx</w:t>
      </w:r>
    </w:p>
    <w:p w14:paraId="7EAF7ECB" w14:textId="77777777" w:rsidR="00DD438D" w:rsidRDefault="0068103A">
      <w:pPr>
        <w:pStyle w:val="SourceCode"/>
      </w:pPr>
      <w:r>
        <w:t xml:space="preserve">    pop r14</w:t>
      </w:r>
    </w:p>
    <w:p w14:paraId="2DA0261C" w14:textId="77777777" w:rsidR="00DD438D" w:rsidRDefault="0068103A">
      <w:pPr>
        <w:pStyle w:val="SourceCode"/>
      </w:pPr>
      <w:r>
        <w:t xml:space="preserve">    pop r13</w:t>
      </w:r>
    </w:p>
    <w:p w14:paraId="73E2DD74" w14:textId="77777777" w:rsidR="00DD438D" w:rsidRDefault="0068103A">
      <w:pPr>
        <w:pStyle w:val="SourceCode"/>
      </w:pPr>
      <w:r>
        <w:t xml:space="preserve">    pop r12</w:t>
      </w:r>
    </w:p>
    <w:p w14:paraId="6156B0D0" w14:textId="77777777" w:rsidR="00DD438D" w:rsidRDefault="0068103A">
      <w:pPr>
        <w:pStyle w:val="SourceCode"/>
      </w:pPr>
      <w:r>
        <w:t xml:space="preserve">    ret</w:t>
      </w:r>
    </w:p>
    <w:p w14:paraId="55C9F733" w14:textId="77777777" w:rsidR="00DD438D" w:rsidRDefault="00DD438D">
      <w:pPr>
        <w:pStyle w:val="SourceCode"/>
      </w:pPr>
    </w:p>
    <w:p w14:paraId="401D3EFC" w14:textId="77777777" w:rsidR="00DD438D" w:rsidRDefault="0068103A">
      <w:pPr>
        <w:pStyle w:val="SourceCode"/>
      </w:pPr>
      <w:r>
        <w:t>; start_server(rcx = the config's address) only uses the config while it</w:t>
      </w:r>
    </w:p>
    <w:p w14:paraId="3D06331F" w14:textId="77777777" w:rsidR="00DD438D" w:rsidRDefault="0068103A">
      <w:pPr>
        <w:pStyle w:val="SourceCode"/>
      </w:pPr>
      <w:r>
        <w:t>; runs. It borrows it: it does not own it, so it never frees it.</w:t>
      </w:r>
    </w:p>
    <w:p w14:paraId="31E4037B" w14:textId="77777777" w:rsidR="00DD438D" w:rsidRDefault="0068103A">
      <w:pPr>
        <w:pStyle w:val="SourceCode"/>
      </w:pPr>
      <w:r>
        <w:t>start_server:</w:t>
      </w:r>
    </w:p>
    <w:p w14:paraId="136649A6" w14:textId="77777777" w:rsidR="00DD438D" w:rsidRDefault="0068103A">
      <w:pPr>
        <w:pStyle w:val="SourceCode"/>
      </w:pPr>
      <w:r>
        <w:t xml:space="preserve">    ; sub rsp, 40 is the scratch space plus 8 bytes for alignment.</w:t>
      </w:r>
    </w:p>
    <w:p w14:paraId="56240F1D" w14:textId="77777777" w:rsidR="00DD438D" w:rsidRDefault="0068103A">
      <w:pPr>
        <w:pStyle w:val="SourceCode"/>
      </w:pPr>
      <w:r>
        <w:t xml:space="preserve">    sub rsp, 40</w:t>
      </w:r>
    </w:p>
    <w:p w14:paraId="4064B303" w14:textId="77777777" w:rsidR="00DD438D" w:rsidRDefault="0068103A">
      <w:pPr>
        <w:pStyle w:val="SourceCode"/>
      </w:pPr>
      <w:r>
        <w:t xml:space="preserve">    lea rdx, [rcx + SERVER_NAME]</w:t>
      </w:r>
    </w:p>
    <w:p w14:paraId="72344E02" w14:textId="77777777" w:rsidR="00DD438D" w:rsidRDefault="0068103A">
      <w:pPr>
        <w:pStyle w:val="SourceCode"/>
      </w:pPr>
      <w:r>
        <w:t xml:space="preserve">    mov r8, [rcx + PORT]</w:t>
      </w:r>
    </w:p>
    <w:p w14:paraId="5BA18D59" w14:textId="77777777" w:rsidR="00DD438D" w:rsidRDefault="0068103A">
      <w:pPr>
        <w:pStyle w:val="SourceCode"/>
      </w:pPr>
      <w:r>
        <w:t xml:space="preserve">    lea rcx, [start_format]</w:t>
      </w:r>
    </w:p>
    <w:p w14:paraId="5FB87B74" w14:textId="77777777" w:rsidR="00DD438D" w:rsidRDefault="0068103A">
      <w:pPr>
        <w:pStyle w:val="SourceCode"/>
      </w:pPr>
      <w:r>
        <w:t xml:space="preserve">    call printf</w:t>
      </w:r>
    </w:p>
    <w:p w14:paraId="4364EF1A" w14:textId="77777777" w:rsidR="00DD438D" w:rsidRDefault="0068103A">
      <w:pPr>
        <w:pStyle w:val="SourceCode"/>
      </w:pPr>
      <w:r>
        <w:t xml:space="preserve">    add rsp, 40</w:t>
      </w:r>
    </w:p>
    <w:p w14:paraId="123589BF" w14:textId="77777777" w:rsidR="00DD438D" w:rsidRDefault="0068103A">
      <w:pPr>
        <w:pStyle w:val="SourceCode"/>
      </w:pPr>
      <w:r>
        <w:t xml:space="preserve">    ret</w:t>
      </w:r>
    </w:p>
    <w:p w14:paraId="2AF21AF0" w14:textId="77777777" w:rsidR="00DD438D" w:rsidRDefault="00DD438D">
      <w:pPr>
        <w:pStyle w:val="SourceCode"/>
      </w:pPr>
    </w:p>
    <w:p w14:paraId="250025A8" w14:textId="77777777" w:rsidR="00DD438D" w:rsidRDefault="0068103A">
      <w:pPr>
        <w:pStyle w:val="SourceCode"/>
      </w:pPr>
      <w:r>
        <w:t>; run_with_config is the owner: it loaded the config, so it frees it,</w:t>
      </w:r>
    </w:p>
    <w:p w14:paraId="11B167EA" w14:textId="77777777" w:rsidR="00DD438D" w:rsidRDefault="0068103A">
      <w:pPr>
        <w:pStyle w:val="SourceCode"/>
      </w:pPr>
      <w:r>
        <w:t>; once, after the last use. It returns 0 in eax, or 1 when the config</w:t>
      </w:r>
    </w:p>
    <w:p w14:paraId="5DEC333A" w14:textId="77777777" w:rsidR="00DD438D" w:rsidRDefault="0068103A">
      <w:pPr>
        <w:pStyle w:val="SourceCode"/>
      </w:pPr>
      <w:r>
        <w:t>; could not be made. sub rsp, 40 gives the calls their scratch space and</w:t>
      </w:r>
    </w:p>
    <w:p w14:paraId="49763341" w14:textId="77777777" w:rsidR="00DD438D" w:rsidRDefault="0068103A">
      <w:pPr>
        <w:pStyle w:val="SourceCode"/>
      </w:pPr>
      <w:r>
        <w:t>; the frame its one local, the config's address, at [rsp + CONFIG_SLOT].</w:t>
      </w:r>
    </w:p>
    <w:p w14:paraId="56990FC4" w14:textId="77777777" w:rsidR="00DD438D" w:rsidRDefault="0068103A">
      <w:pPr>
        <w:pStyle w:val="SourceCode"/>
      </w:pPr>
      <w:r>
        <w:t>run_with_config:</w:t>
      </w:r>
    </w:p>
    <w:p w14:paraId="48FEB329" w14:textId="77777777" w:rsidR="00DD438D" w:rsidRDefault="0068103A">
      <w:pPr>
        <w:pStyle w:val="SourceCode"/>
      </w:pPr>
      <w:r>
        <w:t xml:space="preserve">    sub rsp, 40</w:t>
      </w:r>
    </w:p>
    <w:p w14:paraId="6E2C0761" w14:textId="77777777" w:rsidR="00DD438D" w:rsidRDefault="0068103A">
      <w:pPr>
        <w:pStyle w:val="SourceCode"/>
      </w:pPr>
      <w:r>
        <w:t xml:space="preserve">    lea rcx, [web_01]</w:t>
      </w:r>
    </w:p>
    <w:p w14:paraId="2A240C20" w14:textId="77777777" w:rsidR="00DD438D" w:rsidRDefault="0068103A">
      <w:pPr>
        <w:pStyle w:val="SourceCode"/>
      </w:pPr>
      <w:r>
        <w:t xml:space="preserve">    mov edx, 443</w:t>
      </w:r>
    </w:p>
    <w:p w14:paraId="43F1F314" w14:textId="77777777" w:rsidR="00DD438D" w:rsidRDefault="0068103A">
      <w:pPr>
        <w:pStyle w:val="SourceCode"/>
      </w:pPr>
      <w:r>
        <w:t xml:space="preserve">    mov r8d, 100</w:t>
      </w:r>
    </w:p>
    <w:p w14:paraId="34071CBC" w14:textId="77777777" w:rsidR="00DD438D" w:rsidRDefault="0068103A">
      <w:pPr>
        <w:pStyle w:val="SourceCode"/>
      </w:pPr>
      <w:r>
        <w:t xml:space="preserve">    call load_config</w:t>
      </w:r>
    </w:p>
    <w:p w14:paraId="0FE6234E" w14:textId="77777777" w:rsidR="00DD438D" w:rsidRDefault="0068103A">
      <w:pPr>
        <w:pStyle w:val="SourceCode"/>
      </w:pPr>
      <w:r>
        <w:t xml:space="preserve">    mov [rsp + CONFIG_SLOT], rax</w:t>
      </w:r>
    </w:p>
    <w:p w14:paraId="0AE513FF" w14:textId="77777777" w:rsidR="00DD438D" w:rsidRDefault="00DD438D">
      <w:pPr>
        <w:pStyle w:val="SourceCode"/>
      </w:pPr>
    </w:p>
    <w:p w14:paraId="113CDB02" w14:textId="77777777" w:rsidR="00DD438D" w:rsidRDefault="0068103A">
      <w:pPr>
        <w:pStyle w:val="SourceCode"/>
      </w:pPr>
      <w:r>
        <w:t xml:space="preserve">    ; Remember, check the allocation: 0 means no config.</w:t>
      </w:r>
    </w:p>
    <w:p w14:paraId="66AA8622" w14:textId="77777777" w:rsidR="00DD438D" w:rsidRDefault="0068103A">
      <w:pPr>
        <w:pStyle w:val="SourceCode"/>
      </w:pPr>
      <w:r>
        <w:t xml:space="preserve">    cmp qword [rsp + CONFIG_SLOT], 0</w:t>
      </w:r>
    </w:p>
    <w:p w14:paraId="36E8BF36" w14:textId="77777777" w:rsidR="00DD438D" w:rsidRDefault="0068103A">
      <w:pPr>
        <w:pStyle w:val="SourceCode"/>
      </w:pPr>
      <w:r>
        <w:t xml:space="preserve">    je .no_memory</w:t>
      </w:r>
    </w:p>
    <w:p w14:paraId="19FC53EF" w14:textId="77777777" w:rsidR="00DD438D" w:rsidRDefault="0068103A">
      <w:pPr>
        <w:pStyle w:val="SourceCode"/>
      </w:pPr>
      <w:r>
        <w:t xml:space="preserve">    lea rcx, [owner_text]</w:t>
      </w:r>
    </w:p>
    <w:p w14:paraId="002CBF16" w14:textId="77777777" w:rsidR="00DD438D" w:rsidRDefault="0068103A">
      <w:pPr>
        <w:pStyle w:val="SourceCode"/>
      </w:pPr>
      <w:r>
        <w:t xml:space="preserve">    call printf</w:t>
      </w:r>
    </w:p>
    <w:p w14:paraId="4FAB5880" w14:textId="77777777" w:rsidR="00DD438D" w:rsidRDefault="00DD438D">
      <w:pPr>
        <w:pStyle w:val="SourceCode"/>
      </w:pPr>
    </w:p>
    <w:p w14:paraId="7B6F1877" w14:textId="77777777" w:rsidR="00DD438D" w:rsidRDefault="0068103A">
      <w:pPr>
        <w:pStyle w:val="SourceCode"/>
      </w:pPr>
      <w:r>
        <w:t xml:space="preserve">    ; Lend the config: start_server receives its address and gives</w:t>
      </w:r>
    </w:p>
    <w:p w14:paraId="700A8005" w14:textId="77777777" w:rsidR="00DD438D" w:rsidRDefault="0068103A">
      <w:pPr>
        <w:pStyle w:val="SourceCode"/>
      </w:pPr>
      <w:r>
        <w:t xml:space="preserve">    ; nothing back.</w:t>
      </w:r>
    </w:p>
    <w:p w14:paraId="5DDE2425" w14:textId="77777777" w:rsidR="00DD438D" w:rsidRDefault="0068103A">
      <w:pPr>
        <w:pStyle w:val="SourceCode"/>
      </w:pPr>
      <w:r>
        <w:t xml:space="preserve">    mov rcx, [rsp + CONFIG_SLOT]</w:t>
      </w:r>
    </w:p>
    <w:p w14:paraId="2E1D81AC" w14:textId="77777777" w:rsidR="00DD438D" w:rsidRDefault="0068103A">
      <w:pPr>
        <w:pStyle w:val="SourceCode"/>
      </w:pPr>
      <w:r>
        <w:t xml:space="preserve">    call start_server</w:t>
      </w:r>
    </w:p>
    <w:p w14:paraId="3D048258" w14:textId="77777777" w:rsidR="00DD438D" w:rsidRDefault="00DD438D">
      <w:pPr>
        <w:pStyle w:val="SourceCode"/>
      </w:pPr>
    </w:p>
    <w:p w14:paraId="71094228" w14:textId="77777777" w:rsidR="00DD438D" w:rsidRDefault="0068103A">
      <w:pPr>
        <w:pStyle w:val="SourceCode"/>
      </w:pPr>
      <w:r>
        <w:t xml:space="preserve">    ; The owner may change the config it owns.</w:t>
      </w:r>
    </w:p>
    <w:p w14:paraId="0B3BF0B8" w14:textId="77777777" w:rsidR="00DD438D" w:rsidRDefault="0068103A">
      <w:pPr>
        <w:pStyle w:val="SourceCode"/>
      </w:pPr>
      <w:r>
        <w:t xml:space="preserve">    mov rax, [rsp + CONFIG_SLOT]</w:t>
      </w:r>
    </w:p>
    <w:p w14:paraId="158E83CF" w14:textId="77777777" w:rsidR="00DD438D" w:rsidRDefault="0068103A">
      <w:pPr>
        <w:pStyle w:val="SourceCode"/>
      </w:pPr>
      <w:r>
        <w:t xml:space="preserve">    mov qword [rax + MAX_CONNECTIONS], 250</w:t>
      </w:r>
    </w:p>
    <w:p w14:paraId="1763622F" w14:textId="77777777" w:rsidR="00DD438D" w:rsidRDefault="0068103A">
      <w:pPr>
        <w:pStyle w:val="SourceCode"/>
      </w:pPr>
      <w:r>
        <w:t xml:space="preserve">    lea rcx, [updated_format]</w:t>
      </w:r>
    </w:p>
    <w:p w14:paraId="5ABA7193" w14:textId="77777777" w:rsidR="00DD438D" w:rsidRDefault="0068103A">
      <w:pPr>
        <w:pStyle w:val="SourceCode"/>
      </w:pPr>
      <w:r>
        <w:t xml:space="preserve">    mov rdx, [rax + MAX_CONNECTIONS]</w:t>
      </w:r>
    </w:p>
    <w:p w14:paraId="3DA3FFB3" w14:textId="77777777" w:rsidR="00DD438D" w:rsidRDefault="0068103A">
      <w:pPr>
        <w:pStyle w:val="SourceCode"/>
      </w:pPr>
      <w:r>
        <w:t xml:space="preserve">    call printf</w:t>
      </w:r>
    </w:p>
    <w:p w14:paraId="57955410" w14:textId="77777777" w:rsidR="00DD438D" w:rsidRDefault="00DD438D">
      <w:pPr>
        <w:pStyle w:val="SourceCode"/>
      </w:pPr>
    </w:p>
    <w:p w14:paraId="16C6C215" w14:textId="77777777" w:rsidR="00DD438D" w:rsidRDefault="0068103A">
      <w:pPr>
        <w:pStyle w:val="SourceCode"/>
      </w:pPr>
      <w:r>
        <w:t xml:space="preserve">    lea rcx, [leaving_text]</w:t>
      </w:r>
    </w:p>
    <w:p w14:paraId="6210520E" w14:textId="77777777" w:rsidR="00DD438D" w:rsidRDefault="0068103A">
      <w:pPr>
        <w:pStyle w:val="SourceCode"/>
      </w:pPr>
      <w:r>
        <w:t xml:space="preserve">    call printf</w:t>
      </w:r>
    </w:p>
    <w:p w14:paraId="2728C64B" w14:textId="77777777" w:rsidR="00DD438D" w:rsidRDefault="00DD438D">
      <w:pPr>
        <w:pStyle w:val="SourceCode"/>
      </w:pPr>
    </w:p>
    <w:p w14:paraId="624BF19A" w14:textId="77777777" w:rsidR="00DD438D" w:rsidRDefault="0068103A">
      <w:pPr>
        <w:pStyle w:val="SourceCode"/>
      </w:pPr>
      <w:r>
        <w:t xml:space="preserve">    ; Remember, the owner releases, once, after the last use. The freed</w:t>
      </w:r>
    </w:p>
    <w:p w14:paraId="1680904B" w14:textId="77777777" w:rsidR="00DD438D" w:rsidRDefault="0068103A">
      <w:pPr>
        <w:pStyle w:val="SourceCode"/>
      </w:pPr>
      <w:r>
        <w:t xml:space="preserve">    ; line prints first, because the name must not be read after</w:t>
      </w:r>
    </w:p>
    <w:p w14:paraId="5D2C3D93" w14:textId="77777777" w:rsidR="00DD438D" w:rsidRDefault="0068103A">
      <w:pPr>
        <w:pStyle w:val="SourceCode"/>
      </w:pPr>
      <w:r>
        <w:t xml:space="preserve">    ; HeapFree. HeapFree takes the exact address HeapAlloc returned.</w:t>
      </w:r>
    </w:p>
    <w:p w14:paraId="05431051" w14:textId="77777777" w:rsidR="00DD438D" w:rsidRDefault="0068103A">
      <w:pPr>
        <w:pStyle w:val="SourceCode"/>
      </w:pPr>
      <w:r>
        <w:t xml:space="preserve">    mov rax, [rsp + CONFIG_SLOT]</w:t>
      </w:r>
    </w:p>
    <w:p w14:paraId="78D593B7" w14:textId="77777777" w:rsidR="00DD438D" w:rsidRDefault="0068103A">
      <w:pPr>
        <w:pStyle w:val="SourceCode"/>
      </w:pPr>
      <w:r>
        <w:t xml:space="preserve">    lea rcx, [freed_format]</w:t>
      </w:r>
    </w:p>
    <w:p w14:paraId="3490DEB3" w14:textId="77777777" w:rsidR="00DD438D" w:rsidRDefault="0068103A">
      <w:pPr>
        <w:pStyle w:val="SourceCode"/>
      </w:pPr>
      <w:r>
        <w:t xml:space="preserve">    lea rdx, [rax + SERVER_NAME]</w:t>
      </w:r>
    </w:p>
    <w:p w14:paraId="34BC3F63" w14:textId="77777777" w:rsidR="00DD438D" w:rsidRDefault="0068103A">
      <w:pPr>
        <w:pStyle w:val="SourceCode"/>
      </w:pPr>
      <w:r>
        <w:t xml:space="preserve">    call printf</w:t>
      </w:r>
    </w:p>
    <w:p w14:paraId="34D881F2" w14:textId="77777777" w:rsidR="00DD438D" w:rsidRDefault="0068103A">
      <w:pPr>
        <w:pStyle w:val="SourceCode"/>
      </w:pPr>
      <w:r>
        <w:t xml:space="preserve">    call GetProcessHeap</w:t>
      </w:r>
    </w:p>
    <w:p w14:paraId="70FDF79A" w14:textId="77777777" w:rsidR="00DD438D" w:rsidRDefault="0068103A">
      <w:pPr>
        <w:pStyle w:val="SourceCode"/>
      </w:pPr>
      <w:r>
        <w:t xml:space="preserve">    mov rcx, rax</w:t>
      </w:r>
    </w:p>
    <w:p w14:paraId="5A10D537" w14:textId="77777777" w:rsidR="00DD438D" w:rsidRDefault="0068103A">
      <w:pPr>
        <w:pStyle w:val="SourceCode"/>
      </w:pPr>
      <w:r>
        <w:t xml:space="preserve">    mov edx, 0</w:t>
      </w:r>
    </w:p>
    <w:p w14:paraId="52D08C00" w14:textId="77777777" w:rsidR="00DD438D" w:rsidRDefault="0068103A">
      <w:pPr>
        <w:pStyle w:val="SourceCode"/>
      </w:pPr>
      <w:r>
        <w:t xml:space="preserve">    mov r8, [rsp + CONFIG_SLOT]</w:t>
      </w:r>
    </w:p>
    <w:p w14:paraId="2597C0DB" w14:textId="77777777" w:rsidR="00DD438D" w:rsidRDefault="0068103A">
      <w:pPr>
        <w:pStyle w:val="SourceCode"/>
      </w:pPr>
      <w:r>
        <w:t xml:space="preserve">    call HeapFree</w:t>
      </w:r>
    </w:p>
    <w:p w14:paraId="49CE57C4" w14:textId="77777777" w:rsidR="00DD438D" w:rsidRDefault="0068103A">
      <w:pPr>
        <w:pStyle w:val="SourceCode"/>
      </w:pPr>
      <w:r>
        <w:t xml:space="preserve">    mov eax, 0</w:t>
      </w:r>
    </w:p>
    <w:p w14:paraId="0C09DB9D" w14:textId="77777777" w:rsidR="00DD438D" w:rsidRDefault="0068103A">
      <w:pPr>
        <w:pStyle w:val="SourceCode"/>
      </w:pPr>
      <w:r>
        <w:t xml:space="preserve">    jmp .done</w:t>
      </w:r>
    </w:p>
    <w:p w14:paraId="713ACE9A" w14:textId="77777777" w:rsidR="00DD438D" w:rsidRDefault="00DD438D">
      <w:pPr>
        <w:pStyle w:val="SourceCode"/>
      </w:pPr>
    </w:p>
    <w:p w14:paraId="7814EF77" w14:textId="77777777" w:rsidR="00DD438D" w:rsidRDefault="0068103A">
      <w:pPr>
        <w:pStyle w:val="SourceCode"/>
      </w:pPr>
      <w:r>
        <w:t>.no_memory:</w:t>
      </w:r>
    </w:p>
    <w:p w14:paraId="56339C71" w14:textId="77777777" w:rsidR="00DD438D" w:rsidRDefault="0068103A">
      <w:pPr>
        <w:pStyle w:val="SourceCode"/>
      </w:pPr>
      <w:r>
        <w:t xml:space="preserve">    ; Remember, fprintf with stderr: __acrt_iob_func(2) gives stderr.</w:t>
      </w:r>
    </w:p>
    <w:p w14:paraId="150590C4" w14:textId="77777777" w:rsidR="00DD438D" w:rsidRDefault="0068103A">
      <w:pPr>
        <w:pStyle w:val="SourceCode"/>
      </w:pPr>
      <w:r>
        <w:t xml:space="preserve">    mov ecx, 2</w:t>
      </w:r>
    </w:p>
    <w:p w14:paraId="118F7065" w14:textId="77777777" w:rsidR="00DD438D" w:rsidRDefault="0068103A">
      <w:pPr>
        <w:pStyle w:val="SourceCode"/>
      </w:pPr>
      <w:r>
        <w:t xml:space="preserve">    call __acrt_iob_func</w:t>
      </w:r>
    </w:p>
    <w:p w14:paraId="46D78737" w14:textId="77777777" w:rsidR="00DD438D" w:rsidRDefault="0068103A">
      <w:pPr>
        <w:pStyle w:val="SourceCode"/>
      </w:pPr>
      <w:r>
        <w:t xml:space="preserve">    mov rcx, rax</w:t>
      </w:r>
    </w:p>
    <w:p w14:paraId="556B2F7B" w14:textId="77777777" w:rsidR="00DD438D" w:rsidRDefault="0068103A">
      <w:pPr>
        <w:pStyle w:val="SourceCode"/>
      </w:pPr>
      <w:r>
        <w:t xml:space="preserve">    lea rdx, [no_memory_text]</w:t>
      </w:r>
    </w:p>
    <w:p w14:paraId="0C096E1C" w14:textId="77777777" w:rsidR="00DD438D" w:rsidRDefault="0068103A">
      <w:pPr>
        <w:pStyle w:val="SourceCode"/>
      </w:pPr>
      <w:r>
        <w:t xml:space="preserve">    call fprintf</w:t>
      </w:r>
    </w:p>
    <w:p w14:paraId="60D1D547" w14:textId="77777777" w:rsidR="00DD438D" w:rsidRDefault="0068103A">
      <w:pPr>
        <w:pStyle w:val="SourceCode"/>
      </w:pPr>
      <w:r>
        <w:t xml:space="preserve">    mov eax, 1</w:t>
      </w:r>
    </w:p>
    <w:p w14:paraId="6CEFEBF8" w14:textId="77777777" w:rsidR="00DD438D" w:rsidRDefault="00DD438D">
      <w:pPr>
        <w:pStyle w:val="SourceCode"/>
      </w:pPr>
    </w:p>
    <w:p w14:paraId="4B3C6781" w14:textId="77777777" w:rsidR="00DD438D" w:rsidRDefault="0068103A">
      <w:pPr>
        <w:pStyle w:val="SourceCode"/>
      </w:pPr>
      <w:r>
        <w:t>.done:</w:t>
      </w:r>
    </w:p>
    <w:p w14:paraId="675B949B" w14:textId="77777777" w:rsidR="00DD438D" w:rsidRDefault="0068103A">
      <w:pPr>
        <w:pStyle w:val="SourceCode"/>
      </w:pPr>
      <w:r>
        <w:t xml:space="preserve">    add rsp, 40</w:t>
      </w:r>
    </w:p>
    <w:p w14:paraId="3F60E8DB" w14:textId="77777777" w:rsidR="00DD438D" w:rsidRDefault="0068103A">
      <w:pPr>
        <w:pStyle w:val="SourceCode"/>
      </w:pPr>
      <w:r>
        <w:t xml:space="preserve">    ret</w:t>
      </w:r>
    </w:p>
    <w:p w14:paraId="03D1FEA4" w14:textId="77777777" w:rsidR="00DD438D" w:rsidRDefault="00DD438D">
      <w:pPr>
        <w:pStyle w:val="SourceCode"/>
      </w:pPr>
    </w:p>
    <w:p w14:paraId="2A228E54" w14:textId="77777777" w:rsidR="00DD438D" w:rsidRDefault="0068103A">
      <w:pPr>
        <w:pStyle w:val="SourceCode"/>
      </w:pPr>
      <w:r>
        <w:t>; Remember, the program starts at main, and eax = 0 means success. main</w:t>
      </w:r>
    </w:p>
    <w:p w14:paraId="0ABB0190" w14:textId="77777777" w:rsidR="00DD438D" w:rsidRDefault="0068103A">
      <w:pPr>
        <w:pStyle w:val="SourceCode"/>
      </w:pPr>
      <w:r>
        <w:t>; keeps run_with_config's result at [rsp + 32] while it prints.</w:t>
      </w:r>
    </w:p>
    <w:p w14:paraId="4337AB02" w14:textId="77777777" w:rsidR="00DD438D" w:rsidRDefault="0068103A">
      <w:pPr>
        <w:pStyle w:val="SourceCode"/>
      </w:pPr>
      <w:r>
        <w:t>main:</w:t>
      </w:r>
    </w:p>
    <w:p w14:paraId="49A84052" w14:textId="77777777" w:rsidR="00DD438D" w:rsidRDefault="0068103A">
      <w:pPr>
        <w:pStyle w:val="SourceCode"/>
      </w:pPr>
      <w:r>
        <w:t xml:space="preserve">    sub rsp, 40</w:t>
      </w:r>
    </w:p>
    <w:p w14:paraId="56B86666" w14:textId="77777777" w:rsidR="00DD438D" w:rsidRDefault="0068103A">
      <w:pPr>
        <w:pStyle w:val="SourceCode"/>
      </w:pPr>
      <w:r>
        <w:t xml:space="preserve">    call run_with_config</w:t>
      </w:r>
    </w:p>
    <w:p w14:paraId="7B3D445F" w14:textId="77777777" w:rsidR="00DD438D" w:rsidRDefault="0068103A">
      <w:pPr>
        <w:pStyle w:val="SourceCode"/>
      </w:pPr>
      <w:r>
        <w:t xml:space="preserve">    mov [rsp + 32], eax</w:t>
      </w:r>
    </w:p>
    <w:p w14:paraId="7874F13C" w14:textId="77777777" w:rsidR="00DD438D" w:rsidRDefault="0068103A">
      <w:pPr>
        <w:pStyle w:val="SourceCode"/>
      </w:pPr>
      <w:r>
        <w:t xml:space="preserve">    lea rcx, [back_text]</w:t>
      </w:r>
    </w:p>
    <w:p w14:paraId="39578D66" w14:textId="77777777" w:rsidR="00DD438D" w:rsidRDefault="0068103A">
      <w:pPr>
        <w:pStyle w:val="SourceCode"/>
      </w:pPr>
      <w:r>
        <w:t xml:space="preserve">    call printf</w:t>
      </w:r>
    </w:p>
    <w:p w14:paraId="6ED84C9B" w14:textId="77777777" w:rsidR="00DD438D" w:rsidRDefault="0068103A">
      <w:pPr>
        <w:pStyle w:val="SourceCode"/>
        <w:keepNext/>
      </w:pPr>
      <w:r>
        <w:t xml:space="preserve">    mov eax, [rsp + 32]</w:t>
      </w:r>
    </w:p>
    <w:p w14:paraId="7AFFCC3E" w14:textId="77777777" w:rsidR="00DD438D" w:rsidRDefault="0068103A">
      <w:pPr>
        <w:pStyle w:val="SourceCode"/>
        <w:keepNext/>
      </w:pPr>
      <w:r>
        <w:t xml:space="preserve">    add rsp, 40</w:t>
      </w:r>
    </w:p>
    <w:p w14:paraId="424B6321" w14:textId="77777777" w:rsidR="00DD438D" w:rsidRDefault="0068103A">
      <w:pPr>
        <w:pStyle w:val="SourceCode"/>
      </w:pPr>
      <w:r>
        <w:t xml:space="preserve">    ret</w:t>
      </w:r>
    </w:p>
    <w:p w14:paraId="6126C586" w14:textId="77777777" w:rsidR="00DD438D" w:rsidRDefault="00DD438D">
      <w:pPr>
        <w:keepNext/>
      </w:pPr>
    </w:p>
    <w:p w14:paraId="27748C09" w14:textId="77777777" w:rsidR="00DD438D" w:rsidRDefault="0068103A">
      <w:pPr>
        <w:pStyle w:val="Heading3"/>
      </w:pPr>
      <w:r>
        <w:t>Windows PowerShell Basic Build and Run</w:t>
      </w:r>
    </w:p>
    <w:p w14:paraId="3D2CED64" w14:textId="77777777" w:rsidR="00DD438D" w:rsidRDefault="0068103A">
      <w:pPr>
        <w:pStyle w:val="CommandBlock"/>
        <w:keepNext/>
      </w:pPr>
      <w:r>
        <w:t>nasm -f win64 .\assembly\windows\basic_owned_config.asm `</w:t>
      </w:r>
    </w:p>
    <w:p w14:paraId="7F9BF109" w14:textId="77777777" w:rsidR="00DD438D" w:rsidRDefault="0068103A">
      <w:pPr>
        <w:pStyle w:val="CommandBlock"/>
        <w:keepNext/>
      </w:pPr>
      <w:r>
        <w:t xml:space="preserve">    -o .\assembly\windows\basic_owned_config.obj</w:t>
      </w:r>
    </w:p>
    <w:p w14:paraId="1C7AF310" w14:textId="77777777" w:rsidR="00DD438D" w:rsidRDefault="0068103A">
      <w:pPr>
        <w:pStyle w:val="CommandBlock"/>
        <w:keepNext/>
      </w:pPr>
      <w:r>
        <w:t>gcc .\assembly\windows\basic_owned_config.obj `</w:t>
      </w:r>
    </w:p>
    <w:p w14:paraId="33CB6BFA" w14:textId="77777777" w:rsidR="00DD438D" w:rsidRDefault="0068103A">
      <w:pPr>
        <w:pStyle w:val="CommandBlock"/>
        <w:keepNext/>
      </w:pPr>
      <w:r>
        <w:t xml:space="preserve">    -o .\assembly\windows\basic_owned_config.exe</w:t>
      </w:r>
    </w:p>
    <w:p w14:paraId="1DFA3462" w14:textId="77777777" w:rsidR="00DD438D" w:rsidRDefault="0068103A">
      <w:pPr>
        <w:pStyle w:val="CommandBlock"/>
      </w:pPr>
      <w:r>
        <w:t>.\assembly\windows\basic_owned_config.exe</w:t>
      </w:r>
    </w:p>
    <w:p w14:paraId="22B84FEC" w14:textId="77777777" w:rsidR="00DD438D" w:rsidRDefault="00DD438D">
      <w:pPr>
        <w:keepNext/>
      </w:pPr>
    </w:p>
    <w:p w14:paraId="13DECCAE" w14:textId="77777777" w:rsidR="00DD438D" w:rsidRDefault="0068103A">
      <w:pPr>
        <w:pStyle w:val="Heading3"/>
      </w:pPr>
      <w:r>
        <w:t>assembly/linux/basic_owned_config.asm</w:t>
      </w:r>
    </w:p>
    <w:p w14:paraId="655EEEAC" w14:textId="77777777" w:rsidR="00DD438D" w:rsidRDefault="0068103A">
      <w:pPr>
        <w:pStyle w:val="SourceCode"/>
        <w:keepNext/>
      </w:pPr>
      <w:r>
        <w:t>; Assembly for 64-bit Linux, written for NASM. load_config makes one</w:t>
      </w:r>
    </w:p>
    <w:p w14:paraId="05F736EC" w14:textId="77777777" w:rsidR="00DD438D" w:rsidRDefault="0068103A">
      <w:pPr>
        <w:pStyle w:val="SourceCode"/>
        <w:keepNext/>
      </w:pPr>
      <w:r>
        <w:t>; server config on the heap; run_with_config owns it, lends it to</w:t>
      </w:r>
    </w:p>
    <w:p w14:paraId="7802A790" w14:textId="77777777" w:rsidR="00DD438D" w:rsidRDefault="0068103A">
      <w:pPr>
        <w:pStyle w:val="SourceCode"/>
      </w:pPr>
      <w:r>
        <w:t>; start_server, updates it, and frees it once before it returns.</w:t>
      </w:r>
    </w:p>
    <w:p w14:paraId="18E3497C" w14:textId="77777777" w:rsidR="00DD438D" w:rsidRDefault="00DD438D">
      <w:pPr>
        <w:pStyle w:val="SourceCode"/>
      </w:pPr>
    </w:p>
    <w:p w14:paraId="6286CB6C" w14:textId="77777777" w:rsidR="00DD438D" w:rsidRDefault="0068103A">
      <w:pPr>
        <w:pStyle w:val="SourceCode"/>
      </w:pPr>
      <w:r>
        <w:t>; Remember, extern pulls in C library functions. stderr is the C</w:t>
      </w:r>
    </w:p>
    <w:p w14:paraId="6836E2F8" w14:textId="77777777" w:rsidR="00DD438D" w:rsidRDefault="0068103A">
      <w:pPr>
        <w:pStyle w:val="SourceCode"/>
      </w:pPr>
      <w:r>
        <w:t>; library's error stream, read with [stderr] for fprintf.</w:t>
      </w:r>
    </w:p>
    <w:p w14:paraId="1CAE4426" w14:textId="77777777" w:rsidR="00DD438D" w:rsidRDefault="0068103A">
      <w:pPr>
        <w:pStyle w:val="SourceCode"/>
      </w:pPr>
      <w:r>
        <w:t>default rel</w:t>
      </w:r>
    </w:p>
    <w:p w14:paraId="6479298A" w14:textId="77777777" w:rsidR="00DD438D" w:rsidRDefault="0068103A">
      <w:pPr>
        <w:pStyle w:val="SourceCode"/>
      </w:pPr>
      <w:r>
        <w:t>global main</w:t>
      </w:r>
    </w:p>
    <w:p w14:paraId="173B74C4" w14:textId="77777777" w:rsidR="00DD438D" w:rsidRDefault="0068103A">
      <w:pPr>
        <w:pStyle w:val="SourceCode"/>
      </w:pPr>
      <w:r>
        <w:t>extern printf</w:t>
      </w:r>
    </w:p>
    <w:p w14:paraId="5EFB50AD" w14:textId="77777777" w:rsidR="00DD438D" w:rsidRDefault="0068103A">
      <w:pPr>
        <w:pStyle w:val="SourceCode"/>
      </w:pPr>
      <w:r>
        <w:t>extern fprintf</w:t>
      </w:r>
    </w:p>
    <w:p w14:paraId="6A52F601" w14:textId="77777777" w:rsidR="00DD438D" w:rsidRDefault="0068103A">
      <w:pPr>
        <w:pStyle w:val="SourceCode"/>
      </w:pPr>
      <w:r>
        <w:t>extern snprintf</w:t>
      </w:r>
    </w:p>
    <w:p w14:paraId="0BB4798E" w14:textId="77777777" w:rsidR="00DD438D" w:rsidRDefault="0068103A">
      <w:pPr>
        <w:pStyle w:val="SourceCode"/>
      </w:pPr>
      <w:r>
        <w:t>extern malloc</w:t>
      </w:r>
    </w:p>
    <w:p w14:paraId="25A7F35C" w14:textId="77777777" w:rsidR="00DD438D" w:rsidRDefault="0068103A">
      <w:pPr>
        <w:pStyle w:val="SourceCode"/>
      </w:pPr>
      <w:r>
        <w:t>extern free</w:t>
      </w:r>
    </w:p>
    <w:p w14:paraId="372FE1CB" w14:textId="77777777" w:rsidR="00DD438D" w:rsidRDefault="0068103A">
      <w:pPr>
        <w:pStyle w:val="SourceCode"/>
      </w:pPr>
      <w:r>
        <w:t>extern stderr</w:t>
      </w:r>
    </w:p>
    <w:p w14:paraId="42F60CA0" w14:textId="77777777" w:rsidR="00DD438D" w:rsidRDefault="00DD438D">
      <w:pPr>
        <w:pStyle w:val="SourceCode"/>
      </w:pPr>
    </w:p>
    <w:p w14:paraId="744F34D5" w14:textId="77777777" w:rsidR="00DD438D" w:rsidRDefault="0068103A">
      <w:pPr>
        <w:pStyle w:val="SourceCode"/>
      </w:pPr>
      <w:r>
        <w:t>; Remember, equ names each field's offset in the config's block. This is</w:t>
      </w:r>
    </w:p>
    <w:p w14:paraId="1DAAC000" w14:textId="77777777" w:rsidR="00DD438D" w:rsidRDefault="0068103A">
      <w:pPr>
        <w:pStyle w:val="SourceCode"/>
      </w:pPr>
      <w:r>
        <w:t>; C's struct ServerConfig: a 32-byte space that holds the server name's</w:t>
      </w:r>
    </w:p>
    <w:p w14:paraId="3A9473C7" w14:textId="77777777" w:rsidR="00DD438D" w:rsidRDefault="0068103A">
      <w:pPr>
        <w:pStyle w:val="SourceCode"/>
      </w:pPr>
      <w:r>
        <w:t>; own copy of its text, then an 8-byte port and 8-byte max connections.</w:t>
      </w:r>
    </w:p>
    <w:p w14:paraId="6C2A6079" w14:textId="77777777" w:rsidR="00DD438D" w:rsidRDefault="0068103A">
      <w:pPr>
        <w:pStyle w:val="SourceCode"/>
      </w:pPr>
      <w:r>
        <w:t>SERVER_NAME             equ 0</w:t>
      </w:r>
    </w:p>
    <w:p w14:paraId="30C3F13A" w14:textId="77777777" w:rsidR="00DD438D" w:rsidRDefault="0068103A">
      <w:pPr>
        <w:pStyle w:val="SourceCode"/>
      </w:pPr>
      <w:r>
        <w:t>SERVER_NAME_SIZE        equ 32</w:t>
      </w:r>
    </w:p>
    <w:p w14:paraId="680A0DDE" w14:textId="77777777" w:rsidR="00DD438D" w:rsidRDefault="0068103A">
      <w:pPr>
        <w:pStyle w:val="SourceCode"/>
      </w:pPr>
      <w:r>
        <w:t>PORT                    equ 32</w:t>
      </w:r>
    </w:p>
    <w:p w14:paraId="64C2E8A5" w14:textId="77777777" w:rsidR="00DD438D" w:rsidRDefault="0068103A">
      <w:pPr>
        <w:pStyle w:val="SourceCode"/>
      </w:pPr>
      <w:r>
        <w:t>MAX_CONNECTIONS         equ 40</w:t>
      </w:r>
    </w:p>
    <w:p w14:paraId="2463EA78" w14:textId="77777777" w:rsidR="00DD438D" w:rsidRDefault="0068103A">
      <w:pPr>
        <w:pStyle w:val="SourceCode"/>
      </w:pPr>
      <w:r>
        <w:t>CONFIG_SIZE             equ 48</w:t>
      </w:r>
    </w:p>
    <w:p w14:paraId="2826BFFB" w14:textId="77777777" w:rsidR="00DD438D" w:rsidRDefault="00DD438D">
      <w:pPr>
        <w:pStyle w:val="SourceCode"/>
      </w:pPr>
    </w:p>
    <w:p w14:paraId="719FD779" w14:textId="77777777" w:rsidR="00DD438D" w:rsidRDefault="0068103A">
      <w:pPr>
        <w:pStyle w:val="SourceCode"/>
      </w:pPr>
      <w:r>
        <w:t>; run_with_config's one local: the config's address, kept in its frame.</w:t>
      </w:r>
    </w:p>
    <w:p w14:paraId="1C1A2E40" w14:textId="77777777" w:rsidR="00DD438D" w:rsidRDefault="0068103A">
      <w:pPr>
        <w:pStyle w:val="SourceCode"/>
      </w:pPr>
      <w:r>
        <w:t>CONFIG_SLOT             equ 0</w:t>
      </w:r>
    </w:p>
    <w:p w14:paraId="336D194E" w14:textId="77777777" w:rsidR="00DD438D" w:rsidRDefault="00DD438D">
      <w:pPr>
        <w:pStyle w:val="SourceCode"/>
      </w:pPr>
    </w:p>
    <w:p w14:paraId="7B7086D2" w14:textId="77777777" w:rsidR="00DD438D" w:rsidRDefault="0068103A">
      <w:pPr>
        <w:pStyle w:val="SourceCode"/>
      </w:pPr>
      <w:r>
        <w:t>; Remember, text ends in 0; a db line with no name continues the text.</w:t>
      </w:r>
    </w:p>
    <w:p w14:paraId="26F11D0D" w14:textId="77777777" w:rsidR="00DD438D" w:rsidRDefault="0068103A">
      <w:pPr>
        <w:pStyle w:val="SourceCode"/>
      </w:pPr>
      <w:r>
        <w:t>section .rodata</w:t>
      </w:r>
    </w:p>
    <w:p w14:paraId="0AF451D2" w14:textId="77777777" w:rsidR="00DD438D" w:rsidRDefault="0068103A">
      <w:pPr>
        <w:pStyle w:val="SourceCode"/>
      </w:pPr>
      <w:r>
        <w:t xml:space="preserve">    web_01              db "web-01", 0</w:t>
      </w:r>
    </w:p>
    <w:p w14:paraId="59F38D73" w14:textId="77777777" w:rsidR="00DD438D" w:rsidRDefault="0068103A">
      <w:pPr>
        <w:pStyle w:val="SourceCode"/>
      </w:pPr>
      <w:r>
        <w:t xml:space="preserve">    text_format         db "%s", 0</w:t>
      </w:r>
    </w:p>
    <w:p w14:paraId="6F865C67" w14:textId="77777777" w:rsidR="00DD438D" w:rsidRDefault="0068103A">
      <w:pPr>
        <w:pStyle w:val="SourceCode"/>
      </w:pPr>
      <w:r>
        <w:t xml:space="preserve">    loaded_format       db "Loaded config: %s port %d, max connections "</w:t>
      </w:r>
    </w:p>
    <w:p w14:paraId="1093BD47" w14:textId="77777777" w:rsidR="00DD438D" w:rsidRDefault="0068103A">
      <w:pPr>
        <w:pStyle w:val="SourceCode"/>
      </w:pPr>
      <w:r>
        <w:t xml:space="preserve">                        db "%d", 10, 0</w:t>
      </w:r>
    </w:p>
    <w:p w14:paraId="0ED108F7" w14:textId="77777777" w:rsidR="00DD438D" w:rsidRDefault="0068103A">
      <w:pPr>
        <w:pStyle w:val="SourceCode"/>
      </w:pPr>
      <w:r>
        <w:t xml:space="preserve">    owner_text          db "Owner: run_with_config", 10, 0</w:t>
      </w:r>
    </w:p>
    <w:p w14:paraId="045199BE" w14:textId="77777777" w:rsidR="00DD438D" w:rsidRDefault="0068103A">
      <w:pPr>
        <w:pStyle w:val="SourceCode"/>
      </w:pPr>
      <w:r>
        <w:t xml:space="preserve">    start_format        db "start_server runs %s on port %d", 10, 0</w:t>
      </w:r>
    </w:p>
    <w:p w14:paraId="4983AF5E" w14:textId="77777777" w:rsidR="00DD438D" w:rsidRDefault="0068103A">
      <w:pPr>
        <w:pStyle w:val="SourceCode"/>
      </w:pPr>
      <w:r>
        <w:t xml:space="preserve">    updated_format      db "Updated max connections: %d", 10, 0</w:t>
      </w:r>
    </w:p>
    <w:p w14:paraId="5BEB7C78" w14:textId="77777777" w:rsidR="00DD438D" w:rsidRDefault="0068103A">
      <w:pPr>
        <w:pStyle w:val="SourceCode"/>
      </w:pPr>
      <w:r>
        <w:t xml:space="preserve">    leaving_text        db "Leaving run_with_config", 10, 0</w:t>
      </w:r>
    </w:p>
    <w:p w14:paraId="7412E0D5" w14:textId="77777777" w:rsidR="00DD438D" w:rsidRDefault="0068103A">
      <w:pPr>
        <w:pStyle w:val="SourceCode"/>
      </w:pPr>
      <w:r>
        <w:t xml:space="preserve">    freed_format        db "Config for %s freed by its owner", 10, 0</w:t>
      </w:r>
    </w:p>
    <w:p w14:paraId="13483209" w14:textId="77777777" w:rsidR="00DD438D" w:rsidRDefault="0068103A">
      <w:pPr>
        <w:pStyle w:val="SourceCode"/>
      </w:pPr>
      <w:r>
        <w:t xml:space="preserve">    no_memory_text      db "Error: no memory for the config", 10, 0</w:t>
      </w:r>
    </w:p>
    <w:p w14:paraId="53B4310D" w14:textId="77777777" w:rsidR="00DD438D" w:rsidRDefault="0068103A">
      <w:pPr>
        <w:pStyle w:val="SourceCode"/>
      </w:pPr>
      <w:r>
        <w:t xml:space="preserve">    back_text           db "Back in main", 10, 0</w:t>
      </w:r>
    </w:p>
    <w:p w14:paraId="42CA98E3" w14:textId="77777777" w:rsidR="00DD438D" w:rsidRDefault="00DD438D">
      <w:pPr>
        <w:pStyle w:val="SourceCode"/>
      </w:pPr>
    </w:p>
    <w:p w14:paraId="71581C25" w14:textId="77777777" w:rsidR="00DD438D" w:rsidRDefault="0068103A">
      <w:pPr>
        <w:pStyle w:val="SourceCode"/>
      </w:pPr>
      <w:r>
        <w:t>; Remember, .text holds the instructions.</w:t>
      </w:r>
    </w:p>
    <w:p w14:paraId="5C3CB5EB" w14:textId="77777777" w:rsidR="00DD438D" w:rsidRDefault="0068103A">
      <w:pPr>
        <w:pStyle w:val="SourceCode"/>
      </w:pPr>
      <w:r>
        <w:t>section .text</w:t>
      </w:r>
    </w:p>
    <w:p w14:paraId="201BE997" w14:textId="77777777" w:rsidR="00DD438D" w:rsidRDefault="00DD438D">
      <w:pPr>
        <w:pStyle w:val="SourceCode"/>
      </w:pPr>
    </w:p>
    <w:p w14:paraId="69DD0AF0" w14:textId="77777777" w:rsidR="00DD438D" w:rsidRDefault="0068103A">
      <w:pPr>
        <w:pStyle w:val="SourceCode"/>
      </w:pPr>
      <w:r>
        <w:t>; load_config(rdi = the server name's address, rsi = the port, rdx = the</w:t>
      </w:r>
    </w:p>
    <w:p w14:paraId="5FF98528" w14:textId="77777777" w:rsidR="00DD438D" w:rsidRDefault="0068103A">
      <w:pPr>
        <w:pStyle w:val="SourceCode"/>
      </w:pPr>
      <w:r>
        <w:t>; max connections) makes one config on the heap and returns its address</w:t>
      </w:r>
    </w:p>
    <w:p w14:paraId="027645EC" w14:textId="77777777" w:rsidR="00DD438D" w:rsidRDefault="0068103A">
      <w:pPr>
        <w:pStyle w:val="SourceCode"/>
      </w:pPr>
      <w:r>
        <w:t>; in rax, or 0 when there is no memory. Assembly has no owners and no</w:t>
      </w:r>
    </w:p>
    <w:p w14:paraId="0E6521EA" w14:textId="77777777" w:rsidR="00DD438D" w:rsidRDefault="0068103A">
      <w:pPr>
        <w:pStyle w:val="SourceCode"/>
      </w:pPr>
      <w:r>
        <w:t>; destructors: this comment is the only record of who owns the block.</w:t>
      </w:r>
    </w:p>
    <w:p w14:paraId="58D2C3CF" w14:textId="77777777" w:rsidR="00DD438D" w:rsidRDefault="0068103A">
      <w:pPr>
        <w:pStyle w:val="SourceCode"/>
      </w:pPr>
      <w:r>
        <w:t>; The caller owns it and must give it back with free, once.</w:t>
      </w:r>
    </w:p>
    <w:p w14:paraId="28AEB6B7" w14:textId="77777777" w:rsidR="00DD438D" w:rsidRDefault="0068103A">
      <w:pPr>
        <w:pStyle w:val="SourceCode"/>
      </w:pPr>
      <w:r>
        <w:t>load_config:</w:t>
      </w:r>
    </w:p>
    <w:p w14:paraId="51A44E24" w14:textId="77777777" w:rsidR="00DD438D" w:rsidRDefault="0068103A">
      <w:pPr>
        <w:pStyle w:val="SourceCode"/>
      </w:pPr>
      <w:r>
        <w:t xml:space="preserve">    ; Remember, each call's pushes and sub rsp give it its own frame.</w:t>
      </w:r>
    </w:p>
    <w:p w14:paraId="275695BE" w14:textId="77777777" w:rsidR="00DD438D" w:rsidRDefault="0068103A">
      <w:pPr>
        <w:pStyle w:val="SourceCode"/>
      </w:pPr>
      <w:r>
        <w:t xml:space="preserve">    ; r12, r13, r14, and rbx keep values across the calls below; the four</w:t>
      </w:r>
    </w:p>
    <w:p w14:paraId="3FBB6B9F" w14:textId="77777777" w:rsidR="00DD438D" w:rsidRDefault="0068103A">
      <w:pPr>
        <w:pStyle w:val="SourceCode"/>
      </w:pPr>
      <w:r>
        <w:t xml:space="preserve">    ; pushes and sub rsp, 8 keep the stack aligned to 16 bytes.</w:t>
      </w:r>
    </w:p>
    <w:p w14:paraId="141C8530" w14:textId="77777777" w:rsidR="00DD438D" w:rsidRDefault="0068103A">
      <w:pPr>
        <w:pStyle w:val="SourceCode"/>
      </w:pPr>
      <w:r>
        <w:t xml:space="preserve">    push r12</w:t>
      </w:r>
    </w:p>
    <w:p w14:paraId="252E2E6C" w14:textId="77777777" w:rsidR="00DD438D" w:rsidRDefault="0068103A">
      <w:pPr>
        <w:pStyle w:val="SourceCode"/>
      </w:pPr>
      <w:r>
        <w:t xml:space="preserve">    push r13</w:t>
      </w:r>
    </w:p>
    <w:p w14:paraId="77B7B09C" w14:textId="77777777" w:rsidR="00DD438D" w:rsidRDefault="0068103A">
      <w:pPr>
        <w:pStyle w:val="SourceCode"/>
      </w:pPr>
      <w:r>
        <w:t xml:space="preserve">    push r14</w:t>
      </w:r>
    </w:p>
    <w:p w14:paraId="5CFF4688" w14:textId="77777777" w:rsidR="00DD438D" w:rsidRDefault="0068103A">
      <w:pPr>
        <w:pStyle w:val="SourceCode"/>
      </w:pPr>
      <w:r>
        <w:t xml:space="preserve">    push rbx</w:t>
      </w:r>
    </w:p>
    <w:p w14:paraId="4841C4F8" w14:textId="77777777" w:rsidR="00DD438D" w:rsidRDefault="0068103A">
      <w:pPr>
        <w:pStyle w:val="SourceCode"/>
      </w:pPr>
      <w:r>
        <w:t xml:space="preserve">    sub rsp, 8</w:t>
      </w:r>
    </w:p>
    <w:p w14:paraId="1E2E37B6" w14:textId="77777777" w:rsidR="00DD438D" w:rsidRDefault="0068103A">
      <w:pPr>
        <w:pStyle w:val="SourceCode"/>
      </w:pPr>
      <w:r>
        <w:t xml:space="preserve">    mov r12, rdi</w:t>
      </w:r>
    </w:p>
    <w:p w14:paraId="6E1BFDE2" w14:textId="77777777" w:rsidR="00DD438D" w:rsidRDefault="0068103A">
      <w:pPr>
        <w:pStyle w:val="SourceCode"/>
      </w:pPr>
      <w:r>
        <w:t xml:space="preserve">    mov r13, rsi</w:t>
      </w:r>
    </w:p>
    <w:p w14:paraId="42E7ACDB" w14:textId="77777777" w:rsidR="00DD438D" w:rsidRDefault="0068103A">
      <w:pPr>
        <w:pStyle w:val="SourceCode"/>
      </w:pPr>
      <w:r>
        <w:t xml:space="preserve">    mov r14, rdx</w:t>
      </w:r>
    </w:p>
    <w:p w14:paraId="4CDF1ACF" w14:textId="77777777" w:rsidR="00DD438D" w:rsidRDefault="00DD438D">
      <w:pPr>
        <w:pStyle w:val="SourceCode"/>
      </w:pPr>
    </w:p>
    <w:p w14:paraId="26145B75" w14:textId="77777777" w:rsidR="00DD438D" w:rsidRDefault="0068103A">
      <w:pPr>
        <w:pStyle w:val="SourceCode"/>
      </w:pPr>
      <w:r>
        <w:t xml:space="preserve">    ; Remember, malloc(size) reserves a block that outlives this call,</w:t>
      </w:r>
    </w:p>
    <w:p w14:paraId="76054C53" w14:textId="77777777" w:rsidR="00DD438D" w:rsidRDefault="0068103A">
      <w:pPr>
        <w:pStyle w:val="SourceCode"/>
      </w:pPr>
      <w:r>
        <w:t xml:space="preserve">    ; and returns 0 when it cannot: check before writing.</w:t>
      </w:r>
    </w:p>
    <w:p w14:paraId="444E0E87" w14:textId="77777777" w:rsidR="00DD438D" w:rsidRDefault="0068103A">
      <w:pPr>
        <w:pStyle w:val="SourceCode"/>
      </w:pPr>
      <w:r>
        <w:t xml:space="preserve">    mov edi, CONFIG_SIZE</w:t>
      </w:r>
    </w:p>
    <w:p w14:paraId="01902CFC" w14:textId="77777777" w:rsidR="00DD438D" w:rsidRDefault="0068103A">
      <w:pPr>
        <w:pStyle w:val="SourceCode"/>
      </w:pPr>
      <w:r>
        <w:t xml:space="preserve">    call malloc</w:t>
      </w:r>
    </w:p>
    <w:p w14:paraId="131A6E28" w14:textId="77777777" w:rsidR="00DD438D" w:rsidRDefault="0068103A">
      <w:pPr>
        <w:pStyle w:val="SourceCode"/>
      </w:pPr>
      <w:r>
        <w:t xml:space="preserve">    cmp rax, 0</w:t>
      </w:r>
    </w:p>
    <w:p w14:paraId="7800A741" w14:textId="77777777" w:rsidR="00DD438D" w:rsidRDefault="0068103A">
      <w:pPr>
        <w:pStyle w:val="SourceCode"/>
      </w:pPr>
      <w:r>
        <w:t xml:space="preserve">    je .done</w:t>
      </w:r>
    </w:p>
    <w:p w14:paraId="4C1D7331" w14:textId="77777777" w:rsidR="00DD438D" w:rsidRDefault="0068103A">
      <w:pPr>
        <w:pStyle w:val="SourceCode"/>
      </w:pPr>
      <w:r>
        <w:t xml:space="preserve">    mov rbx, rax</w:t>
      </w:r>
    </w:p>
    <w:p w14:paraId="20D909BA" w14:textId="77777777" w:rsidR="00DD438D" w:rsidRDefault="00DD438D">
      <w:pPr>
        <w:pStyle w:val="SourceCode"/>
      </w:pPr>
    </w:p>
    <w:p w14:paraId="4156DFC4" w14:textId="77777777" w:rsidR="00DD438D" w:rsidRDefault="0068103A">
      <w:pPr>
        <w:pStyle w:val="SourceCode"/>
      </w:pPr>
      <w:r>
        <w:t xml:space="preserve">    ; Fill the fields: snprintf copies the name into the config's own</w:t>
      </w:r>
    </w:p>
    <w:p w14:paraId="3CD328B6" w14:textId="77777777" w:rsidR="00DD438D" w:rsidRDefault="0068103A">
      <w:pPr>
        <w:pStyle w:val="SourceCode"/>
      </w:pPr>
      <w:r>
        <w:t xml:space="preserve">    ; text space, then the two numbers go to their offsets.</w:t>
      </w:r>
    </w:p>
    <w:p w14:paraId="0BCDA50A" w14:textId="77777777" w:rsidR="00DD438D" w:rsidRDefault="0068103A">
      <w:pPr>
        <w:pStyle w:val="SourceCode"/>
      </w:pPr>
      <w:r>
        <w:t xml:space="preserve">    lea rdi, [rbx + SERVER_NAME]</w:t>
      </w:r>
    </w:p>
    <w:p w14:paraId="6B4118B8" w14:textId="77777777" w:rsidR="00DD438D" w:rsidRDefault="0068103A">
      <w:pPr>
        <w:pStyle w:val="SourceCode"/>
      </w:pPr>
      <w:r>
        <w:t xml:space="preserve">    mov esi, SERVER_NAME_SIZE</w:t>
      </w:r>
    </w:p>
    <w:p w14:paraId="3B5E2B80" w14:textId="77777777" w:rsidR="00DD438D" w:rsidRDefault="0068103A">
      <w:pPr>
        <w:pStyle w:val="SourceCode"/>
      </w:pPr>
      <w:r>
        <w:t xml:space="preserve">    lea rdx, [text_format]</w:t>
      </w:r>
    </w:p>
    <w:p w14:paraId="26B7B3A1" w14:textId="77777777" w:rsidR="00DD438D" w:rsidRDefault="0068103A">
      <w:pPr>
        <w:pStyle w:val="SourceCode"/>
      </w:pPr>
      <w:r>
        <w:t xml:space="preserve">    mov rcx, r12</w:t>
      </w:r>
    </w:p>
    <w:p w14:paraId="7072F111" w14:textId="77777777" w:rsidR="00DD438D" w:rsidRDefault="0068103A">
      <w:pPr>
        <w:pStyle w:val="SourceCode"/>
      </w:pPr>
      <w:r>
        <w:t xml:space="preserve">    mov eax, 0</w:t>
      </w:r>
    </w:p>
    <w:p w14:paraId="04970141" w14:textId="77777777" w:rsidR="00DD438D" w:rsidRDefault="0068103A">
      <w:pPr>
        <w:pStyle w:val="SourceCode"/>
      </w:pPr>
      <w:r>
        <w:t xml:space="preserve">    call snprintf</w:t>
      </w:r>
    </w:p>
    <w:p w14:paraId="3017D9A1" w14:textId="77777777" w:rsidR="00DD438D" w:rsidRDefault="0068103A">
      <w:pPr>
        <w:pStyle w:val="SourceCode"/>
      </w:pPr>
      <w:r>
        <w:t xml:space="preserve">    mov [rbx + PORT], r13</w:t>
      </w:r>
    </w:p>
    <w:p w14:paraId="1E04C61D" w14:textId="77777777" w:rsidR="00DD438D" w:rsidRDefault="0068103A">
      <w:pPr>
        <w:pStyle w:val="SourceCode"/>
      </w:pPr>
      <w:r>
        <w:t xml:space="preserve">    mov [rbx + MAX_CONNECTIONS], r14</w:t>
      </w:r>
    </w:p>
    <w:p w14:paraId="38310B18" w14:textId="77777777" w:rsidR="00DD438D" w:rsidRDefault="0068103A">
      <w:pPr>
        <w:pStyle w:val="SourceCode"/>
      </w:pPr>
      <w:r>
        <w:t xml:space="preserve">    lea rdi, [loaded_format]</w:t>
      </w:r>
    </w:p>
    <w:p w14:paraId="4C837946" w14:textId="77777777" w:rsidR="00DD438D" w:rsidRDefault="0068103A">
      <w:pPr>
        <w:pStyle w:val="SourceCode"/>
      </w:pPr>
      <w:r>
        <w:t xml:space="preserve">    lea rsi, [rbx + SERVER_NAME]</w:t>
      </w:r>
    </w:p>
    <w:p w14:paraId="6AD05F4C" w14:textId="77777777" w:rsidR="00DD438D" w:rsidRDefault="0068103A">
      <w:pPr>
        <w:pStyle w:val="SourceCode"/>
      </w:pPr>
      <w:r>
        <w:t xml:space="preserve">    mov rdx, [rbx + PORT]</w:t>
      </w:r>
    </w:p>
    <w:p w14:paraId="56E4E3E3" w14:textId="77777777" w:rsidR="00DD438D" w:rsidRDefault="0068103A">
      <w:pPr>
        <w:pStyle w:val="SourceCode"/>
      </w:pPr>
      <w:r>
        <w:t xml:space="preserve">    mov rcx, [rbx + MAX_CONNECTIONS]</w:t>
      </w:r>
    </w:p>
    <w:p w14:paraId="26077048" w14:textId="77777777" w:rsidR="00DD438D" w:rsidRDefault="0068103A">
      <w:pPr>
        <w:pStyle w:val="SourceCode"/>
      </w:pPr>
      <w:r>
        <w:t xml:space="preserve">    mov eax, 0</w:t>
      </w:r>
    </w:p>
    <w:p w14:paraId="066B3474" w14:textId="77777777" w:rsidR="00DD438D" w:rsidRDefault="0068103A">
      <w:pPr>
        <w:pStyle w:val="SourceCode"/>
      </w:pPr>
      <w:r>
        <w:t xml:space="preserve">    call printf</w:t>
      </w:r>
    </w:p>
    <w:p w14:paraId="59C805C1" w14:textId="77777777" w:rsidR="00DD438D" w:rsidRDefault="0068103A">
      <w:pPr>
        <w:pStyle w:val="SourceCode"/>
      </w:pPr>
      <w:r>
        <w:t xml:space="preserve">    mov rax, rbx</w:t>
      </w:r>
    </w:p>
    <w:p w14:paraId="69919F1E" w14:textId="77777777" w:rsidR="00DD438D" w:rsidRDefault="00DD438D">
      <w:pPr>
        <w:pStyle w:val="SourceCode"/>
      </w:pPr>
    </w:p>
    <w:p w14:paraId="12923238" w14:textId="77777777" w:rsidR="00DD438D" w:rsidRDefault="0068103A">
      <w:pPr>
        <w:pStyle w:val="SourceCode"/>
      </w:pPr>
      <w:r>
        <w:t>.done:</w:t>
      </w:r>
    </w:p>
    <w:p w14:paraId="0D9D4C8A" w14:textId="77777777" w:rsidR="00DD438D" w:rsidRDefault="0068103A">
      <w:pPr>
        <w:pStyle w:val="SourceCode"/>
      </w:pPr>
      <w:r>
        <w:t xml:space="preserve">    add rsp, 8</w:t>
      </w:r>
    </w:p>
    <w:p w14:paraId="668DF477" w14:textId="77777777" w:rsidR="00DD438D" w:rsidRDefault="0068103A">
      <w:pPr>
        <w:pStyle w:val="SourceCode"/>
      </w:pPr>
      <w:r>
        <w:t xml:space="preserve">    pop rbx</w:t>
      </w:r>
    </w:p>
    <w:p w14:paraId="6EE86B1E" w14:textId="77777777" w:rsidR="00DD438D" w:rsidRDefault="0068103A">
      <w:pPr>
        <w:pStyle w:val="SourceCode"/>
      </w:pPr>
      <w:r>
        <w:t xml:space="preserve">    pop r14</w:t>
      </w:r>
    </w:p>
    <w:p w14:paraId="656261B2" w14:textId="77777777" w:rsidR="00DD438D" w:rsidRDefault="0068103A">
      <w:pPr>
        <w:pStyle w:val="SourceCode"/>
      </w:pPr>
      <w:r>
        <w:t xml:space="preserve">    pop r13</w:t>
      </w:r>
    </w:p>
    <w:p w14:paraId="0A4AD6FD" w14:textId="77777777" w:rsidR="00DD438D" w:rsidRDefault="0068103A">
      <w:pPr>
        <w:pStyle w:val="SourceCode"/>
      </w:pPr>
      <w:r>
        <w:t xml:space="preserve">    pop r12</w:t>
      </w:r>
    </w:p>
    <w:p w14:paraId="74265BE8" w14:textId="77777777" w:rsidR="00DD438D" w:rsidRDefault="0068103A">
      <w:pPr>
        <w:pStyle w:val="SourceCode"/>
      </w:pPr>
      <w:r>
        <w:t xml:space="preserve">    ret</w:t>
      </w:r>
    </w:p>
    <w:p w14:paraId="7EA0D5BA" w14:textId="77777777" w:rsidR="00DD438D" w:rsidRDefault="00DD438D">
      <w:pPr>
        <w:pStyle w:val="SourceCode"/>
      </w:pPr>
    </w:p>
    <w:p w14:paraId="7B3449E9" w14:textId="77777777" w:rsidR="00DD438D" w:rsidRDefault="0068103A">
      <w:pPr>
        <w:pStyle w:val="SourceCode"/>
      </w:pPr>
      <w:r>
        <w:t>; start_server(rdi = the config's address) only uses the config while it</w:t>
      </w:r>
    </w:p>
    <w:p w14:paraId="20046DE7" w14:textId="77777777" w:rsidR="00DD438D" w:rsidRDefault="0068103A">
      <w:pPr>
        <w:pStyle w:val="SourceCode"/>
      </w:pPr>
      <w:r>
        <w:t>; runs. It borrows it: it does not own it, so it never frees it.</w:t>
      </w:r>
    </w:p>
    <w:p w14:paraId="64F8ECF0" w14:textId="77777777" w:rsidR="00DD438D" w:rsidRDefault="0068103A">
      <w:pPr>
        <w:pStyle w:val="SourceCode"/>
      </w:pPr>
      <w:r>
        <w:t>start_server:</w:t>
      </w:r>
    </w:p>
    <w:p w14:paraId="3CA6B1F7" w14:textId="77777777" w:rsidR="00DD438D" w:rsidRDefault="0068103A">
      <w:pPr>
        <w:pStyle w:val="SourceCode"/>
      </w:pPr>
      <w:r>
        <w:t xml:space="preserve">    ; sub rsp, 8 keeps the stack aligned for printf.</w:t>
      </w:r>
    </w:p>
    <w:p w14:paraId="62063775" w14:textId="77777777" w:rsidR="00DD438D" w:rsidRDefault="0068103A">
      <w:pPr>
        <w:pStyle w:val="SourceCode"/>
      </w:pPr>
      <w:r>
        <w:t xml:space="preserve">    sub rsp, 8</w:t>
      </w:r>
    </w:p>
    <w:p w14:paraId="238A5E78" w14:textId="77777777" w:rsidR="00DD438D" w:rsidRDefault="0068103A">
      <w:pPr>
        <w:pStyle w:val="SourceCode"/>
      </w:pPr>
      <w:r>
        <w:t xml:space="preserve">    lea rsi, [rdi + SERVER_NAME]</w:t>
      </w:r>
    </w:p>
    <w:p w14:paraId="0E56E8B4" w14:textId="77777777" w:rsidR="00DD438D" w:rsidRDefault="0068103A">
      <w:pPr>
        <w:pStyle w:val="SourceCode"/>
      </w:pPr>
      <w:r>
        <w:t xml:space="preserve">    mov rdx, [rdi + PORT]</w:t>
      </w:r>
    </w:p>
    <w:p w14:paraId="372A0354" w14:textId="77777777" w:rsidR="00DD438D" w:rsidRDefault="0068103A">
      <w:pPr>
        <w:pStyle w:val="SourceCode"/>
      </w:pPr>
      <w:r>
        <w:t xml:space="preserve">    lea rdi, [start_format]</w:t>
      </w:r>
    </w:p>
    <w:p w14:paraId="61CE815C" w14:textId="77777777" w:rsidR="00DD438D" w:rsidRDefault="0068103A">
      <w:pPr>
        <w:pStyle w:val="SourceCode"/>
      </w:pPr>
      <w:r>
        <w:t xml:space="preserve">    mov eax, 0</w:t>
      </w:r>
    </w:p>
    <w:p w14:paraId="4A458A14" w14:textId="77777777" w:rsidR="00DD438D" w:rsidRDefault="0068103A">
      <w:pPr>
        <w:pStyle w:val="SourceCode"/>
      </w:pPr>
      <w:r>
        <w:t xml:space="preserve">    call printf</w:t>
      </w:r>
    </w:p>
    <w:p w14:paraId="68CEEB11" w14:textId="77777777" w:rsidR="00DD438D" w:rsidRDefault="0068103A">
      <w:pPr>
        <w:pStyle w:val="SourceCode"/>
      </w:pPr>
      <w:r>
        <w:t xml:space="preserve">    add rsp, 8</w:t>
      </w:r>
    </w:p>
    <w:p w14:paraId="651CE827" w14:textId="77777777" w:rsidR="00DD438D" w:rsidRDefault="0068103A">
      <w:pPr>
        <w:pStyle w:val="SourceCode"/>
      </w:pPr>
      <w:r>
        <w:t xml:space="preserve">    ret</w:t>
      </w:r>
    </w:p>
    <w:p w14:paraId="21031F79" w14:textId="77777777" w:rsidR="00DD438D" w:rsidRDefault="00DD438D">
      <w:pPr>
        <w:pStyle w:val="SourceCode"/>
      </w:pPr>
    </w:p>
    <w:p w14:paraId="0FDB2FBD" w14:textId="77777777" w:rsidR="00DD438D" w:rsidRDefault="0068103A">
      <w:pPr>
        <w:pStyle w:val="SourceCode"/>
      </w:pPr>
      <w:r>
        <w:t>; run_with_config is the owner: it loaded the config, so it frees it,</w:t>
      </w:r>
    </w:p>
    <w:p w14:paraId="66C323C6" w14:textId="77777777" w:rsidR="00DD438D" w:rsidRDefault="0068103A">
      <w:pPr>
        <w:pStyle w:val="SourceCode"/>
      </w:pPr>
      <w:r>
        <w:t>; once, after the last use. It returns 0 in eax, or 1 when the config</w:t>
      </w:r>
    </w:p>
    <w:p w14:paraId="67405305" w14:textId="77777777" w:rsidR="00DD438D" w:rsidRDefault="0068103A">
      <w:pPr>
        <w:pStyle w:val="SourceCode"/>
      </w:pPr>
      <w:r>
        <w:t>; could not be made. sub rsp, 8 gives the frame its one local, the</w:t>
      </w:r>
    </w:p>
    <w:p w14:paraId="29BDDCD5" w14:textId="77777777" w:rsidR="00DD438D" w:rsidRDefault="0068103A">
      <w:pPr>
        <w:pStyle w:val="SourceCode"/>
      </w:pPr>
      <w:r>
        <w:t>; config's address, at [rsp + CONFIG_SLOT].</w:t>
      </w:r>
    </w:p>
    <w:p w14:paraId="73CD8E13" w14:textId="77777777" w:rsidR="00DD438D" w:rsidRDefault="0068103A">
      <w:pPr>
        <w:pStyle w:val="SourceCode"/>
      </w:pPr>
      <w:r>
        <w:t>run_with_config:</w:t>
      </w:r>
    </w:p>
    <w:p w14:paraId="2FD05FAC" w14:textId="77777777" w:rsidR="00DD438D" w:rsidRDefault="0068103A">
      <w:pPr>
        <w:pStyle w:val="SourceCode"/>
      </w:pPr>
      <w:r>
        <w:t xml:space="preserve">    sub rsp, 8</w:t>
      </w:r>
    </w:p>
    <w:p w14:paraId="67F30B32" w14:textId="77777777" w:rsidR="00DD438D" w:rsidRDefault="0068103A">
      <w:pPr>
        <w:pStyle w:val="SourceCode"/>
      </w:pPr>
      <w:r>
        <w:t xml:space="preserve">    lea rdi, [web_01]</w:t>
      </w:r>
    </w:p>
    <w:p w14:paraId="72016277" w14:textId="77777777" w:rsidR="00DD438D" w:rsidRDefault="0068103A">
      <w:pPr>
        <w:pStyle w:val="SourceCode"/>
      </w:pPr>
      <w:r>
        <w:t xml:space="preserve">    mov esi, 443</w:t>
      </w:r>
    </w:p>
    <w:p w14:paraId="3A2B5F40" w14:textId="77777777" w:rsidR="00DD438D" w:rsidRDefault="0068103A">
      <w:pPr>
        <w:pStyle w:val="SourceCode"/>
      </w:pPr>
      <w:r>
        <w:t xml:space="preserve">    mov edx, 100</w:t>
      </w:r>
    </w:p>
    <w:p w14:paraId="2CF1E302" w14:textId="77777777" w:rsidR="00DD438D" w:rsidRDefault="0068103A">
      <w:pPr>
        <w:pStyle w:val="SourceCode"/>
      </w:pPr>
      <w:r>
        <w:t xml:space="preserve">    call load_config</w:t>
      </w:r>
    </w:p>
    <w:p w14:paraId="569E8583" w14:textId="77777777" w:rsidR="00DD438D" w:rsidRDefault="0068103A">
      <w:pPr>
        <w:pStyle w:val="SourceCode"/>
      </w:pPr>
      <w:r>
        <w:t xml:space="preserve">    mov [rsp + CONFIG_SLOT], rax</w:t>
      </w:r>
    </w:p>
    <w:p w14:paraId="1A74DEDD" w14:textId="77777777" w:rsidR="00DD438D" w:rsidRDefault="00DD438D">
      <w:pPr>
        <w:pStyle w:val="SourceCode"/>
      </w:pPr>
    </w:p>
    <w:p w14:paraId="109689D2" w14:textId="77777777" w:rsidR="00DD438D" w:rsidRDefault="0068103A">
      <w:pPr>
        <w:pStyle w:val="SourceCode"/>
      </w:pPr>
      <w:r>
        <w:t xml:space="preserve">    ; Remember, check the allocation: 0 means no config.</w:t>
      </w:r>
    </w:p>
    <w:p w14:paraId="7A320657" w14:textId="77777777" w:rsidR="00DD438D" w:rsidRDefault="0068103A">
      <w:pPr>
        <w:pStyle w:val="SourceCode"/>
      </w:pPr>
      <w:r>
        <w:t xml:space="preserve">    cmp qword [rsp + CONFIG_SLOT], 0</w:t>
      </w:r>
    </w:p>
    <w:p w14:paraId="6C2A3BA0" w14:textId="77777777" w:rsidR="00DD438D" w:rsidRDefault="0068103A">
      <w:pPr>
        <w:pStyle w:val="SourceCode"/>
      </w:pPr>
      <w:r>
        <w:t xml:space="preserve">    je .no_memory</w:t>
      </w:r>
    </w:p>
    <w:p w14:paraId="2B3E6B6D" w14:textId="77777777" w:rsidR="00DD438D" w:rsidRDefault="0068103A">
      <w:pPr>
        <w:pStyle w:val="SourceCode"/>
      </w:pPr>
      <w:r>
        <w:t xml:space="preserve">    lea rdi, [owner_text]</w:t>
      </w:r>
    </w:p>
    <w:p w14:paraId="14AC09A5" w14:textId="77777777" w:rsidR="00DD438D" w:rsidRDefault="0068103A">
      <w:pPr>
        <w:pStyle w:val="SourceCode"/>
      </w:pPr>
      <w:r>
        <w:t xml:space="preserve">    mov eax, 0</w:t>
      </w:r>
    </w:p>
    <w:p w14:paraId="26FAB8A3" w14:textId="77777777" w:rsidR="00DD438D" w:rsidRDefault="0068103A">
      <w:pPr>
        <w:pStyle w:val="SourceCode"/>
      </w:pPr>
      <w:r>
        <w:t xml:space="preserve">    call printf</w:t>
      </w:r>
    </w:p>
    <w:p w14:paraId="7B8A19CE" w14:textId="77777777" w:rsidR="00DD438D" w:rsidRDefault="00DD438D">
      <w:pPr>
        <w:pStyle w:val="SourceCode"/>
      </w:pPr>
    </w:p>
    <w:p w14:paraId="7C0CF6CF" w14:textId="77777777" w:rsidR="00DD438D" w:rsidRDefault="0068103A">
      <w:pPr>
        <w:pStyle w:val="SourceCode"/>
      </w:pPr>
      <w:r>
        <w:t xml:space="preserve">    ; Lend the config: start_server receives its address and gives</w:t>
      </w:r>
    </w:p>
    <w:p w14:paraId="18655086" w14:textId="77777777" w:rsidR="00DD438D" w:rsidRDefault="0068103A">
      <w:pPr>
        <w:pStyle w:val="SourceCode"/>
      </w:pPr>
      <w:r>
        <w:t xml:space="preserve">    ; nothing back.</w:t>
      </w:r>
    </w:p>
    <w:p w14:paraId="01CED8C2" w14:textId="77777777" w:rsidR="00DD438D" w:rsidRDefault="0068103A">
      <w:pPr>
        <w:pStyle w:val="SourceCode"/>
      </w:pPr>
      <w:r>
        <w:t xml:space="preserve">    mov rdi, [rsp + CONFIG_SLOT]</w:t>
      </w:r>
    </w:p>
    <w:p w14:paraId="775E472A" w14:textId="77777777" w:rsidR="00DD438D" w:rsidRDefault="0068103A">
      <w:pPr>
        <w:pStyle w:val="SourceCode"/>
      </w:pPr>
      <w:r>
        <w:t xml:space="preserve">    call start_server</w:t>
      </w:r>
    </w:p>
    <w:p w14:paraId="76DD1B68" w14:textId="77777777" w:rsidR="00DD438D" w:rsidRDefault="00DD438D">
      <w:pPr>
        <w:pStyle w:val="SourceCode"/>
      </w:pPr>
    </w:p>
    <w:p w14:paraId="1B714D02" w14:textId="77777777" w:rsidR="00DD438D" w:rsidRDefault="0068103A">
      <w:pPr>
        <w:pStyle w:val="SourceCode"/>
      </w:pPr>
      <w:r>
        <w:t xml:space="preserve">    ; The owner may change the config it owns.</w:t>
      </w:r>
    </w:p>
    <w:p w14:paraId="64A412AD" w14:textId="77777777" w:rsidR="00DD438D" w:rsidRDefault="0068103A">
      <w:pPr>
        <w:pStyle w:val="SourceCode"/>
      </w:pPr>
      <w:r>
        <w:t xml:space="preserve">    mov rax, [rsp + CONFIG_SLOT]</w:t>
      </w:r>
    </w:p>
    <w:p w14:paraId="056D6598" w14:textId="77777777" w:rsidR="00DD438D" w:rsidRDefault="0068103A">
      <w:pPr>
        <w:pStyle w:val="SourceCode"/>
      </w:pPr>
      <w:r>
        <w:t xml:space="preserve">    mov qword [rax + MAX_CONNECTIONS], 250</w:t>
      </w:r>
    </w:p>
    <w:p w14:paraId="50DF3D87" w14:textId="77777777" w:rsidR="00DD438D" w:rsidRDefault="0068103A">
      <w:pPr>
        <w:pStyle w:val="SourceCode"/>
      </w:pPr>
      <w:r>
        <w:t xml:space="preserve">    lea rdi, [updated_format]</w:t>
      </w:r>
    </w:p>
    <w:p w14:paraId="1F483E8F" w14:textId="77777777" w:rsidR="00DD438D" w:rsidRDefault="0068103A">
      <w:pPr>
        <w:pStyle w:val="SourceCode"/>
      </w:pPr>
      <w:r>
        <w:t xml:space="preserve">    mov rsi, [rax + MAX_CONNECTIONS]</w:t>
      </w:r>
    </w:p>
    <w:p w14:paraId="3194B79C" w14:textId="77777777" w:rsidR="00DD438D" w:rsidRDefault="0068103A">
      <w:pPr>
        <w:pStyle w:val="SourceCode"/>
      </w:pPr>
      <w:r>
        <w:t xml:space="preserve">    mov eax, 0</w:t>
      </w:r>
    </w:p>
    <w:p w14:paraId="3154B656" w14:textId="77777777" w:rsidR="00DD438D" w:rsidRDefault="0068103A">
      <w:pPr>
        <w:pStyle w:val="SourceCode"/>
      </w:pPr>
      <w:r>
        <w:t xml:space="preserve">    call printf</w:t>
      </w:r>
    </w:p>
    <w:p w14:paraId="19E3D2D7" w14:textId="77777777" w:rsidR="00DD438D" w:rsidRDefault="00DD438D">
      <w:pPr>
        <w:pStyle w:val="SourceCode"/>
      </w:pPr>
    </w:p>
    <w:p w14:paraId="541C5487" w14:textId="77777777" w:rsidR="00DD438D" w:rsidRDefault="0068103A">
      <w:pPr>
        <w:pStyle w:val="SourceCode"/>
      </w:pPr>
      <w:r>
        <w:t xml:space="preserve">    lea rdi, [leaving_text]</w:t>
      </w:r>
    </w:p>
    <w:p w14:paraId="5DE39163" w14:textId="77777777" w:rsidR="00DD438D" w:rsidRDefault="0068103A">
      <w:pPr>
        <w:pStyle w:val="SourceCode"/>
      </w:pPr>
      <w:r>
        <w:t xml:space="preserve">    mov eax, 0</w:t>
      </w:r>
    </w:p>
    <w:p w14:paraId="7E4D74B4" w14:textId="77777777" w:rsidR="00DD438D" w:rsidRDefault="0068103A">
      <w:pPr>
        <w:pStyle w:val="SourceCode"/>
      </w:pPr>
      <w:r>
        <w:t xml:space="preserve">    call printf</w:t>
      </w:r>
    </w:p>
    <w:p w14:paraId="7C831340" w14:textId="77777777" w:rsidR="00DD438D" w:rsidRDefault="00DD438D">
      <w:pPr>
        <w:pStyle w:val="SourceCode"/>
      </w:pPr>
    </w:p>
    <w:p w14:paraId="4B8673D0" w14:textId="77777777" w:rsidR="00DD438D" w:rsidRDefault="0068103A">
      <w:pPr>
        <w:pStyle w:val="SourceCode"/>
      </w:pPr>
      <w:r>
        <w:t xml:space="preserve">    ; Remember, the owner releases, once, after the last use. The freed</w:t>
      </w:r>
    </w:p>
    <w:p w14:paraId="0015CC42" w14:textId="77777777" w:rsidR="00DD438D" w:rsidRDefault="0068103A">
      <w:pPr>
        <w:pStyle w:val="SourceCode"/>
      </w:pPr>
      <w:r>
        <w:t xml:space="preserve">    ; line prints first, because the name must not be read after free.</w:t>
      </w:r>
    </w:p>
    <w:p w14:paraId="5F499D59" w14:textId="77777777" w:rsidR="00DD438D" w:rsidRDefault="0068103A">
      <w:pPr>
        <w:pStyle w:val="SourceCode"/>
      </w:pPr>
      <w:r>
        <w:t xml:space="preserve">    ; free takes the exact address malloc returned.</w:t>
      </w:r>
    </w:p>
    <w:p w14:paraId="262640F8" w14:textId="77777777" w:rsidR="00DD438D" w:rsidRDefault="0068103A">
      <w:pPr>
        <w:pStyle w:val="SourceCode"/>
      </w:pPr>
      <w:r>
        <w:t xml:space="preserve">    mov rax, [rsp + CONFIG_SLOT]</w:t>
      </w:r>
    </w:p>
    <w:p w14:paraId="24971ED8" w14:textId="77777777" w:rsidR="00DD438D" w:rsidRDefault="0068103A">
      <w:pPr>
        <w:pStyle w:val="SourceCode"/>
      </w:pPr>
      <w:r>
        <w:t xml:space="preserve">    lea rdi, [freed_format]</w:t>
      </w:r>
    </w:p>
    <w:p w14:paraId="54871983" w14:textId="77777777" w:rsidR="00DD438D" w:rsidRDefault="0068103A">
      <w:pPr>
        <w:pStyle w:val="SourceCode"/>
      </w:pPr>
      <w:r>
        <w:t xml:space="preserve">    lea rsi, [rax + SERVER_NAME]</w:t>
      </w:r>
    </w:p>
    <w:p w14:paraId="5DEA96A5" w14:textId="77777777" w:rsidR="00DD438D" w:rsidRDefault="0068103A">
      <w:pPr>
        <w:pStyle w:val="SourceCode"/>
      </w:pPr>
      <w:r>
        <w:t xml:space="preserve">    mov eax, 0</w:t>
      </w:r>
    </w:p>
    <w:p w14:paraId="0BA232E7" w14:textId="77777777" w:rsidR="00DD438D" w:rsidRDefault="0068103A">
      <w:pPr>
        <w:pStyle w:val="SourceCode"/>
      </w:pPr>
      <w:r>
        <w:t xml:space="preserve">    call printf</w:t>
      </w:r>
    </w:p>
    <w:p w14:paraId="68877E2A" w14:textId="77777777" w:rsidR="00DD438D" w:rsidRDefault="0068103A">
      <w:pPr>
        <w:pStyle w:val="SourceCode"/>
      </w:pPr>
      <w:r>
        <w:t xml:space="preserve">    mov rdi, [rsp + CONFIG_SLOT]</w:t>
      </w:r>
    </w:p>
    <w:p w14:paraId="30FFFE94" w14:textId="77777777" w:rsidR="00DD438D" w:rsidRDefault="0068103A">
      <w:pPr>
        <w:pStyle w:val="SourceCode"/>
      </w:pPr>
      <w:r>
        <w:t xml:space="preserve">    call free</w:t>
      </w:r>
    </w:p>
    <w:p w14:paraId="67D64E21" w14:textId="77777777" w:rsidR="00DD438D" w:rsidRDefault="0068103A">
      <w:pPr>
        <w:pStyle w:val="SourceCode"/>
      </w:pPr>
      <w:r>
        <w:t xml:space="preserve">    mov eax, 0</w:t>
      </w:r>
    </w:p>
    <w:p w14:paraId="23802414" w14:textId="77777777" w:rsidR="00DD438D" w:rsidRDefault="0068103A">
      <w:pPr>
        <w:pStyle w:val="SourceCode"/>
      </w:pPr>
      <w:r>
        <w:t xml:space="preserve">    jmp .done</w:t>
      </w:r>
    </w:p>
    <w:p w14:paraId="05F4CFD0" w14:textId="77777777" w:rsidR="00DD438D" w:rsidRDefault="00DD438D">
      <w:pPr>
        <w:pStyle w:val="SourceCode"/>
      </w:pPr>
    </w:p>
    <w:p w14:paraId="1BD5090D" w14:textId="77777777" w:rsidR="00DD438D" w:rsidRDefault="0068103A">
      <w:pPr>
        <w:pStyle w:val="SourceCode"/>
      </w:pPr>
      <w:r>
        <w:t>.no_memory:</w:t>
      </w:r>
    </w:p>
    <w:p w14:paraId="56C8EAD3" w14:textId="77777777" w:rsidR="00DD438D" w:rsidRDefault="0068103A">
      <w:pPr>
        <w:pStyle w:val="SourceCode"/>
      </w:pPr>
      <w:r>
        <w:t xml:space="preserve">    ; Remember, fprintf with stderr: the stream comes first.</w:t>
      </w:r>
    </w:p>
    <w:p w14:paraId="74E575D8" w14:textId="77777777" w:rsidR="00DD438D" w:rsidRDefault="0068103A">
      <w:pPr>
        <w:pStyle w:val="SourceCode"/>
      </w:pPr>
      <w:r>
        <w:t xml:space="preserve">    mov rdi, [stderr]</w:t>
      </w:r>
    </w:p>
    <w:p w14:paraId="21E6CD77" w14:textId="77777777" w:rsidR="00DD438D" w:rsidRDefault="0068103A">
      <w:pPr>
        <w:pStyle w:val="SourceCode"/>
      </w:pPr>
      <w:r>
        <w:t xml:space="preserve">    lea rsi, [no_memory_text]</w:t>
      </w:r>
    </w:p>
    <w:p w14:paraId="2E651A95" w14:textId="77777777" w:rsidR="00DD438D" w:rsidRDefault="0068103A">
      <w:pPr>
        <w:pStyle w:val="SourceCode"/>
      </w:pPr>
      <w:r>
        <w:t xml:space="preserve">    mov eax, 0</w:t>
      </w:r>
    </w:p>
    <w:p w14:paraId="77B9A37D" w14:textId="77777777" w:rsidR="00DD438D" w:rsidRDefault="0068103A">
      <w:pPr>
        <w:pStyle w:val="SourceCode"/>
      </w:pPr>
      <w:r>
        <w:t xml:space="preserve">    call fprintf</w:t>
      </w:r>
    </w:p>
    <w:p w14:paraId="27C1D8B0" w14:textId="77777777" w:rsidR="00DD438D" w:rsidRDefault="0068103A">
      <w:pPr>
        <w:pStyle w:val="SourceCode"/>
      </w:pPr>
      <w:r>
        <w:t xml:space="preserve">    mov eax, 1</w:t>
      </w:r>
    </w:p>
    <w:p w14:paraId="52A2AF87" w14:textId="77777777" w:rsidR="00DD438D" w:rsidRDefault="00DD438D">
      <w:pPr>
        <w:pStyle w:val="SourceCode"/>
      </w:pPr>
    </w:p>
    <w:p w14:paraId="4634B4D8" w14:textId="77777777" w:rsidR="00DD438D" w:rsidRDefault="0068103A">
      <w:pPr>
        <w:pStyle w:val="SourceCode"/>
      </w:pPr>
      <w:r>
        <w:t>.done:</w:t>
      </w:r>
    </w:p>
    <w:p w14:paraId="6F0AA466" w14:textId="77777777" w:rsidR="00DD438D" w:rsidRDefault="0068103A">
      <w:pPr>
        <w:pStyle w:val="SourceCode"/>
      </w:pPr>
      <w:r>
        <w:t xml:space="preserve">    add rsp, 8</w:t>
      </w:r>
    </w:p>
    <w:p w14:paraId="0651C668" w14:textId="77777777" w:rsidR="00DD438D" w:rsidRDefault="0068103A">
      <w:pPr>
        <w:pStyle w:val="SourceCode"/>
      </w:pPr>
      <w:r>
        <w:t xml:space="preserve">    ret</w:t>
      </w:r>
    </w:p>
    <w:p w14:paraId="0A35463F" w14:textId="77777777" w:rsidR="00DD438D" w:rsidRDefault="00DD438D">
      <w:pPr>
        <w:pStyle w:val="SourceCode"/>
      </w:pPr>
    </w:p>
    <w:p w14:paraId="38D496C9" w14:textId="77777777" w:rsidR="00DD438D" w:rsidRDefault="0068103A">
      <w:pPr>
        <w:pStyle w:val="SourceCode"/>
      </w:pPr>
      <w:r>
        <w:t>; Remember, the program starts at main, and eax = 0 means success. main</w:t>
      </w:r>
    </w:p>
    <w:p w14:paraId="4EA963D4" w14:textId="77777777" w:rsidR="00DD438D" w:rsidRDefault="0068103A">
      <w:pPr>
        <w:pStyle w:val="SourceCode"/>
      </w:pPr>
      <w:r>
        <w:t>; keeps run_with_config's result at [rsp] while it prints.</w:t>
      </w:r>
    </w:p>
    <w:p w14:paraId="53678871" w14:textId="77777777" w:rsidR="00DD438D" w:rsidRDefault="0068103A">
      <w:pPr>
        <w:pStyle w:val="SourceCode"/>
      </w:pPr>
      <w:r>
        <w:t>main:</w:t>
      </w:r>
    </w:p>
    <w:p w14:paraId="45EA3B61" w14:textId="77777777" w:rsidR="00DD438D" w:rsidRDefault="0068103A">
      <w:pPr>
        <w:pStyle w:val="SourceCode"/>
      </w:pPr>
      <w:r>
        <w:t xml:space="preserve">    sub rsp, 8</w:t>
      </w:r>
    </w:p>
    <w:p w14:paraId="45F4DA65" w14:textId="77777777" w:rsidR="00DD438D" w:rsidRDefault="0068103A">
      <w:pPr>
        <w:pStyle w:val="SourceCode"/>
      </w:pPr>
      <w:r>
        <w:t xml:space="preserve">    call run_with_config</w:t>
      </w:r>
    </w:p>
    <w:p w14:paraId="5D6B2C95" w14:textId="77777777" w:rsidR="00DD438D" w:rsidRDefault="0068103A">
      <w:pPr>
        <w:pStyle w:val="SourceCode"/>
      </w:pPr>
      <w:r>
        <w:t xml:space="preserve">    mov [rsp], eax</w:t>
      </w:r>
    </w:p>
    <w:p w14:paraId="739A2C70" w14:textId="77777777" w:rsidR="00DD438D" w:rsidRDefault="0068103A">
      <w:pPr>
        <w:pStyle w:val="SourceCode"/>
      </w:pPr>
      <w:r>
        <w:t xml:space="preserve">    lea rdi, [back_text]</w:t>
      </w:r>
    </w:p>
    <w:p w14:paraId="7CA7BC7F" w14:textId="77777777" w:rsidR="00DD438D" w:rsidRDefault="0068103A">
      <w:pPr>
        <w:pStyle w:val="SourceCode"/>
      </w:pPr>
      <w:r>
        <w:t xml:space="preserve">    mov eax, 0</w:t>
      </w:r>
    </w:p>
    <w:p w14:paraId="49F73F0F" w14:textId="77777777" w:rsidR="00DD438D" w:rsidRDefault="0068103A">
      <w:pPr>
        <w:pStyle w:val="SourceCode"/>
      </w:pPr>
      <w:r>
        <w:t xml:space="preserve">    call printf</w:t>
      </w:r>
    </w:p>
    <w:p w14:paraId="2D3B0415" w14:textId="77777777" w:rsidR="00DD438D" w:rsidRDefault="0068103A">
      <w:pPr>
        <w:pStyle w:val="SourceCode"/>
        <w:keepNext/>
      </w:pPr>
      <w:r>
        <w:t xml:space="preserve">    mov eax, [rsp]</w:t>
      </w:r>
    </w:p>
    <w:p w14:paraId="4C18671B" w14:textId="77777777" w:rsidR="00DD438D" w:rsidRDefault="0068103A">
      <w:pPr>
        <w:pStyle w:val="SourceCode"/>
        <w:keepNext/>
      </w:pPr>
      <w:r>
        <w:t xml:space="preserve">    add rsp, 8</w:t>
      </w:r>
    </w:p>
    <w:p w14:paraId="5F38499A" w14:textId="77777777" w:rsidR="00DD438D" w:rsidRDefault="0068103A">
      <w:pPr>
        <w:pStyle w:val="SourceCode"/>
      </w:pPr>
      <w:r>
        <w:t xml:space="preserve">    ret</w:t>
      </w:r>
    </w:p>
    <w:p w14:paraId="0D6C8E23" w14:textId="77777777" w:rsidR="00DD438D" w:rsidRDefault="00DD438D">
      <w:pPr>
        <w:keepNext/>
      </w:pPr>
    </w:p>
    <w:p w14:paraId="18958B7D" w14:textId="77777777" w:rsidR="00DD438D" w:rsidRDefault="0068103A">
      <w:pPr>
        <w:pStyle w:val="Heading3"/>
      </w:pPr>
      <w:r>
        <w:t>Linux Basic Build and Run</w:t>
      </w:r>
    </w:p>
    <w:p w14:paraId="3C150BC8" w14:textId="77777777" w:rsidR="00DD438D" w:rsidRDefault="0068103A">
      <w:pPr>
        <w:keepNext/>
      </w:pPr>
      <w:r>
        <w:t>The Linux version runs on 64-bit Linux, including WSL on Windows. It passes values in rdi, rsi, and rdx instead of rcx, rdx, and r8, sets eax to 0 before each call to printf, snprintf, and fprintf, needs no 32-byte scratch space, and asks the C library's malloc for the block and gives it back with free, because Linux has no HeapAlloc.</w:t>
      </w:r>
    </w:p>
    <w:p w14:paraId="0E71DB8A" w14:textId="77777777" w:rsidR="00DD438D" w:rsidRDefault="00DD438D">
      <w:pPr>
        <w:keepNext/>
      </w:pPr>
    </w:p>
    <w:p w14:paraId="40FFF57B" w14:textId="77777777" w:rsidR="00DD438D" w:rsidRDefault="0068103A">
      <w:pPr>
        <w:pStyle w:val="CommandBlock"/>
        <w:keepNext/>
      </w:pPr>
      <w:r>
        <w:t>nasm -f elf64 ./assembly/linux/basic_owned_config.asm \</w:t>
      </w:r>
    </w:p>
    <w:p w14:paraId="367939F0" w14:textId="77777777" w:rsidR="00DD438D" w:rsidRDefault="0068103A">
      <w:pPr>
        <w:pStyle w:val="CommandBlock"/>
        <w:keepNext/>
      </w:pPr>
      <w:r>
        <w:t xml:space="preserve">    -o ./assembly/linux/basic_owned_config.o</w:t>
      </w:r>
    </w:p>
    <w:p w14:paraId="63B08640" w14:textId="77777777" w:rsidR="00DD438D" w:rsidRDefault="0068103A">
      <w:pPr>
        <w:pStyle w:val="CommandBlock"/>
        <w:keepNext/>
      </w:pPr>
      <w:r>
        <w:t>gcc -no-pie ./assembly/linux/basic_owned_config.o \</w:t>
      </w:r>
    </w:p>
    <w:p w14:paraId="061B2BD5" w14:textId="77777777" w:rsidR="00DD438D" w:rsidRDefault="0068103A">
      <w:pPr>
        <w:pStyle w:val="CommandBlock"/>
        <w:keepNext/>
      </w:pPr>
      <w:r>
        <w:t xml:space="preserve">    -o ./assembly/linux/basic_owned_config</w:t>
      </w:r>
    </w:p>
    <w:p w14:paraId="5B6D310A" w14:textId="77777777" w:rsidR="00DD438D" w:rsidRDefault="0068103A">
      <w:pPr>
        <w:pStyle w:val="CommandBlock"/>
      </w:pPr>
      <w:r>
        <w:t>./assembly/linux/basic_owned_config</w:t>
      </w:r>
    </w:p>
    <w:p w14:paraId="06FF4259" w14:textId="77777777" w:rsidR="00DD438D" w:rsidRDefault="00DD438D">
      <w:pPr>
        <w:keepNext/>
      </w:pPr>
    </w:p>
    <w:p w14:paraId="09A11186" w14:textId="77777777" w:rsidR="00DD438D" w:rsidRDefault="0068103A">
      <w:pPr>
        <w:pStyle w:val="Heading3"/>
      </w:pPr>
      <w:r>
        <w:t>Check Your Results</w:t>
      </w:r>
    </w:p>
    <w:p w14:paraId="0329F635" w14:textId="77777777" w:rsidR="00DD438D" w:rsidRDefault="0068103A">
      <w:pPr>
        <w:keepNext/>
      </w:pPr>
      <w:r>
        <w:t>The Windows and Linux programs print the same lines. The program reads no input. Your screen must show exactly these seven lines, with the same spelling, spacing, and capitalization.</w:t>
      </w:r>
    </w:p>
    <w:p w14:paraId="7BD70F64" w14:textId="77777777" w:rsidR="00DD438D" w:rsidRDefault="00DD438D">
      <w:pPr>
        <w:keepNext/>
      </w:pPr>
    </w:p>
    <w:p w14:paraId="04765BC1" w14:textId="77777777" w:rsidR="00DD438D" w:rsidRDefault="0068103A">
      <w:pPr>
        <w:pStyle w:val="RequiredOutput"/>
        <w:keepNext/>
      </w:pPr>
      <w:r>
        <w:t>Loaded config: web-01 port 443, max connections 100</w:t>
      </w:r>
    </w:p>
    <w:p w14:paraId="4BAABF39" w14:textId="77777777" w:rsidR="00DD438D" w:rsidRDefault="0068103A">
      <w:pPr>
        <w:pStyle w:val="RequiredOutput"/>
        <w:keepNext/>
      </w:pPr>
      <w:r>
        <w:t>Owner: run_with_config</w:t>
      </w:r>
    </w:p>
    <w:p w14:paraId="7076CBD0" w14:textId="77777777" w:rsidR="00DD438D" w:rsidRDefault="0068103A">
      <w:pPr>
        <w:pStyle w:val="RequiredOutput"/>
        <w:keepNext/>
      </w:pPr>
      <w:r>
        <w:t>start_server runs web-01 on port 443</w:t>
      </w:r>
    </w:p>
    <w:p w14:paraId="1875F02A" w14:textId="77777777" w:rsidR="00DD438D" w:rsidRDefault="0068103A">
      <w:pPr>
        <w:pStyle w:val="RequiredOutput"/>
        <w:keepNext/>
      </w:pPr>
      <w:r>
        <w:t>Updated max connections: 250</w:t>
      </w:r>
    </w:p>
    <w:p w14:paraId="7F8B29A3" w14:textId="77777777" w:rsidR="00DD438D" w:rsidRDefault="0068103A">
      <w:pPr>
        <w:pStyle w:val="RequiredOutput"/>
        <w:keepNext/>
      </w:pPr>
      <w:r>
        <w:t>Leaving run_with_config</w:t>
      </w:r>
    </w:p>
    <w:p w14:paraId="18C93CC4" w14:textId="77777777" w:rsidR="00DD438D" w:rsidRDefault="0068103A">
      <w:pPr>
        <w:pStyle w:val="RequiredOutput"/>
        <w:keepNext/>
      </w:pPr>
      <w:r>
        <w:t>Config for web-01 freed by its owner</w:t>
      </w:r>
    </w:p>
    <w:p w14:paraId="7B2CEA11" w14:textId="77777777" w:rsidR="00DD438D" w:rsidRDefault="0068103A">
      <w:pPr>
        <w:pStyle w:val="RequiredOutput"/>
      </w:pPr>
      <w:r>
        <w:t>Back in main</w:t>
      </w:r>
    </w:p>
    <w:p w14:paraId="051C773B" w14:textId="77777777" w:rsidR="00DD438D" w:rsidRDefault="00DD438D">
      <w:pPr>
        <w:keepNext/>
      </w:pPr>
    </w:p>
    <w:p w14:paraId="3016B906" w14:textId="77777777" w:rsidR="00DD438D" w:rsidRDefault="0068103A">
      <w:pPr>
        <w:pStyle w:val="ListBullet"/>
      </w:pPr>
      <w:r>
        <w:t>Loaded config: web-01 port 443, max connections 100 proves load_config made the config on the heap and filled every field at its offset.</w:t>
      </w:r>
    </w:p>
    <w:p w14:paraId="72C4E38F" w14:textId="77777777" w:rsidR="00DD438D" w:rsidRDefault="0068103A">
      <w:pPr>
        <w:pStyle w:val="ListBullet"/>
      </w:pPr>
      <w:r>
        <w:t>Owner: run_with_config and start_server runs web-01 on port 443 prove run_with_config held the config's address and lent it to start_server, which used it and gave nothing back.</w:t>
      </w:r>
    </w:p>
    <w:p w14:paraId="065AD0A0" w14:textId="77777777" w:rsidR="00DD438D" w:rsidRDefault="0068103A">
      <w:pPr>
        <w:pStyle w:val="ListBullet"/>
      </w:pPr>
      <w:r>
        <w:t>Updated max connections: 250 proves the owner changed the one config in place, through its address.</w:t>
      </w:r>
    </w:p>
    <w:p w14:paraId="65023E59" w14:textId="77777777" w:rsidR="00DD438D" w:rsidRDefault="0068103A">
      <w:pPr>
        <w:pStyle w:val="ListBullet"/>
      </w:pPr>
      <w:r>
        <w:t>Config for web-01 freed by its owner proves run_with_config, the owner, released the config once, as it left. It prints just before HeapFree (Linux: free), because the name must not be read after the block is given back.</w:t>
      </w:r>
    </w:p>
    <w:p w14:paraId="221ECD53" w14:textId="77777777" w:rsidR="00DD438D" w:rsidRDefault="0068103A">
      <w:pPr>
        <w:pStyle w:val="ListBullet"/>
      </w:pPr>
      <w:r>
        <w:t>Back in main proves the program carried on after the cleanup.</w:t>
      </w:r>
    </w:p>
    <w:p w14:paraId="12B7BFB3" w14:textId="77777777" w:rsidR="00DD438D" w:rsidRDefault="0068103A">
      <w:pPr>
        <w:pStyle w:val="ListBullet"/>
      </w:pPr>
      <w:r>
        <w:t>If the freed line is missing, the HeapFree (Linux: free) and its printf were left out: the program prints everything else and looks fine, but the block is never given back, which is a leak (Lesson 9.9a).</w:t>
      </w:r>
    </w:p>
    <w:p w14:paraId="2E41E1A3" w14:textId="77777777" w:rsidR="00DD438D" w:rsidRDefault="0068103A">
      <w:pPr>
        <w:pStyle w:val="ListBullet"/>
      </w:pPr>
      <w:r>
        <w:t>If Loaded config prints a strange number of connections, a field was stored at the wrong offset: PORT is 32 and MAX_CONNECTIONS is 40, after the 32-byte text space.</w:t>
      </w:r>
    </w:p>
    <w:p w14:paraId="3079F91E" w14:textId="77777777" w:rsidR="00DD438D" w:rsidRDefault="0068103A">
      <w:pPr>
        <w:pStyle w:val="ListBullet"/>
      </w:pPr>
      <w:r>
        <w:t>If the build fails, read the first error message: it names the file and line to fix.</w:t>
      </w:r>
    </w:p>
    <w:p w14:paraId="5256B1A3" w14:textId="77777777" w:rsidR="00DD438D" w:rsidRDefault="00DD438D">
      <w:pPr>
        <w:keepNext/>
      </w:pPr>
    </w:p>
    <w:p w14:paraId="62E9ADD4" w14:textId="77777777" w:rsidR="00DD438D" w:rsidRDefault="00DD438D">
      <w:pPr>
        <w:keepNext/>
      </w:pPr>
    </w:p>
    <w:p w14:paraId="39BE8245" w14:textId="77777777" w:rsidR="00DD438D" w:rsidRDefault="0068103A">
      <w:pPr>
        <w:pStyle w:val="Heading2"/>
      </w:pPr>
      <w:r>
        <w:t>Production-Minded Implementation</w:t>
      </w:r>
    </w:p>
    <w:p w14:paraId="5C986C41" w14:textId="77777777" w:rsidR="00DD438D" w:rsidRDefault="0068103A">
      <w:r>
        <w:t>The production-minded version gives the config to a ConfigRegistry, the holder a real program keeps its current settings in, and shares it with monitor_config, a function that reads it as a health check would. In Assembly both are done by hand, as in C: the registry is a second slot in run_with_config's frame, at [rsp + REGISTRY_SLOT], and handing the config over copies its address there and sets the old slot to 0; the monitor borrows the same address. load_config returns 0 when HeapAlloc (Linux: malloc) do</w:t>
      </w:r>
      <w:r>
        <w:t>es, and run_with_config checks for it, prints Error: no memory for the config to stderr, and returns 1, which main returns as the exit code.</w:t>
      </w:r>
    </w:p>
    <w:p w14:paraId="5E7DD5A0" w14:textId="77777777" w:rsidR="00DD438D" w:rsidRDefault="00DD438D">
      <w:pPr>
        <w:keepNext/>
      </w:pPr>
    </w:p>
    <w:p w14:paraId="1C793711" w14:textId="77777777" w:rsidR="00DD438D" w:rsidRDefault="0068103A">
      <w:pPr>
        <w:pStyle w:val="Heading3"/>
      </w:pPr>
      <w:r>
        <w:t>assembly/windows/owned_config.asm</w:t>
      </w:r>
    </w:p>
    <w:p w14:paraId="714235C7" w14:textId="77777777" w:rsidR="00DD438D" w:rsidRDefault="0068103A">
      <w:pPr>
        <w:pStyle w:val="SourceCode"/>
        <w:keepNext/>
      </w:pPr>
      <w:r>
        <w:t>; Assembly for 64-bit Windows, written for NASM. The same config as the</w:t>
      </w:r>
    </w:p>
    <w:p w14:paraId="141612C0" w14:textId="77777777" w:rsidR="00DD438D" w:rsidRDefault="0068103A">
      <w:pPr>
        <w:pStyle w:val="SourceCode"/>
        <w:keepNext/>
      </w:pPr>
      <w:r>
        <w:t>; Basic version, handed to a registry by hand and lent to a monitor; the</w:t>
      </w:r>
    </w:p>
    <w:p w14:paraId="2DDA022E" w14:textId="77777777" w:rsidR="00DD438D" w:rsidRDefault="0068103A">
      <w:pPr>
        <w:pStyle w:val="SourceCode"/>
      </w:pPr>
      <w:r>
        <w:t>; registry's owner frees it once, after the monitor is done.</w:t>
      </w:r>
    </w:p>
    <w:p w14:paraId="1F925B8E" w14:textId="77777777" w:rsidR="00DD438D" w:rsidRDefault="00DD438D">
      <w:pPr>
        <w:pStyle w:val="SourceCode"/>
      </w:pPr>
    </w:p>
    <w:p w14:paraId="4CCF1CF1" w14:textId="77777777" w:rsidR="00DD438D" w:rsidRDefault="0068103A">
      <w:pPr>
        <w:pStyle w:val="SourceCode"/>
      </w:pPr>
      <w:r>
        <w:t>; Remember, extern pulls in C library and kernel32 functions.</w:t>
      </w:r>
    </w:p>
    <w:p w14:paraId="409638E5" w14:textId="77777777" w:rsidR="00DD438D" w:rsidRDefault="0068103A">
      <w:pPr>
        <w:pStyle w:val="SourceCode"/>
      </w:pPr>
      <w:r>
        <w:t>default rel</w:t>
      </w:r>
    </w:p>
    <w:p w14:paraId="5E117FE2" w14:textId="77777777" w:rsidR="00DD438D" w:rsidRDefault="0068103A">
      <w:pPr>
        <w:pStyle w:val="SourceCode"/>
      </w:pPr>
      <w:r>
        <w:t>global main</w:t>
      </w:r>
    </w:p>
    <w:p w14:paraId="6063E102" w14:textId="77777777" w:rsidR="00DD438D" w:rsidRDefault="0068103A">
      <w:pPr>
        <w:pStyle w:val="SourceCode"/>
      </w:pPr>
      <w:r>
        <w:t>extern printf</w:t>
      </w:r>
    </w:p>
    <w:p w14:paraId="72BBF6BF" w14:textId="77777777" w:rsidR="00DD438D" w:rsidRDefault="0068103A">
      <w:pPr>
        <w:pStyle w:val="SourceCode"/>
      </w:pPr>
      <w:r>
        <w:t>extern fprintf</w:t>
      </w:r>
    </w:p>
    <w:p w14:paraId="2FF5E23E" w14:textId="77777777" w:rsidR="00DD438D" w:rsidRDefault="0068103A">
      <w:pPr>
        <w:pStyle w:val="SourceCode"/>
      </w:pPr>
      <w:r>
        <w:t>extern snprintf</w:t>
      </w:r>
    </w:p>
    <w:p w14:paraId="06F52AE3" w14:textId="77777777" w:rsidR="00DD438D" w:rsidRDefault="0068103A">
      <w:pPr>
        <w:pStyle w:val="SourceCode"/>
      </w:pPr>
      <w:r>
        <w:t>extern __acrt_iob_func</w:t>
      </w:r>
    </w:p>
    <w:p w14:paraId="067AE916" w14:textId="77777777" w:rsidR="00DD438D" w:rsidRDefault="0068103A">
      <w:pPr>
        <w:pStyle w:val="SourceCode"/>
      </w:pPr>
      <w:r>
        <w:t>extern GetProcessHeap</w:t>
      </w:r>
    </w:p>
    <w:p w14:paraId="344CA152" w14:textId="77777777" w:rsidR="00DD438D" w:rsidRDefault="0068103A">
      <w:pPr>
        <w:pStyle w:val="SourceCode"/>
      </w:pPr>
      <w:r>
        <w:t>extern HeapAlloc</w:t>
      </w:r>
    </w:p>
    <w:p w14:paraId="7AD5A6B2" w14:textId="77777777" w:rsidR="00DD438D" w:rsidRDefault="0068103A">
      <w:pPr>
        <w:pStyle w:val="SourceCode"/>
      </w:pPr>
      <w:r>
        <w:t>extern HeapFree</w:t>
      </w:r>
    </w:p>
    <w:p w14:paraId="7168E7AF" w14:textId="77777777" w:rsidR="00DD438D" w:rsidRDefault="00DD438D">
      <w:pPr>
        <w:pStyle w:val="SourceCode"/>
      </w:pPr>
    </w:p>
    <w:p w14:paraId="608D0980" w14:textId="77777777" w:rsidR="00DD438D" w:rsidRDefault="0068103A">
      <w:pPr>
        <w:pStyle w:val="SourceCode"/>
      </w:pPr>
      <w:r>
        <w:t>; Remember, equ names each field's offset in the config's block.</w:t>
      </w:r>
    </w:p>
    <w:p w14:paraId="1DB2671E" w14:textId="77777777" w:rsidR="00DD438D" w:rsidRDefault="0068103A">
      <w:pPr>
        <w:pStyle w:val="SourceCode"/>
      </w:pPr>
      <w:r>
        <w:t>SERVER_NAME             equ 0</w:t>
      </w:r>
    </w:p>
    <w:p w14:paraId="602AA7CA" w14:textId="77777777" w:rsidR="00DD438D" w:rsidRDefault="0068103A">
      <w:pPr>
        <w:pStyle w:val="SourceCode"/>
      </w:pPr>
      <w:r>
        <w:t>SERVER_NAME_SIZE        equ 32</w:t>
      </w:r>
    </w:p>
    <w:p w14:paraId="5F73CB92" w14:textId="77777777" w:rsidR="00DD438D" w:rsidRDefault="0068103A">
      <w:pPr>
        <w:pStyle w:val="SourceCode"/>
      </w:pPr>
      <w:r>
        <w:t>PORT                    equ 32</w:t>
      </w:r>
    </w:p>
    <w:p w14:paraId="78557C0C" w14:textId="77777777" w:rsidR="00DD438D" w:rsidRDefault="0068103A">
      <w:pPr>
        <w:pStyle w:val="SourceCode"/>
      </w:pPr>
      <w:r>
        <w:t>MAX_CONNECTIONS         equ 40</w:t>
      </w:r>
    </w:p>
    <w:p w14:paraId="0284DAAA" w14:textId="77777777" w:rsidR="00DD438D" w:rsidRDefault="0068103A">
      <w:pPr>
        <w:pStyle w:val="SourceCode"/>
      </w:pPr>
      <w:r>
        <w:t>CONFIG_SIZE             equ 48</w:t>
      </w:r>
    </w:p>
    <w:p w14:paraId="3DC55A70" w14:textId="77777777" w:rsidR="00DD438D" w:rsidRDefault="00DD438D">
      <w:pPr>
        <w:pStyle w:val="SourceCode"/>
      </w:pPr>
    </w:p>
    <w:p w14:paraId="572B5ABF" w14:textId="77777777" w:rsidR="00DD438D" w:rsidRDefault="0068103A">
      <w:pPr>
        <w:pStyle w:val="SourceCode"/>
      </w:pPr>
      <w:r>
        <w:t>; run_with_config's locals, above the 32 bytes of scratch space: the</w:t>
      </w:r>
    </w:p>
    <w:p w14:paraId="35453CFC" w14:textId="77777777" w:rsidR="00DD438D" w:rsidRDefault="0068103A">
      <w:pPr>
        <w:pStyle w:val="SourceCode"/>
      </w:pPr>
      <w:r>
        <w:t>; config's address as load_config returned it, and the registry, whose</w:t>
      </w:r>
    </w:p>
    <w:p w14:paraId="3C416318" w14:textId="77777777" w:rsidR="00DD438D" w:rsidRDefault="0068103A">
      <w:pPr>
        <w:pStyle w:val="SourceCode"/>
      </w:pPr>
      <w:r>
        <w:t>; one field is the address of the config it owns. The 8 bytes at</w:t>
      </w:r>
    </w:p>
    <w:p w14:paraId="33835780" w14:textId="77777777" w:rsidR="00DD438D" w:rsidRDefault="0068103A">
      <w:pPr>
        <w:pStyle w:val="SourceCode"/>
      </w:pPr>
      <w:r>
        <w:t>; [rsp + 48] are spare and keep the stack aligned to 16 bytes.</w:t>
      </w:r>
    </w:p>
    <w:p w14:paraId="50C0A3CA" w14:textId="77777777" w:rsidR="00DD438D" w:rsidRDefault="0068103A">
      <w:pPr>
        <w:pStyle w:val="SourceCode"/>
      </w:pPr>
      <w:r>
        <w:t>CONFIG_SLOT             equ 32</w:t>
      </w:r>
    </w:p>
    <w:p w14:paraId="09585181" w14:textId="77777777" w:rsidR="00DD438D" w:rsidRDefault="0068103A">
      <w:pPr>
        <w:pStyle w:val="SourceCode"/>
      </w:pPr>
      <w:r>
        <w:t>REGISTRY_SLOT           equ 40</w:t>
      </w:r>
    </w:p>
    <w:p w14:paraId="1C3B8287" w14:textId="77777777" w:rsidR="00DD438D" w:rsidRDefault="00DD438D">
      <w:pPr>
        <w:pStyle w:val="SourceCode"/>
      </w:pPr>
    </w:p>
    <w:p w14:paraId="320B4584" w14:textId="77777777" w:rsidR="00DD438D" w:rsidRDefault="0068103A">
      <w:pPr>
        <w:pStyle w:val="SourceCode"/>
      </w:pPr>
      <w:r>
        <w:t>; Remember, text ends in 0; a db line with no name continues the text.</w:t>
      </w:r>
    </w:p>
    <w:p w14:paraId="7576B5F0" w14:textId="77777777" w:rsidR="00DD438D" w:rsidRDefault="0068103A">
      <w:pPr>
        <w:pStyle w:val="SourceCode"/>
      </w:pPr>
      <w:r>
        <w:t>section .rdata</w:t>
      </w:r>
    </w:p>
    <w:p w14:paraId="662EA1FC" w14:textId="77777777" w:rsidR="00DD438D" w:rsidRDefault="0068103A">
      <w:pPr>
        <w:pStyle w:val="SourceCode"/>
      </w:pPr>
      <w:r>
        <w:t xml:space="preserve">    web_01              db "web-01", 0</w:t>
      </w:r>
    </w:p>
    <w:p w14:paraId="26092CAC" w14:textId="77777777" w:rsidR="00DD438D" w:rsidRDefault="0068103A">
      <w:pPr>
        <w:pStyle w:val="SourceCode"/>
      </w:pPr>
      <w:r>
        <w:t xml:space="preserve">    text_format         db "%s", 0</w:t>
      </w:r>
    </w:p>
    <w:p w14:paraId="49037A15" w14:textId="77777777" w:rsidR="00DD438D" w:rsidRDefault="0068103A">
      <w:pPr>
        <w:pStyle w:val="SourceCode"/>
      </w:pPr>
      <w:r>
        <w:t xml:space="preserve">    loaded_format       db "Loaded config: %s port %d, max connections "</w:t>
      </w:r>
    </w:p>
    <w:p w14:paraId="256F48EE" w14:textId="77777777" w:rsidR="00DD438D" w:rsidRDefault="0068103A">
      <w:pPr>
        <w:pStyle w:val="SourceCode"/>
      </w:pPr>
      <w:r>
        <w:t xml:space="preserve">                        db "%d", 10, 0</w:t>
      </w:r>
    </w:p>
    <w:p w14:paraId="394D8902" w14:textId="77777777" w:rsidR="00DD438D" w:rsidRDefault="0068103A">
      <w:pPr>
        <w:pStyle w:val="SourceCode"/>
      </w:pPr>
      <w:r>
        <w:t xml:space="preserve">    handed_text         db "Handed to the registry", 10, 0</w:t>
      </w:r>
    </w:p>
    <w:p w14:paraId="6E8DF48E" w14:textId="77777777" w:rsidR="00DD438D" w:rsidRDefault="0068103A">
      <w:pPr>
        <w:pStyle w:val="SourceCode"/>
      </w:pPr>
      <w:r>
        <w:t xml:space="preserve">    start_format        db "start_server runs %s on port %d", 10, 0</w:t>
      </w:r>
    </w:p>
    <w:p w14:paraId="56EBDBD4" w14:textId="77777777" w:rsidR="00DD438D" w:rsidRDefault="0068103A">
      <w:pPr>
        <w:pStyle w:val="SourceCode"/>
      </w:pPr>
      <w:r>
        <w:t xml:space="preserve">    updated_format      db "Updated max connections: %d", 10, 0</w:t>
      </w:r>
    </w:p>
    <w:p w14:paraId="315D31C1" w14:textId="77777777" w:rsidR="00DD438D" w:rsidRDefault="0068103A">
      <w:pPr>
        <w:pStyle w:val="SourceCode"/>
      </w:pPr>
      <w:r>
        <w:t xml:space="preserve">    shared_text         db "Shared with the monitor", 10, 0</w:t>
      </w:r>
    </w:p>
    <w:p w14:paraId="5F4A7581" w14:textId="77777777" w:rsidR="00DD438D" w:rsidRDefault="0068103A">
      <w:pPr>
        <w:pStyle w:val="SourceCode"/>
      </w:pPr>
      <w:r>
        <w:t xml:space="preserve">    monitor_format      db "Monitor reads max connections: %d", 10, 0</w:t>
      </w:r>
    </w:p>
    <w:p w14:paraId="468ABF23" w14:textId="77777777" w:rsidR="00DD438D" w:rsidRDefault="0068103A">
      <w:pPr>
        <w:pStyle w:val="SourceCode"/>
      </w:pPr>
      <w:r>
        <w:t xml:space="preserve">    leaving_text        db "Leaving run_with_config", 10, 0</w:t>
      </w:r>
    </w:p>
    <w:p w14:paraId="53D3836C" w14:textId="77777777" w:rsidR="00DD438D" w:rsidRDefault="0068103A">
      <w:pPr>
        <w:pStyle w:val="SourceCode"/>
      </w:pPr>
      <w:r>
        <w:t xml:space="preserve">    freed_format        db "Config for %s freed by its owner", 10, 0</w:t>
      </w:r>
    </w:p>
    <w:p w14:paraId="74659AAD" w14:textId="77777777" w:rsidR="00DD438D" w:rsidRDefault="0068103A">
      <w:pPr>
        <w:pStyle w:val="SourceCode"/>
      </w:pPr>
      <w:r>
        <w:t xml:space="preserve">    no_memory_text      db "Error: no memory for the config", 10, 0</w:t>
      </w:r>
    </w:p>
    <w:p w14:paraId="78EBD3E2" w14:textId="77777777" w:rsidR="00DD438D" w:rsidRDefault="0068103A">
      <w:pPr>
        <w:pStyle w:val="SourceCode"/>
      </w:pPr>
      <w:r>
        <w:t xml:space="preserve">    back_text           db "Back in main", 10, 0</w:t>
      </w:r>
    </w:p>
    <w:p w14:paraId="0A2C7AD1" w14:textId="77777777" w:rsidR="00DD438D" w:rsidRDefault="00DD438D">
      <w:pPr>
        <w:pStyle w:val="SourceCode"/>
      </w:pPr>
    </w:p>
    <w:p w14:paraId="67706530" w14:textId="77777777" w:rsidR="00DD438D" w:rsidRDefault="0068103A">
      <w:pPr>
        <w:pStyle w:val="SourceCode"/>
      </w:pPr>
      <w:r>
        <w:t>; Remember, .text holds the instructions.</w:t>
      </w:r>
    </w:p>
    <w:p w14:paraId="5DE6C44B" w14:textId="77777777" w:rsidR="00DD438D" w:rsidRDefault="0068103A">
      <w:pPr>
        <w:pStyle w:val="SourceCode"/>
      </w:pPr>
      <w:r>
        <w:t>section .text</w:t>
      </w:r>
    </w:p>
    <w:p w14:paraId="790553A0" w14:textId="77777777" w:rsidR="00DD438D" w:rsidRDefault="00DD438D">
      <w:pPr>
        <w:pStyle w:val="SourceCode"/>
      </w:pPr>
    </w:p>
    <w:p w14:paraId="5C660DEB" w14:textId="77777777" w:rsidR="00DD438D" w:rsidRDefault="0068103A">
      <w:pPr>
        <w:pStyle w:val="SourceCode"/>
      </w:pPr>
      <w:r>
        <w:t>; load_config(rcx = the server name's address, rdx = the port, r8 = the</w:t>
      </w:r>
    </w:p>
    <w:p w14:paraId="5230E6AF" w14:textId="77777777" w:rsidR="00DD438D" w:rsidRDefault="0068103A">
      <w:pPr>
        <w:pStyle w:val="SourceCode"/>
      </w:pPr>
      <w:r>
        <w:t>; max connections) makes one config on the heap and returns its address</w:t>
      </w:r>
    </w:p>
    <w:p w14:paraId="390E9A25" w14:textId="77777777" w:rsidR="00DD438D" w:rsidRDefault="0068103A">
      <w:pPr>
        <w:pStyle w:val="SourceCode"/>
      </w:pPr>
      <w:r>
        <w:t>; in rax, or 0 when there is no memory. The caller owns the config and</w:t>
      </w:r>
    </w:p>
    <w:p w14:paraId="003C5DBA" w14:textId="77777777" w:rsidR="00DD438D" w:rsidRDefault="0068103A">
      <w:pPr>
        <w:pStyle w:val="SourceCode"/>
      </w:pPr>
      <w:r>
        <w:t>; must give it back with HeapFree, once.</w:t>
      </w:r>
    </w:p>
    <w:p w14:paraId="26E46BB5" w14:textId="77777777" w:rsidR="00DD438D" w:rsidRDefault="0068103A">
      <w:pPr>
        <w:pStyle w:val="SourceCode"/>
      </w:pPr>
      <w:r>
        <w:t>load_config:</w:t>
      </w:r>
    </w:p>
    <w:p w14:paraId="2404CF01" w14:textId="77777777" w:rsidR="00DD438D" w:rsidRDefault="0068103A">
      <w:pPr>
        <w:pStyle w:val="SourceCode"/>
      </w:pPr>
      <w:r>
        <w:t xml:space="preserve">    push r12</w:t>
      </w:r>
    </w:p>
    <w:p w14:paraId="67862FD4" w14:textId="77777777" w:rsidR="00DD438D" w:rsidRDefault="0068103A">
      <w:pPr>
        <w:pStyle w:val="SourceCode"/>
      </w:pPr>
      <w:r>
        <w:t xml:space="preserve">    push r13</w:t>
      </w:r>
    </w:p>
    <w:p w14:paraId="21E5C962" w14:textId="77777777" w:rsidR="00DD438D" w:rsidRDefault="0068103A">
      <w:pPr>
        <w:pStyle w:val="SourceCode"/>
      </w:pPr>
      <w:r>
        <w:t xml:space="preserve">    push r14</w:t>
      </w:r>
    </w:p>
    <w:p w14:paraId="076B87A0" w14:textId="77777777" w:rsidR="00DD438D" w:rsidRDefault="0068103A">
      <w:pPr>
        <w:pStyle w:val="SourceCode"/>
      </w:pPr>
      <w:r>
        <w:t xml:space="preserve">    push rbx</w:t>
      </w:r>
    </w:p>
    <w:p w14:paraId="433EC27E" w14:textId="77777777" w:rsidR="00DD438D" w:rsidRDefault="0068103A">
      <w:pPr>
        <w:pStyle w:val="SourceCode"/>
      </w:pPr>
      <w:r>
        <w:t xml:space="preserve">    sub rsp, 40</w:t>
      </w:r>
    </w:p>
    <w:p w14:paraId="59B82C8B" w14:textId="77777777" w:rsidR="00DD438D" w:rsidRDefault="0068103A">
      <w:pPr>
        <w:pStyle w:val="SourceCode"/>
      </w:pPr>
      <w:r>
        <w:t xml:space="preserve">    mov r12, rcx</w:t>
      </w:r>
    </w:p>
    <w:p w14:paraId="0991C95C" w14:textId="77777777" w:rsidR="00DD438D" w:rsidRDefault="0068103A">
      <w:pPr>
        <w:pStyle w:val="SourceCode"/>
      </w:pPr>
      <w:r>
        <w:t xml:space="preserve">    mov r13, rdx</w:t>
      </w:r>
    </w:p>
    <w:p w14:paraId="38E68160" w14:textId="77777777" w:rsidR="00DD438D" w:rsidRDefault="0068103A">
      <w:pPr>
        <w:pStyle w:val="SourceCode"/>
      </w:pPr>
      <w:r>
        <w:t xml:space="preserve">    mov r14, r8</w:t>
      </w:r>
    </w:p>
    <w:p w14:paraId="7DFE0721" w14:textId="77777777" w:rsidR="00DD438D" w:rsidRDefault="0068103A">
      <w:pPr>
        <w:pStyle w:val="SourceCode"/>
      </w:pPr>
      <w:r>
        <w:t xml:space="preserve">    call GetProcessHeap</w:t>
      </w:r>
    </w:p>
    <w:p w14:paraId="1564733A" w14:textId="77777777" w:rsidR="00DD438D" w:rsidRDefault="0068103A">
      <w:pPr>
        <w:pStyle w:val="SourceCode"/>
      </w:pPr>
      <w:r>
        <w:t xml:space="preserve">    mov rcx, rax</w:t>
      </w:r>
    </w:p>
    <w:p w14:paraId="49A543D3" w14:textId="77777777" w:rsidR="00DD438D" w:rsidRDefault="0068103A">
      <w:pPr>
        <w:pStyle w:val="SourceCode"/>
      </w:pPr>
      <w:r>
        <w:t xml:space="preserve">    mov edx, 0</w:t>
      </w:r>
    </w:p>
    <w:p w14:paraId="6427C1A1" w14:textId="77777777" w:rsidR="00DD438D" w:rsidRDefault="0068103A">
      <w:pPr>
        <w:pStyle w:val="SourceCode"/>
      </w:pPr>
      <w:r>
        <w:t xml:space="preserve">    mov r8, CONFIG_SIZE</w:t>
      </w:r>
    </w:p>
    <w:p w14:paraId="643C1E5E" w14:textId="77777777" w:rsidR="00DD438D" w:rsidRDefault="0068103A">
      <w:pPr>
        <w:pStyle w:val="SourceCode"/>
      </w:pPr>
      <w:r>
        <w:t xml:space="preserve">    call HeapAlloc</w:t>
      </w:r>
    </w:p>
    <w:p w14:paraId="7165F707" w14:textId="77777777" w:rsidR="00DD438D" w:rsidRDefault="0068103A">
      <w:pPr>
        <w:pStyle w:val="SourceCode"/>
      </w:pPr>
      <w:r>
        <w:t xml:space="preserve">    cmp rax, 0</w:t>
      </w:r>
    </w:p>
    <w:p w14:paraId="6FC2C38C" w14:textId="77777777" w:rsidR="00DD438D" w:rsidRDefault="0068103A">
      <w:pPr>
        <w:pStyle w:val="SourceCode"/>
      </w:pPr>
      <w:r>
        <w:t xml:space="preserve">    je .done</w:t>
      </w:r>
    </w:p>
    <w:p w14:paraId="1DD4C361" w14:textId="77777777" w:rsidR="00DD438D" w:rsidRDefault="0068103A">
      <w:pPr>
        <w:pStyle w:val="SourceCode"/>
      </w:pPr>
      <w:r>
        <w:t xml:space="preserve">    mov rbx, rax</w:t>
      </w:r>
    </w:p>
    <w:p w14:paraId="06581AE9" w14:textId="77777777" w:rsidR="00DD438D" w:rsidRDefault="0068103A">
      <w:pPr>
        <w:pStyle w:val="SourceCode"/>
      </w:pPr>
      <w:r>
        <w:t xml:space="preserve">    lea rcx, [rbx + SERVER_NAME]</w:t>
      </w:r>
    </w:p>
    <w:p w14:paraId="7D0D18BC" w14:textId="77777777" w:rsidR="00DD438D" w:rsidRDefault="0068103A">
      <w:pPr>
        <w:pStyle w:val="SourceCode"/>
      </w:pPr>
      <w:r>
        <w:t xml:space="preserve">    mov rdx, SERVER_NAME_SIZE</w:t>
      </w:r>
    </w:p>
    <w:p w14:paraId="7A7AD80F" w14:textId="77777777" w:rsidR="00DD438D" w:rsidRDefault="0068103A">
      <w:pPr>
        <w:pStyle w:val="SourceCode"/>
      </w:pPr>
      <w:r>
        <w:t xml:space="preserve">    lea r8, [text_format]</w:t>
      </w:r>
    </w:p>
    <w:p w14:paraId="55BFA9B7" w14:textId="77777777" w:rsidR="00DD438D" w:rsidRDefault="0068103A">
      <w:pPr>
        <w:pStyle w:val="SourceCode"/>
      </w:pPr>
      <w:r>
        <w:t xml:space="preserve">    mov r9, r12</w:t>
      </w:r>
    </w:p>
    <w:p w14:paraId="34DEAB78" w14:textId="77777777" w:rsidR="00DD438D" w:rsidRDefault="0068103A">
      <w:pPr>
        <w:pStyle w:val="SourceCode"/>
      </w:pPr>
      <w:r>
        <w:t xml:space="preserve">    call snprintf</w:t>
      </w:r>
    </w:p>
    <w:p w14:paraId="5D64FA33" w14:textId="77777777" w:rsidR="00DD438D" w:rsidRDefault="0068103A">
      <w:pPr>
        <w:pStyle w:val="SourceCode"/>
      </w:pPr>
      <w:r>
        <w:t xml:space="preserve">    mov [rbx + PORT], r13</w:t>
      </w:r>
    </w:p>
    <w:p w14:paraId="05DF6E0B" w14:textId="77777777" w:rsidR="00DD438D" w:rsidRDefault="0068103A">
      <w:pPr>
        <w:pStyle w:val="SourceCode"/>
      </w:pPr>
      <w:r>
        <w:t xml:space="preserve">    mov [rbx + MAX_CONNECTIONS], r14</w:t>
      </w:r>
    </w:p>
    <w:p w14:paraId="678D449B" w14:textId="77777777" w:rsidR="00DD438D" w:rsidRDefault="0068103A">
      <w:pPr>
        <w:pStyle w:val="SourceCode"/>
      </w:pPr>
      <w:r>
        <w:t xml:space="preserve">    lea rcx, [loaded_format]</w:t>
      </w:r>
    </w:p>
    <w:p w14:paraId="318DD962" w14:textId="77777777" w:rsidR="00DD438D" w:rsidRDefault="0068103A">
      <w:pPr>
        <w:pStyle w:val="SourceCode"/>
      </w:pPr>
      <w:r>
        <w:t xml:space="preserve">    lea rdx, [rbx + SERVER_NAME]</w:t>
      </w:r>
    </w:p>
    <w:p w14:paraId="29D94DBC" w14:textId="77777777" w:rsidR="00DD438D" w:rsidRDefault="0068103A">
      <w:pPr>
        <w:pStyle w:val="SourceCode"/>
      </w:pPr>
      <w:r>
        <w:t xml:space="preserve">    mov r8, [rbx + PORT]</w:t>
      </w:r>
    </w:p>
    <w:p w14:paraId="1087E391" w14:textId="77777777" w:rsidR="00DD438D" w:rsidRDefault="0068103A">
      <w:pPr>
        <w:pStyle w:val="SourceCode"/>
      </w:pPr>
      <w:r>
        <w:t xml:space="preserve">    mov r9, [rbx + MAX_CONNECTIONS]</w:t>
      </w:r>
    </w:p>
    <w:p w14:paraId="4831E2FA" w14:textId="77777777" w:rsidR="00DD438D" w:rsidRDefault="0068103A">
      <w:pPr>
        <w:pStyle w:val="SourceCode"/>
      </w:pPr>
      <w:r>
        <w:t xml:space="preserve">    call printf</w:t>
      </w:r>
    </w:p>
    <w:p w14:paraId="3CDD7E97" w14:textId="77777777" w:rsidR="00DD438D" w:rsidRDefault="0068103A">
      <w:pPr>
        <w:pStyle w:val="SourceCode"/>
      </w:pPr>
      <w:r>
        <w:t xml:space="preserve">    mov rax, rbx</w:t>
      </w:r>
    </w:p>
    <w:p w14:paraId="184E44AB" w14:textId="77777777" w:rsidR="00DD438D" w:rsidRDefault="00DD438D">
      <w:pPr>
        <w:pStyle w:val="SourceCode"/>
      </w:pPr>
    </w:p>
    <w:p w14:paraId="0DAD177C" w14:textId="77777777" w:rsidR="00DD438D" w:rsidRDefault="0068103A">
      <w:pPr>
        <w:pStyle w:val="SourceCode"/>
      </w:pPr>
      <w:r>
        <w:t>.done:</w:t>
      </w:r>
    </w:p>
    <w:p w14:paraId="446AAED6" w14:textId="77777777" w:rsidR="00DD438D" w:rsidRDefault="0068103A">
      <w:pPr>
        <w:pStyle w:val="SourceCode"/>
      </w:pPr>
      <w:r>
        <w:t xml:space="preserve">    add rsp, 40</w:t>
      </w:r>
    </w:p>
    <w:p w14:paraId="4BC229D3" w14:textId="77777777" w:rsidR="00DD438D" w:rsidRDefault="0068103A">
      <w:pPr>
        <w:pStyle w:val="SourceCode"/>
      </w:pPr>
      <w:r>
        <w:t xml:space="preserve">    pop rbx</w:t>
      </w:r>
    </w:p>
    <w:p w14:paraId="72CB5492" w14:textId="77777777" w:rsidR="00DD438D" w:rsidRDefault="0068103A">
      <w:pPr>
        <w:pStyle w:val="SourceCode"/>
      </w:pPr>
      <w:r>
        <w:t xml:space="preserve">    pop r14</w:t>
      </w:r>
    </w:p>
    <w:p w14:paraId="7D786BD5" w14:textId="77777777" w:rsidR="00DD438D" w:rsidRDefault="0068103A">
      <w:pPr>
        <w:pStyle w:val="SourceCode"/>
      </w:pPr>
      <w:r>
        <w:t xml:space="preserve">    pop r13</w:t>
      </w:r>
    </w:p>
    <w:p w14:paraId="0FCDC1E5" w14:textId="77777777" w:rsidR="00DD438D" w:rsidRDefault="0068103A">
      <w:pPr>
        <w:pStyle w:val="SourceCode"/>
      </w:pPr>
      <w:r>
        <w:t xml:space="preserve">    pop r12</w:t>
      </w:r>
    </w:p>
    <w:p w14:paraId="639416E0" w14:textId="77777777" w:rsidR="00DD438D" w:rsidRDefault="0068103A">
      <w:pPr>
        <w:pStyle w:val="SourceCode"/>
      </w:pPr>
      <w:r>
        <w:t xml:space="preserve">    ret</w:t>
      </w:r>
    </w:p>
    <w:p w14:paraId="433E816A" w14:textId="77777777" w:rsidR="00DD438D" w:rsidRDefault="00DD438D">
      <w:pPr>
        <w:pStyle w:val="SourceCode"/>
      </w:pPr>
    </w:p>
    <w:p w14:paraId="4FF7AAE1" w14:textId="77777777" w:rsidR="00DD438D" w:rsidRDefault="0068103A">
      <w:pPr>
        <w:pStyle w:val="SourceCode"/>
      </w:pPr>
      <w:r>
        <w:t>; start_server(rcx = the config's address) borrows the config while it</w:t>
      </w:r>
    </w:p>
    <w:p w14:paraId="6B635EBD" w14:textId="77777777" w:rsidR="00DD438D" w:rsidRDefault="0068103A">
      <w:pPr>
        <w:pStyle w:val="SourceCode"/>
      </w:pPr>
      <w:r>
        <w:t>; runs; it does not own it.</w:t>
      </w:r>
    </w:p>
    <w:p w14:paraId="5E36732B" w14:textId="77777777" w:rsidR="00DD438D" w:rsidRDefault="0068103A">
      <w:pPr>
        <w:pStyle w:val="SourceCode"/>
      </w:pPr>
      <w:r>
        <w:t>start_server:</w:t>
      </w:r>
    </w:p>
    <w:p w14:paraId="69ED11DC" w14:textId="77777777" w:rsidR="00DD438D" w:rsidRDefault="0068103A">
      <w:pPr>
        <w:pStyle w:val="SourceCode"/>
      </w:pPr>
      <w:r>
        <w:t xml:space="preserve">    sub rsp, 40</w:t>
      </w:r>
    </w:p>
    <w:p w14:paraId="46D30B93" w14:textId="77777777" w:rsidR="00DD438D" w:rsidRDefault="0068103A">
      <w:pPr>
        <w:pStyle w:val="SourceCode"/>
      </w:pPr>
      <w:r>
        <w:t xml:space="preserve">    lea rdx, [rcx + SERVER_NAME]</w:t>
      </w:r>
    </w:p>
    <w:p w14:paraId="296FDA66" w14:textId="77777777" w:rsidR="00DD438D" w:rsidRDefault="0068103A">
      <w:pPr>
        <w:pStyle w:val="SourceCode"/>
      </w:pPr>
      <w:r>
        <w:t xml:space="preserve">    mov r8, [rcx + PORT]</w:t>
      </w:r>
    </w:p>
    <w:p w14:paraId="431A4648" w14:textId="77777777" w:rsidR="00DD438D" w:rsidRDefault="0068103A">
      <w:pPr>
        <w:pStyle w:val="SourceCode"/>
      </w:pPr>
      <w:r>
        <w:t xml:space="preserve">    lea rcx, [start_format]</w:t>
      </w:r>
    </w:p>
    <w:p w14:paraId="62072014" w14:textId="77777777" w:rsidR="00DD438D" w:rsidRDefault="0068103A">
      <w:pPr>
        <w:pStyle w:val="SourceCode"/>
      </w:pPr>
      <w:r>
        <w:t xml:space="preserve">    call printf</w:t>
      </w:r>
    </w:p>
    <w:p w14:paraId="46669CFF" w14:textId="77777777" w:rsidR="00DD438D" w:rsidRDefault="0068103A">
      <w:pPr>
        <w:pStyle w:val="SourceCode"/>
      </w:pPr>
      <w:r>
        <w:t xml:space="preserve">    add rsp, 40</w:t>
      </w:r>
    </w:p>
    <w:p w14:paraId="69A1B488" w14:textId="77777777" w:rsidR="00DD438D" w:rsidRDefault="0068103A">
      <w:pPr>
        <w:pStyle w:val="SourceCode"/>
      </w:pPr>
      <w:r>
        <w:t xml:space="preserve">    ret</w:t>
      </w:r>
    </w:p>
    <w:p w14:paraId="7B97B3B3" w14:textId="77777777" w:rsidR="00DD438D" w:rsidRDefault="00DD438D">
      <w:pPr>
        <w:pStyle w:val="SourceCode"/>
      </w:pPr>
    </w:p>
    <w:p w14:paraId="05D5C242" w14:textId="77777777" w:rsidR="00DD438D" w:rsidRDefault="0068103A">
      <w:pPr>
        <w:pStyle w:val="SourceCode"/>
      </w:pPr>
      <w:r>
        <w:t>; monitor_config(rcx = the config's address) borrows the config: it reads</w:t>
      </w:r>
    </w:p>
    <w:p w14:paraId="748A0490" w14:textId="77777777" w:rsidR="00DD438D" w:rsidRDefault="0068103A">
      <w:pPr>
        <w:pStyle w:val="SourceCode"/>
      </w:pPr>
      <w:r>
        <w:t>; it while it runs and never frees it. The owner must keep the config</w:t>
      </w:r>
    </w:p>
    <w:p w14:paraId="6DDDF70E" w14:textId="77777777" w:rsidR="00DD438D" w:rsidRDefault="0068103A">
      <w:pPr>
        <w:pStyle w:val="SourceCode"/>
      </w:pPr>
      <w:r>
        <w:t>; alive until the monitor is done, and nothing checks that for you.</w:t>
      </w:r>
    </w:p>
    <w:p w14:paraId="775BBFE8" w14:textId="77777777" w:rsidR="00DD438D" w:rsidRDefault="0068103A">
      <w:pPr>
        <w:pStyle w:val="SourceCode"/>
      </w:pPr>
      <w:r>
        <w:t>monitor_config:</w:t>
      </w:r>
    </w:p>
    <w:p w14:paraId="15DE0FCF" w14:textId="77777777" w:rsidR="00DD438D" w:rsidRDefault="0068103A">
      <w:pPr>
        <w:pStyle w:val="SourceCode"/>
      </w:pPr>
      <w:r>
        <w:t xml:space="preserve">    ; rbx keeps the address across the first printf; the push and</w:t>
      </w:r>
    </w:p>
    <w:p w14:paraId="03113AAA" w14:textId="77777777" w:rsidR="00DD438D" w:rsidRDefault="0068103A">
      <w:pPr>
        <w:pStyle w:val="SourceCode"/>
      </w:pPr>
      <w:r>
        <w:t xml:space="preserve">    ; sub rsp, 32 keep the stack aligned.</w:t>
      </w:r>
    </w:p>
    <w:p w14:paraId="470443A7" w14:textId="77777777" w:rsidR="00DD438D" w:rsidRDefault="0068103A">
      <w:pPr>
        <w:pStyle w:val="SourceCode"/>
      </w:pPr>
      <w:r>
        <w:t xml:space="preserve">    push rbx</w:t>
      </w:r>
    </w:p>
    <w:p w14:paraId="09A44AD8" w14:textId="77777777" w:rsidR="00DD438D" w:rsidRDefault="0068103A">
      <w:pPr>
        <w:pStyle w:val="SourceCode"/>
      </w:pPr>
      <w:r>
        <w:t xml:space="preserve">    sub rsp, 32</w:t>
      </w:r>
    </w:p>
    <w:p w14:paraId="7ED7FD88" w14:textId="77777777" w:rsidR="00DD438D" w:rsidRDefault="0068103A">
      <w:pPr>
        <w:pStyle w:val="SourceCode"/>
      </w:pPr>
      <w:r>
        <w:t xml:space="preserve">    mov rbx, rcx</w:t>
      </w:r>
    </w:p>
    <w:p w14:paraId="3F264C08" w14:textId="77777777" w:rsidR="00DD438D" w:rsidRDefault="0068103A">
      <w:pPr>
        <w:pStyle w:val="SourceCode"/>
      </w:pPr>
      <w:r>
        <w:t xml:space="preserve">    lea rcx, [shared_text]</w:t>
      </w:r>
    </w:p>
    <w:p w14:paraId="3B3FB209" w14:textId="77777777" w:rsidR="00DD438D" w:rsidRDefault="0068103A">
      <w:pPr>
        <w:pStyle w:val="SourceCode"/>
      </w:pPr>
      <w:r>
        <w:t xml:space="preserve">    call printf</w:t>
      </w:r>
    </w:p>
    <w:p w14:paraId="159DE906" w14:textId="77777777" w:rsidR="00DD438D" w:rsidRDefault="0068103A">
      <w:pPr>
        <w:pStyle w:val="SourceCode"/>
      </w:pPr>
      <w:r>
        <w:t xml:space="preserve">    lea rcx, [monitor_format]</w:t>
      </w:r>
    </w:p>
    <w:p w14:paraId="66015847" w14:textId="77777777" w:rsidR="00DD438D" w:rsidRDefault="0068103A">
      <w:pPr>
        <w:pStyle w:val="SourceCode"/>
      </w:pPr>
      <w:r>
        <w:t xml:space="preserve">    mov rdx, [rbx + MAX_CONNECTIONS]</w:t>
      </w:r>
    </w:p>
    <w:p w14:paraId="5CA49879" w14:textId="77777777" w:rsidR="00DD438D" w:rsidRDefault="0068103A">
      <w:pPr>
        <w:pStyle w:val="SourceCode"/>
      </w:pPr>
      <w:r>
        <w:t xml:space="preserve">    call printf</w:t>
      </w:r>
    </w:p>
    <w:p w14:paraId="317A3D63" w14:textId="77777777" w:rsidR="00DD438D" w:rsidRDefault="0068103A">
      <w:pPr>
        <w:pStyle w:val="SourceCode"/>
      </w:pPr>
      <w:r>
        <w:t xml:space="preserve">    add rsp, 32</w:t>
      </w:r>
    </w:p>
    <w:p w14:paraId="3991DA3A" w14:textId="77777777" w:rsidR="00DD438D" w:rsidRDefault="0068103A">
      <w:pPr>
        <w:pStyle w:val="SourceCode"/>
      </w:pPr>
      <w:r>
        <w:t xml:space="preserve">    pop rbx</w:t>
      </w:r>
    </w:p>
    <w:p w14:paraId="2B6DC60D" w14:textId="77777777" w:rsidR="00DD438D" w:rsidRDefault="0068103A">
      <w:pPr>
        <w:pStyle w:val="SourceCode"/>
      </w:pPr>
      <w:r>
        <w:t xml:space="preserve">    ret</w:t>
      </w:r>
    </w:p>
    <w:p w14:paraId="2D53B88A" w14:textId="77777777" w:rsidR="00DD438D" w:rsidRDefault="00DD438D">
      <w:pPr>
        <w:pStyle w:val="SourceCode"/>
      </w:pPr>
    </w:p>
    <w:p w14:paraId="7FDB5B79" w14:textId="77777777" w:rsidR="00DD438D" w:rsidRDefault="0068103A">
      <w:pPr>
        <w:pStyle w:val="SourceCode"/>
      </w:pPr>
      <w:r>
        <w:t>; run_with_config returns 0 in eax, or 1 when the config could not be</w:t>
      </w:r>
    </w:p>
    <w:p w14:paraId="1D512CE4" w14:textId="77777777" w:rsidR="00DD438D" w:rsidRDefault="0068103A">
      <w:pPr>
        <w:pStyle w:val="SourceCode"/>
      </w:pPr>
      <w:r>
        <w:t>; made. sub rsp, 56 gives the calls their scratch space and the frame its</w:t>
      </w:r>
    </w:p>
    <w:p w14:paraId="4E33EB16" w14:textId="77777777" w:rsidR="00DD438D" w:rsidRDefault="0068103A">
      <w:pPr>
        <w:pStyle w:val="SourceCode"/>
      </w:pPr>
      <w:r>
        <w:t>; locals: the config at [rsp + CONFIG_SLOT] and the registry at</w:t>
      </w:r>
    </w:p>
    <w:p w14:paraId="38CE970A" w14:textId="77777777" w:rsidR="00DD438D" w:rsidRDefault="0068103A">
      <w:pPr>
        <w:pStyle w:val="SourceCode"/>
      </w:pPr>
      <w:r>
        <w:t>; [rsp + REGISTRY_SLOT].</w:t>
      </w:r>
    </w:p>
    <w:p w14:paraId="6885319F" w14:textId="77777777" w:rsidR="00DD438D" w:rsidRDefault="0068103A">
      <w:pPr>
        <w:pStyle w:val="SourceCode"/>
      </w:pPr>
      <w:r>
        <w:t>run_with_config:</w:t>
      </w:r>
    </w:p>
    <w:p w14:paraId="58CD9C8B" w14:textId="77777777" w:rsidR="00DD438D" w:rsidRDefault="0068103A">
      <w:pPr>
        <w:pStyle w:val="SourceCode"/>
      </w:pPr>
      <w:r>
        <w:t xml:space="preserve">    sub rsp, 56</w:t>
      </w:r>
    </w:p>
    <w:p w14:paraId="62FB5D08" w14:textId="77777777" w:rsidR="00DD438D" w:rsidRDefault="0068103A">
      <w:pPr>
        <w:pStyle w:val="SourceCode"/>
      </w:pPr>
      <w:r>
        <w:t xml:space="preserve">    lea rcx, [web_01]</w:t>
      </w:r>
    </w:p>
    <w:p w14:paraId="602CE242" w14:textId="77777777" w:rsidR="00DD438D" w:rsidRDefault="0068103A">
      <w:pPr>
        <w:pStyle w:val="SourceCode"/>
      </w:pPr>
      <w:r>
        <w:t xml:space="preserve">    mov edx, 443</w:t>
      </w:r>
    </w:p>
    <w:p w14:paraId="34F0DC76" w14:textId="77777777" w:rsidR="00DD438D" w:rsidRDefault="0068103A">
      <w:pPr>
        <w:pStyle w:val="SourceCode"/>
      </w:pPr>
      <w:r>
        <w:t xml:space="preserve">    mov r8d, 100</w:t>
      </w:r>
    </w:p>
    <w:p w14:paraId="17467695" w14:textId="77777777" w:rsidR="00DD438D" w:rsidRDefault="0068103A">
      <w:pPr>
        <w:pStyle w:val="SourceCode"/>
      </w:pPr>
      <w:r>
        <w:t xml:space="preserve">    call load_config</w:t>
      </w:r>
    </w:p>
    <w:p w14:paraId="053FF232" w14:textId="77777777" w:rsidR="00DD438D" w:rsidRDefault="0068103A">
      <w:pPr>
        <w:pStyle w:val="SourceCode"/>
      </w:pPr>
      <w:r>
        <w:t xml:space="preserve">    mov [rsp + CONFIG_SLOT], rax</w:t>
      </w:r>
    </w:p>
    <w:p w14:paraId="013B2742" w14:textId="77777777" w:rsidR="00DD438D" w:rsidRDefault="0068103A">
      <w:pPr>
        <w:pStyle w:val="SourceCode"/>
      </w:pPr>
      <w:r>
        <w:t xml:space="preserve">    cmp qword [rsp + CONFIG_SLOT], 0</w:t>
      </w:r>
    </w:p>
    <w:p w14:paraId="555DC034" w14:textId="77777777" w:rsidR="00DD438D" w:rsidRDefault="0068103A">
      <w:pPr>
        <w:pStyle w:val="SourceCode"/>
      </w:pPr>
      <w:r>
        <w:t xml:space="preserve">    je .no_memory</w:t>
      </w:r>
    </w:p>
    <w:p w14:paraId="08A371B2" w14:textId="77777777" w:rsidR="00DD438D" w:rsidRDefault="00DD438D">
      <w:pPr>
        <w:pStyle w:val="SourceCode"/>
      </w:pPr>
    </w:p>
    <w:p w14:paraId="014D80B3" w14:textId="77777777" w:rsidR="00DD438D" w:rsidRDefault="0068103A">
      <w:pPr>
        <w:pStyle w:val="SourceCode"/>
      </w:pPr>
      <w:r>
        <w:t xml:space="preserve">    ; Hand ownership to the registry, as C does, by convention only: copy</w:t>
      </w:r>
    </w:p>
    <w:p w14:paraId="154F0E00" w14:textId="77777777" w:rsidR="00DD438D" w:rsidRDefault="0068103A">
      <w:pPr>
        <w:pStyle w:val="SourceCode"/>
      </w:pPr>
      <w:r>
        <w:t xml:space="preserve">    ; the address into the registry, then set the old local to 0, so</w:t>
      </w:r>
    </w:p>
    <w:p w14:paraId="14D8C79B" w14:textId="77777777" w:rsidR="00DD438D" w:rsidRDefault="0068103A">
      <w:pPr>
        <w:pStyle w:val="SourceCode"/>
      </w:pPr>
      <w:r>
        <w:t xml:space="preserve">    ; this function cannot free or use the config through it by mistake.</w:t>
      </w:r>
    </w:p>
    <w:p w14:paraId="5B6E4DBA" w14:textId="77777777" w:rsidR="00DD438D" w:rsidRDefault="0068103A">
      <w:pPr>
        <w:pStyle w:val="SourceCode"/>
      </w:pPr>
      <w:r>
        <w:t xml:space="preserve">    mov rax, [rsp + CONFIG_SLOT]</w:t>
      </w:r>
    </w:p>
    <w:p w14:paraId="31A8B48C" w14:textId="77777777" w:rsidR="00DD438D" w:rsidRDefault="0068103A">
      <w:pPr>
        <w:pStyle w:val="SourceCode"/>
      </w:pPr>
      <w:r>
        <w:t xml:space="preserve">    mov [rsp + REGISTRY_SLOT], rax</w:t>
      </w:r>
    </w:p>
    <w:p w14:paraId="30232418" w14:textId="77777777" w:rsidR="00DD438D" w:rsidRDefault="0068103A">
      <w:pPr>
        <w:pStyle w:val="SourceCode"/>
      </w:pPr>
      <w:r>
        <w:t xml:space="preserve">    mov qword [rsp + CONFIG_SLOT], 0</w:t>
      </w:r>
    </w:p>
    <w:p w14:paraId="4F2C8043" w14:textId="77777777" w:rsidR="00DD438D" w:rsidRDefault="0068103A">
      <w:pPr>
        <w:pStyle w:val="SourceCode"/>
      </w:pPr>
      <w:r>
        <w:t xml:space="preserve">    lea rcx, [handed_text]</w:t>
      </w:r>
    </w:p>
    <w:p w14:paraId="7941787B" w14:textId="77777777" w:rsidR="00DD438D" w:rsidRDefault="0068103A">
      <w:pPr>
        <w:pStyle w:val="SourceCode"/>
      </w:pPr>
      <w:r>
        <w:t xml:space="preserve">    call printf</w:t>
      </w:r>
    </w:p>
    <w:p w14:paraId="5FB80755" w14:textId="77777777" w:rsidR="00DD438D" w:rsidRDefault="00DD438D">
      <w:pPr>
        <w:pStyle w:val="SourceCode"/>
      </w:pPr>
    </w:p>
    <w:p w14:paraId="31FE4370" w14:textId="77777777" w:rsidR="00DD438D" w:rsidRDefault="0068103A">
      <w:pPr>
        <w:pStyle w:val="SourceCode"/>
      </w:pPr>
      <w:r>
        <w:t xml:space="preserve">    ; From here on, the registry is the owner: use the config through it.</w:t>
      </w:r>
    </w:p>
    <w:p w14:paraId="026DE753" w14:textId="77777777" w:rsidR="00DD438D" w:rsidRDefault="0068103A">
      <w:pPr>
        <w:pStyle w:val="SourceCode"/>
      </w:pPr>
      <w:r>
        <w:t xml:space="preserve">    mov rcx, [rsp + REGISTRY_SLOT]</w:t>
      </w:r>
    </w:p>
    <w:p w14:paraId="4D500124" w14:textId="77777777" w:rsidR="00DD438D" w:rsidRDefault="0068103A">
      <w:pPr>
        <w:pStyle w:val="SourceCode"/>
      </w:pPr>
      <w:r>
        <w:t xml:space="preserve">    call start_server</w:t>
      </w:r>
    </w:p>
    <w:p w14:paraId="11489F72" w14:textId="77777777" w:rsidR="00DD438D" w:rsidRDefault="0068103A">
      <w:pPr>
        <w:pStyle w:val="SourceCode"/>
      </w:pPr>
      <w:r>
        <w:t xml:space="preserve">    mov rax, [rsp + REGISTRY_SLOT]</w:t>
      </w:r>
    </w:p>
    <w:p w14:paraId="2A1988F8" w14:textId="77777777" w:rsidR="00DD438D" w:rsidRDefault="0068103A">
      <w:pPr>
        <w:pStyle w:val="SourceCode"/>
      </w:pPr>
      <w:r>
        <w:t xml:space="preserve">    mov qword [rax + MAX_CONNECTIONS], 250</w:t>
      </w:r>
    </w:p>
    <w:p w14:paraId="30A8608C" w14:textId="77777777" w:rsidR="00DD438D" w:rsidRDefault="0068103A">
      <w:pPr>
        <w:pStyle w:val="SourceCode"/>
      </w:pPr>
      <w:r>
        <w:t xml:space="preserve">    lea rcx, [updated_format]</w:t>
      </w:r>
    </w:p>
    <w:p w14:paraId="468C9527" w14:textId="77777777" w:rsidR="00DD438D" w:rsidRDefault="0068103A">
      <w:pPr>
        <w:pStyle w:val="SourceCode"/>
      </w:pPr>
      <w:r>
        <w:t xml:space="preserve">    mov rdx, [rax + MAX_CONNECTIONS]</w:t>
      </w:r>
    </w:p>
    <w:p w14:paraId="1A42DF26" w14:textId="77777777" w:rsidR="00DD438D" w:rsidRDefault="0068103A">
      <w:pPr>
        <w:pStyle w:val="SourceCode"/>
      </w:pPr>
      <w:r>
        <w:t xml:space="preserve">    call printf</w:t>
      </w:r>
    </w:p>
    <w:p w14:paraId="12777073" w14:textId="77777777" w:rsidR="00DD438D" w:rsidRDefault="00DD438D">
      <w:pPr>
        <w:pStyle w:val="SourceCode"/>
      </w:pPr>
    </w:p>
    <w:p w14:paraId="0B21B5BC" w14:textId="77777777" w:rsidR="00DD438D" w:rsidRDefault="0068103A">
      <w:pPr>
        <w:pStyle w:val="SourceCode"/>
      </w:pPr>
      <w:r>
        <w:t xml:space="preserve">    ; The monitor borrows the same block: it receives the same address.</w:t>
      </w:r>
    </w:p>
    <w:p w14:paraId="2745AB7D" w14:textId="77777777" w:rsidR="00DD438D" w:rsidRDefault="0068103A">
      <w:pPr>
        <w:pStyle w:val="SourceCode"/>
      </w:pPr>
      <w:r>
        <w:t xml:space="preserve">    mov rcx, [rsp + REGISTRY_SLOT]</w:t>
      </w:r>
    </w:p>
    <w:p w14:paraId="36D0AB1C" w14:textId="77777777" w:rsidR="00DD438D" w:rsidRDefault="0068103A">
      <w:pPr>
        <w:pStyle w:val="SourceCode"/>
      </w:pPr>
      <w:r>
        <w:t xml:space="preserve">    call monitor_config</w:t>
      </w:r>
    </w:p>
    <w:p w14:paraId="7E411CB2" w14:textId="77777777" w:rsidR="00DD438D" w:rsidRDefault="00DD438D">
      <w:pPr>
        <w:pStyle w:val="SourceCode"/>
      </w:pPr>
    </w:p>
    <w:p w14:paraId="22F6DC77" w14:textId="77777777" w:rsidR="00DD438D" w:rsidRDefault="0068103A">
      <w:pPr>
        <w:pStyle w:val="SourceCode"/>
      </w:pPr>
      <w:r>
        <w:t xml:space="preserve">    lea rcx, [leaving_text]</w:t>
      </w:r>
    </w:p>
    <w:p w14:paraId="7374882F" w14:textId="77777777" w:rsidR="00DD438D" w:rsidRDefault="0068103A">
      <w:pPr>
        <w:pStyle w:val="SourceCode"/>
      </w:pPr>
      <w:r>
        <w:t xml:space="preserve">    call printf</w:t>
      </w:r>
    </w:p>
    <w:p w14:paraId="589973CD" w14:textId="77777777" w:rsidR="00DD438D" w:rsidRDefault="00DD438D">
      <w:pPr>
        <w:pStyle w:val="SourceCode"/>
      </w:pPr>
    </w:p>
    <w:p w14:paraId="11FC5BB6" w14:textId="77777777" w:rsidR="00DD438D" w:rsidRDefault="0068103A">
      <w:pPr>
        <w:pStyle w:val="SourceCode"/>
      </w:pPr>
      <w:r>
        <w:t xml:space="preserve">    ; The monitor is done, so the owner frees the config, once.</w:t>
      </w:r>
    </w:p>
    <w:p w14:paraId="19571F99" w14:textId="77777777" w:rsidR="00DD438D" w:rsidRDefault="0068103A">
      <w:pPr>
        <w:pStyle w:val="SourceCode"/>
      </w:pPr>
      <w:r>
        <w:t xml:space="preserve">    mov rax, [rsp + REGISTRY_SLOT]</w:t>
      </w:r>
    </w:p>
    <w:p w14:paraId="3E63F930" w14:textId="77777777" w:rsidR="00DD438D" w:rsidRDefault="0068103A">
      <w:pPr>
        <w:pStyle w:val="SourceCode"/>
      </w:pPr>
      <w:r>
        <w:t xml:space="preserve">    lea rcx, [freed_format]</w:t>
      </w:r>
    </w:p>
    <w:p w14:paraId="1C5B80A7" w14:textId="77777777" w:rsidR="00DD438D" w:rsidRDefault="0068103A">
      <w:pPr>
        <w:pStyle w:val="SourceCode"/>
      </w:pPr>
      <w:r>
        <w:t xml:space="preserve">    lea rdx, [rax + SERVER_NAME]</w:t>
      </w:r>
    </w:p>
    <w:p w14:paraId="7D6354D1" w14:textId="77777777" w:rsidR="00DD438D" w:rsidRDefault="0068103A">
      <w:pPr>
        <w:pStyle w:val="SourceCode"/>
      </w:pPr>
      <w:r>
        <w:t xml:space="preserve">    call printf</w:t>
      </w:r>
    </w:p>
    <w:p w14:paraId="66B9C112" w14:textId="77777777" w:rsidR="00DD438D" w:rsidRDefault="0068103A">
      <w:pPr>
        <w:pStyle w:val="SourceCode"/>
      </w:pPr>
      <w:r>
        <w:t xml:space="preserve">    call GetProcessHeap</w:t>
      </w:r>
    </w:p>
    <w:p w14:paraId="7F30C626" w14:textId="77777777" w:rsidR="00DD438D" w:rsidRDefault="0068103A">
      <w:pPr>
        <w:pStyle w:val="SourceCode"/>
      </w:pPr>
      <w:r>
        <w:t xml:space="preserve">    mov rcx, rax</w:t>
      </w:r>
    </w:p>
    <w:p w14:paraId="0D2E8E41" w14:textId="77777777" w:rsidR="00DD438D" w:rsidRDefault="0068103A">
      <w:pPr>
        <w:pStyle w:val="SourceCode"/>
      </w:pPr>
      <w:r>
        <w:t xml:space="preserve">    mov edx, 0</w:t>
      </w:r>
    </w:p>
    <w:p w14:paraId="4E13FD33" w14:textId="77777777" w:rsidR="00DD438D" w:rsidRDefault="0068103A">
      <w:pPr>
        <w:pStyle w:val="SourceCode"/>
      </w:pPr>
      <w:r>
        <w:t xml:space="preserve">    mov r8, [rsp + REGISTRY_SLOT]</w:t>
      </w:r>
    </w:p>
    <w:p w14:paraId="6FE56019" w14:textId="77777777" w:rsidR="00DD438D" w:rsidRDefault="0068103A">
      <w:pPr>
        <w:pStyle w:val="SourceCode"/>
      </w:pPr>
      <w:r>
        <w:t xml:space="preserve">    call HeapFree</w:t>
      </w:r>
    </w:p>
    <w:p w14:paraId="4DA47F5D" w14:textId="77777777" w:rsidR="00DD438D" w:rsidRDefault="0068103A">
      <w:pPr>
        <w:pStyle w:val="SourceCode"/>
      </w:pPr>
      <w:r>
        <w:t xml:space="preserve">    mov eax, 0</w:t>
      </w:r>
    </w:p>
    <w:p w14:paraId="3AB6FC5C" w14:textId="77777777" w:rsidR="00DD438D" w:rsidRDefault="0068103A">
      <w:pPr>
        <w:pStyle w:val="SourceCode"/>
      </w:pPr>
      <w:r>
        <w:t xml:space="preserve">    jmp .done</w:t>
      </w:r>
    </w:p>
    <w:p w14:paraId="18FC2CA4" w14:textId="77777777" w:rsidR="00DD438D" w:rsidRDefault="00DD438D">
      <w:pPr>
        <w:pStyle w:val="SourceCode"/>
      </w:pPr>
    </w:p>
    <w:p w14:paraId="1D49538A" w14:textId="77777777" w:rsidR="00DD438D" w:rsidRDefault="0068103A">
      <w:pPr>
        <w:pStyle w:val="SourceCode"/>
      </w:pPr>
      <w:r>
        <w:t>.no_memory:</w:t>
      </w:r>
    </w:p>
    <w:p w14:paraId="2116A54F" w14:textId="77777777" w:rsidR="00DD438D" w:rsidRDefault="0068103A">
      <w:pPr>
        <w:pStyle w:val="SourceCode"/>
      </w:pPr>
      <w:r>
        <w:t xml:space="preserve">    ; Remember, fprintf with stderr: __acrt_iob_func(2) gives stderr.</w:t>
      </w:r>
    </w:p>
    <w:p w14:paraId="7CD088CF" w14:textId="77777777" w:rsidR="00DD438D" w:rsidRDefault="0068103A">
      <w:pPr>
        <w:pStyle w:val="SourceCode"/>
      </w:pPr>
      <w:r>
        <w:t xml:space="preserve">    mov ecx, 2</w:t>
      </w:r>
    </w:p>
    <w:p w14:paraId="671D677B" w14:textId="77777777" w:rsidR="00DD438D" w:rsidRDefault="0068103A">
      <w:pPr>
        <w:pStyle w:val="SourceCode"/>
      </w:pPr>
      <w:r>
        <w:t xml:space="preserve">    call __acrt_iob_func</w:t>
      </w:r>
    </w:p>
    <w:p w14:paraId="6E17C44E" w14:textId="77777777" w:rsidR="00DD438D" w:rsidRDefault="0068103A">
      <w:pPr>
        <w:pStyle w:val="SourceCode"/>
      </w:pPr>
      <w:r>
        <w:t xml:space="preserve">    mov rcx, rax</w:t>
      </w:r>
    </w:p>
    <w:p w14:paraId="20D2D063" w14:textId="77777777" w:rsidR="00DD438D" w:rsidRDefault="0068103A">
      <w:pPr>
        <w:pStyle w:val="SourceCode"/>
      </w:pPr>
      <w:r>
        <w:t xml:space="preserve">    lea rdx, [no_memory_text]</w:t>
      </w:r>
    </w:p>
    <w:p w14:paraId="529116BE" w14:textId="77777777" w:rsidR="00DD438D" w:rsidRDefault="0068103A">
      <w:pPr>
        <w:pStyle w:val="SourceCode"/>
      </w:pPr>
      <w:r>
        <w:t xml:space="preserve">    call fprintf</w:t>
      </w:r>
    </w:p>
    <w:p w14:paraId="23225A61" w14:textId="77777777" w:rsidR="00DD438D" w:rsidRDefault="0068103A">
      <w:pPr>
        <w:pStyle w:val="SourceCode"/>
      </w:pPr>
      <w:r>
        <w:t xml:space="preserve">    mov eax, 1</w:t>
      </w:r>
    </w:p>
    <w:p w14:paraId="77F20F88" w14:textId="77777777" w:rsidR="00DD438D" w:rsidRDefault="00DD438D">
      <w:pPr>
        <w:pStyle w:val="SourceCode"/>
      </w:pPr>
    </w:p>
    <w:p w14:paraId="1C4ABB83" w14:textId="77777777" w:rsidR="00DD438D" w:rsidRDefault="0068103A">
      <w:pPr>
        <w:pStyle w:val="SourceCode"/>
      </w:pPr>
      <w:r>
        <w:t>.done:</w:t>
      </w:r>
    </w:p>
    <w:p w14:paraId="7A0841AA" w14:textId="77777777" w:rsidR="00DD438D" w:rsidRDefault="0068103A">
      <w:pPr>
        <w:pStyle w:val="SourceCode"/>
      </w:pPr>
      <w:r>
        <w:t xml:space="preserve">    add rsp, 56</w:t>
      </w:r>
    </w:p>
    <w:p w14:paraId="29CC15FD" w14:textId="77777777" w:rsidR="00DD438D" w:rsidRDefault="0068103A">
      <w:pPr>
        <w:pStyle w:val="SourceCode"/>
      </w:pPr>
      <w:r>
        <w:t xml:space="preserve">    ret</w:t>
      </w:r>
    </w:p>
    <w:p w14:paraId="15744EDF" w14:textId="77777777" w:rsidR="00DD438D" w:rsidRDefault="00DD438D">
      <w:pPr>
        <w:pStyle w:val="SourceCode"/>
      </w:pPr>
    </w:p>
    <w:p w14:paraId="2A029130" w14:textId="77777777" w:rsidR="00DD438D" w:rsidRDefault="0068103A">
      <w:pPr>
        <w:pStyle w:val="SourceCode"/>
      </w:pPr>
      <w:r>
        <w:t>; Remember, the program starts at main, and eax = 0 means success.</w:t>
      </w:r>
    </w:p>
    <w:p w14:paraId="3F889F8D" w14:textId="77777777" w:rsidR="00DD438D" w:rsidRDefault="0068103A">
      <w:pPr>
        <w:pStyle w:val="SourceCode"/>
      </w:pPr>
      <w:r>
        <w:t>main:</w:t>
      </w:r>
    </w:p>
    <w:p w14:paraId="775DB824" w14:textId="77777777" w:rsidR="00DD438D" w:rsidRDefault="0068103A">
      <w:pPr>
        <w:pStyle w:val="SourceCode"/>
      </w:pPr>
      <w:r>
        <w:t xml:space="preserve">    sub rsp, 40</w:t>
      </w:r>
    </w:p>
    <w:p w14:paraId="616E27B3" w14:textId="77777777" w:rsidR="00DD438D" w:rsidRDefault="0068103A">
      <w:pPr>
        <w:pStyle w:val="SourceCode"/>
      </w:pPr>
      <w:r>
        <w:t xml:space="preserve">    call run_with_config</w:t>
      </w:r>
    </w:p>
    <w:p w14:paraId="59F5EA26" w14:textId="77777777" w:rsidR="00DD438D" w:rsidRDefault="0068103A">
      <w:pPr>
        <w:pStyle w:val="SourceCode"/>
      </w:pPr>
      <w:r>
        <w:t xml:space="preserve">    mov [rsp + 32], eax</w:t>
      </w:r>
    </w:p>
    <w:p w14:paraId="4A2491C4" w14:textId="77777777" w:rsidR="00DD438D" w:rsidRDefault="0068103A">
      <w:pPr>
        <w:pStyle w:val="SourceCode"/>
      </w:pPr>
      <w:r>
        <w:t xml:space="preserve">    lea rcx, [back_text]</w:t>
      </w:r>
    </w:p>
    <w:p w14:paraId="77F8DD7F" w14:textId="77777777" w:rsidR="00DD438D" w:rsidRDefault="0068103A">
      <w:pPr>
        <w:pStyle w:val="SourceCode"/>
      </w:pPr>
      <w:r>
        <w:t xml:space="preserve">    call printf</w:t>
      </w:r>
    </w:p>
    <w:p w14:paraId="2156546A" w14:textId="77777777" w:rsidR="00DD438D" w:rsidRDefault="0068103A">
      <w:pPr>
        <w:pStyle w:val="SourceCode"/>
        <w:keepNext/>
      </w:pPr>
      <w:r>
        <w:t xml:space="preserve">    mov eax, [rsp + 32]</w:t>
      </w:r>
    </w:p>
    <w:p w14:paraId="07F122FB" w14:textId="77777777" w:rsidR="00DD438D" w:rsidRDefault="0068103A">
      <w:pPr>
        <w:pStyle w:val="SourceCode"/>
        <w:keepNext/>
      </w:pPr>
      <w:r>
        <w:t xml:space="preserve">    add rsp, 40</w:t>
      </w:r>
    </w:p>
    <w:p w14:paraId="48D79AB3" w14:textId="77777777" w:rsidR="00DD438D" w:rsidRDefault="0068103A">
      <w:pPr>
        <w:pStyle w:val="SourceCode"/>
      </w:pPr>
      <w:r>
        <w:t xml:space="preserve">    ret</w:t>
      </w:r>
    </w:p>
    <w:p w14:paraId="1256A29E" w14:textId="77777777" w:rsidR="00DD438D" w:rsidRDefault="00DD438D">
      <w:pPr>
        <w:keepNext/>
      </w:pPr>
    </w:p>
    <w:p w14:paraId="20A935DB" w14:textId="77777777" w:rsidR="00DD438D" w:rsidRDefault="0068103A">
      <w:pPr>
        <w:pStyle w:val="Heading3"/>
      </w:pPr>
      <w:r>
        <w:t>Windows PowerShell Build and Run</w:t>
      </w:r>
    </w:p>
    <w:p w14:paraId="1683DDB7" w14:textId="77777777" w:rsidR="00DD438D" w:rsidRDefault="0068103A">
      <w:pPr>
        <w:pStyle w:val="CommandBlock"/>
        <w:keepNext/>
      </w:pPr>
      <w:r>
        <w:t>nasm -f win64 .\assembly\windows\owned_config.asm `</w:t>
      </w:r>
    </w:p>
    <w:p w14:paraId="5BDD7013" w14:textId="77777777" w:rsidR="00DD438D" w:rsidRDefault="0068103A">
      <w:pPr>
        <w:pStyle w:val="CommandBlock"/>
        <w:keepNext/>
      </w:pPr>
      <w:r>
        <w:t xml:space="preserve">    -o .\assembly\windows\owned_config.obj</w:t>
      </w:r>
    </w:p>
    <w:p w14:paraId="59216463" w14:textId="77777777" w:rsidR="00DD438D" w:rsidRDefault="0068103A">
      <w:pPr>
        <w:pStyle w:val="CommandBlock"/>
        <w:keepNext/>
      </w:pPr>
      <w:r>
        <w:t>gcc .\assembly\windows\owned_config.obj `</w:t>
      </w:r>
    </w:p>
    <w:p w14:paraId="711521D9" w14:textId="77777777" w:rsidR="00DD438D" w:rsidRDefault="0068103A">
      <w:pPr>
        <w:pStyle w:val="CommandBlock"/>
        <w:keepNext/>
      </w:pPr>
      <w:r>
        <w:t xml:space="preserve">    -o .\assembly\windows\owned_config.exe</w:t>
      </w:r>
    </w:p>
    <w:p w14:paraId="52C073A6" w14:textId="77777777" w:rsidR="00DD438D" w:rsidRDefault="0068103A">
      <w:pPr>
        <w:pStyle w:val="CommandBlock"/>
      </w:pPr>
      <w:r>
        <w:t>.\assembly\windows\owned_config.exe</w:t>
      </w:r>
    </w:p>
    <w:p w14:paraId="3C217DD9" w14:textId="77777777" w:rsidR="00DD438D" w:rsidRDefault="00DD438D">
      <w:pPr>
        <w:keepNext/>
      </w:pPr>
    </w:p>
    <w:p w14:paraId="6BE5BFCD" w14:textId="77777777" w:rsidR="00DD438D" w:rsidRDefault="0068103A">
      <w:pPr>
        <w:pStyle w:val="Heading3"/>
      </w:pPr>
      <w:r>
        <w:t>assembly/linux/owned_config.asm</w:t>
      </w:r>
    </w:p>
    <w:p w14:paraId="67FC10BC" w14:textId="77777777" w:rsidR="00DD438D" w:rsidRDefault="0068103A">
      <w:pPr>
        <w:pStyle w:val="SourceCode"/>
        <w:keepNext/>
      </w:pPr>
      <w:r>
        <w:t>; Assembly for 64-bit Linux, written for NASM. The same config as the</w:t>
      </w:r>
    </w:p>
    <w:p w14:paraId="4C1AE07A" w14:textId="77777777" w:rsidR="00DD438D" w:rsidRDefault="0068103A">
      <w:pPr>
        <w:pStyle w:val="SourceCode"/>
        <w:keepNext/>
      </w:pPr>
      <w:r>
        <w:t>; Basic version, handed to a registry by hand and lent to a monitor; the</w:t>
      </w:r>
    </w:p>
    <w:p w14:paraId="3E227C8A" w14:textId="77777777" w:rsidR="00DD438D" w:rsidRDefault="0068103A">
      <w:pPr>
        <w:pStyle w:val="SourceCode"/>
      </w:pPr>
      <w:r>
        <w:t>; registry's owner frees it once, after the monitor is done.</w:t>
      </w:r>
    </w:p>
    <w:p w14:paraId="4C109A44" w14:textId="77777777" w:rsidR="00DD438D" w:rsidRDefault="00DD438D">
      <w:pPr>
        <w:pStyle w:val="SourceCode"/>
      </w:pPr>
    </w:p>
    <w:p w14:paraId="33FAFE44" w14:textId="77777777" w:rsidR="00DD438D" w:rsidRDefault="0068103A">
      <w:pPr>
        <w:pStyle w:val="SourceCode"/>
      </w:pPr>
      <w:r>
        <w:t>; Remember, extern pulls in C library functions.</w:t>
      </w:r>
    </w:p>
    <w:p w14:paraId="3EF94F32" w14:textId="77777777" w:rsidR="00DD438D" w:rsidRDefault="0068103A">
      <w:pPr>
        <w:pStyle w:val="SourceCode"/>
      </w:pPr>
      <w:r>
        <w:t>default rel</w:t>
      </w:r>
    </w:p>
    <w:p w14:paraId="7D5FF87E" w14:textId="77777777" w:rsidR="00DD438D" w:rsidRDefault="0068103A">
      <w:pPr>
        <w:pStyle w:val="SourceCode"/>
      </w:pPr>
      <w:r>
        <w:t>global main</w:t>
      </w:r>
    </w:p>
    <w:p w14:paraId="65CCF6FA" w14:textId="77777777" w:rsidR="00DD438D" w:rsidRDefault="0068103A">
      <w:pPr>
        <w:pStyle w:val="SourceCode"/>
      </w:pPr>
      <w:r>
        <w:t>extern printf</w:t>
      </w:r>
    </w:p>
    <w:p w14:paraId="032BC2BF" w14:textId="77777777" w:rsidR="00DD438D" w:rsidRDefault="0068103A">
      <w:pPr>
        <w:pStyle w:val="SourceCode"/>
      </w:pPr>
      <w:r>
        <w:t>extern fprintf</w:t>
      </w:r>
    </w:p>
    <w:p w14:paraId="40DAB868" w14:textId="77777777" w:rsidR="00DD438D" w:rsidRDefault="0068103A">
      <w:pPr>
        <w:pStyle w:val="SourceCode"/>
      </w:pPr>
      <w:r>
        <w:t>extern snprintf</w:t>
      </w:r>
    </w:p>
    <w:p w14:paraId="21E14F44" w14:textId="77777777" w:rsidR="00DD438D" w:rsidRDefault="0068103A">
      <w:pPr>
        <w:pStyle w:val="SourceCode"/>
      </w:pPr>
      <w:r>
        <w:t>extern malloc</w:t>
      </w:r>
    </w:p>
    <w:p w14:paraId="5BAABA3E" w14:textId="77777777" w:rsidR="00DD438D" w:rsidRDefault="0068103A">
      <w:pPr>
        <w:pStyle w:val="SourceCode"/>
      </w:pPr>
      <w:r>
        <w:t>extern free</w:t>
      </w:r>
    </w:p>
    <w:p w14:paraId="3FB7D4DC" w14:textId="77777777" w:rsidR="00DD438D" w:rsidRDefault="0068103A">
      <w:pPr>
        <w:pStyle w:val="SourceCode"/>
      </w:pPr>
      <w:r>
        <w:t>extern stderr</w:t>
      </w:r>
    </w:p>
    <w:p w14:paraId="0A6DCAD3" w14:textId="77777777" w:rsidR="00DD438D" w:rsidRDefault="00DD438D">
      <w:pPr>
        <w:pStyle w:val="SourceCode"/>
      </w:pPr>
    </w:p>
    <w:p w14:paraId="310ABE65" w14:textId="77777777" w:rsidR="00DD438D" w:rsidRDefault="0068103A">
      <w:pPr>
        <w:pStyle w:val="SourceCode"/>
      </w:pPr>
      <w:r>
        <w:t>; Remember, equ names each field's offset in the config's block.</w:t>
      </w:r>
    </w:p>
    <w:p w14:paraId="0436F5F2" w14:textId="77777777" w:rsidR="00DD438D" w:rsidRDefault="0068103A">
      <w:pPr>
        <w:pStyle w:val="SourceCode"/>
      </w:pPr>
      <w:r>
        <w:t>SERVER_NAME             equ 0</w:t>
      </w:r>
    </w:p>
    <w:p w14:paraId="4B8602CE" w14:textId="77777777" w:rsidR="00DD438D" w:rsidRDefault="0068103A">
      <w:pPr>
        <w:pStyle w:val="SourceCode"/>
      </w:pPr>
      <w:r>
        <w:t>SERVER_NAME_SIZE        equ 32</w:t>
      </w:r>
    </w:p>
    <w:p w14:paraId="6F267405" w14:textId="77777777" w:rsidR="00DD438D" w:rsidRDefault="0068103A">
      <w:pPr>
        <w:pStyle w:val="SourceCode"/>
      </w:pPr>
      <w:r>
        <w:t>PORT                    equ 32</w:t>
      </w:r>
    </w:p>
    <w:p w14:paraId="313DE631" w14:textId="77777777" w:rsidR="00DD438D" w:rsidRDefault="0068103A">
      <w:pPr>
        <w:pStyle w:val="SourceCode"/>
      </w:pPr>
      <w:r>
        <w:t>MAX_CONNECTIONS         equ 40</w:t>
      </w:r>
    </w:p>
    <w:p w14:paraId="2EB4C1BD" w14:textId="77777777" w:rsidR="00DD438D" w:rsidRDefault="0068103A">
      <w:pPr>
        <w:pStyle w:val="SourceCode"/>
      </w:pPr>
      <w:r>
        <w:t>CONFIG_SIZE             equ 48</w:t>
      </w:r>
    </w:p>
    <w:p w14:paraId="677944A0" w14:textId="77777777" w:rsidR="00DD438D" w:rsidRDefault="00DD438D">
      <w:pPr>
        <w:pStyle w:val="SourceCode"/>
      </w:pPr>
    </w:p>
    <w:p w14:paraId="324AAD94" w14:textId="77777777" w:rsidR="00DD438D" w:rsidRDefault="0068103A">
      <w:pPr>
        <w:pStyle w:val="SourceCode"/>
      </w:pPr>
      <w:r>
        <w:t>; run_with_config's locals: the config's address as load_config returned</w:t>
      </w:r>
    </w:p>
    <w:p w14:paraId="75F1DF7A" w14:textId="77777777" w:rsidR="00DD438D" w:rsidRDefault="0068103A">
      <w:pPr>
        <w:pStyle w:val="SourceCode"/>
      </w:pPr>
      <w:r>
        <w:t>; it, and the registry, whose one field is the address of the config it</w:t>
      </w:r>
    </w:p>
    <w:p w14:paraId="5B174DEB" w14:textId="77777777" w:rsidR="00DD438D" w:rsidRDefault="0068103A">
      <w:pPr>
        <w:pStyle w:val="SourceCode"/>
      </w:pPr>
      <w:r>
        <w:t>; owns. The 8 bytes at [rsp + 16] are spare and keep the stack aligned</w:t>
      </w:r>
    </w:p>
    <w:p w14:paraId="2815214A" w14:textId="77777777" w:rsidR="00DD438D" w:rsidRDefault="0068103A">
      <w:pPr>
        <w:pStyle w:val="SourceCode"/>
      </w:pPr>
      <w:r>
        <w:t>; to 16 bytes.</w:t>
      </w:r>
    </w:p>
    <w:p w14:paraId="4DAAE375" w14:textId="77777777" w:rsidR="00DD438D" w:rsidRDefault="0068103A">
      <w:pPr>
        <w:pStyle w:val="SourceCode"/>
      </w:pPr>
      <w:r>
        <w:t>CONFIG_SLOT             equ 0</w:t>
      </w:r>
    </w:p>
    <w:p w14:paraId="2FE4D599" w14:textId="77777777" w:rsidR="00DD438D" w:rsidRDefault="0068103A">
      <w:pPr>
        <w:pStyle w:val="SourceCode"/>
      </w:pPr>
      <w:r>
        <w:t>REGISTRY_SLOT           equ 8</w:t>
      </w:r>
    </w:p>
    <w:p w14:paraId="78E31D1B" w14:textId="77777777" w:rsidR="00DD438D" w:rsidRDefault="00DD438D">
      <w:pPr>
        <w:pStyle w:val="SourceCode"/>
      </w:pPr>
    </w:p>
    <w:p w14:paraId="3BE07C6F" w14:textId="77777777" w:rsidR="00DD438D" w:rsidRDefault="0068103A">
      <w:pPr>
        <w:pStyle w:val="SourceCode"/>
      </w:pPr>
      <w:r>
        <w:t>; Remember, text ends in 0; a db line with no name continues the text.</w:t>
      </w:r>
    </w:p>
    <w:p w14:paraId="2E129042" w14:textId="77777777" w:rsidR="00DD438D" w:rsidRDefault="0068103A">
      <w:pPr>
        <w:pStyle w:val="SourceCode"/>
      </w:pPr>
      <w:r>
        <w:t>section .rodata</w:t>
      </w:r>
    </w:p>
    <w:p w14:paraId="1934F6F7" w14:textId="77777777" w:rsidR="00DD438D" w:rsidRDefault="0068103A">
      <w:pPr>
        <w:pStyle w:val="SourceCode"/>
      </w:pPr>
      <w:r>
        <w:t xml:space="preserve">    web_01              db "web-01", 0</w:t>
      </w:r>
    </w:p>
    <w:p w14:paraId="1FF3240B" w14:textId="77777777" w:rsidR="00DD438D" w:rsidRDefault="0068103A">
      <w:pPr>
        <w:pStyle w:val="SourceCode"/>
      </w:pPr>
      <w:r>
        <w:t xml:space="preserve">    text_format         db "%s", 0</w:t>
      </w:r>
    </w:p>
    <w:p w14:paraId="4DBA8A52" w14:textId="77777777" w:rsidR="00DD438D" w:rsidRDefault="0068103A">
      <w:pPr>
        <w:pStyle w:val="SourceCode"/>
      </w:pPr>
      <w:r>
        <w:t xml:space="preserve">    loaded_format       db "Loaded config: %s port %d, max connections "</w:t>
      </w:r>
    </w:p>
    <w:p w14:paraId="08593AD8" w14:textId="77777777" w:rsidR="00DD438D" w:rsidRDefault="0068103A">
      <w:pPr>
        <w:pStyle w:val="SourceCode"/>
      </w:pPr>
      <w:r>
        <w:t xml:space="preserve">                        db "%d", 10, 0</w:t>
      </w:r>
    </w:p>
    <w:p w14:paraId="623315C8" w14:textId="77777777" w:rsidR="00DD438D" w:rsidRDefault="0068103A">
      <w:pPr>
        <w:pStyle w:val="SourceCode"/>
      </w:pPr>
      <w:r>
        <w:t xml:space="preserve">    handed_text         db "Handed to the registry", 10, 0</w:t>
      </w:r>
    </w:p>
    <w:p w14:paraId="5CD78507" w14:textId="77777777" w:rsidR="00DD438D" w:rsidRDefault="0068103A">
      <w:pPr>
        <w:pStyle w:val="SourceCode"/>
      </w:pPr>
      <w:r>
        <w:t xml:space="preserve">    start_format        db "start_server runs %s on port %d", 10, 0</w:t>
      </w:r>
    </w:p>
    <w:p w14:paraId="5317428C" w14:textId="77777777" w:rsidR="00DD438D" w:rsidRDefault="0068103A">
      <w:pPr>
        <w:pStyle w:val="SourceCode"/>
      </w:pPr>
      <w:r>
        <w:t xml:space="preserve">    updated_format      db "Updated max connections: %d", 10, 0</w:t>
      </w:r>
    </w:p>
    <w:p w14:paraId="3E60C901" w14:textId="77777777" w:rsidR="00DD438D" w:rsidRDefault="0068103A">
      <w:pPr>
        <w:pStyle w:val="SourceCode"/>
      </w:pPr>
      <w:r>
        <w:t xml:space="preserve">    shared_text         db "Shared with the monitor", 10, 0</w:t>
      </w:r>
    </w:p>
    <w:p w14:paraId="220C0488" w14:textId="77777777" w:rsidR="00DD438D" w:rsidRDefault="0068103A">
      <w:pPr>
        <w:pStyle w:val="SourceCode"/>
      </w:pPr>
      <w:r>
        <w:t xml:space="preserve">    monitor_format      db "Monitor reads max connections: %d", 10, 0</w:t>
      </w:r>
    </w:p>
    <w:p w14:paraId="42168EBA" w14:textId="77777777" w:rsidR="00DD438D" w:rsidRDefault="0068103A">
      <w:pPr>
        <w:pStyle w:val="SourceCode"/>
      </w:pPr>
      <w:r>
        <w:t xml:space="preserve">    leaving_text        db "Leaving run_with_config", 10, 0</w:t>
      </w:r>
    </w:p>
    <w:p w14:paraId="766E4DAF" w14:textId="77777777" w:rsidR="00DD438D" w:rsidRDefault="0068103A">
      <w:pPr>
        <w:pStyle w:val="SourceCode"/>
      </w:pPr>
      <w:r>
        <w:t xml:space="preserve">    freed_format        db "Config for %s freed by its owner", 10, 0</w:t>
      </w:r>
    </w:p>
    <w:p w14:paraId="00A723CC" w14:textId="77777777" w:rsidR="00DD438D" w:rsidRDefault="0068103A">
      <w:pPr>
        <w:pStyle w:val="SourceCode"/>
      </w:pPr>
      <w:r>
        <w:t xml:space="preserve">    no_memory_text      db "Error: no memory for the config", 10, 0</w:t>
      </w:r>
    </w:p>
    <w:p w14:paraId="2714E7E8" w14:textId="77777777" w:rsidR="00DD438D" w:rsidRDefault="0068103A">
      <w:pPr>
        <w:pStyle w:val="SourceCode"/>
      </w:pPr>
      <w:r>
        <w:t xml:space="preserve">    back_text           db "Back in main", 10, 0</w:t>
      </w:r>
    </w:p>
    <w:p w14:paraId="68117BDB" w14:textId="77777777" w:rsidR="00DD438D" w:rsidRDefault="00DD438D">
      <w:pPr>
        <w:pStyle w:val="SourceCode"/>
      </w:pPr>
    </w:p>
    <w:p w14:paraId="01C97E54" w14:textId="77777777" w:rsidR="00DD438D" w:rsidRDefault="0068103A">
      <w:pPr>
        <w:pStyle w:val="SourceCode"/>
      </w:pPr>
      <w:r>
        <w:t>; Remember, .text holds the instructions.</w:t>
      </w:r>
    </w:p>
    <w:p w14:paraId="2A001EC1" w14:textId="77777777" w:rsidR="00DD438D" w:rsidRDefault="0068103A">
      <w:pPr>
        <w:pStyle w:val="SourceCode"/>
      </w:pPr>
      <w:r>
        <w:t>section .text</w:t>
      </w:r>
    </w:p>
    <w:p w14:paraId="61A89B78" w14:textId="77777777" w:rsidR="00DD438D" w:rsidRDefault="00DD438D">
      <w:pPr>
        <w:pStyle w:val="SourceCode"/>
      </w:pPr>
    </w:p>
    <w:p w14:paraId="1C6134C5" w14:textId="77777777" w:rsidR="00DD438D" w:rsidRDefault="0068103A">
      <w:pPr>
        <w:pStyle w:val="SourceCode"/>
      </w:pPr>
      <w:r>
        <w:t>; load_config(rdi = the server name's address, rsi = the port, rdx = the</w:t>
      </w:r>
    </w:p>
    <w:p w14:paraId="58322BCD" w14:textId="77777777" w:rsidR="00DD438D" w:rsidRDefault="0068103A">
      <w:pPr>
        <w:pStyle w:val="SourceCode"/>
      </w:pPr>
      <w:r>
        <w:t>; max connections) makes one config on the heap and returns its address</w:t>
      </w:r>
    </w:p>
    <w:p w14:paraId="17C74732" w14:textId="77777777" w:rsidR="00DD438D" w:rsidRDefault="0068103A">
      <w:pPr>
        <w:pStyle w:val="SourceCode"/>
      </w:pPr>
      <w:r>
        <w:t>; in rax, or 0 when there is no memory. The caller owns the config and</w:t>
      </w:r>
    </w:p>
    <w:p w14:paraId="5302F5F8" w14:textId="77777777" w:rsidR="00DD438D" w:rsidRDefault="0068103A">
      <w:pPr>
        <w:pStyle w:val="SourceCode"/>
      </w:pPr>
      <w:r>
        <w:t>; must give it back with free, once.</w:t>
      </w:r>
    </w:p>
    <w:p w14:paraId="33A31CC3" w14:textId="77777777" w:rsidR="00DD438D" w:rsidRDefault="0068103A">
      <w:pPr>
        <w:pStyle w:val="SourceCode"/>
      </w:pPr>
      <w:r>
        <w:t>load_config:</w:t>
      </w:r>
    </w:p>
    <w:p w14:paraId="13932D60" w14:textId="77777777" w:rsidR="00DD438D" w:rsidRDefault="0068103A">
      <w:pPr>
        <w:pStyle w:val="SourceCode"/>
      </w:pPr>
      <w:r>
        <w:t xml:space="preserve">    push r12</w:t>
      </w:r>
    </w:p>
    <w:p w14:paraId="104068C3" w14:textId="77777777" w:rsidR="00DD438D" w:rsidRDefault="0068103A">
      <w:pPr>
        <w:pStyle w:val="SourceCode"/>
      </w:pPr>
      <w:r>
        <w:t xml:space="preserve">    push r13</w:t>
      </w:r>
    </w:p>
    <w:p w14:paraId="11FFACC0" w14:textId="77777777" w:rsidR="00DD438D" w:rsidRDefault="0068103A">
      <w:pPr>
        <w:pStyle w:val="SourceCode"/>
      </w:pPr>
      <w:r>
        <w:t xml:space="preserve">    push r14</w:t>
      </w:r>
    </w:p>
    <w:p w14:paraId="1893062A" w14:textId="77777777" w:rsidR="00DD438D" w:rsidRDefault="0068103A">
      <w:pPr>
        <w:pStyle w:val="SourceCode"/>
      </w:pPr>
      <w:r>
        <w:t xml:space="preserve">    push rbx</w:t>
      </w:r>
    </w:p>
    <w:p w14:paraId="5B602683" w14:textId="77777777" w:rsidR="00DD438D" w:rsidRDefault="0068103A">
      <w:pPr>
        <w:pStyle w:val="SourceCode"/>
      </w:pPr>
      <w:r>
        <w:t xml:space="preserve">    sub rsp, 8</w:t>
      </w:r>
    </w:p>
    <w:p w14:paraId="12B264B5" w14:textId="77777777" w:rsidR="00DD438D" w:rsidRDefault="0068103A">
      <w:pPr>
        <w:pStyle w:val="SourceCode"/>
      </w:pPr>
      <w:r>
        <w:t xml:space="preserve">    mov r12, rdi</w:t>
      </w:r>
    </w:p>
    <w:p w14:paraId="60CE238E" w14:textId="77777777" w:rsidR="00DD438D" w:rsidRDefault="0068103A">
      <w:pPr>
        <w:pStyle w:val="SourceCode"/>
      </w:pPr>
      <w:r>
        <w:t xml:space="preserve">    mov r13, rsi</w:t>
      </w:r>
    </w:p>
    <w:p w14:paraId="5F36FA71" w14:textId="77777777" w:rsidR="00DD438D" w:rsidRDefault="0068103A">
      <w:pPr>
        <w:pStyle w:val="SourceCode"/>
      </w:pPr>
      <w:r>
        <w:t xml:space="preserve">    mov r14, rdx</w:t>
      </w:r>
    </w:p>
    <w:p w14:paraId="5B32A48E" w14:textId="77777777" w:rsidR="00DD438D" w:rsidRDefault="0068103A">
      <w:pPr>
        <w:pStyle w:val="SourceCode"/>
      </w:pPr>
      <w:r>
        <w:t xml:space="preserve">    mov edi, CONFIG_SIZE</w:t>
      </w:r>
    </w:p>
    <w:p w14:paraId="40DFBDD1" w14:textId="77777777" w:rsidR="00DD438D" w:rsidRDefault="0068103A">
      <w:pPr>
        <w:pStyle w:val="SourceCode"/>
      </w:pPr>
      <w:r>
        <w:t xml:space="preserve">    call malloc</w:t>
      </w:r>
    </w:p>
    <w:p w14:paraId="6281D9C9" w14:textId="77777777" w:rsidR="00DD438D" w:rsidRDefault="0068103A">
      <w:pPr>
        <w:pStyle w:val="SourceCode"/>
      </w:pPr>
      <w:r>
        <w:t xml:space="preserve">    cmp rax, 0</w:t>
      </w:r>
    </w:p>
    <w:p w14:paraId="2A8CCC36" w14:textId="77777777" w:rsidR="00DD438D" w:rsidRDefault="0068103A">
      <w:pPr>
        <w:pStyle w:val="SourceCode"/>
      </w:pPr>
      <w:r>
        <w:t xml:space="preserve">    je .done</w:t>
      </w:r>
    </w:p>
    <w:p w14:paraId="76830570" w14:textId="77777777" w:rsidR="00DD438D" w:rsidRDefault="0068103A">
      <w:pPr>
        <w:pStyle w:val="SourceCode"/>
      </w:pPr>
      <w:r>
        <w:t xml:space="preserve">    mov rbx, rax</w:t>
      </w:r>
    </w:p>
    <w:p w14:paraId="1B748104" w14:textId="77777777" w:rsidR="00DD438D" w:rsidRDefault="0068103A">
      <w:pPr>
        <w:pStyle w:val="SourceCode"/>
      </w:pPr>
      <w:r>
        <w:t xml:space="preserve">    lea rdi, [rbx + SERVER_NAME]</w:t>
      </w:r>
    </w:p>
    <w:p w14:paraId="5F863C82" w14:textId="77777777" w:rsidR="00DD438D" w:rsidRDefault="0068103A">
      <w:pPr>
        <w:pStyle w:val="SourceCode"/>
      </w:pPr>
      <w:r>
        <w:t xml:space="preserve">    mov esi, SERVER_NAME_SIZE</w:t>
      </w:r>
    </w:p>
    <w:p w14:paraId="3BCC410F" w14:textId="77777777" w:rsidR="00DD438D" w:rsidRDefault="0068103A">
      <w:pPr>
        <w:pStyle w:val="SourceCode"/>
      </w:pPr>
      <w:r>
        <w:t xml:space="preserve">    lea rdx, [text_format]</w:t>
      </w:r>
    </w:p>
    <w:p w14:paraId="25E8C3A1" w14:textId="77777777" w:rsidR="00DD438D" w:rsidRDefault="0068103A">
      <w:pPr>
        <w:pStyle w:val="SourceCode"/>
      </w:pPr>
      <w:r>
        <w:t xml:space="preserve">    mov rcx, r12</w:t>
      </w:r>
    </w:p>
    <w:p w14:paraId="6DA5AF88" w14:textId="77777777" w:rsidR="00DD438D" w:rsidRDefault="0068103A">
      <w:pPr>
        <w:pStyle w:val="SourceCode"/>
      </w:pPr>
      <w:r>
        <w:t xml:space="preserve">    mov eax, 0</w:t>
      </w:r>
    </w:p>
    <w:p w14:paraId="084BEF84" w14:textId="77777777" w:rsidR="00DD438D" w:rsidRDefault="0068103A">
      <w:pPr>
        <w:pStyle w:val="SourceCode"/>
      </w:pPr>
      <w:r>
        <w:t xml:space="preserve">    call snprintf</w:t>
      </w:r>
    </w:p>
    <w:p w14:paraId="64305F36" w14:textId="77777777" w:rsidR="00DD438D" w:rsidRDefault="0068103A">
      <w:pPr>
        <w:pStyle w:val="SourceCode"/>
      </w:pPr>
      <w:r>
        <w:t xml:space="preserve">    mov [rbx + PORT], r13</w:t>
      </w:r>
    </w:p>
    <w:p w14:paraId="2EC186AA" w14:textId="77777777" w:rsidR="00DD438D" w:rsidRDefault="0068103A">
      <w:pPr>
        <w:pStyle w:val="SourceCode"/>
      </w:pPr>
      <w:r>
        <w:t xml:space="preserve">    mov [rbx + MAX_CONNECTIONS], r14</w:t>
      </w:r>
    </w:p>
    <w:p w14:paraId="5157FEC0" w14:textId="77777777" w:rsidR="00DD438D" w:rsidRDefault="0068103A">
      <w:pPr>
        <w:pStyle w:val="SourceCode"/>
      </w:pPr>
      <w:r>
        <w:t xml:space="preserve">    lea rdi, [loaded_format]</w:t>
      </w:r>
    </w:p>
    <w:p w14:paraId="37D4E12B" w14:textId="77777777" w:rsidR="00DD438D" w:rsidRDefault="0068103A">
      <w:pPr>
        <w:pStyle w:val="SourceCode"/>
      </w:pPr>
      <w:r>
        <w:t xml:space="preserve">    lea rsi, [rbx + SERVER_NAME]</w:t>
      </w:r>
    </w:p>
    <w:p w14:paraId="7CCF0B27" w14:textId="77777777" w:rsidR="00DD438D" w:rsidRDefault="0068103A">
      <w:pPr>
        <w:pStyle w:val="SourceCode"/>
      </w:pPr>
      <w:r>
        <w:t xml:space="preserve">    mov rdx, [rbx + PORT]</w:t>
      </w:r>
    </w:p>
    <w:p w14:paraId="2DEBE3E2" w14:textId="77777777" w:rsidR="00DD438D" w:rsidRDefault="0068103A">
      <w:pPr>
        <w:pStyle w:val="SourceCode"/>
      </w:pPr>
      <w:r>
        <w:t xml:space="preserve">    mov rcx, [rbx + MAX_CONNECTIONS]</w:t>
      </w:r>
    </w:p>
    <w:p w14:paraId="4D9233BC" w14:textId="77777777" w:rsidR="00DD438D" w:rsidRDefault="0068103A">
      <w:pPr>
        <w:pStyle w:val="SourceCode"/>
      </w:pPr>
      <w:r>
        <w:t xml:space="preserve">    mov eax, 0</w:t>
      </w:r>
    </w:p>
    <w:p w14:paraId="7CD79CF1" w14:textId="77777777" w:rsidR="00DD438D" w:rsidRDefault="0068103A">
      <w:pPr>
        <w:pStyle w:val="SourceCode"/>
      </w:pPr>
      <w:r>
        <w:t xml:space="preserve">    call printf</w:t>
      </w:r>
    </w:p>
    <w:p w14:paraId="76ACCE19" w14:textId="77777777" w:rsidR="00DD438D" w:rsidRDefault="0068103A">
      <w:pPr>
        <w:pStyle w:val="SourceCode"/>
      </w:pPr>
      <w:r>
        <w:t xml:space="preserve">    mov rax, rbx</w:t>
      </w:r>
    </w:p>
    <w:p w14:paraId="5E6B7B5C" w14:textId="77777777" w:rsidR="00DD438D" w:rsidRDefault="00DD438D">
      <w:pPr>
        <w:pStyle w:val="SourceCode"/>
      </w:pPr>
    </w:p>
    <w:p w14:paraId="5C685003" w14:textId="77777777" w:rsidR="00DD438D" w:rsidRDefault="0068103A">
      <w:pPr>
        <w:pStyle w:val="SourceCode"/>
      </w:pPr>
      <w:r>
        <w:t>.done:</w:t>
      </w:r>
    </w:p>
    <w:p w14:paraId="28D269E5" w14:textId="77777777" w:rsidR="00DD438D" w:rsidRDefault="0068103A">
      <w:pPr>
        <w:pStyle w:val="SourceCode"/>
      </w:pPr>
      <w:r>
        <w:t xml:space="preserve">    add rsp, 8</w:t>
      </w:r>
    </w:p>
    <w:p w14:paraId="2B3531C3" w14:textId="77777777" w:rsidR="00DD438D" w:rsidRDefault="0068103A">
      <w:pPr>
        <w:pStyle w:val="SourceCode"/>
      </w:pPr>
      <w:r>
        <w:t xml:space="preserve">    pop rbx</w:t>
      </w:r>
    </w:p>
    <w:p w14:paraId="32C2C8D4" w14:textId="77777777" w:rsidR="00DD438D" w:rsidRDefault="0068103A">
      <w:pPr>
        <w:pStyle w:val="SourceCode"/>
      </w:pPr>
      <w:r>
        <w:t xml:space="preserve">    pop r14</w:t>
      </w:r>
    </w:p>
    <w:p w14:paraId="759F2F53" w14:textId="77777777" w:rsidR="00DD438D" w:rsidRDefault="0068103A">
      <w:pPr>
        <w:pStyle w:val="SourceCode"/>
      </w:pPr>
      <w:r>
        <w:t xml:space="preserve">    pop r13</w:t>
      </w:r>
    </w:p>
    <w:p w14:paraId="76E779D6" w14:textId="77777777" w:rsidR="00DD438D" w:rsidRDefault="0068103A">
      <w:pPr>
        <w:pStyle w:val="SourceCode"/>
      </w:pPr>
      <w:r>
        <w:t xml:space="preserve">    pop r12</w:t>
      </w:r>
    </w:p>
    <w:p w14:paraId="2939FC28" w14:textId="77777777" w:rsidR="00DD438D" w:rsidRDefault="0068103A">
      <w:pPr>
        <w:pStyle w:val="SourceCode"/>
      </w:pPr>
      <w:r>
        <w:t xml:space="preserve">    ret</w:t>
      </w:r>
    </w:p>
    <w:p w14:paraId="308B5649" w14:textId="77777777" w:rsidR="00DD438D" w:rsidRDefault="00DD438D">
      <w:pPr>
        <w:pStyle w:val="SourceCode"/>
      </w:pPr>
    </w:p>
    <w:p w14:paraId="6C79FA7F" w14:textId="77777777" w:rsidR="00DD438D" w:rsidRDefault="0068103A">
      <w:pPr>
        <w:pStyle w:val="SourceCode"/>
      </w:pPr>
      <w:r>
        <w:t>; start_server(rdi = the config's address) borrows the config while it</w:t>
      </w:r>
    </w:p>
    <w:p w14:paraId="1E8BBB05" w14:textId="77777777" w:rsidR="00DD438D" w:rsidRDefault="0068103A">
      <w:pPr>
        <w:pStyle w:val="SourceCode"/>
      </w:pPr>
      <w:r>
        <w:t>; runs; it does not own it.</w:t>
      </w:r>
    </w:p>
    <w:p w14:paraId="71928368" w14:textId="77777777" w:rsidR="00DD438D" w:rsidRDefault="0068103A">
      <w:pPr>
        <w:pStyle w:val="SourceCode"/>
      </w:pPr>
      <w:r>
        <w:t>start_server:</w:t>
      </w:r>
    </w:p>
    <w:p w14:paraId="1CC82FC2" w14:textId="77777777" w:rsidR="00DD438D" w:rsidRDefault="0068103A">
      <w:pPr>
        <w:pStyle w:val="SourceCode"/>
      </w:pPr>
      <w:r>
        <w:t xml:space="preserve">    sub rsp, 8</w:t>
      </w:r>
    </w:p>
    <w:p w14:paraId="46DCEC6F" w14:textId="77777777" w:rsidR="00DD438D" w:rsidRDefault="0068103A">
      <w:pPr>
        <w:pStyle w:val="SourceCode"/>
      </w:pPr>
      <w:r>
        <w:t xml:space="preserve">    lea rsi, [rdi + SERVER_NAME]</w:t>
      </w:r>
    </w:p>
    <w:p w14:paraId="246738B1" w14:textId="77777777" w:rsidR="00DD438D" w:rsidRDefault="0068103A">
      <w:pPr>
        <w:pStyle w:val="SourceCode"/>
      </w:pPr>
      <w:r>
        <w:t xml:space="preserve">    mov rdx, [rdi + PORT]</w:t>
      </w:r>
    </w:p>
    <w:p w14:paraId="26F69407" w14:textId="77777777" w:rsidR="00DD438D" w:rsidRDefault="0068103A">
      <w:pPr>
        <w:pStyle w:val="SourceCode"/>
      </w:pPr>
      <w:r>
        <w:t xml:space="preserve">    lea rdi, [start_format]</w:t>
      </w:r>
    </w:p>
    <w:p w14:paraId="5C998D15" w14:textId="77777777" w:rsidR="00DD438D" w:rsidRDefault="0068103A">
      <w:pPr>
        <w:pStyle w:val="SourceCode"/>
      </w:pPr>
      <w:r>
        <w:t xml:space="preserve">    mov eax, 0</w:t>
      </w:r>
    </w:p>
    <w:p w14:paraId="09C655D8" w14:textId="77777777" w:rsidR="00DD438D" w:rsidRDefault="0068103A">
      <w:pPr>
        <w:pStyle w:val="SourceCode"/>
      </w:pPr>
      <w:r>
        <w:t xml:space="preserve">    call printf</w:t>
      </w:r>
    </w:p>
    <w:p w14:paraId="18D7F293" w14:textId="77777777" w:rsidR="00DD438D" w:rsidRDefault="0068103A">
      <w:pPr>
        <w:pStyle w:val="SourceCode"/>
      </w:pPr>
      <w:r>
        <w:t xml:space="preserve">    add rsp, 8</w:t>
      </w:r>
    </w:p>
    <w:p w14:paraId="2F81A03C" w14:textId="77777777" w:rsidR="00DD438D" w:rsidRDefault="0068103A">
      <w:pPr>
        <w:pStyle w:val="SourceCode"/>
      </w:pPr>
      <w:r>
        <w:t xml:space="preserve">    ret</w:t>
      </w:r>
    </w:p>
    <w:p w14:paraId="1AECE56E" w14:textId="77777777" w:rsidR="00DD438D" w:rsidRDefault="00DD438D">
      <w:pPr>
        <w:pStyle w:val="SourceCode"/>
      </w:pPr>
    </w:p>
    <w:p w14:paraId="0D2A7951" w14:textId="77777777" w:rsidR="00DD438D" w:rsidRDefault="0068103A">
      <w:pPr>
        <w:pStyle w:val="SourceCode"/>
      </w:pPr>
      <w:r>
        <w:t>; monitor_config(rdi = the config's address) borrows the config: it reads</w:t>
      </w:r>
    </w:p>
    <w:p w14:paraId="317CCF6D" w14:textId="77777777" w:rsidR="00DD438D" w:rsidRDefault="0068103A">
      <w:pPr>
        <w:pStyle w:val="SourceCode"/>
      </w:pPr>
      <w:r>
        <w:t>; it while it runs and never frees it. The owner must keep the config</w:t>
      </w:r>
    </w:p>
    <w:p w14:paraId="1C2E4884" w14:textId="77777777" w:rsidR="00DD438D" w:rsidRDefault="0068103A">
      <w:pPr>
        <w:pStyle w:val="SourceCode"/>
      </w:pPr>
      <w:r>
        <w:t>; alive until the monitor is done, and nothing checks that for you.</w:t>
      </w:r>
    </w:p>
    <w:p w14:paraId="36A0A11B" w14:textId="77777777" w:rsidR="00DD438D" w:rsidRDefault="0068103A">
      <w:pPr>
        <w:pStyle w:val="SourceCode"/>
      </w:pPr>
      <w:r>
        <w:t>monitor_config:</w:t>
      </w:r>
    </w:p>
    <w:p w14:paraId="4B5168A4" w14:textId="77777777" w:rsidR="00DD438D" w:rsidRDefault="0068103A">
      <w:pPr>
        <w:pStyle w:val="SourceCode"/>
      </w:pPr>
      <w:r>
        <w:t xml:space="preserve">    ; rbx keeps the address across the first printf; the push keeps the</w:t>
      </w:r>
    </w:p>
    <w:p w14:paraId="0D2841A2" w14:textId="77777777" w:rsidR="00DD438D" w:rsidRDefault="0068103A">
      <w:pPr>
        <w:pStyle w:val="SourceCode"/>
      </w:pPr>
      <w:r>
        <w:t xml:space="preserve">    ; stack aligned.</w:t>
      </w:r>
    </w:p>
    <w:p w14:paraId="5C6AA676" w14:textId="77777777" w:rsidR="00DD438D" w:rsidRDefault="0068103A">
      <w:pPr>
        <w:pStyle w:val="SourceCode"/>
      </w:pPr>
      <w:r>
        <w:t xml:space="preserve">    push rbx</w:t>
      </w:r>
    </w:p>
    <w:p w14:paraId="0280E911" w14:textId="77777777" w:rsidR="00DD438D" w:rsidRDefault="0068103A">
      <w:pPr>
        <w:pStyle w:val="SourceCode"/>
      </w:pPr>
      <w:r>
        <w:t xml:space="preserve">    mov rbx, rdi</w:t>
      </w:r>
    </w:p>
    <w:p w14:paraId="2679EFBE" w14:textId="77777777" w:rsidR="00DD438D" w:rsidRDefault="0068103A">
      <w:pPr>
        <w:pStyle w:val="SourceCode"/>
      </w:pPr>
      <w:r>
        <w:t xml:space="preserve">    lea rdi, [shared_text]</w:t>
      </w:r>
    </w:p>
    <w:p w14:paraId="2EEF1934" w14:textId="77777777" w:rsidR="00DD438D" w:rsidRDefault="0068103A">
      <w:pPr>
        <w:pStyle w:val="SourceCode"/>
      </w:pPr>
      <w:r>
        <w:t xml:space="preserve">    mov eax, 0</w:t>
      </w:r>
    </w:p>
    <w:p w14:paraId="25A6ADD1" w14:textId="77777777" w:rsidR="00DD438D" w:rsidRDefault="0068103A">
      <w:pPr>
        <w:pStyle w:val="SourceCode"/>
      </w:pPr>
      <w:r>
        <w:t xml:space="preserve">    call printf</w:t>
      </w:r>
    </w:p>
    <w:p w14:paraId="0667012C" w14:textId="77777777" w:rsidR="00DD438D" w:rsidRDefault="0068103A">
      <w:pPr>
        <w:pStyle w:val="SourceCode"/>
      </w:pPr>
      <w:r>
        <w:t xml:space="preserve">    lea rdi, [monitor_format]</w:t>
      </w:r>
    </w:p>
    <w:p w14:paraId="38A4AB15" w14:textId="77777777" w:rsidR="00DD438D" w:rsidRDefault="0068103A">
      <w:pPr>
        <w:pStyle w:val="SourceCode"/>
      </w:pPr>
      <w:r>
        <w:t xml:space="preserve">    mov rsi, [rbx + MAX_CONNECTIONS]</w:t>
      </w:r>
    </w:p>
    <w:p w14:paraId="20442404" w14:textId="77777777" w:rsidR="00DD438D" w:rsidRDefault="0068103A">
      <w:pPr>
        <w:pStyle w:val="SourceCode"/>
      </w:pPr>
      <w:r>
        <w:t xml:space="preserve">    mov eax, 0</w:t>
      </w:r>
    </w:p>
    <w:p w14:paraId="712669B1" w14:textId="77777777" w:rsidR="00DD438D" w:rsidRDefault="0068103A">
      <w:pPr>
        <w:pStyle w:val="SourceCode"/>
      </w:pPr>
      <w:r>
        <w:t xml:space="preserve">    call printf</w:t>
      </w:r>
    </w:p>
    <w:p w14:paraId="69B1AD00" w14:textId="77777777" w:rsidR="00DD438D" w:rsidRDefault="0068103A">
      <w:pPr>
        <w:pStyle w:val="SourceCode"/>
      </w:pPr>
      <w:r>
        <w:t xml:space="preserve">    pop rbx</w:t>
      </w:r>
    </w:p>
    <w:p w14:paraId="6046C306" w14:textId="77777777" w:rsidR="00DD438D" w:rsidRDefault="0068103A">
      <w:pPr>
        <w:pStyle w:val="SourceCode"/>
      </w:pPr>
      <w:r>
        <w:t xml:space="preserve">    ret</w:t>
      </w:r>
    </w:p>
    <w:p w14:paraId="15B497D9" w14:textId="77777777" w:rsidR="00DD438D" w:rsidRDefault="00DD438D">
      <w:pPr>
        <w:pStyle w:val="SourceCode"/>
      </w:pPr>
    </w:p>
    <w:p w14:paraId="4C320B11" w14:textId="77777777" w:rsidR="00DD438D" w:rsidRDefault="0068103A">
      <w:pPr>
        <w:pStyle w:val="SourceCode"/>
      </w:pPr>
      <w:r>
        <w:t>; run_with_config returns 0 in eax, or 1 when the config could not be</w:t>
      </w:r>
    </w:p>
    <w:p w14:paraId="36DF5D99" w14:textId="77777777" w:rsidR="00DD438D" w:rsidRDefault="0068103A">
      <w:pPr>
        <w:pStyle w:val="SourceCode"/>
      </w:pPr>
      <w:r>
        <w:t>; made. sub rsp, 24 gives the frame its locals: the config at</w:t>
      </w:r>
    </w:p>
    <w:p w14:paraId="321688EE" w14:textId="77777777" w:rsidR="00DD438D" w:rsidRDefault="0068103A">
      <w:pPr>
        <w:pStyle w:val="SourceCode"/>
      </w:pPr>
      <w:r>
        <w:t>; [rsp + CONFIG_SLOT] and the registry at [rsp + REGISTRY_SLOT].</w:t>
      </w:r>
    </w:p>
    <w:p w14:paraId="258FDDD7" w14:textId="77777777" w:rsidR="00DD438D" w:rsidRDefault="0068103A">
      <w:pPr>
        <w:pStyle w:val="SourceCode"/>
      </w:pPr>
      <w:r>
        <w:t>run_with_config:</w:t>
      </w:r>
    </w:p>
    <w:p w14:paraId="1B3E509B" w14:textId="77777777" w:rsidR="00DD438D" w:rsidRDefault="0068103A">
      <w:pPr>
        <w:pStyle w:val="SourceCode"/>
      </w:pPr>
      <w:r>
        <w:t xml:space="preserve">    sub rsp, 24</w:t>
      </w:r>
    </w:p>
    <w:p w14:paraId="40A7196F" w14:textId="77777777" w:rsidR="00DD438D" w:rsidRDefault="0068103A">
      <w:pPr>
        <w:pStyle w:val="SourceCode"/>
      </w:pPr>
      <w:r>
        <w:t xml:space="preserve">    lea rdi, [web_01]</w:t>
      </w:r>
    </w:p>
    <w:p w14:paraId="658789F8" w14:textId="77777777" w:rsidR="00DD438D" w:rsidRDefault="0068103A">
      <w:pPr>
        <w:pStyle w:val="SourceCode"/>
      </w:pPr>
      <w:r>
        <w:t xml:space="preserve">    mov esi, 443</w:t>
      </w:r>
    </w:p>
    <w:p w14:paraId="1BC4D659" w14:textId="77777777" w:rsidR="00DD438D" w:rsidRDefault="0068103A">
      <w:pPr>
        <w:pStyle w:val="SourceCode"/>
      </w:pPr>
      <w:r>
        <w:t xml:space="preserve">    mov edx, 100</w:t>
      </w:r>
    </w:p>
    <w:p w14:paraId="695FD358" w14:textId="77777777" w:rsidR="00DD438D" w:rsidRDefault="0068103A">
      <w:pPr>
        <w:pStyle w:val="SourceCode"/>
      </w:pPr>
      <w:r>
        <w:t xml:space="preserve">    call load_config</w:t>
      </w:r>
    </w:p>
    <w:p w14:paraId="1C3BCDF5" w14:textId="77777777" w:rsidR="00DD438D" w:rsidRDefault="0068103A">
      <w:pPr>
        <w:pStyle w:val="SourceCode"/>
      </w:pPr>
      <w:r>
        <w:t xml:space="preserve">    mov [rsp + CONFIG_SLOT], rax</w:t>
      </w:r>
    </w:p>
    <w:p w14:paraId="3D58F490" w14:textId="77777777" w:rsidR="00DD438D" w:rsidRDefault="0068103A">
      <w:pPr>
        <w:pStyle w:val="SourceCode"/>
      </w:pPr>
      <w:r>
        <w:t xml:space="preserve">    cmp qword [rsp + CONFIG_SLOT], 0</w:t>
      </w:r>
    </w:p>
    <w:p w14:paraId="18AB19DF" w14:textId="77777777" w:rsidR="00DD438D" w:rsidRDefault="0068103A">
      <w:pPr>
        <w:pStyle w:val="SourceCode"/>
      </w:pPr>
      <w:r>
        <w:t xml:space="preserve">    je .no_memory</w:t>
      </w:r>
    </w:p>
    <w:p w14:paraId="770C4684" w14:textId="77777777" w:rsidR="00DD438D" w:rsidRDefault="00DD438D">
      <w:pPr>
        <w:pStyle w:val="SourceCode"/>
      </w:pPr>
    </w:p>
    <w:p w14:paraId="2CFA333C" w14:textId="77777777" w:rsidR="00DD438D" w:rsidRDefault="0068103A">
      <w:pPr>
        <w:pStyle w:val="SourceCode"/>
      </w:pPr>
      <w:r>
        <w:t xml:space="preserve">    ; Hand ownership to the registry, as C does, by convention only: copy</w:t>
      </w:r>
    </w:p>
    <w:p w14:paraId="158C5340" w14:textId="77777777" w:rsidR="00DD438D" w:rsidRDefault="0068103A">
      <w:pPr>
        <w:pStyle w:val="SourceCode"/>
      </w:pPr>
      <w:r>
        <w:t xml:space="preserve">    ; the address into the registry, then set the old local to 0, so</w:t>
      </w:r>
    </w:p>
    <w:p w14:paraId="4362788B" w14:textId="77777777" w:rsidR="00DD438D" w:rsidRDefault="0068103A">
      <w:pPr>
        <w:pStyle w:val="SourceCode"/>
      </w:pPr>
      <w:r>
        <w:t xml:space="preserve">    ; this function cannot free or use the config through it by mistake.</w:t>
      </w:r>
    </w:p>
    <w:p w14:paraId="33B75279" w14:textId="77777777" w:rsidR="00DD438D" w:rsidRDefault="0068103A">
      <w:pPr>
        <w:pStyle w:val="SourceCode"/>
      </w:pPr>
      <w:r>
        <w:t xml:space="preserve">    mov rax, [rsp + CONFIG_SLOT]</w:t>
      </w:r>
    </w:p>
    <w:p w14:paraId="1AE3CDF7" w14:textId="77777777" w:rsidR="00DD438D" w:rsidRDefault="0068103A">
      <w:pPr>
        <w:pStyle w:val="SourceCode"/>
      </w:pPr>
      <w:r>
        <w:t xml:space="preserve">    mov [rsp + REGISTRY_SLOT], rax</w:t>
      </w:r>
    </w:p>
    <w:p w14:paraId="306146B0" w14:textId="77777777" w:rsidR="00DD438D" w:rsidRDefault="0068103A">
      <w:pPr>
        <w:pStyle w:val="SourceCode"/>
      </w:pPr>
      <w:r>
        <w:t xml:space="preserve">    mov qword [rsp + CONFIG_SLOT], 0</w:t>
      </w:r>
    </w:p>
    <w:p w14:paraId="1EE18C21" w14:textId="77777777" w:rsidR="00DD438D" w:rsidRDefault="0068103A">
      <w:pPr>
        <w:pStyle w:val="SourceCode"/>
      </w:pPr>
      <w:r>
        <w:t xml:space="preserve">    lea rdi, [handed_text]</w:t>
      </w:r>
    </w:p>
    <w:p w14:paraId="4DC99EAF" w14:textId="77777777" w:rsidR="00DD438D" w:rsidRDefault="0068103A">
      <w:pPr>
        <w:pStyle w:val="SourceCode"/>
      </w:pPr>
      <w:r>
        <w:t xml:space="preserve">    mov eax, 0</w:t>
      </w:r>
    </w:p>
    <w:p w14:paraId="4AD99177" w14:textId="77777777" w:rsidR="00DD438D" w:rsidRDefault="0068103A">
      <w:pPr>
        <w:pStyle w:val="SourceCode"/>
      </w:pPr>
      <w:r>
        <w:t xml:space="preserve">    call printf</w:t>
      </w:r>
    </w:p>
    <w:p w14:paraId="17AE5FAB" w14:textId="77777777" w:rsidR="00DD438D" w:rsidRDefault="00DD438D">
      <w:pPr>
        <w:pStyle w:val="SourceCode"/>
      </w:pPr>
    </w:p>
    <w:p w14:paraId="1798EA02" w14:textId="77777777" w:rsidR="00DD438D" w:rsidRDefault="0068103A">
      <w:pPr>
        <w:pStyle w:val="SourceCode"/>
      </w:pPr>
      <w:r>
        <w:t xml:space="preserve">    ; From here on, the registry is the owner: use the config through it.</w:t>
      </w:r>
    </w:p>
    <w:p w14:paraId="6055FBC2" w14:textId="77777777" w:rsidR="00DD438D" w:rsidRDefault="0068103A">
      <w:pPr>
        <w:pStyle w:val="SourceCode"/>
      </w:pPr>
      <w:r>
        <w:t xml:space="preserve">    mov rdi, [rsp + REGISTRY_SLOT]</w:t>
      </w:r>
    </w:p>
    <w:p w14:paraId="5DA821AF" w14:textId="77777777" w:rsidR="00DD438D" w:rsidRDefault="0068103A">
      <w:pPr>
        <w:pStyle w:val="SourceCode"/>
      </w:pPr>
      <w:r>
        <w:t xml:space="preserve">    call start_server</w:t>
      </w:r>
    </w:p>
    <w:p w14:paraId="1621191C" w14:textId="77777777" w:rsidR="00DD438D" w:rsidRDefault="0068103A">
      <w:pPr>
        <w:pStyle w:val="SourceCode"/>
      </w:pPr>
      <w:r>
        <w:t xml:space="preserve">    mov rax, [rsp + REGISTRY_SLOT]</w:t>
      </w:r>
    </w:p>
    <w:p w14:paraId="0ECCF52E" w14:textId="77777777" w:rsidR="00DD438D" w:rsidRDefault="0068103A">
      <w:pPr>
        <w:pStyle w:val="SourceCode"/>
      </w:pPr>
      <w:r>
        <w:t xml:space="preserve">    mov qword [rax + MAX_CONNECTIONS], 250</w:t>
      </w:r>
    </w:p>
    <w:p w14:paraId="67E6AD6A" w14:textId="77777777" w:rsidR="00DD438D" w:rsidRDefault="0068103A">
      <w:pPr>
        <w:pStyle w:val="SourceCode"/>
      </w:pPr>
      <w:r>
        <w:t xml:space="preserve">    lea rdi, [updated_format]</w:t>
      </w:r>
    </w:p>
    <w:p w14:paraId="1797B532" w14:textId="77777777" w:rsidR="00DD438D" w:rsidRDefault="0068103A">
      <w:pPr>
        <w:pStyle w:val="SourceCode"/>
      </w:pPr>
      <w:r>
        <w:t xml:space="preserve">    mov rsi, [rax + MAX_CONNECTIONS]</w:t>
      </w:r>
    </w:p>
    <w:p w14:paraId="320EF20B" w14:textId="77777777" w:rsidR="00DD438D" w:rsidRDefault="0068103A">
      <w:pPr>
        <w:pStyle w:val="SourceCode"/>
      </w:pPr>
      <w:r>
        <w:t xml:space="preserve">    mov eax, 0</w:t>
      </w:r>
    </w:p>
    <w:p w14:paraId="0268504A" w14:textId="77777777" w:rsidR="00DD438D" w:rsidRDefault="0068103A">
      <w:pPr>
        <w:pStyle w:val="SourceCode"/>
      </w:pPr>
      <w:r>
        <w:t xml:space="preserve">    call printf</w:t>
      </w:r>
    </w:p>
    <w:p w14:paraId="76DCD483" w14:textId="77777777" w:rsidR="00DD438D" w:rsidRDefault="00DD438D">
      <w:pPr>
        <w:pStyle w:val="SourceCode"/>
      </w:pPr>
    </w:p>
    <w:p w14:paraId="10D19730" w14:textId="77777777" w:rsidR="00DD438D" w:rsidRDefault="0068103A">
      <w:pPr>
        <w:pStyle w:val="SourceCode"/>
      </w:pPr>
      <w:r>
        <w:t xml:space="preserve">    ; The monitor borrows the same block: it receives the same address.</w:t>
      </w:r>
    </w:p>
    <w:p w14:paraId="53A1BEB7" w14:textId="77777777" w:rsidR="00DD438D" w:rsidRDefault="0068103A">
      <w:pPr>
        <w:pStyle w:val="SourceCode"/>
      </w:pPr>
      <w:r>
        <w:t xml:space="preserve">    mov rdi, [rsp + REGISTRY_SLOT]</w:t>
      </w:r>
    </w:p>
    <w:p w14:paraId="7F1E47BF" w14:textId="77777777" w:rsidR="00DD438D" w:rsidRDefault="0068103A">
      <w:pPr>
        <w:pStyle w:val="SourceCode"/>
      </w:pPr>
      <w:r>
        <w:t xml:space="preserve">    call monitor_config</w:t>
      </w:r>
    </w:p>
    <w:p w14:paraId="47B35F5A" w14:textId="77777777" w:rsidR="00DD438D" w:rsidRDefault="00DD438D">
      <w:pPr>
        <w:pStyle w:val="SourceCode"/>
      </w:pPr>
    </w:p>
    <w:p w14:paraId="475DC800" w14:textId="77777777" w:rsidR="00DD438D" w:rsidRDefault="0068103A">
      <w:pPr>
        <w:pStyle w:val="SourceCode"/>
      </w:pPr>
      <w:r>
        <w:t xml:space="preserve">    lea rdi, [leaving_text]</w:t>
      </w:r>
    </w:p>
    <w:p w14:paraId="73CE8CB3" w14:textId="77777777" w:rsidR="00DD438D" w:rsidRDefault="0068103A">
      <w:pPr>
        <w:pStyle w:val="SourceCode"/>
      </w:pPr>
      <w:r>
        <w:t xml:space="preserve">    mov eax, 0</w:t>
      </w:r>
    </w:p>
    <w:p w14:paraId="55F8B406" w14:textId="77777777" w:rsidR="00DD438D" w:rsidRDefault="0068103A">
      <w:pPr>
        <w:pStyle w:val="SourceCode"/>
      </w:pPr>
      <w:r>
        <w:t xml:space="preserve">    call printf</w:t>
      </w:r>
    </w:p>
    <w:p w14:paraId="411F33E7" w14:textId="77777777" w:rsidR="00DD438D" w:rsidRDefault="00DD438D">
      <w:pPr>
        <w:pStyle w:val="SourceCode"/>
      </w:pPr>
    </w:p>
    <w:p w14:paraId="65170A12" w14:textId="77777777" w:rsidR="00DD438D" w:rsidRDefault="0068103A">
      <w:pPr>
        <w:pStyle w:val="SourceCode"/>
      </w:pPr>
      <w:r>
        <w:t xml:space="preserve">    ; The monitor is done, so the owner frees the config, once.</w:t>
      </w:r>
    </w:p>
    <w:p w14:paraId="3FEA369F" w14:textId="77777777" w:rsidR="00DD438D" w:rsidRDefault="0068103A">
      <w:pPr>
        <w:pStyle w:val="SourceCode"/>
      </w:pPr>
      <w:r>
        <w:t xml:space="preserve">    mov rax, [rsp + REGISTRY_SLOT]</w:t>
      </w:r>
    </w:p>
    <w:p w14:paraId="173E42B0" w14:textId="77777777" w:rsidR="00DD438D" w:rsidRDefault="0068103A">
      <w:pPr>
        <w:pStyle w:val="SourceCode"/>
      </w:pPr>
      <w:r>
        <w:t xml:space="preserve">    lea rdi, [freed_format]</w:t>
      </w:r>
    </w:p>
    <w:p w14:paraId="4A911402" w14:textId="77777777" w:rsidR="00DD438D" w:rsidRDefault="0068103A">
      <w:pPr>
        <w:pStyle w:val="SourceCode"/>
      </w:pPr>
      <w:r>
        <w:t xml:space="preserve">    lea rsi, [rax + SERVER_NAME]</w:t>
      </w:r>
    </w:p>
    <w:p w14:paraId="3AB961CD" w14:textId="77777777" w:rsidR="00DD438D" w:rsidRDefault="0068103A">
      <w:pPr>
        <w:pStyle w:val="SourceCode"/>
      </w:pPr>
      <w:r>
        <w:t xml:space="preserve">    mov eax, 0</w:t>
      </w:r>
    </w:p>
    <w:p w14:paraId="74E9BD7A" w14:textId="77777777" w:rsidR="00DD438D" w:rsidRDefault="0068103A">
      <w:pPr>
        <w:pStyle w:val="SourceCode"/>
      </w:pPr>
      <w:r>
        <w:t xml:space="preserve">    call printf</w:t>
      </w:r>
    </w:p>
    <w:p w14:paraId="4616E084" w14:textId="77777777" w:rsidR="00DD438D" w:rsidRDefault="0068103A">
      <w:pPr>
        <w:pStyle w:val="SourceCode"/>
      </w:pPr>
      <w:r>
        <w:t xml:space="preserve">    mov rdi, [rsp + REGISTRY_SLOT]</w:t>
      </w:r>
    </w:p>
    <w:p w14:paraId="76AFF0B5" w14:textId="77777777" w:rsidR="00DD438D" w:rsidRDefault="0068103A">
      <w:pPr>
        <w:pStyle w:val="SourceCode"/>
      </w:pPr>
      <w:r>
        <w:t xml:space="preserve">    call free</w:t>
      </w:r>
    </w:p>
    <w:p w14:paraId="56B237E7" w14:textId="77777777" w:rsidR="00DD438D" w:rsidRDefault="0068103A">
      <w:pPr>
        <w:pStyle w:val="SourceCode"/>
      </w:pPr>
      <w:r>
        <w:t xml:space="preserve">    mov eax, 0</w:t>
      </w:r>
    </w:p>
    <w:p w14:paraId="0E178558" w14:textId="77777777" w:rsidR="00DD438D" w:rsidRDefault="0068103A">
      <w:pPr>
        <w:pStyle w:val="SourceCode"/>
      </w:pPr>
      <w:r>
        <w:t xml:space="preserve">    jmp .done</w:t>
      </w:r>
    </w:p>
    <w:p w14:paraId="37632E14" w14:textId="77777777" w:rsidR="00DD438D" w:rsidRDefault="00DD438D">
      <w:pPr>
        <w:pStyle w:val="SourceCode"/>
      </w:pPr>
    </w:p>
    <w:p w14:paraId="72EB7613" w14:textId="77777777" w:rsidR="00DD438D" w:rsidRDefault="0068103A">
      <w:pPr>
        <w:pStyle w:val="SourceCode"/>
      </w:pPr>
      <w:r>
        <w:t>.no_memory:</w:t>
      </w:r>
    </w:p>
    <w:p w14:paraId="4E1DBBAD" w14:textId="77777777" w:rsidR="00DD438D" w:rsidRDefault="0068103A">
      <w:pPr>
        <w:pStyle w:val="SourceCode"/>
      </w:pPr>
      <w:r>
        <w:t xml:space="preserve">    ; Remember, fprintf with stderr: the stream comes first.</w:t>
      </w:r>
    </w:p>
    <w:p w14:paraId="65B5B097" w14:textId="77777777" w:rsidR="00DD438D" w:rsidRDefault="0068103A">
      <w:pPr>
        <w:pStyle w:val="SourceCode"/>
      </w:pPr>
      <w:r>
        <w:t xml:space="preserve">    mov rdi, [stderr]</w:t>
      </w:r>
    </w:p>
    <w:p w14:paraId="06447B68" w14:textId="77777777" w:rsidR="00DD438D" w:rsidRDefault="0068103A">
      <w:pPr>
        <w:pStyle w:val="SourceCode"/>
      </w:pPr>
      <w:r>
        <w:t xml:space="preserve">    lea rsi, [no_memory_text]</w:t>
      </w:r>
    </w:p>
    <w:p w14:paraId="0C3F0380" w14:textId="77777777" w:rsidR="00DD438D" w:rsidRDefault="0068103A">
      <w:pPr>
        <w:pStyle w:val="SourceCode"/>
      </w:pPr>
      <w:r>
        <w:t xml:space="preserve">    mov eax, 0</w:t>
      </w:r>
    </w:p>
    <w:p w14:paraId="6875FA3F" w14:textId="77777777" w:rsidR="00DD438D" w:rsidRDefault="0068103A">
      <w:pPr>
        <w:pStyle w:val="SourceCode"/>
      </w:pPr>
      <w:r>
        <w:t xml:space="preserve">    call fprintf</w:t>
      </w:r>
    </w:p>
    <w:p w14:paraId="110E3E4C" w14:textId="77777777" w:rsidR="00DD438D" w:rsidRDefault="0068103A">
      <w:pPr>
        <w:pStyle w:val="SourceCode"/>
      </w:pPr>
      <w:r>
        <w:t xml:space="preserve">    mov eax, 1</w:t>
      </w:r>
    </w:p>
    <w:p w14:paraId="6A78A34D" w14:textId="77777777" w:rsidR="00DD438D" w:rsidRDefault="00DD438D">
      <w:pPr>
        <w:pStyle w:val="SourceCode"/>
      </w:pPr>
    </w:p>
    <w:p w14:paraId="311DBBEE" w14:textId="77777777" w:rsidR="00DD438D" w:rsidRDefault="0068103A">
      <w:pPr>
        <w:pStyle w:val="SourceCode"/>
      </w:pPr>
      <w:r>
        <w:t>.done:</w:t>
      </w:r>
    </w:p>
    <w:p w14:paraId="5CBF7612" w14:textId="77777777" w:rsidR="00DD438D" w:rsidRDefault="0068103A">
      <w:pPr>
        <w:pStyle w:val="SourceCode"/>
      </w:pPr>
      <w:r>
        <w:t xml:space="preserve">    add rsp, 24</w:t>
      </w:r>
    </w:p>
    <w:p w14:paraId="38217DDC" w14:textId="77777777" w:rsidR="00DD438D" w:rsidRDefault="0068103A">
      <w:pPr>
        <w:pStyle w:val="SourceCode"/>
      </w:pPr>
      <w:r>
        <w:t xml:space="preserve">    ret</w:t>
      </w:r>
    </w:p>
    <w:p w14:paraId="77E63B48" w14:textId="77777777" w:rsidR="00DD438D" w:rsidRDefault="00DD438D">
      <w:pPr>
        <w:pStyle w:val="SourceCode"/>
      </w:pPr>
    </w:p>
    <w:p w14:paraId="567D3B9B" w14:textId="77777777" w:rsidR="00DD438D" w:rsidRDefault="0068103A">
      <w:pPr>
        <w:pStyle w:val="SourceCode"/>
      </w:pPr>
      <w:r>
        <w:t>; Remember, the program starts at main, and eax = 0 means success.</w:t>
      </w:r>
    </w:p>
    <w:p w14:paraId="1D648C4B" w14:textId="77777777" w:rsidR="00DD438D" w:rsidRDefault="0068103A">
      <w:pPr>
        <w:pStyle w:val="SourceCode"/>
      </w:pPr>
      <w:r>
        <w:t>main:</w:t>
      </w:r>
    </w:p>
    <w:p w14:paraId="3566CAB3" w14:textId="77777777" w:rsidR="00DD438D" w:rsidRDefault="0068103A">
      <w:pPr>
        <w:pStyle w:val="SourceCode"/>
      </w:pPr>
      <w:r>
        <w:t xml:space="preserve">    sub rsp, 8</w:t>
      </w:r>
    </w:p>
    <w:p w14:paraId="437B0A5F" w14:textId="77777777" w:rsidR="00DD438D" w:rsidRDefault="0068103A">
      <w:pPr>
        <w:pStyle w:val="SourceCode"/>
      </w:pPr>
      <w:r>
        <w:t xml:space="preserve">    call run_with_config</w:t>
      </w:r>
    </w:p>
    <w:p w14:paraId="6249B414" w14:textId="77777777" w:rsidR="00DD438D" w:rsidRDefault="0068103A">
      <w:pPr>
        <w:pStyle w:val="SourceCode"/>
      </w:pPr>
      <w:r>
        <w:t xml:space="preserve">    mov [rsp], eax</w:t>
      </w:r>
    </w:p>
    <w:p w14:paraId="408E4DBD" w14:textId="77777777" w:rsidR="00DD438D" w:rsidRDefault="0068103A">
      <w:pPr>
        <w:pStyle w:val="SourceCode"/>
      </w:pPr>
      <w:r>
        <w:t xml:space="preserve">    lea rdi, [back_text]</w:t>
      </w:r>
    </w:p>
    <w:p w14:paraId="2E4929C6" w14:textId="77777777" w:rsidR="00DD438D" w:rsidRDefault="0068103A">
      <w:pPr>
        <w:pStyle w:val="SourceCode"/>
      </w:pPr>
      <w:r>
        <w:t xml:space="preserve">    mov eax, 0</w:t>
      </w:r>
    </w:p>
    <w:p w14:paraId="47D449CD" w14:textId="77777777" w:rsidR="00DD438D" w:rsidRDefault="0068103A">
      <w:pPr>
        <w:pStyle w:val="SourceCode"/>
      </w:pPr>
      <w:r>
        <w:t xml:space="preserve">    call printf</w:t>
      </w:r>
    </w:p>
    <w:p w14:paraId="36201224" w14:textId="77777777" w:rsidR="00DD438D" w:rsidRDefault="0068103A">
      <w:pPr>
        <w:pStyle w:val="SourceCode"/>
        <w:keepNext/>
      </w:pPr>
      <w:r>
        <w:t xml:space="preserve">    mov eax, [rsp]</w:t>
      </w:r>
    </w:p>
    <w:p w14:paraId="0764D2A9" w14:textId="77777777" w:rsidR="00DD438D" w:rsidRDefault="0068103A">
      <w:pPr>
        <w:pStyle w:val="SourceCode"/>
        <w:keepNext/>
      </w:pPr>
      <w:r>
        <w:t xml:space="preserve">    add rsp, 8</w:t>
      </w:r>
    </w:p>
    <w:p w14:paraId="41F2603B" w14:textId="77777777" w:rsidR="00DD438D" w:rsidRDefault="0068103A">
      <w:pPr>
        <w:pStyle w:val="SourceCode"/>
      </w:pPr>
      <w:r>
        <w:t xml:space="preserve">    ret</w:t>
      </w:r>
    </w:p>
    <w:p w14:paraId="0A62922D" w14:textId="77777777" w:rsidR="00DD438D" w:rsidRDefault="00DD438D">
      <w:pPr>
        <w:keepNext/>
      </w:pPr>
    </w:p>
    <w:p w14:paraId="028E7A8E" w14:textId="77777777" w:rsidR="00DD438D" w:rsidRDefault="0068103A">
      <w:pPr>
        <w:pStyle w:val="Heading3"/>
      </w:pPr>
      <w:r>
        <w:t>Linux Build and Run</w:t>
      </w:r>
    </w:p>
    <w:p w14:paraId="2F004186" w14:textId="77777777" w:rsidR="00DD438D" w:rsidRDefault="0068103A">
      <w:pPr>
        <w:pStyle w:val="CommandBlock"/>
        <w:keepNext/>
      </w:pPr>
      <w:r>
        <w:t>nasm -f elf64 ./assembly/linux/owned_config.asm \</w:t>
      </w:r>
    </w:p>
    <w:p w14:paraId="37DE8467" w14:textId="77777777" w:rsidR="00DD438D" w:rsidRDefault="0068103A">
      <w:pPr>
        <w:pStyle w:val="CommandBlock"/>
        <w:keepNext/>
      </w:pPr>
      <w:r>
        <w:t xml:space="preserve">    -o ./assembly/linux/owned_config.o</w:t>
      </w:r>
    </w:p>
    <w:p w14:paraId="6E8A4246" w14:textId="77777777" w:rsidR="00DD438D" w:rsidRDefault="0068103A">
      <w:pPr>
        <w:pStyle w:val="CommandBlock"/>
        <w:keepNext/>
      </w:pPr>
      <w:r>
        <w:t>gcc -no-pie ./assembly/linux/owned_config.o \</w:t>
      </w:r>
    </w:p>
    <w:p w14:paraId="491D75FC" w14:textId="77777777" w:rsidR="00DD438D" w:rsidRDefault="0068103A">
      <w:pPr>
        <w:pStyle w:val="CommandBlock"/>
        <w:keepNext/>
      </w:pPr>
      <w:r>
        <w:t xml:space="preserve">    -o ./assembly/linux/owned_config</w:t>
      </w:r>
    </w:p>
    <w:p w14:paraId="0A441672" w14:textId="77777777" w:rsidR="00DD438D" w:rsidRDefault="0068103A">
      <w:pPr>
        <w:pStyle w:val="CommandBlock"/>
      </w:pPr>
      <w:r>
        <w:t>./assembly/linux/owned_config</w:t>
      </w:r>
    </w:p>
    <w:p w14:paraId="711DDB58" w14:textId="77777777" w:rsidR="00DD438D" w:rsidRDefault="00DD438D">
      <w:pPr>
        <w:keepNext/>
      </w:pPr>
    </w:p>
    <w:p w14:paraId="2174A732" w14:textId="77777777" w:rsidR="00DD438D" w:rsidRDefault="0068103A">
      <w:pPr>
        <w:pStyle w:val="Heading3"/>
      </w:pPr>
      <w:r>
        <w:t>Check Your Results</w:t>
      </w:r>
    </w:p>
    <w:p w14:paraId="133EF61E" w14:textId="77777777" w:rsidR="00DD438D" w:rsidRDefault="0068103A">
      <w:pPr>
        <w:keepNext/>
      </w:pPr>
      <w:r>
        <w:t>The Windows and Linux programs print the same lines. The program reads no input. Your screen must show exactly these nine lines, with the same spelling, spacing, and capitalization.</w:t>
      </w:r>
    </w:p>
    <w:p w14:paraId="7174A547" w14:textId="77777777" w:rsidR="00DD438D" w:rsidRDefault="00DD438D">
      <w:pPr>
        <w:keepNext/>
      </w:pPr>
    </w:p>
    <w:p w14:paraId="22F58078" w14:textId="77777777" w:rsidR="00DD438D" w:rsidRDefault="0068103A">
      <w:pPr>
        <w:pStyle w:val="RequiredOutput"/>
        <w:keepNext/>
      </w:pPr>
      <w:r>
        <w:t>Loaded config: web-01 port 443, max connections 100</w:t>
      </w:r>
    </w:p>
    <w:p w14:paraId="3F4E2FD2" w14:textId="77777777" w:rsidR="00DD438D" w:rsidRDefault="0068103A">
      <w:pPr>
        <w:pStyle w:val="RequiredOutput"/>
        <w:keepNext/>
      </w:pPr>
      <w:r>
        <w:t>Handed to the registry</w:t>
      </w:r>
    </w:p>
    <w:p w14:paraId="358D55EB" w14:textId="77777777" w:rsidR="00DD438D" w:rsidRDefault="0068103A">
      <w:pPr>
        <w:pStyle w:val="RequiredOutput"/>
        <w:keepNext/>
      </w:pPr>
      <w:r>
        <w:t>start_server runs web-01 on port 443</w:t>
      </w:r>
    </w:p>
    <w:p w14:paraId="0A25EEEB" w14:textId="77777777" w:rsidR="00DD438D" w:rsidRDefault="0068103A">
      <w:pPr>
        <w:pStyle w:val="RequiredOutput"/>
        <w:keepNext/>
      </w:pPr>
      <w:r>
        <w:t>Updated max connections: 250</w:t>
      </w:r>
    </w:p>
    <w:p w14:paraId="6C4B58FA" w14:textId="77777777" w:rsidR="00DD438D" w:rsidRDefault="0068103A">
      <w:pPr>
        <w:pStyle w:val="RequiredOutput"/>
        <w:keepNext/>
      </w:pPr>
      <w:r>
        <w:t>Shared with the monitor</w:t>
      </w:r>
    </w:p>
    <w:p w14:paraId="21A16416" w14:textId="77777777" w:rsidR="00DD438D" w:rsidRDefault="0068103A">
      <w:pPr>
        <w:pStyle w:val="RequiredOutput"/>
        <w:keepNext/>
      </w:pPr>
      <w:r>
        <w:t>Monitor reads max connections: 250</w:t>
      </w:r>
    </w:p>
    <w:p w14:paraId="47895DCF" w14:textId="77777777" w:rsidR="00DD438D" w:rsidRDefault="0068103A">
      <w:pPr>
        <w:pStyle w:val="RequiredOutput"/>
        <w:keepNext/>
      </w:pPr>
      <w:r>
        <w:t>Leaving run_with_config</w:t>
      </w:r>
    </w:p>
    <w:p w14:paraId="7BE0A26A" w14:textId="77777777" w:rsidR="00DD438D" w:rsidRDefault="0068103A">
      <w:pPr>
        <w:pStyle w:val="RequiredOutput"/>
        <w:keepNext/>
      </w:pPr>
      <w:r>
        <w:t>Config for web-01 freed by its owner</w:t>
      </w:r>
    </w:p>
    <w:p w14:paraId="73C3C300" w14:textId="77777777" w:rsidR="00DD438D" w:rsidRDefault="0068103A">
      <w:pPr>
        <w:pStyle w:val="RequiredOutput"/>
      </w:pPr>
      <w:r>
        <w:t>Back in main</w:t>
      </w:r>
    </w:p>
    <w:p w14:paraId="381CD900" w14:textId="77777777" w:rsidR="00DD438D" w:rsidRDefault="00DD438D">
      <w:pPr>
        <w:keepNext/>
      </w:pPr>
    </w:p>
    <w:p w14:paraId="45BDB489" w14:textId="77777777" w:rsidR="00DD438D" w:rsidRDefault="0068103A">
      <w:pPr>
        <w:pStyle w:val="ListBullet"/>
      </w:pPr>
      <w:r>
        <w:t>Loaded config and Handed to the registry prove load_config made the config and run_with_config copied its address into the registry's slot, then set its own slot to 0.</w:t>
      </w:r>
    </w:p>
    <w:p w14:paraId="19C3B5F4" w14:textId="77777777" w:rsidR="00DD438D" w:rsidRDefault="0068103A">
      <w:pPr>
        <w:pStyle w:val="ListBullet"/>
      </w:pPr>
      <w:r>
        <w:t>start_server runs web-01 on port 443 and Updated max connections: 250 prove the config was lent to start_server and then changed through the registry's address.</w:t>
      </w:r>
    </w:p>
    <w:p w14:paraId="0427FE60" w14:textId="77777777" w:rsidR="00DD438D" w:rsidRDefault="0068103A">
      <w:pPr>
        <w:pStyle w:val="ListBullet"/>
      </w:pPr>
      <w:r>
        <w:t>Shared with the monitor and Monitor reads max connections: 250 prove the monitor reached the same block, not a copy: it sees the update.</w:t>
      </w:r>
    </w:p>
    <w:p w14:paraId="0D566D37" w14:textId="77777777" w:rsidR="00DD438D" w:rsidRDefault="0068103A">
      <w:pPr>
        <w:pStyle w:val="ListBullet"/>
      </w:pPr>
      <w:r>
        <w:t>Config for web-01 freed by its owner, after Leaving run_with_config, proves the registry's owner freed the config once, after the monitor was done with it.</w:t>
      </w:r>
    </w:p>
    <w:p w14:paraId="47A87D45" w14:textId="77777777" w:rsidR="00DD438D" w:rsidRDefault="0068103A">
      <w:pPr>
        <w:pStyle w:val="ListBullet"/>
      </w:pPr>
      <w:r>
        <w:t>Back in main proves the program carried on after the cleanup.</w:t>
      </w:r>
    </w:p>
    <w:p w14:paraId="25DA92F0" w14:textId="77777777" w:rsidR="00DD438D" w:rsidRDefault="0068103A">
      <w:pPr>
        <w:pStyle w:val="ListBullet"/>
      </w:pPr>
      <w:r>
        <w:t>If the program crashes right after Handed to the registry, a later line still reads [rsp + CONFIG_SLOT], which is 0 since the hand-over, instead of [rsp + REGISTRY_SLOT]: reading through address 0 crashes the program, which is exactly what setting the old slot to 0 is for.</w:t>
      </w:r>
    </w:p>
    <w:p w14:paraId="4D43D6FB" w14:textId="77777777" w:rsidR="00DD438D" w:rsidRDefault="0068103A">
      <w:pPr>
        <w:pStyle w:val="ListBullet"/>
      </w:pPr>
      <w:r>
        <w:t>If the freed line comes before Monitor reads max connections, HeapFree ran before the monitor was done: the monitor then reads a block that is no longer yours, which may print anything, or seem to work.</w:t>
      </w:r>
    </w:p>
    <w:p w14:paraId="3E9B3433" w14:textId="77777777" w:rsidR="00DD438D" w:rsidRDefault="0068103A">
      <w:pPr>
        <w:pStyle w:val="ListBullet"/>
      </w:pPr>
      <w:r>
        <w:t>If the build fails, read the first error message: it names the file and line to fix.</w:t>
      </w:r>
    </w:p>
    <w:p w14:paraId="632E5A46" w14:textId="77777777" w:rsidR="00DD438D" w:rsidRDefault="00DD438D">
      <w:pPr>
        <w:keepNext/>
      </w:pPr>
    </w:p>
    <w:p w14:paraId="044A0FCB" w14:textId="77777777" w:rsidR="00DD438D" w:rsidRDefault="00DD438D">
      <w:pPr>
        <w:keepNext/>
      </w:pPr>
    </w:p>
    <w:p w14:paraId="284C827D" w14:textId="77777777" w:rsidR="00DD438D" w:rsidRDefault="0068103A">
      <w:pPr>
        <w:pStyle w:val="Heading2"/>
      </w:pPr>
      <w:r>
        <w:t>What to Notice</w:t>
      </w:r>
    </w:p>
    <w:p w14:paraId="1A36C18A" w14:textId="77777777" w:rsidR="00DD438D" w:rsidRDefault="0068103A">
      <w:pPr>
        <w:pStyle w:val="ListBullet"/>
      </w:pPr>
      <w:r>
        <w:t>The hand-over is two instructions: copy the address into the registry's slot, then store 0 in the old slot. Nothing checks it: a third line could call HeapFree on the old copy as well, which would be a double free. C++'s std::move and Rust's moves do both steps for you, and Rust checks them when it builds.</w:t>
      </w:r>
    </w:p>
    <w:p w14:paraId="41AB9397" w14:textId="77777777" w:rsidR="00DD438D" w:rsidRDefault="0068103A">
      <w:pPr>
        <w:pStyle w:val="ListBullet"/>
      </w:pPr>
      <w:r>
        <w:t>monitor_config borrows: it must not free the config, and must not keep the address after it returns. Assembly cannot check either rule, so the owner frees only after every borrower is done.</w:t>
      </w:r>
    </w:p>
    <w:p w14:paraId="6E49D421" w14:textId="77777777" w:rsidR="00DD438D" w:rsidRDefault="0068103A">
      <w:pPr>
        <w:pStyle w:val="ListBullet"/>
      </w:pPr>
      <w:r>
        <w:t>Assembly has no shared owner. When several parts of a program must keep one block alive, Assembly code keeps a count of holders in the block and frees at zero, as C code does; Lesson 9.8a builds one.</w:t>
      </w:r>
    </w:p>
    <w:p w14:paraId="215BF2BF" w14:textId="77777777" w:rsidR="00DD438D" w:rsidRDefault="0068103A">
      <w:pPr>
        <w:pStyle w:val="ListBullet"/>
      </w:pPr>
      <w:r>
        <w:t>Remember, check every allocation: load_config returns 0 when the heap has no room, and run_with_config compares it with 0 before using it. The error path has nothing to free, because nothing was allocated.</w:t>
      </w:r>
    </w:p>
    <w:p w14:paraId="5F7C4D7F" w14:textId="77777777" w:rsidR="00DD438D" w:rsidRDefault="00DD438D">
      <w:pPr>
        <w:keepNext/>
      </w:pPr>
    </w:p>
    <w:p w14:paraId="3EB5DF3F" w14:textId="77777777" w:rsidR="00DD438D" w:rsidRDefault="0068103A">
      <w:pPr>
        <w:pStyle w:val="Heading3"/>
      </w:pPr>
      <w:r>
        <w:t>Basic and Production-Minded Comparison</w:t>
      </w:r>
    </w:p>
    <w:p w14:paraId="6242531E" w14:textId="77777777" w:rsidR="00DD438D" w:rsidRDefault="0068103A">
      <w:r>
        <w:t>Both versions load the same config, lend it to start_server, and update it. In the Basic version one frame slot is the owner, and the block is freed as run_with_config leaves. In the Production-Minded version the registry's slot holds the address and the monitor borrows it, so the free waits until the monitor is done.</w:t>
      </w:r>
    </w:p>
    <w:p w14:paraId="257BA0EF" w14:textId="77777777" w:rsidR="00DD438D" w:rsidRDefault="00DD438D">
      <w:pPr>
        <w:keepNext/>
      </w:pPr>
    </w:p>
    <w:p w14:paraId="12D9AE0B" w14:textId="77777777" w:rsidR="00DD438D" w:rsidRDefault="00DD438D">
      <w:pPr>
        <w:keepNext/>
      </w:pPr>
    </w:p>
    <w:p w14:paraId="43F69ED5" w14:textId="77777777" w:rsidR="00DD438D" w:rsidRDefault="00DD438D">
      <w:pPr>
        <w:keepNext/>
      </w:pPr>
    </w:p>
    <w:p w14:paraId="67382C1D" w14:textId="77777777" w:rsidR="00DD438D" w:rsidRDefault="0068103A">
      <w:pPr>
        <w:pStyle w:val="Heading1"/>
      </w:pPr>
      <w:r>
        <w:t>Rust Implementation</w:t>
      </w:r>
    </w:p>
    <w:p w14:paraId="71015376" w14:textId="77777777" w:rsidR="00DD438D" w:rsidRDefault="0068103A">
      <w:r>
        <w:t>Rust has the owner built in. A Box&lt;ServerConfig&gt; is the config's one owner, as a std::unique_ptr is in C++, and when the Box's scope ends, Rust runs the config's drop and gives the memory back, so no free is ever written. ServerConfig's impl Drop prints a line, so you can see the exact moment the config is destroyed. For several owners, the Production-Minded version uses Rc&lt;ServerConfig&gt;, Rust's std::shared_ptr. Remember, Rust checks every move while it builds (Lesson 9.4a), so a use of a handed-over Box is</w:t>
      </w:r>
      <w:r>
        <w:t xml:space="preserve"> a build error, never an empty pointer at run time as in C++.</w:t>
      </w:r>
    </w:p>
    <w:p w14:paraId="5AEBCA87" w14:textId="77777777" w:rsidR="00DD438D" w:rsidRDefault="00DD438D">
      <w:pPr>
        <w:keepNext/>
      </w:pPr>
    </w:p>
    <w:p w14:paraId="22C59634" w14:textId="77777777" w:rsidR="00DD438D" w:rsidRDefault="00DD438D">
      <w:pPr>
        <w:keepNext/>
      </w:pPr>
    </w:p>
    <w:p w14:paraId="112017B8" w14:textId="77777777" w:rsidR="00DD438D" w:rsidRDefault="0068103A">
      <w:pPr>
        <w:pStyle w:val="Heading2"/>
      </w:pPr>
      <w:r>
        <w:t>Basic Implementation</w:t>
      </w:r>
    </w:p>
    <w:p w14:paraId="173AA49F" w14:textId="77777777" w:rsidR="00DD438D" w:rsidRDefault="0068103A">
      <w:r>
        <w:t>Start with the most direct version: load_config makes the config on the heap and returns its Box, run_with_config holds it as its owner, lends it to start_server, updates it, and leaves; main then prints Back in main. Every step is commented, so read the comments as you type it.</w:t>
      </w:r>
    </w:p>
    <w:p w14:paraId="3FCA12C5" w14:textId="77777777" w:rsidR="00DD438D" w:rsidRDefault="00DD438D">
      <w:pPr>
        <w:keepNext/>
      </w:pPr>
    </w:p>
    <w:p w14:paraId="463EF372" w14:textId="77777777" w:rsidR="00DD438D" w:rsidRDefault="0068103A">
      <w:pPr>
        <w:pStyle w:val="Heading3"/>
      </w:pPr>
      <w:r>
        <w:t>rust/src/bin/basic_owned_config.rs</w:t>
      </w:r>
    </w:p>
    <w:p w14:paraId="780E3B1F" w14:textId="77777777" w:rsidR="00DD438D" w:rsidRDefault="0068103A">
      <w:pPr>
        <w:pStyle w:val="SourceCode"/>
        <w:keepNext/>
      </w:pPr>
      <w:r>
        <w:t>// One server's configuration. Remember, String is text the program owns,</w:t>
      </w:r>
    </w:p>
    <w:p w14:paraId="54FF04E1" w14:textId="77777777" w:rsidR="00DD438D" w:rsidRDefault="0068103A">
      <w:pPr>
        <w:pStyle w:val="SourceCode"/>
        <w:keepNext/>
      </w:pPr>
      <w:r>
        <w:t>// and i32 is a whole number, as C's int is.</w:t>
      </w:r>
    </w:p>
    <w:p w14:paraId="566B05E0" w14:textId="77777777" w:rsidR="00DD438D" w:rsidRDefault="0068103A">
      <w:pPr>
        <w:pStyle w:val="SourceCode"/>
      </w:pPr>
      <w:r>
        <w:t>struct ServerConfig {</w:t>
      </w:r>
    </w:p>
    <w:p w14:paraId="62CD4FEB" w14:textId="77777777" w:rsidR="00DD438D" w:rsidRDefault="0068103A">
      <w:pPr>
        <w:pStyle w:val="SourceCode"/>
      </w:pPr>
      <w:r>
        <w:t xml:space="preserve">    server_name: String,</w:t>
      </w:r>
    </w:p>
    <w:p w14:paraId="797FD9A3" w14:textId="77777777" w:rsidR="00DD438D" w:rsidRDefault="0068103A">
      <w:pPr>
        <w:pStyle w:val="SourceCode"/>
      </w:pPr>
      <w:r>
        <w:t xml:space="preserve">    port: i32,</w:t>
      </w:r>
    </w:p>
    <w:p w14:paraId="38CD384D" w14:textId="77777777" w:rsidR="00DD438D" w:rsidRDefault="0068103A">
      <w:pPr>
        <w:pStyle w:val="SourceCode"/>
      </w:pPr>
      <w:r>
        <w:t xml:space="preserve">    max_connections: i32,</w:t>
      </w:r>
    </w:p>
    <w:p w14:paraId="33F5C601" w14:textId="77777777" w:rsidR="00DD438D" w:rsidRDefault="0068103A">
      <w:pPr>
        <w:pStyle w:val="SourceCode"/>
      </w:pPr>
      <w:r>
        <w:t>}</w:t>
      </w:r>
    </w:p>
    <w:p w14:paraId="76B9DAA5" w14:textId="77777777" w:rsidR="00DD438D" w:rsidRDefault="00DD438D">
      <w:pPr>
        <w:pStyle w:val="SourceCode"/>
      </w:pPr>
    </w:p>
    <w:p w14:paraId="5305D451" w14:textId="77777777" w:rsidR="00DD438D" w:rsidRDefault="0068103A">
      <w:pPr>
        <w:pStyle w:val="SourceCode"/>
      </w:pPr>
      <w:r>
        <w:t>// Remember, impl Drop gives a type a drop function, and Rust calls it</w:t>
      </w:r>
    </w:p>
    <w:p w14:paraId="21AF0251" w14:textId="77777777" w:rsidR="00DD438D" w:rsidRDefault="0068103A">
      <w:pPr>
        <w:pStyle w:val="SourceCode"/>
      </w:pPr>
      <w:r>
        <w:t>// when the value's owner ends, on every way out. Here it prints a line,</w:t>
      </w:r>
    </w:p>
    <w:p w14:paraId="51F89D90" w14:textId="77777777" w:rsidR="00DD438D" w:rsidRDefault="0068103A">
      <w:pPr>
        <w:pStyle w:val="SourceCode"/>
      </w:pPr>
      <w:r>
        <w:t>// so you can see the exact moment the config is destroyed; after drop,</w:t>
      </w:r>
    </w:p>
    <w:p w14:paraId="49C189BC" w14:textId="77777777" w:rsidR="00DD438D" w:rsidRDefault="0068103A">
      <w:pPr>
        <w:pStyle w:val="SourceCode"/>
      </w:pPr>
      <w:r>
        <w:t>// the Box that held the config gives its heap memory back.</w:t>
      </w:r>
    </w:p>
    <w:p w14:paraId="20CDC4C5" w14:textId="77777777" w:rsidR="00DD438D" w:rsidRDefault="0068103A">
      <w:pPr>
        <w:pStyle w:val="SourceCode"/>
      </w:pPr>
      <w:r>
        <w:t>impl Drop for ServerConfig {</w:t>
      </w:r>
    </w:p>
    <w:p w14:paraId="11027A62" w14:textId="77777777" w:rsidR="00DD438D" w:rsidRDefault="0068103A">
      <w:pPr>
        <w:pStyle w:val="SourceCode"/>
      </w:pPr>
      <w:r>
        <w:t xml:space="preserve">    fn drop(&amp;mut self) {</w:t>
      </w:r>
    </w:p>
    <w:p w14:paraId="271DB9A6" w14:textId="77777777" w:rsidR="00DD438D" w:rsidRDefault="0068103A">
      <w:pPr>
        <w:pStyle w:val="SourceCode"/>
      </w:pPr>
      <w:r>
        <w:t xml:space="preserve">        println!("Config for {} destroyed", self.server_name);</w:t>
      </w:r>
    </w:p>
    <w:p w14:paraId="3A67EA0D" w14:textId="77777777" w:rsidR="00DD438D" w:rsidRDefault="0068103A">
      <w:pPr>
        <w:pStyle w:val="SourceCode"/>
      </w:pPr>
      <w:r>
        <w:t xml:space="preserve">    }</w:t>
      </w:r>
    </w:p>
    <w:p w14:paraId="3F8AB8E8" w14:textId="77777777" w:rsidR="00DD438D" w:rsidRDefault="0068103A">
      <w:pPr>
        <w:pStyle w:val="SourceCode"/>
      </w:pPr>
      <w:r>
        <w:t>}</w:t>
      </w:r>
    </w:p>
    <w:p w14:paraId="47E4815C" w14:textId="77777777" w:rsidR="00DD438D" w:rsidRDefault="00DD438D">
      <w:pPr>
        <w:pStyle w:val="SourceCode"/>
      </w:pPr>
    </w:p>
    <w:p w14:paraId="24438189" w14:textId="77777777" w:rsidR="00DD438D" w:rsidRDefault="0068103A">
      <w:pPr>
        <w:pStyle w:val="SourceCode"/>
      </w:pPr>
      <w:r>
        <w:t>// Makes one config on the heap and returns its one owner, a Box: Rust's</w:t>
      </w:r>
    </w:p>
    <w:p w14:paraId="4CCD39D0" w14:textId="77777777" w:rsidR="00DD438D" w:rsidRDefault="0068103A">
      <w:pPr>
        <w:pStyle w:val="SourceCode"/>
      </w:pPr>
      <w:r>
        <w:t>// std::unique_ptr. Remember, Box::new puts the value on the heap and owns</w:t>
      </w:r>
    </w:p>
    <w:p w14:paraId="782FC09E" w14:textId="77777777" w:rsidR="00DD438D" w:rsidRDefault="0068103A">
      <w:pPr>
        <w:pStyle w:val="SourceCode"/>
      </w:pPr>
      <w:r>
        <w:t>// it. Remember, returning the Box moves the ownership to the caller.</w:t>
      </w:r>
    </w:p>
    <w:p w14:paraId="5AFD685B" w14:textId="77777777" w:rsidR="00DD438D" w:rsidRDefault="0068103A">
      <w:pPr>
        <w:pStyle w:val="SourceCode"/>
      </w:pPr>
      <w:r>
        <w:t>fn load_config(</w:t>
      </w:r>
    </w:p>
    <w:p w14:paraId="469947BF" w14:textId="77777777" w:rsidR="00DD438D" w:rsidRDefault="0068103A">
      <w:pPr>
        <w:pStyle w:val="SourceCode"/>
      </w:pPr>
      <w:r>
        <w:t xml:space="preserve">    server_name: &amp;str,</w:t>
      </w:r>
    </w:p>
    <w:p w14:paraId="01623851" w14:textId="77777777" w:rsidR="00DD438D" w:rsidRDefault="0068103A">
      <w:pPr>
        <w:pStyle w:val="SourceCode"/>
      </w:pPr>
      <w:r>
        <w:t xml:space="preserve">    port: i32,</w:t>
      </w:r>
    </w:p>
    <w:p w14:paraId="30172B4E" w14:textId="77777777" w:rsidR="00DD438D" w:rsidRDefault="0068103A">
      <w:pPr>
        <w:pStyle w:val="SourceCode"/>
      </w:pPr>
      <w:r>
        <w:t xml:space="preserve">    max_connections: i32,</w:t>
      </w:r>
    </w:p>
    <w:p w14:paraId="03E52BCD" w14:textId="77777777" w:rsidR="00DD438D" w:rsidRDefault="0068103A">
      <w:pPr>
        <w:pStyle w:val="SourceCode"/>
      </w:pPr>
      <w:r>
        <w:t>) -&gt; Box&lt;ServerConfig&gt; {</w:t>
      </w:r>
    </w:p>
    <w:p w14:paraId="09CE1C00" w14:textId="77777777" w:rsidR="00DD438D" w:rsidRDefault="0068103A">
      <w:pPr>
        <w:pStyle w:val="SourceCode"/>
      </w:pPr>
      <w:r>
        <w:t xml:space="preserve">    let config = Box::new(ServerConfig {</w:t>
      </w:r>
    </w:p>
    <w:p w14:paraId="4314D087" w14:textId="77777777" w:rsidR="00DD438D" w:rsidRDefault="0068103A">
      <w:pPr>
        <w:pStyle w:val="SourceCode"/>
      </w:pPr>
      <w:r>
        <w:t xml:space="preserve">        server_name: server_name.to_string(),</w:t>
      </w:r>
    </w:p>
    <w:p w14:paraId="1090A6CC" w14:textId="77777777" w:rsidR="00DD438D" w:rsidRDefault="0068103A">
      <w:pPr>
        <w:pStyle w:val="SourceCode"/>
      </w:pPr>
      <w:r>
        <w:t xml:space="preserve">        port: port,</w:t>
      </w:r>
    </w:p>
    <w:p w14:paraId="185B9084" w14:textId="77777777" w:rsidR="00DD438D" w:rsidRDefault="0068103A">
      <w:pPr>
        <w:pStyle w:val="SourceCode"/>
      </w:pPr>
      <w:r>
        <w:t xml:space="preserve">        max_connections: max_connections,</w:t>
      </w:r>
    </w:p>
    <w:p w14:paraId="0BC3D878" w14:textId="77777777" w:rsidR="00DD438D" w:rsidRDefault="0068103A">
      <w:pPr>
        <w:pStyle w:val="SourceCode"/>
      </w:pPr>
      <w:r>
        <w:t xml:space="preserve">    });</w:t>
      </w:r>
    </w:p>
    <w:p w14:paraId="73543621" w14:textId="77777777" w:rsidR="00DD438D" w:rsidRDefault="0068103A">
      <w:pPr>
        <w:pStyle w:val="SourceCode"/>
      </w:pPr>
      <w:r>
        <w:t xml:space="preserve">    println!(</w:t>
      </w:r>
    </w:p>
    <w:p w14:paraId="00AD7538" w14:textId="77777777" w:rsidR="00DD438D" w:rsidRDefault="0068103A">
      <w:pPr>
        <w:pStyle w:val="SourceCode"/>
      </w:pPr>
      <w:r>
        <w:t xml:space="preserve">        "Loaded config: {} port {}, max connections {}",</w:t>
      </w:r>
    </w:p>
    <w:p w14:paraId="1976A81C" w14:textId="77777777" w:rsidR="00DD438D" w:rsidRDefault="0068103A">
      <w:pPr>
        <w:pStyle w:val="SourceCode"/>
      </w:pPr>
      <w:r>
        <w:t xml:space="preserve">        config.server_name, config.port, config.max_connections</w:t>
      </w:r>
    </w:p>
    <w:p w14:paraId="781BE794" w14:textId="77777777" w:rsidR="00DD438D" w:rsidRDefault="0068103A">
      <w:pPr>
        <w:pStyle w:val="SourceCode"/>
      </w:pPr>
      <w:r>
        <w:t xml:space="preserve">    );</w:t>
      </w:r>
    </w:p>
    <w:p w14:paraId="619000F4" w14:textId="77777777" w:rsidR="00DD438D" w:rsidRDefault="0068103A">
      <w:pPr>
        <w:pStyle w:val="SourceCode"/>
      </w:pPr>
      <w:r>
        <w:t xml:space="preserve">    config</w:t>
      </w:r>
    </w:p>
    <w:p w14:paraId="6C816D53" w14:textId="77777777" w:rsidR="00DD438D" w:rsidRDefault="0068103A">
      <w:pPr>
        <w:pStyle w:val="SourceCode"/>
      </w:pPr>
      <w:r>
        <w:t>}</w:t>
      </w:r>
    </w:p>
    <w:p w14:paraId="3C4BFD71" w14:textId="77777777" w:rsidR="00DD438D" w:rsidRDefault="00DD438D">
      <w:pPr>
        <w:pStyle w:val="SourceCode"/>
      </w:pPr>
    </w:p>
    <w:p w14:paraId="4A46AE4B" w14:textId="77777777" w:rsidR="00DD438D" w:rsidRDefault="0068103A">
      <w:pPr>
        <w:pStyle w:val="SourceCode"/>
      </w:pPr>
      <w:r>
        <w:t>// start_server borrows the config: &amp;ServerConfig is a reference that may</w:t>
      </w:r>
    </w:p>
    <w:p w14:paraId="14994FB6" w14:textId="77777777" w:rsidR="00DD438D" w:rsidRDefault="0068103A">
      <w:pPr>
        <w:pStyle w:val="SourceCode"/>
      </w:pPr>
      <w:r>
        <w:t>// read the config while the call runs, and never owns it. Remember, &amp;</w:t>
      </w:r>
    </w:p>
    <w:p w14:paraId="5893B223" w14:textId="77777777" w:rsidR="00DD438D" w:rsidRDefault="0068103A">
      <w:pPr>
        <w:pStyle w:val="SourceCode"/>
      </w:pPr>
      <w:r>
        <w:t>// lends a value without handing it over.</w:t>
      </w:r>
    </w:p>
    <w:p w14:paraId="3525CB52" w14:textId="77777777" w:rsidR="00DD438D" w:rsidRDefault="0068103A">
      <w:pPr>
        <w:pStyle w:val="SourceCode"/>
      </w:pPr>
      <w:r>
        <w:t>fn start_server(config: &amp;ServerConfig) {</w:t>
      </w:r>
    </w:p>
    <w:p w14:paraId="05F5E421" w14:textId="77777777" w:rsidR="00DD438D" w:rsidRDefault="0068103A">
      <w:pPr>
        <w:pStyle w:val="SourceCode"/>
      </w:pPr>
      <w:r>
        <w:t xml:space="preserve">    println!(</w:t>
      </w:r>
    </w:p>
    <w:p w14:paraId="453D8993" w14:textId="77777777" w:rsidR="00DD438D" w:rsidRDefault="0068103A">
      <w:pPr>
        <w:pStyle w:val="SourceCode"/>
      </w:pPr>
      <w:r>
        <w:t xml:space="preserve">        "start_server runs {} on port {}",</w:t>
      </w:r>
    </w:p>
    <w:p w14:paraId="64D3A018" w14:textId="77777777" w:rsidR="00DD438D" w:rsidRDefault="0068103A">
      <w:pPr>
        <w:pStyle w:val="SourceCode"/>
      </w:pPr>
      <w:r>
        <w:t xml:space="preserve">        config.server_name, config.port</w:t>
      </w:r>
    </w:p>
    <w:p w14:paraId="25B1B4CD" w14:textId="77777777" w:rsidR="00DD438D" w:rsidRDefault="0068103A">
      <w:pPr>
        <w:pStyle w:val="SourceCode"/>
      </w:pPr>
      <w:r>
        <w:t xml:space="preserve">    );</w:t>
      </w:r>
    </w:p>
    <w:p w14:paraId="2D71EE85" w14:textId="77777777" w:rsidR="00DD438D" w:rsidRDefault="0068103A">
      <w:pPr>
        <w:pStyle w:val="SourceCode"/>
      </w:pPr>
      <w:r>
        <w:t>}</w:t>
      </w:r>
    </w:p>
    <w:p w14:paraId="06D83A30" w14:textId="77777777" w:rsidR="00DD438D" w:rsidRDefault="00DD438D">
      <w:pPr>
        <w:pStyle w:val="SourceCode"/>
      </w:pPr>
    </w:p>
    <w:p w14:paraId="303CFD0F" w14:textId="77777777" w:rsidR="00DD438D" w:rsidRDefault="0068103A">
      <w:pPr>
        <w:pStyle w:val="SourceCode"/>
      </w:pPr>
      <w:r>
        <w:t>// run_with_config is the owner: config holds the Box, and nothing else</w:t>
      </w:r>
    </w:p>
    <w:p w14:paraId="2EC4F614" w14:textId="77777777" w:rsidR="00DD438D" w:rsidRDefault="0068103A">
      <w:pPr>
        <w:pStyle w:val="SourceCode"/>
      </w:pPr>
      <w:r>
        <w:t>// does.</w:t>
      </w:r>
    </w:p>
    <w:p w14:paraId="552117A2" w14:textId="77777777" w:rsidR="00DD438D" w:rsidRDefault="0068103A">
      <w:pPr>
        <w:pStyle w:val="SourceCode"/>
      </w:pPr>
      <w:r>
        <w:t>fn run_with_config() {</w:t>
      </w:r>
    </w:p>
    <w:p w14:paraId="71948ECB" w14:textId="77777777" w:rsidR="00DD438D" w:rsidRDefault="0068103A">
      <w:pPr>
        <w:pStyle w:val="SourceCode"/>
      </w:pPr>
      <w:r>
        <w:t xml:space="preserve">    // mut lets the owner change the config it owns.</w:t>
      </w:r>
    </w:p>
    <w:p w14:paraId="6B3705FE" w14:textId="77777777" w:rsidR="00DD438D" w:rsidRDefault="0068103A">
      <w:pPr>
        <w:pStyle w:val="SourceCode"/>
      </w:pPr>
      <w:r>
        <w:t xml:space="preserve">    let mut config = load_config("web-01", 443, 100);</w:t>
      </w:r>
    </w:p>
    <w:p w14:paraId="38EDD20B" w14:textId="77777777" w:rsidR="00DD438D" w:rsidRDefault="0068103A">
      <w:pPr>
        <w:pStyle w:val="SourceCode"/>
      </w:pPr>
      <w:r>
        <w:t xml:space="preserve">    println!("Owner: run_with_config");</w:t>
      </w:r>
    </w:p>
    <w:p w14:paraId="169FB1B6" w14:textId="77777777" w:rsidR="00DD438D" w:rsidRDefault="00DD438D">
      <w:pPr>
        <w:pStyle w:val="SourceCode"/>
      </w:pPr>
    </w:p>
    <w:p w14:paraId="07715210" w14:textId="77777777" w:rsidR="00DD438D" w:rsidRDefault="0068103A">
      <w:pPr>
        <w:pStyle w:val="SourceCode"/>
      </w:pPr>
      <w:r>
        <w:t xml:space="preserve">    // &amp;config lends the Box; Rust follows it to the config for you, so</w:t>
      </w:r>
    </w:p>
    <w:p w14:paraId="2165D31B" w14:textId="77777777" w:rsidR="00DD438D" w:rsidRDefault="0068103A">
      <w:pPr>
        <w:pStyle w:val="SourceCode"/>
      </w:pPr>
      <w:r>
        <w:t xml:space="preserve">    // start_server receives &amp;ServerConfig. config keeps the ownership.</w:t>
      </w:r>
    </w:p>
    <w:p w14:paraId="5A607B7D" w14:textId="77777777" w:rsidR="00DD438D" w:rsidRDefault="0068103A">
      <w:pPr>
        <w:pStyle w:val="SourceCode"/>
      </w:pPr>
      <w:r>
        <w:t xml:space="preserve">    start_server(&amp;config);</w:t>
      </w:r>
    </w:p>
    <w:p w14:paraId="426E4B98" w14:textId="77777777" w:rsidR="00DD438D" w:rsidRDefault="00DD438D">
      <w:pPr>
        <w:pStyle w:val="SourceCode"/>
      </w:pPr>
    </w:p>
    <w:p w14:paraId="1C56D040" w14:textId="77777777" w:rsidR="00DD438D" w:rsidRDefault="0068103A">
      <w:pPr>
        <w:pStyle w:val="SourceCode"/>
      </w:pPr>
      <w:r>
        <w:t xml:space="preserve">    config.max_connections = 250;</w:t>
      </w:r>
    </w:p>
    <w:p w14:paraId="497FEC69" w14:textId="77777777" w:rsidR="00DD438D" w:rsidRDefault="0068103A">
      <w:pPr>
        <w:pStyle w:val="SourceCode"/>
      </w:pPr>
      <w:r>
        <w:t xml:space="preserve">    println!("Updated max connections: {}", config.max_connections);</w:t>
      </w:r>
    </w:p>
    <w:p w14:paraId="4B9D44B9" w14:textId="77777777" w:rsidR="00DD438D" w:rsidRDefault="00DD438D">
      <w:pPr>
        <w:pStyle w:val="SourceCode"/>
      </w:pPr>
    </w:p>
    <w:p w14:paraId="6B62391B" w14:textId="77777777" w:rsidR="00DD438D" w:rsidRDefault="0068103A">
      <w:pPr>
        <w:pStyle w:val="SourceCode"/>
      </w:pPr>
      <w:r>
        <w:t xml:space="preserve">    println!("Leaving run_with_config");</w:t>
      </w:r>
    </w:p>
    <w:p w14:paraId="3235C116" w14:textId="77777777" w:rsidR="00DD438D" w:rsidRDefault="0068103A">
      <w:pPr>
        <w:pStyle w:val="SourceCode"/>
      </w:pPr>
      <w:r>
        <w:t xml:space="preserve">    // config's scope ends at this closing brace. The Box is its owner, so</w:t>
      </w:r>
    </w:p>
    <w:p w14:paraId="533D41A2" w14:textId="77777777" w:rsidR="00DD438D" w:rsidRDefault="0068103A">
      <w:pPr>
        <w:pStyle w:val="SourceCode"/>
      </w:pPr>
      <w:r>
        <w:t xml:space="preserve">    // Rust drops it here: drop prints the destroyed line, then the Box</w:t>
      </w:r>
    </w:p>
    <w:p w14:paraId="700BB91E" w14:textId="77777777" w:rsidR="00DD438D" w:rsidRDefault="0068103A">
      <w:pPr>
        <w:pStyle w:val="SourceCode"/>
      </w:pPr>
      <w:r>
        <w:t xml:space="preserve">    // gives the memory back. No free is written, and none can be missed.</w:t>
      </w:r>
    </w:p>
    <w:p w14:paraId="0CC9A8DD" w14:textId="77777777" w:rsidR="00DD438D" w:rsidRDefault="0068103A">
      <w:pPr>
        <w:pStyle w:val="SourceCode"/>
      </w:pPr>
      <w:r>
        <w:t>}</w:t>
      </w:r>
    </w:p>
    <w:p w14:paraId="2F5FEE98" w14:textId="77777777" w:rsidR="00DD438D" w:rsidRDefault="00DD438D">
      <w:pPr>
        <w:pStyle w:val="SourceCode"/>
      </w:pPr>
    </w:p>
    <w:p w14:paraId="0E50FB90" w14:textId="77777777" w:rsidR="00DD438D" w:rsidRDefault="0068103A">
      <w:pPr>
        <w:pStyle w:val="SourceCode"/>
      </w:pPr>
      <w:r>
        <w:t>// Remember, main is where the program starts.</w:t>
      </w:r>
    </w:p>
    <w:p w14:paraId="53CF7B95" w14:textId="77777777" w:rsidR="00DD438D" w:rsidRDefault="0068103A">
      <w:pPr>
        <w:pStyle w:val="SourceCode"/>
      </w:pPr>
      <w:r>
        <w:t>fn main() {</w:t>
      </w:r>
    </w:p>
    <w:p w14:paraId="59C4ECC7" w14:textId="77777777" w:rsidR="00DD438D" w:rsidRDefault="0068103A">
      <w:pPr>
        <w:pStyle w:val="SourceCode"/>
        <w:keepNext/>
      </w:pPr>
      <w:r>
        <w:t xml:space="preserve">    run_with_config();</w:t>
      </w:r>
    </w:p>
    <w:p w14:paraId="72BC6C7A" w14:textId="77777777" w:rsidR="00DD438D" w:rsidRDefault="0068103A">
      <w:pPr>
        <w:pStyle w:val="SourceCode"/>
        <w:keepNext/>
      </w:pPr>
      <w:r>
        <w:t xml:space="preserve">    println!("Back in main");</w:t>
      </w:r>
    </w:p>
    <w:p w14:paraId="419A6A86" w14:textId="77777777" w:rsidR="00DD438D" w:rsidRDefault="0068103A">
      <w:pPr>
        <w:pStyle w:val="SourceCode"/>
      </w:pPr>
      <w:r>
        <w:t>}</w:t>
      </w:r>
    </w:p>
    <w:p w14:paraId="5BF5673A" w14:textId="77777777" w:rsidR="00DD438D" w:rsidRDefault="00DD438D">
      <w:pPr>
        <w:keepNext/>
      </w:pPr>
    </w:p>
    <w:p w14:paraId="70860006" w14:textId="77777777" w:rsidR="00DD438D" w:rsidRDefault="0068103A">
      <w:pPr>
        <w:pStyle w:val="Heading3"/>
      </w:pPr>
      <w:r>
        <w:t>Windows PowerShell Basic Build and Run</w:t>
      </w:r>
    </w:p>
    <w:p w14:paraId="5FBBCBDB" w14:textId="77777777" w:rsidR="00DD438D" w:rsidRDefault="0068103A">
      <w:pPr>
        <w:pStyle w:val="CommandBlock"/>
        <w:keepNext/>
      </w:pPr>
      <w:r>
        <w:t>cargo build --manifest-path .\rust\Cargo.toml</w:t>
      </w:r>
    </w:p>
    <w:p w14:paraId="42887D21" w14:textId="77777777" w:rsidR="00DD438D" w:rsidRDefault="0068103A">
      <w:pPr>
        <w:pStyle w:val="CommandBlock"/>
      </w:pPr>
      <w:r>
        <w:t>.\rust\target\debug\basic_owned_config.exe</w:t>
      </w:r>
    </w:p>
    <w:p w14:paraId="09353C66" w14:textId="77777777" w:rsidR="00DD438D" w:rsidRDefault="00DD438D">
      <w:pPr>
        <w:keepNext/>
      </w:pPr>
    </w:p>
    <w:p w14:paraId="5A5ACDA0" w14:textId="77777777" w:rsidR="00DD438D" w:rsidRDefault="0068103A">
      <w:pPr>
        <w:pStyle w:val="Heading3"/>
      </w:pPr>
      <w:r>
        <w:t>Linux or macOS Basic Build and Run</w:t>
      </w:r>
    </w:p>
    <w:p w14:paraId="688F5248" w14:textId="77777777" w:rsidR="00DD438D" w:rsidRDefault="0068103A">
      <w:pPr>
        <w:pStyle w:val="CommandBlock"/>
        <w:keepNext/>
      </w:pPr>
      <w:r>
        <w:t>cargo build --manifest-path ./rust/Cargo.toml</w:t>
      </w:r>
    </w:p>
    <w:p w14:paraId="5D548838" w14:textId="77777777" w:rsidR="00DD438D" w:rsidRDefault="0068103A">
      <w:pPr>
        <w:pStyle w:val="CommandBlock"/>
      </w:pPr>
      <w:r>
        <w:t>./rust/target/debug/basic_owned_config</w:t>
      </w:r>
    </w:p>
    <w:p w14:paraId="0EFAB40C" w14:textId="77777777" w:rsidR="00DD438D" w:rsidRDefault="00DD438D">
      <w:pPr>
        <w:keepNext/>
      </w:pPr>
    </w:p>
    <w:p w14:paraId="42D9F2D2" w14:textId="77777777" w:rsidR="00DD438D" w:rsidRDefault="0068103A">
      <w:pPr>
        <w:pStyle w:val="Heading3"/>
      </w:pPr>
      <w:r>
        <w:t>Check Your Results</w:t>
      </w:r>
    </w:p>
    <w:p w14:paraId="3E45408D" w14:textId="77777777" w:rsidR="00DD438D" w:rsidRDefault="0068103A">
      <w:pPr>
        <w:keepNext/>
      </w:pPr>
      <w:r>
        <w:t>cargo build prints its own progress lines first; those are not part of the program's output. The program reads no input. Your screen must show exactly these seven lines, with the same spelling, spacing, and capitalization.</w:t>
      </w:r>
    </w:p>
    <w:p w14:paraId="01CA2809" w14:textId="77777777" w:rsidR="00DD438D" w:rsidRDefault="00DD438D">
      <w:pPr>
        <w:keepNext/>
      </w:pPr>
    </w:p>
    <w:p w14:paraId="436E8755" w14:textId="77777777" w:rsidR="00DD438D" w:rsidRDefault="0068103A">
      <w:pPr>
        <w:pStyle w:val="RequiredOutput"/>
        <w:keepNext/>
      </w:pPr>
      <w:r>
        <w:t>Loaded config: web-01 port 443, max connections 100</w:t>
      </w:r>
    </w:p>
    <w:p w14:paraId="024AAC37" w14:textId="77777777" w:rsidR="00DD438D" w:rsidRDefault="0068103A">
      <w:pPr>
        <w:pStyle w:val="RequiredOutput"/>
        <w:keepNext/>
      </w:pPr>
      <w:r>
        <w:t>Owner: run_with_config</w:t>
      </w:r>
    </w:p>
    <w:p w14:paraId="05BD666B" w14:textId="77777777" w:rsidR="00DD438D" w:rsidRDefault="0068103A">
      <w:pPr>
        <w:pStyle w:val="RequiredOutput"/>
        <w:keepNext/>
      </w:pPr>
      <w:r>
        <w:t>start_server runs web-01 on port 443</w:t>
      </w:r>
    </w:p>
    <w:p w14:paraId="4E0EBF56" w14:textId="77777777" w:rsidR="00DD438D" w:rsidRDefault="0068103A">
      <w:pPr>
        <w:pStyle w:val="RequiredOutput"/>
        <w:keepNext/>
      </w:pPr>
      <w:r>
        <w:t>Updated max connections: 250</w:t>
      </w:r>
    </w:p>
    <w:p w14:paraId="26CF1403" w14:textId="77777777" w:rsidR="00DD438D" w:rsidRDefault="0068103A">
      <w:pPr>
        <w:pStyle w:val="RequiredOutput"/>
        <w:keepNext/>
      </w:pPr>
      <w:r>
        <w:t>Leaving run_with_config</w:t>
      </w:r>
    </w:p>
    <w:p w14:paraId="713F701C" w14:textId="77777777" w:rsidR="00DD438D" w:rsidRDefault="0068103A">
      <w:pPr>
        <w:pStyle w:val="RequiredOutput"/>
        <w:keepNext/>
      </w:pPr>
      <w:r>
        <w:t>Config for web-01 destroyed</w:t>
      </w:r>
    </w:p>
    <w:p w14:paraId="29BCC4C7" w14:textId="77777777" w:rsidR="00DD438D" w:rsidRDefault="0068103A">
      <w:pPr>
        <w:pStyle w:val="RequiredOutput"/>
      </w:pPr>
      <w:r>
        <w:t>Back in main</w:t>
      </w:r>
    </w:p>
    <w:p w14:paraId="49D5E1A1" w14:textId="77777777" w:rsidR="00DD438D" w:rsidRDefault="00DD438D">
      <w:pPr>
        <w:keepNext/>
      </w:pPr>
    </w:p>
    <w:p w14:paraId="2D3DC770" w14:textId="77777777" w:rsidR="00DD438D" w:rsidRDefault="0068103A">
      <w:pPr>
        <w:pStyle w:val="ListBullet"/>
      </w:pPr>
      <w:r>
        <w:t>Loaded config: web-01 port 443, max connections 100 proves load_config made the config in its Box and filled every field.</w:t>
      </w:r>
    </w:p>
    <w:p w14:paraId="3618E762" w14:textId="77777777" w:rsidR="00DD438D" w:rsidRDefault="0068103A">
      <w:pPr>
        <w:pStyle w:val="ListBullet"/>
      </w:pPr>
      <w:r>
        <w:t>Owner: run_with_config and start_server runs web-01 on port 443 prove run_with_config held the Box and lent the config to start_server, which used it and gave nothing back.</w:t>
      </w:r>
    </w:p>
    <w:p w14:paraId="74717051" w14:textId="77777777" w:rsidR="00DD438D" w:rsidRDefault="0068103A">
      <w:pPr>
        <w:pStyle w:val="ListBullet"/>
      </w:pPr>
      <w:r>
        <w:t>Updated max connections: 250 proves the owner changed the one config in place, through its Box.</w:t>
      </w:r>
    </w:p>
    <w:p w14:paraId="3EEECBD6" w14:textId="77777777" w:rsidR="00DD438D" w:rsidRDefault="0068103A">
      <w:pPr>
        <w:pStyle w:val="ListBullet"/>
      </w:pPr>
      <w:r>
        <w:t>Config for web-01 destroyed, between Leaving run_with_config and Back in main, proves the Box dropped the config at the closing brace of run_with_config, with no free written: drop ran when the owner's scope ended.</w:t>
      </w:r>
    </w:p>
    <w:p w14:paraId="6A0EA6AF" w14:textId="77777777" w:rsidR="00DD438D" w:rsidRDefault="0068103A">
      <w:pPr>
        <w:pStyle w:val="ListBullet"/>
      </w:pPr>
      <w:r>
        <w:t>Back in main proves the program carried on after the cleanup.</w:t>
      </w:r>
    </w:p>
    <w:p w14:paraId="4F1D6E86" w14:textId="77777777" w:rsidR="00DD438D" w:rsidRDefault="0068103A">
      <w:pPr>
        <w:pStyle w:val="ListBullet"/>
      </w:pPr>
      <w:r>
        <w:t>If the build fails with error[E0594]: cannot assign to `config.max_connections`, as `config` is not declared as mutable, the mut is missing from let mut config: only a variable declared mut may change what it owns.</w:t>
      </w:r>
    </w:p>
    <w:p w14:paraId="3725FA8C" w14:textId="77777777" w:rsidR="00DD438D" w:rsidRDefault="0068103A">
      <w:pPr>
        <w:pStyle w:val="ListBullet"/>
      </w:pPr>
      <w:r>
        <w:t>If the build fails with error[E0308]: mismatched types, expected `&amp;ServerConfig`, found `Box&lt;ServerConfig&gt;`, start_server was passed config instead of &amp;config: the function borrows, so it wants a reference, and &amp; lends one.</w:t>
      </w:r>
    </w:p>
    <w:p w14:paraId="4709ADF7" w14:textId="77777777" w:rsidR="00DD438D" w:rsidRDefault="0068103A">
      <w:pPr>
        <w:pStyle w:val="ListBullet"/>
      </w:pPr>
      <w:r>
        <w:t>If the build fails, read the first error message: it names the file and line to fix.</w:t>
      </w:r>
    </w:p>
    <w:p w14:paraId="5963C627" w14:textId="77777777" w:rsidR="00DD438D" w:rsidRDefault="00DD438D">
      <w:pPr>
        <w:keepNext/>
      </w:pPr>
    </w:p>
    <w:p w14:paraId="63B5B5CF" w14:textId="77777777" w:rsidR="00DD438D" w:rsidRDefault="00DD438D">
      <w:pPr>
        <w:keepNext/>
      </w:pPr>
    </w:p>
    <w:p w14:paraId="4D0CB8C4" w14:textId="77777777" w:rsidR="00DD438D" w:rsidRDefault="0068103A">
      <w:pPr>
        <w:pStyle w:val="Heading2"/>
      </w:pPr>
      <w:r>
        <w:t>Production-Minded Implementation</w:t>
      </w:r>
    </w:p>
    <w:p w14:paraId="7C1906A0" w14:textId="77777777" w:rsidR="00DD438D" w:rsidRDefault="0068103A">
      <w:r>
        <w:t>The production-minded version gives the config to a ConfigRegistry, the holder a real program keeps its current settings in, and shares it with monitor_config, a function that reads it as a health check would. As in C++, the registry holds a shared owner: Rc::from(config) takes the Box's ownership, and Rc::clone gives the monitor one more owner of the same config for as long as its call runs.</w:t>
      </w:r>
    </w:p>
    <w:p w14:paraId="672016A4" w14:textId="77777777" w:rsidR="00DD438D" w:rsidRDefault="00DD438D">
      <w:pPr>
        <w:keepNext/>
      </w:pPr>
    </w:p>
    <w:p w14:paraId="55118EC8" w14:textId="77777777" w:rsidR="00DD438D" w:rsidRDefault="0068103A">
      <w:pPr>
        <w:pStyle w:val="Heading3"/>
      </w:pPr>
      <w:r>
        <w:t>rust/src/bin/owned_config.rs</w:t>
      </w:r>
    </w:p>
    <w:p w14:paraId="1D9F7C81" w14:textId="77777777" w:rsidR="00DD438D" w:rsidRDefault="0068103A">
      <w:pPr>
        <w:pStyle w:val="SourceCode"/>
        <w:keepNext/>
      </w:pPr>
      <w:r>
        <w:t>// Rc is Rust's shared owner, from the standard library's rc module.</w:t>
      </w:r>
    </w:p>
    <w:p w14:paraId="0A781F48" w14:textId="77777777" w:rsidR="00DD438D" w:rsidRDefault="0068103A">
      <w:pPr>
        <w:pStyle w:val="SourceCode"/>
        <w:keepNext/>
      </w:pPr>
      <w:r>
        <w:t>use std::rc::Rc;</w:t>
      </w:r>
    </w:p>
    <w:p w14:paraId="3D54CC65" w14:textId="77777777" w:rsidR="00DD438D" w:rsidRDefault="00DD438D">
      <w:pPr>
        <w:pStyle w:val="SourceCode"/>
        <w:keepNext/>
      </w:pPr>
    </w:p>
    <w:p w14:paraId="79322437" w14:textId="77777777" w:rsidR="00DD438D" w:rsidRDefault="0068103A">
      <w:pPr>
        <w:pStyle w:val="SourceCode"/>
      </w:pPr>
      <w:r>
        <w:t>// One server's configuration; its drop shows when it is destroyed.</w:t>
      </w:r>
    </w:p>
    <w:p w14:paraId="13A456E8" w14:textId="77777777" w:rsidR="00DD438D" w:rsidRDefault="0068103A">
      <w:pPr>
        <w:pStyle w:val="SourceCode"/>
      </w:pPr>
      <w:r>
        <w:t>struct ServerConfig {</w:t>
      </w:r>
    </w:p>
    <w:p w14:paraId="22A6BEC0" w14:textId="77777777" w:rsidR="00DD438D" w:rsidRDefault="0068103A">
      <w:pPr>
        <w:pStyle w:val="SourceCode"/>
      </w:pPr>
      <w:r>
        <w:t xml:space="preserve">    server_name: String,</w:t>
      </w:r>
    </w:p>
    <w:p w14:paraId="71F095A0" w14:textId="77777777" w:rsidR="00DD438D" w:rsidRDefault="0068103A">
      <w:pPr>
        <w:pStyle w:val="SourceCode"/>
      </w:pPr>
      <w:r>
        <w:t xml:space="preserve">    port: i32,</w:t>
      </w:r>
    </w:p>
    <w:p w14:paraId="35A91F13" w14:textId="77777777" w:rsidR="00DD438D" w:rsidRDefault="0068103A">
      <w:pPr>
        <w:pStyle w:val="SourceCode"/>
      </w:pPr>
      <w:r>
        <w:t xml:space="preserve">    max_connections: i32,</w:t>
      </w:r>
    </w:p>
    <w:p w14:paraId="3419F0CC" w14:textId="77777777" w:rsidR="00DD438D" w:rsidRDefault="0068103A">
      <w:pPr>
        <w:pStyle w:val="SourceCode"/>
      </w:pPr>
      <w:r>
        <w:t>}</w:t>
      </w:r>
    </w:p>
    <w:p w14:paraId="6237943B" w14:textId="77777777" w:rsidR="00DD438D" w:rsidRDefault="00DD438D">
      <w:pPr>
        <w:pStyle w:val="SourceCode"/>
      </w:pPr>
    </w:p>
    <w:p w14:paraId="093E7846" w14:textId="77777777" w:rsidR="00DD438D" w:rsidRDefault="0068103A">
      <w:pPr>
        <w:pStyle w:val="SourceCode"/>
      </w:pPr>
      <w:r>
        <w:t>// Remember, Rust calls drop when the value's last owner ends.</w:t>
      </w:r>
    </w:p>
    <w:p w14:paraId="3C98CAEE" w14:textId="77777777" w:rsidR="00DD438D" w:rsidRDefault="0068103A">
      <w:pPr>
        <w:pStyle w:val="SourceCode"/>
      </w:pPr>
      <w:r>
        <w:t>impl Drop for ServerConfig {</w:t>
      </w:r>
    </w:p>
    <w:p w14:paraId="4CADDA76" w14:textId="77777777" w:rsidR="00DD438D" w:rsidRDefault="0068103A">
      <w:pPr>
        <w:pStyle w:val="SourceCode"/>
      </w:pPr>
      <w:r>
        <w:t xml:space="preserve">    fn drop(&amp;mut self) {</w:t>
      </w:r>
    </w:p>
    <w:p w14:paraId="44A2BE14" w14:textId="77777777" w:rsidR="00DD438D" w:rsidRDefault="0068103A">
      <w:pPr>
        <w:pStyle w:val="SourceCode"/>
      </w:pPr>
      <w:r>
        <w:t xml:space="preserve">        println!("Config for {} destroyed", self.server_name);</w:t>
      </w:r>
    </w:p>
    <w:p w14:paraId="3262DD9B" w14:textId="77777777" w:rsidR="00DD438D" w:rsidRDefault="0068103A">
      <w:pPr>
        <w:pStyle w:val="SourceCode"/>
      </w:pPr>
      <w:r>
        <w:t xml:space="preserve">    }</w:t>
      </w:r>
    </w:p>
    <w:p w14:paraId="15DC6312" w14:textId="77777777" w:rsidR="00DD438D" w:rsidRDefault="0068103A">
      <w:pPr>
        <w:pStyle w:val="SourceCode"/>
      </w:pPr>
      <w:r>
        <w:t>}</w:t>
      </w:r>
    </w:p>
    <w:p w14:paraId="42D16243" w14:textId="77777777" w:rsidR="00DD438D" w:rsidRDefault="00DD438D">
      <w:pPr>
        <w:pStyle w:val="SourceCode"/>
      </w:pPr>
    </w:p>
    <w:p w14:paraId="75B36B12" w14:textId="77777777" w:rsidR="00DD438D" w:rsidRDefault="0068103A">
      <w:pPr>
        <w:pStyle w:val="SourceCode"/>
      </w:pPr>
      <w:r>
        <w:t>// The registry holds the program's current config. Its field is an</w:t>
      </w:r>
    </w:p>
    <w:p w14:paraId="7F1F7D5B" w14:textId="77777777" w:rsidR="00DD438D" w:rsidRDefault="0068103A">
      <w:pPr>
        <w:pStyle w:val="SourceCode"/>
      </w:pPr>
      <w:r>
        <w:t>// Rc&lt;ServerConfig&gt;: a pointer that may have several owners at once, as</w:t>
      </w:r>
    </w:p>
    <w:p w14:paraId="76191AF2" w14:textId="77777777" w:rsidR="00DD438D" w:rsidRDefault="0068103A">
      <w:pPr>
        <w:pStyle w:val="SourceCode"/>
      </w:pPr>
      <w:r>
        <w:t>// C++'s std::shared_ptr. Rc counts its owners, and when the last one</w:t>
      </w:r>
    </w:p>
    <w:p w14:paraId="3C2B9EBD" w14:textId="77777777" w:rsidR="00DD438D" w:rsidRDefault="0068103A">
      <w:pPr>
        <w:pStyle w:val="SourceCode"/>
      </w:pPr>
      <w:r>
        <w:t>// ends, it drops the config.</w:t>
      </w:r>
    </w:p>
    <w:p w14:paraId="707596FE" w14:textId="77777777" w:rsidR="00DD438D" w:rsidRDefault="0068103A">
      <w:pPr>
        <w:pStyle w:val="SourceCode"/>
      </w:pPr>
      <w:r>
        <w:t>struct ConfigRegistry {</w:t>
      </w:r>
    </w:p>
    <w:p w14:paraId="6A2E8269" w14:textId="77777777" w:rsidR="00DD438D" w:rsidRDefault="0068103A">
      <w:pPr>
        <w:pStyle w:val="SourceCode"/>
      </w:pPr>
      <w:r>
        <w:t xml:space="preserve">    config: Rc&lt;ServerConfig&gt;,</w:t>
      </w:r>
    </w:p>
    <w:p w14:paraId="154DE4F7" w14:textId="77777777" w:rsidR="00DD438D" w:rsidRDefault="0068103A">
      <w:pPr>
        <w:pStyle w:val="SourceCode"/>
      </w:pPr>
      <w:r>
        <w:t>}</w:t>
      </w:r>
    </w:p>
    <w:p w14:paraId="6855A401" w14:textId="77777777" w:rsidR="00DD438D" w:rsidRDefault="00DD438D">
      <w:pPr>
        <w:pStyle w:val="SourceCode"/>
      </w:pPr>
    </w:p>
    <w:p w14:paraId="3881B71F" w14:textId="77777777" w:rsidR="00DD438D" w:rsidRDefault="0068103A">
      <w:pPr>
        <w:pStyle w:val="SourceCode"/>
      </w:pPr>
      <w:r>
        <w:t>// Makes one config on the heap and returns its one owner, a Box.</w:t>
      </w:r>
    </w:p>
    <w:p w14:paraId="635AE44B" w14:textId="77777777" w:rsidR="00DD438D" w:rsidRDefault="0068103A">
      <w:pPr>
        <w:pStyle w:val="SourceCode"/>
      </w:pPr>
      <w:r>
        <w:t>fn load_config(</w:t>
      </w:r>
    </w:p>
    <w:p w14:paraId="30F50EC1" w14:textId="77777777" w:rsidR="00DD438D" w:rsidRDefault="0068103A">
      <w:pPr>
        <w:pStyle w:val="SourceCode"/>
      </w:pPr>
      <w:r>
        <w:t xml:space="preserve">    server_name: &amp;str,</w:t>
      </w:r>
    </w:p>
    <w:p w14:paraId="4443BF1B" w14:textId="77777777" w:rsidR="00DD438D" w:rsidRDefault="0068103A">
      <w:pPr>
        <w:pStyle w:val="SourceCode"/>
      </w:pPr>
      <w:r>
        <w:t xml:space="preserve">    port: i32,</w:t>
      </w:r>
    </w:p>
    <w:p w14:paraId="7607431A" w14:textId="77777777" w:rsidR="00DD438D" w:rsidRDefault="0068103A">
      <w:pPr>
        <w:pStyle w:val="SourceCode"/>
      </w:pPr>
      <w:r>
        <w:t xml:space="preserve">    max_connections: i32,</w:t>
      </w:r>
    </w:p>
    <w:p w14:paraId="0FA6238D" w14:textId="77777777" w:rsidR="00DD438D" w:rsidRDefault="0068103A">
      <w:pPr>
        <w:pStyle w:val="SourceCode"/>
      </w:pPr>
      <w:r>
        <w:t>) -&gt; Box&lt;ServerConfig&gt; {</w:t>
      </w:r>
    </w:p>
    <w:p w14:paraId="73AE894C" w14:textId="77777777" w:rsidR="00DD438D" w:rsidRDefault="0068103A">
      <w:pPr>
        <w:pStyle w:val="SourceCode"/>
      </w:pPr>
      <w:r>
        <w:t xml:space="preserve">    let config = Box::new(ServerConfig {</w:t>
      </w:r>
    </w:p>
    <w:p w14:paraId="09D627D7" w14:textId="77777777" w:rsidR="00DD438D" w:rsidRDefault="0068103A">
      <w:pPr>
        <w:pStyle w:val="SourceCode"/>
      </w:pPr>
      <w:r>
        <w:t xml:space="preserve">        server_name: server_name.to_string(),</w:t>
      </w:r>
    </w:p>
    <w:p w14:paraId="77C32710" w14:textId="77777777" w:rsidR="00DD438D" w:rsidRDefault="0068103A">
      <w:pPr>
        <w:pStyle w:val="SourceCode"/>
      </w:pPr>
      <w:r>
        <w:t xml:space="preserve">        port: port,</w:t>
      </w:r>
    </w:p>
    <w:p w14:paraId="14BE875A" w14:textId="77777777" w:rsidR="00DD438D" w:rsidRDefault="0068103A">
      <w:pPr>
        <w:pStyle w:val="SourceCode"/>
      </w:pPr>
      <w:r>
        <w:t xml:space="preserve">        max_connections: max_connections,</w:t>
      </w:r>
    </w:p>
    <w:p w14:paraId="6C5B48F5" w14:textId="77777777" w:rsidR="00DD438D" w:rsidRDefault="0068103A">
      <w:pPr>
        <w:pStyle w:val="SourceCode"/>
      </w:pPr>
      <w:r>
        <w:t xml:space="preserve">    });</w:t>
      </w:r>
    </w:p>
    <w:p w14:paraId="050AC0DD" w14:textId="77777777" w:rsidR="00DD438D" w:rsidRDefault="0068103A">
      <w:pPr>
        <w:pStyle w:val="SourceCode"/>
      </w:pPr>
      <w:r>
        <w:t xml:space="preserve">    println!(</w:t>
      </w:r>
    </w:p>
    <w:p w14:paraId="08959A75" w14:textId="77777777" w:rsidR="00DD438D" w:rsidRDefault="0068103A">
      <w:pPr>
        <w:pStyle w:val="SourceCode"/>
      </w:pPr>
      <w:r>
        <w:t xml:space="preserve">        "Loaded config: {} port {}, max connections {}",</w:t>
      </w:r>
    </w:p>
    <w:p w14:paraId="6E532882" w14:textId="77777777" w:rsidR="00DD438D" w:rsidRDefault="0068103A">
      <w:pPr>
        <w:pStyle w:val="SourceCode"/>
      </w:pPr>
      <w:r>
        <w:t xml:space="preserve">        config.server_name, config.port, config.max_connections</w:t>
      </w:r>
    </w:p>
    <w:p w14:paraId="0745F14D" w14:textId="77777777" w:rsidR="00DD438D" w:rsidRDefault="0068103A">
      <w:pPr>
        <w:pStyle w:val="SourceCode"/>
      </w:pPr>
      <w:r>
        <w:t xml:space="preserve">    );</w:t>
      </w:r>
    </w:p>
    <w:p w14:paraId="2146C402" w14:textId="77777777" w:rsidR="00DD438D" w:rsidRDefault="0068103A">
      <w:pPr>
        <w:pStyle w:val="SourceCode"/>
      </w:pPr>
      <w:r>
        <w:t xml:space="preserve">    config</w:t>
      </w:r>
    </w:p>
    <w:p w14:paraId="32DA3A93" w14:textId="77777777" w:rsidR="00DD438D" w:rsidRDefault="0068103A">
      <w:pPr>
        <w:pStyle w:val="SourceCode"/>
      </w:pPr>
      <w:r>
        <w:t>}</w:t>
      </w:r>
    </w:p>
    <w:p w14:paraId="7905D591" w14:textId="77777777" w:rsidR="00DD438D" w:rsidRDefault="00DD438D">
      <w:pPr>
        <w:pStyle w:val="SourceCode"/>
      </w:pPr>
    </w:p>
    <w:p w14:paraId="6FDF1668" w14:textId="77777777" w:rsidR="00DD438D" w:rsidRDefault="0068103A">
      <w:pPr>
        <w:pStyle w:val="SourceCode"/>
      </w:pPr>
      <w:r>
        <w:t>// Borrows the config while it runs; it does not own it.</w:t>
      </w:r>
    </w:p>
    <w:p w14:paraId="5C6B8200" w14:textId="77777777" w:rsidR="00DD438D" w:rsidRDefault="0068103A">
      <w:pPr>
        <w:pStyle w:val="SourceCode"/>
      </w:pPr>
      <w:r>
        <w:t>fn start_server(config: &amp;ServerConfig) {</w:t>
      </w:r>
    </w:p>
    <w:p w14:paraId="23671B55" w14:textId="77777777" w:rsidR="00DD438D" w:rsidRDefault="0068103A">
      <w:pPr>
        <w:pStyle w:val="SourceCode"/>
      </w:pPr>
      <w:r>
        <w:t xml:space="preserve">    println!(</w:t>
      </w:r>
    </w:p>
    <w:p w14:paraId="459063D8" w14:textId="77777777" w:rsidR="00DD438D" w:rsidRDefault="0068103A">
      <w:pPr>
        <w:pStyle w:val="SourceCode"/>
      </w:pPr>
      <w:r>
        <w:t xml:space="preserve">        "start_server runs {} on port {}",</w:t>
      </w:r>
    </w:p>
    <w:p w14:paraId="4F5338C0" w14:textId="77777777" w:rsidR="00DD438D" w:rsidRDefault="0068103A">
      <w:pPr>
        <w:pStyle w:val="SourceCode"/>
      </w:pPr>
      <w:r>
        <w:t xml:space="preserve">        config.server_name, config.port</w:t>
      </w:r>
    </w:p>
    <w:p w14:paraId="46B4EB13" w14:textId="77777777" w:rsidR="00DD438D" w:rsidRDefault="0068103A">
      <w:pPr>
        <w:pStyle w:val="SourceCode"/>
      </w:pPr>
      <w:r>
        <w:t xml:space="preserve">    );</w:t>
      </w:r>
    </w:p>
    <w:p w14:paraId="25AB2320" w14:textId="77777777" w:rsidR="00DD438D" w:rsidRDefault="0068103A">
      <w:pPr>
        <w:pStyle w:val="SourceCode"/>
      </w:pPr>
      <w:r>
        <w:t>}</w:t>
      </w:r>
    </w:p>
    <w:p w14:paraId="316F59B1" w14:textId="77777777" w:rsidR="00DD438D" w:rsidRDefault="00DD438D">
      <w:pPr>
        <w:pStyle w:val="SourceCode"/>
      </w:pPr>
    </w:p>
    <w:p w14:paraId="17D0B7B1" w14:textId="77777777" w:rsidR="00DD438D" w:rsidRDefault="0068103A">
      <w:pPr>
        <w:pStyle w:val="SourceCode"/>
      </w:pPr>
      <w:r>
        <w:t>// The monitor takes an Rc by value, so it is one more owner of the same</w:t>
      </w:r>
    </w:p>
    <w:p w14:paraId="3D23B35A" w14:textId="77777777" w:rsidR="00DD438D" w:rsidRDefault="0068103A">
      <w:pPr>
        <w:pStyle w:val="SourceCode"/>
      </w:pPr>
      <w:r>
        <w:t>// config for as long as this call runs. Rc::strong_count reports how</w:t>
      </w:r>
    </w:p>
    <w:p w14:paraId="1DA46A6D" w14:textId="77777777" w:rsidR="00DD438D" w:rsidRDefault="0068103A">
      <w:pPr>
        <w:pStyle w:val="SourceCode"/>
      </w:pPr>
      <w:r>
        <w:t>// many owners there are.</w:t>
      </w:r>
    </w:p>
    <w:p w14:paraId="47938C32" w14:textId="77777777" w:rsidR="00DD438D" w:rsidRDefault="0068103A">
      <w:pPr>
        <w:pStyle w:val="SourceCode"/>
      </w:pPr>
      <w:r>
        <w:t>fn monitor_config(config: Rc&lt;ServerConfig&gt;) {</w:t>
      </w:r>
    </w:p>
    <w:p w14:paraId="027647A3" w14:textId="77777777" w:rsidR="00DD438D" w:rsidRDefault="0068103A">
      <w:pPr>
        <w:pStyle w:val="SourceCode"/>
      </w:pPr>
      <w:r>
        <w:t xml:space="preserve">    println!("Shared with the monitor");</w:t>
      </w:r>
    </w:p>
    <w:p w14:paraId="0EA6FA28" w14:textId="77777777" w:rsidR="00DD438D" w:rsidRDefault="0068103A">
      <w:pPr>
        <w:pStyle w:val="SourceCode"/>
      </w:pPr>
      <w:r>
        <w:t xml:space="preserve">    println!("Owners: {}", Rc::strong_count(&amp;config));</w:t>
      </w:r>
    </w:p>
    <w:p w14:paraId="36D77E04" w14:textId="77777777" w:rsidR="00DD438D" w:rsidRDefault="0068103A">
      <w:pPr>
        <w:pStyle w:val="SourceCode"/>
      </w:pPr>
      <w:r>
        <w:t xml:space="preserve">    println!("Monitor reads max connections: {}", config.max_connections);</w:t>
      </w:r>
    </w:p>
    <w:p w14:paraId="040A33C0" w14:textId="77777777" w:rsidR="00DD438D" w:rsidRDefault="0068103A">
      <w:pPr>
        <w:pStyle w:val="SourceCode"/>
      </w:pPr>
      <w:r>
        <w:t xml:space="preserve">    // config ends here, so the monitor lets go: one owner fewer. The</w:t>
      </w:r>
    </w:p>
    <w:p w14:paraId="16700D7E" w14:textId="77777777" w:rsidR="00DD438D" w:rsidRDefault="0068103A">
      <w:pPr>
        <w:pStyle w:val="SourceCode"/>
      </w:pPr>
      <w:r>
        <w:t xml:space="preserve">    // config itself stays, because the registry still owns it.</w:t>
      </w:r>
    </w:p>
    <w:p w14:paraId="63C24BDA" w14:textId="77777777" w:rsidR="00DD438D" w:rsidRDefault="0068103A">
      <w:pPr>
        <w:pStyle w:val="SourceCode"/>
      </w:pPr>
      <w:r>
        <w:t>}</w:t>
      </w:r>
    </w:p>
    <w:p w14:paraId="2FE4C310" w14:textId="77777777" w:rsidR="00DD438D" w:rsidRDefault="00DD438D">
      <w:pPr>
        <w:pStyle w:val="SourceCode"/>
      </w:pPr>
    </w:p>
    <w:p w14:paraId="761C009F" w14:textId="77777777" w:rsidR="00DD438D" w:rsidRDefault="0068103A">
      <w:pPr>
        <w:pStyle w:val="SourceCode"/>
      </w:pPr>
      <w:r>
        <w:t>fn run_with_config() {</w:t>
      </w:r>
    </w:p>
    <w:p w14:paraId="2B50BC5D" w14:textId="77777777" w:rsidR="00DD438D" w:rsidRDefault="0068103A">
      <w:pPr>
        <w:pStyle w:val="SourceCode"/>
      </w:pPr>
      <w:r>
        <w:t xml:space="preserve">    let config = load_config("web-01", 443, 100);</w:t>
      </w:r>
    </w:p>
    <w:p w14:paraId="53570524" w14:textId="77777777" w:rsidR="00DD438D" w:rsidRDefault="00DD438D">
      <w:pPr>
        <w:pStyle w:val="SourceCode"/>
      </w:pPr>
    </w:p>
    <w:p w14:paraId="4C6D0940" w14:textId="77777777" w:rsidR="00DD438D" w:rsidRDefault="0068103A">
      <w:pPr>
        <w:pStyle w:val="SourceCode"/>
      </w:pPr>
      <w:r>
        <w:t xml:space="preserve">    // Rc::from(config) takes the Box's ownership: it moves the config</w:t>
      </w:r>
    </w:p>
    <w:p w14:paraId="0E08A78E" w14:textId="77777777" w:rsidR="00DD438D" w:rsidRDefault="0068103A">
      <w:pPr>
        <w:pStyle w:val="SourceCode"/>
      </w:pPr>
      <w:r>
        <w:t xml:space="preserve">    // into a new heap block with room for the owner count and gives the</w:t>
      </w:r>
    </w:p>
    <w:p w14:paraId="7D10BB1D" w14:textId="77777777" w:rsidR="00DD438D" w:rsidRDefault="0068103A">
      <w:pPr>
        <w:pStyle w:val="SourceCode"/>
      </w:pPr>
      <w:r>
        <w:t xml:space="preserve">    // Box's own block back. Remember, config is moved (Lesson 9.4a): no</w:t>
      </w:r>
    </w:p>
    <w:p w14:paraId="05E74126" w14:textId="77777777" w:rsidR="00DD438D" w:rsidRDefault="0068103A">
      <w:pPr>
        <w:pStyle w:val="SourceCode"/>
      </w:pPr>
      <w:r>
        <w:t xml:space="preserve">    // later line may use it, so there is no empty pointer to check, as</w:t>
      </w:r>
    </w:p>
    <w:p w14:paraId="13BAFACA" w14:textId="77777777" w:rsidR="00DD438D" w:rsidRDefault="0068103A">
      <w:pPr>
        <w:pStyle w:val="SourceCode"/>
      </w:pPr>
      <w:r>
        <w:t xml:space="preserve">    // C++ has after std::move.</w:t>
      </w:r>
    </w:p>
    <w:p w14:paraId="0733E2C4" w14:textId="77777777" w:rsidR="00DD438D" w:rsidRDefault="0068103A">
      <w:pPr>
        <w:pStyle w:val="SourceCode"/>
      </w:pPr>
      <w:r>
        <w:t xml:space="preserve">    let mut registry = ConfigRegistry {</w:t>
      </w:r>
    </w:p>
    <w:p w14:paraId="6C8F2256" w14:textId="77777777" w:rsidR="00DD438D" w:rsidRDefault="0068103A">
      <w:pPr>
        <w:pStyle w:val="SourceCode"/>
      </w:pPr>
      <w:r>
        <w:t xml:space="preserve">        config: Rc::from(config),</w:t>
      </w:r>
    </w:p>
    <w:p w14:paraId="4A2532BB" w14:textId="77777777" w:rsidR="00DD438D" w:rsidRDefault="0068103A">
      <w:pPr>
        <w:pStyle w:val="SourceCode"/>
      </w:pPr>
      <w:r>
        <w:t xml:space="preserve">    };</w:t>
      </w:r>
    </w:p>
    <w:p w14:paraId="10180295" w14:textId="77777777" w:rsidR="00DD438D" w:rsidRDefault="0068103A">
      <w:pPr>
        <w:pStyle w:val="SourceCode"/>
      </w:pPr>
      <w:r>
        <w:t xml:space="preserve">    println!("Handed to the registry");</w:t>
      </w:r>
    </w:p>
    <w:p w14:paraId="0427CF05" w14:textId="77777777" w:rsidR="00DD438D" w:rsidRDefault="00DD438D">
      <w:pPr>
        <w:pStyle w:val="SourceCode"/>
      </w:pPr>
    </w:p>
    <w:p w14:paraId="063DB1D6" w14:textId="77777777" w:rsidR="00DD438D" w:rsidRDefault="0068103A">
      <w:pPr>
        <w:pStyle w:val="SourceCode"/>
      </w:pPr>
      <w:r>
        <w:t xml:space="preserve">    // From here on, the registry is the owner: use the config through it.</w:t>
      </w:r>
    </w:p>
    <w:p w14:paraId="07DC0901" w14:textId="77777777" w:rsidR="00DD438D" w:rsidRDefault="0068103A">
      <w:pPr>
        <w:pStyle w:val="SourceCode"/>
      </w:pPr>
      <w:r>
        <w:t xml:space="preserve">    start_server(&amp;registry.config);</w:t>
      </w:r>
    </w:p>
    <w:p w14:paraId="1F522FED" w14:textId="77777777" w:rsidR="00DD438D" w:rsidRDefault="00DD438D">
      <w:pPr>
        <w:pStyle w:val="SourceCode"/>
      </w:pPr>
    </w:p>
    <w:p w14:paraId="2F05524B" w14:textId="77777777" w:rsidR="00DD438D" w:rsidRDefault="0068103A">
      <w:pPr>
        <w:pStyle w:val="SourceCode"/>
      </w:pPr>
      <w:r>
        <w:t xml:space="preserve">    // Rust lets you change a value through an Rc only while it has one</w:t>
      </w:r>
    </w:p>
    <w:p w14:paraId="7A32CDC0" w14:textId="77777777" w:rsidR="00DD438D" w:rsidRDefault="0068103A">
      <w:pPr>
        <w:pStyle w:val="SourceCode"/>
      </w:pPr>
      <w:r>
        <w:t xml:space="preserve">    // owner: Rc::get_mut gives Some with a changeable reference then, and</w:t>
      </w:r>
    </w:p>
    <w:p w14:paraId="0A0C3C09" w14:textId="77777777" w:rsidR="00DD438D" w:rsidRDefault="0068103A">
      <w:pPr>
        <w:pStyle w:val="SourceCode"/>
      </w:pPr>
      <w:r>
        <w:t xml:space="preserve">    // None once the config is shared. Remember, if let runs its block</w:t>
      </w:r>
    </w:p>
    <w:p w14:paraId="1267CD5C" w14:textId="77777777" w:rsidR="00DD438D" w:rsidRDefault="0068103A">
      <w:pPr>
        <w:pStyle w:val="SourceCode"/>
      </w:pPr>
      <w:r>
        <w:t xml:space="preserve">    // only for Some. Real code makes its changes before it shares, or</w:t>
      </w:r>
    </w:p>
    <w:p w14:paraId="333DFCB8" w14:textId="77777777" w:rsidR="00DD438D" w:rsidRDefault="0068103A">
      <w:pPr>
        <w:pStyle w:val="SourceCode"/>
      </w:pPr>
      <w:r>
        <w:t xml:space="preserve">    // uses RefCell (Lesson 9.7a).</w:t>
      </w:r>
    </w:p>
    <w:p w14:paraId="6C14DE75" w14:textId="77777777" w:rsidR="00DD438D" w:rsidRDefault="0068103A">
      <w:pPr>
        <w:pStyle w:val="SourceCode"/>
      </w:pPr>
      <w:r>
        <w:t xml:space="preserve">    if let Some(owned_config) = Rc::get_mut(&amp;mut registry.config) {</w:t>
      </w:r>
    </w:p>
    <w:p w14:paraId="77A71082" w14:textId="77777777" w:rsidR="00DD438D" w:rsidRDefault="0068103A">
      <w:pPr>
        <w:pStyle w:val="SourceCode"/>
      </w:pPr>
      <w:r>
        <w:t xml:space="preserve">        owned_config.max_connections = 250;</w:t>
      </w:r>
    </w:p>
    <w:p w14:paraId="5F313B8B" w14:textId="77777777" w:rsidR="00DD438D" w:rsidRDefault="0068103A">
      <w:pPr>
        <w:pStyle w:val="SourceCode"/>
      </w:pPr>
      <w:r>
        <w:t xml:space="preserve">    }</w:t>
      </w:r>
    </w:p>
    <w:p w14:paraId="7EC6281F" w14:textId="77777777" w:rsidR="00DD438D" w:rsidRDefault="0068103A">
      <w:pPr>
        <w:pStyle w:val="SourceCode"/>
      </w:pPr>
      <w:r>
        <w:t xml:space="preserve">    println!(</w:t>
      </w:r>
    </w:p>
    <w:p w14:paraId="12FE2B4B" w14:textId="77777777" w:rsidR="00DD438D" w:rsidRDefault="0068103A">
      <w:pPr>
        <w:pStyle w:val="SourceCode"/>
      </w:pPr>
      <w:r>
        <w:t xml:space="preserve">        "Updated max connections: {}",</w:t>
      </w:r>
    </w:p>
    <w:p w14:paraId="3BCFA3CE" w14:textId="77777777" w:rsidR="00DD438D" w:rsidRDefault="0068103A">
      <w:pPr>
        <w:pStyle w:val="SourceCode"/>
      </w:pPr>
      <w:r>
        <w:t xml:space="preserve">        registry.config.max_connections</w:t>
      </w:r>
    </w:p>
    <w:p w14:paraId="27CBDB39" w14:textId="77777777" w:rsidR="00DD438D" w:rsidRDefault="0068103A">
      <w:pPr>
        <w:pStyle w:val="SourceCode"/>
      </w:pPr>
      <w:r>
        <w:t xml:space="preserve">    );</w:t>
      </w:r>
    </w:p>
    <w:p w14:paraId="52A5D4D3" w14:textId="77777777" w:rsidR="00DD438D" w:rsidRDefault="00DD438D">
      <w:pPr>
        <w:pStyle w:val="SourceCode"/>
      </w:pPr>
    </w:p>
    <w:p w14:paraId="3EE2888E" w14:textId="77777777" w:rsidR="00DD438D" w:rsidRDefault="0068103A">
      <w:pPr>
        <w:pStyle w:val="SourceCode"/>
      </w:pPr>
      <w:r>
        <w:t xml:space="preserve">    // Rc::clone makes one more owner of the same config, not a copy of the</w:t>
      </w:r>
    </w:p>
    <w:p w14:paraId="139D8AA0" w14:textId="77777777" w:rsidR="00DD438D" w:rsidRDefault="0068103A">
      <w:pPr>
        <w:pStyle w:val="SourceCode"/>
      </w:pPr>
      <w:r>
        <w:t xml:space="preserve">    // config: the count goes up, and the clone is handed to the monitor.</w:t>
      </w:r>
    </w:p>
    <w:p w14:paraId="1DDBEA34" w14:textId="77777777" w:rsidR="00DD438D" w:rsidRDefault="0068103A">
      <w:pPr>
        <w:pStyle w:val="SourceCode"/>
      </w:pPr>
      <w:r>
        <w:t xml:space="preserve">    monitor_config(Rc::clone(&amp;registry.config));</w:t>
      </w:r>
    </w:p>
    <w:p w14:paraId="18B48AB6" w14:textId="77777777" w:rsidR="00DD438D" w:rsidRDefault="0068103A">
      <w:pPr>
        <w:pStyle w:val="SourceCode"/>
      </w:pPr>
      <w:r>
        <w:t xml:space="preserve">    println!("Owners: {}", Rc::strong_count(&amp;registry.config));</w:t>
      </w:r>
    </w:p>
    <w:p w14:paraId="613A15F9" w14:textId="77777777" w:rsidR="00DD438D" w:rsidRDefault="00DD438D">
      <w:pPr>
        <w:pStyle w:val="SourceCode"/>
      </w:pPr>
    </w:p>
    <w:p w14:paraId="0C69D198" w14:textId="77777777" w:rsidR="00DD438D" w:rsidRDefault="0068103A">
      <w:pPr>
        <w:pStyle w:val="SourceCode"/>
      </w:pPr>
      <w:r>
        <w:t xml:space="preserve">    println!("Leaving run_with_config");</w:t>
      </w:r>
    </w:p>
    <w:p w14:paraId="529A696B" w14:textId="77777777" w:rsidR="00DD438D" w:rsidRDefault="0068103A">
      <w:pPr>
        <w:pStyle w:val="SourceCode"/>
      </w:pPr>
      <w:r>
        <w:t xml:space="preserve">    // registry ends at this closing brace. Its Rc was the last owner, so</w:t>
      </w:r>
    </w:p>
    <w:p w14:paraId="08CB065D" w14:textId="77777777" w:rsidR="00DD438D" w:rsidRDefault="0068103A">
      <w:pPr>
        <w:pStyle w:val="SourceCode"/>
      </w:pPr>
      <w:r>
        <w:t xml:space="preserve">    // the config is dropped: the destroyed line prints, and the memory is</w:t>
      </w:r>
    </w:p>
    <w:p w14:paraId="6FBFE51D" w14:textId="77777777" w:rsidR="00DD438D" w:rsidRDefault="0068103A">
      <w:pPr>
        <w:pStyle w:val="SourceCode"/>
      </w:pPr>
      <w:r>
        <w:t xml:space="preserve">    // given back.</w:t>
      </w:r>
    </w:p>
    <w:p w14:paraId="2FC586BE" w14:textId="77777777" w:rsidR="00DD438D" w:rsidRDefault="0068103A">
      <w:pPr>
        <w:pStyle w:val="SourceCode"/>
      </w:pPr>
      <w:r>
        <w:t>}</w:t>
      </w:r>
    </w:p>
    <w:p w14:paraId="47CEEE94" w14:textId="77777777" w:rsidR="00DD438D" w:rsidRDefault="00DD438D">
      <w:pPr>
        <w:pStyle w:val="SourceCode"/>
      </w:pPr>
    </w:p>
    <w:p w14:paraId="68A38F83" w14:textId="77777777" w:rsidR="00DD438D" w:rsidRDefault="0068103A">
      <w:pPr>
        <w:pStyle w:val="SourceCode"/>
      </w:pPr>
      <w:r>
        <w:t>// Remember, main is where the program starts.</w:t>
      </w:r>
    </w:p>
    <w:p w14:paraId="65C57612" w14:textId="77777777" w:rsidR="00DD438D" w:rsidRDefault="0068103A">
      <w:pPr>
        <w:pStyle w:val="SourceCode"/>
      </w:pPr>
      <w:r>
        <w:t>fn main() {</w:t>
      </w:r>
    </w:p>
    <w:p w14:paraId="634F7671" w14:textId="77777777" w:rsidR="00DD438D" w:rsidRDefault="0068103A">
      <w:pPr>
        <w:pStyle w:val="SourceCode"/>
        <w:keepNext/>
      </w:pPr>
      <w:r>
        <w:t xml:space="preserve">    run_with_config();</w:t>
      </w:r>
    </w:p>
    <w:p w14:paraId="7A7FA816" w14:textId="77777777" w:rsidR="00DD438D" w:rsidRDefault="0068103A">
      <w:pPr>
        <w:pStyle w:val="SourceCode"/>
        <w:keepNext/>
      </w:pPr>
      <w:r>
        <w:t xml:space="preserve">    println!("Back in main");</w:t>
      </w:r>
    </w:p>
    <w:p w14:paraId="0E60486F" w14:textId="77777777" w:rsidR="00DD438D" w:rsidRDefault="0068103A">
      <w:pPr>
        <w:pStyle w:val="SourceCode"/>
      </w:pPr>
      <w:r>
        <w:t>}</w:t>
      </w:r>
    </w:p>
    <w:p w14:paraId="1EC7884B" w14:textId="77777777" w:rsidR="00DD438D" w:rsidRDefault="00DD438D">
      <w:pPr>
        <w:keepNext/>
      </w:pPr>
    </w:p>
    <w:p w14:paraId="67C46109" w14:textId="77777777" w:rsidR="00DD438D" w:rsidRDefault="0068103A">
      <w:pPr>
        <w:pStyle w:val="Heading3"/>
      </w:pPr>
      <w:r>
        <w:t>Windows PowerShell Build and Run</w:t>
      </w:r>
    </w:p>
    <w:p w14:paraId="73CB9485" w14:textId="77777777" w:rsidR="00DD438D" w:rsidRDefault="0068103A">
      <w:pPr>
        <w:pStyle w:val="CommandBlock"/>
        <w:keepNext/>
      </w:pPr>
      <w:r>
        <w:t>cargo build --manifest-path .\rust\Cargo.toml</w:t>
      </w:r>
    </w:p>
    <w:p w14:paraId="640DB4FD" w14:textId="77777777" w:rsidR="00DD438D" w:rsidRDefault="0068103A">
      <w:pPr>
        <w:pStyle w:val="CommandBlock"/>
      </w:pPr>
      <w:r>
        <w:t>.\rust\target\debug\owned_config.exe</w:t>
      </w:r>
    </w:p>
    <w:p w14:paraId="7CE545B8" w14:textId="77777777" w:rsidR="00DD438D" w:rsidRDefault="00DD438D">
      <w:pPr>
        <w:keepNext/>
      </w:pPr>
    </w:p>
    <w:p w14:paraId="02B08EB2" w14:textId="77777777" w:rsidR="00DD438D" w:rsidRDefault="0068103A">
      <w:pPr>
        <w:pStyle w:val="Heading3"/>
      </w:pPr>
      <w:r>
        <w:t>Linux or macOS Build and Run</w:t>
      </w:r>
    </w:p>
    <w:p w14:paraId="4A5EF70A" w14:textId="77777777" w:rsidR="00DD438D" w:rsidRDefault="0068103A">
      <w:pPr>
        <w:pStyle w:val="CommandBlock"/>
        <w:keepNext/>
      </w:pPr>
      <w:r>
        <w:t>cargo build --manifest-path ./rust/Cargo.toml</w:t>
      </w:r>
    </w:p>
    <w:p w14:paraId="38381334" w14:textId="77777777" w:rsidR="00DD438D" w:rsidRDefault="0068103A">
      <w:pPr>
        <w:pStyle w:val="CommandBlock"/>
      </w:pPr>
      <w:r>
        <w:t>./rust/target/debug/owned_config</w:t>
      </w:r>
    </w:p>
    <w:p w14:paraId="5A4570D4" w14:textId="77777777" w:rsidR="00DD438D" w:rsidRDefault="00DD438D">
      <w:pPr>
        <w:keepNext/>
      </w:pPr>
    </w:p>
    <w:p w14:paraId="35066509" w14:textId="77777777" w:rsidR="00DD438D" w:rsidRDefault="0068103A">
      <w:pPr>
        <w:pStyle w:val="Heading3"/>
      </w:pPr>
      <w:r>
        <w:t>Check Your Results</w:t>
      </w:r>
    </w:p>
    <w:p w14:paraId="515ED2F3" w14:textId="77777777" w:rsidR="00DD438D" w:rsidRDefault="0068103A">
      <w:pPr>
        <w:keepNext/>
      </w:pPr>
      <w:r>
        <w:t>cargo build prints its own progress lines first; those are not part of the program's output. The program reads no input. Your screen must show exactly these eleven lines, with the same spelling, spacing, and capitalization.</w:t>
      </w:r>
    </w:p>
    <w:p w14:paraId="3DCF9576" w14:textId="77777777" w:rsidR="00DD438D" w:rsidRDefault="00DD438D">
      <w:pPr>
        <w:keepNext/>
      </w:pPr>
    </w:p>
    <w:p w14:paraId="5FA599E5" w14:textId="77777777" w:rsidR="00DD438D" w:rsidRDefault="0068103A">
      <w:pPr>
        <w:pStyle w:val="RequiredOutput"/>
        <w:keepNext/>
      </w:pPr>
      <w:r>
        <w:t>Loaded config: web-01 port 443, max connections 100</w:t>
      </w:r>
    </w:p>
    <w:p w14:paraId="6F0DD1B6" w14:textId="77777777" w:rsidR="00DD438D" w:rsidRDefault="0068103A">
      <w:pPr>
        <w:pStyle w:val="RequiredOutput"/>
        <w:keepNext/>
      </w:pPr>
      <w:r>
        <w:t>Handed to the registry</w:t>
      </w:r>
    </w:p>
    <w:p w14:paraId="00332610" w14:textId="77777777" w:rsidR="00DD438D" w:rsidRDefault="0068103A">
      <w:pPr>
        <w:pStyle w:val="RequiredOutput"/>
        <w:keepNext/>
      </w:pPr>
      <w:r>
        <w:t>start_server runs web-01 on port 443</w:t>
      </w:r>
    </w:p>
    <w:p w14:paraId="4547D980" w14:textId="77777777" w:rsidR="00DD438D" w:rsidRDefault="0068103A">
      <w:pPr>
        <w:pStyle w:val="RequiredOutput"/>
        <w:keepNext/>
      </w:pPr>
      <w:r>
        <w:t>Updated max connections: 250</w:t>
      </w:r>
    </w:p>
    <w:p w14:paraId="706FEB59" w14:textId="77777777" w:rsidR="00DD438D" w:rsidRDefault="0068103A">
      <w:pPr>
        <w:pStyle w:val="RequiredOutput"/>
        <w:keepNext/>
      </w:pPr>
      <w:r>
        <w:t>Shared with the monitor</w:t>
      </w:r>
    </w:p>
    <w:p w14:paraId="10A4BA7C" w14:textId="77777777" w:rsidR="00DD438D" w:rsidRDefault="0068103A">
      <w:pPr>
        <w:pStyle w:val="RequiredOutput"/>
        <w:keepNext/>
      </w:pPr>
      <w:r>
        <w:t>Owners: 2</w:t>
      </w:r>
    </w:p>
    <w:p w14:paraId="1A92D1FC" w14:textId="77777777" w:rsidR="00DD438D" w:rsidRDefault="0068103A">
      <w:pPr>
        <w:pStyle w:val="RequiredOutput"/>
        <w:keepNext/>
      </w:pPr>
      <w:r>
        <w:t>Monitor reads max connections: 250</w:t>
      </w:r>
    </w:p>
    <w:p w14:paraId="0D8E6719" w14:textId="77777777" w:rsidR="00DD438D" w:rsidRDefault="0068103A">
      <w:pPr>
        <w:pStyle w:val="RequiredOutput"/>
        <w:keepNext/>
      </w:pPr>
      <w:r>
        <w:t>Owners: 1</w:t>
      </w:r>
    </w:p>
    <w:p w14:paraId="2B15E68D" w14:textId="77777777" w:rsidR="00DD438D" w:rsidRDefault="0068103A">
      <w:pPr>
        <w:pStyle w:val="RequiredOutput"/>
        <w:keepNext/>
      </w:pPr>
      <w:r>
        <w:t>Leaving run_with_config</w:t>
      </w:r>
    </w:p>
    <w:p w14:paraId="023A791B" w14:textId="77777777" w:rsidR="00DD438D" w:rsidRDefault="0068103A">
      <w:pPr>
        <w:pStyle w:val="RequiredOutput"/>
        <w:keepNext/>
      </w:pPr>
      <w:r>
        <w:t>Config for web-01 destroyed</w:t>
      </w:r>
    </w:p>
    <w:p w14:paraId="1844B809" w14:textId="77777777" w:rsidR="00DD438D" w:rsidRDefault="0068103A">
      <w:pPr>
        <w:pStyle w:val="RequiredOutput"/>
      </w:pPr>
      <w:r>
        <w:t>Back in main</w:t>
      </w:r>
    </w:p>
    <w:p w14:paraId="1F54DFBB" w14:textId="77777777" w:rsidR="00DD438D" w:rsidRDefault="00DD438D">
      <w:pPr>
        <w:keepNext/>
      </w:pPr>
    </w:p>
    <w:p w14:paraId="1617C4BB" w14:textId="77777777" w:rsidR="00DD438D" w:rsidRDefault="0068103A">
      <w:pPr>
        <w:pStyle w:val="ListBullet"/>
      </w:pPr>
      <w:r>
        <w:t>Loaded config and Handed to the registry prove load_config made the config in its Box and Rc::from handed its ownership to the registry, which holds it from then on.</w:t>
      </w:r>
    </w:p>
    <w:p w14:paraId="28E2EB77" w14:textId="77777777" w:rsidR="00DD438D" w:rsidRDefault="0068103A">
      <w:pPr>
        <w:pStyle w:val="ListBullet"/>
      </w:pPr>
      <w:r>
        <w:t>start_server runs web-01 on port 443 and Updated max connections: 250 prove the config was lent to start_server and then changed through the registry, while the registry was its only owner.</w:t>
      </w:r>
    </w:p>
    <w:p w14:paraId="246FEA2E" w14:textId="77777777" w:rsidR="00DD438D" w:rsidRDefault="0068103A">
      <w:pPr>
        <w:pStyle w:val="ListBullet"/>
      </w:pPr>
      <w:r>
        <w:t>Shared with the monitor and Monitor reads max connections: 250 prove the monitor reached the same config, not a copy: it sees the update.</w:t>
      </w:r>
    </w:p>
    <w:p w14:paraId="7477B828" w14:textId="77777777" w:rsidR="00DD438D" w:rsidRDefault="0068103A">
      <w:pPr>
        <w:pStyle w:val="ListBullet"/>
      </w:pPr>
      <w:r>
        <w:t>Owners: 2 inside the monitor and Owners: 1 after it prove that Rc::clone added an owner, and the clone's end, when monitor_config returned, removed it. Config for web-01 destroyed, after Leaving run_with_config, proves the registry was the last owner: its end dropped the config.</w:t>
      </w:r>
    </w:p>
    <w:p w14:paraId="2FE0C161" w14:textId="77777777" w:rsidR="00DD438D" w:rsidRDefault="0068103A">
      <w:pPr>
        <w:pStyle w:val="ListBullet"/>
      </w:pPr>
      <w:r>
        <w:t>Back in main proves the program carried on after the cleanup.</w:t>
      </w:r>
    </w:p>
    <w:p w14:paraId="5C6780FA" w14:textId="77777777" w:rsidR="00DD438D" w:rsidRDefault="0068103A">
      <w:pPr>
        <w:pStyle w:val="ListBullet"/>
      </w:pPr>
      <w:r>
        <w:t>Unlike C++, there is no Local pointer after the move line: Rust never leaves an empty pointer behind, because it will not build a program that uses config after the move.</w:t>
      </w:r>
    </w:p>
    <w:p w14:paraId="09CBCF64" w14:textId="77777777" w:rsidR="00DD438D" w:rsidRDefault="0068103A">
      <w:pPr>
        <w:pStyle w:val="ListBullet"/>
      </w:pPr>
      <w:r>
        <w:t>If Updated max connections shows 100, the change ran while the config was shared: Rc::get_mut gives None while there are two owners, so the if let block was skipped. The update must come before the monitor gets its clone.</w:t>
      </w:r>
    </w:p>
    <w:p w14:paraId="6ADFD743" w14:textId="77777777" w:rsidR="00DD438D" w:rsidRDefault="0068103A">
      <w:pPr>
        <w:pStyle w:val="ListBullet"/>
      </w:pPr>
      <w:r>
        <w:t>If the build fails with error[E0382]: borrow of moved value: `config`, a line uses config after Rc::from took it; use registry.config instead.</w:t>
      </w:r>
    </w:p>
    <w:p w14:paraId="28521E6D" w14:textId="77777777" w:rsidR="00DD438D" w:rsidRDefault="0068103A">
      <w:pPr>
        <w:pStyle w:val="ListBullet"/>
      </w:pPr>
      <w:r>
        <w:t>If the build fails, read the first error message: it names the file and line to fix.</w:t>
      </w:r>
    </w:p>
    <w:p w14:paraId="71660374" w14:textId="77777777" w:rsidR="00DD438D" w:rsidRDefault="00DD438D">
      <w:pPr>
        <w:keepNext/>
      </w:pPr>
    </w:p>
    <w:p w14:paraId="719F5A65" w14:textId="77777777" w:rsidR="00DD438D" w:rsidRDefault="00DD438D">
      <w:pPr>
        <w:keepNext/>
      </w:pPr>
    </w:p>
    <w:p w14:paraId="095BCC35" w14:textId="77777777" w:rsidR="00DD438D" w:rsidRDefault="0068103A">
      <w:pPr>
        <w:pStyle w:val="Heading2"/>
      </w:pPr>
      <w:r>
        <w:t>What to Notice</w:t>
      </w:r>
    </w:p>
    <w:p w14:paraId="21B5B5F1" w14:textId="77777777" w:rsidR="00DD438D" w:rsidRDefault="0068103A">
      <w:pPr>
        <w:pStyle w:val="ListBullet"/>
      </w:pPr>
      <w:r>
        <w:t>Box&lt;T&gt; is unique_ptr, Rc&lt;T&gt; is shared_ptr, Rc::from(config) is assigning std::move(config) to a shared_ptr, Rc::clone is copying a shared_ptr, and Rc::strong_count is use_count(). Rc::from moves the config's bytes into a new heap block that also holds the owner count and gives the Box's own block back at that line; drop does not run, because the config itself is not destroyed. C++ keeps the object where it is and adds a separate count. When a value is shared from the start, real code makes it with Rc::new(v</w:t>
      </w:r>
      <w:r>
        <w:t>alue); Rc::from is for a Box you already have.</w:t>
      </w:r>
    </w:p>
    <w:p w14:paraId="5311AA3A" w14:textId="77777777" w:rsidR="00DD438D" w:rsidRDefault="0068103A">
      <w:pPr>
        <w:pStyle w:val="ListBullet"/>
      </w:pPr>
      <w:r>
        <w:t>Remember, a moved value cannot be used again (Lesson 9.4a): Rc::from(config) moves config just as drop(record) did, so a line that reads config after it stops the build with error[E0382]: borrow of moved value: `config`.</w:t>
      </w:r>
    </w:p>
    <w:p w14:paraId="67BC5E71" w14:textId="77777777" w:rsidR="00DD438D" w:rsidRDefault="0068103A">
      <w:pPr>
        <w:pStyle w:val="ListBullet"/>
      </w:pPr>
      <w:r>
        <w:t>Rust lets a value change only through its one owner, or through a single &amp;mut borrow. A value behind an Rc is shared, so it is read-only; Rc::get_mut gives a changeable reference only while the count is 1. Shared values that must change use RefCell, which Lesson 9.7a shows.</w:t>
      </w:r>
    </w:p>
    <w:p w14:paraId="407FFA0E" w14:textId="77777777" w:rsidR="00DD438D" w:rsidRDefault="0068103A">
      <w:pPr>
        <w:pStyle w:val="ListBullet"/>
      </w:pPr>
      <w:r>
        <w:t>Remember, Rust drops locals in the reverse order of their creation. config was moved, so only registry is dropped at the closing brace, and the config with it.</w:t>
      </w:r>
    </w:p>
    <w:p w14:paraId="08A8BF3C" w14:textId="77777777" w:rsidR="00DD438D" w:rsidRDefault="0068103A">
      <w:pPr>
        <w:pStyle w:val="ListBullet"/>
      </w:pPr>
      <w:r>
        <w:t>Two Rcs that own each other never reach zero owners, so neither is dropped: Lesson 9.9a: Memory Leaks EXTENDED shows that leak, and Weak (Lesson 9.8a) is its fix.</w:t>
      </w:r>
    </w:p>
    <w:p w14:paraId="4CBD1399" w14:textId="77777777" w:rsidR="00DD438D" w:rsidRDefault="00DD438D">
      <w:pPr>
        <w:keepNext/>
      </w:pPr>
    </w:p>
    <w:p w14:paraId="0CA5B445" w14:textId="77777777" w:rsidR="00DD438D" w:rsidRDefault="0068103A">
      <w:pPr>
        <w:pStyle w:val="Heading3"/>
      </w:pPr>
      <w:r>
        <w:t>Basic and Production-Minded Comparison</w:t>
      </w:r>
    </w:p>
    <w:p w14:paraId="4C016CD2" w14:textId="77777777" w:rsidR="00DD438D" w:rsidRDefault="0068103A">
      <w:r>
        <w:t>Both versions load the same config, lend it to start_server, and update it. In the Basic version one Box is the owner, and the config is dropped when run_with_config ends. In the Production-Minded version the registry's Rc owns it and the monitor's clone shares it, so the drop waits until the last owner is gone.</w:t>
      </w:r>
    </w:p>
    <w:p w14:paraId="6DB87F24" w14:textId="77777777" w:rsidR="00DD438D" w:rsidRDefault="00DD438D">
      <w:pPr>
        <w:keepNext/>
      </w:pPr>
    </w:p>
    <w:p w14:paraId="59F27386" w14:textId="77777777" w:rsidR="00DD438D" w:rsidRDefault="00DD438D">
      <w:pPr>
        <w:keepNext/>
      </w:pPr>
    </w:p>
    <w:p w14:paraId="4546C7CD" w14:textId="77777777" w:rsidR="00DD438D" w:rsidRDefault="00DD438D">
      <w:pPr>
        <w:keepNext/>
      </w:pPr>
    </w:p>
    <w:p w14:paraId="476BE16F" w14:textId="77777777" w:rsidR="00DD438D" w:rsidRDefault="0068103A">
      <w:pPr>
        <w:pStyle w:val="Heading1"/>
      </w:pPr>
      <w:r>
        <w:t>Erlang Implementation</w:t>
      </w:r>
    </w:p>
    <w:p w14:paraId="10B430A0" w14:textId="77777777" w:rsidR="00DD438D" w:rsidRDefault="0068103A">
      <w:r>
        <w:t>Erlang has no owners, so there is nothing to hand over and nothing to count. Inside one process, every variable that holds the config is equal, and passing the config to a function copies nothing. No value ever changes, so updating the config builds a new record, and the old one is left for the process's garbage collector, which frees a value once nothing refers to it. Remember, each process has its own heap (Lessons 9.1a and 9.4a). Between processes Erlang shares no heap at all: when a value is sent to ano</w:t>
      </w:r>
      <w:r>
        <w:t>ther process, every part built while the program runs is copied onto that process's own heap. The Production-Minded version shows this with a monitor that runs in a process of its own.</w:t>
      </w:r>
    </w:p>
    <w:p w14:paraId="6BBA20AC" w14:textId="77777777" w:rsidR="00DD438D" w:rsidRDefault="00DD438D">
      <w:pPr>
        <w:keepNext/>
      </w:pPr>
    </w:p>
    <w:p w14:paraId="5E844950" w14:textId="77777777" w:rsidR="00DD438D" w:rsidRDefault="00DD438D">
      <w:pPr>
        <w:keepNext/>
      </w:pPr>
    </w:p>
    <w:p w14:paraId="13FD7262" w14:textId="77777777" w:rsidR="00DD438D" w:rsidRDefault="0068103A">
      <w:pPr>
        <w:pStyle w:val="Heading2"/>
      </w:pPr>
      <w:r>
        <w:t>Basic Implementation</w:t>
      </w:r>
    </w:p>
    <w:p w14:paraId="7D19D7CA" w14:textId="77777777" w:rsidR="00DD438D" w:rsidRDefault="0068103A">
      <w:r>
        <w:t>Start with the most direct version: load_config builds the config, run_with_config holds it, lends it to start_server, builds the updated config, and leaves; main then reports what happened to it. Every step is commented, so read the comments as you type it.</w:t>
      </w:r>
    </w:p>
    <w:p w14:paraId="63785771" w14:textId="77777777" w:rsidR="00DD438D" w:rsidRDefault="00DD438D">
      <w:pPr>
        <w:keepNext/>
      </w:pPr>
    </w:p>
    <w:p w14:paraId="1ABF7C05" w14:textId="77777777" w:rsidR="00DD438D" w:rsidRDefault="0068103A">
      <w:pPr>
        <w:pStyle w:val="Heading3"/>
      </w:pPr>
      <w:r>
        <w:t>erlang/basic_owned_config.erl</w:t>
      </w:r>
    </w:p>
    <w:p w14:paraId="3F0589DB" w14:textId="77777777" w:rsidR="00DD438D" w:rsidRDefault="0068103A">
      <w:pPr>
        <w:pStyle w:val="SourceCode"/>
        <w:keepNext/>
      </w:pPr>
      <w:r>
        <w:t>%% Remember, export what you call.</w:t>
      </w:r>
    </w:p>
    <w:p w14:paraId="52867FAF" w14:textId="77777777" w:rsidR="00DD438D" w:rsidRDefault="0068103A">
      <w:pPr>
        <w:pStyle w:val="SourceCode"/>
        <w:keepNext/>
      </w:pPr>
      <w:r>
        <w:t>-module(basic_owned_config).</w:t>
      </w:r>
    </w:p>
    <w:p w14:paraId="0CDD3059" w14:textId="77777777" w:rsidR="00DD438D" w:rsidRDefault="0068103A">
      <w:pPr>
        <w:pStyle w:val="SourceCode"/>
      </w:pPr>
      <w:r>
        <w:t>-export([main/0]).</w:t>
      </w:r>
    </w:p>
    <w:p w14:paraId="1C947CA8" w14:textId="77777777" w:rsidR="00DD438D" w:rsidRDefault="00DD438D">
      <w:pPr>
        <w:pStyle w:val="SourceCode"/>
      </w:pPr>
    </w:p>
    <w:p w14:paraId="077F06F6" w14:textId="77777777" w:rsidR="00DD438D" w:rsidRDefault="0068103A">
      <w:pPr>
        <w:pStyle w:val="SourceCode"/>
      </w:pPr>
      <w:r>
        <w:t>%% One server's configuration. Remember, a record names a tuple's fields.</w:t>
      </w:r>
    </w:p>
    <w:p w14:paraId="2F3ABB3F" w14:textId="77777777" w:rsidR="00DD438D" w:rsidRDefault="0068103A">
      <w:pPr>
        <w:pStyle w:val="SourceCode"/>
      </w:pPr>
      <w:r>
        <w:t>-record(server_config, {server_name, port, max_connections}).</w:t>
      </w:r>
    </w:p>
    <w:p w14:paraId="7B2E3C58" w14:textId="77777777" w:rsidR="00DD438D" w:rsidRDefault="00DD438D">
      <w:pPr>
        <w:pStyle w:val="SourceCode"/>
      </w:pPr>
    </w:p>
    <w:p w14:paraId="37CE01B7" w14:textId="77777777" w:rsidR="00DD438D" w:rsidRDefault="0068103A">
      <w:pPr>
        <w:pStyle w:val="SourceCode"/>
      </w:pPr>
      <w:r>
        <w:t>%% Builds one config on this process's heap and returns it. There is no</w:t>
      </w:r>
    </w:p>
    <w:p w14:paraId="7524AC28" w14:textId="77777777" w:rsidR="00DD438D" w:rsidRDefault="0068103A">
      <w:pPr>
        <w:pStyle w:val="SourceCode"/>
      </w:pPr>
      <w:r>
        <w:t>%% owner to name: every variable that holds a value is equal, and the</w:t>
      </w:r>
    </w:p>
    <w:p w14:paraId="1AED8334" w14:textId="77777777" w:rsidR="00DD438D" w:rsidRDefault="0068103A">
      <w:pPr>
        <w:pStyle w:val="SourceCode"/>
      </w:pPr>
      <w:r>
        <w:t>%% process's garbage collector frees the value once no variable refers</w:t>
      </w:r>
    </w:p>
    <w:p w14:paraId="24CF215B" w14:textId="77777777" w:rsidR="00DD438D" w:rsidRDefault="0068103A">
      <w:pPr>
        <w:pStyle w:val="SourceCode"/>
      </w:pPr>
      <w:r>
        <w:t>%% to it.</w:t>
      </w:r>
    </w:p>
    <w:p w14:paraId="393F7421" w14:textId="77777777" w:rsidR="00DD438D" w:rsidRDefault="0068103A">
      <w:pPr>
        <w:pStyle w:val="SourceCode"/>
      </w:pPr>
      <w:r>
        <w:t>load_config(ServerName, Port, MaxConnections) -&gt;</w:t>
      </w:r>
    </w:p>
    <w:p w14:paraId="5256E82F" w14:textId="77777777" w:rsidR="00DD438D" w:rsidRDefault="0068103A">
      <w:pPr>
        <w:pStyle w:val="SourceCode"/>
      </w:pPr>
      <w:r>
        <w:t xml:space="preserve">    Config = #server_config{server_name = ServerName, port = Port,</w:t>
      </w:r>
    </w:p>
    <w:p w14:paraId="6B1636E0" w14:textId="77777777" w:rsidR="00DD438D" w:rsidRDefault="0068103A">
      <w:pPr>
        <w:pStyle w:val="SourceCode"/>
      </w:pPr>
      <w:r>
        <w:t xml:space="preserve">                            max_connections = MaxConnections},</w:t>
      </w:r>
    </w:p>
    <w:p w14:paraId="4E442D7B" w14:textId="77777777" w:rsidR="00DD438D" w:rsidRDefault="0068103A">
      <w:pPr>
        <w:pStyle w:val="SourceCode"/>
      </w:pPr>
      <w:r>
        <w:t xml:space="preserve">    io:format("Loaded config: ~s port ~B, max connections ~B~n",</w:t>
      </w:r>
    </w:p>
    <w:p w14:paraId="28919623" w14:textId="77777777" w:rsidR="00DD438D" w:rsidRDefault="0068103A">
      <w:pPr>
        <w:pStyle w:val="SourceCode"/>
      </w:pPr>
      <w:r>
        <w:t xml:space="preserve">              [Config#server_config.server_name,</w:t>
      </w:r>
    </w:p>
    <w:p w14:paraId="74397702" w14:textId="77777777" w:rsidR="00DD438D" w:rsidRDefault="0068103A">
      <w:pPr>
        <w:pStyle w:val="SourceCode"/>
      </w:pPr>
      <w:r>
        <w:t xml:space="preserve">               Config#server_config.port,</w:t>
      </w:r>
    </w:p>
    <w:p w14:paraId="5B976DB4" w14:textId="77777777" w:rsidR="00DD438D" w:rsidRDefault="0068103A">
      <w:pPr>
        <w:pStyle w:val="SourceCode"/>
      </w:pPr>
      <w:r>
        <w:t xml:space="preserve">               Config#server_config.max_connections]),</w:t>
      </w:r>
    </w:p>
    <w:p w14:paraId="5B587478" w14:textId="77777777" w:rsidR="00DD438D" w:rsidRDefault="0068103A">
      <w:pPr>
        <w:pStyle w:val="SourceCode"/>
      </w:pPr>
      <w:r>
        <w:t xml:space="preserve">    Config.</w:t>
      </w:r>
    </w:p>
    <w:p w14:paraId="6B7916E1" w14:textId="77777777" w:rsidR="00DD438D" w:rsidRDefault="00DD438D">
      <w:pPr>
        <w:pStyle w:val="SourceCode"/>
      </w:pPr>
    </w:p>
    <w:p w14:paraId="1F6F962C" w14:textId="77777777" w:rsidR="00DD438D" w:rsidRDefault="0068103A">
      <w:pPr>
        <w:pStyle w:val="SourceCode"/>
      </w:pPr>
      <w:r>
        <w:t>%% Uses the config while it runs. Passing a value to a function inside</w:t>
      </w:r>
    </w:p>
    <w:p w14:paraId="16E0E722" w14:textId="77777777" w:rsidR="00DD438D" w:rsidRDefault="0068103A">
      <w:pPr>
        <w:pStyle w:val="SourceCode"/>
      </w:pPr>
      <w:r>
        <w:t>%% one process copies nothing: start_server sees the same config.</w:t>
      </w:r>
    </w:p>
    <w:p w14:paraId="4D0FD253" w14:textId="77777777" w:rsidR="00DD438D" w:rsidRDefault="0068103A">
      <w:pPr>
        <w:pStyle w:val="SourceCode"/>
      </w:pPr>
      <w:r>
        <w:t>start_server(Config) -&gt;</w:t>
      </w:r>
    </w:p>
    <w:p w14:paraId="7304A539" w14:textId="77777777" w:rsidR="00DD438D" w:rsidRDefault="0068103A">
      <w:pPr>
        <w:pStyle w:val="SourceCode"/>
      </w:pPr>
      <w:r>
        <w:t xml:space="preserve">    io:format("start_server runs ~s on port ~B~n",</w:t>
      </w:r>
    </w:p>
    <w:p w14:paraId="14436B34" w14:textId="77777777" w:rsidR="00DD438D" w:rsidRDefault="0068103A">
      <w:pPr>
        <w:pStyle w:val="SourceCode"/>
      </w:pPr>
      <w:r>
        <w:t xml:space="preserve">              [Config#server_config.server_name,</w:t>
      </w:r>
    </w:p>
    <w:p w14:paraId="79746827" w14:textId="77777777" w:rsidR="00DD438D" w:rsidRDefault="0068103A">
      <w:pPr>
        <w:pStyle w:val="SourceCode"/>
      </w:pPr>
      <w:r>
        <w:t xml:space="preserve">               Config#server_config.port]).</w:t>
      </w:r>
    </w:p>
    <w:p w14:paraId="01CC9E34" w14:textId="77777777" w:rsidR="00DD438D" w:rsidRDefault="00DD438D">
      <w:pPr>
        <w:pStyle w:val="SourceCode"/>
      </w:pPr>
    </w:p>
    <w:p w14:paraId="21DDD216" w14:textId="77777777" w:rsidR="00DD438D" w:rsidRDefault="0068103A">
      <w:pPr>
        <w:pStyle w:val="SourceCode"/>
      </w:pPr>
      <w:r>
        <w:t>%% run_with_config is the only holder of the config, and returns its</w:t>
      </w:r>
    </w:p>
    <w:p w14:paraId="55D15B61" w14:textId="77777777" w:rsidR="00DD438D" w:rsidRDefault="0068103A">
      <w:pPr>
        <w:pStyle w:val="SourceCode"/>
      </w:pPr>
      <w:r>
        <w:t>%% name for main.</w:t>
      </w:r>
    </w:p>
    <w:p w14:paraId="5BAB6A5C" w14:textId="77777777" w:rsidR="00DD438D" w:rsidRDefault="0068103A">
      <w:pPr>
        <w:pStyle w:val="SourceCode"/>
      </w:pPr>
      <w:r>
        <w:t>run_with_config() -&gt;</w:t>
      </w:r>
    </w:p>
    <w:p w14:paraId="5A1C2842" w14:textId="77777777" w:rsidR="00DD438D" w:rsidRDefault="0068103A">
      <w:pPr>
        <w:pStyle w:val="SourceCode"/>
      </w:pPr>
      <w:r>
        <w:t xml:space="preserve">    Config = load_config("web-01", 443, 100),</w:t>
      </w:r>
    </w:p>
    <w:p w14:paraId="054147D8" w14:textId="77777777" w:rsidR="00DD438D" w:rsidRDefault="0068103A">
      <w:pPr>
        <w:pStyle w:val="SourceCode"/>
      </w:pPr>
      <w:r>
        <w:t xml:space="preserve">    io:format("Owner: run_with_config~n"),</w:t>
      </w:r>
    </w:p>
    <w:p w14:paraId="346DD11B" w14:textId="77777777" w:rsidR="00DD438D" w:rsidRDefault="0068103A">
      <w:pPr>
        <w:pStyle w:val="SourceCode"/>
      </w:pPr>
      <w:r>
        <w:t xml:space="preserve">    start_server(Config),</w:t>
      </w:r>
    </w:p>
    <w:p w14:paraId="73FBD604" w14:textId="77777777" w:rsidR="00DD438D" w:rsidRDefault="00DD438D">
      <w:pPr>
        <w:pStyle w:val="SourceCode"/>
      </w:pPr>
    </w:p>
    <w:p w14:paraId="1F4E5629" w14:textId="77777777" w:rsidR="00DD438D" w:rsidRDefault="0068103A">
      <w:pPr>
        <w:pStyle w:val="SourceCode"/>
      </w:pPr>
      <w:r>
        <w:t xml:space="preserve">    %% No Erlang value ever changes, so the update builds a new config,</w:t>
      </w:r>
    </w:p>
    <w:p w14:paraId="1B4C1C5E" w14:textId="77777777" w:rsidR="00DD438D" w:rsidRDefault="0068103A">
      <w:pPr>
        <w:pStyle w:val="SourceCode"/>
      </w:pPr>
      <w:r>
        <w:t xml:space="preserve">    %% UpdatedConfig, with 250. Config is not used again, so the</w:t>
      </w:r>
    </w:p>
    <w:p w14:paraId="51E901D6" w14:textId="77777777" w:rsidR="00DD438D" w:rsidRDefault="0068103A">
      <w:pPr>
        <w:pStyle w:val="SourceCode"/>
      </w:pPr>
      <w:r>
        <w:t xml:space="preserve">    %% collector is free to reclaim the old config later.</w:t>
      </w:r>
    </w:p>
    <w:p w14:paraId="72F857B7" w14:textId="77777777" w:rsidR="00DD438D" w:rsidRDefault="0068103A">
      <w:pPr>
        <w:pStyle w:val="SourceCode"/>
      </w:pPr>
      <w:r>
        <w:t xml:space="preserve">    UpdatedConfig = Config#server_config{max_connections = 250},</w:t>
      </w:r>
    </w:p>
    <w:p w14:paraId="3C49F3AD" w14:textId="77777777" w:rsidR="00DD438D" w:rsidRDefault="0068103A">
      <w:pPr>
        <w:pStyle w:val="SourceCode"/>
      </w:pPr>
      <w:r>
        <w:t xml:space="preserve">    io:format("Updated max connections: ~B~n",</w:t>
      </w:r>
    </w:p>
    <w:p w14:paraId="7C1618C6" w14:textId="77777777" w:rsidR="00DD438D" w:rsidRDefault="0068103A">
      <w:pPr>
        <w:pStyle w:val="SourceCode"/>
      </w:pPr>
      <w:r>
        <w:t xml:space="preserve">              [UpdatedConfig#server_config.max_connections]),</w:t>
      </w:r>
    </w:p>
    <w:p w14:paraId="76C15777" w14:textId="77777777" w:rsidR="00DD438D" w:rsidRDefault="00DD438D">
      <w:pPr>
        <w:pStyle w:val="SourceCode"/>
      </w:pPr>
    </w:p>
    <w:p w14:paraId="72457407" w14:textId="77777777" w:rsidR="00DD438D" w:rsidRDefault="0068103A">
      <w:pPr>
        <w:pStyle w:val="SourceCode"/>
      </w:pPr>
      <w:r>
        <w:t xml:space="preserve">    io:format("Leaving run_with_config~n"),</w:t>
      </w:r>
    </w:p>
    <w:p w14:paraId="6D811DDC" w14:textId="77777777" w:rsidR="00DD438D" w:rsidRDefault="0068103A">
      <w:pPr>
        <w:pStyle w:val="SourceCode"/>
      </w:pPr>
      <w:r>
        <w:t xml:space="preserve">    %% Remember, the last expression is the return value.</w:t>
      </w:r>
    </w:p>
    <w:p w14:paraId="0D6381BA" w14:textId="77777777" w:rsidR="00DD438D" w:rsidRDefault="0068103A">
      <w:pPr>
        <w:pStyle w:val="SourceCode"/>
      </w:pPr>
      <w:r>
        <w:t xml:space="preserve">    UpdatedConfig#server_config.server_name.</w:t>
      </w:r>
    </w:p>
    <w:p w14:paraId="3D747956" w14:textId="77777777" w:rsidR="00DD438D" w:rsidRDefault="00DD438D">
      <w:pPr>
        <w:pStyle w:val="SourceCode"/>
      </w:pPr>
    </w:p>
    <w:p w14:paraId="385FBDFF" w14:textId="77777777" w:rsidR="00DD438D" w:rsidRDefault="0068103A">
      <w:pPr>
        <w:pStyle w:val="SourceCode"/>
      </w:pPr>
      <w:r>
        <w:t>main() -&gt;</w:t>
      </w:r>
    </w:p>
    <w:p w14:paraId="4C08ACBD" w14:textId="77777777" w:rsidR="00DD438D" w:rsidRDefault="0068103A">
      <w:pPr>
        <w:pStyle w:val="SourceCode"/>
      </w:pPr>
      <w:r>
        <w:t xml:space="preserve">    ServerName = run_with_config(),</w:t>
      </w:r>
    </w:p>
    <w:p w14:paraId="03D7A4FB" w14:textId="77777777" w:rsidR="00DD438D" w:rsidRDefault="0068103A">
      <w:pPr>
        <w:pStyle w:val="SourceCode"/>
      </w:pPr>
      <w:r>
        <w:t xml:space="preserve">    %% run_with_config's variables ended with its call, so nothing refers</w:t>
      </w:r>
    </w:p>
    <w:p w14:paraId="02E0EE41" w14:textId="77777777" w:rsidR="00DD438D" w:rsidRDefault="0068103A">
      <w:pPr>
        <w:pStyle w:val="SourceCode"/>
      </w:pPr>
      <w:r>
        <w:t xml:space="preserve">    %% to the config any more. The process's garbage collector frees it</w:t>
      </w:r>
    </w:p>
    <w:p w14:paraId="0A20E884" w14:textId="77777777" w:rsidR="00DD438D" w:rsidRDefault="0068103A">
      <w:pPr>
        <w:pStyle w:val="SourceCode"/>
      </w:pPr>
      <w:r>
        <w:t xml:space="preserve">    %% at a time it chooses; no line of the program does.</w:t>
      </w:r>
    </w:p>
    <w:p w14:paraId="2B84CC93" w14:textId="77777777" w:rsidR="00DD438D" w:rsidRDefault="0068103A">
      <w:pPr>
        <w:pStyle w:val="SourceCode"/>
        <w:keepNext/>
      </w:pPr>
      <w:r>
        <w:t xml:space="preserve">    io:format("Config for ~s unreachable; the runtime reclaims it~n",</w:t>
      </w:r>
    </w:p>
    <w:p w14:paraId="20A8EBDA" w14:textId="77777777" w:rsidR="00DD438D" w:rsidRDefault="0068103A">
      <w:pPr>
        <w:pStyle w:val="SourceCode"/>
        <w:keepNext/>
      </w:pPr>
      <w:r>
        <w:t xml:space="preserve">              [ServerName]),</w:t>
      </w:r>
    </w:p>
    <w:p w14:paraId="0B6CC73A" w14:textId="77777777" w:rsidR="00DD438D" w:rsidRDefault="0068103A">
      <w:pPr>
        <w:pStyle w:val="SourceCode"/>
      </w:pPr>
      <w:r>
        <w:t xml:space="preserve">    io:format("Back in main~n").</w:t>
      </w:r>
    </w:p>
    <w:p w14:paraId="6723C0AA" w14:textId="77777777" w:rsidR="00DD438D" w:rsidRDefault="00DD438D">
      <w:pPr>
        <w:keepNext/>
      </w:pPr>
    </w:p>
    <w:p w14:paraId="61A331FB" w14:textId="77777777" w:rsidR="00DD438D" w:rsidRDefault="0068103A">
      <w:pPr>
        <w:pStyle w:val="Heading3"/>
      </w:pPr>
      <w:r>
        <w:t>Windows PowerShell Basic Build and Run</w:t>
      </w:r>
    </w:p>
    <w:p w14:paraId="4CC141D9" w14:textId="77777777" w:rsidR="00DD438D" w:rsidRDefault="0068103A">
      <w:pPr>
        <w:pStyle w:val="CommandBlock"/>
        <w:keepNext/>
      </w:pPr>
      <w:r>
        <w:t>erlc -o .\erlang .\erlang\basic_owned_config.erl</w:t>
      </w:r>
    </w:p>
    <w:p w14:paraId="2D080F9A" w14:textId="77777777" w:rsidR="00DD438D" w:rsidRDefault="0068103A">
      <w:pPr>
        <w:pStyle w:val="CommandBlock"/>
      </w:pPr>
      <w:r>
        <w:t>erl -noshell -pa .\erlang -s basic_owned_config main -s init stop</w:t>
      </w:r>
    </w:p>
    <w:p w14:paraId="294B64C2" w14:textId="77777777" w:rsidR="00DD438D" w:rsidRDefault="00DD438D">
      <w:pPr>
        <w:keepNext/>
      </w:pPr>
    </w:p>
    <w:p w14:paraId="4C6529D6" w14:textId="77777777" w:rsidR="00DD438D" w:rsidRDefault="0068103A">
      <w:pPr>
        <w:pStyle w:val="Heading3"/>
      </w:pPr>
      <w:r>
        <w:t>Linux or macOS Basic Build and Run</w:t>
      </w:r>
    </w:p>
    <w:p w14:paraId="6002DBE5" w14:textId="77777777" w:rsidR="00DD438D" w:rsidRDefault="0068103A">
      <w:pPr>
        <w:pStyle w:val="CommandBlock"/>
        <w:keepNext/>
      </w:pPr>
      <w:r>
        <w:t>erlc -o ./erlang ./erlang/basic_owned_config.erl</w:t>
      </w:r>
    </w:p>
    <w:p w14:paraId="68BAC245" w14:textId="77777777" w:rsidR="00DD438D" w:rsidRDefault="0068103A">
      <w:pPr>
        <w:pStyle w:val="CommandBlock"/>
      </w:pPr>
      <w:r>
        <w:t>erl -noshell -pa ./erlang -s basic_owned_config main -s init stop</w:t>
      </w:r>
    </w:p>
    <w:p w14:paraId="5FBBC85A" w14:textId="77777777" w:rsidR="00DD438D" w:rsidRDefault="00DD438D">
      <w:pPr>
        <w:keepNext/>
      </w:pPr>
    </w:p>
    <w:p w14:paraId="42020521" w14:textId="77777777" w:rsidR="00DD438D" w:rsidRDefault="0068103A">
      <w:pPr>
        <w:pStyle w:val="Heading3"/>
      </w:pPr>
      <w:r>
        <w:t>Check Your Results</w:t>
      </w:r>
    </w:p>
    <w:p w14:paraId="628B940F" w14:textId="77777777" w:rsidR="00DD438D" w:rsidRDefault="0068103A">
      <w:pPr>
        <w:keepNext/>
      </w:pPr>
      <w:r>
        <w:t>erlc prints nothing when the module compiles. The program reads no input. Your screen must show exactly these seven lines, with the same spelling, spacing, and capitalization.</w:t>
      </w:r>
    </w:p>
    <w:p w14:paraId="1FBBF1D2" w14:textId="77777777" w:rsidR="00DD438D" w:rsidRDefault="00DD438D">
      <w:pPr>
        <w:keepNext/>
      </w:pPr>
    </w:p>
    <w:p w14:paraId="0838CE20" w14:textId="77777777" w:rsidR="00DD438D" w:rsidRDefault="0068103A">
      <w:pPr>
        <w:pStyle w:val="RequiredOutput"/>
        <w:keepNext/>
      </w:pPr>
      <w:r>
        <w:t>Loaded config: web-01 port 443, max connections 100</w:t>
      </w:r>
    </w:p>
    <w:p w14:paraId="06484405" w14:textId="77777777" w:rsidR="00DD438D" w:rsidRDefault="0068103A">
      <w:pPr>
        <w:pStyle w:val="RequiredOutput"/>
        <w:keepNext/>
      </w:pPr>
      <w:r>
        <w:t>Owner: run_with_config</w:t>
      </w:r>
    </w:p>
    <w:p w14:paraId="1D66359B" w14:textId="77777777" w:rsidR="00DD438D" w:rsidRDefault="0068103A">
      <w:pPr>
        <w:pStyle w:val="RequiredOutput"/>
        <w:keepNext/>
      </w:pPr>
      <w:r>
        <w:t>start_server runs web-01 on port 443</w:t>
      </w:r>
    </w:p>
    <w:p w14:paraId="75234137" w14:textId="77777777" w:rsidR="00DD438D" w:rsidRDefault="0068103A">
      <w:pPr>
        <w:pStyle w:val="RequiredOutput"/>
        <w:keepNext/>
      </w:pPr>
      <w:r>
        <w:t>Updated max connections: 250</w:t>
      </w:r>
    </w:p>
    <w:p w14:paraId="6489C6E0" w14:textId="77777777" w:rsidR="00DD438D" w:rsidRDefault="0068103A">
      <w:pPr>
        <w:pStyle w:val="RequiredOutput"/>
        <w:keepNext/>
      </w:pPr>
      <w:r>
        <w:t>Leaving run_with_config</w:t>
      </w:r>
    </w:p>
    <w:p w14:paraId="149F6ECC" w14:textId="77777777" w:rsidR="00DD438D" w:rsidRDefault="0068103A">
      <w:pPr>
        <w:pStyle w:val="RequiredOutput"/>
        <w:keepNext/>
      </w:pPr>
      <w:r>
        <w:t>Config for web-01 unreachable; the runtime reclaims it</w:t>
      </w:r>
    </w:p>
    <w:p w14:paraId="436A3F68" w14:textId="77777777" w:rsidR="00DD438D" w:rsidRDefault="0068103A">
      <w:pPr>
        <w:pStyle w:val="RequiredOutput"/>
      </w:pPr>
      <w:r>
        <w:t>Back in main</w:t>
      </w:r>
    </w:p>
    <w:p w14:paraId="5E0F5491" w14:textId="77777777" w:rsidR="00DD438D" w:rsidRDefault="00DD438D">
      <w:pPr>
        <w:keepNext/>
      </w:pPr>
    </w:p>
    <w:p w14:paraId="0D2C2C13" w14:textId="77777777" w:rsidR="00DD438D" w:rsidRDefault="0068103A">
      <w:pPr>
        <w:pStyle w:val="ListBullet"/>
      </w:pPr>
      <w:r>
        <w:t>Loaded config: web-01 port 443, max connections 100 proves load_config built the config and filled every field.</w:t>
      </w:r>
    </w:p>
    <w:p w14:paraId="72A38FDE" w14:textId="77777777" w:rsidR="00DD438D" w:rsidRDefault="0068103A">
      <w:pPr>
        <w:pStyle w:val="ListBullet"/>
      </w:pPr>
      <w:r>
        <w:t>Owner: run_with_config and start_server runs web-01 on port 443 prove run_with_config held the config and lent it to start_server. In Erlang, Owner names the only holder of the config, not an owner that releases it.</w:t>
      </w:r>
    </w:p>
    <w:p w14:paraId="07D335FB" w14:textId="77777777" w:rsidR="00DD438D" w:rsidRDefault="0068103A">
      <w:pPr>
        <w:pStyle w:val="ListBullet"/>
      </w:pPr>
      <w:r>
        <w:t>Updated max connections: 250 proves run_with_config built the updated config, UpdatedConfig; Config still holds 100, because no value ever changes.</w:t>
      </w:r>
    </w:p>
    <w:p w14:paraId="4CCA9B40" w14:textId="77777777" w:rsidR="00DD438D" w:rsidRDefault="0068103A">
      <w:pPr>
        <w:pStyle w:val="ListBullet"/>
      </w:pPr>
      <w:r>
        <w:t>Config for web-01 unreachable; the runtime reclaims it, printed by main after run_with_config returned, proves no variable refers to the config any more: run_with_config's variables ended with its call. The line states a fact about references; no release code ran, and the process's collector frees the config at a time it chooses.</w:t>
      </w:r>
    </w:p>
    <w:p w14:paraId="13B2C184" w14:textId="77777777" w:rsidR="00DD438D" w:rsidRDefault="0068103A">
      <w:pPr>
        <w:pStyle w:val="ListBullet"/>
      </w:pPr>
      <w:r>
        <w:t>Back in main proves the program carried on after the cleanup.</w:t>
      </w:r>
    </w:p>
    <w:p w14:paraId="4BB6A192" w14:textId="77777777" w:rsidR="00DD438D" w:rsidRDefault="0068103A">
      <w:pPr>
        <w:pStyle w:val="ListBullet"/>
      </w:pPr>
      <w:r>
        <w:t>If Updated max connections shows 100, the line printed Config instead of UpdatedConfig: the update returns a new record and leaves Config as it was.</w:t>
      </w:r>
    </w:p>
    <w:p w14:paraId="386135DB" w14:textId="77777777" w:rsidR="00DD438D" w:rsidRDefault="0068103A">
      <w:pPr>
        <w:pStyle w:val="ListBullet"/>
      </w:pPr>
      <w:r>
        <w:t>If the build fails, read the first error message: it names the file and line to fix.</w:t>
      </w:r>
    </w:p>
    <w:p w14:paraId="045BE7E8" w14:textId="77777777" w:rsidR="00DD438D" w:rsidRDefault="00DD438D">
      <w:pPr>
        <w:keepNext/>
      </w:pPr>
    </w:p>
    <w:p w14:paraId="54DC5E7C" w14:textId="77777777" w:rsidR="00DD438D" w:rsidRDefault="00DD438D">
      <w:pPr>
        <w:keepNext/>
      </w:pPr>
    </w:p>
    <w:p w14:paraId="2521A586" w14:textId="77777777" w:rsidR="00DD438D" w:rsidRDefault="0068103A">
      <w:pPr>
        <w:pStyle w:val="Heading2"/>
      </w:pPr>
      <w:r>
        <w:t>Production-Minded Implementation</w:t>
      </w:r>
    </w:p>
    <w:p w14:paraId="16D7BD6E" w14:textId="77777777" w:rsidR="00DD438D" w:rsidRDefault="0068103A">
      <w:r>
        <w:t>The production-minded version gives the config to a ConfigRegistry, a record that holds the program's current config, and shares it with monitor_config, which reads it as a health check would. Here monitor_config runs in a new process: spawn_monitor starts it, the config is sent to it in a message, so the monitor reads its own copy, and run_with_config waits for the monitor's answer and then for its 'DOWN' message. Erlang has no shared owner to count: each process owns what is on its own heap.</w:t>
      </w:r>
    </w:p>
    <w:p w14:paraId="6D8ADDD4" w14:textId="77777777" w:rsidR="00DD438D" w:rsidRDefault="00DD438D">
      <w:pPr>
        <w:keepNext/>
      </w:pPr>
    </w:p>
    <w:p w14:paraId="036D090D" w14:textId="77777777" w:rsidR="00DD438D" w:rsidRDefault="0068103A">
      <w:pPr>
        <w:pStyle w:val="Heading3"/>
      </w:pPr>
      <w:r>
        <w:t>erlang/owned_config.erl</w:t>
      </w:r>
    </w:p>
    <w:p w14:paraId="0900F518" w14:textId="77777777" w:rsidR="00DD438D" w:rsidRDefault="0068103A">
      <w:pPr>
        <w:pStyle w:val="SourceCode"/>
        <w:keepNext/>
      </w:pPr>
      <w:r>
        <w:t>%% Remember, export what you call.</w:t>
      </w:r>
    </w:p>
    <w:p w14:paraId="04C74422" w14:textId="77777777" w:rsidR="00DD438D" w:rsidRDefault="0068103A">
      <w:pPr>
        <w:pStyle w:val="SourceCode"/>
        <w:keepNext/>
      </w:pPr>
      <w:r>
        <w:t>-module(owned_config).</w:t>
      </w:r>
    </w:p>
    <w:p w14:paraId="6B8D787B" w14:textId="77777777" w:rsidR="00DD438D" w:rsidRDefault="0068103A">
      <w:pPr>
        <w:pStyle w:val="SourceCode"/>
      </w:pPr>
      <w:r>
        <w:t>-export([main/0]).</w:t>
      </w:r>
    </w:p>
    <w:p w14:paraId="2D54065D" w14:textId="77777777" w:rsidR="00DD438D" w:rsidRDefault="00DD438D">
      <w:pPr>
        <w:pStyle w:val="SourceCode"/>
      </w:pPr>
    </w:p>
    <w:p w14:paraId="0B84E50C" w14:textId="77777777" w:rsidR="00DD438D" w:rsidRDefault="0068103A">
      <w:pPr>
        <w:pStyle w:val="SourceCode"/>
      </w:pPr>
      <w:r>
        <w:t>%% One server's configuration, and the registry that holds the program's</w:t>
      </w:r>
    </w:p>
    <w:p w14:paraId="0453A6E0" w14:textId="77777777" w:rsidR="00DD438D" w:rsidRDefault="0068103A">
      <w:pPr>
        <w:pStyle w:val="SourceCode"/>
      </w:pPr>
      <w:r>
        <w:t>%% current config.</w:t>
      </w:r>
    </w:p>
    <w:p w14:paraId="1835849E" w14:textId="77777777" w:rsidR="00DD438D" w:rsidRDefault="0068103A">
      <w:pPr>
        <w:pStyle w:val="SourceCode"/>
      </w:pPr>
      <w:r>
        <w:t>-record(server_config, {server_name, port, max_connections}).</w:t>
      </w:r>
    </w:p>
    <w:p w14:paraId="582D5F70" w14:textId="77777777" w:rsidR="00DD438D" w:rsidRDefault="0068103A">
      <w:pPr>
        <w:pStyle w:val="SourceCode"/>
      </w:pPr>
      <w:r>
        <w:t>-record(config_registry, {config}).</w:t>
      </w:r>
    </w:p>
    <w:p w14:paraId="5FB334CF" w14:textId="77777777" w:rsidR="00DD438D" w:rsidRDefault="00DD438D">
      <w:pPr>
        <w:pStyle w:val="SourceCode"/>
      </w:pPr>
    </w:p>
    <w:p w14:paraId="78FDE354" w14:textId="77777777" w:rsidR="00DD438D" w:rsidRDefault="0068103A">
      <w:pPr>
        <w:pStyle w:val="SourceCode"/>
      </w:pPr>
      <w:r>
        <w:t>%% Builds one config on this process's heap and returns it.</w:t>
      </w:r>
    </w:p>
    <w:p w14:paraId="3F071091" w14:textId="77777777" w:rsidR="00DD438D" w:rsidRDefault="0068103A">
      <w:pPr>
        <w:pStyle w:val="SourceCode"/>
      </w:pPr>
      <w:r>
        <w:t>load_config(ServerName, Port, MaxConnections) -&gt;</w:t>
      </w:r>
    </w:p>
    <w:p w14:paraId="0D1358AE" w14:textId="77777777" w:rsidR="00DD438D" w:rsidRDefault="0068103A">
      <w:pPr>
        <w:pStyle w:val="SourceCode"/>
      </w:pPr>
      <w:r>
        <w:t xml:space="preserve">    Config = #server_config{server_name = ServerName, port = Port,</w:t>
      </w:r>
    </w:p>
    <w:p w14:paraId="3A3DC20F" w14:textId="77777777" w:rsidR="00DD438D" w:rsidRDefault="0068103A">
      <w:pPr>
        <w:pStyle w:val="SourceCode"/>
      </w:pPr>
      <w:r>
        <w:t xml:space="preserve">                            max_connections = MaxConnections},</w:t>
      </w:r>
    </w:p>
    <w:p w14:paraId="6E4A91CA" w14:textId="77777777" w:rsidR="00DD438D" w:rsidRDefault="0068103A">
      <w:pPr>
        <w:pStyle w:val="SourceCode"/>
      </w:pPr>
      <w:r>
        <w:t xml:space="preserve">    io:format("Loaded config: ~s port ~B, max connections ~B~n",</w:t>
      </w:r>
    </w:p>
    <w:p w14:paraId="3DC7D224" w14:textId="77777777" w:rsidR="00DD438D" w:rsidRDefault="0068103A">
      <w:pPr>
        <w:pStyle w:val="SourceCode"/>
      </w:pPr>
      <w:r>
        <w:t xml:space="preserve">              [Config#server_config.server_name,</w:t>
      </w:r>
    </w:p>
    <w:p w14:paraId="35D58E50" w14:textId="77777777" w:rsidR="00DD438D" w:rsidRDefault="0068103A">
      <w:pPr>
        <w:pStyle w:val="SourceCode"/>
      </w:pPr>
      <w:r>
        <w:t xml:space="preserve">               Config#server_config.port,</w:t>
      </w:r>
    </w:p>
    <w:p w14:paraId="5CC167BB" w14:textId="77777777" w:rsidR="00DD438D" w:rsidRDefault="0068103A">
      <w:pPr>
        <w:pStyle w:val="SourceCode"/>
      </w:pPr>
      <w:r>
        <w:t xml:space="preserve">               Config#server_config.max_connections]),</w:t>
      </w:r>
    </w:p>
    <w:p w14:paraId="02B55484" w14:textId="77777777" w:rsidR="00DD438D" w:rsidRDefault="0068103A">
      <w:pPr>
        <w:pStyle w:val="SourceCode"/>
      </w:pPr>
      <w:r>
        <w:t xml:space="preserve">    Config.</w:t>
      </w:r>
    </w:p>
    <w:p w14:paraId="01780ECB" w14:textId="77777777" w:rsidR="00DD438D" w:rsidRDefault="00DD438D">
      <w:pPr>
        <w:pStyle w:val="SourceCode"/>
      </w:pPr>
    </w:p>
    <w:p w14:paraId="75DC361F" w14:textId="77777777" w:rsidR="00DD438D" w:rsidRDefault="0068103A">
      <w:pPr>
        <w:pStyle w:val="SourceCode"/>
      </w:pPr>
      <w:r>
        <w:t>%% Uses the config while it runs.</w:t>
      </w:r>
    </w:p>
    <w:p w14:paraId="1C1532D4" w14:textId="77777777" w:rsidR="00DD438D" w:rsidRDefault="0068103A">
      <w:pPr>
        <w:pStyle w:val="SourceCode"/>
      </w:pPr>
      <w:r>
        <w:t>start_server(Config) -&gt;</w:t>
      </w:r>
    </w:p>
    <w:p w14:paraId="744BA124" w14:textId="77777777" w:rsidR="00DD438D" w:rsidRDefault="0068103A">
      <w:pPr>
        <w:pStyle w:val="SourceCode"/>
      </w:pPr>
      <w:r>
        <w:t xml:space="preserve">    io:format("start_server runs ~s on port ~B~n",</w:t>
      </w:r>
    </w:p>
    <w:p w14:paraId="1471CFC7" w14:textId="77777777" w:rsidR="00DD438D" w:rsidRDefault="0068103A">
      <w:pPr>
        <w:pStyle w:val="SourceCode"/>
      </w:pPr>
      <w:r>
        <w:t xml:space="preserve">              [Config#server_config.server_name,</w:t>
      </w:r>
    </w:p>
    <w:p w14:paraId="6D3CB5C5" w14:textId="77777777" w:rsidR="00DD438D" w:rsidRDefault="0068103A">
      <w:pPr>
        <w:pStyle w:val="SourceCode"/>
      </w:pPr>
      <w:r>
        <w:t xml:space="preserve">               Config#server_config.port]).</w:t>
      </w:r>
    </w:p>
    <w:p w14:paraId="4D163469" w14:textId="77777777" w:rsidR="00DD438D" w:rsidRDefault="00DD438D">
      <w:pPr>
        <w:pStyle w:val="SourceCode"/>
      </w:pPr>
    </w:p>
    <w:p w14:paraId="67E58512" w14:textId="77777777" w:rsidR="00DD438D" w:rsidRDefault="0068103A">
      <w:pPr>
        <w:pStyle w:val="SourceCode"/>
      </w:pPr>
      <w:r>
        <w:t>%% The monitor runs in a process of its own. Remember, a process has its</w:t>
      </w:r>
    </w:p>
    <w:p w14:paraId="6B2EF714" w14:textId="77777777" w:rsidR="00DD438D" w:rsidRDefault="0068103A">
      <w:pPr>
        <w:pStyle w:val="SourceCode"/>
      </w:pPr>
      <w:r>
        <w:t>%% own heap. It waits for one message, reads the config the message</w:t>
      </w:r>
    </w:p>
    <w:p w14:paraId="03C9978E" w14:textId="77777777" w:rsidR="00DD438D" w:rsidRDefault="0068103A">
      <w:pPr>
        <w:pStyle w:val="SourceCode"/>
      </w:pPr>
      <w:r>
        <w:t>%% carries, and answers. Remember, receive waits for the first message</w:t>
      </w:r>
    </w:p>
    <w:p w14:paraId="67C7DB9B" w14:textId="77777777" w:rsidR="00DD438D" w:rsidRDefault="0068103A">
      <w:pPr>
        <w:pStyle w:val="SourceCode"/>
      </w:pPr>
      <w:r>
        <w:t>%% that fits a pattern.</w:t>
      </w:r>
    </w:p>
    <w:p w14:paraId="7940ABE9" w14:textId="77777777" w:rsidR="00DD438D" w:rsidRDefault="0068103A">
      <w:pPr>
        <w:pStyle w:val="SourceCode"/>
      </w:pPr>
      <w:r>
        <w:t>monitor_config() -&gt;</w:t>
      </w:r>
    </w:p>
    <w:p w14:paraId="41100B58" w14:textId="77777777" w:rsidR="00DD438D" w:rsidRDefault="0068103A">
      <w:pPr>
        <w:pStyle w:val="SourceCode"/>
      </w:pPr>
      <w:r>
        <w:t xml:space="preserve">    receive</w:t>
      </w:r>
    </w:p>
    <w:p w14:paraId="1F9018FF" w14:textId="77777777" w:rsidR="00DD438D" w:rsidRDefault="0068103A">
      <w:pPr>
        <w:pStyle w:val="SourceCode"/>
      </w:pPr>
      <w:r>
        <w:t xml:space="preserve">        {check, From, Config} -&gt;</w:t>
      </w:r>
    </w:p>
    <w:p w14:paraId="761BA2EF" w14:textId="77777777" w:rsidR="00DD438D" w:rsidRDefault="0068103A">
      <w:pPr>
        <w:pStyle w:val="SourceCode"/>
      </w:pPr>
      <w:r>
        <w:t xml:space="preserve">            io:format("Monitor reads max connections: ~B~n",</w:t>
      </w:r>
    </w:p>
    <w:p w14:paraId="1D46A2C9" w14:textId="77777777" w:rsidR="00DD438D" w:rsidRDefault="0068103A">
      <w:pPr>
        <w:pStyle w:val="SourceCode"/>
      </w:pPr>
      <w:r>
        <w:t xml:space="preserve">                      [Config#server_config.max_connections]),</w:t>
      </w:r>
    </w:p>
    <w:p w14:paraId="39DFCB84" w14:textId="77777777" w:rsidR="00DD438D" w:rsidRDefault="0068103A">
      <w:pPr>
        <w:pStyle w:val="SourceCode"/>
      </w:pPr>
      <w:r>
        <w:t xml:space="preserve">            %% Pid ! Message sends a message to a process. self() is</w:t>
      </w:r>
    </w:p>
    <w:p w14:paraId="598F6044" w14:textId="77777777" w:rsidR="00DD438D" w:rsidRDefault="0068103A">
      <w:pPr>
        <w:pStyle w:val="SourceCode"/>
      </w:pPr>
      <w:r>
        <w:t xml:space="preserve">            %% this process's own Pid, so the answer says who sent it.</w:t>
      </w:r>
    </w:p>
    <w:p w14:paraId="6C6CFE52" w14:textId="77777777" w:rsidR="00DD438D" w:rsidRDefault="0068103A">
      <w:pPr>
        <w:pStyle w:val="SourceCode"/>
      </w:pPr>
      <w:r>
        <w:t xml:space="preserve">            %% After the answer, the function ends, and so does the</w:t>
      </w:r>
    </w:p>
    <w:p w14:paraId="2C658607" w14:textId="77777777" w:rsidR="00DD438D" w:rsidRDefault="0068103A">
      <w:pPr>
        <w:pStyle w:val="SourceCode"/>
      </w:pPr>
      <w:r>
        <w:t xml:space="preserve">            %% process.</w:t>
      </w:r>
    </w:p>
    <w:p w14:paraId="4DD3864C" w14:textId="77777777" w:rsidR="00DD438D" w:rsidRDefault="0068103A">
      <w:pPr>
        <w:pStyle w:val="SourceCode"/>
      </w:pPr>
      <w:r>
        <w:t xml:space="preserve">            From ! {checked, self()}</w:t>
      </w:r>
    </w:p>
    <w:p w14:paraId="46D3DD96" w14:textId="77777777" w:rsidR="00DD438D" w:rsidRDefault="0068103A">
      <w:pPr>
        <w:pStyle w:val="SourceCode"/>
      </w:pPr>
      <w:r>
        <w:t xml:space="preserve">    end.</w:t>
      </w:r>
    </w:p>
    <w:p w14:paraId="48E8A460" w14:textId="77777777" w:rsidR="00DD438D" w:rsidRDefault="00DD438D">
      <w:pPr>
        <w:pStyle w:val="SourceCode"/>
      </w:pPr>
    </w:p>
    <w:p w14:paraId="1FF6CB65" w14:textId="77777777" w:rsidR="00DD438D" w:rsidRDefault="0068103A">
      <w:pPr>
        <w:pStyle w:val="SourceCode"/>
      </w:pPr>
      <w:r>
        <w:t>run_with_config() -&gt;</w:t>
      </w:r>
    </w:p>
    <w:p w14:paraId="59E5B755" w14:textId="77777777" w:rsidR="00DD438D" w:rsidRDefault="0068103A">
      <w:pPr>
        <w:pStyle w:val="SourceCode"/>
      </w:pPr>
      <w:r>
        <w:t xml:space="preserve">    Config = load_config("web-01", 443, 100),</w:t>
      </w:r>
    </w:p>
    <w:p w14:paraId="5CB72952" w14:textId="77777777" w:rsidR="00DD438D" w:rsidRDefault="0068103A">
      <w:pPr>
        <w:pStyle w:val="SourceCode"/>
      </w:pPr>
      <w:r>
        <w:t xml:space="preserve">    Registry = #config_registry{config = Config},</w:t>
      </w:r>
    </w:p>
    <w:p w14:paraId="79B908C6" w14:textId="77777777" w:rsidR="00DD438D" w:rsidRDefault="0068103A">
      <w:pPr>
        <w:pStyle w:val="SourceCode"/>
      </w:pPr>
      <w:r>
        <w:t xml:space="preserve">    io:format("Handed to the registry~n"),</w:t>
      </w:r>
    </w:p>
    <w:p w14:paraId="4A9299E7" w14:textId="77777777" w:rsidR="00DD438D" w:rsidRDefault="00DD438D">
      <w:pPr>
        <w:pStyle w:val="SourceCode"/>
      </w:pPr>
    </w:p>
    <w:p w14:paraId="75270410" w14:textId="77777777" w:rsidR="00DD438D" w:rsidRDefault="0068103A">
      <w:pPr>
        <w:pStyle w:val="SourceCode"/>
      </w:pPr>
      <w:r>
        <w:t xml:space="preserve">    %% The registry holds the config; read it out to use it.</w:t>
      </w:r>
    </w:p>
    <w:p w14:paraId="74D3CF26" w14:textId="77777777" w:rsidR="00DD438D" w:rsidRDefault="0068103A">
      <w:pPr>
        <w:pStyle w:val="SourceCode"/>
      </w:pPr>
      <w:r>
        <w:t xml:space="preserve">    start_server(Registry#config_registry.config),</w:t>
      </w:r>
    </w:p>
    <w:p w14:paraId="7CBED006" w14:textId="77777777" w:rsidR="00DD438D" w:rsidRDefault="00DD438D">
      <w:pPr>
        <w:pStyle w:val="SourceCode"/>
      </w:pPr>
    </w:p>
    <w:p w14:paraId="3F3F73AF" w14:textId="77777777" w:rsidR="00DD438D" w:rsidRDefault="0068103A">
      <w:pPr>
        <w:pStyle w:val="SourceCode"/>
      </w:pPr>
      <w:r>
        <w:t xml:space="preserve">    %% No value ever changes, so the update builds a new config and a</w:t>
      </w:r>
    </w:p>
    <w:p w14:paraId="0045E402" w14:textId="77777777" w:rsidR="00DD438D" w:rsidRDefault="0068103A">
      <w:pPr>
        <w:pStyle w:val="SourceCode"/>
      </w:pPr>
      <w:r>
        <w:t xml:space="preserve">    %% new registry that holds it.</w:t>
      </w:r>
    </w:p>
    <w:p w14:paraId="1448D5A1" w14:textId="77777777" w:rsidR="00DD438D" w:rsidRDefault="0068103A">
      <w:pPr>
        <w:pStyle w:val="SourceCode"/>
      </w:pPr>
      <w:r>
        <w:t xml:space="preserve">    UpdatedConfig = Config#server_config{max_connections = 250},</w:t>
      </w:r>
    </w:p>
    <w:p w14:paraId="49383E1B" w14:textId="77777777" w:rsidR="00DD438D" w:rsidRDefault="0068103A">
      <w:pPr>
        <w:pStyle w:val="SourceCode"/>
      </w:pPr>
      <w:r>
        <w:t xml:space="preserve">    UpdatedRegistry = Registry#config_registry{config = UpdatedConfig},</w:t>
      </w:r>
    </w:p>
    <w:p w14:paraId="0DB377FF" w14:textId="77777777" w:rsidR="00DD438D" w:rsidRDefault="0068103A">
      <w:pPr>
        <w:pStyle w:val="SourceCode"/>
      </w:pPr>
      <w:r>
        <w:t xml:space="preserve">    CurrentConfig = UpdatedRegistry#config_registry.config,</w:t>
      </w:r>
    </w:p>
    <w:p w14:paraId="390F23B1" w14:textId="77777777" w:rsidR="00DD438D" w:rsidRDefault="0068103A">
      <w:pPr>
        <w:pStyle w:val="SourceCode"/>
      </w:pPr>
      <w:r>
        <w:t xml:space="preserve">    io:format("Updated max connections: ~B~n",</w:t>
      </w:r>
    </w:p>
    <w:p w14:paraId="14D8FDAB" w14:textId="77777777" w:rsidR="00DD438D" w:rsidRDefault="0068103A">
      <w:pPr>
        <w:pStyle w:val="SourceCode"/>
      </w:pPr>
      <w:r>
        <w:t xml:space="preserve">              [CurrentConfig#server_config.max_connections]),</w:t>
      </w:r>
    </w:p>
    <w:p w14:paraId="63883DB8" w14:textId="77777777" w:rsidR="00DD438D" w:rsidRDefault="00DD438D">
      <w:pPr>
        <w:pStyle w:val="SourceCode"/>
      </w:pPr>
    </w:p>
    <w:p w14:paraId="7CB4A950" w14:textId="77777777" w:rsidR="00DD438D" w:rsidRDefault="0068103A">
      <w:pPr>
        <w:pStyle w:val="SourceCode"/>
      </w:pPr>
      <w:r>
        <w:t xml:space="preserve">    %% Remember, spawn_monitor starts a worker with its own heap, and</w:t>
      </w:r>
    </w:p>
    <w:p w14:paraId="39D04A5D" w14:textId="77777777" w:rsidR="00DD438D" w:rsidRDefault="0068103A">
      <w:pPr>
        <w:pStyle w:val="SourceCode"/>
      </w:pPr>
      <w:r>
        <w:t xml:space="preserve">    %% its 'DOWN' message says it has ended and its heap is gone.</w:t>
      </w:r>
    </w:p>
    <w:p w14:paraId="06C1A5A2" w14:textId="77777777" w:rsidR="00DD438D" w:rsidRDefault="0068103A">
      <w:pPr>
        <w:pStyle w:val="SourceCode"/>
      </w:pPr>
      <w:r>
        <w:t xml:space="preserve">    %% Sending the config copies every part built while the program runs</w:t>
      </w:r>
    </w:p>
    <w:p w14:paraId="4DFBF524" w14:textId="77777777" w:rsidR="00DD438D" w:rsidRDefault="0068103A">
      <w:pPr>
        <w:pStyle w:val="SourceCode"/>
      </w:pPr>
      <w:r>
        <w:t xml:space="preserve">    %% onto the monitor's heap; constants written in the code, such as</w:t>
      </w:r>
    </w:p>
    <w:p w14:paraId="55F8563F" w14:textId="77777777" w:rsidR="00DD438D" w:rsidRDefault="0068103A">
      <w:pPr>
        <w:pStyle w:val="SourceCode"/>
      </w:pPr>
      <w:r>
        <w:t xml:space="preserve">    %% "web-01", are shared, not copied. So each process owns its own</w:t>
      </w:r>
    </w:p>
    <w:p w14:paraId="33118581" w14:textId="77777777" w:rsidR="00DD438D" w:rsidRDefault="0068103A">
      <w:pPr>
        <w:pStyle w:val="SourceCode"/>
      </w:pPr>
      <w:r>
        <w:t xml:space="preserve">    %% copy. The first receive waits for the monitor's answer, so the</w:t>
      </w:r>
    </w:p>
    <w:p w14:paraId="423B7ECE" w14:textId="77777777" w:rsidR="00DD438D" w:rsidRDefault="0068103A">
      <w:pPr>
        <w:pStyle w:val="SourceCode"/>
      </w:pPr>
      <w:r>
        <w:t xml:space="preserve">    %% lines print in order.</w:t>
      </w:r>
    </w:p>
    <w:p w14:paraId="7F7C6F9C" w14:textId="77777777" w:rsidR="00DD438D" w:rsidRDefault="0068103A">
      <w:pPr>
        <w:pStyle w:val="SourceCode"/>
      </w:pPr>
      <w:r>
        <w:t xml:space="preserve">    {MonitorPid, MonitorRef} = spawn_monitor(fun monitor_config/0),</w:t>
      </w:r>
    </w:p>
    <w:p w14:paraId="63D2BE83" w14:textId="77777777" w:rsidR="00DD438D" w:rsidRDefault="0068103A">
      <w:pPr>
        <w:pStyle w:val="SourceCode"/>
      </w:pPr>
      <w:r>
        <w:t xml:space="preserve">    io:format("Shared with the monitor~n"),</w:t>
      </w:r>
    </w:p>
    <w:p w14:paraId="26E397C2" w14:textId="77777777" w:rsidR="00DD438D" w:rsidRDefault="0068103A">
      <w:pPr>
        <w:pStyle w:val="SourceCode"/>
      </w:pPr>
      <w:r>
        <w:t xml:space="preserve">    MonitorPid ! {check, self(), CurrentConfig},</w:t>
      </w:r>
    </w:p>
    <w:p w14:paraId="0441C419" w14:textId="77777777" w:rsidR="00DD438D" w:rsidRDefault="0068103A">
      <w:pPr>
        <w:pStyle w:val="SourceCode"/>
      </w:pPr>
      <w:r>
        <w:t xml:space="preserve">    receive</w:t>
      </w:r>
    </w:p>
    <w:p w14:paraId="6A0CA5A8" w14:textId="77777777" w:rsidR="00DD438D" w:rsidRDefault="0068103A">
      <w:pPr>
        <w:pStyle w:val="SourceCode"/>
      </w:pPr>
      <w:r>
        <w:t xml:space="preserve">        {checked, MonitorPid} -&gt; ok</w:t>
      </w:r>
    </w:p>
    <w:p w14:paraId="023C0F2D" w14:textId="77777777" w:rsidR="00DD438D" w:rsidRDefault="0068103A">
      <w:pPr>
        <w:pStyle w:val="SourceCode"/>
      </w:pPr>
      <w:r>
        <w:t xml:space="preserve">    end,</w:t>
      </w:r>
    </w:p>
    <w:p w14:paraId="551EEF76" w14:textId="77777777" w:rsidR="00DD438D" w:rsidRDefault="0068103A">
      <w:pPr>
        <w:pStyle w:val="SourceCode"/>
      </w:pPr>
      <w:r>
        <w:t xml:space="preserve">    %% The second receive waits for 'DOWN': the monitor's process has</w:t>
      </w:r>
    </w:p>
    <w:p w14:paraId="1ED571F7" w14:textId="77777777" w:rsidR="00DD438D" w:rsidRDefault="0068103A">
      <w:pPr>
        <w:pStyle w:val="SourceCode"/>
      </w:pPr>
      <w:r>
        <w:t xml:space="preserve">    %% ended, and its heap, with its copy of the config, is gone.</w:t>
      </w:r>
    </w:p>
    <w:p w14:paraId="7D81D104" w14:textId="77777777" w:rsidR="00DD438D" w:rsidRDefault="0068103A">
      <w:pPr>
        <w:pStyle w:val="SourceCode"/>
      </w:pPr>
      <w:r>
        <w:t xml:space="preserve">    receive</w:t>
      </w:r>
    </w:p>
    <w:p w14:paraId="783C80CF" w14:textId="77777777" w:rsidR="00DD438D" w:rsidRDefault="0068103A">
      <w:pPr>
        <w:pStyle w:val="SourceCode"/>
      </w:pPr>
      <w:r>
        <w:t xml:space="preserve">        {'DOWN', MonitorRef, process, MonitorPid, normal} -&gt;</w:t>
      </w:r>
    </w:p>
    <w:p w14:paraId="442676DE" w14:textId="77777777" w:rsidR="00DD438D" w:rsidRDefault="0068103A">
      <w:pPr>
        <w:pStyle w:val="SourceCode"/>
      </w:pPr>
      <w:r>
        <w:t xml:space="preserve">            io:format("The monitor's process ended; its copy went "</w:t>
      </w:r>
    </w:p>
    <w:p w14:paraId="12AAEB42" w14:textId="77777777" w:rsidR="00DD438D" w:rsidRDefault="0068103A">
      <w:pPr>
        <w:pStyle w:val="SourceCode"/>
      </w:pPr>
      <w:r>
        <w:t xml:space="preserve">                      "with it~n")</w:t>
      </w:r>
    </w:p>
    <w:p w14:paraId="420FF6D4" w14:textId="77777777" w:rsidR="00DD438D" w:rsidRDefault="0068103A">
      <w:pPr>
        <w:pStyle w:val="SourceCode"/>
      </w:pPr>
      <w:r>
        <w:t xml:space="preserve">    end,</w:t>
      </w:r>
    </w:p>
    <w:p w14:paraId="797CF12A" w14:textId="77777777" w:rsidR="00DD438D" w:rsidRDefault="00DD438D">
      <w:pPr>
        <w:pStyle w:val="SourceCode"/>
      </w:pPr>
    </w:p>
    <w:p w14:paraId="493CC368" w14:textId="77777777" w:rsidR="00DD438D" w:rsidRDefault="0068103A">
      <w:pPr>
        <w:pStyle w:val="SourceCode"/>
      </w:pPr>
      <w:r>
        <w:t xml:space="preserve">    io:format("Leaving run_with_config~n"),</w:t>
      </w:r>
    </w:p>
    <w:p w14:paraId="3B213D08" w14:textId="77777777" w:rsidR="00DD438D" w:rsidRDefault="0068103A">
      <w:pPr>
        <w:pStyle w:val="SourceCode"/>
      </w:pPr>
      <w:r>
        <w:t xml:space="preserve">    CurrentConfig#server_config.server_name.</w:t>
      </w:r>
    </w:p>
    <w:p w14:paraId="052F23FE" w14:textId="77777777" w:rsidR="00DD438D" w:rsidRDefault="00DD438D">
      <w:pPr>
        <w:pStyle w:val="SourceCode"/>
      </w:pPr>
    </w:p>
    <w:p w14:paraId="7C8470B5" w14:textId="77777777" w:rsidR="00DD438D" w:rsidRDefault="0068103A">
      <w:pPr>
        <w:pStyle w:val="SourceCode"/>
      </w:pPr>
      <w:r>
        <w:t>main() -&gt;</w:t>
      </w:r>
    </w:p>
    <w:p w14:paraId="7FE4BABF" w14:textId="77777777" w:rsidR="00DD438D" w:rsidRDefault="0068103A">
      <w:pPr>
        <w:pStyle w:val="SourceCode"/>
      </w:pPr>
      <w:r>
        <w:t xml:space="preserve">    ServerName = run_with_config(),</w:t>
      </w:r>
    </w:p>
    <w:p w14:paraId="04DD4047" w14:textId="77777777" w:rsidR="00DD438D" w:rsidRDefault="0068103A">
      <w:pPr>
        <w:pStyle w:val="SourceCode"/>
      </w:pPr>
      <w:r>
        <w:t xml:space="preserve">    %% Nothing in this process refers to the config any more, so this</w:t>
      </w:r>
    </w:p>
    <w:p w14:paraId="36F7A641" w14:textId="77777777" w:rsidR="00DD438D" w:rsidRDefault="0068103A">
      <w:pPr>
        <w:pStyle w:val="SourceCode"/>
      </w:pPr>
      <w:r>
        <w:t xml:space="preserve">    %% process's garbage collector frees it at a time it chooses.</w:t>
      </w:r>
    </w:p>
    <w:p w14:paraId="55B1E9DF" w14:textId="77777777" w:rsidR="00DD438D" w:rsidRDefault="0068103A">
      <w:pPr>
        <w:pStyle w:val="SourceCode"/>
        <w:keepNext/>
      </w:pPr>
      <w:r>
        <w:t xml:space="preserve">    io:format("Config for ~s unreachable; the runtime reclaims it~n",</w:t>
      </w:r>
    </w:p>
    <w:p w14:paraId="2565FD2F" w14:textId="77777777" w:rsidR="00DD438D" w:rsidRDefault="0068103A">
      <w:pPr>
        <w:pStyle w:val="SourceCode"/>
        <w:keepNext/>
      </w:pPr>
      <w:r>
        <w:t xml:space="preserve">              [ServerName]),</w:t>
      </w:r>
    </w:p>
    <w:p w14:paraId="54AEC080" w14:textId="77777777" w:rsidR="00DD438D" w:rsidRDefault="0068103A">
      <w:pPr>
        <w:pStyle w:val="SourceCode"/>
      </w:pPr>
      <w:r>
        <w:t xml:space="preserve">    io:format("Back in main~n").</w:t>
      </w:r>
    </w:p>
    <w:p w14:paraId="4F1BD2D4" w14:textId="77777777" w:rsidR="00DD438D" w:rsidRDefault="00DD438D">
      <w:pPr>
        <w:keepNext/>
      </w:pPr>
    </w:p>
    <w:p w14:paraId="7973F12B" w14:textId="77777777" w:rsidR="00DD438D" w:rsidRDefault="0068103A">
      <w:pPr>
        <w:pStyle w:val="Heading3"/>
      </w:pPr>
      <w:r>
        <w:t>Windows PowerShell Build and Run</w:t>
      </w:r>
    </w:p>
    <w:p w14:paraId="6FF7FCDF" w14:textId="77777777" w:rsidR="00DD438D" w:rsidRDefault="0068103A">
      <w:pPr>
        <w:pStyle w:val="CommandBlock"/>
        <w:keepNext/>
      </w:pPr>
      <w:r>
        <w:t>erlc -o .\erlang .\erlang\owned_config.erl</w:t>
      </w:r>
    </w:p>
    <w:p w14:paraId="17ACF9C4" w14:textId="77777777" w:rsidR="00DD438D" w:rsidRDefault="0068103A">
      <w:pPr>
        <w:pStyle w:val="CommandBlock"/>
      </w:pPr>
      <w:r>
        <w:t>erl -noshell -pa .\erlang -s owned_config main -s init stop</w:t>
      </w:r>
    </w:p>
    <w:p w14:paraId="61F68654" w14:textId="77777777" w:rsidR="00DD438D" w:rsidRDefault="00DD438D">
      <w:pPr>
        <w:keepNext/>
      </w:pPr>
    </w:p>
    <w:p w14:paraId="498C3236" w14:textId="77777777" w:rsidR="00DD438D" w:rsidRDefault="0068103A">
      <w:pPr>
        <w:pStyle w:val="Heading3"/>
      </w:pPr>
      <w:r>
        <w:t>Linux or macOS Build and Run</w:t>
      </w:r>
    </w:p>
    <w:p w14:paraId="226F1876" w14:textId="77777777" w:rsidR="00DD438D" w:rsidRDefault="0068103A">
      <w:pPr>
        <w:pStyle w:val="CommandBlock"/>
        <w:keepNext/>
      </w:pPr>
      <w:r>
        <w:t>erlc -o ./erlang ./erlang/owned_config.erl</w:t>
      </w:r>
    </w:p>
    <w:p w14:paraId="1B0A2E5A" w14:textId="77777777" w:rsidR="00DD438D" w:rsidRDefault="0068103A">
      <w:pPr>
        <w:pStyle w:val="CommandBlock"/>
      </w:pPr>
      <w:r>
        <w:t>erl -noshell -pa ./erlang -s owned_config main -s init stop</w:t>
      </w:r>
    </w:p>
    <w:p w14:paraId="70A0F11C" w14:textId="77777777" w:rsidR="00DD438D" w:rsidRDefault="00DD438D">
      <w:pPr>
        <w:keepNext/>
      </w:pPr>
    </w:p>
    <w:p w14:paraId="694EA4C6" w14:textId="77777777" w:rsidR="00DD438D" w:rsidRDefault="0068103A">
      <w:pPr>
        <w:pStyle w:val="Heading3"/>
      </w:pPr>
      <w:r>
        <w:t>Check Your Results</w:t>
      </w:r>
    </w:p>
    <w:p w14:paraId="09142576" w14:textId="77777777" w:rsidR="00DD438D" w:rsidRDefault="0068103A">
      <w:pPr>
        <w:keepNext/>
      </w:pPr>
      <w:r>
        <w:t>erlc prints nothing when the module compiles. The program reads no input. Your screen must show exactly these ten lines, with the same spelling, spacing, and capitalization.</w:t>
      </w:r>
    </w:p>
    <w:p w14:paraId="64EDD810" w14:textId="77777777" w:rsidR="00DD438D" w:rsidRDefault="00DD438D">
      <w:pPr>
        <w:keepNext/>
      </w:pPr>
    </w:p>
    <w:p w14:paraId="1386C07F" w14:textId="77777777" w:rsidR="00DD438D" w:rsidRDefault="0068103A">
      <w:pPr>
        <w:pStyle w:val="RequiredOutput"/>
        <w:keepNext/>
      </w:pPr>
      <w:r>
        <w:t>Loaded config: web-01 port 443, max connections 100</w:t>
      </w:r>
    </w:p>
    <w:p w14:paraId="33938415" w14:textId="77777777" w:rsidR="00DD438D" w:rsidRDefault="0068103A">
      <w:pPr>
        <w:pStyle w:val="RequiredOutput"/>
        <w:keepNext/>
      </w:pPr>
      <w:r>
        <w:t>Handed to the registry</w:t>
      </w:r>
    </w:p>
    <w:p w14:paraId="3D3ED918" w14:textId="77777777" w:rsidR="00DD438D" w:rsidRDefault="0068103A">
      <w:pPr>
        <w:pStyle w:val="RequiredOutput"/>
        <w:keepNext/>
      </w:pPr>
      <w:r>
        <w:t>start_server runs web-01 on port 443</w:t>
      </w:r>
    </w:p>
    <w:p w14:paraId="2F1B41CA" w14:textId="77777777" w:rsidR="00DD438D" w:rsidRDefault="0068103A">
      <w:pPr>
        <w:pStyle w:val="RequiredOutput"/>
        <w:keepNext/>
      </w:pPr>
      <w:r>
        <w:t>Updated max connections: 250</w:t>
      </w:r>
    </w:p>
    <w:p w14:paraId="43B7B494" w14:textId="77777777" w:rsidR="00DD438D" w:rsidRDefault="0068103A">
      <w:pPr>
        <w:pStyle w:val="RequiredOutput"/>
        <w:keepNext/>
      </w:pPr>
      <w:r>
        <w:t>Shared with the monitor</w:t>
      </w:r>
    </w:p>
    <w:p w14:paraId="79977591" w14:textId="77777777" w:rsidR="00DD438D" w:rsidRDefault="0068103A">
      <w:pPr>
        <w:pStyle w:val="RequiredOutput"/>
        <w:keepNext/>
      </w:pPr>
      <w:r>
        <w:t>Monitor reads max connections: 250</w:t>
      </w:r>
    </w:p>
    <w:p w14:paraId="428639C8" w14:textId="77777777" w:rsidR="00DD438D" w:rsidRDefault="0068103A">
      <w:pPr>
        <w:pStyle w:val="RequiredOutput"/>
        <w:keepNext/>
      </w:pPr>
      <w:r>
        <w:t>The monitor's process ended; its copy went with it</w:t>
      </w:r>
    </w:p>
    <w:p w14:paraId="32637C1B" w14:textId="77777777" w:rsidR="00DD438D" w:rsidRDefault="0068103A">
      <w:pPr>
        <w:pStyle w:val="RequiredOutput"/>
        <w:keepNext/>
      </w:pPr>
      <w:r>
        <w:t>Leaving run_with_config</w:t>
      </w:r>
    </w:p>
    <w:p w14:paraId="2D9CF878" w14:textId="77777777" w:rsidR="00DD438D" w:rsidRDefault="0068103A">
      <w:pPr>
        <w:pStyle w:val="RequiredOutput"/>
        <w:keepNext/>
      </w:pPr>
      <w:r>
        <w:t>Config for web-01 unreachable; the runtime reclaims it</w:t>
      </w:r>
    </w:p>
    <w:p w14:paraId="79F4D334" w14:textId="77777777" w:rsidR="00DD438D" w:rsidRDefault="0068103A">
      <w:pPr>
        <w:pStyle w:val="RequiredOutput"/>
      </w:pPr>
      <w:r>
        <w:t>Back in main</w:t>
      </w:r>
    </w:p>
    <w:p w14:paraId="40577A43" w14:textId="77777777" w:rsidR="00DD438D" w:rsidRDefault="00DD438D">
      <w:pPr>
        <w:keepNext/>
      </w:pPr>
    </w:p>
    <w:p w14:paraId="76FA264B" w14:textId="77777777" w:rsidR="00DD438D" w:rsidRDefault="0068103A">
      <w:pPr>
        <w:pStyle w:val="ListBullet"/>
      </w:pPr>
      <w:r>
        <w:t>Loaded config and Handed to the registry prove load_config built the config and the registry record now holds it.</w:t>
      </w:r>
    </w:p>
    <w:p w14:paraId="759BEFCC" w14:textId="77777777" w:rsidR="00DD438D" w:rsidRDefault="0068103A">
      <w:pPr>
        <w:pStyle w:val="ListBullet"/>
      </w:pPr>
      <w:r>
        <w:t>start_server runs web-01 on port 443 and Updated max connections: 250 prove the config was lent to start_server and that the updated config, in a new registry, holds 250.</w:t>
      </w:r>
    </w:p>
    <w:p w14:paraId="7A4B5C51" w14:textId="77777777" w:rsidR="00DD438D" w:rsidRDefault="0068103A">
      <w:pPr>
        <w:pStyle w:val="ListBullet"/>
      </w:pPr>
      <w:r>
        <w:t>Shared with the monitor and Monitor reads max connections: 250 prove the monitor process received the updated config in a message: it reads its own copy, which has the update because the copy was made when the message was sent.</w:t>
      </w:r>
    </w:p>
    <w:p w14:paraId="38218F54" w14:textId="77777777" w:rsidR="00DD438D" w:rsidRDefault="0068103A">
      <w:pPr>
        <w:pStyle w:val="ListBullet"/>
      </w:pPr>
      <w:r>
        <w:t>The monitor's process ended; its copy went with it is printed by run_with_config only after the 'DOWN' message arrived: the monitor's copy lived on its own heap, and that whole heap was given back when its process ended.</w:t>
      </w:r>
    </w:p>
    <w:p w14:paraId="7A8465C0" w14:textId="77777777" w:rsidR="00DD438D" w:rsidRDefault="0068103A">
      <w:pPr>
        <w:pStyle w:val="ListBullet"/>
      </w:pPr>
      <w:r>
        <w:t>Config for web-01 unreachable; the runtime reclaims it, after Leaving run_with_config, proves nothing in main's process refers to the config any more.</w:t>
      </w:r>
    </w:p>
    <w:p w14:paraId="44406798" w14:textId="77777777" w:rsidR="00DD438D" w:rsidRDefault="0068103A">
      <w:pPr>
        <w:pStyle w:val="ListBullet"/>
      </w:pPr>
      <w:r>
        <w:t>Back in main proves the program carried on after the cleanup.</w:t>
      </w:r>
    </w:p>
    <w:p w14:paraId="75D2FAF9" w14:textId="77777777" w:rsidR="00DD438D" w:rsidRDefault="0068103A">
      <w:pPr>
        <w:pStyle w:val="ListBullet"/>
      </w:pPr>
      <w:r>
        <w:t>If the program stops after Shared with the monitor and waits forever, the monitor never answered, or a receive pattern can never fit: check the From ! {checked, self()} line and the 'DOWN' pattern. Press Ctrl+C to stop it; if Erlang shows its BREAK menu, type a and press Enter.</w:t>
      </w:r>
    </w:p>
    <w:p w14:paraId="39F30A9C" w14:textId="77777777" w:rsidR="00DD438D" w:rsidRDefault="0068103A">
      <w:pPr>
        <w:pStyle w:val="ListBullet"/>
      </w:pPr>
      <w:r>
        <w:t>If Monitor reads max connections shows 100, the message carried Config, the config before the update, instead of CurrentConfig.</w:t>
      </w:r>
    </w:p>
    <w:p w14:paraId="3BEAC8BB" w14:textId="77777777" w:rsidR="00DD438D" w:rsidRDefault="0068103A">
      <w:pPr>
        <w:pStyle w:val="ListBullet"/>
      </w:pPr>
      <w:r>
        <w:t>If the build fails, read the first error message: it names the file and line to fix.</w:t>
      </w:r>
    </w:p>
    <w:p w14:paraId="39238168" w14:textId="77777777" w:rsidR="00DD438D" w:rsidRDefault="00DD438D">
      <w:pPr>
        <w:keepNext/>
      </w:pPr>
    </w:p>
    <w:p w14:paraId="22283399" w14:textId="77777777" w:rsidR="00DD438D" w:rsidRDefault="00DD438D">
      <w:pPr>
        <w:keepNext/>
      </w:pPr>
    </w:p>
    <w:p w14:paraId="7B502CA0" w14:textId="77777777" w:rsidR="00DD438D" w:rsidRDefault="0068103A">
      <w:pPr>
        <w:pStyle w:val="Heading2"/>
      </w:pPr>
      <w:r>
        <w:t>What to Notice</w:t>
      </w:r>
    </w:p>
    <w:p w14:paraId="4DCCF13B" w14:textId="77777777" w:rsidR="00DD438D" w:rsidRDefault="0068103A">
      <w:pPr>
        <w:pStyle w:val="ListBullet"/>
      </w:pPr>
      <w:r>
        <w:t>Remember, spawn_monitor(fun monitor_config/0) starts the monitor and returns {MonitorPid, MonitorRef} (Lesson 9.4a). Pid ! Message sends a message to the process with that Pid, self() is the running process's own Pid, so the monitor knows where to answer, and receive, from Lesson 7.4a, waits for the message that fits a pattern. The {checked, MonitorPid} pattern fits only the monitor's answer, because MonitorPid is already bound.</w:t>
      </w:r>
    </w:p>
    <w:p w14:paraId="4A4F4F0E" w14:textId="77777777" w:rsidR="00DD438D" w:rsidRDefault="0068103A">
      <w:pPr>
        <w:pStyle w:val="ListBullet"/>
      </w:pPr>
      <w:r>
        <w:t>Sending a value copies every part built while the program runs onto the receiver's heap; constants written in the code, such as "web-01", are shared, not copied. Nothing changeable is shared between processes, so there is nothing to count and nothing to lock; the cost is the copy. Binaries larger than 64 bytes are the exception named in Lesson 9.2a: they are shared and counted, outside the process heaps.</w:t>
      </w:r>
    </w:p>
    <w:p w14:paraId="5F98B822" w14:textId="77777777" w:rsidR="00DD438D" w:rsidRDefault="0068103A">
      <w:pPr>
        <w:pStyle w:val="ListBullet"/>
      </w:pPr>
      <w:r>
        <w:t>Remember, a process that ends gives back its whole heap at once (Lessons 9.1a and 9.4a); each process also has its own garbage collector. Short-lived processes are Erlang's everyday cleanup; Lesson 9.6a shows a process's collector at work.</w:t>
      </w:r>
    </w:p>
    <w:p w14:paraId="00DCC759" w14:textId="77777777" w:rsidR="00DD438D" w:rsidRDefault="0068103A">
      <w:pPr>
        <w:pStyle w:val="ListBullet"/>
      </w:pPr>
      <w:r>
        <w:t>Remember, no Erlang value ever changes, so passing a value around inside a process is always safe: nothing can change it behind your back.</w:t>
      </w:r>
    </w:p>
    <w:p w14:paraId="30D85063" w14:textId="77777777" w:rsidR="00DD438D" w:rsidRDefault="00DD438D">
      <w:pPr>
        <w:keepNext/>
      </w:pPr>
    </w:p>
    <w:p w14:paraId="7590C280" w14:textId="77777777" w:rsidR="00DD438D" w:rsidRDefault="0068103A">
      <w:pPr>
        <w:pStyle w:val="Heading3"/>
      </w:pPr>
      <w:r>
        <w:t>Basic and Production-Minded Comparison</w:t>
      </w:r>
    </w:p>
    <w:p w14:paraId="4D829A5A" w14:textId="77777777" w:rsidR="00DD438D" w:rsidRDefault="0068103A">
      <w:r>
        <w:t>Both versions load the same config, lend it to start_server, and build the updated config. In the Basic version one function holds the config, and it becomes unreachable when run_with_config ends. In the Production-Minded version the registry holds it and the monitor process gets its own copy, so there are two configs on two heaps, each freed with its own process or by its own collector.</w:t>
      </w:r>
    </w:p>
    <w:p w14:paraId="26685BDE" w14:textId="77777777" w:rsidR="00DD438D" w:rsidRDefault="00DD438D">
      <w:pPr>
        <w:keepNext/>
      </w:pPr>
    </w:p>
    <w:p w14:paraId="0C992014" w14:textId="77777777" w:rsidR="00DD438D" w:rsidRDefault="00DD438D">
      <w:pPr>
        <w:keepNext/>
      </w:pPr>
    </w:p>
    <w:p w14:paraId="69705D3B" w14:textId="77777777" w:rsidR="00DD438D" w:rsidRDefault="00DD438D">
      <w:pPr>
        <w:keepNext/>
      </w:pPr>
    </w:p>
    <w:p w14:paraId="16B58298" w14:textId="77777777" w:rsidR="00DD438D" w:rsidRDefault="0068103A">
      <w:pPr>
        <w:pStyle w:val="Heading1"/>
      </w:pPr>
      <w:r>
        <w:t>Solidity Implementation</w:t>
      </w:r>
    </w:p>
    <w:p w14:paraId="4C5FB2BF" w14:textId="77777777" w:rsidR="00DD438D" w:rsidRDefault="0068103A">
      <w:r>
        <w:t>Solidity has no heap, no pointer that owns, and no free, so Lesson 9.5's question becomes "where does the config live?". Remember, memory is never given back during a call, and all of it is wiped when the call ends (Lesson 9.4a). storage is the contract's saved data, kept after the call. Assigning between memory and storage copies every field, a storage reference names the stored record itself, and a memory struct assigned to another memory variable, or passed to an internal function, is the same record. fo</w:t>
      </w:r>
      <w:r>
        <w:t>rge script runs the script on Foundry's own local copy of a chain, so nothing is saved anywhere after the script ends.</w:t>
      </w:r>
    </w:p>
    <w:p w14:paraId="0E5925B4" w14:textId="77777777" w:rsidR="00DD438D" w:rsidRDefault="00DD438D">
      <w:pPr>
        <w:keepNext/>
      </w:pPr>
    </w:p>
    <w:p w14:paraId="0D08157A" w14:textId="77777777" w:rsidR="00DD438D" w:rsidRDefault="00DD438D">
      <w:pPr>
        <w:keepNext/>
      </w:pPr>
    </w:p>
    <w:p w14:paraId="0A2CADCF" w14:textId="77777777" w:rsidR="00DD438D" w:rsidRDefault="0068103A">
      <w:pPr>
        <w:pStyle w:val="Heading2"/>
      </w:pPr>
      <w:r>
        <w:t>Basic Implementation</w:t>
      </w:r>
    </w:p>
    <w:p w14:paraId="6F14926C" w14:textId="77777777" w:rsidR="00DD438D" w:rsidRDefault="0068103A">
      <w:r>
        <w:t>Start with the most direct version: loadConfig makes the config in memory, runWithConfig holds it, lends it to startServer, updates it, and leaves; run then reports what happened to it. Every step is commented, so read the comments as you type it.</w:t>
      </w:r>
    </w:p>
    <w:p w14:paraId="03422A3B" w14:textId="77777777" w:rsidR="00DD438D" w:rsidRDefault="00DD438D">
      <w:pPr>
        <w:keepNext/>
      </w:pPr>
    </w:p>
    <w:p w14:paraId="1C5AC99D" w14:textId="77777777" w:rsidR="00DD438D" w:rsidRDefault="0068103A">
      <w:pPr>
        <w:pStyle w:val="Heading3"/>
      </w:pPr>
      <w:r>
        <w:t>solidity/script/BasicOwnedConfig.s.sol</w:t>
      </w:r>
    </w:p>
    <w:p w14:paraId="61F55E02" w14:textId="77777777" w:rsidR="00DD438D" w:rsidRDefault="0068103A">
      <w:pPr>
        <w:pStyle w:val="SourceCode"/>
        <w:keepNext/>
      </w:pPr>
      <w:r>
        <w:t>// SPDX-License-Identifier: MIT</w:t>
      </w:r>
    </w:p>
    <w:p w14:paraId="1D2458A2" w14:textId="77777777" w:rsidR="00DD438D" w:rsidRDefault="0068103A">
      <w:pPr>
        <w:pStyle w:val="SourceCode"/>
        <w:keepNext/>
      </w:pPr>
      <w:r>
        <w:t>// Remember, contract ... is Script, and forge script calls run().</w:t>
      </w:r>
    </w:p>
    <w:p w14:paraId="1668F387" w14:textId="77777777" w:rsidR="00DD438D" w:rsidRDefault="0068103A">
      <w:pPr>
        <w:pStyle w:val="SourceCode"/>
      </w:pPr>
      <w:r>
        <w:t>pragma solidity ^0.8.20;</w:t>
      </w:r>
    </w:p>
    <w:p w14:paraId="5353501E" w14:textId="77777777" w:rsidR="00DD438D" w:rsidRDefault="00DD438D">
      <w:pPr>
        <w:pStyle w:val="SourceCode"/>
      </w:pPr>
    </w:p>
    <w:p w14:paraId="3E357314" w14:textId="77777777" w:rsidR="00DD438D" w:rsidRDefault="0068103A">
      <w:pPr>
        <w:pStyle w:val="SourceCode"/>
      </w:pPr>
      <w:r>
        <w:t>// Remember, import names what the file uses from forge-std.</w:t>
      </w:r>
    </w:p>
    <w:p w14:paraId="238C9A7D" w14:textId="77777777" w:rsidR="00DD438D" w:rsidRDefault="0068103A">
      <w:pPr>
        <w:pStyle w:val="SourceCode"/>
      </w:pPr>
      <w:r>
        <w:t>import {Script, console} from "forge-std/Script.sol";</w:t>
      </w:r>
    </w:p>
    <w:p w14:paraId="640F672E" w14:textId="77777777" w:rsidR="00DD438D" w:rsidRDefault="00DD438D">
      <w:pPr>
        <w:pStyle w:val="SourceCode"/>
      </w:pPr>
    </w:p>
    <w:p w14:paraId="3DF62B46" w14:textId="77777777" w:rsidR="00DD438D" w:rsidRDefault="0068103A">
      <w:pPr>
        <w:pStyle w:val="SourceCode"/>
      </w:pPr>
      <w:r>
        <w:t>contract BasicOwnedConfig is Script {</w:t>
      </w:r>
    </w:p>
    <w:p w14:paraId="27E6F4EC" w14:textId="77777777" w:rsidR="00DD438D" w:rsidRDefault="0068103A">
      <w:pPr>
        <w:pStyle w:val="SourceCode"/>
      </w:pPr>
      <w:r>
        <w:t xml:space="preserve">    // One server's configuration.</w:t>
      </w:r>
    </w:p>
    <w:p w14:paraId="624EC910" w14:textId="77777777" w:rsidR="00DD438D" w:rsidRDefault="0068103A">
      <w:pPr>
        <w:pStyle w:val="SourceCode"/>
      </w:pPr>
      <w:r>
        <w:t xml:space="preserve">    struct ServerConfig {</w:t>
      </w:r>
    </w:p>
    <w:p w14:paraId="03846806" w14:textId="77777777" w:rsidR="00DD438D" w:rsidRDefault="0068103A">
      <w:pPr>
        <w:pStyle w:val="SourceCode"/>
      </w:pPr>
      <w:r>
        <w:t xml:space="preserve">        string serverName;</w:t>
      </w:r>
    </w:p>
    <w:p w14:paraId="09974F4D" w14:textId="77777777" w:rsidR="00DD438D" w:rsidRDefault="0068103A">
      <w:pPr>
        <w:pStyle w:val="SourceCode"/>
      </w:pPr>
      <w:r>
        <w:t xml:space="preserve">        uint256 port;</w:t>
      </w:r>
    </w:p>
    <w:p w14:paraId="0CC9FB64" w14:textId="77777777" w:rsidR="00DD438D" w:rsidRDefault="0068103A">
      <w:pPr>
        <w:pStyle w:val="SourceCode"/>
      </w:pPr>
      <w:r>
        <w:t xml:space="preserve">        uint256 maxConnections;</w:t>
      </w:r>
    </w:p>
    <w:p w14:paraId="3BBDEA91" w14:textId="77777777" w:rsidR="00DD438D" w:rsidRDefault="0068103A">
      <w:pPr>
        <w:pStyle w:val="SourceCode"/>
      </w:pPr>
      <w:r>
        <w:t xml:space="preserve">    }</w:t>
      </w:r>
    </w:p>
    <w:p w14:paraId="7FDCA233" w14:textId="77777777" w:rsidR="00DD438D" w:rsidRDefault="00DD438D">
      <w:pPr>
        <w:pStyle w:val="SourceCode"/>
      </w:pPr>
    </w:p>
    <w:p w14:paraId="4E478373" w14:textId="77777777" w:rsidR="00DD438D" w:rsidRDefault="0068103A">
      <w:pPr>
        <w:pStyle w:val="SourceCode"/>
      </w:pPr>
      <w:r>
        <w:t xml:space="preserve">    // Makes one config in memory and returns it. Solidity has no heap,</w:t>
      </w:r>
    </w:p>
    <w:p w14:paraId="288AB59C" w14:textId="77777777" w:rsidR="00DD438D" w:rsidRDefault="0068103A">
      <w:pPr>
        <w:pStyle w:val="SourceCode"/>
      </w:pPr>
      <w:r>
        <w:t xml:space="preserve">    // no owner, and no free: memory is the working space of one call,</w:t>
      </w:r>
    </w:p>
    <w:p w14:paraId="6C65EB8C" w14:textId="77777777" w:rsidR="00DD438D" w:rsidRDefault="0068103A">
      <w:pPr>
        <w:pStyle w:val="SourceCode"/>
      </w:pPr>
      <w:r>
        <w:t xml:space="preserve">    // and nothing in it is given back until the whole call ends.</w:t>
      </w:r>
    </w:p>
    <w:p w14:paraId="1D0A5DD0" w14:textId="77777777" w:rsidR="00DD438D" w:rsidRDefault="0068103A">
      <w:pPr>
        <w:pStyle w:val="SourceCode"/>
      </w:pPr>
      <w:r>
        <w:t xml:space="preserve">    // Remember, internal pure: only this contract calls it, and it reads</w:t>
      </w:r>
    </w:p>
    <w:p w14:paraId="31BDA318" w14:textId="77777777" w:rsidR="00DD438D" w:rsidRDefault="0068103A">
      <w:pPr>
        <w:pStyle w:val="SourceCode"/>
      </w:pPr>
      <w:r>
        <w:t xml:space="preserve">    // and changes no stored data.</w:t>
      </w:r>
    </w:p>
    <w:p w14:paraId="5326A1D7" w14:textId="77777777" w:rsidR="00DD438D" w:rsidRDefault="0068103A">
      <w:pPr>
        <w:pStyle w:val="SourceCode"/>
      </w:pPr>
      <w:r>
        <w:t xml:space="preserve">    function loadConfig(</w:t>
      </w:r>
    </w:p>
    <w:p w14:paraId="0C1B91F2" w14:textId="77777777" w:rsidR="00DD438D" w:rsidRDefault="0068103A">
      <w:pPr>
        <w:pStyle w:val="SourceCode"/>
      </w:pPr>
      <w:r>
        <w:t xml:space="preserve">        string memory serverName,</w:t>
      </w:r>
    </w:p>
    <w:p w14:paraId="18BAA66A" w14:textId="77777777" w:rsidR="00DD438D" w:rsidRDefault="0068103A">
      <w:pPr>
        <w:pStyle w:val="SourceCode"/>
      </w:pPr>
      <w:r>
        <w:t xml:space="preserve">        uint256 port,</w:t>
      </w:r>
    </w:p>
    <w:p w14:paraId="4B8EFE82" w14:textId="77777777" w:rsidR="00DD438D" w:rsidRDefault="0068103A">
      <w:pPr>
        <w:pStyle w:val="SourceCode"/>
      </w:pPr>
      <w:r>
        <w:t xml:space="preserve">        uint256 maxConnections</w:t>
      </w:r>
    </w:p>
    <w:p w14:paraId="47C69E70" w14:textId="77777777" w:rsidR="00DD438D" w:rsidRDefault="0068103A">
      <w:pPr>
        <w:pStyle w:val="SourceCode"/>
      </w:pPr>
      <w:r>
        <w:t xml:space="preserve">    ) internal pure returns (ServerConfig memory) {</w:t>
      </w:r>
    </w:p>
    <w:p w14:paraId="29B90708" w14:textId="77777777" w:rsidR="00DD438D" w:rsidRDefault="0068103A">
      <w:pPr>
        <w:pStyle w:val="SourceCode"/>
      </w:pPr>
      <w:r>
        <w:t xml:space="preserve">        ServerConfig memory config = ServerConfig({</w:t>
      </w:r>
    </w:p>
    <w:p w14:paraId="3A4F774D" w14:textId="77777777" w:rsidR="00DD438D" w:rsidRDefault="0068103A">
      <w:pPr>
        <w:pStyle w:val="SourceCode"/>
      </w:pPr>
      <w:r>
        <w:t xml:space="preserve">            serverName: serverName,</w:t>
      </w:r>
    </w:p>
    <w:p w14:paraId="15A0A40F" w14:textId="77777777" w:rsidR="00DD438D" w:rsidRDefault="0068103A">
      <w:pPr>
        <w:pStyle w:val="SourceCode"/>
      </w:pPr>
      <w:r>
        <w:t xml:space="preserve">            port: port,</w:t>
      </w:r>
    </w:p>
    <w:p w14:paraId="4EC29A2E" w14:textId="77777777" w:rsidR="00DD438D" w:rsidRDefault="0068103A">
      <w:pPr>
        <w:pStyle w:val="SourceCode"/>
      </w:pPr>
      <w:r>
        <w:t xml:space="preserve">            maxConnections: maxConnections</w:t>
      </w:r>
    </w:p>
    <w:p w14:paraId="1AA1C289" w14:textId="77777777" w:rsidR="00DD438D" w:rsidRDefault="0068103A">
      <w:pPr>
        <w:pStyle w:val="SourceCode"/>
      </w:pPr>
      <w:r>
        <w:t xml:space="preserve">        });</w:t>
      </w:r>
    </w:p>
    <w:p w14:paraId="4AB0C3DB" w14:textId="77777777" w:rsidR="00DD438D" w:rsidRDefault="0068103A">
      <w:pPr>
        <w:pStyle w:val="SourceCode"/>
      </w:pPr>
      <w:r>
        <w:t xml:space="preserve">        console.log(</w:t>
      </w:r>
    </w:p>
    <w:p w14:paraId="7A568A56" w14:textId="77777777" w:rsidR="00DD438D" w:rsidRDefault="0068103A">
      <w:pPr>
        <w:pStyle w:val="SourceCode"/>
      </w:pPr>
      <w:r>
        <w:t xml:space="preserve">            "Loaded config: %s port %d, max connections %d",</w:t>
      </w:r>
    </w:p>
    <w:p w14:paraId="65060704" w14:textId="77777777" w:rsidR="00DD438D" w:rsidRDefault="0068103A">
      <w:pPr>
        <w:pStyle w:val="SourceCode"/>
      </w:pPr>
      <w:r>
        <w:t xml:space="preserve">            config.serverName,</w:t>
      </w:r>
    </w:p>
    <w:p w14:paraId="3348155F" w14:textId="77777777" w:rsidR="00DD438D" w:rsidRDefault="0068103A">
      <w:pPr>
        <w:pStyle w:val="SourceCode"/>
      </w:pPr>
      <w:r>
        <w:t xml:space="preserve">            config.port,</w:t>
      </w:r>
    </w:p>
    <w:p w14:paraId="6F68AD15" w14:textId="77777777" w:rsidR="00DD438D" w:rsidRDefault="0068103A">
      <w:pPr>
        <w:pStyle w:val="SourceCode"/>
      </w:pPr>
      <w:r>
        <w:t xml:space="preserve">            config.maxConnections</w:t>
      </w:r>
    </w:p>
    <w:p w14:paraId="1DC4FB16" w14:textId="77777777" w:rsidR="00DD438D" w:rsidRDefault="0068103A">
      <w:pPr>
        <w:pStyle w:val="SourceCode"/>
      </w:pPr>
      <w:r>
        <w:t xml:space="preserve">        );</w:t>
      </w:r>
    </w:p>
    <w:p w14:paraId="28E14998" w14:textId="77777777" w:rsidR="00DD438D" w:rsidRDefault="0068103A">
      <w:pPr>
        <w:pStyle w:val="SourceCode"/>
      </w:pPr>
      <w:r>
        <w:t xml:space="preserve">        return config;</w:t>
      </w:r>
    </w:p>
    <w:p w14:paraId="65D11473" w14:textId="77777777" w:rsidR="00DD438D" w:rsidRDefault="0068103A">
      <w:pPr>
        <w:pStyle w:val="SourceCode"/>
      </w:pPr>
      <w:r>
        <w:t xml:space="preserve">    }</w:t>
      </w:r>
    </w:p>
    <w:p w14:paraId="210A5D84" w14:textId="77777777" w:rsidR="00DD438D" w:rsidRDefault="00DD438D">
      <w:pPr>
        <w:pStyle w:val="SourceCode"/>
      </w:pPr>
    </w:p>
    <w:p w14:paraId="25B24D59" w14:textId="77777777" w:rsidR="00DD438D" w:rsidRDefault="0068103A">
      <w:pPr>
        <w:pStyle w:val="SourceCode"/>
      </w:pPr>
      <w:r>
        <w:t xml:space="preserve">    // Uses the config while it runs. Remember, a memory struct passed to</w:t>
      </w:r>
    </w:p>
    <w:p w14:paraId="444E123E" w14:textId="77777777" w:rsidR="00DD438D" w:rsidRDefault="0068103A">
      <w:pPr>
        <w:pStyle w:val="SourceCode"/>
      </w:pPr>
      <w:r>
        <w:t xml:space="preserve">    // an internal function is the caller's own record, not a copy.</w:t>
      </w:r>
    </w:p>
    <w:p w14:paraId="021EB63C" w14:textId="77777777" w:rsidR="00DD438D" w:rsidRDefault="0068103A">
      <w:pPr>
        <w:pStyle w:val="SourceCode"/>
      </w:pPr>
      <w:r>
        <w:t xml:space="preserve">    function startServer(ServerConfig memory config) internal pure {</w:t>
      </w:r>
    </w:p>
    <w:p w14:paraId="6F41C9E0" w14:textId="77777777" w:rsidR="00DD438D" w:rsidRDefault="0068103A">
      <w:pPr>
        <w:pStyle w:val="SourceCode"/>
      </w:pPr>
      <w:r>
        <w:t xml:space="preserve">        console.log(</w:t>
      </w:r>
    </w:p>
    <w:p w14:paraId="49EA8B6A" w14:textId="77777777" w:rsidR="00DD438D" w:rsidRDefault="0068103A">
      <w:pPr>
        <w:pStyle w:val="SourceCode"/>
      </w:pPr>
      <w:r>
        <w:t xml:space="preserve">            "start_server runs %s on port %d",</w:t>
      </w:r>
    </w:p>
    <w:p w14:paraId="45F347C9" w14:textId="77777777" w:rsidR="00DD438D" w:rsidRDefault="0068103A">
      <w:pPr>
        <w:pStyle w:val="SourceCode"/>
      </w:pPr>
      <w:r>
        <w:t xml:space="preserve">            config.serverName,</w:t>
      </w:r>
    </w:p>
    <w:p w14:paraId="2115C18A" w14:textId="77777777" w:rsidR="00DD438D" w:rsidRDefault="0068103A">
      <w:pPr>
        <w:pStyle w:val="SourceCode"/>
      </w:pPr>
      <w:r>
        <w:t xml:space="preserve">            config.port</w:t>
      </w:r>
    </w:p>
    <w:p w14:paraId="5AAE849A" w14:textId="77777777" w:rsidR="00DD438D" w:rsidRDefault="0068103A">
      <w:pPr>
        <w:pStyle w:val="SourceCode"/>
      </w:pPr>
      <w:r>
        <w:t xml:space="preserve">        );</w:t>
      </w:r>
    </w:p>
    <w:p w14:paraId="7421EDFF" w14:textId="77777777" w:rsidR="00DD438D" w:rsidRDefault="0068103A">
      <w:pPr>
        <w:pStyle w:val="SourceCode"/>
      </w:pPr>
      <w:r>
        <w:t xml:space="preserve">    }</w:t>
      </w:r>
    </w:p>
    <w:p w14:paraId="54B4389C" w14:textId="77777777" w:rsidR="00DD438D" w:rsidRDefault="00DD438D">
      <w:pPr>
        <w:pStyle w:val="SourceCode"/>
      </w:pPr>
    </w:p>
    <w:p w14:paraId="20ECA4F2" w14:textId="77777777" w:rsidR="00DD438D" w:rsidRDefault="0068103A">
      <w:pPr>
        <w:pStyle w:val="SourceCode"/>
      </w:pPr>
      <w:r>
        <w:t xml:space="preserve">    // runWithConfig is the only holder of the config, and returns its</w:t>
      </w:r>
    </w:p>
    <w:p w14:paraId="31809D73" w14:textId="77777777" w:rsidR="00DD438D" w:rsidRDefault="0068103A">
      <w:pPr>
        <w:pStyle w:val="SourceCode"/>
      </w:pPr>
      <w:r>
        <w:t xml:space="preserve">    // name for run.</w:t>
      </w:r>
    </w:p>
    <w:p w14:paraId="2E250DD5" w14:textId="77777777" w:rsidR="00DD438D" w:rsidRDefault="0068103A">
      <w:pPr>
        <w:pStyle w:val="SourceCode"/>
      </w:pPr>
      <w:r>
        <w:t xml:space="preserve">    function runWithConfig() internal pure returns (string memory) {</w:t>
      </w:r>
    </w:p>
    <w:p w14:paraId="5E90820A" w14:textId="77777777" w:rsidR="00DD438D" w:rsidRDefault="0068103A">
      <w:pPr>
        <w:pStyle w:val="SourceCode"/>
      </w:pPr>
      <w:r>
        <w:t xml:space="preserve">        ServerConfig memory config = loadConfig("web-01", 443, 100);</w:t>
      </w:r>
    </w:p>
    <w:p w14:paraId="68D9956B" w14:textId="77777777" w:rsidR="00DD438D" w:rsidRDefault="0068103A">
      <w:pPr>
        <w:pStyle w:val="SourceCode"/>
      </w:pPr>
      <w:r>
        <w:t xml:space="preserve">        console.log("Owner: run_with_config");</w:t>
      </w:r>
    </w:p>
    <w:p w14:paraId="7E461743" w14:textId="77777777" w:rsidR="00DD438D" w:rsidRDefault="0068103A">
      <w:pPr>
        <w:pStyle w:val="SourceCode"/>
      </w:pPr>
      <w:r>
        <w:t xml:space="preserve">        startServer(config);</w:t>
      </w:r>
    </w:p>
    <w:p w14:paraId="61F76D09" w14:textId="77777777" w:rsidR="00DD438D" w:rsidRDefault="00DD438D">
      <w:pPr>
        <w:pStyle w:val="SourceCode"/>
      </w:pPr>
    </w:p>
    <w:p w14:paraId="6C1ECA4F" w14:textId="77777777" w:rsidR="00DD438D" w:rsidRDefault="0068103A">
      <w:pPr>
        <w:pStyle w:val="SourceCode"/>
      </w:pPr>
      <w:r>
        <w:t xml:space="preserve">        // runWithConfig holds the config, so it may change it in place.</w:t>
      </w:r>
    </w:p>
    <w:p w14:paraId="744422F2" w14:textId="77777777" w:rsidR="00DD438D" w:rsidRDefault="0068103A">
      <w:pPr>
        <w:pStyle w:val="SourceCode"/>
      </w:pPr>
      <w:r>
        <w:t xml:space="preserve">        config.maxConnections = 250;</w:t>
      </w:r>
    </w:p>
    <w:p w14:paraId="74FD8DA1" w14:textId="77777777" w:rsidR="00DD438D" w:rsidRDefault="0068103A">
      <w:pPr>
        <w:pStyle w:val="SourceCode"/>
      </w:pPr>
      <w:r>
        <w:t xml:space="preserve">        console.log("Updated max connections: %d", config.maxConnections);</w:t>
      </w:r>
    </w:p>
    <w:p w14:paraId="3E2F5319" w14:textId="77777777" w:rsidR="00DD438D" w:rsidRDefault="00DD438D">
      <w:pPr>
        <w:pStyle w:val="SourceCode"/>
      </w:pPr>
    </w:p>
    <w:p w14:paraId="3893B86E" w14:textId="77777777" w:rsidR="00DD438D" w:rsidRDefault="0068103A">
      <w:pPr>
        <w:pStyle w:val="SourceCode"/>
      </w:pPr>
      <w:r>
        <w:t xml:space="preserve">        // return hands the name back to run. The config itself stays in</w:t>
      </w:r>
    </w:p>
    <w:p w14:paraId="16171F57" w14:textId="77777777" w:rsidR="00DD438D" w:rsidRDefault="0068103A">
      <w:pPr>
        <w:pStyle w:val="SourceCode"/>
      </w:pPr>
      <w:r>
        <w:t xml:space="preserve">        // memory after this function ends.</w:t>
      </w:r>
    </w:p>
    <w:p w14:paraId="101A1C1C" w14:textId="77777777" w:rsidR="00DD438D" w:rsidRDefault="0068103A">
      <w:pPr>
        <w:pStyle w:val="SourceCode"/>
      </w:pPr>
      <w:r>
        <w:t xml:space="preserve">        console.log("Leaving run_with_config");</w:t>
      </w:r>
    </w:p>
    <w:p w14:paraId="54B506EF" w14:textId="77777777" w:rsidR="00DD438D" w:rsidRDefault="0068103A">
      <w:pPr>
        <w:pStyle w:val="SourceCode"/>
      </w:pPr>
      <w:r>
        <w:t xml:space="preserve">        return config.serverName;</w:t>
      </w:r>
    </w:p>
    <w:p w14:paraId="3FD7D178" w14:textId="77777777" w:rsidR="00DD438D" w:rsidRDefault="0068103A">
      <w:pPr>
        <w:pStyle w:val="SourceCode"/>
      </w:pPr>
      <w:r>
        <w:t xml:space="preserve">    }</w:t>
      </w:r>
    </w:p>
    <w:p w14:paraId="558BCFD8" w14:textId="77777777" w:rsidR="00DD438D" w:rsidRDefault="00DD438D">
      <w:pPr>
        <w:pStyle w:val="SourceCode"/>
      </w:pPr>
    </w:p>
    <w:p w14:paraId="6FB176D8" w14:textId="77777777" w:rsidR="00DD438D" w:rsidRDefault="0068103A">
      <w:pPr>
        <w:pStyle w:val="SourceCode"/>
      </w:pPr>
      <w:r>
        <w:t xml:space="preserve">    // run plays main's part, so the output says main.</w:t>
      </w:r>
    </w:p>
    <w:p w14:paraId="06293375" w14:textId="77777777" w:rsidR="00DD438D" w:rsidRDefault="0068103A">
      <w:pPr>
        <w:pStyle w:val="SourceCode"/>
      </w:pPr>
      <w:r>
        <w:t xml:space="preserve">    function run() public pure {</w:t>
      </w:r>
    </w:p>
    <w:p w14:paraId="75A7D40F" w14:textId="77777777" w:rsidR="00DD438D" w:rsidRDefault="0068103A">
      <w:pPr>
        <w:pStyle w:val="SourceCode"/>
      </w:pPr>
      <w:r>
        <w:t xml:space="preserve">        string memory serverName = runWithConfig();</w:t>
      </w:r>
    </w:p>
    <w:p w14:paraId="427F4B5F" w14:textId="77777777" w:rsidR="00DD438D" w:rsidRDefault="0068103A">
      <w:pPr>
        <w:pStyle w:val="SourceCode"/>
      </w:pPr>
      <w:r>
        <w:t xml:space="preserve">        // runWithConfig has returned, but its config is still in memory:</w:t>
      </w:r>
    </w:p>
    <w:p w14:paraId="287B422C" w14:textId="77777777" w:rsidR="00DD438D" w:rsidRDefault="0068103A">
      <w:pPr>
        <w:pStyle w:val="SourceCode"/>
      </w:pPr>
      <w:r>
        <w:t xml:space="preserve">        // Solidity never gives memory back during a call. All of it is</w:t>
      </w:r>
    </w:p>
    <w:p w14:paraId="1BA6507A" w14:textId="77777777" w:rsidR="00DD438D" w:rsidRDefault="0068103A">
      <w:pPr>
        <w:pStyle w:val="SourceCode"/>
      </w:pPr>
      <w:r>
        <w:t xml:space="preserve">        // wiped when the call to run ends.</w:t>
      </w:r>
    </w:p>
    <w:p w14:paraId="566A1E87" w14:textId="77777777" w:rsidR="00DD438D" w:rsidRDefault="0068103A">
      <w:pPr>
        <w:pStyle w:val="SourceCode"/>
      </w:pPr>
      <w:r>
        <w:t xml:space="preserve">        console.log(</w:t>
      </w:r>
    </w:p>
    <w:p w14:paraId="40220273" w14:textId="77777777" w:rsidR="00DD438D" w:rsidRDefault="0068103A">
      <w:pPr>
        <w:pStyle w:val="SourceCode"/>
      </w:pPr>
      <w:r>
        <w:t xml:space="preserve">            "Config for %s stays in memory until the call ends",</w:t>
      </w:r>
    </w:p>
    <w:p w14:paraId="73C4D4B5" w14:textId="77777777" w:rsidR="00DD438D" w:rsidRDefault="0068103A">
      <w:pPr>
        <w:pStyle w:val="SourceCode"/>
      </w:pPr>
      <w:r>
        <w:t xml:space="preserve">            serverName</w:t>
      </w:r>
    </w:p>
    <w:p w14:paraId="61212946" w14:textId="77777777" w:rsidR="00DD438D" w:rsidRDefault="0068103A">
      <w:pPr>
        <w:pStyle w:val="SourceCode"/>
      </w:pPr>
      <w:r>
        <w:t xml:space="preserve">        );</w:t>
      </w:r>
    </w:p>
    <w:p w14:paraId="503956A5" w14:textId="77777777" w:rsidR="00DD438D" w:rsidRDefault="0068103A">
      <w:pPr>
        <w:pStyle w:val="SourceCode"/>
        <w:keepNext/>
      </w:pPr>
      <w:r>
        <w:t xml:space="preserve">        console.log("Back in main");</w:t>
      </w:r>
    </w:p>
    <w:p w14:paraId="42BDC737" w14:textId="77777777" w:rsidR="00DD438D" w:rsidRDefault="0068103A">
      <w:pPr>
        <w:pStyle w:val="SourceCode"/>
        <w:keepNext/>
      </w:pPr>
      <w:r>
        <w:t xml:space="preserve">    }</w:t>
      </w:r>
    </w:p>
    <w:p w14:paraId="05906991" w14:textId="77777777" w:rsidR="00DD438D" w:rsidRDefault="0068103A">
      <w:pPr>
        <w:pStyle w:val="SourceCode"/>
      </w:pPr>
      <w:r>
        <w:t>}</w:t>
      </w:r>
    </w:p>
    <w:p w14:paraId="102E9853" w14:textId="77777777" w:rsidR="00DD438D" w:rsidRDefault="00DD438D">
      <w:pPr>
        <w:keepNext/>
      </w:pPr>
    </w:p>
    <w:p w14:paraId="669667EA" w14:textId="77777777" w:rsidR="00DD438D" w:rsidRDefault="0068103A">
      <w:pPr>
        <w:pStyle w:val="Heading3"/>
      </w:pPr>
      <w:r>
        <w:t>Windows PowerShell Basic Build and Run</w:t>
      </w:r>
    </w:p>
    <w:p w14:paraId="331D6BF4" w14:textId="77777777" w:rsidR="00DD438D" w:rsidRDefault="0068103A">
      <w:pPr>
        <w:pStyle w:val="CommandBlock"/>
        <w:keepNext/>
      </w:pPr>
      <w:r>
        <w:t>forge build --root .\solidity</w:t>
      </w:r>
    </w:p>
    <w:p w14:paraId="0AC3315B" w14:textId="77777777" w:rsidR="00DD438D" w:rsidRDefault="0068103A">
      <w:pPr>
        <w:pStyle w:val="CommandBlock"/>
      </w:pPr>
      <w:r>
        <w:t>forge script --root .\solidity .\solidity\script\BasicOwnedConfig.s.sol</w:t>
      </w:r>
    </w:p>
    <w:p w14:paraId="7D492EFF" w14:textId="77777777" w:rsidR="00DD438D" w:rsidRDefault="00DD438D">
      <w:pPr>
        <w:keepNext/>
      </w:pPr>
    </w:p>
    <w:p w14:paraId="7B9CDCA7" w14:textId="77777777" w:rsidR="00DD438D" w:rsidRDefault="0068103A">
      <w:pPr>
        <w:pStyle w:val="Heading3"/>
      </w:pPr>
      <w:r>
        <w:t>Linux or macOS Basic Build and Run</w:t>
      </w:r>
    </w:p>
    <w:p w14:paraId="4BC9E1C9" w14:textId="77777777" w:rsidR="00DD438D" w:rsidRDefault="0068103A">
      <w:pPr>
        <w:pStyle w:val="CommandBlock"/>
        <w:keepNext/>
      </w:pPr>
      <w:r>
        <w:t>forge build --root ./solidity</w:t>
      </w:r>
    </w:p>
    <w:p w14:paraId="1AE7C43F" w14:textId="77777777" w:rsidR="00DD438D" w:rsidRDefault="0068103A">
      <w:pPr>
        <w:pStyle w:val="CommandBlock"/>
      </w:pPr>
      <w:r>
        <w:t>forge script --root ./solidity ./solidity/script/BasicOwnedConfig.s.sol</w:t>
      </w:r>
    </w:p>
    <w:p w14:paraId="486071C3" w14:textId="77777777" w:rsidR="00DD438D" w:rsidRDefault="00DD438D">
      <w:pPr>
        <w:keepNext/>
      </w:pPr>
    </w:p>
    <w:p w14:paraId="36F92D9E" w14:textId="77777777" w:rsidR="00DD438D" w:rsidRDefault="0068103A">
      <w:pPr>
        <w:pStyle w:val="Heading3"/>
      </w:pPr>
      <w:r>
        <w:t>Check Your Results</w:t>
      </w:r>
    </w:p>
    <w:p w14:paraId="1057CFD5" w14:textId="77777777" w:rsidR="00DD438D" w:rsidRDefault="0068103A">
      <w:pPr>
        <w:keepNext/>
      </w:pPr>
      <w:r>
        <w:t>forge script first prints its own lines, such as Script ran successfully and the gas used. The program's output is everything under the == Logs == line, where each line is indented by two spaces. The program reads no input. Your screen must show exactly these seven lines, with the same spelling, spacing, and capitalization.</w:t>
      </w:r>
    </w:p>
    <w:p w14:paraId="13CCD228" w14:textId="77777777" w:rsidR="00DD438D" w:rsidRDefault="00DD438D">
      <w:pPr>
        <w:keepNext/>
      </w:pPr>
    </w:p>
    <w:p w14:paraId="33A70FB7" w14:textId="77777777" w:rsidR="00DD438D" w:rsidRDefault="0068103A">
      <w:pPr>
        <w:pStyle w:val="RequiredOutput"/>
        <w:keepNext/>
      </w:pPr>
      <w:r>
        <w:t>Loaded config: web-01 port 443, max connections 100</w:t>
      </w:r>
    </w:p>
    <w:p w14:paraId="2B12A863" w14:textId="77777777" w:rsidR="00DD438D" w:rsidRDefault="0068103A">
      <w:pPr>
        <w:pStyle w:val="RequiredOutput"/>
        <w:keepNext/>
      </w:pPr>
      <w:r>
        <w:t>Owner: run_with_config</w:t>
      </w:r>
    </w:p>
    <w:p w14:paraId="05D2ADB1" w14:textId="77777777" w:rsidR="00DD438D" w:rsidRDefault="0068103A">
      <w:pPr>
        <w:pStyle w:val="RequiredOutput"/>
        <w:keepNext/>
      </w:pPr>
      <w:r>
        <w:t>start_server runs web-01 on port 443</w:t>
      </w:r>
    </w:p>
    <w:p w14:paraId="7E5E1CF7" w14:textId="77777777" w:rsidR="00DD438D" w:rsidRDefault="0068103A">
      <w:pPr>
        <w:pStyle w:val="RequiredOutput"/>
        <w:keepNext/>
      </w:pPr>
      <w:r>
        <w:t>Updated max connections: 250</w:t>
      </w:r>
    </w:p>
    <w:p w14:paraId="7B8A1C60" w14:textId="77777777" w:rsidR="00DD438D" w:rsidRDefault="0068103A">
      <w:pPr>
        <w:pStyle w:val="RequiredOutput"/>
        <w:keepNext/>
      </w:pPr>
      <w:r>
        <w:t>Leaving run_with_config</w:t>
      </w:r>
    </w:p>
    <w:p w14:paraId="7C6F7766" w14:textId="77777777" w:rsidR="00DD438D" w:rsidRDefault="0068103A">
      <w:pPr>
        <w:pStyle w:val="RequiredOutput"/>
        <w:keepNext/>
      </w:pPr>
      <w:r>
        <w:t>Config for web-01 stays in memory until the call ends</w:t>
      </w:r>
    </w:p>
    <w:p w14:paraId="5B446CE1" w14:textId="77777777" w:rsidR="00DD438D" w:rsidRDefault="0068103A">
      <w:pPr>
        <w:pStyle w:val="RequiredOutput"/>
      </w:pPr>
      <w:r>
        <w:t>Back in main</w:t>
      </w:r>
    </w:p>
    <w:p w14:paraId="6B11D212" w14:textId="77777777" w:rsidR="00DD438D" w:rsidRDefault="00DD438D">
      <w:pPr>
        <w:keepNext/>
      </w:pPr>
    </w:p>
    <w:p w14:paraId="25B4F0AE" w14:textId="77777777" w:rsidR="00DD438D" w:rsidRDefault="0068103A">
      <w:pPr>
        <w:pStyle w:val="ListBullet"/>
      </w:pPr>
      <w:r>
        <w:t>Loaded config: web-01 port 443, max connections 100 proves loadConfig made the config in memory and filled every field.</w:t>
      </w:r>
    </w:p>
    <w:p w14:paraId="29820BAB" w14:textId="77777777" w:rsidR="00DD438D" w:rsidRDefault="0068103A">
      <w:pPr>
        <w:pStyle w:val="ListBullet"/>
      </w:pPr>
      <w:r>
        <w:t>Owner: run_with_config and start_server runs web-01 on port 443 prove runWithConfig held the config and lent it to startServer: a memory struct passed to an internal function is the same record, not a copy. The output says main in every language; run plays main's part.</w:t>
      </w:r>
    </w:p>
    <w:p w14:paraId="7D066B65" w14:textId="77777777" w:rsidR="00DD438D" w:rsidRDefault="0068103A">
      <w:pPr>
        <w:pStyle w:val="ListBullet"/>
      </w:pPr>
      <w:r>
        <w:t>Updated max connections: 250 proves runWithConfig changed the one config in place.</w:t>
      </w:r>
    </w:p>
    <w:p w14:paraId="7A52FE72" w14:textId="77777777" w:rsidR="00DD438D" w:rsidRDefault="0068103A">
      <w:pPr>
        <w:pStyle w:val="ListBullet"/>
      </w:pPr>
      <w:r>
        <w:t>Config for web-01 stays in memory until the call ends, printed by run after runWithConfig returned, is Solidity's own cleanup line: nothing refers to the config any more, but Solidity never gives memory back during a call. All of it is wiped when the call to run ends.</w:t>
      </w:r>
    </w:p>
    <w:p w14:paraId="5CF845E3" w14:textId="77777777" w:rsidR="00DD438D" w:rsidRDefault="0068103A">
      <w:pPr>
        <w:pStyle w:val="ListBullet"/>
      </w:pPr>
      <w:r>
        <w:t>Back in main proves the program carried on.</w:t>
      </w:r>
    </w:p>
    <w:p w14:paraId="3B9DF3A6" w14:textId="77777777" w:rsidR="00DD438D" w:rsidRDefault="0068103A">
      <w:pPr>
        <w:pStyle w:val="ListBullet"/>
      </w:pPr>
      <w:r>
        <w:t>If the build fails with Data location must be "storage", "memory" or "calldata" for variable, but none was given, the word memory is missing from a ServerConfig variable.</w:t>
      </w:r>
    </w:p>
    <w:p w14:paraId="35990D82" w14:textId="77777777" w:rsidR="00DD438D" w:rsidRDefault="0068103A">
      <w:pPr>
        <w:pStyle w:val="ListBullet"/>
      </w:pPr>
      <w:r>
        <w:t>If the build fails, read the first error message: it names the file and line to fix.</w:t>
      </w:r>
    </w:p>
    <w:p w14:paraId="4BA804C6" w14:textId="77777777" w:rsidR="00DD438D" w:rsidRDefault="00DD438D">
      <w:pPr>
        <w:keepNext/>
      </w:pPr>
    </w:p>
    <w:p w14:paraId="07CC03E3" w14:textId="77777777" w:rsidR="00DD438D" w:rsidRDefault="00DD438D">
      <w:pPr>
        <w:keepNext/>
      </w:pPr>
    </w:p>
    <w:p w14:paraId="38BDDAC8" w14:textId="77777777" w:rsidR="00DD438D" w:rsidRDefault="0068103A">
      <w:pPr>
        <w:pStyle w:val="Heading2"/>
      </w:pPr>
      <w:r>
        <w:t>Production-Minded Implementation</w:t>
      </w:r>
    </w:p>
    <w:p w14:paraId="667EF0CA" w14:textId="77777777" w:rsidR="00DD438D" w:rsidRDefault="0068103A">
      <w:r>
        <w:t>The production-minded version gives the config to a ConfigRegistry, the holder a real program keeps its current settings in, and shares it with monitorConfig, a function that reads it as a health check would. In Solidity the registry is a state variable, so it lives in storage, and handing the config over copies it from memory into storage. startServer and monitorConfig take a storage parameter, so both read the registry's own record.</w:t>
      </w:r>
    </w:p>
    <w:p w14:paraId="2EE84FD3" w14:textId="77777777" w:rsidR="00DD438D" w:rsidRDefault="00DD438D">
      <w:pPr>
        <w:keepNext/>
      </w:pPr>
    </w:p>
    <w:p w14:paraId="214B0E59" w14:textId="77777777" w:rsidR="00DD438D" w:rsidRDefault="0068103A">
      <w:pPr>
        <w:pStyle w:val="Heading3"/>
      </w:pPr>
      <w:r>
        <w:t>solidity/script/OwnedConfig.s.sol</w:t>
      </w:r>
    </w:p>
    <w:p w14:paraId="577224C0" w14:textId="77777777" w:rsidR="00DD438D" w:rsidRDefault="0068103A">
      <w:pPr>
        <w:pStyle w:val="SourceCode"/>
        <w:keepNext/>
      </w:pPr>
      <w:r>
        <w:t>// SPDX-License-Identifier: MIT</w:t>
      </w:r>
    </w:p>
    <w:p w14:paraId="50F8D156" w14:textId="77777777" w:rsidR="00DD438D" w:rsidRDefault="0068103A">
      <w:pPr>
        <w:pStyle w:val="SourceCode"/>
        <w:keepNext/>
      </w:pPr>
      <w:r>
        <w:t>// Remember, contract ... is Script, and forge script calls run().</w:t>
      </w:r>
    </w:p>
    <w:p w14:paraId="7483A62F" w14:textId="77777777" w:rsidR="00DD438D" w:rsidRDefault="0068103A">
      <w:pPr>
        <w:pStyle w:val="SourceCode"/>
      </w:pPr>
      <w:r>
        <w:t>pragma solidity ^0.8.20;</w:t>
      </w:r>
    </w:p>
    <w:p w14:paraId="798B4006" w14:textId="77777777" w:rsidR="00DD438D" w:rsidRDefault="00DD438D">
      <w:pPr>
        <w:pStyle w:val="SourceCode"/>
      </w:pPr>
    </w:p>
    <w:p w14:paraId="6E241632" w14:textId="77777777" w:rsidR="00DD438D" w:rsidRDefault="0068103A">
      <w:pPr>
        <w:pStyle w:val="SourceCode"/>
      </w:pPr>
      <w:r>
        <w:t>import {Script, console} from "forge-std/Script.sol";</w:t>
      </w:r>
    </w:p>
    <w:p w14:paraId="79746B48" w14:textId="77777777" w:rsidR="00DD438D" w:rsidRDefault="00DD438D">
      <w:pPr>
        <w:pStyle w:val="SourceCode"/>
      </w:pPr>
    </w:p>
    <w:p w14:paraId="02449163" w14:textId="77777777" w:rsidR="00DD438D" w:rsidRDefault="0068103A">
      <w:pPr>
        <w:pStyle w:val="SourceCode"/>
      </w:pPr>
      <w:r>
        <w:t>contract OwnedConfig is Script {</w:t>
      </w:r>
    </w:p>
    <w:p w14:paraId="1B8A298E" w14:textId="77777777" w:rsidR="00DD438D" w:rsidRDefault="0068103A">
      <w:pPr>
        <w:pStyle w:val="SourceCode"/>
      </w:pPr>
      <w:r>
        <w:t xml:space="preserve">    // One server's configuration, and the registry that holds the</w:t>
      </w:r>
    </w:p>
    <w:p w14:paraId="1E68F4F9" w14:textId="77777777" w:rsidR="00DD438D" w:rsidRDefault="0068103A">
      <w:pPr>
        <w:pStyle w:val="SourceCode"/>
      </w:pPr>
      <w:r>
        <w:t xml:space="preserve">    // program's current config.</w:t>
      </w:r>
    </w:p>
    <w:p w14:paraId="3B8AAA68" w14:textId="77777777" w:rsidR="00DD438D" w:rsidRDefault="0068103A">
      <w:pPr>
        <w:pStyle w:val="SourceCode"/>
      </w:pPr>
      <w:r>
        <w:t xml:space="preserve">    struct ServerConfig {</w:t>
      </w:r>
    </w:p>
    <w:p w14:paraId="51B8293A" w14:textId="77777777" w:rsidR="00DD438D" w:rsidRDefault="0068103A">
      <w:pPr>
        <w:pStyle w:val="SourceCode"/>
      </w:pPr>
      <w:r>
        <w:t xml:space="preserve">        string serverName;</w:t>
      </w:r>
    </w:p>
    <w:p w14:paraId="211280EC" w14:textId="77777777" w:rsidR="00DD438D" w:rsidRDefault="0068103A">
      <w:pPr>
        <w:pStyle w:val="SourceCode"/>
      </w:pPr>
      <w:r>
        <w:t xml:space="preserve">        uint256 port;</w:t>
      </w:r>
    </w:p>
    <w:p w14:paraId="5DE891F5" w14:textId="77777777" w:rsidR="00DD438D" w:rsidRDefault="0068103A">
      <w:pPr>
        <w:pStyle w:val="SourceCode"/>
      </w:pPr>
      <w:r>
        <w:t xml:space="preserve">        uint256 maxConnections;</w:t>
      </w:r>
    </w:p>
    <w:p w14:paraId="3E3454FF" w14:textId="77777777" w:rsidR="00DD438D" w:rsidRDefault="0068103A">
      <w:pPr>
        <w:pStyle w:val="SourceCode"/>
      </w:pPr>
      <w:r>
        <w:t xml:space="preserve">    }</w:t>
      </w:r>
    </w:p>
    <w:p w14:paraId="78AD912D" w14:textId="77777777" w:rsidR="00DD438D" w:rsidRDefault="00DD438D">
      <w:pPr>
        <w:pStyle w:val="SourceCode"/>
      </w:pPr>
    </w:p>
    <w:p w14:paraId="35A763AF" w14:textId="77777777" w:rsidR="00DD438D" w:rsidRDefault="0068103A">
      <w:pPr>
        <w:pStyle w:val="SourceCode"/>
      </w:pPr>
      <w:r>
        <w:t xml:space="preserve">    struct ConfigRegistry {</w:t>
      </w:r>
    </w:p>
    <w:p w14:paraId="71A7FF9F" w14:textId="77777777" w:rsidR="00DD438D" w:rsidRDefault="0068103A">
      <w:pPr>
        <w:pStyle w:val="SourceCode"/>
      </w:pPr>
      <w:r>
        <w:t xml:space="preserve">        ServerConfig config;</w:t>
      </w:r>
    </w:p>
    <w:p w14:paraId="550668CD" w14:textId="77777777" w:rsidR="00DD438D" w:rsidRDefault="0068103A">
      <w:pPr>
        <w:pStyle w:val="SourceCode"/>
      </w:pPr>
      <w:r>
        <w:t xml:space="preserve">    }</w:t>
      </w:r>
    </w:p>
    <w:p w14:paraId="71EF6BFE" w14:textId="77777777" w:rsidR="00DD438D" w:rsidRDefault="00DD438D">
      <w:pPr>
        <w:pStyle w:val="SourceCode"/>
      </w:pPr>
    </w:p>
    <w:p w14:paraId="090EE238" w14:textId="77777777" w:rsidR="00DD438D" w:rsidRDefault="0068103A">
      <w:pPr>
        <w:pStyle w:val="SourceCode"/>
      </w:pPr>
      <w:r>
        <w:t xml:space="preserve">    // Remember, state variables live in storage, kept after the call.</w:t>
      </w:r>
    </w:p>
    <w:p w14:paraId="1B092409" w14:textId="77777777" w:rsidR="00DD438D" w:rsidRDefault="0068103A">
      <w:pPr>
        <w:pStyle w:val="SourceCode"/>
      </w:pPr>
      <w:r>
        <w:t xml:space="preserve">    ConfigRegistry registry;</w:t>
      </w:r>
    </w:p>
    <w:p w14:paraId="48B82EC2" w14:textId="77777777" w:rsidR="00DD438D" w:rsidRDefault="00DD438D">
      <w:pPr>
        <w:pStyle w:val="SourceCode"/>
      </w:pPr>
    </w:p>
    <w:p w14:paraId="5CE698E0" w14:textId="77777777" w:rsidR="00DD438D" w:rsidRDefault="0068103A">
      <w:pPr>
        <w:pStyle w:val="SourceCode"/>
      </w:pPr>
      <w:r>
        <w:t xml:space="preserve">    // Makes one config in memory and returns it.</w:t>
      </w:r>
    </w:p>
    <w:p w14:paraId="15839F65" w14:textId="77777777" w:rsidR="00DD438D" w:rsidRDefault="0068103A">
      <w:pPr>
        <w:pStyle w:val="SourceCode"/>
      </w:pPr>
      <w:r>
        <w:t xml:space="preserve">    function loadConfig(</w:t>
      </w:r>
    </w:p>
    <w:p w14:paraId="7586AD3F" w14:textId="77777777" w:rsidR="00DD438D" w:rsidRDefault="0068103A">
      <w:pPr>
        <w:pStyle w:val="SourceCode"/>
      </w:pPr>
      <w:r>
        <w:t xml:space="preserve">        string memory serverName,</w:t>
      </w:r>
    </w:p>
    <w:p w14:paraId="4AB135A2" w14:textId="77777777" w:rsidR="00DD438D" w:rsidRDefault="0068103A">
      <w:pPr>
        <w:pStyle w:val="SourceCode"/>
      </w:pPr>
      <w:r>
        <w:t xml:space="preserve">        uint256 port,</w:t>
      </w:r>
    </w:p>
    <w:p w14:paraId="0B63697D" w14:textId="77777777" w:rsidR="00DD438D" w:rsidRDefault="0068103A">
      <w:pPr>
        <w:pStyle w:val="SourceCode"/>
      </w:pPr>
      <w:r>
        <w:t xml:space="preserve">        uint256 maxConnections</w:t>
      </w:r>
    </w:p>
    <w:p w14:paraId="7FD28785" w14:textId="77777777" w:rsidR="00DD438D" w:rsidRDefault="0068103A">
      <w:pPr>
        <w:pStyle w:val="SourceCode"/>
      </w:pPr>
      <w:r>
        <w:t xml:space="preserve">    ) internal pure returns (ServerConfig memory) {</w:t>
      </w:r>
    </w:p>
    <w:p w14:paraId="4AA5F27A" w14:textId="77777777" w:rsidR="00DD438D" w:rsidRDefault="0068103A">
      <w:pPr>
        <w:pStyle w:val="SourceCode"/>
      </w:pPr>
      <w:r>
        <w:t xml:space="preserve">        ServerConfig memory config = ServerConfig({</w:t>
      </w:r>
    </w:p>
    <w:p w14:paraId="5B540138" w14:textId="77777777" w:rsidR="00DD438D" w:rsidRDefault="0068103A">
      <w:pPr>
        <w:pStyle w:val="SourceCode"/>
      </w:pPr>
      <w:r>
        <w:t xml:space="preserve">            serverName: serverName,</w:t>
      </w:r>
    </w:p>
    <w:p w14:paraId="40BFA573" w14:textId="77777777" w:rsidR="00DD438D" w:rsidRDefault="0068103A">
      <w:pPr>
        <w:pStyle w:val="SourceCode"/>
      </w:pPr>
      <w:r>
        <w:t xml:space="preserve">            port: port,</w:t>
      </w:r>
    </w:p>
    <w:p w14:paraId="133AFA08" w14:textId="77777777" w:rsidR="00DD438D" w:rsidRDefault="0068103A">
      <w:pPr>
        <w:pStyle w:val="SourceCode"/>
      </w:pPr>
      <w:r>
        <w:t xml:space="preserve">            maxConnections: maxConnections</w:t>
      </w:r>
    </w:p>
    <w:p w14:paraId="5896C2CC" w14:textId="77777777" w:rsidR="00DD438D" w:rsidRDefault="0068103A">
      <w:pPr>
        <w:pStyle w:val="SourceCode"/>
      </w:pPr>
      <w:r>
        <w:t xml:space="preserve">        });</w:t>
      </w:r>
    </w:p>
    <w:p w14:paraId="2ABBE74C" w14:textId="77777777" w:rsidR="00DD438D" w:rsidRDefault="0068103A">
      <w:pPr>
        <w:pStyle w:val="SourceCode"/>
      </w:pPr>
      <w:r>
        <w:t xml:space="preserve">        console.log(</w:t>
      </w:r>
    </w:p>
    <w:p w14:paraId="05A52AA0" w14:textId="77777777" w:rsidR="00DD438D" w:rsidRDefault="0068103A">
      <w:pPr>
        <w:pStyle w:val="SourceCode"/>
      </w:pPr>
      <w:r>
        <w:t xml:space="preserve">            "Loaded config: %s port %d, max connections %d",</w:t>
      </w:r>
    </w:p>
    <w:p w14:paraId="2C60F1B3" w14:textId="77777777" w:rsidR="00DD438D" w:rsidRDefault="0068103A">
      <w:pPr>
        <w:pStyle w:val="SourceCode"/>
      </w:pPr>
      <w:r>
        <w:t xml:space="preserve">            config.serverName,</w:t>
      </w:r>
    </w:p>
    <w:p w14:paraId="1E253500" w14:textId="77777777" w:rsidR="00DD438D" w:rsidRDefault="0068103A">
      <w:pPr>
        <w:pStyle w:val="SourceCode"/>
      </w:pPr>
      <w:r>
        <w:t xml:space="preserve">            config.port,</w:t>
      </w:r>
    </w:p>
    <w:p w14:paraId="146EF3BB" w14:textId="77777777" w:rsidR="00DD438D" w:rsidRDefault="0068103A">
      <w:pPr>
        <w:pStyle w:val="SourceCode"/>
      </w:pPr>
      <w:r>
        <w:t xml:space="preserve">            config.maxConnections</w:t>
      </w:r>
    </w:p>
    <w:p w14:paraId="7F88FF48" w14:textId="77777777" w:rsidR="00DD438D" w:rsidRDefault="0068103A">
      <w:pPr>
        <w:pStyle w:val="SourceCode"/>
      </w:pPr>
      <w:r>
        <w:t xml:space="preserve">        );</w:t>
      </w:r>
    </w:p>
    <w:p w14:paraId="45B66FC2" w14:textId="77777777" w:rsidR="00DD438D" w:rsidRDefault="0068103A">
      <w:pPr>
        <w:pStyle w:val="SourceCode"/>
      </w:pPr>
      <w:r>
        <w:t xml:space="preserve">        return config;</w:t>
      </w:r>
    </w:p>
    <w:p w14:paraId="02EA3009" w14:textId="77777777" w:rsidR="00DD438D" w:rsidRDefault="0068103A">
      <w:pPr>
        <w:pStyle w:val="SourceCode"/>
      </w:pPr>
      <w:r>
        <w:t xml:space="preserve">    }</w:t>
      </w:r>
    </w:p>
    <w:p w14:paraId="6D41727A" w14:textId="77777777" w:rsidR="00DD438D" w:rsidRDefault="00DD438D">
      <w:pPr>
        <w:pStyle w:val="SourceCode"/>
      </w:pPr>
    </w:p>
    <w:p w14:paraId="02D1AEC8" w14:textId="77777777" w:rsidR="00DD438D" w:rsidRDefault="0068103A">
      <w:pPr>
        <w:pStyle w:val="SourceCode"/>
      </w:pPr>
      <w:r>
        <w:t xml:space="preserve">    // Reads the config while it runs. A storage parameter is a reference</w:t>
      </w:r>
    </w:p>
    <w:p w14:paraId="412AEDD2" w14:textId="77777777" w:rsidR="00DD438D" w:rsidRDefault="0068103A">
      <w:pPr>
        <w:pStyle w:val="SourceCode"/>
      </w:pPr>
      <w:r>
        <w:t xml:space="preserve">    // to the caller's own record in storage, not a copy. view means it</w:t>
      </w:r>
    </w:p>
    <w:p w14:paraId="26F26FDA" w14:textId="77777777" w:rsidR="00DD438D" w:rsidRDefault="0068103A">
      <w:pPr>
        <w:pStyle w:val="SourceCode"/>
      </w:pPr>
      <w:r>
        <w:t xml:space="preserve">    // reads stored data but changes none.</w:t>
      </w:r>
    </w:p>
    <w:p w14:paraId="3DB9D184" w14:textId="77777777" w:rsidR="00DD438D" w:rsidRDefault="0068103A">
      <w:pPr>
        <w:pStyle w:val="SourceCode"/>
      </w:pPr>
      <w:r>
        <w:t xml:space="preserve">    function startServer(ServerConfig storage config) internal view {</w:t>
      </w:r>
    </w:p>
    <w:p w14:paraId="1CA78E32" w14:textId="77777777" w:rsidR="00DD438D" w:rsidRDefault="0068103A">
      <w:pPr>
        <w:pStyle w:val="SourceCode"/>
      </w:pPr>
      <w:r>
        <w:t xml:space="preserve">        console.log(</w:t>
      </w:r>
    </w:p>
    <w:p w14:paraId="6306D473" w14:textId="77777777" w:rsidR="00DD438D" w:rsidRDefault="0068103A">
      <w:pPr>
        <w:pStyle w:val="SourceCode"/>
      </w:pPr>
      <w:r>
        <w:t xml:space="preserve">            "start_server runs %s on port %d",</w:t>
      </w:r>
    </w:p>
    <w:p w14:paraId="18113A23" w14:textId="77777777" w:rsidR="00DD438D" w:rsidRDefault="0068103A">
      <w:pPr>
        <w:pStyle w:val="SourceCode"/>
      </w:pPr>
      <w:r>
        <w:t xml:space="preserve">            config.serverName,</w:t>
      </w:r>
    </w:p>
    <w:p w14:paraId="67F01BF1" w14:textId="77777777" w:rsidR="00DD438D" w:rsidRDefault="0068103A">
      <w:pPr>
        <w:pStyle w:val="SourceCode"/>
      </w:pPr>
      <w:r>
        <w:t xml:space="preserve">            config.port</w:t>
      </w:r>
    </w:p>
    <w:p w14:paraId="016CD47B" w14:textId="77777777" w:rsidR="00DD438D" w:rsidRDefault="0068103A">
      <w:pPr>
        <w:pStyle w:val="SourceCode"/>
      </w:pPr>
      <w:r>
        <w:t xml:space="preserve">        );</w:t>
      </w:r>
    </w:p>
    <w:p w14:paraId="472023B0" w14:textId="77777777" w:rsidR="00DD438D" w:rsidRDefault="0068103A">
      <w:pPr>
        <w:pStyle w:val="SourceCode"/>
      </w:pPr>
      <w:r>
        <w:t xml:space="preserve">    }</w:t>
      </w:r>
    </w:p>
    <w:p w14:paraId="3705E8D6" w14:textId="77777777" w:rsidR="00DD438D" w:rsidRDefault="00DD438D">
      <w:pPr>
        <w:pStyle w:val="SourceCode"/>
      </w:pPr>
    </w:p>
    <w:p w14:paraId="78C22D22" w14:textId="77777777" w:rsidR="00DD438D" w:rsidRDefault="0068103A">
      <w:pPr>
        <w:pStyle w:val="SourceCode"/>
      </w:pPr>
      <w:r>
        <w:t xml:space="preserve">    // The monitor receives a storage reference too, so it reads the same</w:t>
      </w:r>
    </w:p>
    <w:p w14:paraId="4C4A77EC" w14:textId="77777777" w:rsidR="00DD438D" w:rsidRDefault="0068103A">
      <w:pPr>
        <w:pStyle w:val="SourceCode"/>
      </w:pPr>
      <w:r>
        <w:t xml:space="preserve">    // record the registry holds.</w:t>
      </w:r>
    </w:p>
    <w:p w14:paraId="5FE77B43" w14:textId="77777777" w:rsidR="00DD438D" w:rsidRDefault="0068103A">
      <w:pPr>
        <w:pStyle w:val="SourceCode"/>
      </w:pPr>
      <w:r>
        <w:t xml:space="preserve">    function monitorConfig(ServerConfig storage config) internal view {</w:t>
      </w:r>
    </w:p>
    <w:p w14:paraId="4E70B412" w14:textId="77777777" w:rsidR="00DD438D" w:rsidRDefault="0068103A">
      <w:pPr>
        <w:pStyle w:val="SourceCode"/>
      </w:pPr>
      <w:r>
        <w:t xml:space="preserve">        console.log("Shared with the monitor");</w:t>
      </w:r>
    </w:p>
    <w:p w14:paraId="54B9049C" w14:textId="77777777" w:rsidR="00DD438D" w:rsidRDefault="0068103A">
      <w:pPr>
        <w:pStyle w:val="SourceCode"/>
      </w:pPr>
      <w:r>
        <w:t xml:space="preserve">        console.log(</w:t>
      </w:r>
    </w:p>
    <w:p w14:paraId="58F2A7FE" w14:textId="77777777" w:rsidR="00DD438D" w:rsidRDefault="0068103A">
      <w:pPr>
        <w:pStyle w:val="SourceCode"/>
      </w:pPr>
      <w:r>
        <w:t xml:space="preserve">            "Monitor reads max connections: %d",</w:t>
      </w:r>
    </w:p>
    <w:p w14:paraId="70239483" w14:textId="77777777" w:rsidR="00DD438D" w:rsidRDefault="0068103A">
      <w:pPr>
        <w:pStyle w:val="SourceCode"/>
      </w:pPr>
      <w:r>
        <w:t xml:space="preserve">            config.maxConnections</w:t>
      </w:r>
    </w:p>
    <w:p w14:paraId="20054C3E" w14:textId="77777777" w:rsidR="00DD438D" w:rsidRDefault="0068103A">
      <w:pPr>
        <w:pStyle w:val="SourceCode"/>
      </w:pPr>
      <w:r>
        <w:t xml:space="preserve">        );</w:t>
      </w:r>
    </w:p>
    <w:p w14:paraId="064ABAAC" w14:textId="77777777" w:rsidR="00DD438D" w:rsidRDefault="0068103A">
      <w:pPr>
        <w:pStyle w:val="SourceCode"/>
      </w:pPr>
      <w:r>
        <w:t xml:space="preserve">    }</w:t>
      </w:r>
    </w:p>
    <w:p w14:paraId="7BE80B48" w14:textId="77777777" w:rsidR="00DD438D" w:rsidRDefault="00DD438D">
      <w:pPr>
        <w:pStyle w:val="SourceCode"/>
      </w:pPr>
    </w:p>
    <w:p w14:paraId="1005CF35" w14:textId="77777777" w:rsidR="00DD438D" w:rsidRDefault="0068103A">
      <w:pPr>
        <w:pStyle w:val="SourceCode"/>
      </w:pPr>
      <w:r>
        <w:t xml:space="preserve">    function runWithConfig() internal returns (string memory) {</w:t>
      </w:r>
    </w:p>
    <w:p w14:paraId="49EAD615" w14:textId="77777777" w:rsidR="00DD438D" w:rsidRDefault="0068103A">
      <w:pPr>
        <w:pStyle w:val="SourceCode"/>
      </w:pPr>
      <w:r>
        <w:t xml:space="preserve">        ServerConfig memory config = loadConfig("web-01", 443, 100);</w:t>
      </w:r>
    </w:p>
    <w:p w14:paraId="5123B573" w14:textId="77777777" w:rsidR="00DD438D" w:rsidRDefault="00DD438D">
      <w:pPr>
        <w:pStyle w:val="SourceCode"/>
      </w:pPr>
    </w:p>
    <w:p w14:paraId="61F4E41A" w14:textId="77777777" w:rsidR="00DD438D" w:rsidRDefault="0068103A">
      <w:pPr>
        <w:pStyle w:val="SourceCode"/>
      </w:pPr>
      <w:r>
        <w:t xml:space="preserve">        // In Solidity, where a value lives decides who has it. Assigning</w:t>
      </w:r>
    </w:p>
    <w:p w14:paraId="0ADFA5CC" w14:textId="77777777" w:rsidR="00DD438D" w:rsidRDefault="0068103A">
      <w:pPr>
        <w:pStyle w:val="SourceCode"/>
      </w:pPr>
      <w:r>
        <w:t xml:space="preserve">        // a memory struct to storage copies every field into the</w:t>
      </w:r>
    </w:p>
    <w:p w14:paraId="40E82940" w14:textId="77777777" w:rsidR="00DD438D" w:rsidRDefault="0068103A">
      <w:pPr>
        <w:pStyle w:val="SourceCode"/>
      </w:pPr>
      <w:r>
        <w:t xml:space="preserve">        // registry; config is still a separate record in memory.</w:t>
      </w:r>
    </w:p>
    <w:p w14:paraId="25834130" w14:textId="77777777" w:rsidR="00DD438D" w:rsidRDefault="0068103A">
      <w:pPr>
        <w:pStyle w:val="SourceCode"/>
      </w:pPr>
      <w:r>
        <w:t xml:space="preserve">        registry.config = config;</w:t>
      </w:r>
    </w:p>
    <w:p w14:paraId="3768861C" w14:textId="77777777" w:rsidR="00DD438D" w:rsidRDefault="0068103A">
      <w:pPr>
        <w:pStyle w:val="SourceCode"/>
      </w:pPr>
      <w:r>
        <w:t xml:space="preserve">        console.log("Handed to the registry");</w:t>
      </w:r>
    </w:p>
    <w:p w14:paraId="3FEDB870" w14:textId="77777777" w:rsidR="00DD438D" w:rsidRDefault="00DD438D">
      <w:pPr>
        <w:pStyle w:val="SourceCode"/>
      </w:pPr>
    </w:p>
    <w:p w14:paraId="1DC9797B" w14:textId="77777777" w:rsidR="00DD438D" w:rsidRDefault="0068103A">
      <w:pPr>
        <w:pStyle w:val="SourceCode"/>
      </w:pPr>
      <w:r>
        <w:t xml:space="preserve">        // From here on, use the registry's record. A storage reference,</w:t>
      </w:r>
    </w:p>
    <w:p w14:paraId="55462086" w14:textId="77777777" w:rsidR="00DD438D" w:rsidRDefault="0068103A">
      <w:pPr>
        <w:pStyle w:val="SourceCode"/>
      </w:pPr>
      <w:r>
        <w:t xml:space="preserve">        // current, names that record itself, so a change through it</w:t>
      </w:r>
    </w:p>
    <w:p w14:paraId="7E5AA166" w14:textId="77777777" w:rsidR="00DD438D" w:rsidRDefault="0068103A">
      <w:pPr>
        <w:pStyle w:val="SourceCode"/>
      </w:pPr>
      <w:r>
        <w:t xml:space="preserve">        // changes storage.</w:t>
      </w:r>
    </w:p>
    <w:p w14:paraId="75EEB565" w14:textId="77777777" w:rsidR="00DD438D" w:rsidRDefault="0068103A">
      <w:pPr>
        <w:pStyle w:val="SourceCode"/>
      </w:pPr>
      <w:r>
        <w:t xml:space="preserve">        startServer(registry.config);</w:t>
      </w:r>
    </w:p>
    <w:p w14:paraId="61B1E0E5" w14:textId="77777777" w:rsidR="00DD438D" w:rsidRDefault="0068103A">
      <w:pPr>
        <w:pStyle w:val="SourceCode"/>
      </w:pPr>
      <w:r>
        <w:t xml:space="preserve">        ServerConfig storage current = registry.config;</w:t>
      </w:r>
    </w:p>
    <w:p w14:paraId="000D9F1E" w14:textId="77777777" w:rsidR="00DD438D" w:rsidRDefault="0068103A">
      <w:pPr>
        <w:pStyle w:val="SourceCode"/>
      </w:pPr>
      <w:r>
        <w:t xml:space="preserve">        current.maxConnections = 250;</w:t>
      </w:r>
    </w:p>
    <w:p w14:paraId="259DE0EC" w14:textId="77777777" w:rsidR="00DD438D" w:rsidRDefault="0068103A">
      <w:pPr>
        <w:pStyle w:val="SourceCode"/>
      </w:pPr>
      <w:r>
        <w:t xml:space="preserve">        console.log(</w:t>
      </w:r>
    </w:p>
    <w:p w14:paraId="34CA78DB" w14:textId="77777777" w:rsidR="00DD438D" w:rsidRDefault="0068103A">
      <w:pPr>
        <w:pStyle w:val="SourceCode"/>
      </w:pPr>
      <w:r>
        <w:t xml:space="preserve">            "Updated max connections: %d",</w:t>
      </w:r>
    </w:p>
    <w:p w14:paraId="568B36BC" w14:textId="77777777" w:rsidR="00DD438D" w:rsidRDefault="0068103A">
      <w:pPr>
        <w:pStyle w:val="SourceCode"/>
      </w:pPr>
      <w:r>
        <w:t xml:space="preserve">            registry.config.maxConnections</w:t>
      </w:r>
    </w:p>
    <w:p w14:paraId="35BFA795" w14:textId="77777777" w:rsidR="00DD438D" w:rsidRDefault="0068103A">
      <w:pPr>
        <w:pStyle w:val="SourceCode"/>
      </w:pPr>
      <w:r>
        <w:t xml:space="preserve">        );</w:t>
      </w:r>
    </w:p>
    <w:p w14:paraId="148CDE71" w14:textId="77777777" w:rsidR="00DD438D" w:rsidRDefault="0068103A">
      <w:pPr>
        <w:pStyle w:val="SourceCode"/>
      </w:pPr>
      <w:r>
        <w:t xml:space="preserve">        // The memory record was copied from, not moved: it still holds</w:t>
      </w:r>
    </w:p>
    <w:p w14:paraId="7B3E4A52" w14:textId="77777777" w:rsidR="00DD438D" w:rsidRDefault="0068103A">
      <w:pPr>
        <w:pStyle w:val="SourceCode"/>
      </w:pPr>
      <w:r>
        <w:t xml:space="preserve">        // the old value.</w:t>
      </w:r>
    </w:p>
    <w:p w14:paraId="1FB6319D" w14:textId="77777777" w:rsidR="00DD438D" w:rsidRDefault="0068103A">
      <w:pPr>
        <w:pStyle w:val="SourceCode"/>
      </w:pPr>
      <w:r>
        <w:t xml:space="preserve">        console.log(</w:t>
      </w:r>
    </w:p>
    <w:p w14:paraId="2B9A1766" w14:textId="77777777" w:rsidR="00DD438D" w:rsidRDefault="0068103A">
      <w:pPr>
        <w:pStyle w:val="SourceCode"/>
      </w:pPr>
      <w:r>
        <w:t xml:space="preserve">            "Memory copy still reads max connections: %d",</w:t>
      </w:r>
    </w:p>
    <w:p w14:paraId="518062D8" w14:textId="77777777" w:rsidR="00DD438D" w:rsidRDefault="0068103A">
      <w:pPr>
        <w:pStyle w:val="SourceCode"/>
      </w:pPr>
      <w:r>
        <w:t xml:space="preserve">            config.maxConnections</w:t>
      </w:r>
    </w:p>
    <w:p w14:paraId="455CDA8D" w14:textId="77777777" w:rsidR="00DD438D" w:rsidRDefault="0068103A">
      <w:pPr>
        <w:pStyle w:val="SourceCode"/>
      </w:pPr>
      <w:r>
        <w:t xml:space="preserve">        );</w:t>
      </w:r>
    </w:p>
    <w:p w14:paraId="16392426" w14:textId="77777777" w:rsidR="00DD438D" w:rsidRDefault="00DD438D">
      <w:pPr>
        <w:pStyle w:val="SourceCode"/>
      </w:pPr>
    </w:p>
    <w:p w14:paraId="292C7FE0" w14:textId="77777777" w:rsidR="00DD438D" w:rsidRDefault="0068103A">
      <w:pPr>
        <w:pStyle w:val="SourceCode"/>
      </w:pPr>
      <w:r>
        <w:t xml:space="preserve">        monitorConfig(registry.config);</w:t>
      </w:r>
    </w:p>
    <w:p w14:paraId="2B328573" w14:textId="77777777" w:rsidR="00DD438D" w:rsidRDefault="00DD438D">
      <w:pPr>
        <w:pStyle w:val="SourceCode"/>
      </w:pPr>
    </w:p>
    <w:p w14:paraId="4C3654C8" w14:textId="77777777" w:rsidR="00DD438D" w:rsidRDefault="0068103A">
      <w:pPr>
        <w:pStyle w:val="SourceCode"/>
      </w:pPr>
      <w:r>
        <w:t xml:space="preserve">        console.log("Leaving run_with_config");</w:t>
      </w:r>
    </w:p>
    <w:p w14:paraId="5B5F6BD9" w14:textId="77777777" w:rsidR="00DD438D" w:rsidRDefault="0068103A">
      <w:pPr>
        <w:pStyle w:val="SourceCode"/>
      </w:pPr>
      <w:r>
        <w:t xml:space="preserve">        return registry.config.serverName;</w:t>
      </w:r>
    </w:p>
    <w:p w14:paraId="76B952F3" w14:textId="77777777" w:rsidR="00DD438D" w:rsidRDefault="0068103A">
      <w:pPr>
        <w:pStyle w:val="SourceCode"/>
      </w:pPr>
      <w:r>
        <w:t xml:space="preserve">    }</w:t>
      </w:r>
    </w:p>
    <w:p w14:paraId="3EB01C6E" w14:textId="77777777" w:rsidR="00DD438D" w:rsidRDefault="00DD438D">
      <w:pPr>
        <w:pStyle w:val="SourceCode"/>
      </w:pPr>
    </w:p>
    <w:p w14:paraId="053F6E06" w14:textId="77777777" w:rsidR="00DD438D" w:rsidRDefault="0068103A">
      <w:pPr>
        <w:pStyle w:val="SourceCode"/>
      </w:pPr>
      <w:r>
        <w:t xml:space="preserve">    // run plays main's part, so the output says main. run changes</w:t>
      </w:r>
    </w:p>
    <w:p w14:paraId="6D6C8949" w14:textId="77777777" w:rsidR="00DD438D" w:rsidRDefault="0068103A">
      <w:pPr>
        <w:pStyle w:val="SourceCode"/>
      </w:pPr>
      <w:r>
        <w:t xml:space="preserve">    // storage, so it is neither pure nor view.</w:t>
      </w:r>
    </w:p>
    <w:p w14:paraId="77DB9CB1" w14:textId="77777777" w:rsidR="00DD438D" w:rsidRDefault="0068103A">
      <w:pPr>
        <w:pStyle w:val="SourceCode"/>
      </w:pPr>
      <w:r>
        <w:t xml:space="preserve">    function run() public {</w:t>
      </w:r>
    </w:p>
    <w:p w14:paraId="3F173726" w14:textId="77777777" w:rsidR="00DD438D" w:rsidRDefault="0068103A">
      <w:pPr>
        <w:pStyle w:val="SourceCode"/>
      </w:pPr>
      <w:r>
        <w:t xml:space="preserve">        string memory serverName = runWithConfig();</w:t>
      </w:r>
    </w:p>
    <w:p w14:paraId="78AB8897" w14:textId="77777777" w:rsidR="00DD438D" w:rsidRDefault="0068103A">
      <w:pPr>
        <w:pStyle w:val="SourceCode"/>
      </w:pPr>
      <w:r>
        <w:t xml:space="preserve">        // Storage is kept after every call: nothing frees the registry's</w:t>
      </w:r>
    </w:p>
    <w:p w14:paraId="67A3F640" w14:textId="77777777" w:rsidR="00DD438D" w:rsidRDefault="0068103A">
      <w:pPr>
        <w:pStyle w:val="SourceCode"/>
      </w:pPr>
      <w:r>
        <w:t xml:space="preserve">        // config. forge script runs on its own local copy of a chain, so</w:t>
      </w:r>
    </w:p>
    <w:p w14:paraId="182AD696" w14:textId="77777777" w:rsidR="00DD438D" w:rsidRDefault="0068103A">
      <w:pPr>
        <w:pStyle w:val="SourceCode"/>
      </w:pPr>
      <w:r>
        <w:t xml:space="preserve">        // here nothing is saved after the script ends.</w:t>
      </w:r>
    </w:p>
    <w:p w14:paraId="3E76EA18" w14:textId="77777777" w:rsidR="00DD438D" w:rsidRDefault="0068103A">
      <w:pPr>
        <w:pStyle w:val="SourceCode"/>
      </w:pPr>
      <w:r>
        <w:t xml:space="preserve">        console.log("Config for %s stays in storage", serverName);</w:t>
      </w:r>
    </w:p>
    <w:p w14:paraId="72FF7DFF" w14:textId="77777777" w:rsidR="00DD438D" w:rsidRDefault="0068103A">
      <w:pPr>
        <w:pStyle w:val="SourceCode"/>
        <w:keepNext/>
      </w:pPr>
      <w:r>
        <w:t xml:space="preserve">        console.log("Back in main");</w:t>
      </w:r>
    </w:p>
    <w:p w14:paraId="4E919353" w14:textId="77777777" w:rsidR="00DD438D" w:rsidRDefault="0068103A">
      <w:pPr>
        <w:pStyle w:val="SourceCode"/>
        <w:keepNext/>
      </w:pPr>
      <w:r>
        <w:t xml:space="preserve">    }</w:t>
      </w:r>
    </w:p>
    <w:p w14:paraId="41CDC260" w14:textId="77777777" w:rsidR="00DD438D" w:rsidRDefault="0068103A">
      <w:pPr>
        <w:pStyle w:val="SourceCode"/>
      </w:pPr>
      <w:r>
        <w:t>}</w:t>
      </w:r>
    </w:p>
    <w:p w14:paraId="0DA6B3F2" w14:textId="77777777" w:rsidR="00DD438D" w:rsidRDefault="00DD438D">
      <w:pPr>
        <w:keepNext/>
      </w:pPr>
    </w:p>
    <w:p w14:paraId="4F5200F0" w14:textId="77777777" w:rsidR="00DD438D" w:rsidRDefault="0068103A">
      <w:pPr>
        <w:pStyle w:val="Heading3"/>
      </w:pPr>
      <w:r>
        <w:t>Windows PowerShell Build and Run</w:t>
      </w:r>
    </w:p>
    <w:p w14:paraId="17FACF9B" w14:textId="77777777" w:rsidR="00DD438D" w:rsidRDefault="0068103A">
      <w:pPr>
        <w:pStyle w:val="CommandBlock"/>
        <w:keepNext/>
      </w:pPr>
      <w:r>
        <w:t>forge build --root .\solidity</w:t>
      </w:r>
    </w:p>
    <w:p w14:paraId="0BFB2DAD" w14:textId="77777777" w:rsidR="00DD438D" w:rsidRDefault="0068103A">
      <w:pPr>
        <w:pStyle w:val="CommandBlock"/>
      </w:pPr>
      <w:r>
        <w:t>forge script --root .\solidity .\solidity\script\OwnedConfig.s.sol</w:t>
      </w:r>
    </w:p>
    <w:p w14:paraId="3E13FA73" w14:textId="77777777" w:rsidR="00DD438D" w:rsidRDefault="00DD438D">
      <w:pPr>
        <w:keepNext/>
      </w:pPr>
    </w:p>
    <w:p w14:paraId="1F7BD4E3" w14:textId="77777777" w:rsidR="00DD438D" w:rsidRDefault="0068103A">
      <w:pPr>
        <w:pStyle w:val="Heading3"/>
      </w:pPr>
      <w:r>
        <w:t>Linux or macOS Build and Run</w:t>
      </w:r>
    </w:p>
    <w:p w14:paraId="6CA2CA66" w14:textId="77777777" w:rsidR="00DD438D" w:rsidRDefault="0068103A">
      <w:pPr>
        <w:pStyle w:val="CommandBlock"/>
        <w:keepNext/>
      </w:pPr>
      <w:r>
        <w:t>forge build --root ./solidity</w:t>
      </w:r>
    </w:p>
    <w:p w14:paraId="3C3BA543" w14:textId="77777777" w:rsidR="00DD438D" w:rsidRDefault="0068103A">
      <w:pPr>
        <w:pStyle w:val="CommandBlock"/>
      </w:pPr>
      <w:r>
        <w:t>forge script --root ./solidity ./solidity/script/OwnedConfig.s.sol</w:t>
      </w:r>
    </w:p>
    <w:p w14:paraId="573FDF11" w14:textId="77777777" w:rsidR="00DD438D" w:rsidRDefault="00DD438D">
      <w:pPr>
        <w:keepNext/>
      </w:pPr>
    </w:p>
    <w:p w14:paraId="485D8650" w14:textId="77777777" w:rsidR="00DD438D" w:rsidRDefault="0068103A">
      <w:pPr>
        <w:pStyle w:val="Heading3"/>
      </w:pPr>
      <w:r>
        <w:t>Check Your Results</w:t>
      </w:r>
    </w:p>
    <w:p w14:paraId="46F67D8F" w14:textId="77777777" w:rsidR="00DD438D" w:rsidRDefault="0068103A">
      <w:pPr>
        <w:keepNext/>
      </w:pPr>
      <w:r>
        <w:t>forge script first prints its own lines, such as Script ran successfully and the gas used. The program's output is everything under the == Logs == line, where each line is indented by two spaces. The program reads no input. Your screen must show exactly these ten lines, with the same spelling, spacing, and capitalization.</w:t>
      </w:r>
    </w:p>
    <w:p w14:paraId="793BB043" w14:textId="77777777" w:rsidR="00DD438D" w:rsidRDefault="00DD438D">
      <w:pPr>
        <w:keepNext/>
      </w:pPr>
    </w:p>
    <w:p w14:paraId="01E5E7F7" w14:textId="77777777" w:rsidR="00DD438D" w:rsidRDefault="0068103A">
      <w:pPr>
        <w:pStyle w:val="RequiredOutput"/>
        <w:keepNext/>
      </w:pPr>
      <w:r>
        <w:t>Loaded config: web-01 port 443, max connections 100</w:t>
      </w:r>
    </w:p>
    <w:p w14:paraId="6C009850" w14:textId="77777777" w:rsidR="00DD438D" w:rsidRDefault="0068103A">
      <w:pPr>
        <w:pStyle w:val="RequiredOutput"/>
        <w:keepNext/>
      </w:pPr>
      <w:r>
        <w:t>Handed to the registry</w:t>
      </w:r>
    </w:p>
    <w:p w14:paraId="6DE02DFF" w14:textId="77777777" w:rsidR="00DD438D" w:rsidRDefault="0068103A">
      <w:pPr>
        <w:pStyle w:val="RequiredOutput"/>
        <w:keepNext/>
      </w:pPr>
      <w:r>
        <w:t>start_server runs web-01 on port 443</w:t>
      </w:r>
    </w:p>
    <w:p w14:paraId="4C5186FF" w14:textId="77777777" w:rsidR="00DD438D" w:rsidRDefault="0068103A">
      <w:pPr>
        <w:pStyle w:val="RequiredOutput"/>
        <w:keepNext/>
      </w:pPr>
      <w:r>
        <w:t>Updated max connections: 250</w:t>
      </w:r>
    </w:p>
    <w:p w14:paraId="6EB4CC1C" w14:textId="77777777" w:rsidR="00DD438D" w:rsidRDefault="0068103A">
      <w:pPr>
        <w:pStyle w:val="RequiredOutput"/>
        <w:keepNext/>
      </w:pPr>
      <w:r>
        <w:t>Memory copy still reads max connections: 100</w:t>
      </w:r>
    </w:p>
    <w:p w14:paraId="29074875" w14:textId="77777777" w:rsidR="00DD438D" w:rsidRDefault="0068103A">
      <w:pPr>
        <w:pStyle w:val="RequiredOutput"/>
        <w:keepNext/>
      </w:pPr>
      <w:r>
        <w:t>Shared with the monitor</w:t>
      </w:r>
    </w:p>
    <w:p w14:paraId="177374C4" w14:textId="77777777" w:rsidR="00DD438D" w:rsidRDefault="0068103A">
      <w:pPr>
        <w:pStyle w:val="RequiredOutput"/>
        <w:keepNext/>
      </w:pPr>
      <w:r>
        <w:t>Monitor reads max connections: 250</w:t>
      </w:r>
    </w:p>
    <w:p w14:paraId="435348E3" w14:textId="77777777" w:rsidR="00DD438D" w:rsidRDefault="0068103A">
      <w:pPr>
        <w:pStyle w:val="RequiredOutput"/>
        <w:keepNext/>
      </w:pPr>
      <w:r>
        <w:t>Leaving run_with_config</w:t>
      </w:r>
    </w:p>
    <w:p w14:paraId="6D200374" w14:textId="77777777" w:rsidR="00DD438D" w:rsidRDefault="0068103A">
      <w:pPr>
        <w:pStyle w:val="RequiredOutput"/>
        <w:keepNext/>
      </w:pPr>
      <w:r>
        <w:t>Config for web-01 stays in storage</w:t>
      </w:r>
    </w:p>
    <w:p w14:paraId="003174ED" w14:textId="77777777" w:rsidR="00DD438D" w:rsidRDefault="0068103A">
      <w:pPr>
        <w:pStyle w:val="RequiredOutput"/>
      </w:pPr>
      <w:r>
        <w:t>Back in main</w:t>
      </w:r>
    </w:p>
    <w:p w14:paraId="045F5E46" w14:textId="77777777" w:rsidR="00DD438D" w:rsidRDefault="00DD438D">
      <w:pPr>
        <w:keepNext/>
      </w:pPr>
    </w:p>
    <w:p w14:paraId="59B0636B" w14:textId="77777777" w:rsidR="00DD438D" w:rsidRDefault="0068103A">
      <w:pPr>
        <w:pStyle w:val="ListBullet"/>
      </w:pPr>
      <w:r>
        <w:t>Loaded config and Handed to the registry prove loadConfig made the config in memory and runWithConfig copied it into the registry, in storage.</w:t>
      </w:r>
    </w:p>
    <w:p w14:paraId="5EE2ECBA" w14:textId="77777777" w:rsidR="00DD438D" w:rsidRDefault="0068103A">
      <w:pPr>
        <w:pStyle w:val="ListBullet"/>
      </w:pPr>
      <w:r>
        <w:t>start_server runs web-01 on port 443 and Updated max connections: 250 prove startServer read the registry's record and the change was made through current, a storage reference to that record.</w:t>
      </w:r>
    </w:p>
    <w:p w14:paraId="42A081FF" w14:textId="77777777" w:rsidR="00DD438D" w:rsidRDefault="0068103A">
      <w:pPr>
        <w:pStyle w:val="ListBullet"/>
      </w:pPr>
      <w:r>
        <w:t>Memory copy still reads max connections: 100 proves the hand-over copied: the memory config was never changed, so it still holds the old value.</w:t>
      </w:r>
    </w:p>
    <w:p w14:paraId="22A7F917" w14:textId="77777777" w:rsidR="00DD438D" w:rsidRDefault="0068103A">
      <w:pPr>
        <w:pStyle w:val="ListBullet"/>
      </w:pPr>
      <w:r>
        <w:t>Shared with the monitor and Monitor reads max connections: 250 prove the monitor reached the registry's own record through its storage parameter: it sees the update.</w:t>
      </w:r>
    </w:p>
    <w:p w14:paraId="210BBEF3" w14:textId="77777777" w:rsidR="00DD438D" w:rsidRDefault="0068103A">
      <w:pPr>
        <w:pStyle w:val="ListBullet"/>
      </w:pPr>
      <w:r>
        <w:t>Config for web-01 stays in storage, after Leaving run_with_config, is Solidity's cleanup line: nothing frees storage, which is kept after the call.</w:t>
      </w:r>
    </w:p>
    <w:p w14:paraId="5AA930B7" w14:textId="77777777" w:rsidR="00DD438D" w:rsidRDefault="0068103A">
      <w:pPr>
        <w:pStyle w:val="ListBullet"/>
      </w:pPr>
      <w:r>
        <w:t>Back in main proves the program carried on.</w:t>
      </w:r>
    </w:p>
    <w:p w14:paraId="27BEBE6A" w14:textId="77777777" w:rsidR="00DD438D" w:rsidRDefault="0068103A">
      <w:pPr>
        <w:pStyle w:val="ListBullet"/>
      </w:pPr>
      <w:r>
        <w:t>If Updated max connections and Monitor reads max connections both show 100, current was declared ServerConfig memory instead of ServerConfig storage: that makes a copy, and the change never reaches storage.</w:t>
      </w:r>
    </w:p>
    <w:p w14:paraId="5B9BAB7E" w14:textId="77777777" w:rsidR="00DD438D" w:rsidRDefault="0068103A">
      <w:pPr>
        <w:pStyle w:val="ListBullet"/>
      </w:pPr>
      <w:r>
        <w:t>If the build fails, read the first error message: it names the file and line to fix.</w:t>
      </w:r>
    </w:p>
    <w:p w14:paraId="7E0EE972" w14:textId="77777777" w:rsidR="00DD438D" w:rsidRDefault="00DD438D">
      <w:pPr>
        <w:keepNext/>
      </w:pPr>
    </w:p>
    <w:p w14:paraId="1D1EB11A" w14:textId="77777777" w:rsidR="00DD438D" w:rsidRDefault="00DD438D">
      <w:pPr>
        <w:keepNext/>
      </w:pPr>
    </w:p>
    <w:p w14:paraId="3D7D017F" w14:textId="77777777" w:rsidR="00DD438D" w:rsidRDefault="0068103A">
      <w:pPr>
        <w:pStyle w:val="Heading2"/>
      </w:pPr>
      <w:r>
        <w:t>What to Notice</w:t>
      </w:r>
    </w:p>
    <w:p w14:paraId="7FAF30D0" w14:textId="77777777" w:rsidR="00DD438D" w:rsidRDefault="0068103A">
      <w:pPr>
        <w:pStyle w:val="ListBullet"/>
      </w:pPr>
      <w:r>
        <w:t>What Solidity can do: keep data in storage after the call, and let functions share a record through storage references and memory variables.</w:t>
      </w:r>
    </w:p>
    <w:p w14:paraId="7EF086EE" w14:textId="77777777" w:rsidR="00DD438D" w:rsidRDefault="0068103A">
      <w:pPr>
        <w:pStyle w:val="ListBullet"/>
      </w:pPr>
      <w:r>
        <w:t>What it cannot do: own a block of memory, free it, or count owners. There is no Box, no shared_ptr, and no free; remember, memory only grows during a call and is wiped at its end (Lesson 9.4a).</w:t>
      </w:r>
    </w:p>
    <w:p w14:paraId="6C7563E6" w14:textId="77777777" w:rsidR="00DD438D" w:rsidRDefault="0068103A">
      <w:pPr>
        <w:pStyle w:val="ListBullet"/>
      </w:pPr>
      <w:r>
        <w:t>Every copy costs gas, and writing storage costs the most per field. Hand a function a storage reference rather than a memory copy when it only needs to read.</w:t>
      </w:r>
    </w:p>
    <w:p w14:paraId="6E86701A" w14:textId="77777777" w:rsidR="00DD438D" w:rsidRDefault="0068103A">
      <w:pPr>
        <w:pStyle w:val="ListBullet"/>
      </w:pPr>
      <w:r>
        <w:t>ServerConfig storage current = registry.config; names the stored record; ServerConfig memory would copy it. That one word decides whether a change reaches storage.</w:t>
      </w:r>
    </w:p>
    <w:p w14:paraId="368797E5" w14:textId="77777777" w:rsidR="00DD438D" w:rsidRDefault="0068103A">
      <w:pPr>
        <w:pStyle w:val="ListBullet"/>
      </w:pPr>
      <w:r>
        <w:t>Nothing frees storage. delete, which resets storage to zeros and refunds some gas, is Lesson 9.4a's.</w:t>
      </w:r>
    </w:p>
    <w:p w14:paraId="0ADB0F2D" w14:textId="77777777" w:rsidR="00DD438D" w:rsidRDefault="00DD438D">
      <w:pPr>
        <w:keepNext/>
      </w:pPr>
    </w:p>
    <w:p w14:paraId="10E1E2CE" w14:textId="77777777" w:rsidR="00DD438D" w:rsidRDefault="0068103A">
      <w:pPr>
        <w:pStyle w:val="Heading3"/>
      </w:pPr>
      <w:r>
        <w:t>Basic and Production-Minded Comparison</w:t>
      </w:r>
    </w:p>
    <w:p w14:paraId="44C6A7D1" w14:textId="77777777" w:rsidR="00DD438D" w:rsidRDefault="0068103A">
      <w:r>
        <w:t>Both versions load the same config, lend it to startServer, and update it. In the Basic version the config stays in memory, where it lasts until the call ends. In the Production-Minded version the registry keeps a copy in storage, which outlives the call, and the monitor reads that copy through a storage reference.</w:t>
      </w:r>
    </w:p>
    <w:p w14:paraId="1420D27F" w14:textId="77777777" w:rsidR="00DD438D" w:rsidRDefault="00DD438D">
      <w:pPr>
        <w:keepNext/>
      </w:pPr>
    </w:p>
    <w:p w14:paraId="4A38163F" w14:textId="77777777" w:rsidR="00DD438D" w:rsidRDefault="00DD438D">
      <w:pPr>
        <w:keepNext/>
      </w:pPr>
    </w:p>
    <w:p w14:paraId="64BA4CFF" w14:textId="77777777" w:rsidR="00DD438D" w:rsidRDefault="00DD438D">
      <w:pPr>
        <w:keepNext/>
      </w:pPr>
    </w:p>
    <w:p w14:paraId="5A28B1DF" w14:textId="77777777" w:rsidR="00DD438D" w:rsidRDefault="0068103A">
      <w:pPr>
        <w:pStyle w:val="Heading1"/>
      </w:pPr>
      <w:r>
        <w:t>Supporting Files</w:t>
      </w:r>
    </w:p>
    <w:p w14:paraId="663C8CAE" w14:textId="77777777" w:rsidR="00DD438D" w:rsidRDefault="0068103A">
      <w:r>
        <w:t>This is the Cargo.toml that cargo init wrote, shown here so you can check yours. It names the project owned_config, and its [dependencies] heading stays empty, because the programs use only the standard library.</w:t>
      </w:r>
    </w:p>
    <w:p w14:paraId="3BEDD2CB" w14:textId="77777777" w:rsidR="00DD438D" w:rsidRDefault="00DD438D">
      <w:pPr>
        <w:keepNext/>
      </w:pPr>
    </w:p>
    <w:p w14:paraId="2DBC7895" w14:textId="77777777" w:rsidR="00DD438D" w:rsidRDefault="00DD438D">
      <w:pPr>
        <w:keepNext/>
      </w:pPr>
    </w:p>
    <w:p w14:paraId="326AC6DE" w14:textId="77777777" w:rsidR="00DD438D" w:rsidRDefault="0068103A">
      <w:pPr>
        <w:pStyle w:val="Heading2"/>
      </w:pPr>
      <w:r>
        <w:t>rust/Cargo.toml</w:t>
      </w:r>
    </w:p>
    <w:p w14:paraId="455C0B37" w14:textId="77777777" w:rsidR="00DD438D" w:rsidRDefault="0068103A">
      <w:pPr>
        <w:pStyle w:val="SourceCode"/>
        <w:keepNext/>
      </w:pPr>
      <w:r>
        <w:t>[package]</w:t>
      </w:r>
    </w:p>
    <w:p w14:paraId="77270B47" w14:textId="77777777" w:rsidR="00DD438D" w:rsidRDefault="0068103A">
      <w:pPr>
        <w:pStyle w:val="SourceCode"/>
        <w:keepNext/>
      </w:pPr>
      <w:r>
        <w:t>name = "owned_config"</w:t>
      </w:r>
    </w:p>
    <w:p w14:paraId="2FE89BE1" w14:textId="77777777" w:rsidR="00DD438D" w:rsidRDefault="0068103A">
      <w:pPr>
        <w:pStyle w:val="SourceCode"/>
        <w:keepNext/>
      </w:pPr>
      <w:r>
        <w:t>version = "0.1.0"</w:t>
      </w:r>
    </w:p>
    <w:p w14:paraId="09B0CE99" w14:textId="77777777" w:rsidR="00DD438D" w:rsidRDefault="0068103A">
      <w:pPr>
        <w:pStyle w:val="SourceCode"/>
        <w:keepNext/>
      </w:pPr>
      <w:r>
        <w:t>edition = "2024"</w:t>
      </w:r>
    </w:p>
    <w:p w14:paraId="5EF27E79" w14:textId="77777777" w:rsidR="00DD438D" w:rsidRDefault="00DD438D">
      <w:pPr>
        <w:pStyle w:val="SourceCode"/>
        <w:keepNext/>
      </w:pPr>
    </w:p>
    <w:p w14:paraId="17EADF52" w14:textId="77777777" w:rsidR="00DD438D" w:rsidRDefault="0068103A">
      <w:pPr>
        <w:pStyle w:val="SourceCode"/>
      </w:pPr>
      <w:r>
        <w:t>[dependencies]</w:t>
      </w:r>
    </w:p>
    <w:p w14:paraId="28860DD4" w14:textId="77777777" w:rsidR="00DD438D" w:rsidRDefault="00DD438D">
      <w:pPr>
        <w:keepNext/>
      </w:pPr>
    </w:p>
    <w:p w14:paraId="39CD4AF8" w14:textId="77777777" w:rsidR="00DD438D" w:rsidRDefault="00DD438D">
      <w:pPr>
        <w:keepNext/>
      </w:pPr>
    </w:p>
    <w:p w14:paraId="13C1D47A" w14:textId="77777777" w:rsidR="00DD438D" w:rsidRDefault="00DD438D">
      <w:pPr>
        <w:keepNext/>
      </w:pPr>
    </w:p>
    <w:p w14:paraId="0E0111A2" w14:textId="77777777" w:rsidR="00DD438D" w:rsidRDefault="0068103A">
      <w:pPr>
        <w:pStyle w:val="Heading1"/>
      </w:pPr>
      <w:r>
        <w:t>Validation Rules</w:t>
      </w:r>
    </w:p>
    <w:p w14:paraId="5A0E2800" w14:textId="77777777" w:rsidR="00DD438D" w:rsidRDefault="0068103A">
      <w:r>
        <w:t>This lesson is checked by running each program and comparing its output with the required results by eye. No separate validator program is needed. Each language section ends each layer with a Check Your Results section.</w:t>
      </w:r>
    </w:p>
    <w:p w14:paraId="6C217205" w14:textId="77777777" w:rsidR="00DD438D" w:rsidRDefault="00DD438D">
      <w:pPr>
        <w:keepNext/>
      </w:pPr>
    </w:p>
    <w:p w14:paraId="5A202AD7" w14:textId="77777777" w:rsidR="00DD438D" w:rsidRDefault="0068103A">
      <w:pPr>
        <w:pStyle w:val="ListBullet"/>
      </w:pPr>
      <w:r>
        <w:t>Run every command from the lesson-9.5-extended directory.</w:t>
      </w:r>
    </w:p>
    <w:p w14:paraId="1F187238" w14:textId="77777777" w:rsidR="00DD438D" w:rsidRDefault="0068103A">
      <w:pPr>
        <w:pStyle w:val="ListBullet"/>
      </w:pPr>
      <w:r>
        <w:t>Every line must match the expected lines exactly, in the same order, with nothing extra. For Solidity, compare the lines under == Logs ==.</w:t>
      </w:r>
    </w:p>
    <w:p w14:paraId="07E28858" w14:textId="77777777" w:rsidR="00DD438D" w:rsidRDefault="0068103A">
      <w:pPr>
        <w:pStyle w:val="ListBullet"/>
      </w:pPr>
      <w:r>
        <w:t>The cleanup line (freed, destroyed, unreachable, or stays), Rust's Owners lines, Erlang's monitor copy line, and Solidity's memory copy line differ by language. Check them against your language's Check Your Results; the Required Output sections below leave them out.</w:t>
      </w:r>
    </w:p>
    <w:p w14:paraId="18953BB6" w14:textId="77777777" w:rsidR="00DD438D" w:rsidRDefault="0068103A">
      <w:pPr>
        <w:pStyle w:val="ListBullet"/>
      </w:pPr>
      <w:r>
        <w:t>Every value must come from the config's own fields, never from typed-in text: printing "Updated max connections: 250" directly gives the same output without changing the config, so check your code as well as your output. In Rust, the destroyed line must come from drop, and in Assembly the freed line must sit next to the one HeapFree or free.</w:t>
      </w:r>
    </w:p>
    <w:p w14:paraId="3020813F" w14:textId="77777777" w:rsidR="00DD438D" w:rsidRDefault="00DD438D">
      <w:pPr>
        <w:keepNext/>
      </w:pPr>
    </w:p>
    <w:p w14:paraId="6A0B1657" w14:textId="77777777" w:rsidR="00DD438D" w:rsidRDefault="00DD438D">
      <w:pPr>
        <w:keepNext/>
      </w:pPr>
    </w:p>
    <w:p w14:paraId="4664FA3F" w14:textId="77777777" w:rsidR="00DD438D" w:rsidRDefault="0068103A">
      <w:pPr>
        <w:pStyle w:val="Heading2"/>
      </w:pPr>
      <w:r>
        <w:t>Expected Values</w:t>
      </w:r>
    </w:p>
    <w:p w14:paraId="2AE11948" w14:textId="77777777" w:rsidR="00DD438D" w:rsidRDefault="0068103A">
      <w:pPr>
        <w:keepNext/>
      </w:pPr>
      <w:r>
        <w:t>Every program works with these fixed values.</w:t>
      </w:r>
    </w:p>
    <w:p w14:paraId="1893A332" w14:textId="77777777" w:rsidR="00DD438D" w:rsidRDefault="00DD438D">
      <w:pPr>
        <w:keepNext/>
      </w:pPr>
    </w:p>
    <w:p w14:paraId="72E865F1" w14:textId="77777777" w:rsidR="00DD438D" w:rsidRDefault="0068103A">
      <w:pPr>
        <w:pStyle w:val="RequiredOutput"/>
        <w:keepNext/>
      </w:pPr>
      <w:r>
        <w:t>Config: web-01, port 443, max connections 100</w:t>
      </w:r>
    </w:p>
    <w:p w14:paraId="589BB1E8" w14:textId="77777777" w:rsidR="00DD438D" w:rsidRDefault="0068103A">
      <w:pPr>
        <w:pStyle w:val="RequiredOutput"/>
        <w:keepNext/>
      </w:pPr>
      <w:r>
        <w:t>Update: max connections becomes 250</w:t>
      </w:r>
    </w:p>
    <w:p w14:paraId="6804E5B9" w14:textId="77777777" w:rsidR="00DD438D" w:rsidRDefault="0068103A">
      <w:pPr>
        <w:pStyle w:val="RequiredOutput"/>
        <w:keepNext/>
      </w:pPr>
      <w:r>
        <w:t>Owner: run_with_config (Basic); the registry (Production-Minded)</w:t>
      </w:r>
    </w:p>
    <w:p w14:paraId="1EEDDF3F" w14:textId="77777777" w:rsidR="00DD438D" w:rsidRDefault="0068103A">
      <w:pPr>
        <w:pStyle w:val="RequiredOutput"/>
        <w:keepNext/>
      </w:pPr>
      <w:r>
        <w:t>Shared with: the monitor (Production-Minded only)</w:t>
      </w:r>
    </w:p>
    <w:p w14:paraId="269A4316" w14:textId="77777777" w:rsidR="00DD438D" w:rsidRDefault="0068103A">
      <w:pPr>
        <w:pStyle w:val="RequiredOutput"/>
      </w:pPr>
      <w:r>
        <w:t>Assembly config: 48 bytes, name at 0 (32 bytes), port at 32, max at 40</w:t>
      </w:r>
    </w:p>
    <w:p w14:paraId="070C7C9C" w14:textId="77777777" w:rsidR="00DD438D" w:rsidRDefault="00DD438D">
      <w:pPr>
        <w:keepNext/>
      </w:pPr>
    </w:p>
    <w:p w14:paraId="05152971" w14:textId="77777777" w:rsidR="00DD438D" w:rsidRDefault="00DD438D">
      <w:pPr>
        <w:keepNext/>
      </w:pPr>
    </w:p>
    <w:p w14:paraId="17E39371" w14:textId="77777777" w:rsidR="00DD438D" w:rsidRDefault="0068103A">
      <w:pPr>
        <w:pStyle w:val="Heading2"/>
      </w:pPr>
      <w:r>
        <w:t>Required Clean-Run Output</w:t>
      </w:r>
    </w:p>
    <w:p w14:paraId="109C2328" w14:textId="77777777" w:rsidR="00DD438D" w:rsidRDefault="0068103A">
      <w:pPr>
        <w:keepNext/>
      </w:pPr>
      <w:r>
        <w:t>The Production-Minded programs print these eight shared lines, with their language's own lines added as each Check Your Results shows: one in Assembly, three in Rust, two in Erlang, and two in Solidity.</w:t>
      </w:r>
    </w:p>
    <w:p w14:paraId="50FD657C" w14:textId="77777777" w:rsidR="00DD438D" w:rsidRDefault="00DD438D">
      <w:pPr>
        <w:keepNext/>
      </w:pPr>
    </w:p>
    <w:p w14:paraId="242B297B" w14:textId="77777777" w:rsidR="00DD438D" w:rsidRDefault="0068103A">
      <w:pPr>
        <w:pStyle w:val="RequiredOutput"/>
        <w:keepNext/>
      </w:pPr>
      <w:r>
        <w:t>Loaded config: web-01 port 443, max connections 100</w:t>
      </w:r>
    </w:p>
    <w:p w14:paraId="26E30896" w14:textId="77777777" w:rsidR="00DD438D" w:rsidRDefault="0068103A">
      <w:pPr>
        <w:pStyle w:val="RequiredOutput"/>
        <w:keepNext/>
      </w:pPr>
      <w:r>
        <w:t>Handed to the registry</w:t>
      </w:r>
    </w:p>
    <w:p w14:paraId="6ECD1F1B" w14:textId="77777777" w:rsidR="00DD438D" w:rsidRDefault="0068103A">
      <w:pPr>
        <w:pStyle w:val="RequiredOutput"/>
        <w:keepNext/>
      </w:pPr>
      <w:r>
        <w:t>start_server runs web-01 on port 443</w:t>
      </w:r>
    </w:p>
    <w:p w14:paraId="4E2F4CFD" w14:textId="77777777" w:rsidR="00DD438D" w:rsidRDefault="0068103A">
      <w:pPr>
        <w:pStyle w:val="RequiredOutput"/>
        <w:keepNext/>
      </w:pPr>
      <w:r>
        <w:t>Updated max connections: 250</w:t>
      </w:r>
    </w:p>
    <w:p w14:paraId="07A95B42" w14:textId="77777777" w:rsidR="00DD438D" w:rsidRDefault="0068103A">
      <w:pPr>
        <w:pStyle w:val="RequiredOutput"/>
        <w:keepNext/>
      </w:pPr>
      <w:r>
        <w:t>Shared with the monitor</w:t>
      </w:r>
    </w:p>
    <w:p w14:paraId="071EA22F" w14:textId="77777777" w:rsidR="00DD438D" w:rsidRDefault="0068103A">
      <w:pPr>
        <w:pStyle w:val="RequiredOutput"/>
        <w:keepNext/>
      </w:pPr>
      <w:r>
        <w:t>Monitor reads max connections: 250</w:t>
      </w:r>
    </w:p>
    <w:p w14:paraId="3D40A92F" w14:textId="77777777" w:rsidR="00DD438D" w:rsidRDefault="0068103A">
      <w:pPr>
        <w:pStyle w:val="RequiredOutput"/>
        <w:keepNext/>
      </w:pPr>
      <w:r>
        <w:t>Leaving run_with_config</w:t>
      </w:r>
    </w:p>
    <w:p w14:paraId="74A74E2E" w14:textId="77777777" w:rsidR="00DD438D" w:rsidRDefault="0068103A">
      <w:pPr>
        <w:pStyle w:val="RequiredOutput"/>
      </w:pPr>
      <w:r>
        <w:t>Back in main</w:t>
      </w:r>
    </w:p>
    <w:p w14:paraId="516F404F" w14:textId="77777777" w:rsidR="00DD438D" w:rsidRDefault="00DD438D">
      <w:pPr>
        <w:keepNext/>
      </w:pPr>
    </w:p>
    <w:p w14:paraId="3402EB72" w14:textId="77777777" w:rsidR="00DD438D" w:rsidRDefault="00DD438D">
      <w:pPr>
        <w:keepNext/>
      </w:pPr>
    </w:p>
    <w:p w14:paraId="6F0F3899" w14:textId="77777777" w:rsidR="00DD438D" w:rsidRDefault="00DD438D">
      <w:pPr>
        <w:keepNext/>
      </w:pPr>
    </w:p>
    <w:p w14:paraId="35FB2AA9" w14:textId="77777777" w:rsidR="00DD438D" w:rsidRDefault="0068103A">
      <w:pPr>
        <w:pStyle w:val="Heading1"/>
      </w:pPr>
      <w:r>
        <w:t>Common Mistakes</w:t>
      </w:r>
    </w:p>
    <w:p w14:paraId="7FA07094" w14:textId="77777777" w:rsidR="00DD438D" w:rsidRDefault="0068103A">
      <w:pPr>
        <w:pStyle w:val="ListBullet"/>
      </w:pPr>
      <w:r>
        <w:t>Assembly: using the old slot after the hand-over. It holds 0, so the program crashes at the first field; use the registry's slot.</w:t>
      </w:r>
    </w:p>
    <w:p w14:paraId="490BE024" w14:textId="77777777" w:rsidR="00DD438D" w:rsidRDefault="0068103A">
      <w:pPr>
        <w:pStyle w:val="ListBullet"/>
      </w:pPr>
      <w:r>
        <w:t>Assembly: freeing in a function that only borrows, freeing before every borrower is done, or freeing the same block twice. Only the owner frees, once, after the last use.</w:t>
      </w:r>
    </w:p>
    <w:p w14:paraId="67A2A103" w14:textId="77777777" w:rsidR="00DD438D" w:rsidRDefault="0068103A">
      <w:pPr>
        <w:pStyle w:val="ListBullet"/>
      </w:pPr>
      <w:r>
        <w:t>Assembly: reading the config's name after HeapFree or free, for example to print the freed line. Print first, then free.</w:t>
      </w:r>
    </w:p>
    <w:p w14:paraId="6507EB6B" w14:textId="77777777" w:rsidR="00DD438D" w:rsidRDefault="0068103A">
      <w:pPr>
        <w:pStyle w:val="ListBullet"/>
      </w:pPr>
      <w:r>
        <w:t>Rust: using a Box after it was moved. The build stops with error E0382; use the new owner instead.</w:t>
      </w:r>
    </w:p>
    <w:p w14:paraId="7BDF6752" w14:textId="77777777" w:rsidR="00DD438D" w:rsidRDefault="0068103A">
      <w:pPr>
        <w:pStyle w:val="ListBullet"/>
      </w:pPr>
      <w:r>
        <w:t>Rust: reaching for Rc "just in case". It counts on every clone and makes the value read-only; use a Box, and lend it with &amp;, unless ownership really is shared.</w:t>
      </w:r>
    </w:p>
    <w:p w14:paraId="448BB3DE" w14:textId="77777777" w:rsidR="00DD438D" w:rsidRDefault="0068103A">
      <w:pPr>
        <w:pStyle w:val="ListBullet"/>
      </w:pPr>
      <w:r>
        <w:t>Rust: expecting Rc::get_mut to change a shared value. It gives None while there are two owners, and the change is skipped.</w:t>
      </w:r>
    </w:p>
    <w:p w14:paraId="3E8027E3" w14:textId="77777777" w:rsidR="00DD438D" w:rsidRDefault="0068103A">
      <w:pPr>
        <w:pStyle w:val="ListBullet"/>
      </w:pPr>
      <w:r>
        <w:t>Erlang: expecting an update to change the config. It builds a new record; use the new name from then on.</w:t>
      </w:r>
    </w:p>
    <w:p w14:paraId="5586F9F1" w14:textId="77777777" w:rsidR="00DD438D" w:rsidRDefault="0068103A">
      <w:pPr>
        <w:pStyle w:val="ListBullet"/>
      </w:pPr>
      <w:r>
        <w:t>Erlang: expecting the monitor to see later changes. It has its own copy, made when the message was sent.</w:t>
      </w:r>
    </w:p>
    <w:p w14:paraId="362F8185" w14:textId="77777777" w:rsidR="00DD438D" w:rsidRDefault="0068103A">
      <w:pPr>
        <w:pStyle w:val="ListBullet"/>
      </w:pPr>
      <w:r>
        <w:t>Solidity: declaring a variable ServerConfig memory when the change must reach storage. memory makes a copy; storage names the record.</w:t>
      </w:r>
    </w:p>
    <w:p w14:paraId="5788A587" w14:textId="77777777" w:rsidR="00DD438D" w:rsidRDefault="00DD438D">
      <w:pPr>
        <w:keepNext/>
      </w:pPr>
    </w:p>
    <w:p w14:paraId="3043208F" w14:textId="77777777" w:rsidR="00DD438D" w:rsidRDefault="00DD438D">
      <w:pPr>
        <w:keepNext/>
      </w:pPr>
    </w:p>
    <w:p w14:paraId="1A44D2BC" w14:textId="77777777" w:rsidR="00DD438D" w:rsidRDefault="00DD438D">
      <w:pPr>
        <w:keepNext/>
      </w:pPr>
    </w:p>
    <w:p w14:paraId="5D554665" w14:textId="77777777" w:rsidR="00DD438D" w:rsidRDefault="0068103A">
      <w:pPr>
        <w:pStyle w:val="Heading1"/>
      </w:pPr>
      <w:r>
        <w:t>Project Connection</w:t>
      </w:r>
    </w:p>
    <w:p w14:paraId="2B7A7133" w14:textId="77777777" w:rsidR="00DD438D" w:rsidRDefault="0068103A">
      <w:r>
        <w:t>The Chapter 9 Project, the Memory Pool, is built on this lesson's ownership, in the Extended languages too. The pool lends blocks with acquire and takes them back with release: the code that acquires a block borrows it, as start_server borrows the config, and never frees it. In Assembly the pool owns its blocks, and only its release function gives one back, once, as run_with_config does here. In Rust release takes a block back by value, so the caller's variable is moved and a second release is a build error</w:t>
      </w:r>
      <w:r>
        <w:t>, exactly as the use after a move is here. Erlang keeps the pool in a map, and Solidity keeps its slots in storage, which is kept and never freed.</w:t>
      </w:r>
    </w:p>
    <w:p w14:paraId="13558992" w14:textId="77777777" w:rsidR="00DD438D" w:rsidRDefault="00DD438D">
      <w:pPr>
        <w:keepNext/>
      </w:pPr>
    </w:p>
    <w:p w14:paraId="538B69EC" w14:textId="77777777" w:rsidR="00DD438D" w:rsidRDefault="00DD438D">
      <w:pPr>
        <w:keepNext/>
      </w:pPr>
    </w:p>
    <w:p w14:paraId="266B724E" w14:textId="77777777" w:rsidR="00DD438D" w:rsidRDefault="00DD438D">
      <w:pPr>
        <w:keepNext/>
      </w:pPr>
    </w:p>
    <w:p w14:paraId="030CDF93" w14:textId="77777777" w:rsidR="00DD438D" w:rsidRDefault="0068103A">
      <w:pPr>
        <w:pStyle w:val="Heading1"/>
      </w:pPr>
      <w:r>
        <w:t>Workbook Exercise</w:t>
      </w:r>
    </w:p>
    <w:p w14:paraId="1FE9B796" w14:textId="77777777" w:rsidR="00DD438D" w:rsidRDefault="0068103A">
      <w:r>
        <w:t>Change the port through the owner, in the Production-Minded program.</w:t>
      </w:r>
    </w:p>
    <w:p w14:paraId="6434BD46" w14:textId="77777777" w:rsidR="00DD438D" w:rsidRDefault="00DD438D">
      <w:pPr>
        <w:keepNext/>
      </w:pPr>
    </w:p>
    <w:p w14:paraId="564E17B8" w14:textId="77777777" w:rsidR="00DD438D" w:rsidRDefault="0068103A">
      <w:pPr>
        <w:pStyle w:val="ListBullet"/>
      </w:pPr>
      <w:r>
        <w:t>Assembly: add updated_port_format db "Updated port: %d", 10, 0 after updated_format. Directly after the call printf that prints Updated max connections, load the registry's address into rax with mov rax, [rsp + REGISTRY_SLOT], store 8443 with mov qword [rax + PORT], 8443, and print updated_port_format with [rax + PORT] (Windows: rcx and rdx; Linux: rdi and rsi, with eax set to 0).</w:t>
      </w:r>
    </w:p>
    <w:p w14:paraId="0CF0E043" w14:textId="77777777" w:rsidR="00DD438D" w:rsidRDefault="0068103A">
      <w:pPr>
        <w:pStyle w:val="ListBullet"/>
      </w:pPr>
      <w:r>
        <w:t>Rust: directly after the println! that prints Updated max connections, change the port through Rc::get_mut, in the same if let form as max_connections, then print it with println!("Updated port: {}", registry.config.port);.</w:t>
      </w:r>
    </w:p>
    <w:p w14:paraId="0FD82BD5" w14:textId="77777777" w:rsidR="00DD438D" w:rsidRDefault="0068103A">
      <w:pPr>
        <w:pStyle w:val="ListBullet"/>
      </w:pPr>
      <w:r>
        <w:t>Erlang: directly after the io:format that prints Updated max connections, build PortConfig = CurrentConfig#server_config{port = 8443}, and print Updated port: with PortConfig's port. No value changes in Erlang, so the change is a new record; in a longer program you would use PortConfig from here on, but none of the later lines reads the port.</w:t>
      </w:r>
    </w:p>
    <w:p w14:paraId="73163469" w14:textId="77777777" w:rsidR="00DD438D" w:rsidRDefault="0068103A">
      <w:pPr>
        <w:pStyle w:val="ListBullet"/>
      </w:pPr>
      <w:r>
        <w:t>Solidity: directly after the console.log that prints Updated max connections, write registry.config.port = 8443; and print Updated port: %d with registry.config.port.</w:t>
      </w:r>
    </w:p>
    <w:p w14:paraId="35E59C87" w14:textId="77777777" w:rsidR="00DD438D" w:rsidRDefault="0068103A">
      <w:pPr>
        <w:pStyle w:val="ListBullet"/>
      </w:pPr>
      <w:r>
        <w:t>Change nothing else.</w:t>
      </w:r>
    </w:p>
    <w:p w14:paraId="44B2AE99" w14:textId="77777777" w:rsidR="00DD438D" w:rsidRDefault="00DD438D">
      <w:pPr>
        <w:keepNext/>
      </w:pPr>
    </w:p>
    <w:p w14:paraId="15E10F55" w14:textId="77777777" w:rsidR="00DD438D" w:rsidRDefault="0068103A">
      <w:r>
        <w:t>The output must match the Required Exercise Output below exactly: one new line, Updated port: 8443, after Updated max connections: 250. Your language's own lines stay where they were (in Solidity, the memory copy line now follows Updated port).</w:t>
      </w:r>
    </w:p>
    <w:p w14:paraId="7615EAFF" w14:textId="77777777" w:rsidR="00DD438D" w:rsidRDefault="00DD438D">
      <w:pPr>
        <w:keepNext/>
      </w:pPr>
    </w:p>
    <w:p w14:paraId="41E51E8A" w14:textId="77777777" w:rsidR="00DD438D" w:rsidRDefault="00DD438D">
      <w:pPr>
        <w:keepNext/>
      </w:pPr>
    </w:p>
    <w:p w14:paraId="0DD16F2D" w14:textId="77777777" w:rsidR="00DD438D" w:rsidRDefault="0068103A">
      <w:pPr>
        <w:pStyle w:val="Heading2"/>
      </w:pPr>
      <w:r>
        <w:t>Required Exercise Output</w:t>
      </w:r>
    </w:p>
    <w:p w14:paraId="36A2B910" w14:textId="77777777" w:rsidR="00DD438D" w:rsidRDefault="0068103A">
      <w:pPr>
        <w:pStyle w:val="RequiredOutput"/>
        <w:keepNext/>
      </w:pPr>
      <w:r>
        <w:t>Loaded config: web-01 port 443, max connections 100</w:t>
      </w:r>
    </w:p>
    <w:p w14:paraId="1BA258A2" w14:textId="77777777" w:rsidR="00DD438D" w:rsidRDefault="0068103A">
      <w:pPr>
        <w:pStyle w:val="RequiredOutput"/>
        <w:keepNext/>
      </w:pPr>
      <w:r>
        <w:t>Handed to the registry</w:t>
      </w:r>
    </w:p>
    <w:p w14:paraId="3E2EECB5" w14:textId="77777777" w:rsidR="00DD438D" w:rsidRDefault="0068103A">
      <w:pPr>
        <w:pStyle w:val="RequiredOutput"/>
        <w:keepNext/>
      </w:pPr>
      <w:r>
        <w:t>start_server runs web-01 on port 443</w:t>
      </w:r>
    </w:p>
    <w:p w14:paraId="293BBBE3" w14:textId="77777777" w:rsidR="00DD438D" w:rsidRDefault="0068103A">
      <w:pPr>
        <w:pStyle w:val="RequiredOutput"/>
        <w:keepNext/>
      </w:pPr>
      <w:r>
        <w:t>Updated max connections: 250</w:t>
      </w:r>
    </w:p>
    <w:p w14:paraId="73A3CF06" w14:textId="77777777" w:rsidR="00DD438D" w:rsidRDefault="0068103A">
      <w:pPr>
        <w:pStyle w:val="RequiredOutput"/>
        <w:keepNext/>
      </w:pPr>
      <w:r>
        <w:t>Updated port: 8443</w:t>
      </w:r>
    </w:p>
    <w:p w14:paraId="6E4A1808" w14:textId="77777777" w:rsidR="00DD438D" w:rsidRDefault="0068103A">
      <w:pPr>
        <w:pStyle w:val="RequiredOutput"/>
        <w:keepNext/>
      </w:pPr>
      <w:r>
        <w:t>Shared with the monitor</w:t>
      </w:r>
    </w:p>
    <w:p w14:paraId="2B88D8AE" w14:textId="77777777" w:rsidR="00DD438D" w:rsidRDefault="0068103A">
      <w:pPr>
        <w:pStyle w:val="RequiredOutput"/>
        <w:keepNext/>
      </w:pPr>
      <w:r>
        <w:t>Monitor reads max connections: 250</w:t>
      </w:r>
    </w:p>
    <w:p w14:paraId="3BED42BC" w14:textId="77777777" w:rsidR="00DD438D" w:rsidRDefault="0068103A">
      <w:pPr>
        <w:pStyle w:val="RequiredOutput"/>
        <w:keepNext/>
      </w:pPr>
      <w:r>
        <w:t>Leaving run_with_config</w:t>
      </w:r>
    </w:p>
    <w:p w14:paraId="1825F0A1" w14:textId="77777777" w:rsidR="00DD438D" w:rsidRDefault="0068103A">
      <w:pPr>
        <w:pStyle w:val="RequiredOutput"/>
      </w:pPr>
      <w:r>
        <w:t>Back in main</w:t>
      </w:r>
    </w:p>
    <w:p w14:paraId="028D0B29" w14:textId="77777777" w:rsidR="00DD438D" w:rsidRDefault="00DD438D">
      <w:pPr>
        <w:keepNext/>
      </w:pPr>
    </w:p>
    <w:p w14:paraId="77F1DFFC" w14:textId="77777777" w:rsidR="00DD438D" w:rsidRDefault="00DD438D">
      <w:pPr>
        <w:keepNext/>
      </w:pPr>
    </w:p>
    <w:p w14:paraId="152ABA51" w14:textId="77777777" w:rsidR="00DD438D" w:rsidRDefault="00DD438D">
      <w:pPr>
        <w:keepNext/>
      </w:pPr>
    </w:p>
    <w:p w14:paraId="233A71E5" w14:textId="77777777" w:rsidR="00DD438D" w:rsidRDefault="0068103A">
      <w:pPr>
        <w:pStyle w:val="Heading1"/>
      </w:pPr>
      <w:r>
        <w:t>Challenge</w:t>
      </w:r>
    </w:p>
    <w:p w14:paraId="14302813" w14:textId="77777777" w:rsidR="00DD438D" w:rsidRDefault="0068103A">
      <w:r>
        <w:t>Replace the config while the program runs. Directly before the line that prints Leaving run_with_config, in the Production-Minded program, load a new config, web-01 with port 8443 and max connections 250, into the registry in place of the old one, then print Replaced config: web-01 port 8443 from the new config's fields. The old config must be cleaned up at the replacement, in each language's own way:</w:t>
      </w:r>
    </w:p>
    <w:p w14:paraId="167E1821" w14:textId="77777777" w:rsidR="00DD438D" w:rsidRDefault="00DD438D">
      <w:pPr>
        <w:keepNext/>
      </w:pPr>
    </w:p>
    <w:p w14:paraId="7E705871" w14:textId="77777777" w:rsidR="00DD438D" w:rsidRDefault="0068103A">
      <w:pPr>
        <w:pStyle w:val="ListBullet"/>
      </w:pPr>
      <w:r>
        <w:t>Assembly: add REPLACEMENT_SLOT equ 48 (Linux: 16), the frame's spare 8 bytes, and replaced_format db "Replaced config: %s port %d", 10, 0. Call load_config with web_01, 8443, and 250, store rax at [rsp + REPLACEMENT_SLOT], and jump to a new label, .no_replacement, if it is 0. Otherwise print freed_format with the old config's name, give the old block back with HeapFree (Linux: free), copy the replacement's address into [rsp + REGISTRY_SLOT], and print replaced_format with its name and port. Put .no_replacem</w:t>
      </w:r>
      <w:r>
        <w:t>ent directly before .no_memory: it frees the old config, then falls through to .no_memory, which prints the error and returns 1. Freeing first would leave nothing if the load failed.</w:t>
      </w:r>
    </w:p>
    <w:p w14:paraId="36FDD891" w14:textId="77777777" w:rsidR="00DD438D" w:rsidRDefault="0068103A">
      <w:pPr>
        <w:pStyle w:val="ListBullet"/>
      </w:pPr>
      <w:r>
        <w:t>Rust: registry.config = Rc::from(load_config("web-01", 8443, 250));. The registry's Rc takes the new config and drops the old one, its last owner, so Config for web-01 destroyed prints at once. Then print Replaced config: from registry.config.</w:t>
      </w:r>
    </w:p>
    <w:p w14:paraId="436A13B5" w14:textId="77777777" w:rsidR="00DD438D" w:rsidRDefault="0068103A">
      <w:pPr>
        <w:pStyle w:val="ListBullet"/>
      </w:pPr>
      <w:r>
        <w:t>Erlang: keep the old config's name in PreviousName, build ReplacedRegistry = UpdatedRegistry#config_registry{config = load_config("web-01", 8443, 250)}, print Config for &lt;previous name&gt; unreachable; the runtime reclaims it, bind NewConfig = ReplacedRegistry#config_registry.config, and print Replaced config: from it. Then change the last line of run_with_config to return NewConfig's name, so that nothing refers to the old config any more.</w:t>
      </w:r>
    </w:p>
    <w:p w14:paraId="5782E935" w14:textId="77777777" w:rsidR="00DD438D" w:rsidRDefault="0068103A">
      <w:pPr>
        <w:pStyle w:val="ListBullet"/>
      </w:pPr>
      <w:r>
        <w:t>Solidity: keep the old name in string memory previousName = registry.config.serverName;, assign registry.config = loadConfig("web-01", 8443, 250);, which copies the new config over the old one in storage, then print Config for %s overwritten in storage with previousName, and Replaced config: from registry.config.</w:t>
      </w:r>
    </w:p>
    <w:p w14:paraId="54398A04" w14:textId="77777777" w:rsidR="00DD438D" w:rsidRDefault="00DD438D">
      <w:pPr>
        <w:keepNext/>
      </w:pPr>
    </w:p>
    <w:p w14:paraId="3E70ADA5" w14:textId="77777777" w:rsidR="00DD438D" w:rsidRDefault="0068103A">
      <w:r>
        <w:t>Each language's cleanup line therefore appears for the old config, between the new Loaded config line and Replaced config, and again for the new config at the end; in Solidity the first says overwritten in storage. Run the program; it must match the Required Challenge Output below, with your language's own lines added. With the Exercise as well, it must match the Required Combined Output after it.</w:t>
      </w:r>
    </w:p>
    <w:p w14:paraId="03C265E4" w14:textId="77777777" w:rsidR="00DD438D" w:rsidRDefault="00DD438D">
      <w:pPr>
        <w:keepNext/>
      </w:pPr>
    </w:p>
    <w:p w14:paraId="53CB923A" w14:textId="77777777" w:rsidR="00DD438D" w:rsidRDefault="00DD438D">
      <w:pPr>
        <w:keepNext/>
      </w:pPr>
    </w:p>
    <w:p w14:paraId="43B58FF7" w14:textId="77777777" w:rsidR="00DD438D" w:rsidRDefault="0068103A">
      <w:pPr>
        <w:pStyle w:val="Heading2"/>
      </w:pPr>
      <w:r>
        <w:t>Required Challenge Output</w:t>
      </w:r>
    </w:p>
    <w:p w14:paraId="2760C8DB" w14:textId="77777777" w:rsidR="00DD438D" w:rsidRDefault="0068103A">
      <w:pPr>
        <w:pStyle w:val="RequiredOutput"/>
        <w:keepNext/>
      </w:pPr>
      <w:r>
        <w:t>Loaded config: web-01 port 443, max connections 100</w:t>
      </w:r>
    </w:p>
    <w:p w14:paraId="47063008" w14:textId="77777777" w:rsidR="00DD438D" w:rsidRDefault="0068103A">
      <w:pPr>
        <w:pStyle w:val="RequiredOutput"/>
        <w:keepNext/>
      </w:pPr>
      <w:r>
        <w:t>Handed to the registry</w:t>
      </w:r>
    </w:p>
    <w:p w14:paraId="536D7EC4" w14:textId="77777777" w:rsidR="00DD438D" w:rsidRDefault="0068103A">
      <w:pPr>
        <w:pStyle w:val="RequiredOutput"/>
        <w:keepNext/>
      </w:pPr>
      <w:r>
        <w:t>start_server runs web-01 on port 443</w:t>
      </w:r>
    </w:p>
    <w:p w14:paraId="2AA51992" w14:textId="77777777" w:rsidR="00DD438D" w:rsidRDefault="0068103A">
      <w:pPr>
        <w:pStyle w:val="RequiredOutput"/>
        <w:keepNext/>
      </w:pPr>
      <w:r>
        <w:t>Updated max connections: 250</w:t>
      </w:r>
    </w:p>
    <w:p w14:paraId="1AD2ACE4" w14:textId="77777777" w:rsidR="00DD438D" w:rsidRDefault="0068103A">
      <w:pPr>
        <w:pStyle w:val="RequiredOutput"/>
        <w:keepNext/>
      </w:pPr>
      <w:r>
        <w:t>Shared with the monitor</w:t>
      </w:r>
    </w:p>
    <w:p w14:paraId="1F3F58CF" w14:textId="77777777" w:rsidR="00DD438D" w:rsidRDefault="0068103A">
      <w:pPr>
        <w:pStyle w:val="RequiredOutput"/>
        <w:keepNext/>
      </w:pPr>
      <w:r>
        <w:t>Monitor reads max connections: 250</w:t>
      </w:r>
    </w:p>
    <w:p w14:paraId="5C3EB698" w14:textId="77777777" w:rsidR="00DD438D" w:rsidRDefault="0068103A">
      <w:pPr>
        <w:pStyle w:val="RequiredOutput"/>
        <w:keepNext/>
      </w:pPr>
      <w:r>
        <w:t>Loaded config: web-01 port 8443, max connections 250</w:t>
      </w:r>
    </w:p>
    <w:p w14:paraId="6CEFC44D" w14:textId="77777777" w:rsidR="00DD438D" w:rsidRDefault="0068103A">
      <w:pPr>
        <w:pStyle w:val="RequiredOutput"/>
        <w:keepNext/>
      </w:pPr>
      <w:r>
        <w:t>Replaced config: web-01 port 8443</w:t>
      </w:r>
    </w:p>
    <w:p w14:paraId="454AAB11" w14:textId="77777777" w:rsidR="00DD438D" w:rsidRDefault="0068103A">
      <w:pPr>
        <w:pStyle w:val="RequiredOutput"/>
        <w:keepNext/>
      </w:pPr>
      <w:r>
        <w:t>Leaving run_with_config</w:t>
      </w:r>
    </w:p>
    <w:p w14:paraId="5C9196FF" w14:textId="77777777" w:rsidR="00DD438D" w:rsidRDefault="0068103A">
      <w:pPr>
        <w:pStyle w:val="RequiredOutput"/>
      </w:pPr>
      <w:r>
        <w:t>Back in main</w:t>
      </w:r>
    </w:p>
    <w:p w14:paraId="585A9D16" w14:textId="77777777" w:rsidR="00DD438D" w:rsidRDefault="00DD438D">
      <w:pPr>
        <w:keepNext/>
      </w:pPr>
    </w:p>
    <w:p w14:paraId="274936C7" w14:textId="77777777" w:rsidR="00DD438D" w:rsidRDefault="00DD438D">
      <w:pPr>
        <w:keepNext/>
      </w:pPr>
    </w:p>
    <w:p w14:paraId="3EC72558" w14:textId="77777777" w:rsidR="00DD438D" w:rsidRDefault="0068103A">
      <w:pPr>
        <w:pStyle w:val="Heading2"/>
      </w:pPr>
      <w:r>
        <w:t>Required Combined Output</w:t>
      </w:r>
    </w:p>
    <w:p w14:paraId="78F06B85" w14:textId="77777777" w:rsidR="00DD438D" w:rsidRDefault="0068103A">
      <w:pPr>
        <w:pStyle w:val="RequiredOutput"/>
        <w:keepNext/>
      </w:pPr>
      <w:r>
        <w:t>Loaded config: web-01 port 443, max connections 100</w:t>
      </w:r>
    </w:p>
    <w:p w14:paraId="3A59C341" w14:textId="77777777" w:rsidR="00DD438D" w:rsidRDefault="0068103A">
      <w:pPr>
        <w:pStyle w:val="RequiredOutput"/>
        <w:keepNext/>
      </w:pPr>
      <w:r>
        <w:t>Handed to the registry</w:t>
      </w:r>
    </w:p>
    <w:p w14:paraId="20A46ADC" w14:textId="77777777" w:rsidR="00DD438D" w:rsidRDefault="0068103A">
      <w:pPr>
        <w:pStyle w:val="RequiredOutput"/>
        <w:keepNext/>
      </w:pPr>
      <w:r>
        <w:t>start_server runs web-01 on port 443</w:t>
      </w:r>
    </w:p>
    <w:p w14:paraId="5EA43005" w14:textId="77777777" w:rsidR="00DD438D" w:rsidRDefault="0068103A">
      <w:pPr>
        <w:pStyle w:val="RequiredOutput"/>
        <w:keepNext/>
      </w:pPr>
      <w:r>
        <w:t>Updated max connections: 250</w:t>
      </w:r>
    </w:p>
    <w:p w14:paraId="5BD30F33" w14:textId="77777777" w:rsidR="00DD438D" w:rsidRDefault="0068103A">
      <w:pPr>
        <w:pStyle w:val="RequiredOutput"/>
        <w:keepNext/>
      </w:pPr>
      <w:r>
        <w:t>Updated port: 8443</w:t>
      </w:r>
    </w:p>
    <w:p w14:paraId="4AFAFA22" w14:textId="77777777" w:rsidR="00DD438D" w:rsidRDefault="0068103A">
      <w:pPr>
        <w:pStyle w:val="RequiredOutput"/>
        <w:keepNext/>
      </w:pPr>
      <w:r>
        <w:t>Shared with the monitor</w:t>
      </w:r>
    </w:p>
    <w:p w14:paraId="195AC5B1" w14:textId="77777777" w:rsidR="00DD438D" w:rsidRDefault="0068103A">
      <w:pPr>
        <w:pStyle w:val="RequiredOutput"/>
        <w:keepNext/>
      </w:pPr>
      <w:r>
        <w:t>Monitor reads max connections: 250</w:t>
      </w:r>
    </w:p>
    <w:p w14:paraId="4A5EDAE3" w14:textId="77777777" w:rsidR="00DD438D" w:rsidRDefault="0068103A">
      <w:pPr>
        <w:pStyle w:val="RequiredOutput"/>
        <w:keepNext/>
      </w:pPr>
      <w:r>
        <w:t>Loaded config: web-01 port 8443, max connections 250</w:t>
      </w:r>
    </w:p>
    <w:p w14:paraId="34000A29" w14:textId="77777777" w:rsidR="00DD438D" w:rsidRDefault="0068103A">
      <w:pPr>
        <w:pStyle w:val="RequiredOutput"/>
        <w:keepNext/>
      </w:pPr>
      <w:r>
        <w:t>Replaced config: web-01 port 8443</w:t>
      </w:r>
    </w:p>
    <w:p w14:paraId="00929C9E" w14:textId="77777777" w:rsidR="00DD438D" w:rsidRDefault="0068103A">
      <w:pPr>
        <w:pStyle w:val="RequiredOutput"/>
        <w:keepNext/>
      </w:pPr>
      <w:r>
        <w:t>Leaving run_with_config</w:t>
      </w:r>
    </w:p>
    <w:p w14:paraId="138F0516" w14:textId="77777777" w:rsidR="00DD438D" w:rsidRDefault="0068103A">
      <w:pPr>
        <w:pStyle w:val="RequiredOutput"/>
      </w:pPr>
      <w:r>
        <w:t>Back in main</w:t>
      </w:r>
    </w:p>
    <w:p w14:paraId="70C2CC7F" w14:textId="77777777" w:rsidR="00DD438D" w:rsidRDefault="00DD438D">
      <w:pPr>
        <w:keepNext/>
      </w:pPr>
    </w:p>
    <w:p w14:paraId="7C2C0F9E" w14:textId="77777777" w:rsidR="00DD438D" w:rsidRDefault="00DD438D">
      <w:pPr>
        <w:keepNext/>
      </w:pPr>
    </w:p>
    <w:p w14:paraId="41602326" w14:textId="77777777" w:rsidR="00DD438D" w:rsidRDefault="00DD438D">
      <w:pPr>
        <w:keepNext/>
      </w:pPr>
    </w:p>
    <w:p w14:paraId="2031414C" w14:textId="77777777" w:rsidR="00DD438D" w:rsidRDefault="0068103A">
      <w:pPr>
        <w:pStyle w:val="Heading1"/>
      </w:pPr>
      <w:r>
        <w:t>Completion Checklist</w:t>
      </w:r>
    </w:p>
    <w:p w14:paraId="1CA2C7F2" w14:textId="77777777" w:rsidR="00DD438D" w:rsidRDefault="0068103A">
      <w:pPr>
        <w:pStyle w:val="ListBullet"/>
      </w:pPr>
      <w:r>
        <w:t>I built and ran the Basic and Production-Minded programs in every language, including Assembly on both Windows and Linux.</w:t>
      </w:r>
    </w:p>
    <w:p w14:paraId="2BDD3F65" w14:textId="77777777" w:rsidR="00DD438D" w:rsidRDefault="0068103A">
      <w:pPr>
        <w:pStyle w:val="ListBullet"/>
      </w:pPr>
      <w:r>
        <w:t>My output matched the Required Clean-Run Output in every language (in Solidity, the lines under == Logs ==), with each language's own lines where its Check Your Results shows them.</w:t>
      </w:r>
    </w:p>
    <w:p w14:paraId="61D5CD2C" w14:textId="77777777" w:rsidR="00DD438D" w:rsidRDefault="0068103A">
      <w:pPr>
        <w:pStyle w:val="ListBullet"/>
      </w:pPr>
      <w:r>
        <w:t>I can explain how Assembly hands ownership over, and why nothing checks it.</w:t>
      </w:r>
    </w:p>
    <w:p w14:paraId="622CF5C3" w14:textId="77777777" w:rsidR="00DD438D" w:rsidRDefault="0068103A">
      <w:pPr>
        <w:pStyle w:val="ListBullet"/>
      </w:pPr>
      <w:r>
        <w:t>I can explain why Rust refuses to build a use of a moved Box, and when an Rc drops its value.</w:t>
      </w:r>
    </w:p>
    <w:p w14:paraId="71DD1F71" w14:textId="77777777" w:rsidR="00DD438D" w:rsidRDefault="0068103A">
      <w:pPr>
        <w:pStyle w:val="ListBullet"/>
      </w:pPr>
      <w:r>
        <w:t>I can explain why an Erlang process that receives a config owns its own copy.</w:t>
      </w:r>
    </w:p>
    <w:p w14:paraId="4B0C1794" w14:textId="77777777" w:rsidR="00DD438D" w:rsidRDefault="0068103A">
      <w:pPr>
        <w:pStyle w:val="ListBullet"/>
      </w:pPr>
      <w:r>
        <w:t>I can say which Solidity assignments copy and which share, and why nothing frees storage.</w:t>
      </w:r>
    </w:p>
    <w:p w14:paraId="29F16767" w14:textId="77777777" w:rsidR="00DD438D" w:rsidRDefault="0068103A">
      <w:pPr>
        <w:pStyle w:val="ListBullet"/>
      </w:pPr>
      <w:r>
        <w:t>I changed the port through the owner and matched the Required Exercise Output.</w:t>
      </w:r>
    </w:p>
    <w:p w14:paraId="2D189DB4" w14:textId="77777777" w:rsidR="00DD438D" w:rsidRDefault="0068103A">
      <w:pPr>
        <w:pStyle w:val="ListBullet"/>
      </w:pPr>
      <w:r>
        <w:t>I replaced the config, saw the old one cleaned up at once, and matched the Required Challenge and Combined Output.</w:t>
      </w:r>
    </w:p>
    <w:p w14:paraId="2466E094" w14:textId="77777777" w:rsidR="00DD438D" w:rsidRDefault="00DD438D">
      <w:pPr>
        <w:keepNext/>
      </w:pPr>
    </w:p>
    <w:p w14:paraId="19C24D9B" w14:textId="77777777" w:rsidR="00DD438D" w:rsidRDefault="00DD438D">
      <w:pPr>
        <w:keepNext/>
      </w:pPr>
    </w:p>
    <w:p w14:paraId="4E2803DB" w14:textId="77777777" w:rsidR="00DD438D" w:rsidRDefault="00DD438D">
      <w:pPr>
        <w:keepNext/>
      </w:pPr>
    </w:p>
    <w:p w14:paraId="7028CC83" w14:textId="77777777" w:rsidR="00DD438D" w:rsidRDefault="0068103A">
      <w:pPr>
        <w:pStyle w:val="Heading1"/>
      </w:pPr>
      <w:r>
        <w:t>Lesson Wrap-Up</w:t>
      </w:r>
    </w:p>
    <w:p w14:paraId="683AA344" w14:textId="77777777" w:rsidR="00DD438D" w:rsidRDefault="0068103A">
      <w:r>
        <w:t>Ownership answers who releases a value, and these four languages answer it four ways. Assembly answers it as C does, by a comment and one HeapFree or free that you must place yourself. Rust builds the answer into the language: a Box is the one owner, an Rc counts several, and the compiler refuses to build a use of a moved value, so a forgotten or doubled release cannot be written. Erlang shares nothing between processes: a sent config is copied, and each copy is freed with its own process or by its own coll</w:t>
      </w:r>
      <w:r>
        <w:t>ector. Solidity answers with a data location: memory is wiped when the call ends, storage is kept, and the assignments between them copy. Lesson 9.6a, Go Garbage Collection EXTENDED, looks at what each of these languages does instead of a collector, and at Erlang's collector, one per process.</w:t>
      </w:r>
    </w:p>
    <w:sectPr w:rsidR="00DD438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7A6"/>
    <w:rsid w:val="0029639D"/>
    <w:rsid w:val="00326F90"/>
    <w:rsid w:val="00346A4E"/>
    <w:rsid w:val="00385EC5"/>
    <w:rsid w:val="004751BA"/>
    <w:rsid w:val="004B6493"/>
    <w:rsid w:val="005B648E"/>
    <w:rsid w:val="00624F0D"/>
    <w:rsid w:val="0068103A"/>
    <w:rsid w:val="00737B50"/>
    <w:rsid w:val="007B1825"/>
    <w:rsid w:val="00842A0F"/>
    <w:rsid w:val="00AA1D8D"/>
    <w:rsid w:val="00B47730"/>
    <w:rsid w:val="00CB0664"/>
    <w:rsid w:val="00DD43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00D4D"/>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13707</Words>
  <Characters>72308</Characters>
  <Application>Microsoft Office Word</Application>
  <DocSecurity>0</DocSecurity>
  <Lines>2196</Lines>
  <Paragraphs>1605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Lesson 9.5a Smart Pointers EXTENDED</dc:title>
  <dc:subject/>
  <dc:creator>Scott D. Jarboe</dc:creator>
  <cp:keywords/>
  <dc:description/>
  <cp:lastModifiedBy>Scott J</cp:lastModifiedBy>
  <cp:revision>1</cp:revision>
  <dcterms:created xsi:type="dcterms:W3CDTF">2026-09-19T23:12:00Z</dcterms:created>
  <dcterms:modified xsi:type="dcterms:W3CDTF">2026-10-11T20:58:00Z</dcterms:modified>
  <cp:category/>
</cp:coreProperties>
</file>

<file path=docProps/custom.xml><?xml version="1.0" encoding="utf-8"?>
<Properties xmlns="http://schemas.openxmlformats.org/officeDocument/2006/custom-properties" xmlns:vt="http://schemas.openxmlformats.org/officeDocument/2006/docPropsVTypes"/>
</file>