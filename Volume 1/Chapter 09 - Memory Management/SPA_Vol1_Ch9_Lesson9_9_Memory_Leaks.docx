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5E20" w14:textId="77777777" w:rsidR="00CF11D0" w:rsidRDefault="00097C40">
      <w:pPr>
        <w:pStyle w:val="AcademyTitle"/>
      </w:pPr>
      <w:r>
        <w:t>SYSTEMS PROGRAMMING ACADEMY</w:t>
      </w:r>
    </w:p>
    <w:p w14:paraId="2487DDC0" w14:textId="77777777" w:rsidR="00CF11D0" w:rsidRDefault="00097C40">
      <w:pPr>
        <w:pStyle w:val="VolumeTitle"/>
      </w:pPr>
      <w:r>
        <w:t>Volume 1: Foundations of Systems Programming</w:t>
      </w:r>
    </w:p>
    <w:p w14:paraId="0B52C66D" w14:textId="77777777" w:rsidR="00CF11D0" w:rsidRDefault="00097C40">
      <w:pPr>
        <w:pStyle w:val="ChapterTitle"/>
      </w:pPr>
      <w:r>
        <w:t>Chapter 9: Memory Management</w:t>
      </w:r>
    </w:p>
    <w:p w14:paraId="0192F581" w14:textId="77777777" w:rsidR="00CF11D0" w:rsidRDefault="00097C40">
      <w:pPr>
        <w:pStyle w:val="LessonTitle"/>
      </w:pPr>
      <w:r>
        <w:t>Lesson 9.9: Memory Leaks</w:t>
      </w:r>
    </w:p>
    <w:p w14:paraId="7DE10849" w14:textId="77777777" w:rsidR="00CF11D0" w:rsidRDefault="00097C40">
      <w:pPr>
        <w:pStyle w:val="LessonSubtitle"/>
      </w:pPr>
      <w:r>
        <w:t>Memory That Is Held but Never Used Again</w:t>
      </w:r>
    </w:p>
    <w:p w14:paraId="3D07E217" w14:textId="77777777" w:rsidR="00CF11D0" w:rsidRDefault="00CF11D0">
      <w:pPr>
        <w:keepNext/>
      </w:pPr>
    </w:p>
    <w:p w14:paraId="72795E40" w14:textId="77777777" w:rsidR="00CF11D0" w:rsidRDefault="00CF11D0">
      <w:pPr>
        <w:keepNext/>
      </w:pPr>
    </w:p>
    <w:p w14:paraId="3521AB8C" w14:textId="77777777" w:rsidR="00CF11D0" w:rsidRDefault="00CF11D0">
      <w:pPr>
        <w:keepNext/>
      </w:pPr>
    </w:p>
    <w:p w14:paraId="67BEDBB8" w14:textId="77777777" w:rsidR="00CF11D0" w:rsidRDefault="00097C40">
      <w:pPr>
        <w:pStyle w:val="Heading1"/>
      </w:pPr>
      <w:r>
        <w:t>Goal</w:t>
      </w:r>
    </w:p>
    <w:p w14:paraId="20001516" w14:textId="77777777" w:rsidR="00CF11D0" w:rsidRDefault="00097C40">
      <w:r>
        <w:t>Recognize and fix the common memory leaks. Handle 1000 requests, each making a RequestRecord, and compare a history that keeps every record with one that keeps only the last ten. Then, in each language, compare a leaking request handler with its corrected version: a lost allocation in C, unreleased ownership in C++, a retained event handler in C#, a small slice of a big buffer in Go, a callback in Python, and an event listener in TypeScript. Prove each leak and each fix with a count the program keeps itself</w:t>
      </w:r>
      <w:r>
        <w:t>.</w:t>
      </w:r>
    </w:p>
    <w:p w14:paraId="3E35AE68" w14:textId="77777777" w:rsidR="00CF11D0" w:rsidRDefault="00CF11D0">
      <w:pPr>
        <w:keepNext/>
      </w:pPr>
    </w:p>
    <w:p w14:paraId="2C709536" w14:textId="77777777" w:rsidR="00CF11D0" w:rsidRDefault="00CF11D0">
      <w:pPr>
        <w:keepNext/>
      </w:pPr>
    </w:p>
    <w:p w14:paraId="761912C1" w14:textId="77777777" w:rsidR="00CF11D0" w:rsidRDefault="00CF11D0">
      <w:pPr>
        <w:keepNext/>
      </w:pPr>
    </w:p>
    <w:p w14:paraId="3AF163A9" w14:textId="77777777" w:rsidR="00CF11D0" w:rsidRDefault="00097C40">
      <w:pPr>
        <w:pStyle w:val="Heading1"/>
      </w:pPr>
      <w:r>
        <w:t>Why This Matters</w:t>
      </w:r>
    </w:p>
    <w:p w14:paraId="59891373" w14:textId="77777777" w:rsidR="00CF11D0" w:rsidRDefault="00097C40">
      <w:r>
        <w:t>A leak rarely breaks anything at once. A server that keeps one small record too many per request looks fine in testing and fine for a day; after a week of traffic it has used all its memory, slows down as the computer swaps, and is stopped by the operating system or restarted by its owners, and then the cycle starts again. Leaks are among the most common reasons long-running programs, such as web servers, database servers, and background agents, are restarted on a schedule. Garbage collection does not preve</w:t>
      </w:r>
      <w:r>
        <w:t>nt them: it frees only what nothing refers to, and a forgotten reference in a list, a cache, or an event keeps memory just as surely as a missing free. Knowing the few shapes a leak takes lets you spot them while you write the code, which is far cheaper than hunting them in production.</w:t>
      </w:r>
    </w:p>
    <w:p w14:paraId="7ABC006F" w14:textId="77777777" w:rsidR="00CF11D0" w:rsidRDefault="00CF11D0">
      <w:pPr>
        <w:keepNext/>
      </w:pPr>
    </w:p>
    <w:p w14:paraId="1969A47A" w14:textId="77777777" w:rsidR="00CF11D0" w:rsidRDefault="00CF11D0">
      <w:pPr>
        <w:keepNext/>
      </w:pPr>
    </w:p>
    <w:p w14:paraId="04D7A36E" w14:textId="77777777" w:rsidR="00CF11D0" w:rsidRDefault="00CF11D0">
      <w:pPr>
        <w:keepNext/>
      </w:pPr>
    </w:p>
    <w:p w14:paraId="5FA574E5" w14:textId="77777777" w:rsidR="00CF11D0" w:rsidRDefault="00097C40">
      <w:pPr>
        <w:pStyle w:val="Heading1"/>
      </w:pPr>
      <w:r>
        <w:t>Concept</w:t>
      </w:r>
    </w:p>
    <w:p w14:paraId="69826F66" w14:textId="77777777" w:rsidR="00CF11D0" w:rsidRDefault="00097C40">
      <w:pPr>
        <w:pStyle w:val="ListBullet"/>
      </w:pPr>
      <w:r>
        <w:t>A memory leak is memory the program still holds but will never use again. Remember, heap data outlives its function, until it is released or nothing refers to it. A leak is either a block that can no longer be released, or a block still referred to that should not be.</w:t>
      </w:r>
    </w:p>
    <w:p w14:paraId="4BF87FB5" w14:textId="77777777" w:rsidR="00CF11D0" w:rsidRDefault="00097C40">
      <w:pPr>
        <w:pStyle w:val="ListBullet"/>
      </w:pPr>
      <w:r>
        <w:t>Lost allocation (C). A function mallocs a block and returns without free; the local holding its address ends with the frame, so the address is gone and the block can never be freed. The most common place for this is an error path: an early return that skips the free.</w:t>
      </w:r>
    </w:p>
    <w:p w14:paraId="174832ED" w14:textId="77777777" w:rsidR="00CF11D0" w:rsidRDefault="00097C40">
      <w:pPr>
        <w:pStyle w:val="ListBullet"/>
      </w:pPr>
      <w:r>
        <w:t>Unreleased ownership (C++). A raw new with no matching delete leaves an object no one will ever destroy. The fix is an owner: std::unique_ptr, or a container, deletes the object when the owner's life ends, on every path (Lesson 9.5: Smart Pointers).</w:t>
      </w:r>
    </w:p>
    <w:p w14:paraId="47D65E5A" w14:textId="77777777" w:rsidR="00CF11D0" w:rsidRDefault="00097C40">
      <w:pPr>
        <w:pStyle w:val="ListBullet"/>
      </w:pPr>
      <w:r>
        <w:t>Retained references (C#, Go, Python, TypeScript). A collector reclaims only what nothing can reach. An object referred to by something long-lived, such as a module-level list, a cache, a static field, or the server object itself, stays reachable, and so it stays in memory, though the program never reads it again. The collector cannot know that; it sees only references.</w:t>
      </w:r>
    </w:p>
    <w:p w14:paraId="05EE7BA4" w14:textId="77777777" w:rsidR="00CF11D0" w:rsidRDefault="00097C40">
      <w:pPr>
        <w:pStyle w:val="ListBullet"/>
      </w:pPr>
      <w:r>
        <w:t>Growing collections (every language). A list, map, or history that is added to on every request and never trimmed grows for as long as the program runs. The fix is a bound: keep only the last N items, evict old entries from a cache, or remove each item once its work is done.</w:t>
      </w:r>
    </w:p>
    <w:p w14:paraId="2909E6FF" w14:textId="77777777" w:rsidR="00CF11D0" w:rsidRDefault="00097C40">
      <w:pPr>
        <w:pStyle w:val="ListBullet"/>
      </w:pPr>
      <w:r>
        <w:t xml:space="preserve">Listener and closure retention. A callback, handler, or listener is an object, and a closure keeps every object it captured reachable. Adding one to a long-lived event list and never removing it keeps the function and </w:t>
      </w:r>
      <w:r>
        <w:lastRenderedPageBreak/>
        <w:t>everything it captured alive. The fix is to remove it when it is no longer needed, with the same handler you added (C#: the same method; Python and TypeScript: the same function object).</w:t>
      </w:r>
    </w:p>
    <w:p w14:paraId="7BEF82C0" w14:textId="77777777" w:rsidR="00CF11D0" w:rsidRDefault="00097C40">
      <w:pPr>
        <w:pStyle w:val="ListBullet"/>
      </w:pPr>
      <w:r>
        <w:t>Small part, big block (Go). Remember, Lesson 9.6 warned that a small slice taken from a large one keeps the large one's whole block reachable. A slice of a few bytes taken from a large buffer is a view into the buffer's whole array, so keeping the small slice keeps the whole array. The fix is to copy the bytes you keep.</w:t>
      </w:r>
    </w:p>
    <w:p w14:paraId="2E77EFD8" w14:textId="77777777" w:rsidR="00CF11D0" w:rsidRDefault="00097C40">
      <w:pPr>
        <w:pStyle w:val="ListBullet"/>
      </w:pPr>
      <w:r>
        <w:t>Measuring a leak. A count the program keeps itself, such as live allocations, records held, or handlers attached, is exact: it gives the same answer on every computer and every run. Memory figures from the operating system or the runtime are not exact evidence: allocators keep freed memory for reuse, and collectors run when they choose, so a fixed program may not show a smaller number at once. Tools that track every allocation do the counting for you: valgrind (Volume 1, Chapter 11, Lesson 11.3: valgrind) a</w:t>
      </w:r>
      <w:r>
        <w:t>nd AddressSanitizer (Volume 1, Chapter 11, Lesson 11.4: AddressSanitizer).</w:t>
      </w:r>
    </w:p>
    <w:p w14:paraId="4A39011E" w14:textId="77777777" w:rsidR="00CF11D0" w:rsidRDefault="00CF11D0">
      <w:pPr>
        <w:keepNext/>
      </w:pPr>
    </w:p>
    <w:p w14:paraId="07ECB8F7" w14:textId="77777777" w:rsidR="00CF11D0" w:rsidRDefault="00097C40">
      <w:pPr>
        <w:keepNext/>
      </w:pPr>
      <w:r>
        <w:t>The leak forms in this lesson, and their fixes:</w:t>
      </w:r>
    </w:p>
    <w:p w14:paraId="1F807FC6" w14:textId="77777777" w:rsidR="00CF11D0" w:rsidRDefault="00CF11D0">
      <w:pPr>
        <w:keepNext/>
      </w:pPr>
    </w:p>
    <w:p w14:paraId="1FB29092" w14:textId="77777777" w:rsidR="00CF11D0" w:rsidRDefault="00097C40">
      <w:pPr>
        <w:pStyle w:val="RequiredOutput"/>
        <w:keepNext/>
      </w:pPr>
      <w:r>
        <w:t>Leak form               Language    Leaking              Fixed</w:t>
      </w:r>
    </w:p>
    <w:p w14:paraId="2060E903" w14:textId="77777777" w:rsidR="00CF11D0" w:rsidRDefault="00097C40">
      <w:pPr>
        <w:pStyle w:val="RequiredOutput"/>
        <w:keepNext/>
      </w:pPr>
      <w:r>
        <w:t>Growing collection      all six     keep every record    keep the last 10</w:t>
      </w:r>
    </w:p>
    <w:p w14:paraId="40D7E5DE" w14:textId="77777777" w:rsidR="00CF11D0" w:rsidRDefault="00097C40">
      <w:pPr>
        <w:pStyle w:val="RequiredOutput"/>
        <w:keepNext/>
      </w:pPr>
      <w:r>
        <w:t>Lost allocation         C           return without free  free before return</w:t>
      </w:r>
    </w:p>
    <w:p w14:paraId="359A3DF5" w14:textId="77777777" w:rsidR="00CF11D0" w:rsidRDefault="00097C40">
      <w:pPr>
        <w:pStyle w:val="RequiredOutput"/>
        <w:keepNext/>
      </w:pPr>
      <w:r>
        <w:t>Unreleased ownership    C++         new with no delete   std::unique_ptr</w:t>
      </w:r>
    </w:p>
    <w:p w14:paraId="79479E57" w14:textId="77777777" w:rsidR="00CF11D0" w:rsidRDefault="00097C40">
      <w:pPr>
        <w:pStyle w:val="RequiredOutput"/>
        <w:keepNext/>
      </w:pPr>
      <w:r>
        <w:t>Retained handler        C#          += and never -=      -= when done</w:t>
      </w:r>
    </w:p>
    <w:p w14:paraId="4B92749A" w14:textId="77777777" w:rsidR="00CF11D0" w:rsidRDefault="00097C40">
      <w:pPr>
        <w:pStyle w:val="RequiredOutput"/>
        <w:keepNext/>
      </w:pPr>
      <w:r>
        <w:t>Small slice, big array  Go          keep buffer[:16]     bytes.Clone</w:t>
      </w:r>
    </w:p>
    <w:p w14:paraId="4C9021AB" w14:textId="77777777" w:rsidR="00CF11D0" w:rsidRDefault="00097C40">
      <w:pPr>
        <w:pStyle w:val="RequiredOutput"/>
        <w:keepNext/>
      </w:pPr>
      <w:r>
        <w:t>Retained callback       Python      never unsubscribed   unsubscribe</w:t>
      </w:r>
    </w:p>
    <w:p w14:paraId="50688246" w14:textId="77777777" w:rsidR="00CF11D0" w:rsidRDefault="00097C40">
      <w:pPr>
        <w:pStyle w:val="RequiredOutput"/>
      </w:pPr>
      <w:r>
        <w:t>Retained listener       TypeScript  on and never off     off when done</w:t>
      </w:r>
    </w:p>
    <w:p w14:paraId="545A9983" w14:textId="77777777" w:rsidR="00CF11D0" w:rsidRDefault="00CF11D0">
      <w:pPr>
        <w:keepNext/>
      </w:pPr>
    </w:p>
    <w:p w14:paraId="32C00783" w14:textId="77777777" w:rsidR="00CF11D0" w:rsidRDefault="00097C40">
      <w:pPr>
        <w:keepNext/>
      </w:pPr>
      <w:r>
        <w:t>The bounded history is a ring: each request goes in slot request id % 10, replacing the record ten requests older.</w:t>
      </w:r>
    </w:p>
    <w:p w14:paraId="0BED0D07" w14:textId="77777777" w:rsidR="00CF11D0" w:rsidRDefault="00CF11D0">
      <w:pPr>
        <w:keepNext/>
      </w:pPr>
    </w:p>
    <w:p w14:paraId="20197041" w14:textId="77777777" w:rsidR="00CF11D0" w:rsidRDefault="00097C40">
      <w:pPr>
        <w:pStyle w:val="RequiredOutput"/>
        <w:keepNext/>
      </w:pPr>
      <w:r>
        <w:t>Bounded history, HISTORY_LIMIT 10: slot = request id % 10</w:t>
      </w:r>
    </w:p>
    <w:p w14:paraId="0AF4359F" w14:textId="77777777" w:rsidR="00CF11D0" w:rsidRDefault="00097C40">
      <w:pPr>
        <w:pStyle w:val="RequiredOutput"/>
        <w:keepNext/>
      </w:pPr>
      <w:r>
        <w:t>slot:            0     1     2     3     4     5     6     7     8     9</w:t>
      </w:r>
    </w:p>
    <w:p w14:paraId="55B9DD97" w14:textId="77777777" w:rsidR="00CF11D0" w:rsidRDefault="00097C40">
      <w:pPr>
        <w:pStyle w:val="RequiredOutput"/>
        <w:keepNext/>
      </w:pPr>
      <w:r>
        <w:t>after request 10 10    1     2     3     4     5     6     7     8     9</w:t>
      </w:r>
    </w:p>
    <w:p w14:paraId="5676D8F9" w14:textId="77777777" w:rsidR="00CF11D0" w:rsidRDefault="00097C40">
      <w:pPr>
        <w:pStyle w:val="RequiredOutput"/>
        <w:keepNext/>
      </w:pPr>
      <w:r>
        <w:t>after request 11 10    11    2     3     4     5     6     7     8     9</w:t>
      </w:r>
    </w:p>
    <w:p w14:paraId="286EB09C" w14:textId="77777777" w:rsidR="00CF11D0" w:rsidRDefault="00097C40">
      <w:pPr>
        <w:pStyle w:val="RequiredOutput"/>
        <w:keepNext/>
      </w:pPr>
      <w:r>
        <w:t xml:space="preserve">                       (record 1 replaced: freed in C, unreachable elsewhere)</w:t>
      </w:r>
    </w:p>
    <w:p w14:paraId="397A1695" w14:textId="77777777" w:rsidR="00CF11D0" w:rsidRDefault="00097C40">
      <w:pPr>
        <w:pStyle w:val="RequiredOutput"/>
        <w:keepNext/>
      </w:pPr>
      <w:r>
        <w:t>after request 1000:</w:t>
      </w:r>
    </w:p>
    <w:p w14:paraId="1BC117AA" w14:textId="77777777" w:rsidR="00CF11D0" w:rsidRDefault="00097C40">
      <w:pPr>
        <w:pStyle w:val="RequiredOutput"/>
      </w:pPr>
      <w:r>
        <w:t xml:space="preserve">                 1000  991   992   993   994   995   996   997   998   999</w:t>
      </w:r>
    </w:p>
    <w:p w14:paraId="59B59DD0" w14:textId="77777777" w:rsidR="00CF11D0" w:rsidRDefault="00CF11D0">
      <w:pPr>
        <w:keepNext/>
      </w:pPr>
    </w:p>
    <w:p w14:paraId="2774123A" w14:textId="77777777" w:rsidR="00CF11D0" w:rsidRDefault="00097C40">
      <w:pPr>
        <w:keepNext/>
      </w:pPr>
      <w:r>
        <w:t>What keeps the records alive in the managed leaking versions:</w:t>
      </w:r>
    </w:p>
    <w:p w14:paraId="2AEBF07F" w14:textId="77777777" w:rsidR="00CF11D0" w:rsidRDefault="00CF11D0">
      <w:pPr>
        <w:keepNext/>
      </w:pPr>
    </w:p>
    <w:p w14:paraId="3875FF2B" w14:textId="77777777" w:rsidR="00CF11D0" w:rsidRDefault="00097C40">
      <w:pPr>
        <w:pStyle w:val="RequiredOutput"/>
        <w:keepNext/>
      </w:pPr>
      <w:r>
        <w:t>ServerEvents (lives as long as the server)</w:t>
      </w:r>
    </w:p>
    <w:p w14:paraId="21CAF5F5" w14:textId="77777777" w:rsidR="00CF11D0" w:rsidRDefault="00097C40">
      <w:pPr>
        <w:pStyle w:val="RequiredOutput"/>
        <w:keepNext/>
      </w:pPr>
      <w:r>
        <w:t xml:space="preserve">  handlers ----&gt; [ handler 1, handler 2, ... handler 1000 ]</w:t>
      </w:r>
    </w:p>
    <w:p w14:paraId="024A699C" w14:textId="77777777" w:rsidR="00CF11D0" w:rsidRDefault="00097C40">
      <w:pPr>
        <w:pStyle w:val="RequiredOutput"/>
        <w:keepNext/>
      </w:pPr>
      <w:r>
        <w:t xml:space="preserve">                     |          |                 |</w:t>
      </w:r>
    </w:p>
    <w:p w14:paraId="7BC24296" w14:textId="77777777" w:rsidR="00CF11D0" w:rsidRDefault="00097C40">
      <w:pPr>
        <w:pStyle w:val="RequiredOutput"/>
        <w:keepNext/>
      </w:pPr>
      <w:r>
        <w:t xml:space="preserve">                     v          v                 v</w:t>
      </w:r>
    </w:p>
    <w:p w14:paraId="6681682F" w14:textId="77777777" w:rsidR="00CF11D0" w:rsidRDefault="00097C40">
      <w:pPr>
        <w:pStyle w:val="RequiredOutput"/>
        <w:keepNext/>
      </w:pPr>
      <w:r>
        <w:t xml:space="preserve">                  record 1   record 2   ...   record 1000</w:t>
      </w:r>
    </w:p>
    <w:p w14:paraId="0D86AF04" w14:textId="77777777" w:rsidR="00CF11D0" w:rsidRDefault="00097C40">
      <w:pPr>
        <w:pStyle w:val="RequiredOutput"/>
        <w:keepNext/>
      </w:pPr>
      <w:r>
        <w:t>Every record is reachable from the server, so no collector may reclaim it.</w:t>
      </w:r>
    </w:p>
    <w:p w14:paraId="02F4DB10" w14:textId="77777777" w:rsidR="00CF11D0" w:rsidRDefault="00097C40">
      <w:pPr>
        <w:pStyle w:val="RequiredOutput"/>
      </w:pPr>
      <w:r>
        <w:t>Removing each handler when its request is done breaks the path.</w:t>
      </w:r>
    </w:p>
    <w:p w14:paraId="0684A78B" w14:textId="77777777" w:rsidR="00CF11D0" w:rsidRDefault="00CF11D0">
      <w:pPr>
        <w:keepNext/>
      </w:pPr>
    </w:p>
    <w:p w14:paraId="2A1C31DA" w14:textId="77777777" w:rsidR="00CF11D0" w:rsidRDefault="00CF11D0">
      <w:pPr>
        <w:keepNext/>
      </w:pPr>
    </w:p>
    <w:p w14:paraId="16B14511" w14:textId="77777777" w:rsidR="00CF11D0" w:rsidRDefault="00CF11D0">
      <w:pPr>
        <w:keepNext/>
      </w:pPr>
    </w:p>
    <w:p w14:paraId="29B34F58" w14:textId="77777777" w:rsidR="00CF11D0" w:rsidRDefault="00097C40">
      <w:pPr>
        <w:pStyle w:val="Heading1"/>
      </w:pPr>
      <w:r>
        <w:t>Workflows</w:t>
      </w:r>
    </w:p>
    <w:p w14:paraId="5EF79A9A" w14:textId="77777777" w:rsidR="00CF11D0" w:rsidRDefault="00097C40">
      <w:pPr>
        <w:pStyle w:val="WorkflowText"/>
        <w:keepNext/>
      </w:pPr>
      <w:r>
        <w:t>Handle 1000 Requests and Keep Every Record: 1000 Held</w:t>
      </w:r>
    </w:p>
    <w:p w14:paraId="5BF2EDE8" w14:textId="77777777" w:rsidR="00CF11D0" w:rsidRDefault="00097C40">
      <w:pPr>
        <w:pStyle w:val="WorkflowText"/>
        <w:keepNext/>
      </w:pPr>
      <w:r>
        <w:t>↓</w:t>
      </w:r>
    </w:p>
    <w:p w14:paraId="119DCB47" w14:textId="77777777" w:rsidR="00CF11D0" w:rsidRDefault="00097C40">
      <w:pPr>
        <w:pStyle w:val="WorkflowText"/>
        <w:keepNext/>
      </w:pPr>
      <w:r>
        <w:t>Handle 1000 Requests and Keep the Last 10: 10 Held</w:t>
      </w:r>
    </w:p>
    <w:p w14:paraId="6D8C2F24" w14:textId="77777777" w:rsidR="00CF11D0" w:rsidRDefault="00097C40">
      <w:pPr>
        <w:pStyle w:val="WorkflowText"/>
        <w:keepNext/>
      </w:pPr>
      <w:r>
        <w:t>↓</w:t>
      </w:r>
    </w:p>
    <w:p w14:paraId="35F97BCE" w14:textId="77777777" w:rsidR="00CF11D0" w:rsidRDefault="00097C40">
      <w:pPr>
        <w:pStyle w:val="WorkflowText"/>
        <w:keepNext/>
      </w:pPr>
      <w:r>
        <w:t>Run the Leaking Handler and Read the Program's Own Count</w:t>
      </w:r>
    </w:p>
    <w:p w14:paraId="3F0F4DE6" w14:textId="77777777" w:rsidR="00CF11D0" w:rsidRDefault="00097C40">
      <w:pPr>
        <w:pStyle w:val="WorkflowText"/>
        <w:keepNext/>
      </w:pPr>
      <w:r>
        <w:t>↓</w:t>
      </w:r>
    </w:p>
    <w:p w14:paraId="492C5602" w14:textId="77777777" w:rsidR="00CF11D0" w:rsidRDefault="00097C40">
      <w:pPr>
        <w:pStyle w:val="WorkflowText"/>
        <w:keepNext/>
      </w:pPr>
      <w:r>
        <w:t>Run the Fixed Handler and Read the Same Count Again</w:t>
      </w:r>
    </w:p>
    <w:p w14:paraId="44EC6251" w14:textId="77777777" w:rsidR="00CF11D0" w:rsidRDefault="00097C40">
      <w:pPr>
        <w:pStyle w:val="WorkflowText"/>
        <w:keepNext/>
      </w:pPr>
      <w:r>
        <w:t>↓</w:t>
      </w:r>
    </w:p>
    <w:p w14:paraId="3B84A43A" w14:textId="77777777" w:rsidR="00CF11D0" w:rsidRDefault="00097C40">
      <w:pPr>
        <w:pStyle w:val="WorkflowText"/>
      </w:pPr>
      <w:r>
        <w:t>Compare: The Fixed Count Is 0, or Only What Is Really Needed</w:t>
      </w:r>
    </w:p>
    <w:p w14:paraId="6A9D2700" w14:textId="77777777" w:rsidR="00CF11D0" w:rsidRDefault="00CF11D0">
      <w:pPr>
        <w:keepNext/>
      </w:pPr>
    </w:p>
    <w:p w14:paraId="29EE145A" w14:textId="77777777" w:rsidR="00CF11D0" w:rsidRDefault="00CF11D0">
      <w:pPr>
        <w:keepNext/>
      </w:pPr>
    </w:p>
    <w:p w14:paraId="2D8F8302" w14:textId="77777777" w:rsidR="00CF11D0" w:rsidRDefault="00CF11D0">
      <w:pPr>
        <w:keepNext/>
      </w:pPr>
    </w:p>
    <w:p w14:paraId="75A1B40C" w14:textId="77777777" w:rsidR="00CF11D0" w:rsidRDefault="00097C40">
      <w:pPr>
        <w:pStyle w:val="Heading1"/>
      </w:pPr>
      <w:r>
        <w:t>Shared Learning Contract</w:t>
      </w:r>
    </w:p>
    <w:p w14:paraId="578525C5" w14:textId="77777777" w:rsidR="00CF11D0" w:rsidRDefault="00097C40">
      <w:pPr>
        <w:pStyle w:val="ListBullet"/>
      </w:pPr>
      <w:r>
        <w:t>Every implementation handles 1000 requests, ids 1 to 1000, each making a RequestRecord with request_id and server_name web-01. The unbounded history keeps all 1000; the bounded history keeps the last 10 in a ring of 10 slots, slot = request id % 10.</w:t>
      </w:r>
    </w:p>
    <w:p w14:paraId="2A06E8AF" w14:textId="77777777" w:rsidR="00CF11D0" w:rsidRDefault="00097C40">
      <w:pPr>
        <w:pStyle w:val="ListBullet"/>
      </w:pPr>
      <w:r>
        <w:t>The Basic programs print the same two lines in every language. C frees each record the ring replaces; C++ lets the slot's unique_ptr delete it; C#, Go, Python, and TypeScript drop its last reference.</w:t>
      </w:r>
    </w:p>
    <w:p w14:paraId="66194D8D" w14:textId="77777777" w:rsidR="00CF11D0" w:rsidRDefault="00097C40">
      <w:pPr>
        <w:pStyle w:val="ListBullet"/>
      </w:pPr>
      <w:r>
        <w:t>The Production-Minded programs print those two lines, then run a leaking and a fixed request handler over 1000 requests each and print one count after each: C live allocations (malloc and free counted), C++ live records (constructor and destructor counted), C# event handlers attached, Go bytes kept by header slices, Python callbacks registered, TypeScript listeners attached. These count lines are each language's own lines, shown in its Check Your Results; the shared Required Output sections leave them out.</w:t>
      </w:r>
    </w:p>
    <w:p w14:paraId="73C0FB1A" w14:textId="77777777" w:rsidR="00CF11D0" w:rsidRDefault="00097C40">
      <w:pPr>
        <w:pStyle w:val="ListBullet"/>
      </w:pPr>
      <w:r>
        <w:t>TypeScript's leaking version also makes Node print its MaxListenersExceededWarning on stderr; no other program writes to stderr.</w:t>
      </w:r>
    </w:p>
    <w:p w14:paraId="4D6E0F54" w14:textId="77777777" w:rsidR="00CF11D0" w:rsidRDefault="00097C40">
      <w:pPr>
        <w:pStyle w:val="ListBullet"/>
      </w:pPr>
      <w:r>
        <w:t>Each language names the functions in its own style, such as HandleRequestLeaking in C# and handleRequestLeaking in C++, Go, and TypeScript.</w:t>
      </w:r>
    </w:p>
    <w:p w14:paraId="124EDF29" w14:textId="77777777" w:rsidR="00CF11D0" w:rsidRDefault="00097C40">
      <w:pPr>
        <w:pStyle w:val="ListBullet"/>
      </w:pPr>
      <w:r>
        <w:t>No operating-system memory figures, no collector statistics, no leak-detection tools (Chapter 11), and no undefined behaviour: a leak is not undefined behaviour, so the leaking versions run safely, and the operating system takes their memory back when they end.</w:t>
      </w:r>
    </w:p>
    <w:p w14:paraId="76D3F2F8" w14:textId="77777777" w:rsidR="00CF11D0" w:rsidRDefault="00CF11D0">
      <w:pPr>
        <w:keepNext/>
      </w:pPr>
    </w:p>
    <w:p w14:paraId="3C1D1472" w14:textId="77777777" w:rsidR="00CF11D0" w:rsidRDefault="00CF11D0">
      <w:pPr>
        <w:keepNext/>
      </w:pPr>
    </w:p>
    <w:p w14:paraId="42A63919" w14:textId="77777777" w:rsidR="00CF11D0" w:rsidRDefault="00CF11D0">
      <w:pPr>
        <w:keepNext/>
      </w:pPr>
    </w:p>
    <w:p w14:paraId="7DE94C32" w14:textId="77777777" w:rsidR="00CF11D0" w:rsidRDefault="00097C40">
      <w:pPr>
        <w:pStyle w:val="Heading1"/>
      </w:pPr>
      <w:r>
        <w:t>Project Layout</w:t>
      </w:r>
    </w:p>
    <w:p w14:paraId="7A1D0B61" w14:textId="77777777" w:rsidR="00CF11D0" w:rsidRDefault="00097C40">
      <w:pPr>
        <w:pStyle w:val="CommandBlock"/>
        <w:keepNext/>
      </w:pPr>
      <w:r>
        <w:t>lesson-9.9/</w:t>
      </w:r>
    </w:p>
    <w:p w14:paraId="474A73C3" w14:textId="77777777" w:rsidR="00CF11D0" w:rsidRDefault="00097C40">
      <w:pPr>
        <w:pStyle w:val="CommandBlock"/>
        <w:keepNext/>
      </w:pPr>
      <w:r>
        <w:t xml:space="preserve">  c/basic_leaks.c</w:t>
      </w:r>
    </w:p>
    <w:p w14:paraId="0E47CC7F" w14:textId="77777777" w:rsidR="00CF11D0" w:rsidRDefault="00097C40">
      <w:pPr>
        <w:pStyle w:val="CommandBlock"/>
      </w:pPr>
      <w:r>
        <w:t xml:space="preserve">  c/leaks.c</w:t>
      </w:r>
    </w:p>
    <w:p w14:paraId="737CD0A4" w14:textId="77777777" w:rsidR="00CF11D0" w:rsidRDefault="00097C40">
      <w:pPr>
        <w:pStyle w:val="CommandBlock"/>
      </w:pPr>
      <w:r>
        <w:t xml:space="preserve">  cpp/basic_leaks.cpp</w:t>
      </w:r>
    </w:p>
    <w:p w14:paraId="165D1FBD" w14:textId="77777777" w:rsidR="00CF11D0" w:rsidRDefault="00097C40">
      <w:pPr>
        <w:pStyle w:val="CommandBlock"/>
      </w:pPr>
      <w:r>
        <w:t xml:space="preserve">  cpp/leaks.cpp</w:t>
      </w:r>
    </w:p>
    <w:p w14:paraId="0D974864" w14:textId="77777777" w:rsidR="00CF11D0" w:rsidRDefault="00097C40">
      <w:pPr>
        <w:pStyle w:val="CommandBlock"/>
      </w:pPr>
      <w:r>
        <w:t xml:space="preserve">  csharp/BasicLeaks/BasicLeaks.csproj</w:t>
      </w:r>
    </w:p>
    <w:p w14:paraId="7FC0D6AD" w14:textId="77777777" w:rsidR="00CF11D0" w:rsidRDefault="00097C40">
      <w:pPr>
        <w:pStyle w:val="CommandBlock"/>
      </w:pPr>
      <w:r>
        <w:t xml:space="preserve">  csharp/BasicLeaks/Program.cs</w:t>
      </w:r>
    </w:p>
    <w:p w14:paraId="23F8AD73" w14:textId="77777777" w:rsidR="00CF11D0" w:rsidRDefault="00097C40">
      <w:pPr>
        <w:pStyle w:val="CommandBlock"/>
      </w:pPr>
      <w:r>
        <w:t xml:space="preserve">  csharp/Leaks/Leaks.csproj</w:t>
      </w:r>
    </w:p>
    <w:p w14:paraId="1622DF55" w14:textId="77777777" w:rsidR="00CF11D0" w:rsidRDefault="00097C40">
      <w:pPr>
        <w:pStyle w:val="CommandBlock"/>
      </w:pPr>
      <w:r>
        <w:t xml:space="preserve">  csharp/Leaks/Program.cs</w:t>
      </w:r>
    </w:p>
    <w:p w14:paraId="52DE8F74" w14:textId="77777777" w:rsidR="00CF11D0" w:rsidRDefault="00097C40">
      <w:pPr>
        <w:pStyle w:val="CommandBlock"/>
      </w:pPr>
      <w:r>
        <w:t xml:space="preserve">  go/go.mod</w:t>
      </w:r>
    </w:p>
    <w:p w14:paraId="3F322B3C" w14:textId="77777777" w:rsidR="00CF11D0" w:rsidRDefault="00097C40">
      <w:pPr>
        <w:pStyle w:val="CommandBlock"/>
      </w:pPr>
      <w:r>
        <w:t xml:space="preserve">  go/basic/main.go</w:t>
      </w:r>
    </w:p>
    <w:p w14:paraId="02B16B53" w14:textId="77777777" w:rsidR="00CF11D0" w:rsidRDefault="00097C40">
      <w:pPr>
        <w:pStyle w:val="CommandBlock"/>
      </w:pPr>
      <w:r>
        <w:t xml:space="preserve">  go/main.go</w:t>
      </w:r>
    </w:p>
    <w:p w14:paraId="6B6F106A" w14:textId="77777777" w:rsidR="00CF11D0" w:rsidRDefault="00097C40">
      <w:pPr>
        <w:pStyle w:val="CommandBlock"/>
      </w:pPr>
      <w:r>
        <w:lastRenderedPageBreak/>
        <w:t xml:space="preserve">  python/basic_leaks.py</w:t>
      </w:r>
    </w:p>
    <w:p w14:paraId="1ED5945E" w14:textId="77777777" w:rsidR="00CF11D0" w:rsidRDefault="00097C40">
      <w:pPr>
        <w:pStyle w:val="CommandBlock"/>
      </w:pPr>
      <w:r>
        <w:t xml:space="preserve">  python/leaks.py</w:t>
      </w:r>
    </w:p>
    <w:p w14:paraId="02A9AD3F" w14:textId="77777777" w:rsidR="00CF11D0" w:rsidRDefault="00097C40">
      <w:pPr>
        <w:pStyle w:val="CommandBlock"/>
      </w:pPr>
      <w:r>
        <w:t xml:space="preserve">  typescript/package.json</w:t>
      </w:r>
    </w:p>
    <w:p w14:paraId="42680E39" w14:textId="77777777" w:rsidR="00CF11D0" w:rsidRDefault="00097C40">
      <w:pPr>
        <w:pStyle w:val="CommandBlock"/>
        <w:keepNext/>
      </w:pPr>
      <w:r>
        <w:t xml:space="preserve">  typescript/tsconfig.json</w:t>
      </w:r>
    </w:p>
    <w:p w14:paraId="2CF66D5D" w14:textId="77777777" w:rsidR="00CF11D0" w:rsidRDefault="00097C40">
      <w:pPr>
        <w:pStyle w:val="CommandBlock"/>
        <w:keepNext/>
      </w:pPr>
      <w:r>
        <w:t xml:space="preserve">  typescript/src/basic.ts</w:t>
      </w:r>
    </w:p>
    <w:p w14:paraId="04CE4C4D" w14:textId="77777777" w:rsidR="00CF11D0" w:rsidRDefault="00097C40">
      <w:pPr>
        <w:pStyle w:val="CommandBlock"/>
      </w:pPr>
      <w:r>
        <w:t xml:space="preserve">  typescript/src/main.ts</w:t>
      </w:r>
    </w:p>
    <w:p w14:paraId="7951CC55" w14:textId="77777777" w:rsidR="00CF11D0" w:rsidRDefault="00CF11D0">
      <w:pPr>
        <w:keepNext/>
      </w:pPr>
    </w:p>
    <w:p w14:paraId="5218D915" w14:textId="77777777" w:rsidR="00CF11D0" w:rsidRDefault="00CF11D0">
      <w:pPr>
        <w:keepNext/>
      </w:pPr>
    </w:p>
    <w:p w14:paraId="1E4CCC61" w14:textId="77777777" w:rsidR="00CF11D0" w:rsidRDefault="00CF11D0">
      <w:pPr>
        <w:keepNext/>
      </w:pPr>
    </w:p>
    <w:p w14:paraId="03495F3D" w14:textId="77777777" w:rsidR="00CF11D0" w:rsidRDefault="00097C40">
      <w:pPr>
        <w:pStyle w:val="Heading1"/>
      </w:pPr>
      <w:r>
        <w:t>Project Setup</w:t>
      </w:r>
    </w:p>
    <w:p w14:paraId="30D74AE7" w14:textId="77777777" w:rsidR="00CF11D0" w:rsidRDefault="00CF11D0">
      <w:pPr>
        <w:keepNext/>
      </w:pPr>
    </w:p>
    <w:p w14:paraId="4E614C0C" w14:textId="77777777" w:rsidR="00CF11D0" w:rsidRDefault="00CF11D0">
      <w:pPr>
        <w:keepNext/>
      </w:pPr>
    </w:p>
    <w:p w14:paraId="05AF47D2" w14:textId="77777777" w:rsidR="00CF11D0" w:rsidRDefault="00097C40">
      <w:pPr>
        <w:pStyle w:val="Heading2"/>
      </w:pPr>
      <w:r>
        <w:t>Windows PowerShell Project Setup</w:t>
      </w:r>
    </w:p>
    <w:p w14:paraId="30630680" w14:textId="77777777" w:rsidR="00CF11D0" w:rsidRDefault="00097C40">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lesson-9.9 sits beside the earlier lessons. Set-Location then moves into the lesson folder, where the rest of the lesson runs.</w:t>
      </w:r>
    </w:p>
    <w:p w14:paraId="61FD33B7" w14:textId="77777777" w:rsidR="00CF11D0" w:rsidRDefault="00CF11D0">
      <w:pPr>
        <w:keepNext/>
      </w:pPr>
    </w:p>
    <w:p w14:paraId="49B5DDCE" w14:textId="77777777" w:rsidR="00CF11D0" w:rsidRDefault="00097C40">
      <w:pPr>
        <w:pStyle w:val="CommandBlock"/>
        <w:keepNext/>
      </w:pPr>
      <w:r>
        <w:t>New-Item -ItemType Directory -Force "$HOME\spa\lesson-9.9" | Out-Null</w:t>
      </w:r>
    </w:p>
    <w:p w14:paraId="610AF802" w14:textId="77777777" w:rsidR="00CF11D0" w:rsidRDefault="00097C40">
      <w:pPr>
        <w:pStyle w:val="CommandBlock"/>
        <w:keepNext/>
      </w:pPr>
      <w:r>
        <w:t>Set-Location "$HOME\spa\lesson-9.9"</w:t>
      </w:r>
    </w:p>
    <w:p w14:paraId="7CD94C33" w14:textId="77777777" w:rsidR="00CF11D0" w:rsidRDefault="00097C40">
      <w:pPr>
        <w:pStyle w:val="CommandBlock"/>
        <w:keepNext/>
      </w:pPr>
      <w:r>
        <w:t>New-Item -ItemType Directory -Force "$HOME\spa\lesson-9.9\c" | Out-Null</w:t>
      </w:r>
    </w:p>
    <w:p w14:paraId="374D3AD0" w14:textId="77777777" w:rsidR="00CF11D0" w:rsidRDefault="00097C40">
      <w:pPr>
        <w:pStyle w:val="CommandBlock"/>
        <w:keepNext/>
      </w:pPr>
      <w:r>
        <w:t>New-Item -ItemType Directory -Force "$HOME\spa\lesson-9.9\cpp" | Out-Null</w:t>
      </w:r>
    </w:p>
    <w:p w14:paraId="28D601D3" w14:textId="77777777" w:rsidR="00CF11D0" w:rsidRDefault="00097C40">
      <w:pPr>
        <w:pStyle w:val="CommandBlock"/>
        <w:keepNext/>
      </w:pPr>
      <w:r>
        <w:t>New-Item -ItemType Directory -Force "$HOME\spa\lesson-9.9\go\basic" | Out-Null</w:t>
      </w:r>
    </w:p>
    <w:p w14:paraId="3510C156" w14:textId="77777777" w:rsidR="00CF11D0" w:rsidRDefault="00097C40">
      <w:pPr>
        <w:pStyle w:val="CommandBlock"/>
        <w:keepNext/>
      </w:pPr>
      <w:r>
        <w:t>New-Item -ItemType Directory -Force "$HOME\spa\lesson-9.9\python" | Out-Null</w:t>
      </w:r>
    </w:p>
    <w:p w14:paraId="5ED5D73B" w14:textId="77777777" w:rsidR="00CF11D0" w:rsidRDefault="00097C40">
      <w:pPr>
        <w:pStyle w:val="CommandBlock"/>
        <w:keepNext/>
      </w:pPr>
      <w:r>
        <w:t>New-Item -ItemType Directory -Force "$HOME\spa\lesson-9.9\typescript\src" |</w:t>
      </w:r>
    </w:p>
    <w:p w14:paraId="4CAEEE37" w14:textId="77777777" w:rsidR="00CF11D0" w:rsidRDefault="00097C40">
      <w:pPr>
        <w:pStyle w:val="CommandBlock"/>
        <w:keepNext/>
      </w:pPr>
      <w:r>
        <w:t xml:space="preserve">    Out-Null</w:t>
      </w:r>
    </w:p>
    <w:p w14:paraId="6DF59084" w14:textId="77777777" w:rsidR="00CF11D0" w:rsidRDefault="00097C40">
      <w:pPr>
        <w:pStyle w:val="CommandBlock"/>
        <w:keepNext/>
      </w:pPr>
      <w:r>
        <w:t>New-Item -ItemType Directory -Force "$HOME\spa\lesson-9.9\csharp\BasicLeaks" |</w:t>
      </w:r>
    </w:p>
    <w:p w14:paraId="00B5FE4F" w14:textId="77777777" w:rsidR="00CF11D0" w:rsidRDefault="00097C40">
      <w:pPr>
        <w:pStyle w:val="CommandBlock"/>
        <w:keepNext/>
      </w:pPr>
      <w:r>
        <w:t xml:space="preserve">    Out-Null</w:t>
      </w:r>
    </w:p>
    <w:p w14:paraId="60E9D4F8" w14:textId="77777777" w:rsidR="00CF11D0" w:rsidRDefault="00097C40">
      <w:pPr>
        <w:pStyle w:val="CommandBlock"/>
        <w:keepNext/>
      </w:pPr>
      <w:r>
        <w:t>New-Item -ItemType Directory -Force "$HOME\spa\lesson-9.9\csharp\Leaks" |</w:t>
      </w:r>
    </w:p>
    <w:p w14:paraId="059C17BF" w14:textId="77777777" w:rsidR="00CF11D0" w:rsidRDefault="00097C40">
      <w:pPr>
        <w:pStyle w:val="CommandBlock"/>
      </w:pPr>
      <w:r>
        <w:t xml:space="preserve">    Out-Null</w:t>
      </w:r>
    </w:p>
    <w:p w14:paraId="5047BDAC" w14:textId="77777777" w:rsidR="00CF11D0" w:rsidRDefault="00CF11D0">
      <w:pPr>
        <w:keepNext/>
      </w:pPr>
    </w:p>
    <w:p w14:paraId="6B444DAB" w14:textId="77777777" w:rsidR="00CF11D0" w:rsidRDefault="00097C40">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36647F53" w14:textId="77777777" w:rsidR="00CF11D0" w:rsidRDefault="00CF11D0">
      <w:pPr>
        <w:keepNext/>
      </w:pPr>
    </w:p>
    <w:p w14:paraId="487563B3" w14:textId="77777777" w:rsidR="00CF11D0" w:rsidRDefault="00097C40">
      <w:pPr>
        <w:pStyle w:val="CommandBlock"/>
        <w:keepNext/>
      </w:pPr>
      <w:r>
        <w:t>dotnet new console -o .\csharp\BasicLeaks</w:t>
      </w:r>
    </w:p>
    <w:p w14:paraId="5A7EADFB" w14:textId="77777777" w:rsidR="00CF11D0" w:rsidRDefault="00097C40">
      <w:pPr>
        <w:pStyle w:val="CommandBlock"/>
        <w:keepNext/>
      </w:pPr>
      <w:r>
        <w:t>dotnet new console -o .\csharp\Leaks</w:t>
      </w:r>
    </w:p>
    <w:p w14:paraId="48E55BDC" w14:textId="77777777" w:rsidR="00CF11D0" w:rsidRDefault="00097C40">
      <w:pPr>
        <w:pStyle w:val="CommandBlock"/>
      </w:pPr>
      <w:r>
        <w:t>go -C .\go mod init example.com/leaks</w:t>
      </w:r>
    </w:p>
    <w:p w14:paraId="2201F36C" w14:textId="77777777" w:rsidR="00CF11D0" w:rsidRDefault="00CF11D0">
      <w:pPr>
        <w:keepNext/>
      </w:pPr>
    </w:p>
    <w:p w14:paraId="3FE42A4F" w14:textId="77777777" w:rsidR="00CF11D0" w:rsidRDefault="00097C40">
      <w:pPr>
        <w:keepNext/>
      </w:pPr>
      <w:r>
        <w:t>Then make the TypeScript project's package.json. Remember, npm init -y, npm pkg, then npm install, inside .\typescript: Push-Location moves into it and Pop-Location moves back to lesson-9.9. Node's node:events module, used by the Production-Minded program, is built in, so nothing more is installed.</w:t>
      </w:r>
    </w:p>
    <w:p w14:paraId="2F37FBC1" w14:textId="77777777" w:rsidR="00CF11D0" w:rsidRDefault="00CF11D0">
      <w:pPr>
        <w:keepNext/>
      </w:pPr>
    </w:p>
    <w:p w14:paraId="11C1F9E7" w14:textId="77777777" w:rsidR="00CF11D0" w:rsidRDefault="00097C40">
      <w:pPr>
        <w:pStyle w:val="CommandBlock"/>
        <w:keepNext/>
      </w:pPr>
      <w:r>
        <w:t>Push-Location .\typescript</w:t>
      </w:r>
    </w:p>
    <w:p w14:paraId="599CBDC7" w14:textId="77777777" w:rsidR="00CF11D0" w:rsidRDefault="00097C40">
      <w:pPr>
        <w:pStyle w:val="CommandBlock"/>
        <w:keepNext/>
      </w:pPr>
      <w:r>
        <w:t>npm init -y</w:t>
      </w:r>
    </w:p>
    <w:p w14:paraId="6D29513C" w14:textId="77777777" w:rsidR="00CF11D0" w:rsidRDefault="00097C40">
      <w:pPr>
        <w:pStyle w:val="CommandBlock"/>
        <w:keepNext/>
      </w:pPr>
      <w:r>
        <w:t>npm pkg set name=leaks-typescript type=module</w:t>
      </w:r>
    </w:p>
    <w:p w14:paraId="651E51BF" w14:textId="77777777" w:rsidR="00CF11D0" w:rsidRDefault="00097C40">
      <w:pPr>
        <w:pStyle w:val="CommandBlock"/>
        <w:keepNext/>
      </w:pPr>
      <w:r>
        <w:t>npm pkg set private=true --json</w:t>
      </w:r>
    </w:p>
    <w:p w14:paraId="5732FC67" w14:textId="77777777" w:rsidR="00CF11D0" w:rsidRDefault="00097C40">
      <w:pPr>
        <w:pStyle w:val="CommandBlock"/>
        <w:keepNext/>
      </w:pPr>
      <w:r>
        <w:t>npm pkg set "scripts.check=tsc --noEmit" "scripts.build=tsc --noEmitOnError"</w:t>
      </w:r>
    </w:p>
    <w:p w14:paraId="5A09EA76" w14:textId="77777777" w:rsidR="00CF11D0" w:rsidRDefault="00097C40">
      <w:pPr>
        <w:pStyle w:val="CommandBlock"/>
        <w:keepNext/>
      </w:pPr>
      <w:r>
        <w:t>npm pkg delete version description main keywords author license scripts.test</w:t>
      </w:r>
    </w:p>
    <w:p w14:paraId="4974920D" w14:textId="77777777" w:rsidR="00CF11D0" w:rsidRDefault="00097C40">
      <w:pPr>
        <w:pStyle w:val="CommandBlock"/>
        <w:keepNext/>
      </w:pPr>
      <w:r>
        <w:t>npm install --save-dev --save-exact typescript@7.0.2 @types/node@24.13.5 `</w:t>
      </w:r>
    </w:p>
    <w:p w14:paraId="1813C6C1" w14:textId="77777777" w:rsidR="00CF11D0" w:rsidRDefault="00097C40">
      <w:pPr>
        <w:pStyle w:val="CommandBlock"/>
        <w:keepNext/>
      </w:pPr>
      <w:r>
        <w:t xml:space="preserve">    --ignore-scripts --no-audit --no-fund</w:t>
      </w:r>
    </w:p>
    <w:p w14:paraId="49BC9F46" w14:textId="77777777" w:rsidR="00CF11D0" w:rsidRDefault="00097C40">
      <w:pPr>
        <w:pStyle w:val="CommandBlock"/>
      </w:pPr>
      <w:r>
        <w:t>Pop-Location</w:t>
      </w:r>
    </w:p>
    <w:p w14:paraId="64370D01" w14:textId="77777777" w:rsidR="00CF11D0" w:rsidRDefault="00CF11D0">
      <w:pPr>
        <w:keepNext/>
      </w:pPr>
    </w:p>
    <w:p w14:paraId="2EFAD1A1" w14:textId="77777777" w:rsidR="00CF11D0" w:rsidRDefault="00097C40">
      <w:r>
        <w:t>Then type the TypeScript compiler settings. As in Chapter 1, notepad .\typescript\tsconfig.json creates and opens the file: choose Yes, type the file, save it with Ctrl+S, and close Notepad.</w:t>
      </w:r>
    </w:p>
    <w:p w14:paraId="6748E766" w14:textId="77777777" w:rsidR="00CF11D0" w:rsidRDefault="00CF11D0">
      <w:pPr>
        <w:keepNext/>
      </w:pPr>
    </w:p>
    <w:p w14:paraId="72E2330E" w14:textId="77777777" w:rsidR="00CF11D0" w:rsidRDefault="00097C40">
      <w:pPr>
        <w:pStyle w:val="Heading3"/>
      </w:pPr>
      <w:r>
        <w:t>typescript/tsconfig.json</w:t>
      </w:r>
    </w:p>
    <w:p w14:paraId="6ACD9BB7" w14:textId="77777777" w:rsidR="00CF11D0" w:rsidRDefault="00097C40">
      <w:pPr>
        <w:pStyle w:val="SourceCode"/>
        <w:keepNext/>
      </w:pPr>
      <w:r>
        <w:t>{</w:t>
      </w:r>
    </w:p>
    <w:p w14:paraId="6CDBB097" w14:textId="77777777" w:rsidR="00CF11D0" w:rsidRDefault="00097C40">
      <w:pPr>
        <w:pStyle w:val="SourceCode"/>
        <w:keepNext/>
      </w:pPr>
      <w:r>
        <w:t xml:space="preserve">  "compilerOptions": {</w:t>
      </w:r>
    </w:p>
    <w:p w14:paraId="43128D76" w14:textId="77777777" w:rsidR="00CF11D0" w:rsidRDefault="00097C40">
      <w:pPr>
        <w:pStyle w:val="SourceCode"/>
      </w:pPr>
      <w:r>
        <w:t xml:space="preserve">    "target": "ES2022",</w:t>
      </w:r>
    </w:p>
    <w:p w14:paraId="39C9C468" w14:textId="77777777" w:rsidR="00CF11D0" w:rsidRDefault="00097C40">
      <w:pPr>
        <w:pStyle w:val="SourceCode"/>
      </w:pPr>
      <w:r>
        <w:t xml:space="preserve">    "module": "NodeNext",</w:t>
      </w:r>
    </w:p>
    <w:p w14:paraId="0C8089C6" w14:textId="77777777" w:rsidR="00CF11D0" w:rsidRDefault="00097C40">
      <w:pPr>
        <w:pStyle w:val="SourceCode"/>
      </w:pPr>
      <w:r>
        <w:t xml:space="preserve">    "moduleResolution": "NodeNext",</w:t>
      </w:r>
    </w:p>
    <w:p w14:paraId="3A32290D" w14:textId="77777777" w:rsidR="00CF11D0" w:rsidRDefault="00097C40">
      <w:pPr>
        <w:pStyle w:val="SourceCode"/>
      </w:pPr>
      <w:r>
        <w:t xml:space="preserve">    "rootDir": "src",</w:t>
      </w:r>
    </w:p>
    <w:p w14:paraId="315DB370" w14:textId="77777777" w:rsidR="00CF11D0" w:rsidRDefault="00097C40">
      <w:pPr>
        <w:pStyle w:val="SourceCode"/>
      </w:pPr>
      <w:r>
        <w:t xml:space="preserve">    "outDir": "dist",</w:t>
      </w:r>
    </w:p>
    <w:p w14:paraId="72B98FC0" w14:textId="77777777" w:rsidR="00CF11D0" w:rsidRDefault="00097C40">
      <w:pPr>
        <w:pStyle w:val="SourceCode"/>
      </w:pPr>
      <w:r>
        <w:t xml:space="preserve">    "strict": true,</w:t>
      </w:r>
    </w:p>
    <w:p w14:paraId="53CC9E34" w14:textId="77777777" w:rsidR="00CF11D0" w:rsidRDefault="00097C40">
      <w:pPr>
        <w:pStyle w:val="SourceCode"/>
      </w:pPr>
      <w:r>
        <w:t xml:space="preserve">    "types": [</w:t>
      </w:r>
    </w:p>
    <w:p w14:paraId="6BDE08A1" w14:textId="77777777" w:rsidR="00CF11D0" w:rsidRDefault="00097C40">
      <w:pPr>
        <w:pStyle w:val="SourceCode"/>
      </w:pPr>
      <w:r>
        <w:t xml:space="preserve">      "node"</w:t>
      </w:r>
    </w:p>
    <w:p w14:paraId="3FFDFD3A" w14:textId="77777777" w:rsidR="00CF11D0" w:rsidRDefault="00097C40">
      <w:pPr>
        <w:pStyle w:val="SourceCode"/>
      </w:pPr>
      <w:r>
        <w:t xml:space="preserve">    ],</w:t>
      </w:r>
    </w:p>
    <w:p w14:paraId="0DE873EA" w14:textId="77777777" w:rsidR="00CF11D0" w:rsidRDefault="00097C40">
      <w:pPr>
        <w:pStyle w:val="SourceCode"/>
      </w:pPr>
      <w:r>
        <w:t xml:space="preserve">    "moduleDetection": "force"</w:t>
      </w:r>
    </w:p>
    <w:p w14:paraId="29B38351" w14:textId="77777777" w:rsidR="00CF11D0" w:rsidRDefault="00097C40">
      <w:pPr>
        <w:pStyle w:val="SourceCode"/>
      </w:pPr>
      <w:r>
        <w:t xml:space="preserve">  },</w:t>
      </w:r>
    </w:p>
    <w:p w14:paraId="66C193D0" w14:textId="77777777" w:rsidR="00CF11D0" w:rsidRDefault="00097C40">
      <w:pPr>
        <w:pStyle w:val="SourceCode"/>
      </w:pPr>
      <w:r>
        <w:t xml:space="preserve">  "include": [</w:t>
      </w:r>
    </w:p>
    <w:p w14:paraId="2B508727" w14:textId="77777777" w:rsidR="00CF11D0" w:rsidRDefault="00097C40">
      <w:pPr>
        <w:pStyle w:val="SourceCode"/>
        <w:keepNext/>
      </w:pPr>
      <w:r>
        <w:t xml:space="preserve">    "src/**/*.ts"</w:t>
      </w:r>
    </w:p>
    <w:p w14:paraId="4B5DAEEC" w14:textId="77777777" w:rsidR="00CF11D0" w:rsidRDefault="00097C40">
      <w:pPr>
        <w:pStyle w:val="SourceCode"/>
        <w:keepNext/>
      </w:pPr>
      <w:r>
        <w:t xml:space="preserve">  ]</w:t>
      </w:r>
    </w:p>
    <w:p w14:paraId="640C5FB6" w14:textId="77777777" w:rsidR="00CF11D0" w:rsidRDefault="00097C40">
      <w:pPr>
        <w:pStyle w:val="SourceCode"/>
      </w:pPr>
      <w:r>
        <w:t>}</w:t>
      </w:r>
    </w:p>
    <w:p w14:paraId="49C0AA00" w14:textId="77777777" w:rsidR="00CF11D0" w:rsidRDefault="00CF11D0">
      <w:pPr>
        <w:keepNext/>
      </w:pPr>
    </w:p>
    <w:p w14:paraId="7F469684" w14:textId="77777777" w:rsidR="00CF11D0" w:rsidRDefault="00097C40">
      <w:r>
        <w:t>You save each source file in its language's section below, as each is shown, the same way.</w:t>
      </w:r>
    </w:p>
    <w:p w14:paraId="520941F5" w14:textId="77777777" w:rsidR="00CF11D0" w:rsidRDefault="00CF11D0">
      <w:pPr>
        <w:keepNext/>
      </w:pPr>
    </w:p>
    <w:p w14:paraId="48344585" w14:textId="77777777" w:rsidR="00CF11D0" w:rsidRDefault="00CF11D0">
      <w:pPr>
        <w:keepNext/>
      </w:pPr>
    </w:p>
    <w:p w14:paraId="185BE047" w14:textId="77777777" w:rsidR="00CF11D0" w:rsidRDefault="00097C40">
      <w:pPr>
        <w:pStyle w:val="Heading2"/>
      </w:pPr>
      <w:r>
        <w:t>Linux or macOS Project Setup</w:t>
      </w:r>
    </w:p>
    <w:p w14:paraId="17B7B8EB" w14:textId="77777777" w:rsidR="00CF11D0" w:rsidRDefault="00097C40">
      <w:pPr>
        <w:keepNext/>
      </w:pPr>
      <w:r>
        <w:t>Each folder below is a full path that starts with $HOME/spa, your course folder from Chapter 1, so the commands work from any folder; cd then moves into the lesson folder.</w:t>
      </w:r>
    </w:p>
    <w:p w14:paraId="7E3DE0E4" w14:textId="77777777" w:rsidR="00CF11D0" w:rsidRDefault="00CF11D0">
      <w:pPr>
        <w:keepNext/>
      </w:pPr>
    </w:p>
    <w:p w14:paraId="26E97CA5" w14:textId="77777777" w:rsidR="00CF11D0" w:rsidRDefault="00097C40">
      <w:pPr>
        <w:pStyle w:val="CommandBlock"/>
        <w:keepNext/>
      </w:pPr>
      <w:r>
        <w:t>mkdir -p "$HOME/spa/lesson-9.9/"{c,cpp,go/basic,python,typescript/src}</w:t>
      </w:r>
    </w:p>
    <w:p w14:paraId="665F9C7B" w14:textId="77777777" w:rsidR="00CF11D0" w:rsidRDefault="00097C40">
      <w:pPr>
        <w:pStyle w:val="CommandBlock"/>
        <w:keepNext/>
      </w:pPr>
      <w:r>
        <w:t>mkdir -p "$HOME/spa/lesson-9.9/csharp/"{BasicLeaks,Leaks}</w:t>
      </w:r>
    </w:p>
    <w:p w14:paraId="7D031304" w14:textId="77777777" w:rsidR="00CF11D0" w:rsidRDefault="00097C40">
      <w:pPr>
        <w:pStyle w:val="CommandBlock"/>
      </w:pPr>
      <w:r>
        <w:t>cd "$HOME/spa/lesson-9.9"</w:t>
      </w:r>
    </w:p>
    <w:p w14:paraId="79FD75B6" w14:textId="77777777" w:rsidR="00CF11D0" w:rsidRDefault="00CF11D0">
      <w:pPr>
        <w:keepNext/>
      </w:pPr>
    </w:p>
    <w:p w14:paraId="0B99D1AA" w14:textId="77777777" w:rsidR="00CF11D0" w:rsidRDefault="00097C40">
      <w:pPr>
        <w:keepNext/>
      </w:pPr>
      <w:r>
        <w:t>Then create the C#, Go, and TypeScript project files with the same commands as on Windows; cd moves into ./typescript for the npm lines, and cd .. moves back.</w:t>
      </w:r>
    </w:p>
    <w:p w14:paraId="270D14B1" w14:textId="77777777" w:rsidR="00CF11D0" w:rsidRDefault="00CF11D0">
      <w:pPr>
        <w:keepNext/>
      </w:pPr>
    </w:p>
    <w:p w14:paraId="3BDF8B0A" w14:textId="77777777" w:rsidR="00CF11D0" w:rsidRDefault="00097C40">
      <w:pPr>
        <w:pStyle w:val="CommandBlock"/>
        <w:keepNext/>
      </w:pPr>
      <w:r>
        <w:t>dotnet new console -o ./csharp/BasicLeaks</w:t>
      </w:r>
    </w:p>
    <w:p w14:paraId="09E5D614" w14:textId="77777777" w:rsidR="00CF11D0" w:rsidRDefault="00097C40">
      <w:pPr>
        <w:pStyle w:val="CommandBlock"/>
        <w:keepNext/>
      </w:pPr>
      <w:r>
        <w:t>dotnet new console -o ./csharp/Leaks</w:t>
      </w:r>
    </w:p>
    <w:p w14:paraId="51526FC4" w14:textId="77777777" w:rsidR="00CF11D0" w:rsidRDefault="00097C40">
      <w:pPr>
        <w:pStyle w:val="CommandBlock"/>
        <w:keepNext/>
      </w:pPr>
      <w:r>
        <w:t>go -C ./go mod init example.com/leaks</w:t>
      </w:r>
    </w:p>
    <w:p w14:paraId="62969C60" w14:textId="77777777" w:rsidR="00CF11D0" w:rsidRDefault="00097C40">
      <w:pPr>
        <w:pStyle w:val="CommandBlock"/>
        <w:keepNext/>
      </w:pPr>
      <w:r>
        <w:t>cd ./typescript</w:t>
      </w:r>
    </w:p>
    <w:p w14:paraId="46F9F77A" w14:textId="77777777" w:rsidR="00CF11D0" w:rsidRDefault="00097C40">
      <w:pPr>
        <w:pStyle w:val="CommandBlock"/>
        <w:keepNext/>
      </w:pPr>
      <w:r>
        <w:t>npm init -y</w:t>
      </w:r>
    </w:p>
    <w:p w14:paraId="7E97CCAC" w14:textId="77777777" w:rsidR="00CF11D0" w:rsidRDefault="00097C40">
      <w:pPr>
        <w:pStyle w:val="CommandBlock"/>
        <w:keepNext/>
      </w:pPr>
      <w:r>
        <w:t>npm pkg set name=leaks-typescript type=module</w:t>
      </w:r>
    </w:p>
    <w:p w14:paraId="2093DC05" w14:textId="77777777" w:rsidR="00CF11D0" w:rsidRDefault="00097C40">
      <w:pPr>
        <w:pStyle w:val="CommandBlock"/>
        <w:keepNext/>
      </w:pPr>
      <w:r>
        <w:t>npm pkg set private=true --json</w:t>
      </w:r>
    </w:p>
    <w:p w14:paraId="636C7744" w14:textId="77777777" w:rsidR="00CF11D0" w:rsidRDefault="00097C40">
      <w:pPr>
        <w:pStyle w:val="CommandBlock"/>
        <w:keepNext/>
      </w:pPr>
      <w:r>
        <w:t>npm pkg set "scripts.check=tsc --noEmit" "scripts.build=tsc --noEmitOnError"</w:t>
      </w:r>
    </w:p>
    <w:p w14:paraId="53286888" w14:textId="77777777" w:rsidR="00CF11D0" w:rsidRDefault="00097C40">
      <w:pPr>
        <w:pStyle w:val="CommandBlock"/>
        <w:keepNext/>
      </w:pPr>
      <w:r>
        <w:t>npm pkg delete version description main keywords author license scripts.test</w:t>
      </w:r>
    </w:p>
    <w:p w14:paraId="503F1AC6" w14:textId="77777777" w:rsidR="00CF11D0" w:rsidRDefault="00097C40">
      <w:pPr>
        <w:pStyle w:val="CommandBlock"/>
        <w:keepNext/>
      </w:pPr>
      <w:r>
        <w:t>npm install --save-dev --save-exact typescript@7.0.2 @types/node@24.13.5 \</w:t>
      </w:r>
    </w:p>
    <w:p w14:paraId="1FF2F0F4" w14:textId="77777777" w:rsidR="00CF11D0" w:rsidRDefault="00097C40">
      <w:pPr>
        <w:pStyle w:val="CommandBlock"/>
        <w:keepNext/>
      </w:pPr>
      <w:r>
        <w:t xml:space="preserve">    --ignore-scripts --no-audit --no-fund</w:t>
      </w:r>
    </w:p>
    <w:p w14:paraId="46127E02" w14:textId="77777777" w:rsidR="00CF11D0" w:rsidRDefault="00097C40">
      <w:pPr>
        <w:pStyle w:val="CommandBlock"/>
      </w:pPr>
      <w:r>
        <w:t>cd ..</w:t>
      </w:r>
    </w:p>
    <w:p w14:paraId="4E78E380" w14:textId="77777777" w:rsidR="00CF11D0" w:rsidRDefault="00CF11D0">
      <w:pPr>
        <w:keepNext/>
      </w:pPr>
    </w:p>
    <w:p w14:paraId="0EBC7800" w14:textId="77777777" w:rsidR="00CF11D0" w:rsidRDefault="00097C40">
      <w:r>
        <w:t>Type typescript/tsconfig.json exactly as shown in the Windows setup. You save each source file in its language's section below, as each is shown. As in Chapter 1, nano ./c/basic_leaks.c creates and opens one: type the file, then save and close it with Ctrl+O, Enter, then Ctrl+X.</w:t>
      </w:r>
    </w:p>
    <w:p w14:paraId="6F544AF3" w14:textId="77777777" w:rsidR="00CF11D0" w:rsidRDefault="00CF11D0">
      <w:pPr>
        <w:keepNext/>
      </w:pPr>
    </w:p>
    <w:p w14:paraId="0FCC39E7" w14:textId="77777777" w:rsidR="00CF11D0" w:rsidRDefault="00CF11D0">
      <w:pPr>
        <w:keepNext/>
      </w:pPr>
    </w:p>
    <w:p w14:paraId="28D5FC81" w14:textId="77777777" w:rsidR="00CF11D0" w:rsidRDefault="00CF11D0">
      <w:pPr>
        <w:keepNext/>
      </w:pPr>
    </w:p>
    <w:p w14:paraId="3444B36F" w14:textId="77777777" w:rsidR="00CF11D0" w:rsidRDefault="00097C40">
      <w:pPr>
        <w:pStyle w:val="Heading1"/>
      </w:pPr>
      <w:r>
        <w:t>C Implementation</w:t>
      </w:r>
    </w:p>
    <w:p w14:paraId="4AA4899B" w14:textId="77777777" w:rsidR="00CF11D0" w:rsidRDefault="00097C40">
      <w:r>
        <w:t>In C, every block from malloc stays taken until free gives it back, and nothing else ever gives it back. So C has both kinds of leak: a block whose address is lost, which can never be freed, and a block that is still held in a collection but never used again. Remember, the owner releases: whoever allocated a block, or was handed it, frees it once.</w:t>
      </w:r>
    </w:p>
    <w:p w14:paraId="253FE8CF" w14:textId="77777777" w:rsidR="00CF11D0" w:rsidRDefault="00CF11D0">
      <w:pPr>
        <w:keepNext/>
      </w:pPr>
    </w:p>
    <w:p w14:paraId="1FD31D73" w14:textId="77777777" w:rsidR="00CF11D0" w:rsidRDefault="00CF11D0">
      <w:pPr>
        <w:keepNext/>
      </w:pPr>
    </w:p>
    <w:p w14:paraId="011D8CDD" w14:textId="77777777" w:rsidR="00CF11D0" w:rsidRDefault="00097C40">
      <w:pPr>
        <w:pStyle w:val="Heading2"/>
      </w:pPr>
      <w:r>
        <w:t>Basic Implementation</w:t>
      </w:r>
    </w:p>
    <w:p w14:paraId="65B1A3B8" w14:textId="77777777" w:rsidR="00CF11D0" w:rsidRDefault="00097C40">
      <w:r>
        <w:t>Start with the most direct version, the growing collection: handle_request mallocs one RequestRecord per request and hands it to the caller. main keeps all 1000 in one array, then frees them; then it keeps only the last ten in a ring, where record_history frees the record each new one replaces. Every step is commented, so read the comments as you type it.</w:t>
      </w:r>
    </w:p>
    <w:p w14:paraId="6AE2B4D7" w14:textId="77777777" w:rsidR="00CF11D0" w:rsidRDefault="00CF11D0">
      <w:pPr>
        <w:keepNext/>
      </w:pPr>
    </w:p>
    <w:p w14:paraId="16409019" w14:textId="77777777" w:rsidR="00CF11D0" w:rsidRDefault="00097C40">
      <w:pPr>
        <w:pStyle w:val="Heading3"/>
      </w:pPr>
      <w:r>
        <w:t>c/basic_leaks.c</w:t>
      </w:r>
    </w:p>
    <w:p w14:paraId="45E4C973" w14:textId="77777777" w:rsidR="00CF11D0" w:rsidRDefault="00097C40">
      <w:pPr>
        <w:pStyle w:val="SourceCode"/>
        <w:keepNext/>
      </w:pPr>
      <w:r>
        <w:t>// Remember, #include adds declarations: stdio.h for printf, snprintf and</w:t>
      </w:r>
    </w:p>
    <w:p w14:paraId="75112DB8" w14:textId="77777777" w:rsidR="00CF11D0" w:rsidRDefault="00097C40">
      <w:pPr>
        <w:pStyle w:val="SourceCode"/>
        <w:keepNext/>
      </w:pPr>
      <w:r>
        <w:t>// fputs (writes text as is), and stdlib.h for malloc and free.</w:t>
      </w:r>
    </w:p>
    <w:p w14:paraId="2F13F018" w14:textId="77777777" w:rsidR="00CF11D0" w:rsidRDefault="00097C40">
      <w:pPr>
        <w:pStyle w:val="SourceCode"/>
      </w:pPr>
      <w:r>
        <w:t>#include &lt;stdio.h&gt;</w:t>
      </w:r>
    </w:p>
    <w:p w14:paraId="2AEE9320" w14:textId="77777777" w:rsidR="00CF11D0" w:rsidRDefault="00097C40">
      <w:pPr>
        <w:pStyle w:val="SourceCode"/>
      </w:pPr>
      <w:r>
        <w:t>#include &lt;stdlib.h&gt;</w:t>
      </w:r>
    </w:p>
    <w:p w14:paraId="1D8EF444" w14:textId="77777777" w:rsidR="00CF11D0" w:rsidRDefault="00CF11D0">
      <w:pPr>
        <w:pStyle w:val="SourceCode"/>
      </w:pPr>
    </w:p>
    <w:p w14:paraId="103D8CAE" w14:textId="77777777" w:rsidR="00CF11D0" w:rsidRDefault="00097C40">
      <w:pPr>
        <w:pStyle w:val="SourceCode"/>
      </w:pPr>
      <w:r>
        <w:t>// How many requests each run handles, and how many records the bounded</w:t>
      </w:r>
    </w:p>
    <w:p w14:paraId="244A96A0" w14:textId="77777777" w:rsidR="00CF11D0" w:rsidRDefault="00097C40">
      <w:pPr>
        <w:pStyle w:val="SourceCode"/>
      </w:pPr>
      <w:r>
        <w:t>// history keeps.</w:t>
      </w:r>
    </w:p>
    <w:p w14:paraId="5C81406E" w14:textId="77777777" w:rsidR="00CF11D0" w:rsidRDefault="00097C40">
      <w:pPr>
        <w:pStyle w:val="SourceCode"/>
      </w:pPr>
      <w:r>
        <w:t>#define REQUEST_COUNT 1000</w:t>
      </w:r>
    </w:p>
    <w:p w14:paraId="6591A0AA" w14:textId="77777777" w:rsidR="00CF11D0" w:rsidRDefault="00097C40">
      <w:pPr>
        <w:pStyle w:val="SourceCode"/>
      </w:pPr>
      <w:r>
        <w:t>#define HISTORY_LIMIT 10</w:t>
      </w:r>
    </w:p>
    <w:p w14:paraId="1ECD7865" w14:textId="77777777" w:rsidR="00CF11D0" w:rsidRDefault="00CF11D0">
      <w:pPr>
        <w:pStyle w:val="SourceCode"/>
      </w:pPr>
    </w:p>
    <w:p w14:paraId="4B907DFA" w14:textId="77777777" w:rsidR="00CF11D0" w:rsidRDefault="00097C40">
      <w:pPr>
        <w:pStyle w:val="SourceCode"/>
      </w:pPr>
      <w:r>
        <w:t>// One handled request. Remember, the record owns its text: server_name is</w:t>
      </w:r>
    </w:p>
    <w:p w14:paraId="013DBE02" w14:textId="77777777" w:rsidR="00CF11D0" w:rsidRDefault="00097C40">
      <w:pPr>
        <w:pStyle w:val="SourceCode"/>
      </w:pPr>
      <w:r>
        <w:t>// an array inside the record, so one block holds it all.</w:t>
      </w:r>
    </w:p>
    <w:p w14:paraId="38AF1291" w14:textId="77777777" w:rsidR="00CF11D0" w:rsidRDefault="00097C40">
      <w:pPr>
        <w:pStyle w:val="SourceCode"/>
      </w:pPr>
      <w:r>
        <w:t>struct RequestRecord {</w:t>
      </w:r>
    </w:p>
    <w:p w14:paraId="2F68153A" w14:textId="77777777" w:rsidR="00CF11D0" w:rsidRDefault="00097C40">
      <w:pPr>
        <w:pStyle w:val="SourceCode"/>
      </w:pPr>
      <w:r>
        <w:t xml:space="preserve">    int request_id;</w:t>
      </w:r>
    </w:p>
    <w:p w14:paraId="47031B20" w14:textId="77777777" w:rsidR="00CF11D0" w:rsidRDefault="00097C40">
      <w:pPr>
        <w:pStyle w:val="SourceCode"/>
      </w:pPr>
      <w:r>
        <w:t xml:space="preserve">    char server_name[32];</w:t>
      </w:r>
    </w:p>
    <w:p w14:paraId="5D347849" w14:textId="77777777" w:rsidR="00CF11D0" w:rsidRDefault="00097C40">
      <w:pPr>
        <w:pStyle w:val="SourceCode"/>
      </w:pPr>
      <w:r>
        <w:t>};</w:t>
      </w:r>
    </w:p>
    <w:p w14:paraId="40F7644F" w14:textId="77777777" w:rsidR="00CF11D0" w:rsidRDefault="00CF11D0">
      <w:pPr>
        <w:pStyle w:val="SourceCode"/>
      </w:pPr>
    </w:p>
    <w:p w14:paraId="6DCFF1BB" w14:textId="77777777" w:rsidR="00CF11D0" w:rsidRDefault="00097C40">
      <w:pPr>
        <w:pStyle w:val="SourceCode"/>
      </w:pPr>
      <w:r>
        <w:t>// Handles one request: makes its record on the heap and returns it.</w:t>
      </w:r>
    </w:p>
    <w:p w14:paraId="5D797444" w14:textId="77777777" w:rsidR="00CF11D0" w:rsidRDefault="00097C40">
      <w:pPr>
        <w:pStyle w:val="SourceCode"/>
      </w:pPr>
      <w:r>
        <w:t>// Ownership moves to the caller, who must free it exactly once.</w:t>
      </w:r>
    </w:p>
    <w:p w14:paraId="176E2CBF" w14:textId="77777777" w:rsidR="00CF11D0" w:rsidRDefault="00097C40">
      <w:pPr>
        <w:pStyle w:val="SourceCode"/>
      </w:pPr>
      <w:r>
        <w:t>// Returns NULL when there is no memory.</w:t>
      </w:r>
    </w:p>
    <w:p w14:paraId="78B75F45" w14:textId="77777777" w:rsidR="00CF11D0" w:rsidRDefault="00097C40">
      <w:pPr>
        <w:pStyle w:val="SourceCode"/>
      </w:pPr>
      <w:r>
        <w:t>struct RequestRecord *handle_request(int request_id) {</w:t>
      </w:r>
    </w:p>
    <w:p w14:paraId="2DCEC9A3" w14:textId="77777777" w:rsidR="00CF11D0" w:rsidRDefault="00097C40">
      <w:pPr>
        <w:pStyle w:val="SourceCode"/>
      </w:pPr>
      <w:r>
        <w:t xml:space="preserve">    // Remember, count * sizeof *pointer: here one record.</w:t>
      </w:r>
    </w:p>
    <w:p w14:paraId="711A3785" w14:textId="77777777" w:rsidR="00CF11D0" w:rsidRDefault="00097C40">
      <w:pPr>
        <w:pStyle w:val="SourceCode"/>
      </w:pPr>
      <w:r>
        <w:t xml:space="preserve">    struct RequestRecord *record = malloc(sizeof *record);</w:t>
      </w:r>
    </w:p>
    <w:p w14:paraId="15D0EA32" w14:textId="77777777" w:rsidR="00CF11D0" w:rsidRDefault="00097C40">
      <w:pPr>
        <w:pStyle w:val="SourceCode"/>
      </w:pPr>
      <w:r>
        <w:t xml:space="preserve">    // Remember, check the allocation.</w:t>
      </w:r>
    </w:p>
    <w:p w14:paraId="0AB543D4" w14:textId="77777777" w:rsidR="00CF11D0" w:rsidRDefault="00097C40">
      <w:pPr>
        <w:pStyle w:val="SourceCode"/>
      </w:pPr>
      <w:r>
        <w:t xml:space="preserve">    if (record == NULL) {</w:t>
      </w:r>
    </w:p>
    <w:p w14:paraId="66F7D050" w14:textId="77777777" w:rsidR="00CF11D0" w:rsidRDefault="00097C40">
      <w:pPr>
        <w:pStyle w:val="SourceCode"/>
      </w:pPr>
      <w:r>
        <w:t xml:space="preserve">        return NULL;</w:t>
      </w:r>
    </w:p>
    <w:p w14:paraId="4BFF8506" w14:textId="77777777" w:rsidR="00CF11D0" w:rsidRDefault="00097C40">
      <w:pPr>
        <w:pStyle w:val="SourceCode"/>
      </w:pPr>
      <w:r>
        <w:t xml:space="preserve">    }</w:t>
      </w:r>
    </w:p>
    <w:p w14:paraId="249F099A" w14:textId="77777777" w:rsidR="00CF11D0" w:rsidRDefault="00097C40">
      <w:pPr>
        <w:pStyle w:val="SourceCode"/>
      </w:pPr>
      <w:r>
        <w:t xml:space="preserve">    // Remember, -&gt; reaches a field through a pointer, and snprintf writes</w:t>
      </w:r>
    </w:p>
    <w:p w14:paraId="04402B4C" w14:textId="77777777" w:rsidR="00CF11D0" w:rsidRDefault="00097C40">
      <w:pPr>
        <w:pStyle w:val="SourceCode"/>
      </w:pPr>
      <w:r>
        <w:t xml:space="preserve">    // text into the array.</w:t>
      </w:r>
    </w:p>
    <w:p w14:paraId="2CC9A7A0" w14:textId="77777777" w:rsidR="00CF11D0" w:rsidRDefault="00097C40">
      <w:pPr>
        <w:pStyle w:val="SourceCode"/>
      </w:pPr>
      <w:r>
        <w:t xml:space="preserve">    record-&gt;request_id = request_id;</w:t>
      </w:r>
    </w:p>
    <w:p w14:paraId="4F3074A0" w14:textId="77777777" w:rsidR="00CF11D0" w:rsidRDefault="00097C40">
      <w:pPr>
        <w:pStyle w:val="SourceCode"/>
      </w:pPr>
      <w:r>
        <w:t xml:space="preserve">    snprintf(record-&gt;server_name, sizeof record-&gt;server_name, "%s",</w:t>
      </w:r>
    </w:p>
    <w:p w14:paraId="10F6ED41" w14:textId="77777777" w:rsidR="00CF11D0" w:rsidRDefault="00097C40">
      <w:pPr>
        <w:pStyle w:val="SourceCode"/>
      </w:pPr>
      <w:r>
        <w:t xml:space="preserve">             "web-01");</w:t>
      </w:r>
    </w:p>
    <w:p w14:paraId="6BF882E5" w14:textId="77777777" w:rsidR="00CF11D0" w:rsidRDefault="00097C40">
      <w:pPr>
        <w:pStyle w:val="SourceCode"/>
      </w:pPr>
      <w:r>
        <w:t xml:space="preserve">    return record;</w:t>
      </w:r>
    </w:p>
    <w:p w14:paraId="37C27272" w14:textId="77777777" w:rsidR="00CF11D0" w:rsidRDefault="00097C40">
      <w:pPr>
        <w:pStyle w:val="SourceCode"/>
      </w:pPr>
      <w:r>
        <w:t>}</w:t>
      </w:r>
    </w:p>
    <w:p w14:paraId="39AD3E94" w14:textId="77777777" w:rsidR="00CF11D0" w:rsidRDefault="00CF11D0">
      <w:pPr>
        <w:pStyle w:val="SourceCode"/>
      </w:pPr>
    </w:p>
    <w:p w14:paraId="46469253" w14:textId="77777777" w:rsidR="00CF11D0" w:rsidRDefault="00097C40">
      <w:pPr>
        <w:pStyle w:val="SourceCode"/>
      </w:pPr>
      <w:r>
        <w:t>// Keeps one record in the bounded history: an array of HISTORY_LIMIT</w:t>
      </w:r>
    </w:p>
    <w:p w14:paraId="1C685CD6" w14:textId="77777777" w:rsidR="00CF11D0" w:rsidRDefault="00097C40">
      <w:pPr>
        <w:pStyle w:val="SourceCode"/>
      </w:pPr>
      <w:r>
        <w:t>// slots used as a ring. The slot is the id's remainder after dividing by</w:t>
      </w:r>
    </w:p>
    <w:p w14:paraId="6ABE39AF" w14:textId="77777777" w:rsidR="00CF11D0" w:rsidRDefault="00097C40">
      <w:pPr>
        <w:pStyle w:val="SourceCode"/>
      </w:pPr>
      <w:r>
        <w:t>// HISTORY_LIMIT, so request 1 goes in slot 1, request 10 in slot 0, and</w:t>
      </w:r>
    </w:p>
    <w:p w14:paraId="1EB7D467" w14:textId="77777777" w:rsidR="00CF11D0" w:rsidRDefault="00097C40">
      <w:pPr>
        <w:pStyle w:val="SourceCode"/>
      </w:pPr>
      <w:r>
        <w:t>// request 11 in slot 1 again. The record already in that slot is the</w:t>
      </w:r>
    </w:p>
    <w:p w14:paraId="0D5C477E" w14:textId="77777777" w:rsidR="00CF11D0" w:rsidRDefault="00097C40">
      <w:pPr>
        <w:pStyle w:val="SourceCode"/>
      </w:pPr>
      <w:r>
        <w:t>// oldest one, so it is freed first. history[] is main's own array of</w:t>
      </w:r>
    </w:p>
    <w:p w14:paraId="282F589C" w14:textId="77777777" w:rsidR="00CF11D0" w:rsidRDefault="00097C40">
      <w:pPr>
        <w:pStyle w:val="SourceCode"/>
      </w:pPr>
      <w:r>
        <w:t>// pointers, passed by its address as every C array is.</w:t>
      </w:r>
    </w:p>
    <w:p w14:paraId="3B67161D" w14:textId="77777777" w:rsidR="00CF11D0" w:rsidRDefault="00097C40">
      <w:pPr>
        <w:pStyle w:val="SourceCode"/>
      </w:pPr>
      <w:r>
        <w:t>void record_history(struct RequestRecord *history[],</w:t>
      </w:r>
    </w:p>
    <w:p w14:paraId="7CC82E46" w14:textId="77777777" w:rsidR="00CF11D0" w:rsidRDefault="00097C40">
      <w:pPr>
        <w:pStyle w:val="SourceCode"/>
      </w:pPr>
      <w:r>
        <w:t xml:space="preserve">                    struct RequestRecord *record) {</w:t>
      </w:r>
    </w:p>
    <w:p w14:paraId="26A4282B" w14:textId="77777777" w:rsidR="00CF11D0" w:rsidRDefault="00097C40">
      <w:pPr>
        <w:pStyle w:val="SourceCode"/>
      </w:pPr>
      <w:r>
        <w:t xml:space="preserve">    int slot = record-&gt;request_id % HISTORY_LIMIT;</w:t>
      </w:r>
    </w:p>
    <w:p w14:paraId="02A5D377" w14:textId="77777777" w:rsidR="00CF11D0" w:rsidRDefault="00097C40">
      <w:pPr>
        <w:pStyle w:val="SourceCode"/>
      </w:pPr>
      <w:r>
        <w:t xml:space="preserve">    // Remember, release once, then NULL: free(NULL) does nothing, so an</w:t>
      </w:r>
    </w:p>
    <w:p w14:paraId="2EAE278A" w14:textId="77777777" w:rsidR="00CF11D0" w:rsidRDefault="00097C40">
      <w:pPr>
        <w:pStyle w:val="SourceCode"/>
      </w:pPr>
      <w:r>
        <w:t xml:space="preserve">    // empty slot is safe to free.</w:t>
      </w:r>
    </w:p>
    <w:p w14:paraId="6A2FB286" w14:textId="77777777" w:rsidR="00CF11D0" w:rsidRDefault="00097C40">
      <w:pPr>
        <w:pStyle w:val="SourceCode"/>
      </w:pPr>
      <w:r>
        <w:t xml:space="preserve">    free(history[slot]);</w:t>
      </w:r>
    </w:p>
    <w:p w14:paraId="42E0A3E8" w14:textId="77777777" w:rsidR="00CF11D0" w:rsidRDefault="00097C40">
      <w:pPr>
        <w:pStyle w:val="SourceCode"/>
      </w:pPr>
      <w:r>
        <w:t xml:space="preserve">    history[slot] = record;</w:t>
      </w:r>
    </w:p>
    <w:p w14:paraId="3EFCE455" w14:textId="77777777" w:rsidR="00CF11D0" w:rsidRDefault="00097C40">
      <w:pPr>
        <w:pStyle w:val="SourceCode"/>
      </w:pPr>
      <w:r>
        <w:t>}</w:t>
      </w:r>
    </w:p>
    <w:p w14:paraId="06D05DAF" w14:textId="77777777" w:rsidR="00CF11D0" w:rsidRDefault="00CF11D0">
      <w:pPr>
        <w:pStyle w:val="SourceCode"/>
      </w:pPr>
    </w:p>
    <w:p w14:paraId="02A6BD06" w14:textId="77777777" w:rsidR="00CF11D0" w:rsidRDefault="00097C40">
      <w:pPr>
        <w:pStyle w:val="SourceCode"/>
      </w:pPr>
      <w:r>
        <w:t>// Remember, main starts the program; 0 = success.</w:t>
      </w:r>
    </w:p>
    <w:p w14:paraId="51AE365E" w14:textId="77777777" w:rsidR="00CF11D0" w:rsidRDefault="00097C40">
      <w:pPr>
        <w:pStyle w:val="SourceCode"/>
      </w:pPr>
      <w:r>
        <w:t>int main(void) {</w:t>
      </w:r>
    </w:p>
    <w:p w14:paraId="23688DEB" w14:textId="77777777" w:rsidR="00CF11D0" w:rsidRDefault="00097C40">
      <w:pPr>
        <w:pStyle w:val="SourceCode"/>
      </w:pPr>
      <w:r>
        <w:t xml:space="preserve">    // Unbounded history: every record is kept, so the history grows by one</w:t>
      </w:r>
    </w:p>
    <w:p w14:paraId="7D192BB6" w14:textId="77777777" w:rsidR="00CF11D0" w:rsidRDefault="00097C40">
      <w:pPr>
        <w:pStyle w:val="SourceCode"/>
      </w:pPr>
      <w:r>
        <w:t xml:space="preserve">    // record per request. This array has room for this run's 1000; a</w:t>
      </w:r>
    </w:p>
    <w:p w14:paraId="49AEDFED" w14:textId="77777777" w:rsidR="00CF11D0" w:rsidRDefault="00097C40">
      <w:pPr>
        <w:pStyle w:val="SourceCode"/>
      </w:pPr>
      <w:r>
        <w:t xml:space="preserve">    // server that runs for months has no last request, so a history like</w:t>
      </w:r>
    </w:p>
    <w:p w14:paraId="54D155D9" w14:textId="77777777" w:rsidR="00CF11D0" w:rsidRDefault="00097C40">
      <w:pPr>
        <w:pStyle w:val="SourceCode"/>
      </w:pPr>
      <w:r>
        <w:t xml:space="preserve">    // this grows until memory runs out. Each record is still held, but</w:t>
      </w:r>
    </w:p>
    <w:p w14:paraId="7DD73BFF" w14:textId="77777777" w:rsidR="00CF11D0" w:rsidRDefault="00097C40">
      <w:pPr>
        <w:pStyle w:val="SourceCode"/>
      </w:pPr>
      <w:r>
        <w:t xml:space="preserve">    // nothing ever reads it again: that is a leak.</w:t>
      </w:r>
    </w:p>
    <w:p w14:paraId="4525A17E" w14:textId="77777777" w:rsidR="00CF11D0" w:rsidRDefault="00097C40">
      <w:pPr>
        <w:pStyle w:val="SourceCode"/>
      </w:pPr>
      <w:r>
        <w:t xml:space="preserve">    struct RequestRecord *all_records[REQUEST_COUNT];</w:t>
      </w:r>
    </w:p>
    <w:p w14:paraId="4FB1425A" w14:textId="77777777" w:rsidR="00CF11D0" w:rsidRDefault="00097C40">
      <w:pPr>
        <w:pStyle w:val="SourceCode"/>
      </w:pPr>
      <w:r>
        <w:t xml:space="preserve">    int handled_count = 0;</w:t>
      </w:r>
    </w:p>
    <w:p w14:paraId="5E4B5FE5" w14:textId="77777777" w:rsidR="00CF11D0" w:rsidRDefault="00097C40">
      <w:pPr>
        <w:pStyle w:val="SourceCode"/>
      </w:pPr>
      <w:r>
        <w:t xml:space="preserve">    for (int request_id = 1; request_id &lt;= REQUEST_COUNT; request_id++) {</w:t>
      </w:r>
    </w:p>
    <w:p w14:paraId="0CAAAEEF" w14:textId="77777777" w:rsidR="00CF11D0" w:rsidRDefault="00097C40">
      <w:pPr>
        <w:pStyle w:val="SourceCode"/>
      </w:pPr>
      <w:r>
        <w:t xml:space="preserve">        struct RequestRecord *record = handle_request(request_id);</w:t>
      </w:r>
    </w:p>
    <w:p w14:paraId="0B05B908" w14:textId="77777777" w:rsidR="00CF11D0" w:rsidRDefault="00097C40">
      <w:pPr>
        <w:pStyle w:val="SourceCode"/>
      </w:pPr>
      <w:r>
        <w:t xml:space="preserve">        if (record == NULL) {</w:t>
      </w:r>
    </w:p>
    <w:p w14:paraId="75980FD7" w14:textId="77777777" w:rsidR="00CF11D0" w:rsidRDefault="00097C40">
      <w:pPr>
        <w:pStyle w:val="SourceCode"/>
      </w:pPr>
      <w:r>
        <w:t xml:space="preserve">            // The program stops here, and the operating system takes back</w:t>
      </w:r>
    </w:p>
    <w:p w14:paraId="65A4A430" w14:textId="77777777" w:rsidR="00CF11D0" w:rsidRDefault="00097C40">
      <w:pPr>
        <w:pStyle w:val="SourceCode"/>
      </w:pPr>
      <w:r>
        <w:t xml:space="preserve">            // all of its memory.</w:t>
      </w:r>
    </w:p>
    <w:p w14:paraId="783BB3A7" w14:textId="77777777" w:rsidR="00CF11D0" w:rsidRDefault="00097C40">
      <w:pPr>
        <w:pStyle w:val="SourceCode"/>
      </w:pPr>
      <w:r>
        <w:t xml:space="preserve">            fputs("Error: out of memory\n", stderr);</w:t>
      </w:r>
    </w:p>
    <w:p w14:paraId="2568154A" w14:textId="77777777" w:rsidR="00CF11D0" w:rsidRDefault="00097C40">
      <w:pPr>
        <w:pStyle w:val="SourceCode"/>
      </w:pPr>
      <w:r>
        <w:t xml:space="preserve">            return 1;</w:t>
      </w:r>
    </w:p>
    <w:p w14:paraId="25058908" w14:textId="77777777" w:rsidR="00CF11D0" w:rsidRDefault="00097C40">
      <w:pPr>
        <w:pStyle w:val="SourceCode"/>
      </w:pPr>
      <w:r>
        <w:t xml:space="preserve">        }</w:t>
      </w:r>
    </w:p>
    <w:p w14:paraId="6066C6E1" w14:textId="77777777" w:rsidR="00CF11D0" w:rsidRDefault="00097C40">
      <w:pPr>
        <w:pStyle w:val="SourceCode"/>
      </w:pPr>
      <w:r>
        <w:t xml:space="preserve">        all_records[handled_count] = record;</w:t>
      </w:r>
    </w:p>
    <w:p w14:paraId="61E890CF" w14:textId="77777777" w:rsidR="00CF11D0" w:rsidRDefault="00097C40">
      <w:pPr>
        <w:pStyle w:val="SourceCode"/>
      </w:pPr>
      <w:r>
        <w:t xml:space="preserve">        handled_count++;</w:t>
      </w:r>
    </w:p>
    <w:p w14:paraId="320844B2" w14:textId="77777777" w:rsidR="00CF11D0" w:rsidRDefault="00097C40">
      <w:pPr>
        <w:pStyle w:val="SourceCode"/>
      </w:pPr>
      <w:r>
        <w:t xml:space="preserve">    }</w:t>
      </w:r>
    </w:p>
    <w:p w14:paraId="02401EEF" w14:textId="77777777" w:rsidR="00CF11D0" w:rsidRDefault="00097C40">
      <w:pPr>
        <w:pStyle w:val="SourceCode"/>
      </w:pPr>
      <w:r>
        <w:t xml:space="preserve">    printf("Unbounded history: handled %d requests, %d records held\n",</w:t>
      </w:r>
    </w:p>
    <w:p w14:paraId="70EF6820" w14:textId="77777777" w:rsidR="00CF11D0" w:rsidRDefault="00097C40">
      <w:pPr>
        <w:pStyle w:val="SourceCode"/>
      </w:pPr>
      <w:r>
        <w:t xml:space="preserve">           handled_count, handled_count);</w:t>
      </w:r>
    </w:p>
    <w:p w14:paraId="2B7A8166" w14:textId="77777777" w:rsidR="00CF11D0" w:rsidRDefault="00097C40">
      <w:pPr>
        <w:pStyle w:val="SourceCode"/>
      </w:pPr>
      <w:r>
        <w:t xml:space="preserve">    // main owns every record in the history, so main frees each one.</w:t>
      </w:r>
    </w:p>
    <w:p w14:paraId="15C2F482" w14:textId="77777777" w:rsidR="00CF11D0" w:rsidRDefault="00097C40">
      <w:pPr>
        <w:pStyle w:val="SourceCode"/>
      </w:pPr>
      <w:r>
        <w:t xml:space="preserve">    for (int index = 0; index &lt; handled_count; index++) {</w:t>
      </w:r>
    </w:p>
    <w:p w14:paraId="732AD985" w14:textId="77777777" w:rsidR="00CF11D0" w:rsidRDefault="00097C40">
      <w:pPr>
        <w:pStyle w:val="SourceCode"/>
      </w:pPr>
      <w:r>
        <w:t xml:space="preserve">        free(all_records[index]);</w:t>
      </w:r>
    </w:p>
    <w:p w14:paraId="4DE7A94B" w14:textId="77777777" w:rsidR="00CF11D0" w:rsidRDefault="00097C40">
      <w:pPr>
        <w:pStyle w:val="SourceCode"/>
      </w:pPr>
      <w:r>
        <w:t xml:space="preserve">    }</w:t>
      </w:r>
    </w:p>
    <w:p w14:paraId="4B568454" w14:textId="77777777" w:rsidR="00CF11D0" w:rsidRDefault="00CF11D0">
      <w:pPr>
        <w:pStyle w:val="SourceCode"/>
      </w:pPr>
    </w:p>
    <w:p w14:paraId="511F5B70" w14:textId="77777777" w:rsidR="00CF11D0" w:rsidRDefault="00097C40">
      <w:pPr>
        <w:pStyle w:val="SourceCode"/>
      </w:pPr>
      <w:r>
        <w:t xml:space="preserve">    // Bounded history: only the last HISTORY_LIMIT records are kept.</w:t>
      </w:r>
    </w:p>
    <w:p w14:paraId="3B03B81F" w14:textId="77777777" w:rsidR="00CF11D0" w:rsidRDefault="00097C40">
      <w:pPr>
        <w:pStyle w:val="SourceCode"/>
      </w:pPr>
      <w:r>
        <w:t xml:space="preserve">    // = {NULL} sets the first slot to NULL, and C sets every slot not</w:t>
      </w:r>
    </w:p>
    <w:p w14:paraId="18BB4E56" w14:textId="77777777" w:rsidR="00CF11D0" w:rsidRDefault="00097C40">
      <w:pPr>
        <w:pStyle w:val="SourceCode"/>
      </w:pPr>
      <w:r>
        <w:t xml:space="preserve">    // listed to zero too, so all ten start empty.</w:t>
      </w:r>
    </w:p>
    <w:p w14:paraId="64B9013F" w14:textId="77777777" w:rsidR="00CF11D0" w:rsidRDefault="00097C40">
      <w:pPr>
        <w:pStyle w:val="SourceCode"/>
      </w:pPr>
      <w:r>
        <w:t xml:space="preserve">    struct RequestRecord *history[HISTORY_LIMIT] = {NULL};</w:t>
      </w:r>
    </w:p>
    <w:p w14:paraId="2871BD15" w14:textId="77777777" w:rsidR="00CF11D0" w:rsidRDefault="00097C40">
      <w:pPr>
        <w:pStyle w:val="SourceCode"/>
      </w:pPr>
      <w:r>
        <w:t xml:space="preserve">    handled_count = 0;</w:t>
      </w:r>
    </w:p>
    <w:p w14:paraId="2E6F9763" w14:textId="77777777" w:rsidR="00CF11D0" w:rsidRDefault="00097C40">
      <w:pPr>
        <w:pStyle w:val="SourceCode"/>
      </w:pPr>
      <w:r>
        <w:t xml:space="preserve">    for (int request_id = 1; request_id &lt;= REQUEST_COUNT; request_id++) {</w:t>
      </w:r>
    </w:p>
    <w:p w14:paraId="0A0F72C1" w14:textId="77777777" w:rsidR="00CF11D0" w:rsidRDefault="00097C40">
      <w:pPr>
        <w:pStyle w:val="SourceCode"/>
      </w:pPr>
      <w:r>
        <w:t xml:space="preserve">        struct RequestRecord *record = handle_request(request_id);</w:t>
      </w:r>
    </w:p>
    <w:p w14:paraId="0DB21C06" w14:textId="77777777" w:rsidR="00CF11D0" w:rsidRDefault="00097C40">
      <w:pPr>
        <w:pStyle w:val="SourceCode"/>
      </w:pPr>
      <w:r>
        <w:t xml:space="preserve">        if (record == NULL) {</w:t>
      </w:r>
    </w:p>
    <w:p w14:paraId="04E9D7B8" w14:textId="77777777" w:rsidR="00CF11D0" w:rsidRDefault="00097C40">
      <w:pPr>
        <w:pStyle w:val="SourceCode"/>
      </w:pPr>
      <w:r>
        <w:t xml:space="preserve">            fputs("Error: out of memory\n", stderr);</w:t>
      </w:r>
    </w:p>
    <w:p w14:paraId="1A05508A" w14:textId="77777777" w:rsidR="00CF11D0" w:rsidRDefault="00097C40">
      <w:pPr>
        <w:pStyle w:val="SourceCode"/>
      </w:pPr>
      <w:r>
        <w:t xml:space="preserve">            return 1;</w:t>
      </w:r>
    </w:p>
    <w:p w14:paraId="58EF756E" w14:textId="77777777" w:rsidR="00CF11D0" w:rsidRDefault="00097C40">
      <w:pPr>
        <w:pStyle w:val="SourceCode"/>
      </w:pPr>
      <w:r>
        <w:t xml:space="preserve">        }</w:t>
      </w:r>
    </w:p>
    <w:p w14:paraId="7578D8BF" w14:textId="77777777" w:rsidR="00CF11D0" w:rsidRDefault="00097C40">
      <w:pPr>
        <w:pStyle w:val="SourceCode"/>
      </w:pPr>
      <w:r>
        <w:t xml:space="preserve">        record_history(history, record);</w:t>
      </w:r>
    </w:p>
    <w:p w14:paraId="382004C8" w14:textId="77777777" w:rsidR="00CF11D0" w:rsidRDefault="00097C40">
      <w:pPr>
        <w:pStyle w:val="SourceCode"/>
      </w:pPr>
      <w:r>
        <w:t xml:space="preserve">        handled_count++;</w:t>
      </w:r>
    </w:p>
    <w:p w14:paraId="3F644DFD" w14:textId="77777777" w:rsidR="00CF11D0" w:rsidRDefault="00097C40">
      <w:pPr>
        <w:pStyle w:val="SourceCode"/>
      </w:pPr>
      <w:r>
        <w:t xml:space="preserve">    }</w:t>
      </w:r>
    </w:p>
    <w:p w14:paraId="0610BAE1" w14:textId="77777777" w:rsidR="00CF11D0" w:rsidRDefault="00097C40">
      <w:pPr>
        <w:pStyle w:val="SourceCode"/>
      </w:pPr>
      <w:r>
        <w:t xml:space="preserve">    // Count the slots that hold a record.</w:t>
      </w:r>
    </w:p>
    <w:p w14:paraId="4ADE06A8" w14:textId="77777777" w:rsidR="00CF11D0" w:rsidRDefault="00097C40">
      <w:pPr>
        <w:pStyle w:val="SourceCode"/>
      </w:pPr>
      <w:r>
        <w:t xml:space="preserve">    int held_count = 0;</w:t>
      </w:r>
    </w:p>
    <w:p w14:paraId="42B2285B" w14:textId="77777777" w:rsidR="00CF11D0" w:rsidRDefault="00097C40">
      <w:pPr>
        <w:pStyle w:val="SourceCode"/>
      </w:pPr>
      <w:r>
        <w:t xml:space="preserve">    for (int slot = 0; slot &lt; HISTORY_LIMIT; slot++) {</w:t>
      </w:r>
    </w:p>
    <w:p w14:paraId="47C31648" w14:textId="77777777" w:rsidR="00CF11D0" w:rsidRDefault="00097C40">
      <w:pPr>
        <w:pStyle w:val="SourceCode"/>
      </w:pPr>
      <w:r>
        <w:t xml:space="preserve">        if (history[slot] != NULL) {</w:t>
      </w:r>
    </w:p>
    <w:p w14:paraId="223A9F3A" w14:textId="77777777" w:rsidR="00CF11D0" w:rsidRDefault="00097C40">
      <w:pPr>
        <w:pStyle w:val="SourceCode"/>
      </w:pPr>
      <w:r>
        <w:t xml:space="preserve">            held_count++;</w:t>
      </w:r>
    </w:p>
    <w:p w14:paraId="3DFB2A18" w14:textId="77777777" w:rsidR="00CF11D0" w:rsidRDefault="00097C40">
      <w:pPr>
        <w:pStyle w:val="SourceCode"/>
      </w:pPr>
      <w:r>
        <w:t xml:space="preserve">        }</w:t>
      </w:r>
    </w:p>
    <w:p w14:paraId="678AB322" w14:textId="77777777" w:rsidR="00CF11D0" w:rsidRDefault="00097C40">
      <w:pPr>
        <w:pStyle w:val="SourceCode"/>
      </w:pPr>
      <w:r>
        <w:t xml:space="preserve">    }</w:t>
      </w:r>
    </w:p>
    <w:p w14:paraId="4F070614" w14:textId="77777777" w:rsidR="00CF11D0" w:rsidRDefault="00097C40">
      <w:pPr>
        <w:pStyle w:val="SourceCode"/>
      </w:pPr>
      <w:r>
        <w:t xml:space="preserve">    printf("Bounded history: handled %d requests, %d records held\n",</w:t>
      </w:r>
    </w:p>
    <w:p w14:paraId="5B81083A" w14:textId="77777777" w:rsidR="00CF11D0" w:rsidRDefault="00097C40">
      <w:pPr>
        <w:pStyle w:val="SourceCode"/>
      </w:pPr>
      <w:r>
        <w:t xml:space="preserve">           handled_count, held_count);</w:t>
      </w:r>
    </w:p>
    <w:p w14:paraId="0025868B" w14:textId="77777777" w:rsidR="00CF11D0" w:rsidRDefault="00097C40">
      <w:pPr>
        <w:pStyle w:val="SourceCode"/>
      </w:pPr>
      <w:r>
        <w:t xml:space="preserve">    // The last ten records are freed once, here, by their owner.</w:t>
      </w:r>
    </w:p>
    <w:p w14:paraId="3AA7446F" w14:textId="77777777" w:rsidR="00CF11D0" w:rsidRDefault="00097C40">
      <w:pPr>
        <w:pStyle w:val="SourceCode"/>
      </w:pPr>
      <w:r>
        <w:t xml:space="preserve">    for (int slot = 0; slot &lt; HISTORY_LIMIT; slot++) {</w:t>
      </w:r>
    </w:p>
    <w:p w14:paraId="3DF92A2C" w14:textId="77777777" w:rsidR="00CF11D0" w:rsidRDefault="00097C40">
      <w:pPr>
        <w:pStyle w:val="SourceCode"/>
      </w:pPr>
      <w:r>
        <w:t xml:space="preserve">        free(history[slot]);</w:t>
      </w:r>
    </w:p>
    <w:p w14:paraId="1AD3A5AA" w14:textId="77777777" w:rsidR="00CF11D0" w:rsidRDefault="00097C40">
      <w:pPr>
        <w:pStyle w:val="SourceCode"/>
        <w:keepNext/>
      </w:pPr>
      <w:r>
        <w:t xml:space="preserve">    }</w:t>
      </w:r>
    </w:p>
    <w:p w14:paraId="44872FC4" w14:textId="77777777" w:rsidR="00CF11D0" w:rsidRDefault="00097C40">
      <w:pPr>
        <w:pStyle w:val="SourceCode"/>
        <w:keepNext/>
      </w:pPr>
      <w:r>
        <w:t xml:space="preserve">    return 0;</w:t>
      </w:r>
    </w:p>
    <w:p w14:paraId="11405736" w14:textId="77777777" w:rsidR="00CF11D0" w:rsidRDefault="00097C40">
      <w:pPr>
        <w:pStyle w:val="SourceCode"/>
      </w:pPr>
      <w:r>
        <w:t>}</w:t>
      </w:r>
    </w:p>
    <w:p w14:paraId="6C5E6065" w14:textId="77777777" w:rsidR="00CF11D0" w:rsidRDefault="00CF11D0">
      <w:pPr>
        <w:keepNext/>
      </w:pPr>
    </w:p>
    <w:p w14:paraId="7BA50237" w14:textId="77777777" w:rsidR="00CF11D0" w:rsidRDefault="00097C40">
      <w:pPr>
        <w:pStyle w:val="Heading3"/>
      </w:pPr>
      <w:r>
        <w:t>Windows PowerShell Basic Build and Run</w:t>
      </w:r>
    </w:p>
    <w:p w14:paraId="0452FE2E" w14:textId="77777777" w:rsidR="00CF11D0" w:rsidRDefault="00097C40">
      <w:pPr>
        <w:pStyle w:val="CommandBlock"/>
        <w:keepNext/>
      </w:pPr>
      <w:r>
        <w:t>gcc -std=c17 -Wall -Wextra -Wpedantic -Werror `</w:t>
      </w:r>
    </w:p>
    <w:p w14:paraId="7EEDEA79" w14:textId="77777777" w:rsidR="00CF11D0" w:rsidRDefault="00097C40">
      <w:pPr>
        <w:pStyle w:val="CommandBlock"/>
        <w:keepNext/>
      </w:pPr>
      <w:r>
        <w:t xml:space="preserve">    .\c\basic_leaks.c -o .\c\basic-leaks.exe</w:t>
      </w:r>
    </w:p>
    <w:p w14:paraId="084913E7" w14:textId="77777777" w:rsidR="00CF11D0" w:rsidRDefault="00097C40">
      <w:pPr>
        <w:pStyle w:val="CommandBlock"/>
      </w:pPr>
      <w:r>
        <w:t>.\c\basic-leaks.exe</w:t>
      </w:r>
    </w:p>
    <w:p w14:paraId="768D46C7" w14:textId="77777777" w:rsidR="00CF11D0" w:rsidRDefault="00CF11D0">
      <w:pPr>
        <w:keepNext/>
      </w:pPr>
    </w:p>
    <w:p w14:paraId="24E13389" w14:textId="77777777" w:rsidR="00CF11D0" w:rsidRDefault="00097C40">
      <w:pPr>
        <w:pStyle w:val="Heading3"/>
      </w:pPr>
      <w:r>
        <w:t>Linux or macOS Basic Build and Run</w:t>
      </w:r>
    </w:p>
    <w:p w14:paraId="6E82D054" w14:textId="77777777" w:rsidR="00CF11D0" w:rsidRDefault="00097C40">
      <w:pPr>
        <w:pStyle w:val="CommandBlock"/>
        <w:keepNext/>
      </w:pPr>
      <w:r>
        <w:t>gcc -std=c17 -Wall -Wextra -Wpedantic -Werror \</w:t>
      </w:r>
    </w:p>
    <w:p w14:paraId="2B7F243F" w14:textId="77777777" w:rsidR="00CF11D0" w:rsidRDefault="00097C40">
      <w:pPr>
        <w:pStyle w:val="CommandBlock"/>
        <w:keepNext/>
      </w:pPr>
      <w:r>
        <w:t xml:space="preserve">    ./c/basic_leaks.c -o ./c/basic-leaks</w:t>
      </w:r>
    </w:p>
    <w:p w14:paraId="479E56EF" w14:textId="77777777" w:rsidR="00CF11D0" w:rsidRDefault="00097C40">
      <w:pPr>
        <w:pStyle w:val="CommandBlock"/>
      </w:pPr>
      <w:r>
        <w:t>./c/basic-leaks</w:t>
      </w:r>
    </w:p>
    <w:p w14:paraId="2079E4B2" w14:textId="77777777" w:rsidR="00CF11D0" w:rsidRDefault="00CF11D0">
      <w:pPr>
        <w:keepNext/>
      </w:pPr>
    </w:p>
    <w:p w14:paraId="7F473A48" w14:textId="77777777" w:rsidR="00CF11D0" w:rsidRDefault="00097C40">
      <w:pPr>
        <w:pStyle w:val="Heading3"/>
      </w:pPr>
      <w:r>
        <w:t>Check Your Results</w:t>
      </w:r>
    </w:p>
    <w:p w14:paraId="6A93D025" w14:textId="77777777" w:rsidR="00CF11D0" w:rsidRDefault="00097C40">
      <w:pPr>
        <w:keepNext/>
      </w:pPr>
      <w:r>
        <w:t>The program reads no input. Your screen must show exactly these two lines, with the same spelling, spacing, and capitalization.</w:t>
      </w:r>
    </w:p>
    <w:p w14:paraId="43A4FC2D" w14:textId="77777777" w:rsidR="00CF11D0" w:rsidRDefault="00CF11D0">
      <w:pPr>
        <w:keepNext/>
      </w:pPr>
    </w:p>
    <w:p w14:paraId="2B6B10EF" w14:textId="77777777" w:rsidR="00CF11D0" w:rsidRDefault="00097C40">
      <w:pPr>
        <w:pStyle w:val="RequiredOutput"/>
        <w:keepNext/>
      </w:pPr>
      <w:r>
        <w:t>Unbounded history: handled 1000 requests, 1000 records held</w:t>
      </w:r>
    </w:p>
    <w:p w14:paraId="45755859" w14:textId="77777777" w:rsidR="00CF11D0" w:rsidRDefault="00097C40">
      <w:pPr>
        <w:pStyle w:val="RequiredOutput"/>
      </w:pPr>
      <w:r>
        <w:t>Bounded history: handled 1000 requests, 10 records held</w:t>
      </w:r>
    </w:p>
    <w:p w14:paraId="41CB18A9" w14:textId="77777777" w:rsidR="00CF11D0" w:rsidRDefault="00CF11D0">
      <w:pPr>
        <w:keepNext/>
      </w:pPr>
    </w:p>
    <w:p w14:paraId="277DEC6E" w14:textId="77777777" w:rsidR="00CF11D0" w:rsidRDefault="00097C40">
      <w:pPr>
        <w:pStyle w:val="ListBullet"/>
      </w:pPr>
      <w:r>
        <w:t>Unbounded history: handled 1000 requests, 1000 records held proves the history kept every record: it grew by one record per request, and would keep growing for as long as requests arrive.</w:t>
      </w:r>
    </w:p>
    <w:p w14:paraId="24E3F40E" w14:textId="77777777" w:rsidR="00CF11D0" w:rsidRDefault="00097C40">
      <w:pPr>
        <w:pStyle w:val="ListBullet"/>
      </w:pPr>
      <w:r>
        <w:t>Bounded history: handled 1000 requests, 10 records held proves the ring kept only the last ten, however many requests came. In C the ring frees each record it replaces, so at most ten blocks are taken at any moment; main frees the last ten at the end.</w:t>
      </w:r>
    </w:p>
    <w:p w14:paraId="58168A7C" w14:textId="77777777" w:rsidR="00CF11D0" w:rsidRDefault="00097C40">
      <w:pPr>
        <w:pStyle w:val="ListBullet"/>
      </w:pPr>
      <w:r>
        <w:t>If Bounded history shows a number other than 10, check the slot line in record_history: it must be record-&gt;request_id % HISTORY_LIMIT.</w:t>
      </w:r>
    </w:p>
    <w:p w14:paraId="73CBA93C" w14:textId="77777777" w:rsidR="00CF11D0" w:rsidRDefault="00097C40">
      <w:pPr>
        <w:pStyle w:val="ListBullet"/>
      </w:pPr>
      <w:r>
        <w:t>If the build fails, read the first error message: it names the file and line to fix.</w:t>
      </w:r>
    </w:p>
    <w:p w14:paraId="67285C1B" w14:textId="77777777" w:rsidR="00CF11D0" w:rsidRDefault="00CF11D0">
      <w:pPr>
        <w:keepNext/>
      </w:pPr>
    </w:p>
    <w:p w14:paraId="126254A6" w14:textId="77777777" w:rsidR="00CF11D0" w:rsidRDefault="00CF11D0">
      <w:pPr>
        <w:keepNext/>
      </w:pPr>
    </w:p>
    <w:p w14:paraId="615619CD" w14:textId="77777777" w:rsidR="00CF11D0" w:rsidRDefault="00097C40">
      <w:pPr>
        <w:pStyle w:val="Heading2"/>
      </w:pPr>
      <w:r>
        <w:t>Production-Minded Implementation</w:t>
      </w:r>
    </w:p>
    <w:p w14:paraId="3F28C1D6" w14:textId="77777777" w:rsidR="00CF11D0" w:rsidRDefault="00097C40">
      <w:r>
        <w:t>The Production-Minded version prints the same two lines, from two functions, then compares a leaking request handler with its corrected version, the way C programs most often leak. The Production-Minded version counts. live_allocations goes up by 1 at every malloc, in handle_request, and down by 1 at every free, in release_record. handle_request_leaking makes a record and returns without freeing it: a lost allocation. handle_request_fixed frees it before it returns. main reads the count before and after eac</w:t>
      </w:r>
      <w:r>
        <w:t>h version's 1000 requests.</w:t>
      </w:r>
    </w:p>
    <w:p w14:paraId="19A10BF5" w14:textId="77777777" w:rsidR="00CF11D0" w:rsidRDefault="00CF11D0">
      <w:pPr>
        <w:keepNext/>
      </w:pPr>
    </w:p>
    <w:p w14:paraId="525467FB" w14:textId="77777777" w:rsidR="00CF11D0" w:rsidRDefault="00097C40">
      <w:pPr>
        <w:pStyle w:val="Heading3"/>
      </w:pPr>
      <w:r>
        <w:t>c/leaks.c</w:t>
      </w:r>
    </w:p>
    <w:p w14:paraId="0B25E7F2" w14:textId="77777777" w:rsidR="00CF11D0" w:rsidRDefault="00097C40">
      <w:pPr>
        <w:pStyle w:val="SourceCode"/>
        <w:keepNext/>
      </w:pPr>
      <w:r>
        <w:t>#include &lt;stdio.h&gt;</w:t>
      </w:r>
    </w:p>
    <w:p w14:paraId="483FE7A2" w14:textId="77777777" w:rsidR="00CF11D0" w:rsidRDefault="00097C40">
      <w:pPr>
        <w:pStyle w:val="SourceCode"/>
        <w:keepNext/>
      </w:pPr>
      <w:r>
        <w:t>#include &lt;stdlib.h&gt;</w:t>
      </w:r>
    </w:p>
    <w:p w14:paraId="56A61EF2" w14:textId="77777777" w:rsidR="00CF11D0" w:rsidRDefault="00CF11D0">
      <w:pPr>
        <w:pStyle w:val="SourceCode"/>
        <w:keepNext/>
      </w:pPr>
    </w:p>
    <w:p w14:paraId="3DFE15BC" w14:textId="77777777" w:rsidR="00CF11D0" w:rsidRDefault="00097C40">
      <w:pPr>
        <w:pStyle w:val="SourceCode"/>
      </w:pPr>
      <w:r>
        <w:t>#define REQUEST_COUNT 1000</w:t>
      </w:r>
    </w:p>
    <w:p w14:paraId="5794B5BF" w14:textId="77777777" w:rsidR="00CF11D0" w:rsidRDefault="00097C40">
      <w:pPr>
        <w:pStyle w:val="SourceCode"/>
      </w:pPr>
      <w:r>
        <w:t>#define HISTORY_LIMIT 10</w:t>
      </w:r>
    </w:p>
    <w:p w14:paraId="7F0D422A" w14:textId="77777777" w:rsidR="00CF11D0" w:rsidRDefault="00CF11D0">
      <w:pPr>
        <w:pStyle w:val="SourceCode"/>
      </w:pPr>
    </w:p>
    <w:p w14:paraId="3AB04709" w14:textId="77777777" w:rsidR="00CF11D0" w:rsidRDefault="00097C40">
      <w:pPr>
        <w:pStyle w:val="SourceCode"/>
      </w:pPr>
      <w:r>
        <w:t>// One handled request.</w:t>
      </w:r>
    </w:p>
    <w:p w14:paraId="17A1EED3" w14:textId="77777777" w:rsidR="00CF11D0" w:rsidRDefault="00097C40">
      <w:pPr>
        <w:pStyle w:val="SourceCode"/>
      </w:pPr>
      <w:r>
        <w:t>struct RequestRecord {</w:t>
      </w:r>
    </w:p>
    <w:p w14:paraId="3A53E43A" w14:textId="77777777" w:rsidR="00CF11D0" w:rsidRDefault="00097C40">
      <w:pPr>
        <w:pStyle w:val="SourceCode"/>
      </w:pPr>
      <w:r>
        <w:t xml:space="preserve">    int request_id;</w:t>
      </w:r>
    </w:p>
    <w:p w14:paraId="3F675B2A" w14:textId="77777777" w:rsidR="00CF11D0" w:rsidRDefault="00097C40">
      <w:pPr>
        <w:pStyle w:val="SourceCode"/>
      </w:pPr>
      <w:r>
        <w:t xml:space="preserve">    char server_name[32];</w:t>
      </w:r>
    </w:p>
    <w:p w14:paraId="7B2128C8" w14:textId="77777777" w:rsidR="00CF11D0" w:rsidRDefault="00097C40">
      <w:pPr>
        <w:pStyle w:val="SourceCode"/>
      </w:pPr>
      <w:r>
        <w:t>};</w:t>
      </w:r>
    </w:p>
    <w:p w14:paraId="42266848" w14:textId="77777777" w:rsidR="00CF11D0" w:rsidRDefault="00CF11D0">
      <w:pPr>
        <w:pStyle w:val="SourceCode"/>
      </w:pPr>
    </w:p>
    <w:p w14:paraId="567B7416" w14:textId="77777777" w:rsidR="00CF11D0" w:rsidRDefault="00097C40">
      <w:pPr>
        <w:pStyle w:val="SourceCode"/>
      </w:pPr>
      <w:r>
        <w:t>// The number of records allocated and not yet freed. Every malloc adds 1</w:t>
      </w:r>
    </w:p>
    <w:p w14:paraId="59215957" w14:textId="77777777" w:rsidR="00CF11D0" w:rsidRDefault="00097C40">
      <w:pPr>
        <w:pStyle w:val="SourceCode"/>
      </w:pPr>
      <w:r>
        <w:t>// and every free takes 1 away, so this count is the program's own leak</w:t>
      </w:r>
    </w:p>
    <w:p w14:paraId="6F6D4747" w14:textId="77777777" w:rsidR="00CF11D0" w:rsidRDefault="00097C40">
      <w:pPr>
        <w:pStyle w:val="SourceCode"/>
      </w:pPr>
      <w:r>
        <w:t>// detector: whatever it grows by during a piece of work was never freed.</w:t>
      </w:r>
    </w:p>
    <w:p w14:paraId="4E54657B" w14:textId="77777777" w:rsidR="00CF11D0" w:rsidRDefault="00097C40">
      <w:pPr>
        <w:pStyle w:val="SourceCode"/>
      </w:pPr>
      <w:r>
        <w:t>int live_allocations = 0;</w:t>
      </w:r>
    </w:p>
    <w:p w14:paraId="16C5EEBC" w14:textId="77777777" w:rsidR="00CF11D0" w:rsidRDefault="00CF11D0">
      <w:pPr>
        <w:pStyle w:val="SourceCode"/>
      </w:pPr>
    </w:p>
    <w:p w14:paraId="42646DFA" w14:textId="77777777" w:rsidR="00CF11D0" w:rsidRDefault="00097C40">
      <w:pPr>
        <w:pStyle w:val="SourceCode"/>
      </w:pPr>
      <w:r>
        <w:t>// Handles one request: makes its record on the heap and returns it.</w:t>
      </w:r>
    </w:p>
    <w:p w14:paraId="21DBD4D5" w14:textId="77777777" w:rsidR="00CF11D0" w:rsidRDefault="00097C40">
      <w:pPr>
        <w:pStyle w:val="SourceCode"/>
      </w:pPr>
      <w:r>
        <w:t>// Ownership moves to the caller, who must hand it to release_record</w:t>
      </w:r>
    </w:p>
    <w:p w14:paraId="0980AE06" w14:textId="77777777" w:rsidR="00CF11D0" w:rsidRDefault="00097C40">
      <w:pPr>
        <w:pStyle w:val="SourceCode"/>
      </w:pPr>
      <w:r>
        <w:t>// exactly once. Returns NULL when there is no memory.</w:t>
      </w:r>
    </w:p>
    <w:p w14:paraId="28A0C9F6" w14:textId="77777777" w:rsidR="00CF11D0" w:rsidRDefault="00097C40">
      <w:pPr>
        <w:pStyle w:val="SourceCode"/>
      </w:pPr>
      <w:r>
        <w:t>struct RequestRecord *handle_request(int request_id) {</w:t>
      </w:r>
    </w:p>
    <w:p w14:paraId="3B70BB88" w14:textId="77777777" w:rsidR="00CF11D0" w:rsidRDefault="00097C40">
      <w:pPr>
        <w:pStyle w:val="SourceCode"/>
      </w:pPr>
      <w:r>
        <w:t xml:space="preserve">    struct RequestRecord *record = malloc(sizeof *record);</w:t>
      </w:r>
    </w:p>
    <w:p w14:paraId="6ED73016" w14:textId="77777777" w:rsidR="00CF11D0" w:rsidRDefault="00097C40">
      <w:pPr>
        <w:pStyle w:val="SourceCode"/>
      </w:pPr>
      <w:r>
        <w:t xml:space="preserve">    if (record == NULL) {</w:t>
      </w:r>
    </w:p>
    <w:p w14:paraId="505CBA78" w14:textId="77777777" w:rsidR="00CF11D0" w:rsidRDefault="00097C40">
      <w:pPr>
        <w:pStyle w:val="SourceCode"/>
      </w:pPr>
      <w:r>
        <w:t xml:space="preserve">        return NULL;</w:t>
      </w:r>
    </w:p>
    <w:p w14:paraId="106A7ED0" w14:textId="77777777" w:rsidR="00CF11D0" w:rsidRDefault="00097C40">
      <w:pPr>
        <w:pStyle w:val="SourceCode"/>
      </w:pPr>
      <w:r>
        <w:t xml:space="preserve">    }</w:t>
      </w:r>
    </w:p>
    <w:p w14:paraId="608FB6A5" w14:textId="77777777" w:rsidR="00CF11D0" w:rsidRDefault="00097C40">
      <w:pPr>
        <w:pStyle w:val="SourceCode"/>
      </w:pPr>
      <w:r>
        <w:t xml:space="preserve">    live_allocations++;</w:t>
      </w:r>
    </w:p>
    <w:p w14:paraId="045EC3EB" w14:textId="77777777" w:rsidR="00CF11D0" w:rsidRDefault="00097C40">
      <w:pPr>
        <w:pStyle w:val="SourceCode"/>
      </w:pPr>
      <w:r>
        <w:t xml:space="preserve">    record-&gt;request_id = request_id;</w:t>
      </w:r>
    </w:p>
    <w:p w14:paraId="428EB808" w14:textId="77777777" w:rsidR="00CF11D0" w:rsidRDefault="00097C40">
      <w:pPr>
        <w:pStyle w:val="SourceCode"/>
      </w:pPr>
      <w:r>
        <w:t xml:space="preserve">    snprintf(record-&gt;server_name, sizeof record-&gt;server_name, "%s",</w:t>
      </w:r>
    </w:p>
    <w:p w14:paraId="7836E471" w14:textId="77777777" w:rsidR="00CF11D0" w:rsidRDefault="00097C40">
      <w:pPr>
        <w:pStyle w:val="SourceCode"/>
      </w:pPr>
      <w:r>
        <w:t xml:space="preserve">             "web-01");</w:t>
      </w:r>
    </w:p>
    <w:p w14:paraId="6CE6C593" w14:textId="77777777" w:rsidR="00CF11D0" w:rsidRDefault="00097C40">
      <w:pPr>
        <w:pStyle w:val="SourceCode"/>
      </w:pPr>
      <w:r>
        <w:t xml:space="preserve">    return record;</w:t>
      </w:r>
    </w:p>
    <w:p w14:paraId="6C36826C" w14:textId="77777777" w:rsidR="00CF11D0" w:rsidRDefault="00097C40">
      <w:pPr>
        <w:pStyle w:val="SourceCode"/>
      </w:pPr>
      <w:r>
        <w:t>}</w:t>
      </w:r>
    </w:p>
    <w:p w14:paraId="02366A57" w14:textId="77777777" w:rsidR="00CF11D0" w:rsidRDefault="00CF11D0">
      <w:pPr>
        <w:pStyle w:val="SourceCode"/>
      </w:pPr>
    </w:p>
    <w:p w14:paraId="7C9A3DE1" w14:textId="77777777" w:rsidR="00CF11D0" w:rsidRDefault="00097C40">
      <w:pPr>
        <w:pStyle w:val="SourceCode"/>
      </w:pPr>
      <w:r>
        <w:t>// Frees one record and counts it. Does nothing for NULL.</w:t>
      </w:r>
    </w:p>
    <w:p w14:paraId="4444DC5F" w14:textId="77777777" w:rsidR="00CF11D0" w:rsidRDefault="00097C40">
      <w:pPr>
        <w:pStyle w:val="SourceCode"/>
      </w:pPr>
      <w:r>
        <w:t>void release_record(struct RequestRecord *record) {</w:t>
      </w:r>
    </w:p>
    <w:p w14:paraId="20C70E31" w14:textId="77777777" w:rsidR="00CF11D0" w:rsidRDefault="00097C40">
      <w:pPr>
        <w:pStyle w:val="SourceCode"/>
      </w:pPr>
      <w:r>
        <w:t xml:space="preserve">    if (record != NULL) {</w:t>
      </w:r>
    </w:p>
    <w:p w14:paraId="0F7833F0" w14:textId="77777777" w:rsidR="00CF11D0" w:rsidRDefault="00097C40">
      <w:pPr>
        <w:pStyle w:val="SourceCode"/>
      </w:pPr>
      <w:r>
        <w:t xml:space="preserve">        free(record);</w:t>
      </w:r>
    </w:p>
    <w:p w14:paraId="116D3244" w14:textId="77777777" w:rsidR="00CF11D0" w:rsidRDefault="00097C40">
      <w:pPr>
        <w:pStyle w:val="SourceCode"/>
      </w:pPr>
      <w:r>
        <w:t xml:space="preserve">        live_allocations--;</w:t>
      </w:r>
    </w:p>
    <w:p w14:paraId="252E1766" w14:textId="77777777" w:rsidR="00CF11D0" w:rsidRDefault="00097C40">
      <w:pPr>
        <w:pStyle w:val="SourceCode"/>
      </w:pPr>
      <w:r>
        <w:t xml:space="preserve">    }</w:t>
      </w:r>
    </w:p>
    <w:p w14:paraId="74445C79" w14:textId="77777777" w:rsidR="00CF11D0" w:rsidRDefault="00097C40">
      <w:pPr>
        <w:pStyle w:val="SourceCode"/>
      </w:pPr>
      <w:r>
        <w:t>}</w:t>
      </w:r>
    </w:p>
    <w:p w14:paraId="7D9C858A" w14:textId="77777777" w:rsidR="00CF11D0" w:rsidRDefault="00CF11D0">
      <w:pPr>
        <w:pStyle w:val="SourceCode"/>
      </w:pPr>
    </w:p>
    <w:p w14:paraId="78BBFB70" w14:textId="77777777" w:rsidR="00CF11D0" w:rsidRDefault="00097C40">
      <w:pPr>
        <w:pStyle w:val="SourceCode"/>
      </w:pPr>
      <w:r>
        <w:t>// Keeps one record in the bounded history, a ring of HISTORY_LIMIT slots,</w:t>
      </w:r>
    </w:p>
    <w:p w14:paraId="5EA9DEB6" w14:textId="77777777" w:rsidR="00CF11D0" w:rsidRDefault="00097C40">
      <w:pPr>
        <w:pStyle w:val="SourceCode"/>
      </w:pPr>
      <w:r>
        <w:t>// and releases the oldest record, the one it replaces.</w:t>
      </w:r>
    </w:p>
    <w:p w14:paraId="35D1E308" w14:textId="77777777" w:rsidR="00CF11D0" w:rsidRDefault="00097C40">
      <w:pPr>
        <w:pStyle w:val="SourceCode"/>
      </w:pPr>
      <w:r>
        <w:t>void record_history(struct RequestRecord *history[],</w:t>
      </w:r>
    </w:p>
    <w:p w14:paraId="4FFF677F" w14:textId="77777777" w:rsidR="00CF11D0" w:rsidRDefault="00097C40">
      <w:pPr>
        <w:pStyle w:val="SourceCode"/>
      </w:pPr>
      <w:r>
        <w:t xml:space="preserve">                    struct RequestRecord *record) {</w:t>
      </w:r>
    </w:p>
    <w:p w14:paraId="143258D1" w14:textId="77777777" w:rsidR="00CF11D0" w:rsidRDefault="00097C40">
      <w:pPr>
        <w:pStyle w:val="SourceCode"/>
      </w:pPr>
      <w:r>
        <w:t xml:space="preserve">    int slot = record-&gt;request_id % HISTORY_LIMIT;</w:t>
      </w:r>
    </w:p>
    <w:p w14:paraId="6A86100E" w14:textId="77777777" w:rsidR="00CF11D0" w:rsidRDefault="00097C40">
      <w:pPr>
        <w:pStyle w:val="SourceCode"/>
      </w:pPr>
      <w:r>
        <w:t xml:space="preserve">    release_record(history[slot]);</w:t>
      </w:r>
    </w:p>
    <w:p w14:paraId="3422E9E4" w14:textId="77777777" w:rsidR="00CF11D0" w:rsidRDefault="00097C40">
      <w:pPr>
        <w:pStyle w:val="SourceCode"/>
      </w:pPr>
      <w:r>
        <w:t xml:space="preserve">    history[slot] = record;</w:t>
      </w:r>
    </w:p>
    <w:p w14:paraId="3A738C85" w14:textId="77777777" w:rsidR="00CF11D0" w:rsidRDefault="00097C40">
      <w:pPr>
        <w:pStyle w:val="SourceCode"/>
      </w:pPr>
      <w:r>
        <w:t>}</w:t>
      </w:r>
    </w:p>
    <w:p w14:paraId="7DE2A919" w14:textId="77777777" w:rsidR="00CF11D0" w:rsidRDefault="00CF11D0">
      <w:pPr>
        <w:pStyle w:val="SourceCode"/>
      </w:pPr>
    </w:p>
    <w:p w14:paraId="7B7E1BAA" w14:textId="77777777" w:rsidR="00CF11D0" w:rsidRDefault="00097C40">
      <w:pPr>
        <w:pStyle w:val="SourceCode"/>
      </w:pPr>
      <w:r>
        <w:t>// Runs the unbounded history: every record is kept until the end.</w:t>
      </w:r>
    </w:p>
    <w:p w14:paraId="2FF84511" w14:textId="77777777" w:rsidR="00CF11D0" w:rsidRDefault="00097C40">
      <w:pPr>
        <w:pStyle w:val="SourceCode"/>
      </w:pPr>
      <w:r>
        <w:t>// Returns 1, or 0 when there is no memory.</w:t>
      </w:r>
    </w:p>
    <w:p w14:paraId="627E5DD6" w14:textId="77777777" w:rsidR="00CF11D0" w:rsidRDefault="00097C40">
      <w:pPr>
        <w:pStyle w:val="SourceCode"/>
      </w:pPr>
      <w:r>
        <w:t>int run_unbounded_history(void) {</w:t>
      </w:r>
    </w:p>
    <w:p w14:paraId="24E2D195" w14:textId="77777777" w:rsidR="00CF11D0" w:rsidRDefault="00097C40">
      <w:pPr>
        <w:pStyle w:val="SourceCode"/>
      </w:pPr>
      <w:r>
        <w:t xml:space="preserve">    struct RequestRecord *all_records[REQUEST_COUNT];</w:t>
      </w:r>
    </w:p>
    <w:p w14:paraId="2C8EF7C1" w14:textId="77777777" w:rsidR="00CF11D0" w:rsidRDefault="00097C40">
      <w:pPr>
        <w:pStyle w:val="SourceCode"/>
      </w:pPr>
      <w:r>
        <w:t xml:space="preserve">    int handled_count = 0;</w:t>
      </w:r>
    </w:p>
    <w:p w14:paraId="03C36A8E" w14:textId="77777777" w:rsidR="00CF11D0" w:rsidRDefault="00097C40">
      <w:pPr>
        <w:pStyle w:val="SourceCode"/>
      </w:pPr>
      <w:r>
        <w:t xml:space="preserve">    for (int request_id = 1; request_id &lt;= REQUEST_COUNT; request_id++) {</w:t>
      </w:r>
    </w:p>
    <w:p w14:paraId="7ADB68FA" w14:textId="77777777" w:rsidR="00CF11D0" w:rsidRDefault="00097C40">
      <w:pPr>
        <w:pStyle w:val="SourceCode"/>
      </w:pPr>
      <w:r>
        <w:t xml:space="preserve">        struct RequestRecord *record = handle_request(request_id);</w:t>
      </w:r>
    </w:p>
    <w:p w14:paraId="4E574325" w14:textId="77777777" w:rsidR="00CF11D0" w:rsidRDefault="00097C40">
      <w:pPr>
        <w:pStyle w:val="SourceCode"/>
      </w:pPr>
      <w:r>
        <w:t xml:space="preserve">        if (record == NULL) {</w:t>
      </w:r>
    </w:p>
    <w:p w14:paraId="04B7B3E4" w14:textId="77777777" w:rsidR="00CF11D0" w:rsidRDefault="00097C40">
      <w:pPr>
        <w:pStyle w:val="SourceCode"/>
      </w:pPr>
      <w:r>
        <w:t xml:space="preserve">            // Out of memory: free the records already made before giving</w:t>
      </w:r>
    </w:p>
    <w:p w14:paraId="167CF651" w14:textId="77777777" w:rsidR="00CF11D0" w:rsidRDefault="00097C40">
      <w:pPr>
        <w:pStyle w:val="SourceCode"/>
      </w:pPr>
      <w:r>
        <w:t xml:space="preserve">            // up, or this error path would leak them.</w:t>
      </w:r>
    </w:p>
    <w:p w14:paraId="530235A6" w14:textId="77777777" w:rsidR="00CF11D0" w:rsidRDefault="00097C40">
      <w:pPr>
        <w:pStyle w:val="SourceCode"/>
      </w:pPr>
      <w:r>
        <w:t xml:space="preserve">            for (int index = 0; index &lt; handled_count; index++) {</w:t>
      </w:r>
    </w:p>
    <w:p w14:paraId="16D1124D" w14:textId="77777777" w:rsidR="00CF11D0" w:rsidRDefault="00097C40">
      <w:pPr>
        <w:pStyle w:val="SourceCode"/>
      </w:pPr>
      <w:r>
        <w:t xml:space="preserve">                release_record(all_records[index]);</w:t>
      </w:r>
    </w:p>
    <w:p w14:paraId="6DB7C426" w14:textId="77777777" w:rsidR="00CF11D0" w:rsidRDefault="00097C40">
      <w:pPr>
        <w:pStyle w:val="SourceCode"/>
      </w:pPr>
      <w:r>
        <w:t xml:space="preserve">            }</w:t>
      </w:r>
    </w:p>
    <w:p w14:paraId="3DECDE24" w14:textId="77777777" w:rsidR="00CF11D0" w:rsidRDefault="00097C40">
      <w:pPr>
        <w:pStyle w:val="SourceCode"/>
      </w:pPr>
      <w:r>
        <w:t xml:space="preserve">            return 0;</w:t>
      </w:r>
    </w:p>
    <w:p w14:paraId="4312DA21" w14:textId="77777777" w:rsidR="00CF11D0" w:rsidRDefault="00097C40">
      <w:pPr>
        <w:pStyle w:val="SourceCode"/>
      </w:pPr>
      <w:r>
        <w:t xml:space="preserve">        }</w:t>
      </w:r>
    </w:p>
    <w:p w14:paraId="4546EFAA" w14:textId="77777777" w:rsidR="00CF11D0" w:rsidRDefault="00097C40">
      <w:pPr>
        <w:pStyle w:val="SourceCode"/>
      </w:pPr>
      <w:r>
        <w:t xml:space="preserve">        all_records[handled_count] = record;</w:t>
      </w:r>
    </w:p>
    <w:p w14:paraId="4D653821" w14:textId="77777777" w:rsidR="00CF11D0" w:rsidRDefault="00097C40">
      <w:pPr>
        <w:pStyle w:val="SourceCode"/>
      </w:pPr>
      <w:r>
        <w:t xml:space="preserve">        handled_count++;</w:t>
      </w:r>
    </w:p>
    <w:p w14:paraId="3F272EFE" w14:textId="77777777" w:rsidR="00CF11D0" w:rsidRDefault="00097C40">
      <w:pPr>
        <w:pStyle w:val="SourceCode"/>
      </w:pPr>
      <w:r>
        <w:t xml:space="preserve">    }</w:t>
      </w:r>
    </w:p>
    <w:p w14:paraId="5D429A6B" w14:textId="77777777" w:rsidR="00CF11D0" w:rsidRDefault="00097C40">
      <w:pPr>
        <w:pStyle w:val="SourceCode"/>
      </w:pPr>
      <w:r>
        <w:t xml:space="preserve">    printf("Unbounded history: handled %d requests, %d records held\n",</w:t>
      </w:r>
    </w:p>
    <w:p w14:paraId="5F2AD409" w14:textId="77777777" w:rsidR="00CF11D0" w:rsidRDefault="00097C40">
      <w:pPr>
        <w:pStyle w:val="SourceCode"/>
      </w:pPr>
      <w:r>
        <w:t xml:space="preserve">           handled_count, handled_count);</w:t>
      </w:r>
    </w:p>
    <w:p w14:paraId="09153CF5" w14:textId="77777777" w:rsidR="00CF11D0" w:rsidRDefault="00097C40">
      <w:pPr>
        <w:pStyle w:val="SourceCode"/>
      </w:pPr>
      <w:r>
        <w:t xml:space="preserve">    for (int index = 0; index &lt; handled_count; index++) {</w:t>
      </w:r>
    </w:p>
    <w:p w14:paraId="0ED034C2" w14:textId="77777777" w:rsidR="00CF11D0" w:rsidRDefault="00097C40">
      <w:pPr>
        <w:pStyle w:val="SourceCode"/>
      </w:pPr>
      <w:r>
        <w:t xml:space="preserve">        release_record(all_records[index]);</w:t>
      </w:r>
    </w:p>
    <w:p w14:paraId="6484C154" w14:textId="77777777" w:rsidR="00CF11D0" w:rsidRDefault="00097C40">
      <w:pPr>
        <w:pStyle w:val="SourceCode"/>
      </w:pPr>
      <w:r>
        <w:t xml:space="preserve">    }</w:t>
      </w:r>
    </w:p>
    <w:p w14:paraId="53F99EF6" w14:textId="77777777" w:rsidR="00CF11D0" w:rsidRDefault="00097C40">
      <w:pPr>
        <w:pStyle w:val="SourceCode"/>
      </w:pPr>
      <w:r>
        <w:t xml:space="preserve">    return 1;</w:t>
      </w:r>
    </w:p>
    <w:p w14:paraId="2A542F57" w14:textId="77777777" w:rsidR="00CF11D0" w:rsidRDefault="00097C40">
      <w:pPr>
        <w:pStyle w:val="SourceCode"/>
      </w:pPr>
      <w:r>
        <w:t>}</w:t>
      </w:r>
    </w:p>
    <w:p w14:paraId="7AA8ECA0" w14:textId="77777777" w:rsidR="00CF11D0" w:rsidRDefault="00CF11D0">
      <w:pPr>
        <w:pStyle w:val="SourceCode"/>
      </w:pPr>
    </w:p>
    <w:p w14:paraId="3D8AB607" w14:textId="77777777" w:rsidR="00CF11D0" w:rsidRDefault="00097C40">
      <w:pPr>
        <w:pStyle w:val="SourceCode"/>
      </w:pPr>
      <w:r>
        <w:t>// Runs the bounded history: only the last HISTORY_LIMIT records are kept.</w:t>
      </w:r>
    </w:p>
    <w:p w14:paraId="0D7606C8" w14:textId="77777777" w:rsidR="00CF11D0" w:rsidRDefault="00097C40">
      <w:pPr>
        <w:pStyle w:val="SourceCode"/>
      </w:pPr>
      <w:r>
        <w:t>// Returns 1, or 0 when there is no memory.</w:t>
      </w:r>
    </w:p>
    <w:p w14:paraId="03EEF124" w14:textId="77777777" w:rsidR="00CF11D0" w:rsidRDefault="00097C40">
      <w:pPr>
        <w:pStyle w:val="SourceCode"/>
      </w:pPr>
      <w:r>
        <w:t>int run_bounded_history(void) {</w:t>
      </w:r>
    </w:p>
    <w:p w14:paraId="00A59453" w14:textId="77777777" w:rsidR="00CF11D0" w:rsidRDefault="00097C40">
      <w:pPr>
        <w:pStyle w:val="SourceCode"/>
      </w:pPr>
      <w:r>
        <w:t xml:space="preserve">    struct RequestRecord *history[HISTORY_LIMIT] = {NULL};</w:t>
      </w:r>
    </w:p>
    <w:p w14:paraId="6B37E800" w14:textId="77777777" w:rsidR="00CF11D0" w:rsidRDefault="00097C40">
      <w:pPr>
        <w:pStyle w:val="SourceCode"/>
      </w:pPr>
      <w:r>
        <w:t xml:space="preserve">    int handled_count = 0;</w:t>
      </w:r>
    </w:p>
    <w:p w14:paraId="5ACC3C83" w14:textId="77777777" w:rsidR="00CF11D0" w:rsidRDefault="00097C40">
      <w:pPr>
        <w:pStyle w:val="SourceCode"/>
      </w:pPr>
      <w:r>
        <w:t xml:space="preserve">    for (int request_id = 1; request_id &lt;= REQUEST_COUNT; request_id++) {</w:t>
      </w:r>
    </w:p>
    <w:p w14:paraId="683A6459" w14:textId="77777777" w:rsidR="00CF11D0" w:rsidRDefault="00097C40">
      <w:pPr>
        <w:pStyle w:val="SourceCode"/>
      </w:pPr>
      <w:r>
        <w:t xml:space="preserve">        struct RequestRecord *record = handle_request(request_id);</w:t>
      </w:r>
    </w:p>
    <w:p w14:paraId="2328A6B7" w14:textId="77777777" w:rsidR="00CF11D0" w:rsidRDefault="00097C40">
      <w:pPr>
        <w:pStyle w:val="SourceCode"/>
      </w:pPr>
      <w:r>
        <w:t xml:space="preserve">        if (record == NULL) {</w:t>
      </w:r>
    </w:p>
    <w:p w14:paraId="69908209" w14:textId="77777777" w:rsidR="00CF11D0" w:rsidRDefault="00097C40">
      <w:pPr>
        <w:pStyle w:val="SourceCode"/>
      </w:pPr>
      <w:r>
        <w:t xml:space="preserve">            // Out of memory: release the records the history still holds</w:t>
      </w:r>
    </w:p>
    <w:p w14:paraId="67D97F04" w14:textId="77777777" w:rsidR="00CF11D0" w:rsidRDefault="00097C40">
      <w:pPr>
        <w:pStyle w:val="SourceCode"/>
      </w:pPr>
      <w:r>
        <w:t xml:space="preserve">            // before giving up, or this error path would leak them.</w:t>
      </w:r>
    </w:p>
    <w:p w14:paraId="1DEA9DF0" w14:textId="77777777" w:rsidR="00CF11D0" w:rsidRDefault="00097C40">
      <w:pPr>
        <w:pStyle w:val="SourceCode"/>
      </w:pPr>
      <w:r>
        <w:t xml:space="preserve">            for (int slot = 0; slot &lt; HISTORY_LIMIT; slot++) {</w:t>
      </w:r>
    </w:p>
    <w:p w14:paraId="4CB9BFBA" w14:textId="77777777" w:rsidR="00CF11D0" w:rsidRDefault="00097C40">
      <w:pPr>
        <w:pStyle w:val="SourceCode"/>
      </w:pPr>
      <w:r>
        <w:t xml:space="preserve">                release_record(history[slot]);</w:t>
      </w:r>
    </w:p>
    <w:p w14:paraId="0CFD1D9D" w14:textId="77777777" w:rsidR="00CF11D0" w:rsidRDefault="00097C40">
      <w:pPr>
        <w:pStyle w:val="SourceCode"/>
      </w:pPr>
      <w:r>
        <w:t xml:space="preserve">            }</w:t>
      </w:r>
    </w:p>
    <w:p w14:paraId="6565B7BF" w14:textId="77777777" w:rsidR="00CF11D0" w:rsidRDefault="00097C40">
      <w:pPr>
        <w:pStyle w:val="SourceCode"/>
      </w:pPr>
      <w:r>
        <w:t xml:space="preserve">            return 0;</w:t>
      </w:r>
    </w:p>
    <w:p w14:paraId="0A46FE92" w14:textId="77777777" w:rsidR="00CF11D0" w:rsidRDefault="00097C40">
      <w:pPr>
        <w:pStyle w:val="SourceCode"/>
      </w:pPr>
      <w:r>
        <w:t xml:space="preserve">        }</w:t>
      </w:r>
    </w:p>
    <w:p w14:paraId="60A0D4E5" w14:textId="77777777" w:rsidR="00CF11D0" w:rsidRDefault="00097C40">
      <w:pPr>
        <w:pStyle w:val="SourceCode"/>
      </w:pPr>
      <w:r>
        <w:t xml:space="preserve">        record_history(history, record);</w:t>
      </w:r>
    </w:p>
    <w:p w14:paraId="15143554" w14:textId="77777777" w:rsidR="00CF11D0" w:rsidRDefault="00097C40">
      <w:pPr>
        <w:pStyle w:val="SourceCode"/>
      </w:pPr>
      <w:r>
        <w:t xml:space="preserve">        handled_count++;</w:t>
      </w:r>
    </w:p>
    <w:p w14:paraId="434E8CB7" w14:textId="77777777" w:rsidR="00CF11D0" w:rsidRDefault="00097C40">
      <w:pPr>
        <w:pStyle w:val="SourceCode"/>
      </w:pPr>
      <w:r>
        <w:t xml:space="preserve">    }</w:t>
      </w:r>
    </w:p>
    <w:p w14:paraId="377920F9" w14:textId="77777777" w:rsidR="00CF11D0" w:rsidRDefault="00097C40">
      <w:pPr>
        <w:pStyle w:val="SourceCode"/>
      </w:pPr>
      <w:r>
        <w:t xml:space="preserve">    int held_count = 0;</w:t>
      </w:r>
    </w:p>
    <w:p w14:paraId="3CF2B7CA" w14:textId="77777777" w:rsidR="00CF11D0" w:rsidRDefault="00097C40">
      <w:pPr>
        <w:pStyle w:val="SourceCode"/>
      </w:pPr>
      <w:r>
        <w:t xml:space="preserve">    for (int slot = 0; slot &lt; HISTORY_LIMIT; slot++) {</w:t>
      </w:r>
    </w:p>
    <w:p w14:paraId="4681973A" w14:textId="77777777" w:rsidR="00CF11D0" w:rsidRDefault="00097C40">
      <w:pPr>
        <w:pStyle w:val="SourceCode"/>
      </w:pPr>
      <w:r>
        <w:t xml:space="preserve">        if (history[slot] != NULL) {</w:t>
      </w:r>
    </w:p>
    <w:p w14:paraId="7493538D" w14:textId="77777777" w:rsidR="00CF11D0" w:rsidRDefault="00097C40">
      <w:pPr>
        <w:pStyle w:val="SourceCode"/>
      </w:pPr>
      <w:r>
        <w:t xml:space="preserve">            held_count++;</w:t>
      </w:r>
    </w:p>
    <w:p w14:paraId="52F92D00" w14:textId="77777777" w:rsidR="00CF11D0" w:rsidRDefault="00097C40">
      <w:pPr>
        <w:pStyle w:val="SourceCode"/>
      </w:pPr>
      <w:r>
        <w:t xml:space="preserve">        }</w:t>
      </w:r>
    </w:p>
    <w:p w14:paraId="3C403EAE" w14:textId="77777777" w:rsidR="00CF11D0" w:rsidRDefault="00097C40">
      <w:pPr>
        <w:pStyle w:val="SourceCode"/>
      </w:pPr>
      <w:r>
        <w:t xml:space="preserve">    }</w:t>
      </w:r>
    </w:p>
    <w:p w14:paraId="07B15F59" w14:textId="77777777" w:rsidR="00CF11D0" w:rsidRDefault="00097C40">
      <w:pPr>
        <w:pStyle w:val="SourceCode"/>
      </w:pPr>
      <w:r>
        <w:t xml:space="preserve">    printf("Bounded history: handled %d requests, %d records held\n",</w:t>
      </w:r>
    </w:p>
    <w:p w14:paraId="3AA38D68" w14:textId="77777777" w:rsidR="00CF11D0" w:rsidRDefault="00097C40">
      <w:pPr>
        <w:pStyle w:val="SourceCode"/>
      </w:pPr>
      <w:r>
        <w:t xml:space="preserve">           handled_count, held_count);</w:t>
      </w:r>
    </w:p>
    <w:p w14:paraId="2F74B1D6" w14:textId="77777777" w:rsidR="00CF11D0" w:rsidRDefault="00097C40">
      <w:pPr>
        <w:pStyle w:val="SourceCode"/>
      </w:pPr>
      <w:r>
        <w:t xml:space="preserve">    for (int slot = 0; slot &lt; HISTORY_LIMIT; slot++) {</w:t>
      </w:r>
    </w:p>
    <w:p w14:paraId="2AD73D87" w14:textId="77777777" w:rsidR="00CF11D0" w:rsidRDefault="00097C40">
      <w:pPr>
        <w:pStyle w:val="SourceCode"/>
      </w:pPr>
      <w:r>
        <w:t xml:space="preserve">        release_record(history[slot]);</w:t>
      </w:r>
    </w:p>
    <w:p w14:paraId="1E603545" w14:textId="77777777" w:rsidR="00CF11D0" w:rsidRDefault="00097C40">
      <w:pPr>
        <w:pStyle w:val="SourceCode"/>
      </w:pPr>
      <w:r>
        <w:t xml:space="preserve">    }</w:t>
      </w:r>
    </w:p>
    <w:p w14:paraId="6BE847A5" w14:textId="77777777" w:rsidR="00CF11D0" w:rsidRDefault="00097C40">
      <w:pPr>
        <w:pStyle w:val="SourceCode"/>
      </w:pPr>
      <w:r>
        <w:t xml:space="preserve">    return 1;</w:t>
      </w:r>
    </w:p>
    <w:p w14:paraId="49116BE5" w14:textId="77777777" w:rsidR="00CF11D0" w:rsidRDefault="00097C40">
      <w:pPr>
        <w:pStyle w:val="SourceCode"/>
      </w:pPr>
      <w:r>
        <w:t>}</w:t>
      </w:r>
    </w:p>
    <w:p w14:paraId="3C64F9D9" w14:textId="77777777" w:rsidR="00CF11D0" w:rsidRDefault="00CF11D0">
      <w:pPr>
        <w:pStyle w:val="SourceCode"/>
      </w:pPr>
    </w:p>
    <w:p w14:paraId="08D1C284" w14:textId="77777777" w:rsidR="00CF11D0" w:rsidRDefault="00097C40">
      <w:pPr>
        <w:pStyle w:val="SourceCode"/>
      </w:pPr>
      <w:r>
        <w:t>// Leaking version of a request handler. It makes the record, does the</w:t>
      </w:r>
    </w:p>
    <w:p w14:paraId="721FFCC5" w14:textId="77777777" w:rsidR="00CF11D0" w:rsidRDefault="00097C40">
      <w:pPr>
        <w:pStyle w:val="SourceCode"/>
      </w:pPr>
      <w:r>
        <w:t>// request's work, and returns without freeing it. record is a local, so</w:t>
      </w:r>
    </w:p>
    <w:p w14:paraId="503101F5" w14:textId="77777777" w:rsidR="00CF11D0" w:rsidRDefault="00097C40">
      <w:pPr>
        <w:pStyle w:val="SourceCode"/>
      </w:pPr>
      <w:r>
        <w:t>// it ends with this frame, and with it the only copy of the block's</w:t>
      </w:r>
    </w:p>
    <w:p w14:paraId="0324FF88" w14:textId="77777777" w:rsidR="00CF11D0" w:rsidRDefault="00097C40">
      <w:pPr>
        <w:pStyle w:val="SourceCode"/>
      </w:pPr>
      <w:r>
        <w:t>// address: the block can never be freed now. That is a lost allocation.</w:t>
      </w:r>
    </w:p>
    <w:p w14:paraId="3D6BAA9F" w14:textId="77777777" w:rsidR="00CF11D0" w:rsidRDefault="00097C40">
      <w:pPr>
        <w:pStyle w:val="SourceCode"/>
      </w:pPr>
      <w:r>
        <w:t>// Returns 1, or 0 when there is no memory.</w:t>
      </w:r>
    </w:p>
    <w:p w14:paraId="667D61AA" w14:textId="77777777" w:rsidR="00CF11D0" w:rsidRDefault="00097C40">
      <w:pPr>
        <w:pStyle w:val="SourceCode"/>
      </w:pPr>
      <w:r>
        <w:t>int handle_request_leaking(int request_id) {</w:t>
      </w:r>
    </w:p>
    <w:p w14:paraId="7318A7AC" w14:textId="77777777" w:rsidR="00CF11D0" w:rsidRDefault="00097C40">
      <w:pPr>
        <w:pStyle w:val="SourceCode"/>
      </w:pPr>
      <w:r>
        <w:t xml:space="preserve">    struct RequestRecord *record = handle_request(request_id);</w:t>
      </w:r>
    </w:p>
    <w:p w14:paraId="13E5676D" w14:textId="77777777" w:rsidR="00CF11D0" w:rsidRDefault="00097C40">
      <w:pPr>
        <w:pStyle w:val="SourceCode"/>
      </w:pPr>
      <w:r>
        <w:t xml:space="preserve">    if (record == NULL) {</w:t>
      </w:r>
    </w:p>
    <w:p w14:paraId="62BD707A" w14:textId="77777777" w:rsidR="00CF11D0" w:rsidRDefault="00097C40">
      <w:pPr>
        <w:pStyle w:val="SourceCode"/>
      </w:pPr>
      <w:r>
        <w:t xml:space="preserve">        return 0;</w:t>
      </w:r>
    </w:p>
    <w:p w14:paraId="1890D4C9" w14:textId="77777777" w:rsidR="00CF11D0" w:rsidRDefault="00097C40">
      <w:pPr>
        <w:pStyle w:val="SourceCode"/>
      </w:pPr>
      <w:r>
        <w:t xml:space="preserve">    }</w:t>
      </w:r>
    </w:p>
    <w:p w14:paraId="073FDC0B" w14:textId="77777777" w:rsidR="00CF11D0" w:rsidRDefault="00097C40">
      <w:pPr>
        <w:pStyle w:val="SourceCode"/>
      </w:pPr>
      <w:r>
        <w:t xml:space="preserve">    // The request's work would read the record here.</w:t>
      </w:r>
    </w:p>
    <w:p w14:paraId="37E94E3D" w14:textId="77777777" w:rsidR="00CF11D0" w:rsidRDefault="00097C40">
      <w:pPr>
        <w:pStyle w:val="SourceCode"/>
      </w:pPr>
      <w:r>
        <w:t xml:space="preserve">    return 1;</w:t>
      </w:r>
    </w:p>
    <w:p w14:paraId="0C6B5580" w14:textId="77777777" w:rsidR="00CF11D0" w:rsidRDefault="00097C40">
      <w:pPr>
        <w:pStyle w:val="SourceCode"/>
      </w:pPr>
      <w:r>
        <w:t>}</w:t>
      </w:r>
    </w:p>
    <w:p w14:paraId="0CBBD317" w14:textId="77777777" w:rsidR="00CF11D0" w:rsidRDefault="00CF11D0">
      <w:pPr>
        <w:pStyle w:val="SourceCode"/>
      </w:pPr>
    </w:p>
    <w:p w14:paraId="1C9DC6B1" w14:textId="77777777" w:rsidR="00CF11D0" w:rsidRDefault="00097C40">
      <w:pPr>
        <w:pStyle w:val="SourceCode"/>
      </w:pPr>
      <w:r>
        <w:t>// Fixed version: the same work, then one release before the address is</w:t>
      </w:r>
    </w:p>
    <w:p w14:paraId="6BDC23A7" w14:textId="77777777" w:rsidR="00CF11D0" w:rsidRDefault="00097C40">
      <w:pPr>
        <w:pStyle w:val="SourceCode"/>
      </w:pPr>
      <w:r>
        <w:t>// lost. This function allocated the record, so this function frees it.</w:t>
      </w:r>
    </w:p>
    <w:p w14:paraId="7750B613" w14:textId="77777777" w:rsidR="00CF11D0" w:rsidRDefault="00097C40">
      <w:pPr>
        <w:pStyle w:val="SourceCode"/>
      </w:pPr>
      <w:r>
        <w:t>int handle_request_fixed(int request_id) {</w:t>
      </w:r>
    </w:p>
    <w:p w14:paraId="6E65F335" w14:textId="77777777" w:rsidR="00CF11D0" w:rsidRDefault="00097C40">
      <w:pPr>
        <w:pStyle w:val="SourceCode"/>
      </w:pPr>
      <w:r>
        <w:t xml:space="preserve">    struct RequestRecord *record = handle_request(request_id);</w:t>
      </w:r>
    </w:p>
    <w:p w14:paraId="58301F47" w14:textId="77777777" w:rsidR="00CF11D0" w:rsidRDefault="00097C40">
      <w:pPr>
        <w:pStyle w:val="SourceCode"/>
      </w:pPr>
      <w:r>
        <w:t xml:space="preserve">    if (record == NULL) {</w:t>
      </w:r>
    </w:p>
    <w:p w14:paraId="492CDDB4" w14:textId="77777777" w:rsidR="00CF11D0" w:rsidRDefault="00097C40">
      <w:pPr>
        <w:pStyle w:val="SourceCode"/>
      </w:pPr>
      <w:r>
        <w:t xml:space="preserve">        return 0;</w:t>
      </w:r>
    </w:p>
    <w:p w14:paraId="59422658" w14:textId="77777777" w:rsidR="00CF11D0" w:rsidRDefault="00097C40">
      <w:pPr>
        <w:pStyle w:val="SourceCode"/>
      </w:pPr>
      <w:r>
        <w:t xml:space="preserve">    }</w:t>
      </w:r>
    </w:p>
    <w:p w14:paraId="59C5E3A5" w14:textId="77777777" w:rsidR="00CF11D0" w:rsidRDefault="00097C40">
      <w:pPr>
        <w:pStyle w:val="SourceCode"/>
      </w:pPr>
      <w:r>
        <w:t xml:space="preserve">    // The request's work would read the record here.</w:t>
      </w:r>
    </w:p>
    <w:p w14:paraId="17BB1D71" w14:textId="77777777" w:rsidR="00CF11D0" w:rsidRDefault="00097C40">
      <w:pPr>
        <w:pStyle w:val="SourceCode"/>
      </w:pPr>
      <w:r>
        <w:t xml:space="preserve">    release_record(record);</w:t>
      </w:r>
    </w:p>
    <w:p w14:paraId="00652C21" w14:textId="77777777" w:rsidR="00CF11D0" w:rsidRDefault="00097C40">
      <w:pPr>
        <w:pStyle w:val="SourceCode"/>
      </w:pPr>
      <w:r>
        <w:t xml:space="preserve">    return 1;</w:t>
      </w:r>
    </w:p>
    <w:p w14:paraId="445AAAAE" w14:textId="77777777" w:rsidR="00CF11D0" w:rsidRDefault="00097C40">
      <w:pPr>
        <w:pStyle w:val="SourceCode"/>
      </w:pPr>
      <w:r>
        <w:t>}</w:t>
      </w:r>
    </w:p>
    <w:p w14:paraId="6552B3FF" w14:textId="77777777" w:rsidR="00CF11D0" w:rsidRDefault="00CF11D0">
      <w:pPr>
        <w:pStyle w:val="SourceCode"/>
      </w:pPr>
    </w:p>
    <w:p w14:paraId="30D01D3F" w14:textId="77777777" w:rsidR="00CF11D0" w:rsidRDefault="00097C40">
      <w:pPr>
        <w:pStyle w:val="SourceCode"/>
      </w:pPr>
      <w:r>
        <w:t>int main(void) {</w:t>
      </w:r>
    </w:p>
    <w:p w14:paraId="3AFECB09" w14:textId="77777777" w:rsidR="00CF11D0" w:rsidRDefault="00097C40">
      <w:pPr>
        <w:pStyle w:val="SourceCode"/>
      </w:pPr>
      <w:r>
        <w:t xml:space="preserve">    if (!run_unbounded_history() || !run_bounded_history()) {</w:t>
      </w:r>
    </w:p>
    <w:p w14:paraId="5BBFE73E" w14:textId="77777777" w:rsidR="00CF11D0" w:rsidRDefault="00097C40">
      <w:pPr>
        <w:pStyle w:val="SourceCode"/>
      </w:pPr>
      <w:r>
        <w:t xml:space="preserve">        fputs("Error: out of memory\n", stderr);</w:t>
      </w:r>
    </w:p>
    <w:p w14:paraId="6C172098" w14:textId="77777777" w:rsidR="00CF11D0" w:rsidRDefault="00097C40">
      <w:pPr>
        <w:pStyle w:val="SourceCode"/>
      </w:pPr>
      <w:r>
        <w:t xml:space="preserve">        return 1;</w:t>
      </w:r>
    </w:p>
    <w:p w14:paraId="4E4A56B6" w14:textId="77777777" w:rsidR="00CF11D0" w:rsidRDefault="00097C40">
      <w:pPr>
        <w:pStyle w:val="SourceCode"/>
      </w:pPr>
      <w:r>
        <w:t xml:space="preserve">    }</w:t>
      </w:r>
    </w:p>
    <w:p w14:paraId="14ED68C0" w14:textId="77777777" w:rsidR="00CF11D0" w:rsidRDefault="00CF11D0">
      <w:pPr>
        <w:pStyle w:val="SourceCode"/>
      </w:pPr>
    </w:p>
    <w:p w14:paraId="72D83F0D" w14:textId="77777777" w:rsidR="00CF11D0" w:rsidRDefault="00097C40">
      <w:pPr>
        <w:pStyle w:val="SourceCode"/>
      </w:pPr>
      <w:r>
        <w:t xml:space="preserve">    // Each version starts from the current count, so the difference after</w:t>
      </w:r>
    </w:p>
    <w:p w14:paraId="6CF7C37D" w14:textId="77777777" w:rsidR="00CF11D0" w:rsidRDefault="00097C40">
      <w:pPr>
        <w:pStyle w:val="SourceCode"/>
      </w:pPr>
      <w:r>
        <w:t xml:space="preserve">    // its 1000 requests is exactly what it left behind.</w:t>
      </w:r>
    </w:p>
    <w:p w14:paraId="781396A8" w14:textId="77777777" w:rsidR="00CF11D0" w:rsidRDefault="00097C40">
      <w:pPr>
        <w:pStyle w:val="SourceCode"/>
      </w:pPr>
      <w:r>
        <w:t xml:space="preserve">    int live_before = live_allocations;</w:t>
      </w:r>
    </w:p>
    <w:p w14:paraId="22879BCD" w14:textId="77777777" w:rsidR="00CF11D0" w:rsidRDefault="00097C40">
      <w:pPr>
        <w:pStyle w:val="SourceCode"/>
      </w:pPr>
      <w:r>
        <w:t xml:space="preserve">    int handled_count = 0;</w:t>
      </w:r>
    </w:p>
    <w:p w14:paraId="4770C92F" w14:textId="77777777" w:rsidR="00CF11D0" w:rsidRDefault="00097C40">
      <w:pPr>
        <w:pStyle w:val="SourceCode"/>
      </w:pPr>
      <w:r>
        <w:t xml:space="preserve">    for (int request_id = 1; request_id &lt;= REQUEST_COUNT; request_id++) {</w:t>
      </w:r>
    </w:p>
    <w:p w14:paraId="4CE2F560" w14:textId="77777777" w:rsidR="00CF11D0" w:rsidRDefault="00097C40">
      <w:pPr>
        <w:pStyle w:val="SourceCode"/>
      </w:pPr>
      <w:r>
        <w:t xml:space="preserve">        if (!handle_request_leaking(request_id)) {</w:t>
      </w:r>
    </w:p>
    <w:p w14:paraId="39EC53E5" w14:textId="77777777" w:rsidR="00CF11D0" w:rsidRDefault="00097C40">
      <w:pPr>
        <w:pStyle w:val="SourceCode"/>
      </w:pPr>
      <w:r>
        <w:t xml:space="preserve">            fputs("Error: out of memory\n", stderr);</w:t>
      </w:r>
    </w:p>
    <w:p w14:paraId="3A5B40DF" w14:textId="77777777" w:rsidR="00CF11D0" w:rsidRDefault="00097C40">
      <w:pPr>
        <w:pStyle w:val="SourceCode"/>
      </w:pPr>
      <w:r>
        <w:t xml:space="preserve">            return 1;</w:t>
      </w:r>
    </w:p>
    <w:p w14:paraId="59D48C31" w14:textId="77777777" w:rsidR="00CF11D0" w:rsidRDefault="00097C40">
      <w:pPr>
        <w:pStyle w:val="SourceCode"/>
      </w:pPr>
      <w:r>
        <w:t xml:space="preserve">        }</w:t>
      </w:r>
    </w:p>
    <w:p w14:paraId="4A132431" w14:textId="77777777" w:rsidR="00CF11D0" w:rsidRDefault="00097C40">
      <w:pPr>
        <w:pStyle w:val="SourceCode"/>
      </w:pPr>
      <w:r>
        <w:t xml:space="preserve">        handled_count++;</w:t>
      </w:r>
    </w:p>
    <w:p w14:paraId="5B605752" w14:textId="77777777" w:rsidR="00CF11D0" w:rsidRDefault="00097C40">
      <w:pPr>
        <w:pStyle w:val="SourceCode"/>
      </w:pPr>
      <w:r>
        <w:t xml:space="preserve">    }</w:t>
      </w:r>
    </w:p>
    <w:p w14:paraId="1A02D7BB" w14:textId="77777777" w:rsidR="00CF11D0" w:rsidRDefault="00097C40">
      <w:pPr>
        <w:pStyle w:val="SourceCode"/>
      </w:pPr>
      <w:r>
        <w:t xml:space="preserve">    printf("Leaking version: handled %d requests\n", handled_count);</w:t>
      </w:r>
    </w:p>
    <w:p w14:paraId="7A1AECD5" w14:textId="77777777" w:rsidR="00CF11D0" w:rsidRDefault="00097C40">
      <w:pPr>
        <w:pStyle w:val="SourceCode"/>
      </w:pPr>
      <w:r>
        <w:t xml:space="preserve">    printf("Allocations never freed: %d\n", live_allocations - live_before);</w:t>
      </w:r>
    </w:p>
    <w:p w14:paraId="75FCA7A7" w14:textId="77777777" w:rsidR="00CF11D0" w:rsidRDefault="00CF11D0">
      <w:pPr>
        <w:pStyle w:val="SourceCode"/>
      </w:pPr>
    </w:p>
    <w:p w14:paraId="78B8B0AB" w14:textId="77777777" w:rsidR="00CF11D0" w:rsidRDefault="00097C40">
      <w:pPr>
        <w:pStyle w:val="SourceCode"/>
      </w:pPr>
      <w:r>
        <w:t xml:space="preserve">    live_before = live_allocations;</w:t>
      </w:r>
    </w:p>
    <w:p w14:paraId="605E8BD3" w14:textId="77777777" w:rsidR="00CF11D0" w:rsidRDefault="00097C40">
      <w:pPr>
        <w:pStyle w:val="SourceCode"/>
      </w:pPr>
      <w:r>
        <w:t xml:space="preserve">    handled_count = 0;</w:t>
      </w:r>
    </w:p>
    <w:p w14:paraId="262719A9" w14:textId="77777777" w:rsidR="00CF11D0" w:rsidRDefault="00097C40">
      <w:pPr>
        <w:pStyle w:val="SourceCode"/>
      </w:pPr>
      <w:r>
        <w:t xml:space="preserve">    for (int request_id = 1; request_id &lt;= REQUEST_COUNT; request_id++) {</w:t>
      </w:r>
    </w:p>
    <w:p w14:paraId="45103379" w14:textId="77777777" w:rsidR="00CF11D0" w:rsidRDefault="00097C40">
      <w:pPr>
        <w:pStyle w:val="SourceCode"/>
      </w:pPr>
      <w:r>
        <w:t xml:space="preserve">        if (!handle_request_fixed(request_id)) {</w:t>
      </w:r>
    </w:p>
    <w:p w14:paraId="199382F3" w14:textId="77777777" w:rsidR="00CF11D0" w:rsidRDefault="00097C40">
      <w:pPr>
        <w:pStyle w:val="SourceCode"/>
      </w:pPr>
      <w:r>
        <w:t xml:space="preserve">            fputs("Error: out of memory\n", stderr);</w:t>
      </w:r>
    </w:p>
    <w:p w14:paraId="4B135D86" w14:textId="77777777" w:rsidR="00CF11D0" w:rsidRDefault="00097C40">
      <w:pPr>
        <w:pStyle w:val="SourceCode"/>
      </w:pPr>
      <w:r>
        <w:t xml:space="preserve">            return 1;</w:t>
      </w:r>
    </w:p>
    <w:p w14:paraId="40F7AED4" w14:textId="77777777" w:rsidR="00CF11D0" w:rsidRDefault="00097C40">
      <w:pPr>
        <w:pStyle w:val="SourceCode"/>
      </w:pPr>
      <w:r>
        <w:t xml:space="preserve">        }</w:t>
      </w:r>
    </w:p>
    <w:p w14:paraId="78FAC9FD" w14:textId="77777777" w:rsidR="00CF11D0" w:rsidRDefault="00097C40">
      <w:pPr>
        <w:pStyle w:val="SourceCode"/>
      </w:pPr>
      <w:r>
        <w:t xml:space="preserve">        handled_count++;</w:t>
      </w:r>
    </w:p>
    <w:p w14:paraId="4823D9FC" w14:textId="77777777" w:rsidR="00CF11D0" w:rsidRDefault="00097C40">
      <w:pPr>
        <w:pStyle w:val="SourceCode"/>
      </w:pPr>
      <w:r>
        <w:t xml:space="preserve">    }</w:t>
      </w:r>
    </w:p>
    <w:p w14:paraId="226E61C1" w14:textId="77777777" w:rsidR="00CF11D0" w:rsidRDefault="00097C40">
      <w:pPr>
        <w:pStyle w:val="SourceCode"/>
      </w:pPr>
      <w:r>
        <w:t xml:space="preserve">    printf("Fixed version: handled %d requests\n", handled_count);</w:t>
      </w:r>
    </w:p>
    <w:p w14:paraId="7FA8EE58" w14:textId="77777777" w:rsidR="00CF11D0" w:rsidRDefault="00097C40">
      <w:pPr>
        <w:pStyle w:val="SourceCode"/>
      </w:pPr>
      <w:r>
        <w:t xml:space="preserve">    printf("Allocations never freed: %d\n", live_allocations - live_before);</w:t>
      </w:r>
    </w:p>
    <w:p w14:paraId="0ECC9FE1" w14:textId="77777777" w:rsidR="00CF11D0" w:rsidRDefault="00097C40">
      <w:pPr>
        <w:pStyle w:val="SourceCode"/>
      </w:pPr>
      <w:r>
        <w:t xml:space="preserve">    // The leaking version's 1000 blocks stay taken until the program ends;</w:t>
      </w:r>
    </w:p>
    <w:p w14:paraId="5B1E4298" w14:textId="77777777" w:rsidR="00CF11D0" w:rsidRDefault="00097C40">
      <w:pPr>
        <w:pStyle w:val="SourceCode"/>
      </w:pPr>
      <w:r>
        <w:t xml:space="preserve">    // then the operating system takes back all of its memory. A server</w:t>
      </w:r>
    </w:p>
    <w:p w14:paraId="32EDA27A" w14:textId="77777777" w:rsidR="00CF11D0" w:rsidRDefault="00097C40">
      <w:pPr>
        <w:pStyle w:val="SourceCode"/>
        <w:keepNext/>
      </w:pPr>
      <w:r>
        <w:t xml:space="preserve">    // that runs for months never reaches that point.</w:t>
      </w:r>
    </w:p>
    <w:p w14:paraId="617EF351" w14:textId="77777777" w:rsidR="00CF11D0" w:rsidRDefault="00097C40">
      <w:pPr>
        <w:pStyle w:val="SourceCode"/>
        <w:keepNext/>
      </w:pPr>
      <w:r>
        <w:t xml:space="preserve">    return 0;</w:t>
      </w:r>
    </w:p>
    <w:p w14:paraId="5E4951D3" w14:textId="77777777" w:rsidR="00CF11D0" w:rsidRDefault="00097C40">
      <w:pPr>
        <w:pStyle w:val="SourceCode"/>
      </w:pPr>
      <w:r>
        <w:t>}</w:t>
      </w:r>
    </w:p>
    <w:p w14:paraId="3DD4FEF8" w14:textId="77777777" w:rsidR="00CF11D0" w:rsidRDefault="00CF11D0">
      <w:pPr>
        <w:keepNext/>
      </w:pPr>
    </w:p>
    <w:p w14:paraId="2F46387A" w14:textId="77777777" w:rsidR="00CF11D0" w:rsidRDefault="00097C40">
      <w:pPr>
        <w:pStyle w:val="Heading3"/>
      </w:pPr>
      <w:r>
        <w:t>Windows PowerShell Build and Run</w:t>
      </w:r>
    </w:p>
    <w:p w14:paraId="33F165A1" w14:textId="77777777" w:rsidR="00CF11D0" w:rsidRDefault="00097C40">
      <w:pPr>
        <w:pStyle w:val="CommandBlock"/>
        <w:keepNext/>
      </w:pPr>
      <w:r>
        <w:t>gcc -std=c17 -Wall -Wextra -Wpedantic -Werror `</w:t>
      </w:r>
    </w:p>
    <w:p w14:paraId="4ED4AC00" w14:textId="77777777" w:rsidR="00CF11D0" w:rsidRDefault="00097C40">
      <w:pPr>
        <w:pStyle w:val="CommandBlock"/>
        <w:keepNext/>
      </w:pPr>
      <w:r>
        <w:t xml:space="preserve">    .\c\leaks.c -o .\c\leaks.exe</w:t>
      </w:r>
    </w:p>
    <w:p w14:paraId="4FD76606" w14:textId="77777777" w:rsidR="00CF11D0" w:rsidRDefault="00097C40">
      <w:pPr>
        <w:pStyle w:val="CommandBlock"/>
      </w:pPr>
      <w:r>
        <w:t>.\c\leaks.exe</w:t>
      </w:r>
    </w:p>
    <w:p w14:paraId="1571CED9" w14:textId="77777777" w:rsidR="00CF11D0" w:rsidRDefault="00CF11D0">
      <w:pPr>
        <w:keepNext/>
      </w:pPr>
    </w:p>
    <w:p w14:paraId="4A190611" w14:textId="77777777" w:rsidR="00CF11D0" w:rsidRDefault="00097C40">
      <w:pPr>
        <w:pStyle w:val="Heading3"/>
      </w:pPr>
      <w:r>
        <w:t>Linux or macOS Build and Run</w:t>
      </w:r>
    </w:p>
    <w:p w14:paraId="3D0A8C99" w14:textId="77777777" w:rsidR="00CF11D0" w:rsidRDefault="00097C40">
      <w:pPr>
        <w:pStyle w:val="CommandBlock"/>
        <w:keepNext/>
      </w:pPr>
      <w:r>
        <w:t>gcc -std=c17 -Wall -Wextra -Wpedantic -Werror \</w:t>
      </w:r>
    </w:p>
    <w:p w14:paraId="58C09BED" w14:textId="77777777" w:rsidR="00CF11D0" w:rsidRDefault="00097C40">
      <w:pPr>
        <w:pStyle w:val="CommandBlock"/>
        <w:keepNext/>
      </w:pPr>
      <w:r>
        <w:t xml:space="preserve">    ./c/leaks.c -o ./c/leaks</w:t>
      </w:r>
    </w:p>
    <w:p w14:paraId="702AC4D6" w14:textId="77777777" w:rsidR="00CF11D0" w:rsidRDefault="00097C40">
      <w:pPr>
        <w:pStyle w:val="CommandBlock"/>
      </w:pPr>
      <w:r>
        <w:t>./c/leaks</w:t>
      </w:r>
    </w:p>
    <w:p w14:paraId="33CE3B9B" w14:textId="77777777" w:rsidR="00CF11D0" w:rsidRDefault="00CF11D0">
      <w:pPr>
        <w:keepNext/>
      </w:pPr>
    </w:p>
    <w:p w14:paraId="09D17883" w14:textId="77777777" w:rsidR="00CF11D0" w:rsidRDefault="00097C40">
      <w:pPr>
        <w:pStyle w:val="Heading3"/>
      </w:pPr>
      <w:r>
        <w:t>Check Your Results</w:t>
      </w:r>
    </w:p>
    <w:p w14:paraId="4408ECD7" w14:textId="77777777" w:rsidR="00CF11D0" w:rsidRDefault="00097C40">
      <w:pPr>
        <w:keepNext/>
      </w:pPr>
      <w:r>
        <w:t>The program reads no input. Your screen must show exactly these six lines, with the same spelling, spacing, and capitalization. The two count lines are C's own: the shared Required Clean-Run Output leaves them out, because each language leaks in its own way.</w:t>
      </w:r>
    </w:p>
    <w:p w14:paraId="2572D73D" w14:textId="77777777" w:rsidR="00CF11D0" w:rsidRDefault="00CF11D0">
      <w:pPr>
        <w:keepNext/>
      </w:pPr>
    </w:p>
    <w:p w14:paraId="41B7FE8D" w14:textId="77777777" w:rsidR="00CF11D0" w:rsidRDefault="00097C40">
      <w:pPr>
        <w:pStyle w:val="RequiredOutput"/>
        <w:keepNext/>
      </w:pPr>
      <w:r>
        <w:t>Unbounded history: handled 1000 requests, 1000 records held</w:t>
      </w:r>
    </w:p>
    <w:p w14:paraId="4AAD3453" w14:textId="77777777" w:rsidR="00CF11D0" w:rsidRDefault="00097C40">
      <w:pPr>
        <w:pStyle w:val="RequiredOutput"/>
        <w:keepNext/>
      </w:pPr>
      <w:r>
        <w:t>Bounded history: handled 1000 requests, 10 records held</w:t>
      </w:r>
    </w:p>
    <w:p w14:paraId="71BD2A78" w14:textId="77777777" w:rsidR="00CF11D0" w:rsidRDefault="00097C40">
      <w:pPr>
        <w:pStyle w:val="RequiredOutput"/>
        <w:keepNext/>
      </w:pPr>
      <w:r>
        <w:t>Leaking version: handled 1000 requests</w:t>
      </w:r>
    </w:p>
    <w:p w14:paraId="01132107" w14:textId="77777777" w:rsidR="00CF11D0" w:rsidRDefault="00097C40">
      <w:pPr>
        <w:pStyle w:val="RequiredOutput"/>
        <w:keepNext/>
      </w:pPr>
      <w:r>
        <w:t>Allocations never freed: 1000</w:t>
      </w:r>
    </w:p>
    <w:p w14:paraId="55E6BE84" w14:textId="77777777" w:rsidR="00CF11D0" w:rsidRDefault="00097C40">
      <w:pPr>
        <w:pStyle w:val="RequiredOutput"/>
        <w:keepNext/>
      </w:pPr>
      <w:r>
        <w:t>Fixed version: handled 1000 requests</w:t>
      </w:r>
    </w:p>
    <w:p w14:paraId="1027B7E8" w14:textId="77777777" w:rsidR="00CF11D0" w:rsidRDefault="00097C40">
      <w:pPr>
        <w:pStyle w:val="RequiredOutput"/>
      </w:pPr>
      <w:r>
        <w:t>Allocations never freed: 0</w:t>
      </w:r>
    </w:p>
    <w:p w14:paraId="5EC6F813" w14:textId="77777777" w:rsidR="00CF11D0" w:rsidRDefault="00CF11D0">
      <w:pPr>
        <w:keepNext/>
      </w:pPr>
    </w:p>
    <w:p w14:paraId="1227E4F8" w14:textId="77777777" w:rsidR="00CF11D0" w:rsidRDefault="00097C40">
      <w:pPr>
        <w:pStyle w:val="ListBullet"/>
      </w:pPr>
      <w:r>
        <w:t>Unbounded history: handled 1000 requests, 1000 records held proves the history kept every record: it grew by one record per request, and would keep growing for as long as requests arrive.</w:t>
      </w:r>
    </w:p>
    <w:p w14:paraId="1F87BF6F" w14:textId="77777777" w:rsidR="00CF11D0" w:rsidRDefault="00097C40">
      <w:pPr>
        <w:pStyle w:val="ListBullet"/>
      </w:pPr>
      <w:r>
        <w:t>Bounded history: handled 1000 requests, 10 records held proves the ring kept only the last ten, however many requests came. In C the ring frees each record it replaces, so at most ten blocks are taken at any moment; main frees the last ten at the end.</w:t>
      </w:r>
    </w:p>
    <w:p w14:paraId="35C7C7C9" w14:textId="77777777" w:rsidR="00CF11D0" w:rsidRDefault="00097C40">
      <w:pPr>
        <w:pStyle w:val="ListBullet"/>
      </w:pPr>
      <w:r>
        <w:t>Leaking version: handled 1000 requests and Fixed version: handled 1000 requests prove both versions did the same work; only what they left behind differs.</w:t>
      </w:r>
    </w:p>
    <w:p w14:paraId="4C484847" w14:textId="77777777" w:rsidR="00CF11D0" w:rsidRDefault="00097C40">
      <w:pPr>
        <w:pStyle w:val="ListBullet"/>
      </w:pPr>
      <w:r>
        <w:t>Allocations never freed: 1000, under the leaking version, proves every one of its records was lost: the count rose by 1000 and nothing brought it down.</w:t>
      </w:r>
    </w:p>
    <w:p w14:paraId="0C09B8F8" w14:textId="77777777" w:rsidR="00CF11D0" w:rsidRDefault="00097C40">
      <w:pPr>
        <w:pStyle w:val="ListBullet"/>
      </w:pPr>
      <w:r>
        <w:t>Allocations never freed: 0, under the fixed version, proves each malloc met its free.</w:t>
      </w:r>
    </w:p>
    <w:p w14:paraId="6C09A828" w14:textId="77777777" w:rsidR="00CF11D0" w:rsidRDefault="00097C40">
      <w:pPr>
        <w:pStyle w:val="ListBullet"/>
      </w:pPr>
      <w:r>
        <w:t>If the fixed version shows a number other than 0, a path in handle_request_fixed returns before release_record, or release_record no longer subtracts 1.</w:t>
      </w:r>
    </w:p>
    <w:p w14:paraId="4984EADC" w14:textId="77777777" w:rsidR="00CF11D0" w:rsidRDefault="00097C40">
      <w:pPr>
        <w:pStyle w:val="ListBullet"/>
      </w:pPr>
      <w:r>
        <w:t>If the build fails, read the first error message: it names the file and line to fix.</w:t>
      </w:r>
    </w:p>
    <w:p w14:paraId="0B32DC28" w14:textId="77777777" w:rsidR="00CF11D0" w:rsidRDefault="00CF11D0">
      <w:pPr>
        <w:keepNext/>
      </w:pPr>
    </w:p>
    <w:p w14:paraId="3934A307" w14:textId="77777777" w:rsidR="00CF11D0" w:rsidRDefault="00CF11D0">
      <w:pPr>
        <w:keepNext/>
      </w:pPr>
    </w:p>
    <w:p w14:paraId="335F1BBC" w14:textId="77777777" w:rsidR="00CF11D0" w:rsidRDefault="00097C40">
      <w:pPr>
        <w:pStyle w:val="Heading2"/>
      </w:pPr>
      <w:r>
        <w:t>What to Notice</w:t>
      </w:r>
    </w:p>
    <w:p w14:paraId="62B7CD1E" w14:textId="77777777" w:rsidR="00CF11D0" w:rsidRDefault="00097C40">
      <w:pPr>
        <w:pStyle w:val="ListBullet"/>
      </w:pPr>
      <w:r>
        <w:t>A lost allocation leaves no trace you can see: the program runs on, and the block stays taken until the program ends, when the operating system takes back all of its memory. A server that runs for months never reaches that point, so every lost block adds up.</w:t>
      </w:r>
    </w:p>
    <w:p w14:paraId="4044DF3A" w14:textId="77777777" w:rsidR="00CF11D0" w:rsidRDefault="00097C40">
      <w:pPr>
        <w:pStyle w:val="ListBullet"/>
      </w:pPr>
      <w:r>
        <w:t>live_allocations is the program's own leak detector, and it is exact: it counts the calls the program made, so it gives the same number on every computer. Memory figures from the operating system, such as Task Manager's memory column, are not: free gives a block back to the C library, which keeps it for the next malloc (Lesson 9.4), so the figure may not drop even after a fix.</w:t>
      </w:r>
    </w:p>
    <w:p w14:paraId="2D347A0E" w14:textId="77777777" w:rsidR="00CF11D0" w:rsidRDefault="00097C40">
      <w:pPr>
        <w:pStyle w:val="ListBullet"/>
      </w:pPr>
      <w:r>
        <w:t>Tools that watch every malloc and free find lost blocks for you: valgrind (Volume 1, Chapter 11, Lesson 11.3: valgrind) and AddressSanitizer, whose leak checker reports each lost block when the program ends (Volume 1, Chapter 11, Lesson 11.4: AddressSanitizer). This lesson counts by hand, which shows exactly what those tools count.</w:t>
      </w:r>
    </w:p>
    <w:p w14:paraId="513B3796" w14:textId="77777777" w:rsidR="00CF11D0" w:rsidRDefault="00097C40">
      <w:pPr>
        <w:pStyle w:val="ListBullet"/>
      </w:pPr>
      <w:r>
        <w:t>The array all_records is sized for this run's 1000 requests. A real growing list in C has no fixed size: it grows with realloc as it fills (Volume 1, Chapter 10, Lesson 10.2: Dynamic Arrays), and an unbounded one grows until malloc returns NULL.</w:t>
      </w:r>
    </w:p>
    <w:p w14:paraId="67D060CA" w14:textId="77777777" w:rsidR="00CF11D0" w:rsidRDefault="00CF11D0">
      <w:pPr>
        <w:keepNext/>
      </w:pPr>
    </w:p>
    <w:p w14:paraId="401E036B" w14:textId="77777777" w:rsidR="00CF11D0" w:rsidRDefault="00097C40">
      <w:pPr>
        <w:pStyle w:val="Heading3"/>
      </w:pPr>
      <w:r>
        <w:t>Basic and Production-Minded Comparison</w:t>
      </w:r>
    </w:p>
    <w:p w14:paraId="5A75F823" w14:textId="77777777" w:rsidR="00CF11D0" w:rsidRDefault="00097C40">
      <w:r>
        <w:t>Both versions show the growing collection and its fix, a bound on what is kept. The Production-Minded version adds C's own common leak, runs a leaking and a fixed handler over the same 1000 requests, and proves the difference with a count the program keeps itself.</w:t>
      </w:r>
    </w:p>
    <w:p w14:paraId="7ABD2F80" w14:textId="77777777" w:rsidR="00CF11D0" w:rsidRDefault="00CF11D0">
      <w:pPr>
        <w:keepNext/>
      </w:pPr>
    </w:p>
    <w:p w14:paraId="46D44B11" w14:textId="77777777" w:rsidR="00CF11D0" w:rsidRDefault="00CF11D0">
      <w:pPr>
        <w:keepNext/>
      </w:pPr>
    </w:p>
    <w:p w14:paraId="5950B7E5" w14:textId="77777777" w:rsidR="00CF11D0" w:rsidRDefault="00CF11D0">
      <w:pPr>
        <w:keepNext/>
      </w:pPr>
    </w:p>
    <w:p w14:paraId="08ABBB8A" w14:textId="77777777" w:rsidR="00CF11D0" w:rsidRDefault="00097C40">
      <w:pPr>
        <w:pStyle w:val="Heading1"/>
      </w:pPr>
      <w:r>
        <w:t>C++ Implementation</w:t>
      </w:r>
    </w:p>
    <w:p w14:paraId="3F464D76" w14:textId="77777777" w:rsidR="00CF11D0" w:rsidRDefault="00097C40">
      <w:r>
        <w:t>In C++, an object made with a raw new stays alive until delete destroys it. Real C++ code gives every heap object an owner, a std::unique_ptr or a container such as std::vector, that deletes it when the owner's life ends, so a lost pointer cannot happen there. Leaks still happen in two ways: a raw new whose delete is missing, and an owner, such as a vector, that keeps objects nobody uses again.</w:t>
      </w:r>
    </w:p>
    <w:p w14:paraId="071687C7" w14:textId="77777777" w:rsidR="00CF11D0" w:rsidRDefault="00CF11D0">
      <w:pPr>
        <w:keepNext/>
      </w:pPr>
    </w:p>
    <w:p w14:paraId="0663A3F4" w14:textId="77777777" w:rsidR="00CF11D0" w:rsidRDefault="00CF11D0">
      <w:pPr>
        <w:keepNext/>
      </w:pPr>
    </w:p>
    <w:p w14:paraId="37958622" w14:textId="77777777" w:rsidR="00CF11D0" w:rsidRDefault="00097C40">
      <w:pPr>
        <w:pStyle w:val="Heading2"/>
      </w:pPr>
      <w:r>
        <w:t>Basic Implementation</w:t>
      </w:r>
    </w:p>
    <w:p w14:paraId="7E478C8E" w14:textId="77777777" w:rsidR="00CF11D0" w:rsidRDefault="00097C40">
      <w:r>
        <w:t>Start with the most direct version, the growing collection: handleRequest makes one RequestRecord per request with std::make_unique and returns its owner. main keeps all 1000 owners in one vector; then it keeps only the last ten in a ring, where recordHistory moves each new owner into its slot, and the slot's old owner deletes the record it held. Every step is commented, so read the comments as you type it.</w:t>
      </w:r>
    </w:p>
    <w:p w14:paraId="19E82B5C" w14:textId="77777777" w:rsidR="00CF11D0" w:rsidRDefault="00CF11D0">
      <w:pPr>
        <w:keepNext/>
      </w:pPr>
    </w:p>
    <w:p w14:paraId="7AD420FD" w14:textId="77777777" w:rsidR="00CF11D0" w:rsidRDefault="00097C40">
      <w:pPr>
        <w:pStyle w:val="Heading3"/>
      </w:pPr>
      <w:r>
        <w:t>cpp/basic_leaks.cpp</w:t>
      </w:r>
    </w:p>
    <w:p w14:paraId="37028F6F" w14:textId="77777777" w:rsidR="00CF11D0" w:rsidRDefault="00097C40">
      <w:pPr>
        <w:pStyle w:val="SourceCode"/>
        <w:keepNext/>
      </w:pPr>
      <w:r>
        <w:t>// Remember, #include adds declarations: iostream for std::cout, memory for</w:t>
      </w:r>
    </w:p>
    <w:p w14:paraId="7845632C" w14:textId="77777777" w:rsidR="00CF11D0" w:rsidRDefault="00097C40">
      <w:pPr>
        <w:pStyle w:val="SourceCode"/>
        <w:keepNext/>
      </w:pPr>
      <w:r>
        <w:t>// std::unique_ptr, string for std::string, and vector for std::vector.</w:t>
      </w:r>
    </w:p>
    <w:p w14:paraId="18FA84A0" w14:textId="77777777" w:rsidR="00CF11D0" w:rsidRDefault="00097C40">
      <w:pPr>
        <w:pStyle w:val="SourceCode"/>
      </w:pPr>
      <w:r>
        <w:t>#include &lt;iostream&gt;</w:t>
      </w:r>
    </w:p>
    <w:p w14:paraId="5DBEA87E" w14:textId="77777777" w:rsidR="00CF11D0" w:rsidRDefault="00097C40">
      <w:pPr>
        <w:pStyle w:val="SourceCode"/>
      </w:pPr>
      <w:r>
        <w:t>#include &lt;memory&gt;</w:t>
      </w:r>
    </w:p>
    <w:p w14:paraId="7652D6B7" w14:textId="77777777" w:rsidR="00CF11D0" w:rsidRDefault="00097C40">
      <w:pPr>
        <w:pStyle w:val="SourceCode"/>
      </w:pPr>
      <w:r>
        <w:t>#include &lt;string&gt;</w:t>
      </w:r>
    </w:p>
    <w:p w14:paraId="63042EBA" w14:textId="77777777" w:rsidR="00CF11D0" w:rsidRDefault="00097C40">
      <w:pPr>
        <w:pStyle w:val="SourceCode"/>
      </w:pPr>
      <w:r>
        <w:t>#include &lt;vector&gt;</w:t>
      </w:r>
    </w:p>
    <w:p w14:paraId="32818657" w14:textId="77777777" w:rsidR="00CF11D0" w:rsidRDefault="00CF11D0">
      <w:pPr>
        <w:pStyle w:val="SourceCode"/>
      </w:pPr>
    </w:p>
    <w:p w14:paraId="2E0B793E" w14:textId="77777777" w:rsidR="00CF11D0" w:rsidRDefault="00097C40">
      <w:pPr>
        <w:pStyle w:val="SourceCode"/>
      </w:pPr>
      <w:r>
        <w:t>// How many requests each run handles, and how many records the bounded</w:t>
      </w:r>
    </w:p>
    <w:p w14:paraId="09371DDD" w14:textId="77777777" w:rsidR="00CF11D0" w:rsidRDefault="00097C40">
      <w:pPr>
        <w:pStyle w:val="SourceCode"/>
      </w:pPr>
      <w:r>
        <w:t>// history keeps.</w:t>
      </w:r>
    </w:p>
    <w:p w14:paraId="22814EB3" w14:textId="77777777" w:rsidR="00CF11D0" w:rsidRDefault="00097C40">
      <w:pPr>
        <w:pStyle w:val="SourceCode"/>
      </w:pPr>
      <w:r>
        <w:t>const int REQUEST_COUNT = 1000;</w:t>
      </w:r>
    </w:p>
    <w:p w14:paraId="55B4F155" w14:textId="77777777" w:rsidR="00CF11D0" w:rsidRDefault="00097C40">
      <w:pPr>
        <w:pStyle w:val="SourceCode"/>
      </w:pPr>
      <w:r>
        <w:t>const int HISTORY_LIMIT = 10;</w:t>
      </w:r>
    </w:p>
    <w:p w14:paraId="199B2E96" w14:textId="77777777" w:rsidR="00CF11D0" w:rsidRDefault="00CF11D0">
      <w:pPr>
        <w:pStyle w:val="SourceCode"/>
      </w:pPr>
    </w:p>
    <w:p w14:paraId="7156E8C3" w14:textId="77777777" w:rsidR="00CF11D0" w:rsidRDefault="00097C40">
      <w:pPr>
        <w:pStyle w:val="SourceCode"/>
      </w:pPr>
      <w:r>
        <w:t>// One handled request.</w:t>
      </w:r>
    </w:p>
    <w:p w14:paraId="2E2C6A7D" w14:textId="77777777" w:rsidR="00CF11D0" w:rsidRDefault="00097C40">
      <w:pPr>
        <w:pStyle w:val="SourceCode"/>
      </w:pPr>
      <w:r>
        <w:t>struct RequestRecord {</w:t>
      </w:r>
    </w:p>
    <w:p w14:paraId="78FE1BBE" w14:textId="77777777" w:rsidR="00CF11D0" w:rsidRDefault="00097C40">
      <w:pPr>
        <w:pStyle w:val="SourceCode"/>
      </w:pPr>
      <w:r>
        <w:t xml:space="preserve">    int requestId;</w:t>
      </w:r>
    </w:p>
    <w:p w14:paraId="477B3C2A" w14:textId="77777777" w:rsidR="00CF11D0" w:rsidRDefault="00097C40">
      <w:pPr>
        <w:pStyle w:val="SourceCode"/>
      </w:pPr>
      <w:r>
        <w:t xml:space="preserve">    std::string serverName;</w:t>
      </w:r>
    </w:p>
    <w:p w14:paraId="5DBFDFB6" w14:textId="77777777" w:rsidR="00CF11D0" w:rsidRDefault="00097C40">
      <w:pPr>
        <w:pStyle w:val="SourceCode"/>
      </w:pPr>
      <w:r>
        <w:t>};</w:t>
      </w:r>
    </w:p>
    <w:p w14:paraId="24F63BC2" w14:textId="77777777" w:rsidR="00CF11D0" w:rsidRDefault="00CF11D0">
      <w:pPr>
        <w:pStyle w:val="SourceCode"/>
      </w:pPr>
    </w:p>
    <w:p w14:paraId="155F57DF" w14:textId="77777777" w:rsidR="00CF11D0" w:rsidRDefault="00097C40">
      <w:pPr>
        <w:pStyle w:val="SourceCode"/>
      </w:pPr>
      <w:r>
        <w:t>// Handles one request: makes its record on the heap and returns its owner.</w:t>
      </w:r>
    </w:p>
    <w:p w14:paraId="05BACA0D" w14:textId="77777777" w:rsidR="00CF11D0" w:rsidRDefault="00097C40">
      <w:pPr>
        <w:pStyle w:val="SourceCode"/>
      </w:pPr>
      <w:r>
        <w:t>// Remember, unique_ptr owns alone, so this program never writes delete;</w:t>
      </w:r>
    </w:p>
    <w:p w14:paraId="69E60580" w14:textId="77777777" w:rsidR="00CF11D0" w:rsidRDefault="00097C40">
      <w:pPr>
        <w:pStyle w:val="SourceCode"/>
      </w:pPr>
      <w:r>
        <w:t>// (requestId, "web-01") fills the fields in order (C++20). make_unique</w:t>
      </w:r>
    </w:p>
    <w:p w14:paraId="386DE2DB" w14:textId="77777777" w:rsidR="00CF11D0" w:rsidRDefault="00097C40">
      <w:pPr>
        <w:pStyle w:val="SourceCode"/>
      </w:pPr>
      <w:r>
        <w:t>// throws std::bad_alloc when there is no memory.</w:t>
      </w:r>
    </w:p>
    <w:p w14:paraId="6AA4BFDA" w14:textId="77777777" w:rsidR="00CF11D0" w:rsidRDefault="00097C40">
      <w:pPr>
        <w:pStyle w:val="SourceCode"/>
      </w:pPr>
      <w:r>
        <w:t>std::unique_ptr&lt;RequestRecord&gt; handleRequest(int requestId) {</w:t>
      </w:r>
    </w:p>
    <w:p w14:paraId="4D60F54C" w14:textId="77777777" w:rsidR="00CF11D0" w:rsidRDefault="00097C40">
      <w:pPr>
        <w:pStyle w:val="SourceCode"/>
      </w:pPr>
      <w:r>
        <w:t xml:space="preserve">    return std::make_unique&lt;RequestRecord&gt;(requestId, "web-01");</w:t>
      </w:r>
    </w:p>
    <w:p w14:paraId="1BAF3C0E" w14:textId="77777777" w:rsidR="00CF11D0" w:rsidRDefault="00097C40">
      <w:pPr>
        <w:pStyle w:val="SourceCode"/>
      </w:pPr>
      <w:r>
        <w:t>}</w:t>
      </w:r>
    </w:p>
    <w:p w14:paraId="2C9F9797" w14:textId="77777777" w:rsidR="00CF11D0" w:rsidRDefault="00CF11D0">
      <w:pPr>
        <w:pStyle w:val="SourceCode"/>
      </w:pPr>
    </w:p>
    <w:p w14:paraId="01873FAB" w14:textId="77777777" w:rsidR="00CF11D0" w:rsidRDefault="00097C40">
      <w:pPr>
        <w:pStyle w:val="SourceCode"/>
      </w:pPr>
      <w:r>
        <w:t>// Keeps one record in the bounded history: a vector of HISTORY_LIMIT</w:t>
      </w:r>
    </w:p>
    <w:p w14:paraId="3CA2455C" w14:textId="77777777" w:rsidR="00CF11D0" w:rsidRDefault="00097C40">
      <w:pPr>
        <w:pStyle w:val="SourceCode"/>
      </w:pPr>
      <w:r>
        <w:t>// slots used as a ring. The slot is the id's remainder after dividing by</w:t>
      </w:r>
    </w:p>
    <w:p w14:paraId="384BA3C7" w14:textId="77777777" w:rsidR="00CF11D0" w:rsidRDefault="00097C40">
      <w:pPr>
        <w:pStyle w:val="SourceCode"/>
      </w:pPr>
      <w:r>
        <w:t>// HISTORY_LIMIT, so request 1 goes in slot 1, request 10 in slot 0, and</w:t>
      </w:r>
    </w:p>
    <w:p w14:paraId="48D6E7ED" w14:textId="77777777" w:rsidR="00CF11D0" w:rsidRDefault="00097C40">
      <w:pPr>
        <w:pStyle w:val="SourceCode"/>
      </w:pPr>
      <w:r>
        <w:t>// request 11 in slot 1 again. The vector is main's own, passed by</w:t>
      </w:r>
    </w:p>
    <w:p w14:paraId="778C58BE" w14:textId="77777777" w:rsidR="00CF11D0" w:rsidRDefault="00097C40">
      <w:pPr>
        <w:pStyle w:val="SourceCode"/>
      </w:pPr>
      <w:r>
        <w:t>// reference.</w:t>
      </w:r>
    </w:p>
    <w:p w14:paraId="5E357592" w14:textId="77777777" w:rsidR="00CF11D0" w:rsidRDefault="00097C40">
      <w:pPr>
        <w:pStyle w:val="SourceCode"/>
      </w:pPr>
      <w:r>
        <w:t>void recordHistory(std::vector&lt;std::unique_ptr&lt;RequestRecord&gt;&gt; &amp;history,</w:t>
      </w:r>
    </w:p>
    <w:p w14:paraId="43EC4851" w14:textId="77777777" w:rsidR="00CF11D0" w:rsidRDefault="00097C40">
      <w:pPr>
        <w:pStyle w:val="SourceCode"/>
      </w:pPr>
      <w:r>
        <w:t xml:space="preserve">                   std::unique_ptr&lt;RequestRecord&gt; record) {</w:t>
      </w:r>
    </w:p>
    <w:p w14:paraId="5A9F22F1" w14:textId="77777777" w:rsidR="00CF11D0" w:rsidRDefault="00097C40">
      <w:pPr>
        <w:pStyle w:val="SourceCode"/>
      </w:pPr>
      <w:r>
        <w:t xml:space="preserve">    int slot = record-&gt;requestId % HISTORY_LIMIT;</w:t>
      </w:r>
    </w:p>
    <w:p w14:paraId="260C5763" w14:textId="77777777" w:rsidR="00CF11D0" w:rsidRDefault="00097C40">
      <w:pPr>
        <w:pStyle w:val="SourceCode"/>
      </w:pPr>
      <w:r>
        <w:t xml:space="preserve">    // std::move hands the record's ownership to the slot. The slot's old</w:t>
      </w:r>
    </w:p>
    <w:p w14:paraId="428130A7" w14:textId="77777777" w:rsidR="00CF11D0" w:rsidRDefault="00097C40">
      <w:pPr>
        <w:pStyle w:val="SourceCode"/>
      </w:pPr>
      <w:r>
        <w:t xml:space="preserve">    // unique_ptr, the owner of the oldest record, deletes that record as</w:t>
      </w:r>
    </w:p>
    <w:p w14:paraId="71345FA4" w14:textId="77777777" w:rsidR="00CF11D0" w:rsidRDefault="00097C40">
      <w:pPr>
        <w:pStyle w:val="SourceCode"/>
      </w:pPr>
      <w:r>
        <w:t xml:space="preserve">    // it takes the new one: no delete to forget.</w:t>
      </w:r>
    </w:p>
    <w:p w14:paraId="014602C7" w14:textId="77777777" w:rsidR="00CF11D0" w:rsidRDefault="00097C40">
      <w:pPr>
        <w:pStyle w:val="SourceCode"/>
      </w:pPr>
      <w:r>
        <w:t xml:space="preserve">    history[slot] = std::move(record);</w:t>
      </w:r>
    </w:p>
    <w:p w14:paraId="75E54ADB" w14:textId="77777777" w:rsidR="00CF11D0" w:rsidRDefault="00097C40">
      <w:pPr>
        <w:pStyle w:val="SourceCode"/>
      </w:pPr>
      <w:r>
        <w:t>}</w:t>
      </w:r>
    </w:p>
    <w:p w14:paraId="7875A719" w14:textId="77777777" w:rsidR="00CF11D0" w:rsidRDefault="00CF11D0">
      <w:pPr>
        <w:pStyle w:val="SourceCode"/>
      </w:pPr>
    </w:p>
    <w:p w14:paraId="549852E8" w14:textId="77777777" w:rsidR="00CF11D0" w:rsidRDefault="00097C40">
      <w:pPr>
        <w:pStyle w:val="SourceCode"/>
      </w:pPr>
      <w:r>
        <w:t>// Remember, main starts the program; 0 = success.</w:t>
      </w:r>
    </w:p>
    <w:p w14:paraId="72B16C9D" w14:textId="77777777" w:rsidR="00CF11D0" w:rsidRDefault="00097C40">
      <w:pPr>
        <w:pStyle w:val="SourceCode"/>
      </w:pPr>
      <w:r>
        <w:t>int main() {</w:t>
      </w:r>
    </w:p>
    <w:p w14:paraId="1BA0B72D" w14:textId="77777777" w:rsidR="00CF11D0" w:rsidRDefault="00097C40">
      <w:pPr>
        <w:pStyle w:val="SourceCode"/>
      </w:pPr>
      <w:r>
        <w:t xml:space="preserve">    // Unbounded history: every record is kept, so the vector grows by one</w:t>
      </w:r>
    </w:p>
    <w:p w14:paraId="7FA001CD" w14:textId="77777777" w:rsidR="00CF11D0" w:rsidRDefault="00097C40">
      <w:pPr>
        <w:pStyle w:val="SourceCode"/>
      </w:pPr>
      <w:r>
        <w:t xml:space="preserve">    // record per request. A server that runs for months has no last</w:t>
      </w:r>
    </w:p>
    <w:p w14:paraId="3872081D" w14:textId="77777777" w:rsidR="00CF11D0" w:rsidRDefault="00097C40">
      <w:pPr>
        <w:pStyle w:val="SourceCode"/>
      </w:pPr>
      <w:r>
        <w:t xml:space="preserve">    // request, so a history like this grows until memory runs out. Each</w:t>
      </w:r>
    </w:p>
    <w:p w14:paraId="09AE1715" w14:textId="77777777" w:rsidR="00CF11D0" w:rsidRDefault="00097C40">
      <w:pPr>
        <w:pStyle w:val="SourceCode"/>
      </w:pPr>
      <w:r>
        <w:t xml:space="preserve">    // record is still owned, but nothing ever reads it again: that is a</w:t>
      </w:r>
    </w:p>
    <w:p w14:paraId="76B82C3C" w14:textId="77777777" w:rsidR="00CF11D0" w:rsidRDefault="00097C40">
      <w:pPr>
        <w:pStyle w:val="SourceCode"/>
      </w:pPr>
      <w:r>
        <w:t xml:space="preserve">    // leak, even though every record would be deleted in the end.</w:t>
      </w:r>
    </w:p>
    <w:p w14:paraId="1285EF10" w14:textId="77777777" w:rsidR="00CF11D0" w:rsidRDefault="00097C40">
      <w:pPr>
        <w:pStyle w:val="SourceCode"/>
      </w:pPr>
      <w:r>
        <w:t xml:space="preserve">    std::vector&lt;std::unique_ptr&lt;RequestRecord&gt;&gt; allRecords;</w:t>
      </w:r>
    </w:p>
    <w:p w14:paraId="3730F6A1" w14:textId="77777777" w:rsidR="00CF11D0" w:rsidRDefault="00097C40">
      <w:pPr>
        <w:pStyle w:val="SourceCode"/>
      </w:pPr>
      <w:r>
        <w:t xml:space="preserve">    int handledCount = 0;</w:t>
      </w:r>
    </w:p>
    <w:p w14:paraId="6C7252B5" w14:textId="77777777" w:rsidR="00CF11D0" w:rsidRDefault="00097C40">
      <w:pPr>
        <w:pStyle w:val="SourceCode"/>
      </w:pPr>
      <w:r>
        <w:t xml:space="preserve">    for (int requestId = 1; requestId &lt;= REQUEST_COUNT; requestId++) {</w:t>
      </w:r>
    </w:p>
    <w:p w14:paraId="78DBC9E2" w14:textId="77777777" w:rsidR="00CF11D0" w:rsidRDefault="00097C40">
      <w:pPr>
        <w:pStyle w:val="SourceCode"/>
      </w:pPr>
      <w:r>
        <w:t xml:space="preserve">        allRecords.push_back(handleRequest(requestId));</w:t>
      </w:r>
    </w:p>
    <w:p w14:paraId="22DCE51B" w14:textId="77777777" w:rsidR="00CF11D0" w:rsidRDefault="00097C40">
      <w:pPr>
        <w:pStyle w:val="SourceCode"/>
      </w:pPr>
      <w:r>
        <w:t xml:space="preserve">        handledCount++;</w:t>
      </w:r>
    </w:p>
    <w:p w14:paraId="0F4DF5FB" w14:textId="77777777" w:rsidR="00CF11D0" w:rsidRDefault="00097C40">
      <w:pPr>
        <w:pStyle w:val="SourceCode"/>
      </w:pPr>
      <w:r>
        <w:t xml:space="preserve">    }</w:t>
      </w:r>
    </w:p>
    <w:p w14:paraId="3CE2685D" w14:textId="77777777" w:rsidR="00CF11D0" w:rsidRDefault="00097C40">
      <w:pPr>
        <w:pStyle w:val="SourceCode"/>
      </w:pPr>
      <w:r>
        <w:t xml:space="preserve">    std::cout &lt;&lt; "Unbounded history: handled " &lt;&lt; handledCount</w:t>
      </w:r>
    </w:p>
    <w:p w14:paraId="54CA8AE1" w14:textId="77777777" w:rsidR="00CF11D0" w:rsidRDefault="00097C40">
      <w:pPr>
        <w:pStyle w:val="SourceCode"/>
      </w:pPr>
      <w:r>
        <w:t xml:space="preserve">              &lt;&lt; " requests, " &lt;&lt; allRecords.size() &lt;&lt; " records held\n";</w:t>
      </w:r>
    </w:p>
    <w:p w14:paraId="793EC46F" w14:textId="77777777" w:rsidR="00CF11D0" w:rsidRDefault="00CF11D0">
      <w:pPr>
        <w:pStyle w:val="SourceCode"/>
      </w:pPr>
    </w:p>
    <w:p w14:paraId="7802C956" w14:textId="77777777" w:rsidR="00CF11D0" w:rsidRDefault="00097C40">
      <w:pPr>
        <w:pStyle w:val="SourceCode"/>
      </w:pPr>
      <w:r>
        <w:t xml:space="preserve">    // Bounded history: only the last HISTORY_LIMIT records are kept.</w:t>
      </w:r>
    </w:p>
    <w:p w14:paraId="1DF2E18E" w14:textId="77777777" w:rsidR="00CF11D0" w:rsidRDefault="00097C40">
      <w:pPr>
        <w:pStyle w:val="SourceCode"/>
      </w:pPr>
      <w:r>
        <w:t xml:space="preserve">    // history(HISTORY_LIMIT) makes ten slots, each an empty unique_ptr</w:t>
      </w:r>
    </w:p>
    <w:p w14:paraId="09C3BB10" w14:textId="77777777" w:rsidR="00CF11D0" w:rsidRDefault="00097C40">
      <w:pPr>
        <w:pStyle w:val="SourceCode"/>
      </w:pPr>
      <w:r>
        <w:t xml:space="preserve">    // that owns nothing (it compares equal to nullptr).</w:t>
      </w:r>
    </w:p>
    <w:p w14:paraId="34EC0A50" w14:textId="77777777" w:rsidR="00CF11D0" w:rsidRDefault="00097C40">
      <w:pPr>
        <w:pStyle w:val="SourceCode"/>
      </w:pPr>
      <w:r>
        <w:t xml:space="preserve">    std::vector&lt;std::unique_ptr&lt;RequestRecord&gt;&gt; history(HISTORY_LIMIT);</w:t>
      </w:r>
    </w:p>
    <w:p w14:paraId="5E546D10" w14:textId="77777777" w:rsidR="00CF11D0" w:rsidRDefault="00097C40">
      <w:pPr>
        <w:pStyle w:val="SourceCode"/>
      </w:pPr>
      <w:r>
        <w:t xml:space="preserve">    handledCount = 0;</w:t>
      </w:r>
    </w:p>
    <w:p w14:paraId="67E8DC05" w14:textId="77777777" w:rsidR="00CF11D0" w:rsidRDefault="00097C40">
      <w:pPr>
        <w:pStyle w:val="SourceCode"/>
      </w:pPr>
      <w:r>
        <w:t xml:space="preserve">    for (int requestId = 1; requestId &lt;= REQUEST_COUNT; requestId++) {</w:t>
      </w:r>
    </w:p>
    <w:p w14:paraId="6B4DAA85" w14:textId="77777777" w:rsidR="00CF11D0" w:rsidRDefault="00097C40">
      <w:pPr>
        <w:pStyle w:val="SourceCode"/>
      </w:pPr>
      <w:r>
        <w:t xml:space="preserve">        recordHistory(history, handleRequest(requestId));</w:t>
      </w:r>
    </w:p>
    <w:p w14:paraId="1D939014" w14:textId="77777777" w:rsidR="00CF11D0" w:rsidRDefault="00097C40">
      <w:pPr>
        <w:pStyle w:val="SourceCode"/>
      </w:pPr>
      <w:r>
        <w:t xml:space="preserve">        handledCount++;</w:t>
      </w:r>
    </w:p>
    <w:p w14:paraId="410B0823" w14:textId="77777777" w:rsidR="00CF11D0" w:rsidRDefault="00097C40">
      <w:pPr>
        <w:pStyle w:val="SourceCode"/>
      </w:pPr>
      <w:r>
        <w:t xml:space="preserve">    }</w:t>
      </w:r>
    </w:p>
    <w:p w14:paraId="5F43FB62" w14:textId="77777777" w:rsidR="00CF11D0" w:rsidRDefault="00097C40">
      <w:pPr>
        <w:pStyle w:val="SourceCode"/>
      </w:pPr>
      <w:r>
        <w:t xml:space="preserve">    // Count the slots that own a record.</w:t>
      </w:r>
    </w:p>
    <w:p w14:paraId="4E0FC22E" w14:textId="77777777" w:rsidR="00CF11D0" w:rsidRDefault="00097C40">
      <w:pPr>
        <w:pStyle w:val="SourceCode"/>
      </w:pPr>
      <w:r>
        <w:t xml:space="preserve">    int heldCount = 0;</w:t>
      </w:r>
    </w:p>
    <w:p w14:paraId="4D9947E9" w14:textId="77777777" w:rsidR="00CF11D0" w:rsidRDefault="00097C40">
      <w:pPr>
        <w:pStyle w:val="SourceCode"/>
      </w:pPr>
      <w:r>
        <w:t xml:space="preserve">    for (const std::unique_ptr&lt;RequestRecord&gt; &amp;slot : history) {</w:t>
      </w:r>
    </w:p>
    <w:p w14:paraId="0C689063" w14:textId="77777777" w:rsidR="00CF11D0" w:rsidRDefault="00097C40">
      <w:pPr>
        <w:pStyle w:val="SourceCode"/>
      </w:pPr>
      <w:r>
        <w:t xml:space="preserve">        if (slot != nullptr) {</w:t>
      </w:r>
    </w:p>
    <w:p w14:paraId="2277D82B" w14:textId="77777777" w:rsidR="00CF11D0" w:rsidRDefault="00097C40">
      <w:pPr>
        <w:pStyle w:val="SourceCode"/>
      </w:pPr>
      <w:r>
        <w:t xml:space="preserve">            heldCount++;</w:t>
      </w:r>
    </w:p>
    <w:p w14:paraId="6AACB7EB" w14:textId="77777777" w:rsidR="00CF11D0" w:rsidRDefault="00097C40">
      <w:pPr>
        <w:pStyle w:val="SourceCode"/>
      </w:pPr>
      <w:r>
        <w:t xml:space="preserve">        }</w:t>
      </w:r>
    </w:p>
    <w:p w14:paraId="7F18AB74" w14:textId="77777777" w:rsidR="00CF11D0" w:rsidRDefault="00097C40">
      <w:pPr>
        <w:pStyle w:val="SourceCode"/>
      </w:pPr>
      <w:r>
        <w:t xml:space="preserve">    }</w:t>
      </w:r>
    </w:p>
    <w:p w14:paraId="70766F5C" w14:textId="77777777" w:rsidR="00CF11D0" w:rsidRDefault="00097C40">
      <w:pPr>
        <w:pStyle w:val="SourceCode"/>
      </w:pPr>
      <w:r>
        <w:t xml:space="preserve">    std::cout &lt;&lt; "Bounded history: handled " &lt;&lt; handledCount</w:t>
      </w:r>
    </w:p>
    <w:p w14:paraId="0A9AFDC2" w14:textId="77777777" w:rsidR="00CF11D0" w:rsidRDefault="00097C40">
      <w:pPr>
        <w:pStyle w:val="SourceCode"/>
      </w:pPr>
      <w:r>
        <w:t xml:space="preserve">              &lt;&lt; " requests, " &lt;&lt; heldCount &lt;&lt; " records held\n";</w:t>
      </w:r>
    </w:p>
    <w:p w14:paraId="7705AD27" w14:textId="77777777" w:rsidR="00CF11D0" w:rsidRDefault="00097C40">
      <w:pPr>
        <w:pStyle w:val="SourceCode"/>
      </w:pPr>
      <w:r>
        <w:t xml:space="preserve">    // When main returns, allRecords and history end, and their unique_ptrs</w:t>
      </w:r>
    </w:p>
    <w:p w14:paraId="2FD09B6B" w14:textId="77777777" w:rsidR="00CF11D0" w:rsidRDefault="00097C40">
      <w:pPr>
        <w:pStyle w:val="SourceCode"/>
        <w:keepNext/>
      </w:pPr>
      <w:r>
        <w:t xml:space="preserve">    // delete every record they still own.</w:t>
      </w:r>
    </w:p>
    <w:p w14:paraId="70E72139" w14:textId="77777777" w:rsidR="00CF11D0" w:rsidRDefault="00097C40">
      <w:pPr>
        <w:pStyle w:val="SourceCode"/>
        <w:keepNext/>
      </w:pPr>
      <w:r>
        <w:t xml:space="preserve">    return 0;</w:t>
      </w:r>
    </w:p>
    <w:p w14:paraId="6DF2813D" w14:textId="77777777" w:rsidR="00CF11D0" w:rsidRDefault="00097C40">
      <w:pPr>
        <w:pStyle w:val="SourceCode"/>
      </w:pPr>
      <w:r>
        <w:t>}</w:t>
      </w:r>
    </w:p>
    <w:p w14:paraId="0B54F2FB" w14:textId="77777777" w:rsidR="00CF11D0" w:rsidRDefault="00CF11D0">
      <w:pPr>
        <w:keepNext/>
      </w:pPr>
    </w:p>
    <w:p w14:paraId="54FA375D" w14:textId="77777777" w:rsidR="00CF11D0" w:rsidRDefault="00097C40">
      <w:pPr>
        <w:pStyle w:val="Heading3"/>
      </w:pPr>
      <w:r>
        <w:t>Windows PowerShell Basic Build and Run</w:t>
      </w:r>
    </w:p>
    <w:p w14:paraId="1E2ABCC2" w14:textId="77777777" w:rsidR="00CF11D0" w:rsidRDefault="00097C40">
      <w:pPr>
        <w:pStyle w:val="CommandBlock"/>
        <w:keepNext/>
      </w:pPr>
      <w:r>
        <w:t>g++ -std=c++20 -Wall -Wextra -Wpedantic -Werror `</w:t>
      </w:r>
    </w:p>
    <w:p w14:paraId="68982D60" w14:textId="77777777" w:rsidR="00CF11D0" w:rsidRDefault="00097C40">
      <w:pPr>
        <w:pStyle w:val="CommandBlock"/>
        <w:keepNext/>
      </w:pPr>
      <w:r>
        <w:t xml:space="preserve">    .\cpp\basic_leaks.cpp -o .\cpp\basic-leaks.exe</w:t>
      </w:r>
    </w:p>
    <w:p w14:paraId="31119FFB" w14:textId="77777777" w:rsidR="00CF11D0" w:rsidRDefault="00097C40">
      <w:pPr>
        <w:pStyle w:val="CommandBlock"/>
      </w:pPr>
      <w:r>
        <w:t>.\cpp\basic-leaks.exe</w:t>
      </w:r>
    </w:p>
    <w:p w14:paraId="0C332D70" w14:textId="77777777" w:rsidR="00CF11D0" w:rsidRDefault="00CF11D0">
      <w:pPr>
        <w:keepNext/>
      </w:pPr>
    </w:p>
    <w:p w14:paraId="2262DF95" w14:textId="77777777" w:rsidR="00CF11D0" w:rsidRDefault="00097C40">
      <w:pPr>
        <w:pStyle w:val="Heading3"/>
      </w:pPr>
      <w:r>
        <w:t>Linux or macOS Basic Build and Run</w:t>
      </w:r>
    </w:p>
    <w:p w14:paraId="46280BF4" w14:textId="77777777" w:rsidR="00CF11D0" w:rsidRDefault="00097C40">
      <w:pPr>
        <w:pStyle w:val="CommandBlock"/>
        <w:keepNext/>
      </w:pPr>
      <w:r>
        <w:t>g++ -std=c++20 -Wall -Wextra -Wpedantic -Werror \</w:t>
      </w:r>
    </w:p>
    <w:p w14:paraId="095F6BA8" w14:textId="77777777" w:rsidR="00CF11D0" w:rsidRDefault="00097C40">
      <w:pPr>
        <w:pStyle w:val="CommandBlock"/>
        <w:keepNext/>
      </w:pPr>
      <w:r>
        <w:t xml:space="preserve">    ./cpp/basic_leaks.cpp -o ./cpp/basic-leaks</w:t>
      </w:r>
    </w:p>
    <w:p w14:paraId="2CB1C19B" w14:textId="77777777" w:rsidR="00CF11D0" w:rsidRDefault="00097C40">
      <w:pPr>
        <w:pStyle w:val="CommandBlock"/>
      </w:pPr>
      <w:r>
        <w:t>./cpp/basic-leaks</w:t>
      </w:r>
    </w:p>
    <w:p w14:paraId="3A5D2C47" w14:textId="77777777" w:rsidR="00CF11D0" w:rsidRDefault="00CF11D0">
      <w:pPr>
        <w:keepNext/>
      </w:pPr>
    </w:p>
    <w:p w14:paraId="237878E3" w14:textId="77777777" w:rsidR="00CF11D0" w:rsidRDefault="00097C40">
      <w:pPr>
        <w:pStyle w:val="Heading3"/>
      </w:pPr>
      <w:r>
        <w:t>Check Your Results</w:t>
      </w:r>
    </w:p>
    <w:p w14:paraId="5FC24ED1" w14:textId="77777777" w:rsidR="00CF11D0" w:rsidRDefault="00097C40">
      <w:pPr>
        <w:keepNext/>
      </w:pPr>
      <w:r>
        <w:t>The program reads no input. Your screen must show exactly these two lines, with the same spelling, spacing, and capitalization.</w:t>
      </w:r>
    </w:p>
    <w:p w14:paraId="3C56842A" w14:textId="77777777" w:rsidR="00CF11D0" w:rsidRDefault="00CF11D0">
      <w:pPr>
        <w:keepNext/>
      </w:pPr>
    </w:p>
    <w:p w14:paraId="5E1909BC" w14:textId="77777777" w:rsidR="00CF11D0" w:rsidRDefault="00097C40">
      <w:pPr>
        <w:pStyle w:val="RequiredOutput"/>
        <w:keepNext/>
      </w:pPr>
      <w:r>
        <w:t>Unbounded history: handled 1000 requests, 1000 records held</w:t>
      </w:r>
    </w:p>
    <w:p w14:paraId="01976045" w14:textId="77777777" w:rsidR="00CF11D0" w:rsidRDefault="00097C40">
      <w:pPr>
        <w:pStyle w:val="RequiredOutput"/>
      </w:pPr>
      <w:r>
        <w:t>Bounded history: handled 1000 requests, 10 records held</w:t>
      </w:r>
    </w:p>
    <w:p w14:paraId="2754EAEB" w14:textId="77777777" w:rsidR="00CF11D0" w:rsidRDefault="00CF11D0">
      <w:pPr>
        <w:keepNext/>
      </w:pPr>
    </w:p>
    <w:p w14:paraId="7FC50785" w14:textId="77777777" w:rsidR="00CF11D0" w:rsidRDefault="00097C40">
      <w:pPr>
        <w:pStyle w:val="ListBullet"/>
      </w:pPr>
      <w:r>
        <w:t>Unbounded history: handled 1000 requests, 1000 records held proves the history kept every record: it grew by one record per request, and would keep growing for as long as requests arrive.</w:t>
      </w:r>
    </w:p>
    <w:p w14:paraId="44BE6FF7" w14:textId="77777777" w:rsidR="00CF11D0" w:rsidRDefault="00097C40">
      <w:pPr>
        <w:pStyle w:val="ListBullet"/>
      </w:pPr>
      <w:r>
        <w:t>Bounded history: handled 1000 requests, 10 records held proves the ring kept only the last ten, however many requests came. The ring needs no delete: assigning a new unique_ptr to a slot deletes the record the slot owned before. At the end of main both vectors end, and their unique_ptrs delete what is left.</w:t>
      </w:r>
    </w:p>
    <w:p w14:paraId="58DA3583" w14:textId="77777777" w:rsidR="00CF11D0" w:rsidRDefault="00097C40">
      <w:pPr>
        <w:pStyle w:val="ListBullet"/>
      </w:pPr>
      <w:r>
        <w:t>If the build fails with use of deleted function, a unique_ptr was copied: unique_ptr owns alone, so it can only be moved, with std::move, or returned.</w:t>
      </w:r>
    </w:p>
    <w:p w14:paraId="4643DA2D" w14:textId="77777777" w:rsidR="00CF11D0" w:rsidRDefault="00097C40">
      <w:pPr>
        <w:pStyle w:val="ListBullet"/>
      </w:pPr>
      <w:r>
        <w:t>If the build fails, read the first error message: it names the file and line to fix.</w:t>
      </w:r>
    </w:p>
    <w:p w14:paraId="3415C64B" w14:textId="77777777" w:rsidR="00CF11D0" w:rsidRDefault="00CF11D0">
      <w:pPr>
        <w:keepNext/>
      </w:pPr>
    </w:p>
    <w:p w14:paraId="4264EBD6" w14:textId="77777777" w:rsidR="00CF11D0" w:rsidRDefault="00CF11D0">
      <w:pPr>
        <w:keepNext/>
      </w:pPr>
    </w:p>
    <w:p w14:paraId="34B83A3F" w14:textId="77777777" w:rsidR="00CF11D0" w:rsidRDefault="00097C40">
      <w:pPr>
        <w:pStyle w:val="Heading2"/>
      </w:pPr>
      <w:r>
        <w:t>Production-Minded Implementation</w:t>
      </w:r>
    </w:p>
    <w:p w14:paraId="1A9F63FF" w14:textId="77777777" w:rsidR="00CF11D0" w:rsidRDefault="00097C40">
      <w:r>
        <w:t>The Production-Minded version prints the same two lines, from two functions, then compares a leaking request handler with its corrected version, the way C++ programs most often leak. The Production-Minded version counts. RequestRecord's constructor adds 1 to liveRecords and its destructor takes 1 away, so the count is the number of records alive right now. handleRequestLeaking makes its record with a raw new and returns without delete: unreleased ownership. handleRequestFixed puts the record in a std::uniqu</w:t>
      </w:r>
      <w:r>
        <w:t>e_ptr, which deletes it when the function returns. main reads the count before and after each version's 1000 requests.</w:t>
      </w:r>
    </w:p>
    <w:p w14:paraId="6FCBF0B2" w14:textId="77777777" w:rsidR="00CF11D0" w:rsidRDefault="00CF11D0">
      <w:pPr>
        <w:keepNext/>
      </w:pPr>
    </w:p>
    <w:p w14:paraId="7DDDCC4E" w14:textId="77777777" w:rsidR="00CF11D0" w:rsidRDefault="00097C40">
      <w:pPr>
        <w:pStyle w:val="Heading3"/>
      </w:pPr>
      <w:r>
        <w:t>cpp/leaks.cpp</w:t>
      </w:r>
    </w:p>
    <w:p w14:paraId="40F3BF0D" w14:textId="77777777" w:rsidR="00CF11D0" w:rsidRDefault="00097C40">
      <w:pPr>
        <w:pStyle w:val="SourceCode"/>
        <w:keepNext/>
      </w:pPr>
      <w:r>
        <w:t>#include &lt;iostream&gt;</w:t>
      </w:r>
    </w:p>
    <w:p w14:paraId="61F53328" w14:textId="77777777" w:rsidR="00CF11D0" w:rsidRDefault="00097C40">
      <w:pPr>
        <w:pStyle w:val="SourceCode"/>
        <w:keepNext/>
      </w:pPr>
      <w:r>
        <w:t>#include &lt;memory&gt;</w:t>
      </w:r>
    </w:p>
    <w:p w14:paraId="16B872C8" w14:textId="77777777" w:rsidR="00CF11D0" w:rsidRDefault="00097C40">
      <w:pPr>
        <w:pStyle w:val="SourceCode"/>
      </w:pPr>
      <w:r>
        <w:t>#include &lt;string&gt;</w:t>
      </w:r>
    </w:p>
    <w:p w14:paraId="3D180FB0" w14:textId="77777777" w:rsidR="00CF11D0" w:rsidRDefault="00097C40">
      <w:pPr>
        <w:pStyle w:val="SourceCode"/>
      </w:pPr>
      <w:r>
        <w:t>#include &lt;utility&gt;</w:t>
      </w:r>
    </w:p>
    <w:p w14:paraId="5F1EB325" w14:textId="77777777" w:rsidR="00CF11D0" w:rsidRDefault="00097C40">
      <w:pPr>
        <w:pStyle w:val="SourceCode"/>
      </w:pPr>
      <w:r>
        <w:t>#include &lt;vector&gt;</w:t>
      </w:r>
    </w:p>
    <w:p w14:paraId="37CB74F9" w14:textId="77777777" w:rsidR="00CF11D0" w:rsidRDefault="00CF11D0">
      <w:pPr>
        <w:pStyle w:val="SourceCode"/>
      </w:pPr>
    </w:p>
    <w:p w14:paraId="135348D4" w14:textId="77777777" w:rsidR="00CF11D0" w:rsidRDefault="00097C40">
      <w:pPr>
        <w:pStyle w:val="SourceCode"/>
      </w:pPr>
      <w:r>
        <w:t>const int REQUEST_COUNT = 1000;</w:t>
      </w:r>
    </w:p>
    <w:p w14:paraId="7D1DB4B8" w14:textId="77777777" w:rsidR="00CF11D0" w:rsidRDefault="00097C40">
      <w:pPr>
        <w:pStyle w:val="SourceCode"/>
      </w:pPr>
      <w:r>
        <w:t>const int HISTORY_LIMIT = 10;</w:t>
      </w:r>
    </w:p>
    <w:p w14:paraId="77AAF086" w14:textId="77777777" w:rsidR="00CF11D0" w:rsidRDefault="00CF11D0">
      <w:pPr>
        <w:pStyle w:val="SourceCode"/>
      </w:pPr>
    </w:p>
    <w:p w14:paraId="73DA4448" w14:textId="77777777" w:rsidR="00CF11D0" w:rsidRDefault="00097C40">
      <w:pPr>
        <w:pStyle w:val="SourceCode"/>
      </w:pPr>
      <w:r>
        <w:t>// The number of records alive right now: made and not yet destroyed. It is</w:t>
      </w:r>
    </w:p>
    <w:p w14:paraId="177A64E3" w14:textId="77777777" w:rsidR="00CF11D0" w:rsidRDefault="00097C40">
      <w:pPr>
        <w:pStyle w:val="SourceCode"/>
      </w:pPr>
      <w:r>
        <w:t>// the program's own leak detector: whatever it grows by during a piece of</w:t>
      </w:r>
    </w:p>
    <w:p w14:paraId="4D7D0D24" w14:textId="77777777" w:rsidR="00CF11D0" w:rsidRDefault="00097C40">
      <w:pPr>
        <w:pStyle w:val="SourceCode"/>
      </w:pPr>
      <w:r>
        <w:t>// work was never deleted.</w:t>
      </w:r>
    </w:p>
    <w:p w14:paraId="516DEC27" w14:textId="77777777" w:rsidR="00CF11D0" w:rsidRDefault="00097C40">
      <w:pPr>
        <w:pStyle w:val="SourceCode"/>
      </w:pPr>
      <w:r>
        <w:t>int liveRecords = 0;</w:t>
      </w:r>
    </w:p>
    <w:p w14:paraId="0109785A" w14:textId="77777777" w:rsidR="00CF11D0" w:rsidRDefault="00CF11D0">
      <w:pPr>
        <w:pStyle w:val="SourceCode"/>
      </w:pPr>
    </w:p>
    <w:p w14:paraId="635AC28D" w14:textId="77777777" w:rsidR="00CF11D0" w:rsidRDefault="00097C40">
      <w:pPr>
        <w:pStyle w:val="SourceCode"/>
      </w:pPr>
      <w:r>
        <w:t>// One handled request. The constructor adds 1 to liveRecords and the</w:t>
      </w:r>
    </w:p>
    <w:p w14:paraId="2BE67B5C" w14:textId="77777777" w:rsidR="00CF11D0" w:rsidRDefault="00097C40">
      <w:pPr>
        <w:pStyle w:val="SourceCode"/>
      </w:pPr>
      <w:r>
        <w:t>// destructor takes 1 away, so every record ever made is counted, however</w:t>
      </w:r>
    </w:p>
    <w:p w14:paraId="44173916" w14:textId="77777777" w:rsidR="00CF11D0" w:rsidRDefault="00097C40">
      <w:pPr>
        <w:pStyle w:val="SourceCode"/>
      </w:pPr>
      <w:r>
        <w:t>// it was made or destroyed.</w:t>
      </w:r>
    </w:p>
    <w:p w14:paraId="49F5D177" w14:textId="77777777" w:rsidR="00CF11D0" w:rsidRDefault="00097C40">
      <w:pPr>
        <w:pStyle w:val="SourceCode"/>
      </w:pPr>
      <w:r>
        <w:t>struct RequestRecord {</w:t>
      </w:r>
    </w:p>
    <w:p w14:paraId="76719F37" w14:textId="77777777" w:rsidR="00CF11D0" w:rsidRDefault="00097C40">
      <w:pPr>
        <w:pStyle w:val="SourceCode"/>
      </w:pPr>
      <w:r>
        <w:t xml:space="preserve">    int requestId;</w:t>
      </w:r>
    </w:p>
    <w:p w14:paraId="7FF5EAC7" w14:textId="77777777" w:rsidR="00CF11D0" w:rsidRDefault="00097C40">
      <w:pPr>
        <w:pStyle w:val="SourceCode"/>
      </w:pPr>
      <w:r>
        <w:t xml:space="preserve">    std::string serverName;</w:t>
      </w:r>
    </w:p>
    <w:p w14:paraId="183CC06B" w14:textId="77777777" w:rsidR="00CF11D0" w:rsidRDefault="00CF11D0">
      <w:pPr>
        <w:pStyle w:val="SourceCode"/>
      </w:pPr>
    </w:p>
    <w:p w14:paraId="6DAE808A" w14:textId="77777777" w:rsidR="00CF11D0" w:rsidRDefault="00097C40">
      <w:pPr>
        <w:pStyle w:val="SourceCode"/>
      </w:pPr>
      <w:r>
        <w:t xml:space="preserve">    // A constructor is the member function with the type's own name and</w:t>
      </w:r>
    </w:p>
    <w:p w14:paraId="5A862CC3" w14:textId="77777777" w:rsidR="00CF11D0" w:rsidRDefault="00097C40">
      <w:pPr>
        <w:pStyle w:val="SourceCode"/>
      </w:pPr>
      <w:r>
        <w:t xml:space="preserve">    // no return type. It runs once each time a record is made, and its</w:t>
      </w:r>
    </w:p>
    <w:p w14:paraId="68700DC7" w14:textId="77777777" w:rsidR="00CF11D0" w:rsidRDefault="00097C40">
      <w:pPr>
        <w:pStyle w:val="SourceCode"/>
      </w:pPr>
      <w:r>
        <w:t xml:space="preserve">    // parameters come from that line: new RequestRecord(requestId, ...).</w:t>
      </w:r>
    </w:p>
    <w:p w14:paraId="2DCD7C70" w14:textId="77777777" w:rsidR="00CF11D0" w:rsidRDefault="00097C40">
      <w:pPr>
        <w:pStyle w:val="SourceCode"/>
      </w:pPr>
      <w:r>
        <w:t xml:space="preserve">    // The part after the colon, the member initializer list, fills each</w:t>
      </w:r>
    </w:p>
    <w:p w14:paraId="3F2B92CE" w14:textId="77777777" w:rsidR="00CF11D0" w:rsidRDefault="00097C40">
      <w:pPr>
        <w:pStyle w:val="SourceCode"/>
      </w:pPr>
      <w:r>
        <w:t xml:space="preserve">    // field before the body runs. In requestId(requestId), the outer name</w:t>
      </w:r>
    </w:p>
    <w:p w14:paraId="05ABB292" w14:textId="77777777" w:rsidR="00CF11D0" w:rsidRDefault="00097C40">
      <w:pPr>
        <w:pStyle w:val="SourceCode"/>
      </w:pPr>
      <w:r>
        <w:t xml:space="preserve">    // is the field and the one in parentheses is the parameter.</w:t>
      </w:r>
    </w:p>
    <w:p w14:paraId="26EE3454" w14:textId="77777777" w:rsidR="00CF11D0" w:rsidRDefault="00097C40">
      <w:pPr>
        <w:pStyle w:val="SourceCode"/>
      </w:pPr>
      <w:r>
        <w:t xml:space="preserve">    RequestRecord(int requestId, const std::string &amp;serverName)</w:t>
      </w:r>
    </w:p>
    <w:p w14:paraId="1B5A3137" w14:textId="77777777" w:rsidR="00CF11D0" w:rsidRDefault="00097C40">
      <w:pPr>
        <w:pStyle w:val="SourceCode"/>
      </w:pPr>
      <w:r>
        <w:t xml:space="preserve">        : requestId(requestId), serverName(serverName) {</w:t>
      </w:r>
    </w:p>
    <w:p w14:paraId="6E1ED562" w14:textId="77777777" w:rsidR="00CF11D0" w:rsidRDefault="00097C40">
      <w:pPr>
        <w:pStyle w:val="SourceCode"/>
      </w:pPr>
      <w:r>
        <w:t xml:space="preserve">        liveRecords++;</w:t>
      </w:r>
    </w:p>
    <w:p w14:paraId="2FECF89A" w14:textId="77777777" w:rsidR="00CF11D0" w:rsidRDefault="00097C40">
      <w:pPr>
        <w:pStyle w:val="SourceCode"/>
      </w:pPr>
      <w:r>
        <w:t xml:space="preserve">    }</w:t>
      </w:r>
    </w:p>
    <w:p w14:paraId="310A0A48" w14:textId="77777777" w:rsidR="00CF11D0" w:rsidRDefault="00CF11D0">
      <w:pPr>
        <w:pStyle w:val="SourceCode"/>
      </w:pPr>
    </w:p>
    <w:p w14:paraId="693939EE" w14:textId="77777777" w:rsidR="00CF11D0" w:rsidRDefault="00097C40">
      <w:pPr>
        <w:pStyle w:val="SourceCode"/>
      </w:pPr>
      <w:r>
        <w:t xml:space="preserve">    // Remember, the destructor runs at scope end, or at delete.</w:t>
      </w:r>
    </w:p>
    <w:p w14:paraId="53704E21" w14:textId="77777777" w:rsidR="00CF11D0" w:rsidRDefault="00097C40">
      <w:pPr>
        <w:pStyle w:val="SourceCode"/>
      </w:pPr>
      <w:r>
        <w:t xml:space="preserve">    ~RequestRecord() {</w:t>
      </w:r>
    </w:p>
    <w:p w14:paraId="16722CB2" w14:textId="77777777" w:rsidR="00CF11D0" w:rsidRDefault="00097C40">
      <w:pPr>
        <w:pStyle w:val="SourceCode"/>
      </w:pPr>
      <w:r>
        <w:t xml:space="preserve">        liveRecords--;</w:t>
      </w:r>
    </w:p>
    <w:p w14:paraId="352960F0" w14:textId="77777777" w:rsidR="00CF11D0" w:rsidRDefault="00097C40">
      <w:pPr>
        <w:pStyle w:val="SourceCode"/>
      </w:pPr>
      <w:r>
        <w:t xml:space="preserve">    }</w:t>
      </w:r>
    </w:p>
    <w:p w14:paraId="0F789A7A" w14:textId="77777777" w:rsidR="00CF11D0" w:rsidRDefault="00097C40">
      <w:pPr>
        <w:pStyle w:val="SourceCode"/>
      </w:pPr>
      <w:r>
        <w:t>};</w:t>
      </w:r>
    </w:p>
    <w:p w14:paraId="20CAF225" w14:textId="77777777" w:rsidR="00CF11D0" w:rsidRDefault="00CF11D0">
      <w:pPr>
        <w:pStyle w:val="SourceCode"/>
      </w:pPr>
    </w:p>
    <w:p w14:paraId="24B83548" w14:textId="77777777" w:rsidR="00CF11D0" w:rsidRDefault="00097C40">
      <w:pPr>
        <w:pStyle w:val="SourceCode"/>
      </w:pPr>
      <w:r>
        <w:t>// Handles one request: makes its record on the heap and returns its owner.</w:t>
      </w:r>
    </w:p>
    <w:p w14:paraId="49E0DBB4" w14:textId="77777777" w:rsidR="00CF11D0" w:rsidRDefault="00097C40">
      <w:pPr>
        <w:pStyle w:val="SourceCode"/>
      </w:pPr>
      <w:r>
        <w:t>std::unique_ptr&lt;RequestRecord&gt; handleRequest(int requestId) {</w:t>
      </w:r>
    </w:p>
    <w:p w14:paraId="52596C58" w14:textId="77777777" w:rsidR="00CF11D0" w:rsidRDefault="00097C40">
      <w:pPr>
        <w:pStyle w:val="SourceCode"/>
      </w:pPr>
      <w:r>
        <w:t xml:space="preserve">    return std::make_unique&lt;RequestRecord&gt;(requestId, "web-01");</w:t>
      </w:r>
    </w:p>
    <w:p w14:paraId="4B9E51A5" w14:textId="77777777" w:rsidR="00CF11D0" w:rsidRDefault="00097C40">
      <w:pPr>
        <w:pStyle w:val="SourceCode"/>
      </w:pPr>
      <w:r>
        <w:t>}</w:t>
      </w:r>
    </w:p>
    <w:p w14:paraId="13AF1371" w14:textId="77777777" w:rsidR="00CF11D0" w:rsidRDefault="00CF11D0">
      <w:pPr>
        <w:pStyle w:val="SourceCode"/>
      </w:pPr>
    </w:p>
    <w:p w14:paraId="3E898A20" w14:textId="77777777" w:rsidR="00CF11D0" w:rsidRDefault="00097C40">
      <w:pPr>
        <w:pStyle w:val="SourceCode"/>
      </w:pPr>
      <w:r>
        <w:t>// Keeps one record in the bounded history, a ring of HISTORY_LIMIT slots;</w:t>
      </w:r>
    </w:p>
    <w:p w14:paraId="3D84D0AE" w14:textId="77777777" w:rsidR="00CF11D0" w:rsidRDefault="00097C40">
      <w:pPr>
        <w:pStyle w:val="SourceCode"/>
      </w:pPr>
      <w:r>
        <w:t>// the slot's old owner deletes the record it replaces.</w:t>
      </w:r>
    </w:p>
    <w:p w14:paraId="2B4681FF" w14:textId="77777777" w:rsidR="00CF11D0" w:rsidRDefault="00097C40">
      <w:pPr>
        <w:pStyle w:val="SourceCode"/>
      </w:pPr>
      <w:r>
        <w:t>void recordHistory(std::vector&lt;std::unique_ptr&lt;RequestRecord&gt;&gt; &amp;history,</w:t>
      </w:r>
    </w:p>
    <w:p w14:paraId="4AF5E4DC" w14:textId="77777777" w:rsidR="00CF11D0" w:rsidRDefault="00097C40">
      <w:pPr>
        <w:pStyle w:val="SourceCode"/>
      </w:pPr>
      <w:r>
        <w:t xml:space="preserve">                   std::unique_ptr&lt;RequestRecord&gt; record) {</w:t>
      </w:r>
    </w:p>
    <w:p w14:paraId="5659A1DD" w14:textId="77777777" w:rsidR="00CF11D0" w:rsidRDefault="00097C40">
      <w:pPr>
        <w:pStyle w:val="SourceCode"/>
      </w:pPr>
      <w:r>
        <w:t xml:space="preserve">    int slot = record-&gt;requestId % HISTORY_LIMIT;</w:t>
      </w:r>
    </w:p>
    <w:p w14:paraId="47A3823D" w14:textId="77777777" w:rsidR="00CF11D0" w:rsidRDefault="00097C40">
      <w:pPr>
        <w:pStyle w:val="SourceCode"/>
      </w:pPr>
      <w:r>
        <w:t xml:space="preserve">    history[slot] = std::move(record);</w:t>
      </w:r>
    </w:p>
    <w:p w14:paraId="66C827AA" w14:textId="77777777" w:rsidR="00CF11D0" w:rsidRDefault="00097C40">
      <w:pPr>
        <w:pStyle w:val="SourceCode"/>
      </w:pPr>
      <w:r>
        <w:t>}</w:t>
      </w:r>
    </w:p>
    <w:p w14:paraId="27A685DE" w14:textId="77777777" w:rsidR="00CF11D0" w:rsidRDefault="00CF11D0">
      <w:pPr>
        <w:pStyle w:val="SourceCode"/>
      </w:pPr>
    </w:p>
    <w:p w14:paraId="3A6A58B6" w14:textId="77777777" w:rsidR="00CF11D0" w:rsidRDefault="00097C40">
      <w:pPr>
        <w:pStyle w:val="SourceCode"/>
      </w:pPr>
      <w:r>
        <w:t>// Runs the unbounded history: every record is kept until the end.</w:t>
      </w:r>
    </w:p>
    <w:p w14:paraId="1CDA0766" w14:textId="77777777" w:rsidR="00CF11D0" w:rsidRDefault="00097C40">
      <w:pPr>
        <w:pStyle w:val="SourceCode"/>
      </w:pPr>
      <w:r>
        <w:t>void runUnboundedHistory() {</w:t>
      </w:r>
    </w:p>
    <w:p w14:paraId="735AA041" w14:textId="77777777" w:rsidR="00CF11D0" w:rsidRDefault="00097C40">
      <w:pPr>
        <w:pStyle w:val="SourceCode"/>
      </w:pPr>
      <w:r>
        <w:t xml:space="preserve">    std::vector&lt;std::unique_ptr&lt;RequestRecord&gt;&gt; allRecords;</w:t>
      </w:r>
    </w:p>
    <w:p w14:paraId="76C2D366" w14:textId="77777777" w:rsidR="00CF11D0" w:rsidRDefault="00097C40">
      <w:pPr>
        <w:pStyle w:val="SourceCode"/>
      </w:pPr>
      <w:r>
        <w:t xml:space="preserve">    int handledCount = 0;</w:t>
      </w:r>
    </w:p>
    <w:p w14:paraId="2B34DE93" w14:textId="77777777" w:rsidR="00CF11D0" w:rsidRDefault="00097C40">
      <w:pPr>
        <w:pStyle w:val="SourceCode"/>
      </w:pPr>
      <w:r>
        <w:t xml:space="preserve">    for (int requestId = 1; requestId &lt;= REQUEST_COUNT; requestId++) {</w:t>
      </w:r>
    </w:p>
    <w:p w14:paraId="264B843F" w14:textId="77777777" w:rsidR="00CF11D0" w:rsidRDefault="00097C40">
      <w:pPr>
        <w:pStyle w:val="SourceCode"/>
      </w:pPr>
      <w:r>
        <w:t xml:space="preserve">        allRecords.push_back(handleRequest(requestId));</w:t>
      </w:r>
    </w:p>
    <w:p w14:paraId="3A1D2C5E" w14:textId="77777777" w:rsidR="00CF11D0" w:rsidRDefault="00097C40">
      <w:pPr>
        <w:pStyle w:val="SourceCode"/>
      </w:pPr>
      <w:r>
        <w:t xml:space="preserve">        handledCount++;</w:t>
      </w:r>
    </w:p>
    <w:p w14:paraId="0C3BF6EE" w14:textId="77777777" w:rsidR="00CF11D0" w:rsidRDefault="00097C40">
      <w:pPr>
        <w:pStyle w:val="SourceCode"/>
      </w:pPr>
      <w:r>
        <w:t xml:space="preserve">    }</w:t>
      </w:r>
    </w:p>
    <w:p w14:paraId="737CC7B3" w14:textId="77777777" w:rsidR="00CF11D0" w:rsidRDefault="00097C40">
      <w:pPr>
        <w:pStyle w:val="SourceCode"/>
      </w:pPr>
      <w:r>
        <w:t xml:space="preserve">    std::cout &lt;&lt; "Unbounded history: handled " &lt;&lt; handledCount</w:t>
      </w:r>
    </w:p>
    <w:p w14:paraId="1506038F" w14:textId="77777777" w:rsidR="00CF11D0" w:rsidRDefault="00097C40">
      <w:pPr>
        <w:pStyle w:val="SourceCode"/>
      </w:pPr>
      <w:r>
        <w:t xml:space="preserve">              &lt;&lt; " requests, " &lt;&lt; allRecords.size() &lt;&lt; " records held\n";</w:t>
      </w:r>
    </w:p>
    <w:p w14:paraId="22C33D39" w14:textId="77777777" w:rsidR="00CF11D0" w:rsidRDefault="00097C40">
      <w:pPr>
        <w:pStyle w:val="SourceCode"/>
      </w:pPr>
      <w:r>
        <w:t>}</w:t>
      </w:r>
    </w:p>
    <w:p w14:paraId="371076FE" w14:textId="77777777" w:rsidR="00CF11D0" w:rsidRDefault="00CF11D0">
      <w:pPr>
        <w:pStyle w:val="SourceCode"/>
      </w:pPr>
    </w:p>
    <w:p w14:paraId="0DB1CC76" w14:textId="77777777" w:rsidR="00CF11D0" w:rsidRDefault="00097C40">
      <w:pPr>
        <w:pStyle w:val="SourceCode"/>
      </w:pPr>
      <w:r>
        <w:t>// Runs the bounded history: only the last HISTORY_LIMIT records are kept.</w:t>
      </w:r>
    </w:p>
    <w:p w14:paraId="78FD8AB4" w14:textId="77777777" w:rsidR="00CF11D0" w:rsidRDefault="00097C40">
      <w:pPr>
        <w:pStyle w:val="SourceCode"/>
      </w:pPr>
      <w:r>
        <w:t>void runBoundedHistory() {</w:t>
      </w:r>
    </w:p>
    <w:p w14:paraId="31BF124E" w14:textId="77777777" w:rsidR="00CF11D0" w:rsidRDefault="00097C40">
      <w:pPr>
        <w:pStyle w:val="SourceCode"/>
      </w:pPr>
      <w:r>
        <w:t xml:space="preserve">    std::vector&lt;std::unique_ptr&lt;RequestRecord&gt;&gt; history(HISTORY_LIMIT);</w:t>
      </w:r>
    </w:p>
    <w:p w14:paraId="0A2DF801" w14:textId="77777777" w:rsidR="00CF11D0" w:rsidRDefault="00097C40">
      <w:pPr>
        <w:pStyle w:val="SourceCode"/>
      </w:pPr>
      <w:r>
        <w:t xml:space="preserve">    int handledCount = 0;</w:t>
      </w:r>
    </w:p>
    <w:p w14:paraId="209004A6" w14:textId="77777777" w:rsidR="00CF11D0" w:rsidRDefault="00097C40">
      <w:pPr>
        <w:pStyle w:val="SourceCode"/>
      </w:pPr>
      <w:r>
        <w:t xml:space="preserve">    for (int requestId = 1; requestId &lt;= REQUEST_COUNT; requestId++) {</w:t>
      </w:r>
    </w:p>
    <w:p w14:paraId="500F1651" w14:textId="77777777" w:rsidR="00CF11D0" w:rsidRDefault="00097C40">
      <w:pPr>
        <w:pStyle w:val="SourceCode"/>
      </w:pPr>
      <w:r>
        <w:t xml:space="preserve">        recordHistory(history, handleRequest(requestId));</w:t>
      </w:r>
    </w:p>
    <w:p w14:paraId="6DD7FC3D" w14:textId="77777777" w:rsidR="00CF11D0" w:rsidRDefault="00097C40">
      <w:pPr>
        <w:pStyle w:val="SourceCode"/>
      </w:pPr>
      <w:r>
        <w:t xml:space="preserve">        handledCount++;</w:t>
      </w:r>
    </w:p>
    <w:p w14:paraId="11F48FB2" w14:textId="77777777" w:rsidR="00CF11D0" w:rsidRDefault="00097C40">
      <w:pPr>
        <w:pStyle w:val="SourceCode"/>
      </w:pPr>
      <w:r>
        <w:t xml:space="preserve">    }</w:t>
      </w:r>
    </w:p>
    <w:p w14:paraId="6E3969EA" w14:textId="77777777" w:rsidR="00CF11D0" w:rsidRDefault="00097C40">
      <w:pPr>
        <w:pStyle w:val="SourceCode"/>
      </w:pPr>
      <w:r>
        <w:t xml:space="preserve">    int heldCount = 0;</w:t>
      </w:r>
    </w:p>
    <w:p w14:paraId="2BA13670" w14:textId="77777777" w:rsidR="00CF11D0" w:rsidRDefault="00097C40">
      <w:pPr>
        <w:pStyle w:val="SourceCode"/>
      </w:pPr>
      <w:r>
        <w:t xml:space="preserve">    for (const std::unique_ptr&lt;RequestRecord&gt; &amp;slot : history) {</w:t>
      </w:r>
    </w:p>
    <w:p w14:paraId="62B2270D" w14:textId="77777777" w:rsidR="00CF11D0" w:rsidRDefault="00097C40">
      <w:pPr>
        <w:pStyle w:val="SourceCode"/>
      </w:pPr>
      <w:r>
        <w:t xml:space="preserve">        if (slot != nullptr) {</w:t>
      </w:r>
    </w:p>
    <w:p w14:paraId="6790F8AF" w14:textId="77777777" w:rsidR="00CF11D0" w:rsidRDefault="00097C40">
      <w:pPr>
        <w:pStyle w:val="SourceCode"/>
      </w:pPr>
      <w:r>
        <w:t xml:space="preserve">            heldCount++;</w:t>
      </w:r>
    </w:p>
    <w:p w14:paraId="3FA13F0B" w14:textId="77777777" w:rsidR="00CF11D0" w:rsidRDefault="00097C40">
      <w:pPr>
        <w:pStyle w:val="SourceCode"/>
      </w:pPr>
      <w:r>
        <w:t xml:space="preserve">        }</w:t>
      </w:r>
    </w:p>
    <w:p w14:paraId="27FC714C" w14:textId="77777777" w:rsidR="00CF11D0" w:rsidRDefault="00097C40">
      <w:pPr>
        <w:pStyle w:val="SourceCode"/>
      </w:pPr>
      <w:r>
        <w:t xml:space="preserve">    }</w:t>
      </w:r>
    </w:p>
    <w:p w14:paraId="1A934475" w14:textId="77777777" w:rsidR="00CF11D0" w:rsidRDefault="00097C40">
      <w:pPr>
        <w:pStyle w:val="SourceCode"/>
      </w:pPr>
      <w:r>
        <w:t xml:space="preserve">    std::cout &lt;&lt; "Bounded history: handled " &lt;&lt; handledCount</w:t>
      </w:r>
    </w:p>
    <w:p w14:paraId="1EB5F9CC" w14:textId="77777777" w:rsidR="00CF11D0" w:rsidRDefault="00097C40">
      <w:pPr>
        <w:pStyle w:val="SourceCode"/>
      </w:pPr>
      <w:r>
        <w:t xml:space="preserve">              &lt;&lt; " requests, " &lt;&lt; heldCount &lt;&lt; " records held\n";</w:t>
      </w:r>
    </w:p>
    <w:p w14:paraId="463CD0EA" w14:textId="77777777" w:rsidR="00CF11D0" w:rsidRDefault="00097C40">
      <w:pPr>
        <w:pStyle w:val="SourceCode"/>
      </w:pPr>
      <w:r>
        <w:t>}</w:t>
      </w:r>
    </w:p>
    <w:p w14:paraId="262777A0" w14:textId="77777777" w:rsidR="00CF11D0" w:rsidRDefault="00CF11D0">
      <w:pPr>
        <w:pStyle w:val="SourceCode"/>
      </w:pPr>
    </w:p>
    <w:p w14:paraId="53250E10" w14:textId="77777777" w:rsidR="00CF11D0" w:rsidRDefault="00097C40">
      <w:pPr>
        <w:pStyle w:val="SourceCode"/>
      </w:pPr>
      <w:r>
        <w:t>// Leaking version of a request handler: unreleased ownership. new makes</w:t>
      </w:r>
    </w:p>
    <w:p w14:paraId="4F996CF4" w14:textId="77777777" w:rsidR="00CF11D0" w:rsidRDefault="00097C40">
      <w:pPr>
        <w:pStyle w:val="SourceCode"/>
      </w:pPr>
      <w:r>
        <w:t>// the record and returns a raw pointer, and this function owns the record,</w:t>
      </w:r>
    </w:p>
    <w:p w14:paraId="4BF5B11E" w14:textId="77777777" w:rsidR="00CF11D0" w:rsidRDefault="00097C40">
      <w:pPr>
        <w:pStyle w:val="SourceCode"/>
      </w:pPr>
      <w:r>
        <w:t>// but it returns without delete. record ends with the frame, and nothing</w:t>
      </w:r>
    </w:p>
    <w:p w14:paraId="2B98BBFE" w14:textId="77777777" w:rsidR="00CF11D0" w:rsidRDefault="00097C40">
      <w:pPr>
        <w:pStyle w:val="SourceCode"/>
      </w:pPr>
      <w:r>
        <w:t>// else knows the address: the record is never destroyed. Returns the id</w:t>
      </w:r>
    </w:p>
    <w:p w14:paraId="1D70CEED" w14:textId="77777777" w:rsidR="00CF11D0" w:rsidRDefault="00097C40">
      <w:pPr>
        <w:pStyle w:val="SourceCode"/>
      </w:pPr>
      <w:r>
        <w:t>// of the request it handled, read from the record.</w:t>
      </w:r>
    </w:p>
    <w:p w14:paraId="0BBF10CD" w14:textId="77777777" w:rsidR="00CF11D0" w:rsidRDefault="00097C40">
      <w:pPr>
        <w:pStyle w:val="SourceCode"/>
      </w:pPr>
      <w:r>
        <w:t>int handleRequestLeaking(int requestId) {</w:t>
      </w:r>
    </w:p>
    <w:p w14:paraId="3BF42C84" w14:textId="77777777" w:rsidR="00CF11D0" w:rsidRDefault="00097C40">
      <w:pPr>
        <w:pStyle w:val="SourceCode"/>
      </w:pPr>
      <w:r>
        <w:t xml:space="preserve">    RequestRecord *record = new RequestRecord(requestId, "web-01");</w:t>
      </w:r>
    </w:p>
    <w:p w14:paraId="215C8598" w14:textId="77777777" w:rsidR="00CF11D0" w:rsidRDefault="00097C40">
      <w:pPr>
        <w:pStyle w:val="SourceCode"/>
      </w:pPr>
      <w:r>
        <w:t xml:space="preserve">    // The request's work reads the record; here, only its id.</w:t>
      </w:r>
    </w:p>
    <w:p w14:paraId="757DD030" w14:textId="77777777" w:rsidR="00CF11D0" w:rsidRDefault="00097C40">
      <w:pPr>
        <w:pStyle w:val="SourceCode"/>
      </w:pPr>
      <w:r>
        <w:t xml:space="preserve">    return record-&gt;requestId;</w:t>
      </w:r>
    </w:p>
    <w:p w14:paraId="76A8B593" w14:textId="77777777" w:rsidR="00CF11D0" w:rsidRDefault="00097C40">
      <w:pPr>
        <w:pStyle w:val="SourceCode"/>
      </w:pPr>
      <w:r>
        <w:t>}</w:t>
      </w:r>
    </w:p>
    <w:p w14:paraId="414AB739" w14:textId="77777777" w:rsidR="00CF11D0" w:rsidRDefault="00CF11D0">
      <w:pPr>
        <w:pStyle w:val="SourceCode"/>
      </w:pPr>
    </w:p>
    <w:p w14:paraId="6A63D20F" w14:textId="77777777" w:rsidR="00CF11D0" w:rsidRDefault="00097C40">
      <w:pPr>
        <w:pStyle w:val="SourceCode"/>
      </w:pPr>
      <w:r>
        <w:t>// Fixed version: the record is owned by a unique_ptr. When the function</w:t>
      </w:r>
    </w:p>
    <w:p w14:paraId="127E66D0" w14:textId="77777777" w:rsidR="00CF11D0" w:rsidRDefault="00097C40">
      <w:pPr>
        <w:pStyle w:val="SourceCode"/>
      </w:pPr>
      <w:r>
        <w:t>// returns, by any path, the unique_ptr ends and deletes the record.</w:t>
      </w:r>
    </w:p>
    <w:p w14:paraId="163AF97B" w14:textId="77777777" w:rsidR="00CF11D0" w:rsidRDefault="00097C40">
      <w:pPr>
        <w:pStyle w:val="SourceCode"/>
      </w:pPr>
      <w:r>
        <w:t>int handleRequestFixed(int requestId) {</w:t>
      </w:r>
    </w:p>
    <w:p w14:paraId="6F8194D5" w14:textId="77777777" w:rsidR="00CF11D0" w:rsidRDefault="00097C40">
      <w:pPr>
        <w:pStyle w:val="SourceCode"/>
      </w:pPr>
      <w:r>
        <w:t xml:space="preserve">    std::unique_ptr&lt;RequestRecord&gt; record =</w:t>
      </w:r>
    </w:p>
    <w:p w14:paraId="5937B593" w14:textId="77777777" w:rsidR="00CF11D0" w:rsidRDefault="00097C40">
      <w:pPr>
        <w:pStyle w:val="SourceCode"/>
      </w:pPr>
      <w:r>
        <w:t xml:space="preserve">        std::make_unique&lt;RequestRecord&gt;(requestId, "web-01");</w:t>
      </w:r>
    </w:p>
    <w:p w14:paraId="493DAE88" w14:textId="77777777" w:rsidR="00CF11D0" w:rsidRDefault="00097C40">
      <w:pPr>
        <w:pStyle w:val="SourceCode"/>
      </w:pPr>
      <w:r>
        <w:t xml:space="preserve">    // The request's work reads the record; here, only its id.</w:t>
      </w:r>
    </w:p>
    <w:p w14:paraId="5E5D60FC" w14:textId="77777777" w:rsidR="00CF11D0" w:rsidRDefault="00097C40">
      <w:pPr>
        <w:pStyle w:val="SourceCode"/>
      </w:pPr>
      <w:r>
        <w:t xml:space="preserve">    return record-&gt;requestId;</w:t>
      </w:r>
    </w:p>
    <w:p w14:paraId="3F5E8B9F" w14:textId="77777777" w:rsidR="00CF11D0" w:rsidRDefault="00097C40">
      <w:pPr>
        <w:pStyle w:val="SourceCode"/>
      </w:pPr>
      <w:r>
        <w:t>}</w:t>
      </w:r>
    </w:p>
    <w:p w14:paraId="291F3811" w14:textId="77777777" w:rsidR="00CF11D0" w:rsidRDefault="00CF11D0">
      <w:pPr>
        <w:pStyle w:val="SourceCode"/>
      </w:pPr>
    </w:p>
    <w:p w14:paraId="2DB6ADD5" w14:textId="77777777" w:rsidR="00CF11D0" w:rsidRDefault="00097C40">
      <w:pPr>
        <w:pStyle w:val="SourceCode"/>
      </w:pPr>
      <w:r>
        <w:t>int main() {</w:t>
      </w:r>
    </w:p>
    <w:p w14:paraId="54378D0F" w14:textId="77777777" w:rsidR="00CF11D0" w:rsidRDefault="00097C40">
      <w:pPr>
        <w:pStyle w:val="SourceCode"/>
      </w:pPr>
      <w:r>
        <w:t xml:space="preserve">    runUnboundedHistory();</w:t>
      </w:r>
    </w:p>
    <w:p w14:paraId="722B59A1" w14:textId="77777777" w:rsidR="00CF11D0" w:rsidRDefault="00097C40">
      <w:pPr>
        <w:pStyle w:val="SourceCode"/>
      </w:pPr>
      <w:r>
        <w:t xml:space="preserve">    runBoundedHistory();</w:t>
      </w:r>
    </w:p>
    <w:p w14:paraId="041A65E2" w14:textId="77777777" w:rsidR="00CF11D0" w:rsidRDefault="00CF11D0">
      <w:pPr>
        <w:pStyle w:val="SourceCode"/>
      </w:pPr>
    </w:p>
    <w:p w14:paraId="03C35444" w14:textId="77777777" w:rsidR="00CF11D0" w:rsidRDefault="00097C40">
      <w:pPr>
        <w:pStyle w:val="SourceCode"/>
      </w:pPr>
      <w:r>
        <w:t xml:space="preserve">    // Each version starts from the current count, so the difference after</w:t>
      </w:r>
    </w:p>
    <w:p w14:paraId="77845AEA" w14:textId="77777777" w:rsidR="00CF11D0" w:rsidRDefault="00097C40">
      <w:pPr>
        <w:pStyle w:val="SourceCode"/>
      </w:pPr>
      <w:r>
        <w:t xml:space="preserve">    // its 1000 requests is exactly what it left behind.</w:t>
      </w:r>
    </w:p>
    <w:p w14:paraId="2BA0B546" w14:textId="77777777" w:rsidR="00CF11D0" w:rsidRDefault="00097C40">
      <w:pPr>
        <w:pStyle w:val="SourceCode"/>
      </w:pPr>
      <w:r>
        <w:t xml:space="preserve">    int liveBefore = liveRecords;</w:t>
      </w:r>
    </w:p>
    <w:p w14:paraId="4F57186B" w14:textId="77777777" w:rsidR="00CF11D0" w:rsidRDefault="00097C40">
      <w:pPr>
        <w:pStyle w:val="SourceCode"/>
      </w:pPr>
      <w:r>
        <w:t xml:space="preserve">    int handledCount = 0;</w:t>
      </w:r>
    </w:p>
    <w:p w14:paraId="5B50A07A" w14:textId="77777777" w:rsidR="00CF11D0" w:rsidRDefault="00097C40">
      <w:pPr>
        <w:pStyle w:val="SourceCode"/>
      </w:pPr>
      <w:r>
        <w:t xml:space="preserve">    for (int requestId = 1; requestId &lt;= REQUEST_COUNT; requestId++) {</w:t>
      </w:r>
    </w:p>
    <w:p w14:paraId="3F295FD5" w14:textId="77777777" w:rsidR="00CF11D0" w:rsidRDefault="00097C40">
      <w:pPr>
        <w:pStyle w:val="SourceCode"/>
      </w:pPr>
      <w:r>
        <w:t xml:space="preserve">        handleRequestLeaking(requestId);</w:t>
      </w:r>
    </w:p>
    <w:p w14:paraId="314E3D5B" w14:textId="77777777" w:rsidR="00CF11D0" w:rsidRDefault="00097C40">
      <w:pPr>
        <w:pStyle w:val="SourceCode"/>
      </w:pPr>
      <w:r>
        <w:t xml:space="preserve">        handledCount++;</w:t>
      </w:r>
    </w:p>
    <w:p w14:paraId="219490C5" w14:textId="77777777" w:rsidR="00CF11D0" w:rsidRDefault="00097C40">
      <w:pPr>
        <w:pStyle w:val="SourceCode"/>
      </w:pPr>
      <w:r>
        <w:t xml:space="preserve">    }</w:t>
      </w:r>
    </w:p>
    <w:p w14:paraId="5B829EB2" w14:textId="77777777" w:rsidR="00CF11D0" w:rsidRDefault="00097C40">
      <w:pPr>
        <w:pStyle w:val="SourceCode"/>
      </w:pPr>
      <w:r>
        <w:t xml:space="preserve">    std::cout &lt;&lt; "Leaking version: handled " &lt;&lt; handledCount</w:t>
      </w:r>
    </w:p>
    <w:p w14:paraId="3D0EF74B" w14:textId="77777777" w:rsidR="00CF11D0" w:rsidRDefault="00097C40">
      <w:pPr>
        <w:pStyle w:val="SourceCode"/>
      </w:pPr>
      <w:r>
        <w:t xml:space="preserve">              &lt;&lt; " requests\n";</w:t>
      </w:r>
    </w:p>
    <w:p w14:paraId="0231CFEB" w14:textId="77777777" w:rsidR="00CF11D0" w:rsidRDefault="00097C40">
      <w:pPr>
        <w:pStyle w:val="SourceCode"/>
      </w:pPr>
      <w:r>
        <w:t xml:space="preserve">    std::cout &lt;&lt; "Records never deleted: " &lt;&lt; liveRecords - liveBefore</w:t>
      </w:r>
    </w:p>
    <w:p w14:paraId="4C020B6A" w14:textId="77777777" w:rsidR="00CF11D0" w:rsidRDefault="00097C40">
      <w:pPr>
        <w:pStyle w:val="SourceCode"/>
      </w:pPr>
      <w:r>
        <w:t xml:space="preserve">              &lt;&lt; '\n';</w:t>
      </w:r>
    </w:p>
    <w:p w14:paraId="057CBF53" w14:textId="77777777" w:rsidR="00CF11D0" w:rsidRDefault="00CF11D0">
      <w:pPr>
        <w:pStyle w:val="SourceCode"/>
      </w:pPr>
    </w:p>
    <w:p w14:paraId="1DC48728" w14:textId="77777777" w:rsidR="00CF11D0" w:rsidRDefault="00097C40">
      <w:pPr>
        <w:pStyle w:val="SourceCode"/>
      </w:pPr>
      <w:r>
        <w:t xml:space="preserve">    liveBefore = liveRecords;</w:t>
      </w:r>
    </w:p>
    <w:p w14:paraId="1781BF42" w14:textId="77777777" w:rsidR="00CF11D0" w:rsidRDefault="00097C40">
      <w:pPr>
        <w:pStyle w:val="SourceCode"/>
      </w:pPr>
      <w:r>
        <w:t xml:space="preserve">    handledCount = 0;</w:t>
      </w:r>
    </w:p>
    <w:p w14:paraId="67930384" w14:textId="77777777" w:rsidR="00CF11D0" w:rsidRDefault="00097C40">
      <w:pPr>
        <w:pStyle w:val="SourceCode"/>
      </w:pPr>
      <w:r>
        <w:t xml:space="preserve">    for (int requestId = 1; requestId &lt;= REQUEST_COUNT; requestId++) {</w:t>
      </w:r>
    </w:p>
    <w:p w14:paraId="0DFAD62B" w14:textId="77777777" w:rsidR="00CF11D0" w:rsidRDefault="00097C40">
      <w:pPr>
        <w:pStyle w:val="SourceCode"/>
      </w:pPr>
      <w:r>
        <w:t xml:space="preserve">        handleRequestFixed(requestId);</w:t>
      </w:r>
    </w:p>
    <w:p w14:paraId="6AF6E2B8" w14:textId="77777777" w:rsidR="00CF11D0" w:rsidRDefault="00097C40">
      <w:pPr>
        <w:pStyle w:val="SourceCode"/>
      </w:pPr>
      <w:r>
        <w:t xml:space="preserve">        handledCount++;</w:t>
      </w:r>
    </w:p>
    <w:p w14:paraId="1C64A867" w14:textId="77777777" w:rsidR="00CF11D0" w:rsidRDefault="00097C40">
      <w:pPr>
        <w:pStyle w:val="SourceCode"/>
      </w:pPr>
      <w:r>
        <w:t xml:space="preserve">    }</w:t>
      </w:r>
    </w:p>
    <w:p w14:paraId="5C9D3F1F" w14:textId="77777777" w:rsidR="00CF11D0" w:rsidRDefault="00097C40">
      <w:pPr>
        <w:pStyle w:val="SourceCode"/>
      </w:pPr>
      <w:r>
        <w:t xml:space="preserve">    std::cout &lt;&lt; "Fixed version: handled " &lt;&lt; handledCount &lt;&lt; " requests\n";</w:t>
      </w:r>
    </w:p>
    <w:p w14:paraId="178B81F3" w14:textId="77777777" w:rsidR="00CF11D0" w:rsidRDefault="00097C40">
      <w:pPr>
        <w:pStyle w:val="SourceCode"/>
      </w:pPr>
      <w:r>
        <w:t xml:space="preserve">    std::cout &lt;&lt; "Records never deleted: " &lt;&lt; liveRecords - liveBefore</w:t>
      </w:r>
    </w:p>
    <w:p w14:paraId="5E04FA27" w14:textId="77777777" w:rsidR="00CF11D0" w:rsidRDefault="00097C40">
      <w:pPr>
        <w:pStyle w:val="SourceCode"/>
        <w:keepNext/>
      </w:pPr>
      <w:r>
        <w:t xml:space="preserve">              &lt;&lt; '\n';</w:t>
      </w:r>
    </w:p>
    <w:p w14:paraId="7FFD90D1" w14:textId="77777777" w:rsidR="00CF11D0" w:rsidRDefault="00097C40">
      <w:pPr>
        <w:pStyle w:val="SourceCode"/>
        <w:keepNext/>
      </w:pPr>
      <w:r>
        <w:t xml:space="preserve">    return 0;</w:t>
      </w:r>
    </w:p>
    <w:p w14:paraId="3DA99C49" w14:textId="77777777" w:rsidR="00CF11D0" w:rsidRDefault="00097C40">
      <w:pPr>
        <w:pStyle w:val="SourceCode"/>
      </w:pPr>
      <w:r>
        <w:t>}</w:t>
      </w:r>
    </w:p>
    <w:p w14:paraId="2EDD67D3" w14:textId="77777777" w:rsidR="00CF11D0" w:rsidRDefault="00CF11D0">
      <w:pPr>
        <w:keepNext/>
      </w:pPr>
    </w:p>
    <w:p w14:paraId="7EE4D22E" w14:textId="77777777" w:rsidR="00CF11D0" w:rsidRDefault="00097C40">
      <w:pPr>
        <w:pStyle w:val="Heading3"/>
      </w:pPr>
      <w:r>
        <w:t>Windows PowerShell Build and Run</w:t>
      </w:r>
    </w:p>
    <w:p w14:paraId="2B602852" w14:textId="77777777" w:rsidR="00CF11D0" w:rsidRDefault="00097C40">
      <w:pPr>
        <w:pStyle w:val="CommandBlock"/>
        <w:keepNext/>
      </w:pPr>
      <w:r>
        <w:t>g++ -std=c++20 -Wall -Wextra -Wpedantic -Werror `</w:t>
      </w:r>
    </w:p>
    <w:p w14:paraId="22F7A423" w14:textId="77777777" w:rsidR="00CF11D0" w:rsidRDefault="00097C40">
      <w:pPr>
        <w:pStyle w:val="CommandBlock"/>
        <w:keepNext/>
      </w:pPr>
      <w:r>
        <w:t xml:space="preserve">    .\cpp\leaks.cpp -o .\cpp\leaks.exe</w:t>
      </w:r>
    </w:p>
    <w:p w14:paraId="11609E19" w14:textId="77777777" w:rsidR="00CF11D0" w:rsidRDefault="00097C40">
      <w:pPr>
        <w:pStyle w:val="CommandBlock"/>
      </w:pPr>
      <w:r>
        <w:t>.\cpp\leaks.exe</w:t>
      </w:r>
    </w:p>
    <w:p w14:paraId="429DCE38" w14:textId="77777777" w:rsidR="00CF11D0" w:rsidRDefault="00CF11D0">
      <w:pPr>
        <w:keepNext/>
      </w:pPr>
    </w:p>
    <w:p w14:paraId="3AFD0978" w14:textId="77777777" w:rsidR="00CF11D0" w:rsidRDefault="00097C40">
      <w:pPr>
        <w:pStyle w:val="Heading3"/>
      </w:pPr>
      <w:r>
        <w:t>Linux or macOS Build and Run</w:t>
      </w:r>
    </w:p>
    <w:p w14:paraId="1861133E" w14:textId="77777777" w:rsidR="00CF11D0" w:rsidRDefault="00097C40">
      <w:pPr>
        <w:pStyle w:val="CommandBlock"/>
        <w:keepNext/>
      </w:pPr>
      <w:r>
        <w:t>g++ -std=c++20 -Wall -Wextra -Wpedantic -Werror \</w:t>
      </w:r>
    </w:p>
    <w:p w14:paraId="5F2BF269" w14:textId="77777777" w:rsidR="00CF11D0" w:rsidRDefault="00097C40">
      <w:pPr>
        <w:pStyle w:val="CommandBlock"/>
        <w:keepNext/>
      </w:pPr>
      <w:r>
        <w:t xml:space="preserve">    ./cpp/leaks.cpp -o ./cpp/leaks</w:t>
      </w:r>
    </w:p>
    <w:p w14:paraId="33FF8B86" w14:textId="77777777" w:rsidR="00CF11D0" w:rsidRDefault="00097C40">
      <w:pPr>
        <w:pStyle w:val="CommandBlock"/>
      </w:pPr>
      <w:r>
        <w:t>./cpp/leaks</w:t>
      </w:r>
    </w:p>
    <w:p w14:paraId="6D98644D" w14:textId="77777777" w:rsidR="00CF11D0" w:rsidRDefault="00CF11D0">
      <w:pPr>
        <w:keepNext/>
      </w:pPr>
    </w:p>
    <w:p w14:paraId="0A4CC8E6" w14:textId="77777777" w:rsidR="00CF11D0" w:rsidRDefault="00097C40">
      <w:pPr>
        <w:pStyle w:val="Heading3"/>
      </w:pPr>
      <w:r>
        <w:t>Check Your Results</w:t>
      </w:r>
    </w:p>
    <w:p w14:paraId="3EC3DAD3" w14:textId="77777777" w:rsidR="00CF11D0" w:rsidRDefault="00097C40">
      <w:pPr>
        <w:keepNext/>
      </w:pPr>
      <w:r>
        <w:t>The program reads no input. Your screen must show exactly these six lines, with the same spelling, spacing, and capitalization. The two count lines are C++'s own: the shared Required Clean-Run Output leaves them out, because each language leaks in its own way.</w:t>
      </w:r>
    </w:p>
    <w:p w14:paraId="7AAE9E20" w14:textId="77777777" w:rsidR="00CF11D0" w:rsidRDefault="00CF11D0">
      <w:pPr>
        <w:keepNext/>
      </w:pPr>
    </w:p>
    <w:p w14:paraId="17F52AC9" w14:textId="77777777" w:rsidR="00CF11D0" w:rsidRDefault="00097C40">
      <w:pPr>
        <w:pStyle w:val="RequiredOutput"/>
        <w:keepNext/>
      </w:pPr>
      <w:r>
        <w:t>Unbounded history: handled 1000 requests, 1000 records held</w:t>
      </w:r>
    </w:p>
    <w:p w14:paraId="33772FEC" w14:textId="77777777" w:rsidR="00CF11D0" w:rsidRDefault="00097C40">
      <w:pPr>
        <w:pStyle w:val="RequiredOutput"/>
        <w:keepNext/>
      </w:pPr>
      <w:r>
        <w:t>Bounded history: handled 1000 requests, 10 records held</w:t>
      </w:r>
    </w:p>
    <w:p w14:paraId="7E762E79" w14:textId="77777777" w:rsidR="00CF11D0" w:rsidRDefault="00097C40">
      <w:pPr>
        <w:pStyle w:val="RequiredOutput"/>
        <w:keepNext/>
      </w:pPr>
      <w:r>
        <w:t>Leaking version: handled 1000 requests</w:t>
      </w:r>
    </w:p>
    <w:p w14:paraId="16E1CB93" w14:textId="77777777" w:rsidR="00CF11D0" w:rsidRDefault="00097C40">
      <w:pPr>
        <w:pStyle w:val="RequiredOutput"/>
        <w:keepNext/>
      </w:pPr>
      <w:r>
        <w:t>Records never deleted: 1000</w:t>
      </w:r>
    </w:p>
    <w:p w14:paraId="6F4B845E" w14:textId="77777777" w:rsidR="00CF11D0" w:rsidRDefault="00097C40">
      <w:pPr>
        <w:pStyle w:val="RequiredOutput"/>
        <w:keepNext/>
      </w:pPr>
      <w:r>
        <w:t>Fixed version: handled 1000 requests</w:t>
      </w:r>
    </w:p>
    <w:p w14:paraId="3F21EC4E" w14:textId="77777777" w:rsidR="00CF11D0" w:rsidRDefault="00097C40">
      <w:pPr>
        <w:pStyle w:val="RequiredOutput"/>
      </w:pPr>
      <w:r>
        <w:t>Records never deleted: 0</w:t>
      </w:r>
    </w:p>
    <w:p w14:paraId="13734461" w14:textId="77777777" w:rsidR="00CF11D0" w:rsidRDefault="00CF11D0">
      <w:pPr>
        <w:keepNext/>
      </w:pPr>
    </w:p>
    <w:p w14:paraId="48130120" w14:textId="77777777" w:rsidR="00CF11D0" w:rsidRDefault="00097C40">
      <w:pPr>
        <w:pStyle w:val="ListBullet"/>
      </w:pPr>
      <w:r>
        <w:t>Unbounded history: handled 1000 requests, 1000 records held proves the history kept every record: it grew by one record per request, and would keep growing for as long as requests arrive.</w:t>
      </w:r>
    </w:p>
    <w:p w14:paraId="1C1EF1D5" w14:textId="77777777" w:rsidR="00CF11D0" w:rsidRDefault="00097C40">
      <w:pPr>
        <w:pStyle w:val="ListBullet"/>
      </w:pPr>
      <w:r>
        <w:t>Bounded history: handled 1000 requests, 10 records held proves the ring kept only the last ten, however many requests came. The ring needs no delete: assigning a new unique_ptr to a slot deletes the record the slot owned before. At the end of main both vectors end, and their unique_ptrs delete what is left.</w:t>
      </w:r>
    </w:p>
    <w:p w14:paraId="6A303D9C" w14:textId="77777777" w:rsidR="00CF11D0" w:rsidRDefault="00097C40">
      <w:pPr>
        <w:pStyle w:val="ListBullet"/>
      </w:pPr>
      <w:r>
        <w:t>Leaking version: handled 1000 requests and Fixed version: handled 1000 requests prove both versions did the same work; only what they left behind differs.</w:t>
      </w:r>
    </w:p>
    <w:p w14:paraId="57B88394" w14:textId="77777777" w:rsidR="00CF11D0" w:rsidRDefault="00097C40">
      <w:pPr>
        <w:pStyle w:val="ListBullet"/>
      </w:pPr>
      <w:r>
        <w:t>Records never deleted: 1000, under the leaking version, proves no record from new was ever destroyed: its destructor never ran.</w:t>
      </w:r>
    </w:p>
    <w:p w14:paraId="5C9CB2E9" w14:textId="77777777" w:rsidR="00CF11D0" w:rsidRDefault="00097C40">
      <w:pPr>
        <w:pStyle w:val="ListBullet"/>
      </w:pPr>
      <w:r>
        <w:t>Records never deleted: 0, under the fixed version, proves the unique_ptr deleted every record when its function returned.</w:t>
      </w:r>
    </w:p>
    <w:p w14:paraId="02886EF0" w14:textId="77777777" w:rsidR="00CF11D0" w:rsidRDefault="00097C40">
      <w:pPr>
        <w:pStyle w:val="ListBullet"/>
      </w:pPr>
      <w:r>
        <w:t>If the fixed version shows 1000, handleRequestFixed still uses new: make the record with std::make_unique.</w:t>
      </w:r>
    </w:p>
    <w:p w14:paraId="47149BF1" w14:textId="77777777" w:rsidR="00CF11D0" w:rsidRDefault="00097C40">
      <w:pPr>
        <w:pStyle w:val="ListBullet"/>
      </w:pPr>
      <w:r>
        <w:t>If the build fails, read the first error message: it names the file and line to fix.</w:t>
      </w:r>
    </w:p>
    <w:p w14:paraId="7CAF5393" w14:textId="77777777" w:rsidR="00CF11D0" w:rsidRDefault="00CF11D0">
      <w:pPr>
        <w:keepNext/>
      </w:pPr>
    </w:p>
    <w:p w14:paraId="6D263C3D" w14:textId="77777777" w:rsidR="00CF11D0" w:rsidRDefault="00CF11D0">
      <w:pPr>
        <w:keepNext/>
      </w:pPr>
    </w:p>
    <w:p w14:paraId="6EE1EA84" w14:textId="77777777" w:rsidR="00CF11D0" w:rsidRDefault="00097C40">
      <w:pPr>
        <w:pStyle w:val="Heading2"/>
      </w:pPr>
      <w:r>
        <w:t>What to Notice</w:t>
      </w:r>
    </w:p>
    <w:p w14:paraId="6BEEBB9E" w14:textId="77777777" w:rsidR="00CF11D0" w:rsidRDefault="00097C40">
      <w:pPr>
        <w:pStyle w:val="ListBullet"/>
      </w:pPr>
      <w:r>
        <w:t>RequestRecord(int requestId, const std::string &amp;serverName) is a constructor: the member function with the type's own name and no return type. It runs once each time a record is made, and its parameters come from that line, such as new RequestRecord(requestId, "web-01"). The part after the colon, the member initializer list, fills each field before the body runs: in requestId(requestId), the outer name is the field and the one in parentheses is the parameter. The C#, Python, and TypeScript constructors of L</w:t>
      </w:r>
      <w:r>
        <w:t>esson 2.9 do the same job.</w:t>
      </w:r>
    </w:p>
    <w:p w14:paraId="40A08B5E" w14:textId="77777777" w:rsidR="00CF11D0" w:rsidRDefault="00097C40">
      <w:pPr>
        <w:pStyle w:val="ListBullet"/>
      </w:pPr>
      <w:r>
        <w:t>Counting in the constructor and the destructor counts every record however it is made or destroyed: by new and delete, by make_unique and the unique_ptr, or by the vectors. It is exact, so it gives the same number on every computer, unlike the operating system's memory figures.</w:t>
      </w:r>
    </w:p>
    <w:p w14:paraId="6A0F6F6F" w14:textId="77777777" w:rsidR="00CF11D0" w:rsidRDefault="00097C40">
      <w:pPr>
        <w:pStyle w:val="ListBullet"/>
      </w:pPr>
      <w:r>
        <w:t>The leaking function is the raw-new pattern this chapter warned about in Lessons 9.3 and 9.4: correct only if every path reaches delete. The fixed one cannot leak on any path, even an early return or an exception, because the unique_ptr's destructor runs whenever the function ends. Remember, unique_ptr owns alone.</w:t>
      </w:r>
    </w:p>
    <w:p w14:paraId="6D32F0CE" w14:textId="77777777" w:rsidR="00CF11D0" w:rsidRDefault="00097C40">
      <w:pPr>
        <w:pStyle w:val="ListBullet"/>
      </w:pPr>
      <w:r>
        <w:t>unique_ptr cannot fix the growing collection: the vector in the unbounded history owns every record properly, and still keeps 1000 of them that nobody reads. Correct ownership is not enough; something must also decide when an object is no longer needed.</w:t>
      </w:r>
    </w:p>
    <w:p w14:paraId="564CF5DC" w14:textId="77777777" w:rsidR="00CF11D0" w:rsidRDefault="00097C40">
      <w:pPr>
        <w:pStyle w:val="ListBullet"/>
      </w:pPr>
      <w:r>
        <w:t>Tools that watch every new and delete find unreleased objects for you: valgrind (Volume 1, Chapter 11, Lesson 11.3: valgrind) and AddressSanitizer's leak checker (Volume 1, Chapter 11, Lesson 11.4: AddressSanitizer).</w:t>
      </w:r>
    </w:p>
    <w:p w14:paraId="6180EFD5" w14:textId="77777777" w:rsidR="00CF11D0" w:rsidRDefault="00CF11D0">
      <w:pPr>
        <w:keepNext/>
      </w:pPr>
    </w:p>
    <w:p w14:paraId="2A7DA256" w14:textId="77777777" w:rsidR="00CF11D0" w:rsidRDefault="00097C40">
      <w:pPr>
        <w:pStyle w:val="Heading3"/>
      </w:pPr>
      <w:r>
        <w:t>Basic and Production-Minded Comparison</w:t>
      </w:r>
    </w:p>
    <w:p w14:paraId="30C97C8F" w14:textId="77777777" w:rsidR="00CF11D0" w:rsidRDefault="00097C40">
      <w:r>
        <w:t>Both versions show the growing collection and its fix, a bound on what is kept. The Production-Minded version adds C++'s own common leak, runs a leaking and a fixed handler over the same 1000 requests, and proves the difference with a count the program keeps itself.</w:t>
      </w:r>
    </w:p>
    <w:p w14:paraId="3CBC4015" w14:textId="77777777" w:rsidR="00CF11D0" w:rsidRDefault="00CF11D0">
      <w:pPr>
        <w:keepNext/>
      </w:pPr>
    </w:p>
    <w:p w14:paraId="1CF34012" w14:textId="77777777" w:rsidR="00CF11D0" w:rsidRDefault="00CF11D0">
      <w:pPr>
        <w:keepNext/>
      </w:pPr>
    </w:p>
    <w:p w14:paraId="3AEDAF3B" w14:textId="77777777" w:rsidR="00CF11D0" w:rsidRDefault="00CF11D0">
      <w:pPr>
        <w:keepNext/>
      </w:pPr>
    </w:p>
    <w:p w14:paraId="4B684938" w14:textId="77777777" w:rsidR="00CF11D0" w:rsidRDefault="00097C40">
      <w:pPr>
        <w:pStyle w:val="Heading1"/>
      </w:pPr>
      <w:r>
        <w:t>C# Implementation</w:t>
      </w:r>
    </w:p>
    <w:p w14:paraId="7ACDBA90" w14:textId="77777777" w:rsidR="00CF11D0" w:rsidRDefault="00097C40">
      <w:r>
        <w:t>C# has a garbage collector, and it can still leak. The collector reclaims only objects that nothing can reach; an object that a long-lived holder still refers to is reachable, so it stays, even if the program will never use it again. The collector cannot know your intentions, only the references. Remember, no references, no memory: a C# leak is a reference that should have been dropped.</w:t>
      </w:r>
    </w:p>
    <w:p w14:paraId="417B229E" w14:textId="77777777" w:rsidR="00CF11D0" w:rsidRDefault="00CF11D0">
      <w:pPr>
        <w:keepNext/>
      </w:pPr>
    </w:p>
    <w:p w14:paraId="2BEBEE6D" w14:textId="77777777" w:rsidR="00CF11D0" w:rsidRDefault="00CF11D0">
      <w:pPr>
        <w:keepNext/>
      </w:pPr>
    </w:p>
    <w:p w14:paraId="15269C13" w14:textId="77777777" w:rsidR="00CF11D0" w:rsidRDefault="00097C40">
      <w:pPr>
        <w:pStyle w:val="Heading2"/>
      </w:pPr>
      <w:r>
        <w:t>Basic Implementation</w:t>
      </w:r>
    </w:p>
    <w:p w14:paraId="053E3B87" w14:textId="77777777" w:rsidR="00CF11D0" w:rsidRDefault="00097C40">
      <w:r>
        <w:t>Start with the most direct version, the growing collection: HandleRequest makes one RequestRecord per request and returns a reference to it. Main keeps all 1000 in one list; then it keeps only the last ten in a ring, where RecordHistory stores each new reference in its slot, replacing the oldest one. Every step is commented, so read the comments as you type it.</w:t>
      </w:r>
    </w:p>
    <w:p w14:paraId="3F7E6D7B" w14:textId="77777777" w:rsidR="00CF11D0" w:rsidRDefault="00CF11D0">
      <w:pPr>
        <w:keepNext/>
      </w:pPr>
    </w:p>
    <w:p w14:paraId="703ACD70" w14:textId="77777777" w:rsidR="00CF11D0" w:rsidRDefault="00097C40">
      <w:pPr>
        <w:pStyle w:val="Heading3"/>
      </w:pPr>
      <w:r>
        <w:t>csharp/BasicLeaks/Program.cs</w:t>
      </w:r>
    </w:p>
    <w:p w14:paraId="1AE84603" w14:textId="77777777" w:rsidR="00CF11D0" w:rsidRDefault="00097C40">
      <w:pPr>
        <w:pStyle w:val="SourceCode"/>
        <w:keepNext/>
      </w:pPr>
      <w:r>
        <w:t>// Remember, using System; lets the code name Console directly, and</w:t>
      </w:r>
    </w:p>
    <w:p w14:paraId="5BD2B289" w14:textId="77777777" w:rsidR="00CF11D0" w:rsidRDefault="00097C40">
      <w:pPr>
        <w:pStyle w:val="SourceCode"/>
        <w:keepNext/>
      </w:pPr>
      <w:r>
        <w:t>// System.Collections.Generic holds List.</w:t>
      </w:r>
    </w:p>
    <w:p w14:paraId="3D181C9E" w14:textId="77777777" w:rsidR="00CF11D0" w:rsidRDefault="00097C40">
      <w:pPr>
        <w:pStyle w:val="SourceCode"/>
      </w:pPr>
      <w:r>
        <w:t>using System;</w:t>
      </w:r>
    </w:p>
    <w:p w14:paraId="610EB3FC" w14:textId="77777777" w:rsidR="00CF11D0" w:rsidRDefault="00097C40">
      <w:pPr>
        <w:pStyle w:val="SourceCode"/>
      </w:pPr>
      <w:r>
        <w:t>using System.Collections.Generic;</w:t>
      </w:r>
    </w:p>
    <w:p w14:paraId="0C1BBB8B" w14:textId="77777777" w:rsidR="00CF11D0" w:rsidRDefault="00CF11D0">
      <w:pPr>
        <w:pStyle w:val="SourceCode"/>
      </w:pPr>
    </w:p>
    <w:p w14:paraId="1EF673AD" w14:textId="77777777" w:rsidR="00CF11D0" w:rsidRDefault="00097C40">
      <w:pPr>
        <w:pStyle w:val="SourceCode"/>
      </w:pPr>
      <w:r>
        <w:t>// One handled request.</w:t>
      </w:r>
    </w:p>
    <w:p w14:paraId="6FC085D1" w14:textId="77777777" w:rsidR="00CF11D0" w:rsidRDefault="00097C40">
      <w:pPr>
        <w:pStyle w:val="SourceCode"/>
      </w:pPr>
      <w:r>
        <w:t>internal class RequestRecord</w:t>
      </w:r>
    </w:p>
    <w:p w14:paraId="47DA9830" w14:textId="77777777" w:rsidR="00CF11D0" w:rsidRDefault="00097C40">
      <w:pPr>
        <w:pStyle w:val="SourceCode"/>
      </w:pPr>
      <w:r>
        <w:t>{</w:t>
      </w:r>
    </w:p>
    <w:p w14:paraId="280D4D9E" w14:textId="77777777" w:rsidR="00CF11D0" w:rsidRDefault="00097C40">
      <w:pPr>
        <w:pStyle w:val="SourceCode"/>
      </w:pPr>
      <w:r>
        <w:t xml:space="preserve">    public int RequestId;</w:t>
      </w:r>
    </w:p>
    <w:p w14:paraId="21677A9F" w14:textId="77777777" w:rsidR="00CF11D0" w:rsidRDefault="00097C40">
      <w:pPr>
        <w:pStyle w:val="SourceCode"/>
      </w:pPr>
      <w:r>
        <w:t xml:space="preserve">    public string ServerName;</w:t>
      </w:r>
    </w:p>
    <w:p w14:paraId="19D7DF89" w14:textId="77777777" w:rsidR="00CF11D0" w:rsidRDefault="00CF11D0">
      <w:pPr>
        <w:pStyle w:val="SourceCode"/>
      </w:pPr>
    </w:p>
    <w:p w14:paraId="09A73FF9" w14:textId="77777777" w:rsidR="00CF11D0" w:rsidRDefault="00097C40">
      <w:pPr>
        <w:pStyle w:val="SourceCode"/>
      </w:pPr>
      <w:r>
        <w:t xml:space="preserve">    // Remember, the constructor fills each field when new makes a record.</w:t>
      </w:r>
    </w:p>
    <w:p w14:paraId="704DE595" w14:textId="77777777" w:rsidR="00CF11D0" w:rsidRDefault="00097C40">
      <w:pPr>
        <w:pStyle w:val="SourceCode"/>
      </w:pPr>
      <w:r>
        <w:t xml:space="preserve">    public RequestRecord(int requestId, string serverName)</w:t>
      </w:r>
    </w:p>
    <w:p w14:paraId="776D72D2" w14:textId="77777777" w:rsidR="00CF11D0" w:rsidRDefault="00097C40">
      <w:pPr>
        <w:pStyle w:val="SourceCode"/>
      </w:pPr>
      <w:r>
        <w:t xml:space="preserve">    {</w:t>
      </w:r>
    </w:p>
    <w:p w14:paraId="3CDADF7F" w14:textId="77777777" w:rsidR="00CF11D0" w:rsidRDefault="00097C40">
      <w:pPr>
        <w:pStyle w:val="SourceCode"/>
      </w:pPr>
      <w:r>
        <w:t xml:space="preserve">        this.RequestId = requestId;</w:t>
      </w:r>
    </w:p>
    <w:p w14:paraId="33BCD2B2" w14:textId="77777777" w:rsidR="00CF11D0" w:rsidRDefault="00097C40">
      <w:pPr>
        <w:pStyle w:val="SourceCode"/>
      </w:pPr>
      <w:r>
        <w:t xml:space="preserve">        this.ServerName = serverName;</w:t>
      </w:r>
    </w:p>
    <w:p w14:paraId="6DEBBC0C" w14:textId="77777777" w:rsidR="00CF11D0" w:rsidRDefault="00097C40">
      <w:pPr>
        <w:pStyle w:val="SourceCode"/>
      </w:pPr>
      <w:r>
        <w:t xml:space="preserve">    }</w:t>
      </w:r>
    </w:p>
    <w:p w14:paraId="0799F9D8" w14:textId="77777777" w:rsidR="00CF11D0" w:rsidRDefault="00097C40">
      <w:pPr>
        <w:pStyle w:val="SourceCode"/>
      </w:pPr>
      <w:r>
        <w:t>}</w:t>
      </w:r>
    </w:p>
    <w:p w14:paraId="39129315" w14:textId="77777777" w:rsidR="00CF11D0" w:rsidRDefault="00CF11D0">
      <w:pPr>
        <w:pStyle w:val="SourceCode"/>
      </w:pPr>
    </w:p>
    <w:p w14:paraId="18A16EA3" w14:textId="77777777" w:rsidR="00CF11D0" w:rsidRDefault="00097C40">
      <w:pPr>
        <w:pStyle w:val="SourceCode"/>
      </w:pPr>
      <w:r>
        <w:t>internal static class Program</w:t>
      </w:r>
    </w:p>
    <w:p w14:paraId="041E2D2C" w14:textId="77777777" w:rsidR="00CF11D0" w:rsidRDefault="00097C40">
      <w:pPr>
        <w:pStyle w:val="SourceCode"/>
      </w:pPr>
      <w:r>
        <w:t>{</w:t>
      </w:r>
    </w:p>
    <w:p w14:paraId="14B7AF2E" w14:textId="77777777" w:rsidR="00CF11D0" w:rsidRDefault="00097C40">
      <w:pPr>
        <w:pStyle w:val="SourceCode"/>
      </w:pPr>
      <w:r>
        <w:t xml:space="preserve">    // How many requests each run handles, and how many records the bounded</w:t>
      </w:r>
    </w:p>
    <w:p w14:paraId="65C8220B" w14:textId="77777777" w:rsidR="00CF11D0" w:rsidRDefault="00097C40">
      <w:pPr>
        <w:pStyle w:val="SourceCode"/>
      </w:pPr>
      <w:r>
        <w:t xml:space="preserve">    // history keeps.</w:t>
      </w:r>
    </w:p>
    <w:p w14:paraId="49CEF1E3" w14:textId="77777777" w:rsidR="00CF11D0" w:rsidRDefault="00097C40">
      <w:pPr>
        <w:pStyle w:val="SourceCode"/>
      </w:pPr>
      <w:r>
        <w:t xml:space="preserve">    private const int RequestCount = 1000;</w:t>
      </w:r>
    </w:p>
    <w:p w14:paraId="23226EE7" w14:textId="77777777" w:rsidR="00CF11D0" w:rsidRDefault="00097C40">
      <w:pPr>
        <w:pStyle w:val="SourceCode"/>
      </w:pPr>
      <w:r>
        <w:t xml:space="preserve">    private const int HistoryLimit = 10;</w:t>
      </w:r>
    </w:p>
    <w:p w14:paraId="7B055ACC" w14:textId="77777777" w:rsidR="00CF11D0" w:rsidRDefault="00CF11D0">
      <w:pPr>
        <w:pStyle w:val="SourceCode"/>
      </w:pPr>
    </w:p>
    <w:p w14:paraId="17793DDF" w14:textId="77777777" w:rsidR="00CF11D0" w:rsidRDefault="00097C40">
      <w:pPr>
        <w:pStyle w:val="SourceCode"/>
      </w:pPr>
      <w:r>
        <w:t xml:space="preserve">    // Handles one request: makes its record and returns a reference to it.</w:t>
      </w:r>
    </w:p>
    <w:p w14:paraId="21474DEF" w14:textId="77777777" w:rsidR="00CF11D0" w:rsidRDefault="00097C40">
      <w:pPr>
        <w:pStyle w:val="SourceCode"/>
      </w:pPr>
      <w:r>
        <w:t xml:space="preserve">    // Remember, no references, no memory: the record lives as long as</w:t>
      </w:r>
    </w:p>
    <w:p w14:paraId="47858CF6" w14:textId="77777777" w:rsidR="00CF11D0" w:rsidRDefault="00097C40">
      <w:pPr>
        <w:pStyle w:val="SourceCode"/>
      </w:pPr>
      <w:r>
        <w:t xml:space="preserve">    // something refers to it.</w:t>
      </w:r>
    </w:p>
    <w:p w14:paraId="697D899D" w14:textId="77777777" w:rsidR="00CF11D0" w:rsidRDefault="00097C40">
      <w:pPr>
        <w:pStyle w:val="SourceCode"/>
      </w:pPr>
      <w:r>
        <w:t xml:space="preserve">    private static RequestRecord HandleRequest(int requestId)</w:t>
      </w:r>
    </w:p>
    <w:p w14:paraId="10153A7C" w14:textId="77777777" w:rsidR="00CF11D0" w:rsidRDefault="00097C40">
      <w:pPr>
        <w:pStyle w:val="SourceCode"/>
      </w:pPr>
      <w:r>
        <w:t xml:space="preserve">    {</w:t>
      </w:r>
    </w:p>
    <w:p w14:paraId="1971507C" w14:textId="77777777" w:rsidR="00CF11D0" w:rsidRDefault="00097C40">
      <w:pPr>
        <w:pStyle w:val="SourceCode"/>
      </w:pPr>
      <w:r>
        <w:t xml:space="preserve">        return new RequestRecord(requestId, "web-01");</w:t>
      </w:r>
    </w:p>
    <w:p w14:paraId="2B2969AF" w14:textId="77777777" w:rsidR="00CF11D0" w:rsidRDefault="00097C40">
      <w:pPr>
        <w:pStyle w:val="SourceCode"/>
      </w:pPr>
      <w:r>
        <w:t xml:space="preserve">    }</w:t>
      </w:r>
    </w:p>
    <w:p w14:paraId="6EC820BC" w14:textId="77777777" w:rsidR="00CF11D0" w:rsidRDefault="00CF11D0">
      <w:pPr>
        <w:pStyle w:val="SourceCode"/>
      </w:pPr>
    </w:p>
    <w:p w14:paraId="0E9CB50D" w14:textId="77777777" w:rsidR="00CF11D0" w:rsidRDefault="00097C40">
      <w:pPr>
        <w:pStyle w:val="SourceCode"/>
      </w:pPr>
      <w:r>
        <w:t xml:space="preserve">    // Keeps one record in the bounded history: an array of HistoryLimit</w:t>
      </w:r>
    </w:p>
    <w:p w14:paraId="2CDA64CD" w14:textId="77777777" w:rsidR="00CF11D0" w:rsidRDefault="00097C40">
      <w:pPr>
        <w:pStyle w:val="SourceCode"/>
      </w:pPr>
      <w:r>
        <w:t xml:space="preserve">    // slots used as a ring. The slot is the id's remainder after dividing</w:t>
      </w:r>
    </w:p>
    <w:p w14:paraId="5159E556" w14:textId="77777777" w:rsidR="00CF11D0" w:rsidRDefault="00097C40">
      <w:pPr>
        <w:pStyle w:val="SourceCode"/>
      </w:pPr>
      <w:r>
        <w:t xml:space="preserve">    // by HistoryLimit, so request 1 goes in slot 1, request 10 in slot 0,</w:t>
      </w:r>
    </w:p>
    <w:p w14:paraId="00BFFE6B" w14:textId="77777777" w:rsidR="00CF11D0" w:rsidRDefault="00097C40">
      <w:pPr>
        <w:pStyle w:val="SourceCode"/>
      </w:pPr>
      <w:r>
        <w:t xml:space="preserve">    // and request 11 in slot 1 again. Storing the new reference replaces</w:t>
      </w:r>
    </w:p>
    <w:p w14:paraId="6090111B" w14:textId="77777777" w:rsidR="00CF11D0" w:rsidRDefault="00097C40">
      <w:pPr>
        <w:pStyle w:val="SourceCode"/>
      </w:pPr>
      <w:r>
        <w:t xml:space="preserve">    // the slot's old one, so the oldest record loses its last reference.</w:t>
      </w:r>
    </w:p>
    <w:p w14:paraId="11ED2888" w14:textId="77777777" w:rsidR="00CF11D0" w:rsidRDefault="00097C40">
      <w:pPr>
        <w:pStyle w:val="SourceCode"/>
      </w:pPr>
      <w:r>
        <w:t xml:space="preserve">    private static void RecordHistory(RequestRecord?[] history,</w:t>
      </w:r>
    </w:p>
    <w:p w14:paraId="5238A1AD" w14:textId="77777777" w:rsidR="00CF11D0" w:rsidRDefault="00097C40">
      <w:pPr>
        <w:pStyle w:val="SourceCode"/>
      </w:pPr>
      <w:r>
        <w:t xml:space="preserve">                                      RequestRecord record)</w:t>
      </w:r>
    </w:p>
    <w:p w14:paraId="619F537F" w14:textId="77777777" w:rsidR="00CF11D0" w:rsidRDefault="00097C40">
      <w:pPr>
        <w:pStyle w:val="SourceCode"/>
      </w:pPr>
      <w:r>
        <w:t xml:space="preserve">    {</w:t>
      </w:r>
    </w:p>
    <w:p w14:paraId="38530D53" w14:textId="77777777" w:rsidR="00CF11D0" w:rsidRDefault="00097C40">
      <w:pPr>
        <w:pStyle w:val="SourceCode"/>
      </w:pPr>
      <w:r>
        <w:t xml:space="preserve">        int slot = record.RequestId % HistoryLimit;</w:t>
      </w:r>
    </w:p>
    <w:p w14:paraId="6532E8FD" w14:textId="77777777" w:rsidR="00CF11D0" w:rsidRDefault="00097C40">
      <w:pPr>
        <w:pStyle w:val="SourceCode"/>
      </w:pPr>
      <w:r>
        <w:t xml:space="preserve">        history[slot] = record;</w:t>
      </w:r>
    </w:p>
    <w:p w14:paraId="6D2128D2" w14:textId="77777777" w:rsidR="00CF11D0" w:rsidRDefault="00097C40">
      <w:pPr>
        <w:pStyle w:val="SourceCode"/>
      </w:pPr>
      <w:r>
        <w:t xml:space="preserve">    }</w:t>
      </w:r>
    </w:p>
    <w:p w14:paraId="2C27E43F" w14:textId="77777777" w:rsidR="00CF11D0" w:rsidRDefault="00CF11D0">
      <w:pPr>
        <w:pStyle w:val="SourceCode"/>
      </w:pPr>
    </w:p>
    <w:p w14:paraId="116C045B" w14:textId="77777777" w:rsidR="00CF11D0" w:rsidRDefault="00097C40">
      <w:pPr>
        <w:pStyle w:val="SourceCode"/>
      </w:pPr>
      <w:r>
        <w:t xml:space="preserve">    // Remember, Main starts the program; returning 0 = success.</w:t>
      </w:r>
    </w:p>
    <w:p w14:paraId="77EFC4C3" w14:textId="77777777" w:rsidR="00CF11D0" w:rsidRDefault="00097C40">
      <w:pPr>
        <w:pStyle w:val="SourceCode"/>
      </w:pPr>
      <w:r>
        <w:t xml:space="preserve">    private static int Main()</w:t>
      </w:r>
    </w:p>
    <w:p w14:paraId="445C6566" w14:textId="77777777" w:rsidR="00CF11D0" w:rsidRDefault="00097C40">
      <w:pPr>
        <w:pStyle w:val="SourceCode"/>
      </w:pPr>
      <w:r>
        <w:t xml:space="preserve">    {</w:t>
      </w:r>
    </w:p>
    <w:p w14:paraId="27AADDF0" w14:textId="77777777" w:rsidR="00CF11D0" w:rsidRDefault="00097C40">
      <w:pPr>
        <w:pStyle w:val="SourceCode"/>
      </w:pPr>
      <w:r>
        <w:t xml:space="preserve">        // Unbounded history: every record is kept, so the list grows by one</w:t>
      </w:r>
    </w:p>
    <w:p w14:paraId="6110F888" w14:textId="77777777" w:rsidR="00CF11D0" w:rsidRDefault="00097C40">
      <w:pPr>
        <w:pStyle w:val="SourceCode"/>
      </w:pPr>
      <w:r>
        <w:t xml:space="preserve">        // record per request. A server that runs for months has no last</w:t>
      </w:r>
    </w:p>
    <w:p w14:paraId="631B6A06" w14:textId="77777777" w:rsidR="00CF11D0" w:rsidRDefault="00097C40">
      <w:pPr>
        <w:pStyle w:val="SourceCode"/>
      </w:pPr>
      <w:r>
        <w:t xml:space="preserve">        // request, so a list like this grows until memory runs out. Each</w:t>
      </w:r>
    </w:p>
    <w:p w14:paraId="2DBF423F" w14:textId="77777777" w:rsidR="00CF11D0" w:rsidRDefault="00097C40">
      <w:pPr>
        <w:pStyle w:val="SourceCode"/>
      </w:pPr>
      <w:r>
        <w:t xml:space="preserve">        // record is still reachable, so the collector may never reclaim</w:t>
      </w:r>
    </w:p>
    <w:p w14:paraId="1D5D2B1A" w14:textId="77777777" w:rsidR="00CF11D0" w:rsidRDefault="00097C40">
      <w:pPr>
        <w:pStyle w:val="SourceCode"/>
      </w:pPr>
      <w:r>
        <w:t xml:space="preserve">        // it, but nothing ever reads it again: that is a leak.</w:t>
      </w:r>
    </w:p>
    <w:p w14:paraId="1A4B5179" w14:textId="77777777" w:rsidR="00CF11D0" w:rsidRDefault="00097C40">
      <w:pPr>
        <w:pStyle w:val="SourceCode"/>
      </w:pPr>
      <w:r>
        <w:t xml:space="preserve">        List&lt;RequestRecord&gt; allRecords = new List&lt;RequestRecord&gt;();</w:t>
      </w:r>
    </w:p>
    <w:p w14:paraId="56815E4E" w14:textId="77777777" w:rsidR="00CF11D0" w:rsidRDefault="00097C40">
      <w:pPr>
        <w:pStyle w:val="SourceCode"/>
      </w:pPr>
      <w:r>
        <w:t xml:space="preserve">        int handledCount = 0;</w:t>
      </w:r>
    </w:p>
    <w:p w14:paraId="3C0BBDE3" w14:textId="77777777" w:rsidR="00CF11D0" w:rsidRDefault="00097C40">
      <w:pPr>
        <w:pStyle w:val="SourceCode"/>
      </w:pPr>
      <w:r>
        <w:t xml:space="preserve">        for (int requestId = 1; requestId &lt;= RequestCount; requestId++)</w:t>
      </w:r>
    </w:p>
    <w:p w14:paraId="2980885B" w14:textId="77777777" w:rsidR="00CF11D0" w:rsidRDefault="00097C40">
      <w:pPr>
        <w:pStyle w:val="SourceCode"/>
      </w:pPr>
      <w:r>
        <w:t xml:space="preserve">        {</w:t>
      </w:r>
    </w:p>
    <w:p w14:paraId="42FBCB33" w14:textId="77777777" w:rsidR="00CF11D0" w:rsidRDefault="00097C40">
      <w:pPr>
        <w:pStyle w:val="SourceCode"/>
      </w:pPr>
      <w:r>
        <w:t xml:space="preserve">            allRecords.Add(HandleRequest(requestId));</w:t>
      </w:r>
    </w:p>
    <w:p w14:paraId="50AF2996" w14:textId="77777777" w:rsidR="00CF11D0" w:rsidRDefault="00097C40">
      <w:pPr>
        <w:pStyle w:val="SourceCode"/>
      </w:pPr>
      <w:r>
        <w:t xml:space="preserve">            handledCount++;</w:t>
      </w:r>
    </w:p>
    <w:p w14:paraId="6ADB32F6" w14:textId="77777777" w:rsidR="00CF11D0" w:rsidRDefault="00097C40">
      <w:pPr>
        <w:pStyle w:val="SourceCode"/>
      </w:pPr>
      <w:r>
        <w:t xml:space="preserve">        }</w:t>
      </w:r>
    </w:p>
    <w:p w14:paraId="763EEE8A" w14:textId="77777777" w:rsidR="00CF11D0" w:rsidRDefault="00097C40">
      <w:pPr>
        <w:pStyle w:val="SourceCode"/>
      </w:pPr>
      <w:r>
        <w:t xml:space="preserve">        Console.WriteLine("Unbounded history: handled " + handledCount</w:t>
      </w:r>
    </w:p>
    <w:p w14:paraId="675228FB" w14:textId="77777777" w:rsidR="00CF11D0" w:rsidRDefault="00097C40">
      <w:pPr>
        <w:pStyle w:val="SourceCode"/>
      </w:pPr>
      <w:r>
        <w:t xml:space="preserve">                          + " requests, " + allRecords.Count</w:t>
      </w:r>
    </w:p>
    <w:p w14:paraId="55FB00F8" w14:textId="77777777" w:rsidR="00CF11D0" w:rsidRDefault="00097C40">
      <w:pPr>
        <w:pStyle w:val="SourceCode"/>
      </w:pPr>
      <w:r>
        <w:t xml:space="preserve">                          + " records held");</w:t>
      </w:r>
    </w:p>
    <w:p w14:paraId="1961177E" w14:textId="77777777" w:rsidR="00CF11D0" w:rsidRDefault="00CF11D0">
      <w:pPr>
        <w:pStyle w:val="SourceCode"/>
      </w:pPr>
    </w:p>
    <w:p w14:paraId="3CCEF7BE" w14:textId="77777777" w:rsidR="00CF11D0" w:rsidRDefault="00097C40">
      <w:pPr>
        <w:pStyle w:val="SourceCode"/>
      </w:pPr>
      <w:r>
        <w:t xml:space="preserve">        // Bounded history: only the last HistoryLimit records are kept.</w:t>
      </w:r>
    </w:p>
    <w:p w14:paraId="6B030BFD" w14:textId="77777777" w:rsidR="00CF11D0" w:rsidRDefault="00097C40">
      <w:pPr>
        <w:pStyle w:val="SourceCode"/>
      </w:pPr>
      <w:r>
        <w:t xml:space="preserve">        // A new array of a class type starts with every slot null, and</w:t>
      </w:r>
    </w:p>
    <w:p w14:paraId="6EEFCC30" w14:textId="77777777" w:rsidR="00CF11D0" w:rsidRDefault="00097C40">
      <w:pPr>
        <w:pStyle w:val="SourceCode"/>
      </w:pPr>
      <w:r>
        <w:t xml:space="preserve">        // RequestRecord? says a slot may hold null: no record.</w:t>
      </w:r>
    </w:p>
    <w:p w14:paraId="00794135" w14:textId="77777777" w:rsidR="00CF11D0" w:rsidRDefault="00097C40">
      <w:pPr>
        <w:pStyle w:val="SourceCode"/>
      </w:pPr>
      <w:r>
        <w:t xml:space="preserve">        RequestRecord?[] history = new RequestRecord?[HistoryLimit];</w:t>
      </w:r>
    </w:p>
    <w:p w14:paraId="46C733CB" w14:textId="77777777" w:rsidR="00CF11D0" w:rsidRDefault="00097C40">
      <w:pPr>
        <w:pStyle w:val="SourceCode"/>
      </w:pPr>
      <w:r>
        <w:t xml:space="preserve">        handledCount = 0;</w:t>
      </w:r>
    </w:p>
    <w:p w14:paraId="631ACCA9" w14:textId="77777777" w:rsidR="00CF11D0" w:rsidRDefault="00097C40">
      <w:pPr>
        <w:pStyle w:val="SourceCode"/>
      </w:pPr>
      <w:r>
        <w:t xml:space="preserve">        for (int requestId = 1; requestId &lt;= RequestCount; requestId++)</w:t>
      </w:r>
    </w:p>
    <w:p w14:paraId="162A5380" w14:textId="77777777" w:rsidR="00CF11D0" w:rsidRDefault="00097C40">
      <w:pPr>
        <w:pStyle w:val="SourceCode"/>
      </w:pPr>
      <w:r>
        <w:t xml:space="preserve">        {</w:t>
      </w:r>
    </w:p>
    <w:p w14:paraId="70D222C0" w14:textId="77777777" w:rsidR="00CF11D0" w:rsidRDefault="00097C40">
      <w:pPr>
        <w:pStyle w:val="SourceCode"/>
      </w:pPr>
      <w:r>
        <w:t xml:space="preserve">            RecordHistory(history, HandleRequest(requestId));</w:t>
      </w:r>
    </w:p>
    <w:p w14:paraId="488C0401" w14:textId="77777777" w:rsidR="00CF11D0" w:rsidRDefault="00097C40">
      <w:pPr>
        <w:pStyle w:val="SourceCode"/>
      </w:pPr>
      <w:r>
        <w:t xml:space="preserve">            handledCount++;</w:t>
      </w:r>
    </w:p>
    <w:p w14:paraId="3E8275B4" w14:textId="77777777" w:rsidR="00CF11D0" w:rsidRDefault="00097C40">
      <w:pPr>
        <w:pStyle w:val="SourceCode"/>
      </w:pPr>
      <w:r>
        <w:t xml:space="preserve">        }</w:t>
      </w:r>
    </w:p>
    <w:p w14:paraId="2DEA3DFA" w14:textId="77777777" w:rsidR="00CF11D0" w:rsidRDefault="00097C40">
      <w:pPr>
        <w:pStyle w:val="SourceCode"/>
      </w:pPr>
      <w:r>
        <w:t xml:space="preserve">        // Count the slots that hold a record.</w:t>
      </w:r>
    </w:p>
    <w:p w14:paraId="0E587385" w14:textId="77777777" w:rsidR="00CF11D0" w:rsidRDefault="00097C40">
      <w:pPr>
        <w:pStyle w:val="SourceCode"/>
      </w:pPr>
      <w:r>
        <w:t xml:space="preserve">        int heldCount = 0;</w:t>
      </w:r>
    </w:p>
    <w:p w14:paraId="725464AB" w14:textId="77777777" w:rsidR="00CF11D0" w:rsidRDefault="00097C40">
      <w:pPr>
        <w:pStyle w:val="SourceCode"/>
      </w:pPr>
      <w:r>
        <w:t xml:space="preserve">        foreach (RequestRecord? slot in history)</w:t>
      </w:r>
    </w:p>
    <w:p w14:paraId="2AA6EC88" w14:textId="77777777" w:rsidR="00CF11D0" w:rsidRDefault="00097C40">
      <w:pPr>
        <w:pStyle w:val="SourceCode"/>
      </w:pPr>
      <w:r>
        <w:t xml:space="preserve">        {</w:t>
      </w:r>
    </w:p>
    <w:p w14:paraId="60CCF359" w14:textId="77777777" w:rsidR="00CF11D0" w:rsidRDefault="00097C40">
      <w:pPr>
        <w:pStyle w:val="SourceCode"/>
      </w:pPr>
      <w:r>
        <w:t xml:space="preserve">            if (slot != null)</w:t>
      </w:r>
    </w:p>
    <w:p w14:paraId="31A08449" w14:textId="77777777" w:rsidR="00CF11D0" w:rsidRDefault="00097C40">
      <w:pPr>
        <w:pStyle w:val="SourceCode"/>
      </w:pPr>
      <w:r>
        <w:t xml:space="preserve">            {</w:t>
      </w:r>
    </w:p>
    <w:p w14:paraId="75FFAE05" w14:textId="77777777" w:rsidR="00CF11D0" w:rsidRDefault="00097C40">
      <w:pPr>
        <w:pStyle w:val="SourceCode"/>
      </w:pPr>
      <w:r>
        <w:t xml:space="preserve">                heldCount++;</w:t>
      </w:r>
    </w:p>
    <w:p w14:paraId="6CC3FD49" w14:textId="77777777" w:rsidR="00CF11D0" w:rsidRDefault="00097C40">
      <w:pPr>
        <w:pStyle w:val="SourceCode"/>
      </w:pPr>
      <w:r>
        <w:t xml:space="preserve">            }</w:t>
      </w:r>
    </w:p>
    <w:p w14:paraId="35D8C2F2" w14:textId="77777777" w:rsidR="00CF11D0" w:rsidRDefault="00097C40">
      <w:pPr>
        <w:pStyle w:val="SourceCode"/>
      </w:pPr>
      <w:r>
        <w:t xml:space="preserve">        }</w:t>
      </w:r>
    </w:p>
    <w:p w14:paraId="57BB8745" w14:textId="77777777" w:rsidR="00CF11D0" w:rsidRDefault="00097C40">
      <w:pPr>
        <w:pStyle w:val="SourceCode"/>
      </w:pPr>
      <w:r>
        <w:t xml:space="preserve">        Console.WriteLine("Bounded history: handled " + handledCount</w:t>
      </w:r>
    </w:p>
    <w:p w14:paraId="5041353C" w14:textId="77777777" w:rsidR="00CF11D0" w:rsidRDefault="00097C40">
      <w:pPr>
        <w:pStyle w:val="SourceCode"/>
      </w:pPr>
      <w:r>
        <w:t xml:space="preserve">                          + " requests, " + heldCount + " records held");</w:t>
      </w:r>
    </w:p>
    <w:p w14:paraId="70A43076" w14:textId="77777777" w:rsidR="00CF11D0" w:rsidRDefault="00097C40">
      <w:pPr>
        <w:pStyle w:val="SourceCode"/>
      </w:pPr>
      <w:r>
        <w:t xml:space="preserve">        // The 990 records that were replaced have no reference left, so the</w:t>
      </w:r>
    </w:p>
    <w:p w14:paraId="65E40DC2" w14:textId="77777777" w:rsidR="00CF11D0" w:rsidRDefault="00097C40">
      <w:pPr>
        <w:pStyle w:val="SourceCode"/>
      </w:pPr>
      <w:r>
        <w:t xml:space="preserve">        // collector may reclaim them, at a time it chooses.</w:t>
      </w:r>
    </w:p>
    <w:p w14:paraId="78F0C515" w14:textId="77777777" w:rsidR="00CF11D0" w:rsidRDefault="00097C40">
      <w:pPr>
        <w:pStyle w:val="SourceCode"/>
        <w:keepNext/>
      </w:pPr>
      <w:r>
        <w:t xml:space="preserve">        return 0;</w:t>
      </w:r>
    </w:p>
    <w:p w14:paraId="47C5AF43" w14:textId="77777777" w:rsidR="00CF11D0" w:rsidRDefault="00097C40">
      <w:pPr>
        <w:pStyle w:val="SourceCode"/>
        <w:keepNext/>
      </w:pPr>
      <w:r>
        <w:t xml:space="preserve">    }</w:t>
      </w:r>
    </w:p>
    <w:p w14:paraId="05E18844" w14:textId="77777777" w:rsidR="00CF11D0" w:rsidRDefault="00097C40">
      <w:pPr>
        <w:pStyle w:val="SourceCode"/>
      </w:pPr>
      <w:r>
        <w:t>}</w:t>
      </w:r>
    </w:p>
    <w:p w14:paraId="383553E6" w14:textId="77777777" w:rsidR="00CF11D0" w:rsidRDefault="00CF11D0">
      <w:pPr>
        <w:keepNext/>
      </w:pPr>
    </w:p>
    <w:p w14:paraId="70E0650F" w14:textId="77777777" w:rsidR="00CF11D0" w:rsidRDefault="00097C40">
      <w:pPr>
        <w:pStyle w:val="Heading3"/>
      </w:pPr>
      <w:r>
        <w:t>Windows PowerShell Basic Build and Run</w:t>
      </w:r>
    </w:p>
    <w:p w14:paraId="6B91EDBA" w14:textId="77777777" w:rsidR="00CF11D0" w:rsidRDefault="00097C40">
      <w:pPr>
        <w:pStyle w:val="CommandBlock"/>
        <w:keepNext/>
      </w:pPr>
      <w:r>
        <w:t>dotnet build .\csharp\BasicLeaks --nologo --warnaserror</w:t>
      </w:r>
    </w:p>
    <w:p w14:paraId="5859ED62" w14:textId="77777777" w:rsidR="00CF11D0" w:rsidRDefault="00097C40">
      <w:pPr>
        <w:pStyle w:val="CommandBlock"/>
      </w:pPr>
      <w:r>
        <w:t>dotnet run --no-build --project .\csharp\BasicLeaks</w:t>
      </w:r>
    </w:p>
    <w:p w14:paraId="0CF4A956" w14:textId="77777777" w:rsidR="00CF11D0" w:rsidRDefault="00CF11D0">
      <w:pPr>
        <w:keepNext/>
      </w:pPr>
    </w:p>
    <w:p w14:paraId="21110ED4" w14:textId="77777777" w:rsidR="00CF11D0" w:rsidRDefault="00097C40">
      <w:pPr>
        <w:pStyle w:val="Heading3"/>
      </w:pPr>
      <w:r>
        <w:t>Linux or macOS Basic Build and Run</w:t>
      </w:r>
    </w:p>
    <w:p w14:paraId="2672928A" w14:textId="77777777" w:rsidR="00CF11D0" w:rsidRDefault="00097C40">
      <w:pPr>
        <w:pStyle w:val="CommandBlock"/>
        <w:keepNext/>
      </w:pPr>
      <w:r>
        <w:t>dotnet build ./csharp/BasicLeaks --nologo --warnaserror</w:t>
      </w:r>
    </w:p>
    <w:p w14:paraId="146C8277" w14:textId="77777777" w:rsidR="00CF11D0" w:rsidRDefault="00097C40">
      <w:pPr>
        <w:pStyle w:val="CommandBlock"/>
      </w:pPr>
      <w:r>
        <w:t>dotnet run --no-build --project ./csharp/BasicLeaks</w:t>
      </w:r>
    </w:p>
    <w:p w14:paraId="21D5C9E7" w14:textId="77777777" w:rsidR="00CF11D0" w:rsidRDefault="00CF11D0">
      <w:pPr>
        <w:keepNext/>
      </w:pPr>
    </w:p>
    <w:p w14:paraId="21AF5F03" w14:textId="77777777" w:rsidR="00CF11D0" w:rsidRDefault="00097C40">
      <w:pPr>
        <w:pStyle w:val="Heading3"/>
      </w:pPr>
      <w:r>
        <w:t>Check Your Results</w:t>
      </w:r>
    </w:p>
    <w:p w14:paraId="5FDCC37D" w14:textId="77777777" w:rsidR="00CF11D0" w:rsidRDefault="00097C40">
      <w:pPr>
        <w:keepNext/>
      </w:pPr>
      <w:r>
        <w:t>dotnet build shows its progress first and ends with a line such as Build succeeded in 1.2s (your time differs); those lines are not part of the program's output. The program reads no input. Your screen must show exactly these two lines, with the same spelling, spacing, and capitalization.</w:t>
      </w:r>
    </w:p>
    <w:p w14:paraId="3344849A" w14:textId="77777777" w:rsidR="00CF11D0" w:rsidRDefault="00CF11D0">
      <w:pPr>
        <w:keepNext/>
      </w:pPr>
    </w:p>
    <w:p w14:paraId="669FDAE4" w14:textId="77777777" w:rsidR="00CF11D0" w:rsidRDefault="00097C40">
      <w:pPr>
        <w:pStyle w:val="RequiredOutput"/>
        <w:keepNext/>
      </w:pPr>
      <w:r>
        <w:t>Unbounded history: handled 1000 requests, 1000 records held</w:t>
      </w:r>
    </w:p>
    <w:p w14:paraId="1D9D3997" w14:textId="77777777" w:rsidR="00CF11D0" w:rsidRDefault="00097C40">
      <w:pPr>
        <w:pStyle w:val="RequiredOutput"/>
      </w:pPr>
      <w:r>
        <w:t>Bounded history: handled 1000 requests, 10 records held</w:t>
      </w:r>
    </w:p>
    <w:p w14:paraId="33B72AC0" w14:textId="77777777" w:rsidR="00CF11D0" w:rsidRDefault="00CF11D0">
      <w:pPr>
        <w:keepNext/>
      </w:pPr>
    </w:p>
    <w:p w14:paraId="14EFD9E0" w14:textId="77777777" w:rsidR="00CF11D0" w:rsidRDefault="00097C40">
      <w:pPr>
        <w:pStyle w:val="ListBullet"/>
      </w:pPr>
      <w:r>
        <w:t>Unbounded history: handled 1000 requests, 1000 records held proves the history kept every record: it grew by one record per request, and would keep growing for as long as requests arrive.</w:t>
      </w:r>
    </w:p>
    <w:p w14:paraId="50861CD9" w14:textId="77777777" w:rsidR="00CF11D0" w:rsidRDefault="00097C40">
      <w:pPr>
        <w:pStyle w:val="ListBullet"/>
      </w:pPr>
      <w:r>
        <w:t>Bounded history: handled 1000 requests, 10 records held proves the ring kept only the last ten, however many requests came. Replacing a slot's reference drops the oldest record's last reference, so the runtime may reclaim it; nothing else is needed.</w:t>
      </w:r>
    </w:p>
    <w:p w14:paraId="440D8CB2" w14:textId="77777777" w:rsidR="00CF11D0" w:rsidRDefault="00097C40">
      <w:pPr>
        <w:pStyle w:val="ListBullet"/>
      </w:pPr>
      <w:r>
        <w:t>If Bounded history shows a number other than 10, check the slot line in RecordHistory: it must be record.RequestId % HistoryLimit.</w:t>
      </w:r>
    </w:p>
    <w:p w14:paraId="56DB56AA" w14:textId="77777777" w:rsidR="00CF11D0" w:rsidRDefault="00097C40">
      <w:pPr>
        <w:pStyle w:val="ListBullet"/>
      </w:pPr>
      <w:r>
        <w:t>If the build fails, read the first error message: it names the file and line to fix.</w:t>
      </w:r>
    </w:p>
    <w:p w14:paraId="379894F8" w14:textId="77777777" w:rsidR="00CF11D0" w:rsidRDefault="00CF11D0">
      <w:pPr>
        <w:keepNext/>
      </w:pPr>
    </w:p>
    <w:p w14:paraId="7397C66E" w14:textId="77777777" w:rsidR="00CF11D0" w:rsidRDefault="00CF11D0">
      <w:pPr>
        <w:keepNext/>
      </w:pPr>
    </w:p>
    <w:p w14:paraId="20A47016" w14:textId="77777777" w:rsidR="00CF11D0" w:rsidRDefault="00097C40">
      <w:pPr>
        <w:pStyle w:val="Heading2"/>
      </w:pPr>
      <w:r>
        <w:t>Production-Minded Implementation</w:t>
      </w:r>
    </w:p>
    <w:p w14:paraId="5F6CB4DC" w14:textId="77777777" w:rsidR="00CF11D0" w:rsidRDefault="00097C40">
      <w:r>
        <w:t>The Production-Minded version prints the same two lines, from two methods, then compares a leaking request handler with its corrected version, the way C# programs most often leak. In the Production-Minded version, each request attaches a handler to a ServerEvents object's Shutdown event, so the request could be closed if the server stopped. ServerEvents stands for the server and lives as long as it does. HandleRequestLeaking attaches a lambda with += and never removes it. HandleRequestFixed keeps its handle</w:t>
      </w:r>
      <w:r>
        <w:t>r in a variable and removes that same handler with -= when the request is done. HandlerCount reports how many handlers are attached.</w:t>
      </w:r>
    </w:p>
    <w:p w14:paraId="686356F4" w14:textId="77777777" w:rsidR="00CF11D0" w:rsidRDefault="00CF11D0">
      <w:pPr>
        <w:keepNext/>
      </w:pPr>
    </w:p>
    <w:p w14:paraId="460BB238" w14:textId="77777777" w:rsidR="00CF11D0" w:rsidRDefault="00097C40">
      <w:pPr>
        <w:pStyle w:val="Heading3"/>
      </w:pPr>
      <w:r>
        <w:t>csharp/Leaks/Program.cs</w:t>
      </w:r>
    </w:p>
    <w:p w14:paraId="49C0F78B" w14:textId="77777777" w:rsidR="00CF11D0" w:rsidRDefault="00097C40">
      <w:pPr>
        <w:pStyle w:val="SourceCode"/>
        <w:keepNext/>
      </w:pPr>
      <w:r>
        <w:t>using System;</w:t>
      </w:r>
    </w:p>
    <w:p w14:paraId="0AE56A3D" w14:textId="77777777" w:rsidR="00CF11D0" w:rsidRDefault="00097C40">
      <w:pPr>
        <w:pStyle w:val="SourceCode"/>
        <w:keepNext/>
      </w:pPr>
      <w:r>
        <w:t>using System.Collections.Generic;</w:t>
      </w:r>
    </w:p>
    <w:p w14:paraId="1E29585D" w14:textId="77777777" w:rsidR="00CF11D0" w:rsidRDefault="00CF11D0">
      <w:pPr>
        <w:pStyle w:val="SourceCode"/>
        <w:keepNext/>
      </w:pPr>
    </w:p>
    <w:p w14:paraId="332FB616" w14:textId="77777777" w:rsidR="00CF11D0" w:rsidRDefault="00097C40">
      <w:pPr>
        <w:pStyle w:val="SourceCode"/>
      </w:pPr>
      <w:r>
        <w:t>// One handled request.</w:t>
      </w:r>
    </w:p>
    <w:p w14:paraId="48693CB6" w14:textId="77777777" w:rsidR="00CF11D0" w:rsidRDefault="00097C40">
      <w:pPr>
        <w:pStyle w:val="SourceCode"/>
      </w:pPr>
      <w:r>
        <w:t>internal class RequestRecord</w:t>
      </w:r>
    </w:p>
    <w:p w14:paraId="084B0057" w14:textId="77777777" w:rsidR="00CF11D0" w:rsidRDefault="00097C40">
      <w:pPr>
        <w:pStyle w:val="SourceCode"/>
      </w:pPr>
      <w:r>
        <w:t>{</w:t>
      </w:r>
    </w:p>
    <w:p w14:paraId="4058C480" w14:textId="77777777" w:rsidR="00CF11D0" w:rsidRDefault="00097C40">
      <w:pPr>
        <w:pStyle w:val="SourceCode"/>
      </w:pPr>
      <w:r>
        <w:t xml:space="preserve">    public int RequestId;</w:t>
      </w:r>
    </w:p>
    <w:p w14:paraId="28773380" w14:textId="77777777" w:rsidR="00CF11D0" w:rsidRDefault="00097C40">
      <w:pPr>
        <w:pStyle w:val="SourceCode"/>
      </w:pPr>
      <w:r>
        <w:t xml:space="preserve">    public string ServerName;</w:t>
      </w:r>
    </w:p>
    <w:p w14:paraId="7FFF7689" w14:textId="77777777" w:rsidR="00CF11D0" w:rsidRDefault="00CF11D0">
      <w:pPr>
        <w:pStyle w:val="SourceCode"/>
      </w:pPr>
    </w:p>
    <w:p w14:paraId="06735917" w14:textId="77777777" w:rsidR="00CF11D0" w:rsidRDefault="00097C40">
      <w:pPr>
        <w:pStyle w:val="SourceCode"/>
      </w:pPr>
      <w:r>
        <w:t xml:space="preserve">    public RequestRecord(int requestId, string serverName)</w:t>
      </w:r>
    </w:p>
    <w:p w14:paraId="122D6973" w14:textId="77777777" w:rsidR="00CF11D0" w:rsidRDefault="00097C40">
      <w:pPr>
        <w:pStyle w:val="SourceCode"/>
      </w:pPr>
      <w:r>
        <w:t xml:space="preserve">    {</w:t>
      </w:r>
    </w:p>
    <w:p w14:paraId="73332D0D" w14:textId="77777777" w:rsidR="00CF11D0" w:rsidRDefault="00097C40">
      <w:pPr>
        <w:pStyle w:val="SourceCode"/>
      </w:pPr>
      <w:r>
        <w:t xml:space="preserve">        this.RequestId = requestId;</w:t>
      </w:r>
    </w:p>
    <w:p w14:paraId="0D54487B" w14:textId="77777777" w:rsidR="00CF11D0" w:rsidRDefault="00097C40">
      <w:pPr>
        <w:pStyle w:val="SourceCode"/>
      </w:pPr>
      <w:r>
        <w:t xml:space="preserve">        this.ServerName = serverName;</w:t>
      </w:r>
    </w:p>
    <w:p w14:paraId="756D5ACA" w14:textId="77777777" w:rsidR="00CF11D0" w:rsidRDefault="00097C40">
      <w:pPr>
        <w:pStyle w:val="SourceCode"/>
      </w:pPr>
      <w:r>
        <w:t xml:space="preserve">    }</w:t>
      </w:r>
    </w:p>
    <w:p w14:paraId="7F40FBDA" w14:textId="77777777" w:rsidR="00CF11D0" w:rsidRDefault="00097C40">
      <w:pPr>
        <w:pStyle w:val="SourceCode"/>
      </w:pPr>
      <w:r>
        <w:t>}</w:t>
      </w:r>
    </w:p>
    <w:p w14:paraId="7B0ADFCA" w14:textId="77777777" w:rsidR="00CF11D0" w:rsidRDefault="00CF11D0">
      <w:pPr>
        <w:pStyle w:val="SourceCode"/>
      </w:pPr>
    </w:p>
    <w:p w14:paraId="6B38437D" w14:textId="77777777" w:rsidR="00CF11D0" w:rsidRDefault="00097C40">
      <w:pPr>
        <w:pStyle w:val="SourceCode"/>
      </w:pPr>
      <w:r>
        <w:t>// The server's events. One ServerEvents object lives as long as the</w:t>
      </w:r>
    </w:p>
    <w:p w14:paraId="6881FD08" w14:textId="77777777" w:rsidR="00CF11D0" w:rsidRDefault="00097C40">
      <w:pPr>
        <w:pStyle w:val="SourceCode"/>
      </w:pPr>
      <w:r>
        <w:t>// server, so everything it refers to stays reachable that long too.</w:t>
      </w:r>
    </w:p>
    <w:p w14:paraId="5DD50807" w14:textId="77777777" w:rsidR="00CF11D0" w:rsidRDefault="00097C40">
      <w:pPr>
        <w:pStyle w:val="SourceCode"/>
      </w:pPr>
      <w:r>
        <w:t>internal class ServerEvents</w:t>
      </w:r>
    </w:p>
    <w:p w14:paraId="50A1D281" w14:textId="77777777" w:rsidR="00CF11D0" w:rsidRDefault="00097C40">
      <w:pPr>
        <w:pStyle w:val="SourceCode"/>
      </w:pPr>
      <w:r>
        <w:t>{</w:t>
      </w:r>
    </w:p>
    <w:p w14:paraId="6B157028" w14:textId="77777777" w:rsidR="00CF11D0" w:rsidRDefault="00097C40">
      <w:pPr>
        <w:pStyle w:val="SourceCode"/>
      </w:pPr>
      <w:r>
        <w:t xml:space="preserve">    // An event is a list of methods, called handlers, that the class calls</w:t>
      </w:r>
    </w:p>
    <w:p w14:paraId="307CB1CF" w14:textId="77777777" w:rsidR="00CF11D0" w:rsidRDefault="00097C40">
      <w:pPr>
        <w:pStyle w:val="SourceCode"/>
      </w:pPr>
      <w:r>
        <w:t xml:space="preserve">    // when something happens: here, when the server shuts down. Other code</w:t>
      </w:r>
    </w:p>
    <w:p w14:paraId="3ABE0EAB" w14:textId="77777777" w:rsidR="00CF11D0" w:rsidRDefault="00097C40">
      <w:pPr>
        <w:pStyle w:val="SourceCode"/>
      </w:pPr>
      <w:r>
        <w:t xml:space="preserve">    // adds a handler with += and removes it with -=. Action is the type of</w:t>
      </w:r>
    </w:p>
    <w:p w14:paraId="28458001" w14:textId="77777777" w:rsidR="00CF11D0" w:rsidRDefault="00097C40">
      <w:pPr>
        <w:pStyle w:val="SourceCode"/>
      </w:pPr>
      <w:r>
        <w:t xml:space="preserve">    // a method that takes nothing and returns nothing, and ? lets the</w:t>
      </w:r>
    </w:p>
    <w:p w14:paraId="0D4C5D97" w14:textId="77777777" w:rsidR="00CF11D0" w:rsidRDefault="00097C40">
      <w:pPr>
        <w:pStyle w:val="SourceCode"/>
      </w:pPr>
      <w:r>
        <w:t xml:space="preserve">    // event be null while no handler is attached.</w:t>
      </w:r>
    </w:p>
    <w:p w14:paraId="45AF1850" w14:textId="77777777" w:rsidR="00CF11D0" w:rsidRDefault="00097C40">
      <w:pPr>
        <w:pStyle w:val="SourceCode"/>
      </w:pPr>
      <w:r>
        <w:t xml:space="preserve">    public event Action? Shutdown;</w:t>
      </w:r>
    </w:p>
    <w:p w14:paraId="69448037" w14:textId="77777777" w:rsidR="00CF11D0" w:rsidRDefault="00CF11D0">
      <w:pPr>
        <w:pStyle w:val="SourceCode"/>
      </w:pPr>
    </w:p>
    <w:p w14:paraId="03F79EF1" w14:textId="77777777" w:rsidR="00CF11D0" w:rsidRDefault="00097C40">
      <w:pPr>
        <w:pStyle w:val="SourceCode"/>
      </w:pPr>
      <w:r>
        <w:t xml:space="preserve">    // How many handlers are attached right now.</w:t>
      </w:r>
    </w:p>
    <w:p w14:paraId="4D9938AD" w14:textId="77777777" w:rsidR="00CF11D0" w:rsidRDefault="00097C40">
      <w:pPr>
        <w:pStyle w:val="SourceCode"/>
      </w:pPr>
      <w:r>
        <w:t xml:space="preserve">    public int HandlerCount()</w:t>
      </w:r>
    </w:p>
    <w:p w14:paraId="0A201660" w14:textId="77777777" w:rsidR="00CF11D0" w:rsidRDefault="00097C40">
      <w:pPr>
        <w:pStyle w:val="SourceCode"/>
      </w:pPr>
      <w:r>
        <w:t xml:space="preserve">    {</w:t>
      </w:r>
    </w:p>
    <w:p w14:paraId="0C0705F8" w14:textId="77777777" w:rsidR="00CF11D0" w:rsidRDefault="00097C40">
      <w:pPr>
        <w:pStyle w:val="SourceCode"/>
      </w:pPr>
      <w:r>
        <w:t xml:space="preserve">        if (this.Shutdown == null)</w:t>
      </w:r>
    </w:p>
    <w:p w14:paraId="047CAB34" w14:textId="77777777" w:rsidR="00CF11D0" w:rsidRDefault="00097C40">
      <w:pPr>
        <w:pStyle w:val="SourceCode"/>
      </w:pPr>
      <w:r>
        <w:t xml:space="preserve">        {</w:t>
      </w:r>
    </w:p>
    <w:p w14:paraId="3DC08E88" w14:textId="77777777" w:rsidR="00CF11D0" w:rsidRDefault="00097C40">
      <w:pPr>
        <w:pStyle w:val="SourceCode"/>
      </w:pPr>
      <w:r>
        <w:t xml:space="preserve">            return 0;</w:t>
      </w:r>
    </w:p>
    <w:p w14:paraId="1F28CA6E" w14:textId="77777777" w:rsidR="00CF11D0" w:rsidRDefault="00097C40">
      <w:pPr>
        <w:pStyle w:val="SourceCode"/>
      </w:pPr>
      <w:r>
        <w:t xml:space="preserve">        }</w:t>
      </w:r>
    </w:p>
    <w:p w14:paraId="7AEA9B53" w14:textId="77777777" w:rsidR="00CF11D0" w:rsidRDefault="00097C40">
      <w:pPr>
        <w:pStyle w:val="SourceCode"/>
      </w:pPr>
      <w:r>
        <w:t xml:space="preserve">        // GetInvocationList returns the attached handlers as an array.</w:t>
      </w:r>
    </w:p>
    <w:p w14:paraId="1555B64B" w14:textId="77777777" w:rsidR="00CF11D0" w:rsidRDefault="00097C40">
      <w:pPr>
        <w:pStyle w:val="SourceCode"/>
      </w:pPr>
      <w:r>
        <w:t xml:space="preserve">        return this.Shutdown.GetInvocationList().Length;</w:t>
      </w:r>
    </w:p>
    <w:p w14:paraId="143F0788" w14:textId="77777777" w:rsidR="00CF11D0" w:rsidRDefault="00097C40">
      <w:pPr>
        <w:pStyle w:val="SourceCode"/>
      </w:pPr>
      <w:r>
        <w:t xml:space="preserve">    }</w:t>
      </w:r>
    </w:p>
    <w:p w14:paraId="5110AD4B" w14:textId="77777777" w:rsidR="00CF11D0" w:rsidRDefault="00097C40">
      <w:pPr>
        <w:pStyle w:val="SourceCode"/>
      </w:pPr>
      <w:r>
        <w:t>}</w:t>
      </w:r>
    </w:p>
    <w:p w14:paraId="07D4FBA1" w14:textId="77777777" w:rsidR="00CF11D0" w:rsidRDefault="00CF11D0">
      <w:pPr>
        <w:pStyle w:val="SourceCode"/>
      </w:pPr>
    </w:p>
    <w:p w14:paraId="10C5F9C0" w14:textId="77777777" w:rsidR="00CF11D0" w:rsidRDefault="00097C40">
      <w:pPr>
        <w:pStyle w:val="SourceCode"/>
      </w:pPr>
      <w:r>
        <w:t>internal static class Program</w:t>
      </w:r>
    </w:p>
    <w:p w14:paraId="160AFF50" w14:textId="77777777" w:rsidR="00CF11D0" w:rsidRDefault="00097C40">
      <w:pPr>
        <w:pStyle w:val="SourceCode"/>
      </w:pPr>
      <w:r>
        <w:t>{</w:t>
      </w:r>
    </w:p>
    <w:p w14:paraId="3EF15B42" w14:textId="77777777" w:rsidR="00CF11D0" w:rsidRDefault="00097C40">
      <w:pPr>
        <w:pStyle w:val="SourceCode"/>
      </w:pPr>
      <w:r>
        <w:t xml:space="preserve">    private const int RequestCount = 1000;</w:t>
      </w:r>
    </w:p>
    <w:p w14:paraId="4C46B97C" w14:textId="77777777" w:rsidR="00CF11D0" w:rsidRDefault="00097C40">
      <w:pPr>
        <w:pStyle w:val="SourceCode"/>
      </w:pPr>
      <w:r>
        <w:t xml:space="preserve">    private const int HistoryLimit = 10;</w:t>
      </w:r>
    </w:p>
    <w:p w14:paraId="5046A0F7" w14:textId="77777777" w:rsidR="00CF11D0" w:rsidRDefault="00CF11D0">
      <w:pPr>
        <w:pStyle w:val="SourceCode"/>
      </w:pPr>
    </w:p>
    <w:p w14:paraId="4099F22E" w14:textId="77777777" w:rsidR="00CF11D0" w:rsidRDefault="00097C40">
      <w:pPr>
        <w:pStyle w:val="SourceCode"/>
      </w:pPr>
      <w:r>
        <w:t xml:space="preserve">    // Handles one request: makes its record and returns a reference to it.</w:t>
      </w:r>
    </w:p>
    <w:p w14:paraId="6CECAF5E" w14:textId="77777777" w:rsidR="00CF11D0" w:rsidRDefault="00097C40">
      <w:pPr>
        <w:pStyle w:val="SourceCode"/>
      </w:pPr>
      <w:r>
        <w:t xml:space="preserve">    private static RequestRecord HandleRequest(int requestId)</w:t>
      </w:r>
    </w:p>
    <w:p w14:paraId="4F108F20" w14:textId="77777777" w:rsidR="00CF11D0" w:rsidRDefault="00097C40">
      <w:pPr>
        <w:pStyle w:val="SourceCode"/>
      </w:pPr>
      <w:r>
        <w:t xml:space="preserve">    {</w:t>
      </w:r>
    </w:p>
    <w:p w14:paraId="494FA0B5" w14:textId="77777777" w:rsidR="00CF11D0" w:rsidRDefault="00097C40">
      <w:pPr>
        <w:pStyle w:val="SourceCode"/>
      </w:pPr>
      <w:r>
        <w:t xml:space="preserve">        return new RequestRecord(requestId, "web-01");</w:t>
      </w:r>
    </w:p>
    <w:p w14:paraId="0ED510AE" w14:textId="77777777" w:rsidR="00CF11D0" w:rsidRDefault="00097C40">
      <w:pPr>
        <w:pStyle w:val="SourceCode"/>
      </w:pPr>
      <w:r>
        <w:t xml:space="preserve">    }</w:t>
      </w:r>
    </w:p>
    <w:p w14:paraId="1EED9D48" w14:textId="77777777" w:rsidR="00CF11D0" w:rsidRDefault="00CF11D0">
      <w:pPr>
        <w:pStyle w:val="SourceCode"/>
      </w:pPr>
    </w:p>
    <w:p w14:paraId="1CB7A43B" w14:textId="77777777" w:rsidR="00CF11D0" w:rsidRDefault="00097C40">
      <w:pPr>
        <w:pStyle w:val="SourceCode"/>
      </w:pPr>
      <w:r>
        <w:t xml:space="preserve">    // Keeps one record in the bounded history, a ring of HistoryLimit</w:t>
      </w:r>
    </w:p>
    <w:p w14:paraId="4C243370" w14:textId="77777777" w:rsidR="00CF11D0" w:rsidRDefault="00097C40">
      <w:pPr>
        <w:pStyle w:val="SourceCode"/>
      </w:pPr>
      <w:r>
        <w:t xml:space="preserve">    // slots; the new reference replaces the oldest one.</w:t>
      </w:r>
    </w:p>
    <w:p w14:paraId="23D63EE2" w14:textId="77777777" w:rsidR="00CF11D0" w:rsidRDefault="00097C40">
      <w:pPr>
        <w:pStyle w:val="SourceCode"/>
      </w:pPr>
      <w:r>
        <w:t xml:space="preserve">    private static void RecordHistory(RequestRecord?[] history,</w:t>
      </w:r>
    </w:p>
    <w:p w14:paraId="6D372CDB" w14:textId="77777777" w:rsidR="00CF11D0" w:rsidRDefault="00097C40">
      <w:pPr>
        <w:pStyle w:val="SourceCode"/>
      </w:pPr>
      <w:r>
        <w:t xml:space="preserve">                                      RequestRecord record)</w:t>
      </w:r>
    </w:p>
    <w:p w14:paraId="78C0B5B5" w14:textId="77777777" w:rsidR="00CF11D0" w:rsidRDefault="00097C40">
      <w:pPr>
        <w:pStyle w:val="SourceCode"/>
      </w:pPr>
      <w:r>
        <w:t xml:space="preserve">    {</w:t>
      </w:r>
    </w:p>
    <w:p w14:paraId="1407CD2E" w14:textId="77777777" w:rsidR="00CF11D0" w:rsidRDefault="00097C40">
      <w:pPr>
        <w:pStyle w:val="SourceCode"/>
      </w:pPr>
      <w:r>
        <w:t xml:space="preserve">        int slot = record.RequestId % HistoryLimit;</w:t>
      </w:r>
    </w:p>
    <w:p w14:paraId="0A570AE5" w14:textId="77777777" w:rsidR="00CF11D0" w:rsidRDefault="00097C40">
      <w:pPr>
        <w:pStyle w:val="SourceCode"/>
      </w:pPr>
      <w:r>
        <w:t xml:space="preserve">        history[slot] = record;</w:t>
      </w:r>
    </w:p>
    <w:p w14:paraId="4849BAF9" w14:textId="77777777" w:rsidR="00CF11D0" w:rsidRDefault="00097C40">
      <w:pPr>
        <w:pStyle w:val="SourceCode"/>
      </w:pPr>
      <w:r>
        <w:t xml:space="preserve">    }</w:t>
      </w:r>
    </w:p>
    <w:p w14:paraId="4F96BCBF" w14:textId="77777777" w:rsidR="00CF11D0" w:rsidRDefault="00CF11D0">
      <w:pPr>
        <w:pStyle w:val="SourceCode"/>
      </w:pPr>
    </w:p>
    <w:p w14:paraId="64D3C081" w14:textId="77777777" w:rsidR="00CF11D0" w:rsidRDefault="00097C40">
      <w:pPr>
        <w:pStyle w:val="SourceCode"/>
      </w:pPr>
      <w:r>
        <w:t xml:space="preserve">    // Runs the unbounded history: every record is kept until the end.</w:t>
      </w:r>
    </w:p>
    <w:p w14:paraId="2A8CFBE4" w14:textId="77777777" w:rsidR="00CF11D0" w:rsidRDefault="00097C40">
      <w:pPr>
        <w:pStyle w:val="SourceCode"/>
      </w:pPr>
      <w:r>
        <w:t xml:space="preserve">    private static void RunUnboundedHistory()</w:t>
      </w:r>
    </w:p>
    <w:p w14:paraId="7DA82A4C" w14:textId="77777777" w:rsidR="00CF11D0" w:rsidRDefault="00097C40">
      <w:pPr>
        <w:pStyle w:val="SourceCode"/>
      </w:pPr>
      <w:r>
        <w:t xml:space="preserve">    {</w:t>
      </w:r>
    </w:p>
    <w:p w14:paraId="376BA8F6" w14:textId="77777777" w:rsidR="00CF11D0" w:rsidRDefault="00097C40">
      <w:pPr>
        <w:pStyle w:val="SourceCode"/>
      </w:pPr>
      <w:r>
        <w:t xml:space="preserve">        List&lt;RequestRecord&gt; allRecords = new List&lt;RequestRecord&gt;();</w:t>
      </w:r>
    </w:p>
    <w:p w14:paraId="383DA8E1" w14:textId="77777777" w:rsidR="00CF11D0" w:rsidRDefault="00097C40">
      <w:pPr>
        <w:pStyle w:val="SourceCode"/>
      </w:pPr>
      <w:r>
        <w:t xml:space="preserve">        int handledCount = 0;</w:t>
      </w:r>
    </w:p>
    <w:p w14:paraId="30848C77" w14:textId="77777777" w:rsidR="00CF11D0" w:rsidRDefault="00097C40">
      <w:pPr>
        <w:pStyle w:val="SourceCode"/>
      </w:pPr>
      <w:r>
        <w:t xml:space="preserve">        for (int requestId = 1; requestId &lt;= RequestCount; requestId++)</w:t>
      </w:r>
    </w:p>
    <w:p w14:paraId="680D8B11" w14:textId="77777777" w:rsidR="00CF11D0" w:rsidRDefault="00097C40">
      <w:pPr>
        <w:pStyle w:val="SourceCode"/>
      </w:pPr>
      <w:r>
        <w:t xml:space="preserve">        {</w:t>
      </w:r>
    </w:p>
    <w:p w14:paraId="6A9D0335" w14:textId="77777777" w:rsidR="00CF11D0" w:rsidRDefault="00097C40">
      <w:pPr>
        <w:pStyle w:val="SourceCode"/>
      </w:pPr>
      <w:r>
        <w:t xml:space="preserve">            allRecords.Add(HandleRequest(requestId));</w:t>
      </w:r>
    </w:p>
    <w:p w14:paraId="24910802" w14:textId="77777777" w:rsidR="00CF11D0" w:rsidRDefault="00097C40">
      <w:pPr>
        <w:pStyle w:val="SourceCode"/>
      </w:pPr>
      <w:r>
        <w:t xml:space="preserve">            handledCount++;</w:t>
      </w:r>
    </w:p>
    <w:p w14:paraId="6AED02F3" w14:textId="77777777" w:rsidR="00CF11D0" w:rsidRDefault="00097C40">
      <w:pPr>
        <w:pStyle w:val="SourceCode"/>
      </w:pPr>
      <w:r>
        <w:t xml:space="preserve">        }</w:t>
      </w:r>
    </w:p>
    <w:p w14:paraId="21971665" w14:textId="77777777" w:rsidR="00CF11D0" w:rsidRDefault="00097C40">
      <w:pPr>
        <w:pStyle w:val="SourceCode"/>
      </w:pPr>
      <w:r>
        <w:t xml:space="preserve">        Console.WriteLine("Unbounded history: handled " + handledCount</w:t>
      </w:r>
    </w:p>
    <w:p w14:paraId="3C42ECBF" w14:textId="77777777" w:rsidR="00CF11D0" w:rsidRDefault="00097C40">
      <w:pPr>
        <w:pStyle w:val="SourceCode"/>
      </w:pPr>
      <w:r>
        <w:t xml:space="preserve">                          + " requests, " + allRecords.Count</w:t>
      </w:r>
    </w:p>
    <w:p w14:paraId="6E811CDF" w14:textId="77777777" w:rsidR="00CF11D0" w:rsidRDefault="00097C40">
      <w:pPr>
        <w:pStyle w:val="SourceCode"/>
      </w:pPr>
      <w:r>
        <w:t xml:space="preserve">                          + " records held");</w:t>
      </w:r>
    </w:p>
    <w:p w14:paraId="6A3D8DC5" w14:textId="77777777" w:rsidR="00CF11D0" w:rsidRDefault="00097C40">
      <w:pPr>
        <w:pStyle w:val="SourceCode"/>
      </w:pPr>
      <w:r>
        <w:t xml:space="preserve">    }</w:t>
      </w:r>
    </w:p>
    <w:p w14:paraId="5674BB05" w14:textId="77777777" w:rsidR="00CF11D0" w:rsidRDefault="00CF11D0">
      <w:pPr>
        <w:pStyle w:val="SourceCode"/>
      </w:pPr>
    </w:p>
    <w:p w14:paraId="5737A3B4" w14:textId="77777777" w:rsidR="00CF11D0" w:rsidRDefault="00097C40">
      <w:pPr>
        <w:pStyle w:val="SourceCode"/>
      </w:pPr>
      <w:r>
        <w:t xml:space="preserve">    // Runs the bounded history: only the last HistoryLimit records are kept.</w:t>
      </w:r>
    </w:p>
    <w:p w14:paraId="0C901805" w14:textId="77777777" w:rsidR="00CF11D0" w:rsidRDefault="00097C40">
      <w:pPr>
        <w:pStyle w:val="SourceCode"/>
      </w:pPr>
      <w:r>
        <w:t xml:space="preserve">    private static void RunBoundedHistory()</w:t>
      </w:r>
    </w:p>
    <w:p w14:paraId="0EF63350" w14:textId="77777777" w:rsidR="00CF11D0" w:rsidRDefault="00097C40">
      <w:pPr>
        <w:pStyle w:val="SourceCode"/>
      </w:pPr>
      <w:r>
        <w:t xml:space="preserve">    {</w:t>
      </w:r>
    </w:p>
    <w:p w14:paraId="161B4015" w14:textId="77777777" w:rsidR="00CF11D0" w:rsidRDefault="00097C40">
      <w:pPr>
        <w:pStyle w:val="SourceCode"/>
      </w:pPr>
      <w:r>
        <w:t xml:space="preserve">        RequestRecord?[] history = new RequestRecord?[HistoryLimit];</w:t>
      </w:r>
    </w:p>
    <w:p w14:paraId="2E762C10" w14:textId="77777777" w:rsidR="00CF11D0" w:rsidRDefault="00097C40">
      <w:pPr>
        <w:pStyle w:val="SourceCode"/>
      </w:pPr>
      <w:r>
        <w:t xml:space="preserve">        int handledCount = 0;</w:t>
      </w:r>
    </w:p>
    <w:p w14:paraId="068531C4" w14:textId="77777777" w:rsidR="00CF11D0" w:rsidRDefault="00097C40">
      <w:pPr>
        <w:pStyle w:val="SourceCode"/>
      </w:pPr>
      <w:r>
        <w:t xml:space="preserve">        for (int requestId = 1; requestId &lt;= RequestCount; requestId++)</w:t>
      </w:r>
    </w:p>
    <w:p w14:paraId="3ED2D869" w14:textId="77777777" w:rsidR="00CF11D0" w:rsidRDefault="00097C40">
      <w:pPr>
        <w:pStyle w:val="SourceCode"/>
      </w:pPr>
      <w:r>
        <w:t xml:space="preserve">        {</w:t>
      </w:r>
    </w:p>
    <w:p w14:paraId="39C5146E" w14:textId="77777777" w:rsidR="00CF11D0" w:rsidRDefault="00097C40">
      <w:pPr>
        <w:pStyle w:val="SourceCode"/>
      </w:pPr>
      <w:r>
        <w:t xml:space="preserve">            RecordHistory(history, HandleRequest(requestId));</w:t>
      </w:r>
    </w:p>
    <w:p w14:paraId="58AD8318" w14:textId="77777777" w:rsidR="00CF11D0" w:rsidRDefault="00097C40">
      <w:pPr>
        <w:pStyle w:val="SourceCode"/>
      </w:pPr>
      <w:r>
        <w:t xml:space="preserve">            handledCount++;</w:t>
      </w:r>
    </w:p>
    <w:p w14:paraId="138B2655" w14:textId="77777777" w:rsidR="00CF11D0" w:rsidRDefault="00097C40">
      <w:pPr>
        <w:pStyle w:val="SourceCode"/>
      </w:pPr>
      <w:r>
        <w:t xml:space="preserve">        }</w:t>
      </w:r>
    </w:p>
    <w:p w14:paraId="5C4A52F5" w14:textId="77777777" w:rsidR="00CF11D0" w:rsidRDefault="00097C40">
      <w:pPr>
        <w:pStyle w:val="SourceCode"/>
      </w:pPr>
      <w:r>
        <w:t xml:space="preserve">        int heldCount = 0;</w:t>
      </w:r>
    </w:p>
    <w:p w14:paraId="2A5D772B" w14:textId="77777777" w:rsidR="00CF11D0" w:rsidRDefault="00097C40">
      <w:pPr>
        <w:pStyle w:val="SourceCode"/>
      </w:pPr>
      <w:r>
        <w:t xml:space="preserve">        foreach (RequestRecord? slot in history)</w:t>
      </w:r>
    </w:p>
    <w:p w14:paraId="5EB17141" w14:textId="77777777" w:rsidR="00CF11D0" w:rsidRDefault="00097C40">
      <w:pPr>
        <w:pStyle w:val="SourceCode"/>
      </w:pPr>
      <w:r>
        <w:t xml:space="preserve">        {</w:t>
      </w:r>
    </w:p>
    <w:p w14:paraId="5852B323" w14:textId="77777777" w:rsidR="00CF11D0" w:rsidRDefault="00097C40">
      <w:pPr>
        <w:pStyle w:val="SourceCode"/>
      </w:pPr>
      <w:r>
        <w:t xml:space="preserve">            if (slot != null)</w:t>
      </w:r>
    </w:p>
    <w:p w14:paraId="77AF2E76" w14:textId="77777777" w:rsidR="00CF11D0" w:rsidRDefault="00097C40">
      <w:pPr>
        <w:pStyle w:val="SourceCode"/>
      </w:pPr>
      <w:r>
        <w:t xml:space="preserve">            {</w:t>
      </w:r>
    </w:p>
    <w:p w14:paraId="16966286" w14:textId="77777777" w:rsidR="00CF11D0" w:rsidRDefault="00097C40">
      <w:pPr>
        <w:pStyle w:val="SourceCode"/>
      </w:pPr>
      <w:r>
        <w:t xml:space="preserve">                heldCount++;</w:t>
      </w:r>
    </w:p>
    <w:p w14:paraId="224E79AF" w14:textId="77777777" w:rsidR="00CF11D0" w:rsidRDefault="00097C40">
      <w:pPr>
        <w:pStyle w:val="SourceCode"/>
      </w:pPr>
      <w:r>
        <w:t xml:space="preserve">            }</w:t>
      </w:r>
    </w:p>
    <w:p w14:paraId="379F0198" w14:textId="77777777" w:rsidR="00CF11D0" w:rsidRDefault="00097C40">
      <w:pPr>
        <w:pStyle w:val="SourceCode"/>
      </w:pPr>
      <w:r>
        <w:t xml:space="preserve">        }</w:t>
      </w:r>
    </w:p>
    <w:p w14:paraId="6A0D07F2" w14:textId="77777777" w:rsidR="00CF11D0" w:rsidRDefault="00097C40">
      <w:pPr>
        <w:pStyle w:val="SourceCode"/>
      </w:pPr>
      <w:r>
        <w:t xml:space="preserve">        Console.WriteLine("Bounded history: handled " + handledCount</w:t>
      </w:r>
    </w:p>
    <w:p w14:paraId="10F6C60E" w14:textId="77777777" w:rsidR="00CF11D0" w:rsidRDefault="00097C40">
      <w:pPr>
        <w:pStyle w:val="SourceCode"/>
      </w:pPr>
      <w:r>
        <w:t xml:space="preserve">                          + " requests, " + heldCount + " records held");</w:t>
      </w:r>
    </w:p>
    <w:p w14:paraId="6618B337" w14:textId="77777777" w:rsidR="00CF11D0" w:rsidRDefault="00097C40">
      <w:pPr>
        <w:pStyle w:val="SourceCode"/>
      </w:pPr>
      <w:r>
        <w:t xml:space="preserve">    }</w:t>
      </w:r>
    </w:p>
    <w:p w14:paraId="5CA044A8" w14:textId="77777777" w:rsidR="00CF11D0" w:rsidRDefault="00CF11D0">
      <w:pPr>
        <w:pStyle w:val="SourceCode"/>
      </w:pPr>
    </w:p>
    <w:p w14:paraId="0B76CEA8" w14:textId="77777777" w:rsidR="00CF11D0" w:rsidRDefault="00097C40">
      <w:pPr>
        <w:pStyle w:val="SourceCode"/>
      </w:pPr>
      <w:r>
        <w:t xml:space="preserve">    // Leaking version of a request handler: a retained reference. The</w:t>
      </w:r>
    </w:p>
    <w:p w14:paraId="67E2AC8A" w14:textId="77777777" w:rsidR="00CF11D0" w:rsidRDefault="00097C40">
      <w:pPr>
        <w:pStyle w:val="SourceCode"/>
      </w:pPr>
      <w:r>
        <w:t xml:space="preserve">    // request attaches a handler to the server's Shutdown event, so it can</w:t>
      </w:r>
    </w:p>
    <w:p w14:paraId="7E021C18" w14:textId="77777777" w:rsidR="00CF11D0" w:rsidRDefault="00097C40">
      <w:pPr>
        <w:pStyle w:val="SourceCode"/>
      </w:pPr>
      <w:r>
        <w:t xml:space="preserve">    // be closed if the server stops while it runs, and never removes it.</w:t>
      </w:r>
    </w:p>
    <w:p w14:paraId="31FCCF7D" w14:textId="77777777" w:rsidR="00CF11D0" w:rsidRDefault="00097C40">
      <w:pPr>
        <w:pStyle w:val="SourceCode"/>
      </w:pPr>
      <w:r>
        <w:t xml:space="preserve">    // The handler is a lambda that uses record. Remember, a lambda is a</w:t>
      </w:r>
    </w:p>
    <w:p w14:paraId="4AB0B12C" w14:textId="77777777" w:rsidR="00CF11D0" w:rsidRDefault="00097C40">
      <w:pPr>
        <w:pStyle w:val="SourceCode"/>
      </w:pPr>
      <w:r>
        <w:t xml:space="preserve">    // function with no name, and a closure keeps every object it captured</w:t>
      </w:r>
    </w:p>
    <w:p w14:paraId="7789B8C0" w14:textId="77777777" w:rsidR="00CF11D0" w:rsidRDefault="00097C40">
      <w:pPr>
        <w:pStyle w:val="SourceCode"/>
      </w:pPr>
      <w:r>
        <w:t xml:space="preserve">    // reachable: the handler keeps the record, and the event keeps the</w:t>
      </w:r>
    </w:p>
    <w:p w14:paraId="7981A0CC" w14:textId="77777777" w:rsidR="00CF11D0" w:rsidRDefault="00097C40">
      <w:pPr>
        <w:pStyle w:val="SourceCode"/>
      </w:pPr>
      <w:r>
        <w:t xml:space="preserve">    // handler, so every record stays alive as long as the server does.</w:t>
      </w:r>
    </w:p>
    <w:p w14:paraId="7D02A678" w14:textId="77777777" w:rsidR="00CF11D0" w:rsidRDefault="00097C40">
      <w:pPr>
        <w:pStyle w:val="SourceCode"/>
      </w:pPr>
      <w:r>
        <w:t xml:space="preserve">    // Returns the handled request's id.</w:t>
      </w:r>
    </w:p>
    <w:p w14:paraId="69B94D3E" w14:textId="77777777" w:rsidR="00CF11D0" w:rsidRDefault="00097C40">
      <w:pPr>
        <w:pStyle w:val="SourceCode"/>
      </w:pPr>
      <w:r>
        <w:t xml:space="preserve">    private static int HandleRequestLeaking(ServerEvents events,</w:t>
      </w:r>
    </w:p>
    <w:p w14:paraId="04D522E9" w14:textId="77777777" w:rsidR="00CF11D0" w:rsidRDefault="00097C40">
      <w:pPr>
        <w:pStyle w:val="SourceCode"/>
      </w:pPr>
      <w:r>
        <w:t xml:space="preserve">                                            int requestId)</w:t>
      </w:r>
    </w:p>
    <w:p w14:paraId="7FA900E2" w14:textId="77777777" w:rsidR="00CF11D0" w:rsidRDefault="00097C40">
      <w:pPr>
        <w:pStyle w:val="SourceCode"/>
      </w:pPr>
      <w:r>
        <w:t xml:space="preserve">    {</w:t>
      </w:r>
    </w:p>
    <w:p w14:paraId="1193DFCE" w14:textId="77777777" w:rsidR="00CF11D0" w:rsidRDefault="00097C40">
      <w:pPr>
        <w:pStyle w:val="SourceCode"/>
      </w:pPr>
      <w:r>
        <w:t xml:space="preserve">        RequestRecord record = HandleRequest(requestId);</w:t>
      </w:r>
    </w:p>
    <w:p w14:paraId="70FDA57E" w14:textId="77777777" w:rsidR="00CF11D0" w:rsidRDefault="00097C40">
      <w:pPr>
        <w:pStyle w:val="SourceCode"/>
      </w:pPr>
      <w:r>
        <w:t xml:space="preserve">        events.Shutdown += () =&gt;</w:t>
      </w:r>
    </w:p>
    <w:p w14:paraId="4DC2D3CD" w14:textId="77777777" w:rsidR="00CF11D0" w:rsidRDefault="00097C40">
      <w:pPr>
        <w:pStyle w:val="SourceCode"/>
      </w:pPr>
      <w:r>
        <w:t xml:space="preserve">            Console.WriteLine("Closing request " + record.RequestId);</w:t>
      </w:r>
    </w:p>
    <w:p w14:paraId="46443138" w14:textId="77777777" w:rsidR="00CF11D0" w:rsidRDefault="00097C40">
      <w:pPr>
        <w:pStyle w:val="SourceCode"/>
      </w:pPr>
      <w:r>
        <w:t xml:space="preserve">        // The request's work reads the record; here, only its id.</w:t>
      </w:r>
    </w:p>
    <w:p w14:paraId="412111B4" w14:textId="77777777" w:rsidR="00CF11D0" w:rsidRDefault="00097C40">
      <w:pPr>
        <w:pStyle w:val="SourceCode"/>
      </w:pPr>
      <w:r>
        <w:t xml:space="preserve">        return record.RequestId;</w:t>
      </w:r>
    </w:p>
    <w:p w14:paraId="2CB0F07F" w14:textId="77777777" w:rsidR="00CF11D0" w:rsidRDefault="00097C40">
      <w:pPr>
        <w:pStyle w:val="SourceCode"/>
      </w:pPr>
      <w:r>
        <w:t xml:space="preserve">    }</w:t>
      </w:r>
    </w:p>
    <w:p w14:paraId="1B070444" w14:textId="77777777" w:rsidR="00CF11D0" w:rsidRDefault="00CF11D0">
      <w:pPr>
        <w:pStyle w:val="SourceCode"/>
      </w:pPr>
    </w:p>
    <w:p w14:paraId="773B6D28" w14:textId="77777777" w:rsidR="00CF11D0" w:rsidRDefault="00097C40">
      <w:pPr>
        <w:pStyle w:val="SourceCode"/>
      </w:pPr>
      <w:r>
        <w:t xml:space="preserve">    // Fixed version: the handler is kept in a variable, so -= is given the</w:t>
      </w:r>
    </w:p>
    <w:p w14:paraId="3DD78A2C" w14:textId="77777777" w:rsidR="00CF11D0" w:rsidRDefault="00097C40">
      <w:pPr>
        <w:pStyle w:val="SourceCode"/>
      </w:pPr>
      <w:r>
        <w:t xml:space="preserve">    // same method that += added and removes it when the request is done.</w:t>
      </w:r>
    </w:p>
    <w:p w14:paraId="10DC9088" w14:textId="77777777" w:rsidR="00CF11D0" w:rsidRDefault="00097C40">
      <w:pPr>
        <w:pStyle w:val="SourceCode"/>
      </w:pPr>
      <w:r>
        <w:t xml:space="preserve">    // Then nothing refers to the handler or the record.</w:t>
      </w:r>
    </w:p>
    <w:p w14:paraId="78A15D03" w14:textId="77777777" w:rsidR="00CF11D0" w:rsidRDefault="00097C40">
      <w:pPr>
        <w:pStyle w:val="SourceCode"/>
      </w:pPr>
      <w:r>
        <w:t xml:space="preserve">    private static int HandleRequestFixed(ServerEvents events, int requestId)</w:t>
      </w:r>
    </w:p>
    <w:p w14:paraId="617A315A" w14:textId="77777777" w:rsidR="00CF11D0" w:rsidRDefault="00097C40">
      <w:pPr>
        <w:pStyle w:val="SourceCode"/>
      </w:pPr>
      <w:r>
        <w:t xml:space="preserve">    {</w:t>
      </w:r>
    </w:p>
    <w:p w14:paraId="27C42DE0" w14:textId="77777777" w:rsidR="00CF11D0" w:rsidRDefault="00097C40">
      <w:pPr>
        <w:pStyle w:val="SourceCode"/>
      </w:pPr>
      <w:r>
        <w:t xml:space="preserve">        RequestRecord record = HandleRequest(requestId);</w:t>
      </w:r>
    </w:p>
    <w:p w14:paraId="2C20BE99" w14:textId="77777777" w:rsidR="00CF11D0" w:rsidRDefault="00097C40">
      <w:pPr>
        <w:pStyle w:val="SourceCode"/>
      </w:pPr>
      <w:r>
        <w:t xml:space="preserve">        Action closeRequest = () =&gt;</w:t>
      </w:r>
    </w:p>
    <w:p w14:paraId="7F3CAD59" w14:textId="77777777" w:rsidR="00CF11D0" w:rsidRDefault="00097C40">
      <w:pPr>
        <w:pStyle w:val="SourceCode"/>
      </w:pPr>
      <w:r>
        <w:t xml:space="preserve">            Console.WriteLine("Closing request " + record.RequestId);</w:t>
      </w:r>
    </w:p>
    <w:p w14:paraId="55D33142" w14:textId="77777777" w:rsidR="00CF11D0" w:rsidRDefault="00097C40">
      <w:pPr>
        <w:pStyle w:val="SourceCode"/>
      </w:pPr>
      <w:r>
        <w:t xml:space="preserve">        events.Shutdown += closeRequest;</w:t>
      </w:r>
    </w:p>
    <w:p w14:paraId="2215899E" w14:textId="77777777" w:rsidR="00CF11D0" w:rsidRDefault="00097C40">
      <w:pPr>
        <w:pStyle w:val="SourceCode"/>
      </w:pPr>
      <w:r>
        <w:t xml:space="preserve">        // The request's work reads the record; here, only its id.</w:t>
      </w:r>
    </w:p>
    <w:p w14:paraId="2F4D47AB" w14:textId="77777777" w:rsidR="00CF11D0" w:rsidRDefault="00097C40">
      <w:pPr>
        <w:pStyle w:val="SourceCode"/>
      </w:pPr>
      <w:r>
        <w:t xml:space="preserve">        int handledId = record.RequestId;</w:t>
      </w:r>
    </w:p>
    <w:p w14:paraId="42C339B9" w14:textId="77777777" w:rsidR="00CF11D0" w:rsidRDefault="00097C40">
      <w:pPr>
        <w:pStyle w:val="SourceCode"/>
      </w:pPr>
      <w:r>
        <w:t xml:space="preserve">        events.Shutdown -= closeRequest;</w:t>
      </w:r>
    </w:p>
    <w:p w14:paraId="568A3670" w14:textId="77777777" w:rsidR="00CF11D0" w:rsidRDefault="00097C40">
      <w:pPr>
        <w:pStyle w:val="SourceCode"/>
      </w:pPr>
      <w:r>
        <w:t xml:space="preserve">        return handledId;</w:t>
      </w:r>
    </w:p>
    <w:p w14:paraId="0F57446D" w14:textId="77777777" w:rsidR="00CF11D0" w:rsidRDefault="00097C40">
      <w:pPr>
        <w:pStyle w:val="SourceCode"/>
      </w:pPr>
      <w:r>
        <w:t xml:space="preserve">    }</w:t>
      </w:r>
    </w:p>
    <w:p w14:paraId="21E8C5FE" w14:textId="77777777" w:rsidR="00CF11D0" w:rsidRDefault="00CF11D0">
      <w:pPr>
        <w:pStyle w:val="SourceCode"/>
      </w:pPr>
    </w:p>
    <w:p w14:paraId="7A00642E" w14:textId="77777777" w:rsidR="00CF11D0" w:rsidRDefault="00097C40">
      <w:pPr>
        <w:pStyle w:val="SourceCode"/>
      </w:pPr>
      <w:r>
        <w:t xml:space="preserve">    private static int Main()</w:t>
      </w:r>
    </w:p>
    <w:p w14:paraId="7C1040C7" w14:textId="77777777" w:rsidR="00CF11D0" w:rsidRDefault="00097C40">
      <w:pPr>
        <w:pStyle w:val="SourceCode"/>
      </w:pPr>
      <w:r>
        <w:t xml:space="preserve">    {</w:t>
      </w:r>
    </w:p>
    <w:p w14:paraId="16920D1A" w14:textId="77777777" w:rsidR="00CF11D0" w:rsidRDefault="00097C40">
      <w:pPr>
        <w:pStyle w:val="SourceCode"/>
      </w:pPr>
      <w:r>
        <w:t xml:space="preserve">        RunUnboundedHistory();</w:t>
      </w:r>
    </w:p>
    <w:p w14:paraId="7C0D6D31" w14:textId="77777777" w:rsidR="00CF11D0" w:rsidRDefault="00097C40">
      <w:pPr>
        <w:pStyle w:val="SourceCode"/>
      </w:pPr>
      <w:r>
        <w:t xml:space="preserve">        RunBoundedHistory();</w:t>
      </w:r>
    </w:p>
    <w:p w14:paraId="2A22ED55" w14:textId="77777777" w:rsidR="00CF11D0" w:rsidRDefault="00CF11D0">
      <w:pPr>
        <w:pStyle w:val="SourceCode"/>
      </w:pPr>
    </w:p>
    <w:p w14:paraId="18F7AB86" w14:textId="77777777" w:rsidR="00CF11D0" w:rsidRDefault="00097C40">
      <w:pPr>
        <w:pStyle w:val="SourceCode"/>
      </w:pPr>
      <w:r>
        <w:t xml:space="preserve">        // Each version gets its own ServerEvents, standing for a server</w:t>
      </w:r>
    </w:p>
    <w:p w14:paraId="707BFEC1" w14:textId="77777777" w:rsidR="00CF11D0" w:rsidRDefault="00097C40">
      <w:pPr>
        <w:pStyle w:val="SourceCode"/>
      </w:pPr>
      <w:r>
        <w:t xml:space="preserve">        // that keeps running, so its handler count shows exactly what that</w:t>
      </w:r>
    </w:p>
    <w:p w14:paraId="5FE93277" w14:textId="77777777" w:rsidR="00CF11D0" w:rsidRDefault="00097C40">
      <w:pPr>
        <w:pStyle w:val="SourceCode"/>
      </w:pPr>
      <w:r>
        <w:t xml:space="preserve">        // version left attached.</w:t>
      </w:r>
    </w:p>
    <w:p w14:paraId="1041DEEB" w14:textId="77777777" w:rsidR="00CF11D0" w:rsidRDefault="00097C40">
      <w:pPr>
        <w:pStyle w:val="SourceCode"/>
      </w:pPr>
      <w:r>
        <w:t xml:space="preserve">        ServerEvents leakingEvents = new ServerEvents();</w:t>
      </w:r>
    </w:p>
    <w:p w14:paraId="4A118F20" w14:textId="77777777" w:rsidR="00CF11D0" w:rsidRDefault="00097C40">
      <w:pPr>
        <w:pStyle w:val="SourceCode"/>
      </w:pPr>
      <w:r>
        <w:t xml:space="preserve">        int handledCount = 0;</w:t>
      </w:r>
    </w:p>
    <w:p w14:paraId="1EAC897B" w14:textId="77777777" w:rsidR="00CF11D0" w:rsidRDefault="00097C40">
      <w:pPr>
        <w:pStyle w:val="SourceCode"/>
      </w:pPr>
      <w:r>
        <w:t xml:space="preserve">        for (int requestId = 1; requestId &lt;= RequestCount; requestId++)</w:t>
      </w:r>
    </w:p>
    <w:p w14:paraId="5C22F8C4" w14:textId="77777777" w:rsidR="00CF11D0" w:rsidRDefault="00097C40">
      <w:pPr>
        <w:pStyle w:val="SourceCode"/>
      </w:pPr>
      <w:r>
        <w:t xml:space="preserve">        {</w:t>
      </w:r>
    </w:p>
    <w:p w14:paraId="44AE632D" w14:textId="77777777" w:rsidR="00CF11D0" w:rsidRDefault="00097C40">
      <w:pPr>
        <w:pStyle w:val="SourceCode"/>
      </w:pPr>
      <w:r>
        <w:t xml:space="preserve">            HandleRequestLeaking(leakingEvents, requestId);</w:t>
      </w:r>
    </w:p>
    <w:p w14:paraId="711F855E" w14:textId="77777777" w:rsidR="00CF11D0" w:rsidRDefault="00097C40">
      <w:pPr>
        <w:pStyle w:val="SourceCode"/>
      </w:pPr>
      <w:r>
        <w:t xml:space="preserve">            handledCount++;</w:t>
      </w:r>
    </w:p>
    <w:p w14:paraId="614C670D" w14:textId="77777777" w:rsidR="00CF11D0" w:rsidRDefault="00097C40">
      <w:pPr>
        <w:pStyle w:val="SourceCode"/>
      </w:pPr>
      <w:r>
        <w:t xml:space="preserve">        }</w:t>
      </w:r>
    </w:p>
    <w:p w14:paraId="4B1A39F6" w14:textId="77777777" w:rsidR="00CF11D0" w:rsidRDefault="00097C40">
      <w:pPr>
        <w:pStyle w:val="SourceCode"/>
      </w:pPr>
      <w:r>
        <w:t xml:space="preserve">        Console.WriteLine("Leaking version: handled " + handledCount</w:t>
      </w:r>
    </w:p>
    <w:p w14:paraId="482E5CD9" w14:textId="77777777" w:rsidR="00CF11D0" w:rsidRDefault="00097C40">
      <w:pPr>
        <w:pStyle w:val="SourceCode"/>
      </w:pPr>
      <w:r>
        <w:t xml:space="preserve">                          + " requests");</w:t>
      </w:r>
    </w:p>
    <w:p w14:paraId="35ACB970" w14:textId="77777777" w:rsidR="00CF11D0" w:rsidRDefault="00097C40">
      <w:pPr>
        <w:pStyle w:val="SourceCode"/>
      </w:pPr>
      <w:r>
        <w:t xml:space="preserve">        Console.WriteLine("Handlers still attached: "</w:t>
      </w:r>
    </w:p>
    <w:p w14:paraId="3E52D7E7" w14:textId="77777777" w:rsidR="00CF11D0" w:rsidRDefault="00097C40">
      <w:pPr>
        <w:pStyle w:val="SourceCode"/>
      </w:pPr>
      <w:r>
        <w:t xml:space="preserve">                          + leakingEvents.HandlerCount());</w:t>
      </w:r>
    </w:p>
    <w:p w14:paraId="0B318712" w14:textId="77777777" w:rsidR="00CF11D0" w:rsidRDefault="00CF11D0">
      <w:pPr>
        <w:pStyle w:val="SourceCode"/>
      </w:pPr>
    </w:p>
    <w:p w14:paraId="06178254" w14:textId="77777777" w:rsidR="00CF11D0" w:rsidRDefault="00097C40">
      <w:pPr>
        <w:pStyle w:val="SourceCode"/>
      </w:pPr>
      <w:r>
        <w:t xml:space="preserve">        ServerEvents fixedEvents = new ServerEvents();</w:t>
      </w:r>
    </w:p>
    <w:p w14:paraId="4EEF7A40" w14:textId="77777777" w:rsidR="00CF11D0" w:rsidRDefault="00097C40">
      <w:pPr>
        <w:pStyle w:val="SourceCode"/>
      </w:pPr>
      <w:r>
        <w:t xml:space="preserve">        handledCount = 0;</w:t>
      </w:r>
    </w:p>
    <w:p w14:paraId="5431C9C2" w14:textId="77777777" w:rsidR="00CF11D0" w:rsidRDefault="00097C40">
      <w:pPr>
        <w:pStyle w:val="SourceCode"/>
      </w:pPr>
      <w:r>
        <w:t xml:space="preserve">        for (int requestId = 1; requestId &lt;= RequestCount; requestId++)</w:t>
      </w:r>
    </w:p>
    <w:p w14:paraId="1515EF85" w14:textId="77777777" w:rsidR="00CF11D0" w:rsidRDefault="00097C40">
      <w:pPr>
        <w:pStyle w:val="SourceCode"/>
      </w:pPr>
      <w:r>
        <w:t xml:space="preserve">        {</w:t>
      </w:r>
    </w:p>
    <w:p w14:paraId="05928535" w14:textId="77777777" w:rsidR="00CF11D0" w:rsidRDefault="00097C40">
      <w:pPr>
        <w:pStyle w:val="SourceCode"/>
      </w:pPr>
      <w:r>
        <w:t xml:space="preserve">            HandleRequestFixed(fixedEvents, requestId);</w:t>
      </w:r>
    </w:p>
    <w:p w14:paraId="610CE518" w14:textId="77777777" w:rsidR="00CF11D0" w:rsidRDefault="00097C40">
      <w:pPr>
        <w:pStyle w:val="SourceCode"/>
      </w:pPr>
      <w:r>
        <w:t xml:space="preserve">            handledCount++;</w:t>
      </w:r>
    </w:p>
    <w:p w14:paraId="46BDB551" w14:textId="77777777" w:rsidR="00CF11D0" w:rsidRDefault="00097C40">
      <w:pPr>
        <w:pStyle w:val="SourceCode"/>
      </w:pPr>
      <w:r>
        <w:t xml:space="preserve">        }</w:t>
      </w:r>
    </w:p>
    <w:p w14:paraId="76E1B7F8" w14:textId="77777777" w:rsidR="00CF11D0" w:rsidRDefault="00097C40">
      <w:pPr>
        <w:pStyle w:val="SourceCode"/>
      </w:pPr>
      <w:r>
        <w:t xml:space="preserve">        Console.WriteLine("Fixed version: handled " + handledCount</w:t>
      </w:r>
    </w:p>
    <w:p w14:paraId="4C5B933D" w14:textId="77777777" w:rsidR="00CF11D0" w:rsidRDefault="00097C40">
      <w:pPr>
        <w:pStyle w:val="SourceCode"/>
      </w:pPr>
      <w:r>
        <w:t xml:space="preserve">                          + " requests");</w:t>
      </w:r>
    </w:p>
    <w:p w14:paraId="702C6599" w14:textId="77777777" w:rsidR="00CF11D0" w:rsidRDefault="00097C40">
      <w:pPr>
        <w:pStyle w:val="SourceCode"/>
      </w:pPr>
      <w:r>
        <w:t xml:space="preserve">        Console.WriteLine("Handlers still attached: "</w:t>
      </w:r>
    </w:p>
    <w:p w14:paraId="724281A2" w14:textId="77777777" w:rsidR="00CF11D0" w:rsidRDefault="00097C40">
      <w:pPr>
        <w:pStyle w:val="SourceCode"/>
      </w:pPr>
      <w:r>
        <w:t xml:space="preserve">                          + fixedEvents.HandlerCount());</w:t>
      </w:r>
    </w:p>
    <w:p w14:paraId="7C742925" w14:textId="77777777" w:rsidR="00CF11D0" w:rsidRDefault="00097C40">
      <w:pPr>
        <w:pStyle w:val="SourceCode"/>
        <w:keepNext/>
      </w:pPr>
      <w:r>
        <w:t xml:space="preserve">        return 0;</w:t>
      </w:r>
    </w:p>
    <w:p w14:paraId="0F5B760B" w14:textId="77777777" w:rsidR="00CF11D0" w:rsidRDefault="00097C40">
      <w:pPr>
        <w:pStyle w:val="SourceCode"/>
        <w:keepNext/>
      </w:pPr>
      <w:r>
        <w:t xml:space="preserve">    }</w:t>
      </w:r>
    </w:p>
    <w:p w14:paraId="42CC3260" w14:textId="77777777" w:rsidR="00CF11D0" w:rsidRDefault="00097C40">
      <w:pPr>
        <w:pStyle w:val="SourceCode"/>
      </w:pPr>
      <w:r>
        <w:t>}</w:t>
      </w:r>
    </w:p>
    <w:p w14:paraId="2EB5776D" w14:textId="77777777" w:rsidR="00CF11D0" w:rsidRDefault="00CF11D0">
      <w:pPr>
        <w:keepNext/>
      </w:pPr>
    </w:p>
    <w:p w14:paraId="02B34F51" w14:textId="77777777" w:rsidR="00CF11D0" w:rsidRDefault="00097C40">
      <w:pPr>
        <w:pStyle w:val="Heading3"/>
      </w:pPr>
      <w:r>
        <w:t>Windows PowerShell Build and Run</w:t>
      </w:r>
    </w:p>
    <w:p w14:paraId="33F68B2D" w14:textId="77777777" w:rsidR="00CF11D0" w:rsidRDefault="00097C40">
      <w:pPr>
        <w:pStyle w:val="CommandBlock"/>
        <w:keepNext/>
      </w:pPr>
      <w:r>
        <w:t>dotnet build .\csharp\Leaks --nologo --warnaserror</w:t>
      </w:r>
    </w:p>
    <w:p w14:paraId="14461266" w14:textId="77777777" w:rsidR="00CF11D0" w:rsidRDefault="00097C40">
      <w:pPr>
        <w:pStyle w:val="CommandBlock"/>
      </w:pPr>
      <w:r>
        <w:t>dotnet run --no-build --project .\csharp\Leaks</w:t>
      </w:r>
    </w:p>
    <w:p w14:paraId="5F3C7D63" w14:textId="77777777" w:rsidR="00CF11D0" w:rsidRDefault="00CF11D0">
      <w:pPr>
        <w:keepNext/>
      </w:pPr>
    </w:p>
    <w:p w14:paraId="2EA330DB" w14:textId="77777777" w:rsidR="00CF11D0" w:rsidRDefault="00097C40">
      <w:pPr>
        <w:pStyle w:val="Heading3"/>
      </w:pPr>
      <w:r>
        <w:t>Linux or macOS Build and Run</w:t>
      </w:r>
    </w:p>
    <w:p w14:paraId="45961EFF" w14:textId="77777777" w:rsidR="00CF11D0" w:rsidRDefault="00097C40">
      <w:pPr>
        <w:pStyle w:val="CommandBlock"/>
        <w:keepNext/>
      </w:pPr>
      <w:r>
        <w:t>dotnet build ./csharp/Leaks --nologo --warnaserror</w:t>
      </w:r>
    </w:p>
    <w:p w14:paraId="2B2FE385" w14:textId="77777777" w:rsidR="00CF11D0" w:rsidRDefault="00097C40">
      <w:pPr>
        <w:pStyle w:val="CommandBlock"/>
      </w:pPr>
      <w:r>
        <w:t>dotnet run --no-build --project ./csharp/Leaks</w:t>
      </w:r>
    </w:p>
    <w:p w14:paraId="673838B6" w14:textId="77777777" w:rsidR="00CF11D0" w:rsidRDefault="00CF11D0">
      <w:pPr>
        <w:keepNext/>
      </w:pPr>
    </w:p>
    <w:p w14:paraId="72E47E53" w14:textId="77777777" w:rsidR="00CF11D0" w:rsidRDefault="00097C40">
      <w:pPr>
        <w:pStyle w:val="Heading3"/>
      </w:pPr>
      <w:r>
        <w:t>Check Your Results</w:t>
      </w:r>
    </w:p>
    <w:p w14:paraId="42CF18AF" w14:textId="77777777" w:rsidR="00CF11D0" w:rsidRDefault="00097C40">
      <w:pPr>
        <w:keepNext/>
      </w:pPr>
      <w:r>
        <w:t>dotnet build shows its progress first and ends with a line such as Build succeeded in 1.2s (your time differs); those lines are not part of the program's output. The program reads no input. Your screen must show exactly these six lines, with the same spelling, spacing, and capitalization. The two count lines are C#'s own: the shared Required Clean-Run Output leaves them out, because each language leaks in its own way.</w:t>
      </w:r>
    </w:p>
    <w:p w14:paraId="1DF2C605" w14:textId="77777777" w:rsidR="00CF11D0" w:rsidRDefault="00CF11D0">
      <w:pPr>
        <w:keepNext/>
      </w:pPr>
    </w:p>
    <w:p w14:paraId="05A37C7F" w14:textId="77777777" w:rsidR="00CF11D0" w:rsidRDefault="00097C40">
      <w:pPr>
        <w:pStyle w:val="RequiredOutput"/>
        <w:keepNext/>
      </w:pPr>
      <w:r>
        <w:t>Unbounded history: handled 1000 requests, 1000 records held</w:t>
      </w:r>
    </w:p>
    <w:p w14:paraId="6BEBBCF8" w14:textId="77777777" w:rsidR="00CF11D0" w:rsidRDefault="00097C40">
      <w:pPr>
        <w:pStyle w:val="RequiredOutput"/>
        <w:keepNext/>
      </w:pPr>
      <w:r>
        <w:t>Bounded history: handled 1000 requests, 10 records held</w:t>
      </w:r>
    </w:p>
    <w:p w14:paraId="4DBD7612" w14:textId="77777777" w:rsidR="00CF11D0" w:rsidRDefault="00097C40">
      <w:pPr>
        <w:pStyle w:val="RequiredOutput"/>
        <w:keepNext/>
      </w:pPr>
      <w:r>
        <w:t>Leaking version: handled 1000 requests</w:t>
      </w:r>
    </w:p>
    <w:p w14:paraId="786773AB" w14:textId="77777777" w:rsidR="00CF11D0" w:rsidRDefault="00097C40">
      <w:pPr>
        <w:pStyle w:val="RequiredOutput"/>
        <w:keepNext/>
      </w:pPr>
      <w:r>
        <w:t>Handlers still attached: 1000</w:t>
      </w:r>
    </w:p>
    <w:p w14:paraId="33CD4CE0" w14:textId="77777777" w:rsidR="00CF11D0" w:rsidRDefault="00097C40">
      <w:pPr>
        <w:pStyle w:val="RequiredOutput"/>
        <w:keepNext/>
      </w:pPr>
      <w:r>
        <w:t>Fixed version: handled 1000 requests</w:t>
      </w:r>
    </w:p>
    <w:p w14:paraId="660AFAA0" w14:textId="77777777" w:rsidR="00CF11D0" w:rsidRDefault="00097C40">
      <w:pPr>
        <w:pStyle w:val="RequiredOutput"/>
      </w:pPr>
      <w:r>
        <w:t>Handlers still attached: 0</w:t>
      </w:r>
    </w:p>
    <w:p w14:paraId="4E3DB061" w14:textId="77777777" w:rsidR="00CF11D0" w:rsidRDefault="00CF11D0">
      <w:pPr>
        <w:keepNext/>
      </w:pPr>
    </w:p>
    <w:p w14:paraId="2FA4546D" w14:textId="77777777" w:rsidR="00CF11D0" w:rsidRDefault="00097C40">
      <w:pPr>
        <w:pStyle w:val="ListBullet"/>
      </w:pPr>
      <w:r>
        <w:t>Unbounded history: handled 1000 requests, 1000 records held proves the history kept every record: it grew by one record per request, and would keep growing for as long as requests arrive.</w:t>
      </w:r>
    </w:p>
    <w:p w14:paraId="4E47B59C" w14:textId="77777777" w:rsidR="00CF11D0" w:rsidRDefault="00097C40">
      <w:pPr>
        <w:pStyle w:val="ListBullet"/>
      </w:pPr>
      <w:r>
        <w:t>Bounded history: handled 1000 requests, 10 records held proves the ring kept only the last ten, however many requests came. Replacing a slot's reference drops the oldest record's last reference, so the runtime may reclaim it; nothing else is needed.</w:t>
      </w:r>
    </w:p>
    <w:p w14:paraId="300EFD9C" w14:textId="77777777" w:rsidR="00CF11D0" w:rsidRDefault="00097C40">
      <w:pPr>
        <w:pStyle w:val="ListBullet"/>
      </w:pPr>
      <w:r>
        <w:t>Leaking version: handled 1000 requests and Fixed version: handled 1000 requests prove both versions did the same work; only what they left behind differs.</w:t>
      </w:r>
    </w:p>
    <w:p w14:paraId="4A241EA4" w14:textId="77777777" w:rsidR="00CF11D0" w:rsidRDefault="00097C40">
      <w:pPr>
        <w:pStyle w:val="ListBullet"/>
      </w:pPr>
      <w:r>
        <w:t>Handlers still attached: 1000, under the leaking version, proves every request left its handler behind, and with it its record: 1000 records the collector may never reclaim while the server runs.</w:t>
      </w:r>
    </w:p>
    <w:p w14:paraId="66B852AA" w14:textId="77777777" w:rsidR="00CF11D0" w:rsidRDefault="00097C40">
      <w:pPr>
        <w:pStyle w:val="ListBullet"/>
      </w:pPr>
      <w:r>
        <w:t>Handlers still attached: 0, under the fixed version, proves each handler was removed, so nothing refers to the records any more.</w:t>
      </w:r>
    </w:p>
    <w:p w14:paraId="484842D6" w14:textId="77777777" w:rsidR="00CF11D0" w:rsidRDefault="00097C40">
      <w:pPr>
        <w:pStyle w:val="ListBullet"/>
      </w:pPr>
      <w:r>
        <w:t>If the fixed version shows 1000, the -= line was given a second lambda, which is a different method from the one added: keep the handler in a variable and use that variable on both lines.</w:t>
      </w:r>
    </w:p>
    <w:p w14:paraId="1738E7FB" w14:textId="77777777" w:rsidR="00CF11D0" w:rsidRDefault="00097C40">
      <w:pPr>
        <w:pStyle w:val="ListBullet"/>
      </w:pPr>
      <w:r>
        <w:t>If the build fails, read the first error message: it names the file and line to fix.</w:t>
      </w:r>
    </w:p>
    <w:p w14:paraId="7D2852A9" w14:textId="77777777" w:rsidR="00CF11D0" w:rsidRDefault="00CF11D0">
      <w:pPr>
        <w:keepNext/>
      </w:pPr>
    </w:p>
    <w:p w14:paraId="0EF80C5E" w14:textId="77777777" w:rsidR="00CF11D0" w:rsidRDefault="00CF11D0">
      <w:pPr>
        <w:keepNext/>
      </w:pPr>
    </w:p>
    <w:p w14:paraId="5CFF2613" w14:textId="77777777" w:rsidR="00CF11D0" w:rsidRDefault="00097C40">
      <w:pPr>
        <w:pStyle w:val="Heading2"/>
      </w:pPr>
      <w:r>
        <w:t>What to Notice</w:t>
      </w:r>
    </w:p>
    <w:p w14:paraId="43647C05" w14:textId="77777777" w:rsidR="00CF11D0" w:rsidRDefault="00097C40">
      <w:pPr>
        <w:pStyle w:val="ListBullet"/>
      </w:pPr>
      <w:r>
        <w:t>An event is the usual .NET way for one object to tell others that something happened: += adds a handler, -= removes it, and the class raises the event with Shutdown?.Invoke(), which calls every handler in turn. This program's server never shuts down, so no handler runs and Closing request is never printed; the handlers matter here only for what they keep alive. Designing programs around events is taught in Volume 3, Chapter 8, Lesson 8.3: Event Driven Design.</w:t>
      </w:r>
    </w:p>
    <w:p w14:paraId="00F6B2D9" w14:textId="77777777" w:rsidR="00CF11D0" w:rsidRDefault="00097C40">
      <w:pPr>
        <w:pStyle w:val="ListBullet"/>
      </w:pPr>
      <w:r>
        <w:t>-= removes a handler only when it is given an equal delegate: the same method on the same object. Each lambda you write is its own hidden method, so writing the lambda again on the -= line names a different method; nothing is removed and no error is shown. That is why the handler is kept in a variable. A named method, events.Shutdown -= OnShutdown, works because it names the same method each time.</w:t>
      </w:r>
    </w:p>
    <w:p w14:paraId="1337D8F2" w14:textId="77777777" w:rsidR="00CF11D0" w:rsidRDefault="00097C40">
      <w:pPr>
        <w:pStyle w:val="ListBullet"/>
      </w:pPr>
      <w:r>
        <w:t>Event handlers that are never removed are one of the most common leaks in real .NET programs: a long-lived object, such as a server, a window, or a static class, keeps every subscriber alive.</w:t>
      </w:r>
    </w:p>
    <w:p w14:paraId="608A7289" w14:textId="77777777" w:rsidR="00CF11D0" w:rsidRDefault="00097C40">
      <w:pPr>
        <w:pStyle w:val="ListBullet"/>
      </w:pPr>
      <w:r>
        <w:t>The unbounded history is the managed leak in its plainest form: each record is reachable through the list, so the runtime must keep it, though nothing reads it again. Setting a local to null would not help, because the list still refers to every record. Only removing items, or never keeping them, lets memory go.</w:t>
      </w:r>
    </w:p>
    <w:p w14:paraId="3A58E712" w14:textId="77777777" w:rsidR="00CF11D0" w:rsidRDefault="00097C40">
      <w:pPr>
        <w:pStyle w:val="ListBullet"/>
      </w:pPr>
      <w:r>
        <w:t>The counts here, handlers attached and records held, are counted by the program, so they are exact and the same on every computer. The runtime's memory figures vary from run to run, because the collector runs when it chooses.</w:t>
      </w:r>
    </w:p>
    <w:p w14:paraId="7FA571E8" w14:textId="77777777" w:rsidR="00CF11D0" w:rsidRDefault="00CF11D0">
      <w:pPr>
        <w:keepNext/>
      </w:pPr>
    </w:p>
    <w:p w14:paraId="090FBF5B" w14:textId="77777777" w:rsidR="00CF11D0" w:rsidRDefault="00097C40">
      <w:pPr>
        <w:pStyle w:val="Heading3"/>
      </w:pPr>
      <w:r>
        <w:t>Basic and Production-Minded Comparison</w:t>
      </w:r>
    </w:p>
    <w:p w14:paraId="3C2CB317" w14:textId="77777777" w:rsidR="00CF11D0" w:rsidRDefault="00097C40">
      <w:r>
        <w:t>Both versions show the growing collection and its fix, a bound on what is kept. The Production-Minded version adds C#'s own common leak, runs a leaking and a fixed handler over the same 1000 requests, and proves the difference with a count the program keeps itself.</w:t>
      </w:r>
    </w:p>
    <w:p w14:paraId="19DF5991" w14:textId="77777777" w:rsidR="00CF11D0" w:rsidRDefault="00CF11D0">
      <w:pPr>
        <w:keepNext/>
      </w:pPr>
    </w:p>
    <w:p w14:paraId="287BCBD8" w14:textId="77777777" w:rsidR="00CF11D0" w:rsidRDefault="00CF11D0">
      <w:pPr>
        <w:keepNext/>
      </w:pPr>
    </w:p>
    <w:p w14:paraId="3047F1D7" w14:textId="77777777" w:rsidR="00CF11D0" w:rsidRDefault="00CF11D0">
      <w:pPr>
        <w:keepNext/>
      </w:pPr>
    </w:p>
    <w:p w14:paraId="53158CD0" w14:textId="77777777" w:rsidR="00CF11D0" w:rsidRDefault="00097C40">
      <w:pPr>
        <w:pStyle w:val="Heading1"/>
      </w:pPr>
      <w:r>
        <w:t>Go Implementation</w:t>
      </w:r>
    </w:p>
    <w:p w14:paraId="7CC7DAE1" w14:textId="77777777" w:rsidR="00CF11D0" w:rsidRDefault="00097C40">
      <w:r>
        <w:t>Go has a garbage collector, and it can still leak. The collector reclaims only values that no root can reach; a value that a long-lived variable or slice still refers to is reachable, so it stays, even if the program will never use it again. Remember, unreachable means collectable, and only that.</w:t>
      </w:r>
    </w:p>
    <w:p w14:paraId="1A24E958" w14:textId="77777777" w:rsidR="00CF11D0" w:rsidRDefault="00CF11D0">
      <w:pPr>
        <w:keepNext/>
      </w:pPr>
    </w:p>
    <w:p w14:paraId="15189556" w14:textId="77777777" w:rsidR="00CF11D0" w:rsidRDefault="00CF11D0">
      <w:pPr>
        <w:keepNext/>
      </w:pPr>
    </w:p>
    <w:p w14:paraId="6B25B8D7" w14:textId="77777777" w:rsidR="00CF11D0" w:rsidRDefault="00097C40">
      <w:pPr>
        <w:pStyle w:val="Heading2"/>
      </w:pPr>
      <w:r>
        <w:t>Basic Implementation</w:t>
      </w:r>
    </w:p>
    <w:p w14:paraId="2130FD94" w14:textId="77777777" w:rsidR="00CF11D0" w:rsidRDefault="00097C40">
      <w:r>
        <w:t>Start with the most direct version, the growing collection: handleRequest makes one RequestRecord per request and returns a reference to it. main keeps all 1000 in one slice; then it keeps only the last ten in a ring, where recordHistory stores each new reference in its slot, replacing the oldest one. Every step is commented, so read the comments as you type it.</w:t>
      </w:r>
    </w:p>
    <w:p w14:paraId="6F7CD8C6" w14:textId="77777777" w:rsidR="00CF11D0" w:rsidRDefault="00CF11D0">
      <w:pPr>
        <w:keepNext/>
      </w:pPr>
    </w:p>
    <w:p w14:paraId="2395251C" w14:textId="77777777" w:rsidR="00CF11D0" w:rsidRDefault="00097C40">
      <w:pPr>
        <w:pStyle w:val="Heading3"/>
      </w:pPr>
      <w:r>
        <w:t>go/basic/main.go</w:t>
      </w:r>
    </w:p>
    <w:p w14:paraId="2BBD5C58" w14:textId="77777777" w:rsidR="00CF11D0" w:rsidRDefault="00097C40">
      <w:pPr>
        <w:pStyle w:val="SourceCode"/>
        <w:keepNext/>
      </w:pPr>
      <w:r>
        <w:t>// Remember, package main makes a program, and import brings in fmt to print.</w:t>
      </w:r>
    </w:p>
    <w:p w14:paraId="1A8C6626" w14:textId="77777777" w:rsidR="00CF11D0" w:rsidRDefault="00097C40">
      <w:pPr>
        <w:pStyle w:val="SourceCode"/>
        <w:keepNext/>
      </w:pPr>
      <w:r>
        <w:t>package main</w:t>
      </w:r>
    </w:p>
    <w:p w14:paraId="173792E7" w14:textId="77777777" w:rsidR="00CF11D0" w:rsidRDefault="00CF11D0">
      <w:pPr>
        <w:pStyle w:val="SourceCode"/>
        <w:keepNext/>
      </w:pPr>
    </w:p>
    <w:p w14:paraId="4A0B6C41" w14:textId="77777777" w:rsidR="00CF11D0" w:rsidRDefault="00097C40">
      <w:pPr>
        <w:pStyle w:val="SourceCode"/>
      </w:pPr>
      <w:r>
        <w:t>import "fmt"</w:t>
      </w:r>
    </w:p>
    <w:p w14:paraId="3344C644" w14:textId="77777777" w:rsidR="00CF11D0" w:rsidRDefault="00CF11D0">
      <w:pPr>
        <w:pStyle w:val="SourceCode"/>
      </w:pPr>
    </w:p>
    <w:p w14:paraId="7076F192" w14:textId="77777777" w:rsidR="00CF11D0" w:rsidRDefault="00097C40">
      <w:pPr>
        <w:pStyle w:val="SourceCode"/>
      </w:pPr>
      <w:r>
        <w:t>// How many requests each run handles, and how many records the bounded</w:t>
      </w:r>
    </w:p>
    <w:p w14:paraId="1E1E6A33" w14:textId="77777777" w:rsidR="00CF11D0" w:rsidRDefault="00097C40">
      <w:pPr>
        <w:pStyle w:val="SourceCode"/>
      </w:pPr>
      <w:r>
        <w:t>// history keeps.</w:t>
      </w:r>
    </w:p>
    <w:p w14:paraId="0FDCD942" w14:textId="77777777" w:rsidR="00CF11D0" w:rsidRDefault="00097C40">
      <w:pPr>
        <w:pStyle w:val="SourceCode"/>
      </w:pPr>
      <w:r>
        <w:t>const requestCount = 1000</w:t>
      </w:r>
    </w:p>
    <w:p w14:paraId="26876B55" w14:textId="77777777" w:rsidR="00CF11D0" w:rsidRDefault="00097C40">
      <w:pPr>
        <w:pStyle w:val="SourceCode"/>
      </w:pPr>
      <w:r>
        <w:t>const historyLimit = 10</w:t>
      </w:r>
    </w:p>
    <w:p w14:paraId="342D51C1" w14:textId="77777777" w:rsidR="00CF11D0" w:rsidRDefault="00CF11D0">
      <w:pPr>
        <w:pStyle w:val="SourceCode"/>
      </w:pPr>
    </w:p>
    <w:p w14:paraId="49A62397" w14:textId="77777777" w:rsidR="00CF11D0" w:rsidRDefault="00097C40">
      <w:pPr>
        <w:pStyle w:val="SourceCode"/>
      </w:pPr>
      <w:r>
        <w:t>// One handled request.</w:t>
      </w:r>
    </w:p>
    <w:p w14:paraId="05B046D4" w14:textId="77777777" w:rsidR="00CF11D0" w:rsidRDefault="00097C40">
      <w:pPr>
        <w:pStyle w:val="SourceCode"/>
      </w:pPr>
      <w:r>
        <w:t>type RequestRecord struct {</w:t>
      </w:r>
    </w:p>
    <w:p w14:paraId="5699E6DD" w14:textId="77777777" w:rsidR="00CF11D0" w:rsidRDefault="00097C40">
      <w:pPr>
        <w:pStyle w:val="SourceCode"/>
      </w:pPr>
      <w:r>
        <w:t xml:space="preserve">    RequestID  int</w:t>
      </w:r>
    </w:p>
    <w:p w14:paraId="693AA0CC" w14:textId="77777777" w:rsidR="00CF11D0" w:rsidRDefault="00097C40">
      <w:pPr>
        <w:pStyle w:val="SourceCode"/>
      </w:pPr>
      <w:r>
        <w:t xml:space="preserve">    ServerName string</w:t>
      </w:r>
    </w:p>
    <w:p w14:paraId="09379D43" w14:textId="77777777" w:rsidR="00CF11D0" w:rsidRDefault="00097C40">
      <w:pPr>
        <w:pStyle w:val="SourceCode"/>
      </w:pPr>
      <w:r>
        <w:t>}</w:t>
      </w:r>
    </w:p>
    <w:p w14:paraId="3598BD13" w14:textId="77777777" w:rsidR="00CF11D0" w:rsidRDefault="00CF11D0">
      <w:pPr>
        <w:pStyle w:val="SourceCode"/>
      </w:pPr>
    </w:p>
    <w:p w14:paraId="3F9A6269" w14:textId="77777777" w:rsidR="00CF11D0" w:rsidRDefault="00097C40">
      <w:pPr>
        <w:pStyle w:val="SourceCode"/>
      </w:pPr>
      <w:r>
        <w:t>// Handles one request: makes its record and returns its address.</w:t>
      </w:r>
    </w:p>
    <w:p w14:paraId="20BE2E30" w14:textId="77777777" w:rsidR="00CF11D0" w:rsidRDefault="00097C40">
      <w:pPr>
        <w:pStyle w:val="SourceCode"/>
      </w:pPr>
      <w:r>
        <w:t>// Remember, escaping values go to the heap: this record outlives the call.</w:t>
      </w:r>
    </w:p>
    <w:p w14:paraId="3AFEAB53" w14:textId="77777777" w:rsidR="00CF11D0" w:rsidRDefault="00097C40">
      <w:pPr>
        <w:pStyle w:val="SourceCode"/>
      </w:pPr>
      <w:r>
        <w:t>func handleRequest(requestID int) *RequestRecord {</w:t>
      </w:r>
    </w:p>
    <w:p w14:paraId="56FF585B" w14:textId="77777777" w:rsidR="00CF11D0" w:rsidRDefault="00097C40">
      <w:pPr>
        <w:pStyle w:val="SourceCode"/>
      </w:pPr>
      <w:r>
        <w:t xml:space="preserve">    return &amp;RequestRecord{RequestID: requestID, ServerName: "web-01"}</w:t>
      </w:r>
    </w:p>
    <w:p w14:paraId="1CED86A8" w14:textId="77777777" w:rsidR="00CF11D0" w:rsidRDefault="00097C40">
      <w:pPr>
        <w:pStyle w:val="SourceCode"/>
      </w:pPr>
      <w:r>
        <w:t>}</w:t>
      </w:r>
    </w:p>
    <w:p w14:paraId="5F53AE93" w14:textId="77777777" w:rsidR="00CF11D0" w:rsidRDefault="00CF11D0">
      <w:pPr>
        <w:pStyle w:val="SourceCode"/>
      </w:pPr>
    </w:p>
    <w:p w14:paraId="285D2B8C" w14:textId="77777777" w:rsidR="00CF11D0" w:rsidRDefault="00097C40">
      <w:pPr>
        <w:pStyle w:val="SourceCode"/>
      </w:pPr>
      <w:r>
        <w:t>// Keeps one record in the bounded history: a slice of historyLimit slots</w:t>
      </w:r>
    </w:p>
    <w:p w14:paraId="195C7427" w14:textId="77777777" w:rsidR="00CF11D0" w:rsidRDefault="00097C40">
      <w:pPr>
        <w:pStyle w:val="SourceCode"/>
      </w:pPr>
      <w:r>
        <w:t>// used as a ring. The slot is the id's remainder after dividing by</w:t>
      </w:r>
    </w:p>
    <w:p w14:paraId="0AE0AAED" w14:textId="77777777" w:rsidR="00CF11D0" w:rsidRDefault="00097C40">
      <w:pPr>
        <w:pStyle w:val="SourceCode"/>
      </w:pPr>
      <w:r>
        <w:t>// historyLimit, so request 1 goes in slot 1, request 10 in slot 0, and</w:t>
      </w:r>
    </w:p>
    <w:p w14:paraId="680A06C2" w14:textId="77777777" w:rsidR="00CF11D0" w:rsidRDefault="00097C40">
      <w:pPr>
        <w:pStyle w:val="SourceCode"/>
      </w:pPr>
      <w:r>
        <w:t>// request 11 in slot 1 again. Storing the new pointer replaces the slot's</w:t>
      </w:r>
    </w:p>
    <w:p w14:paraId="63B23750" w14:textId="77777777" w:rsidR="00CF11D0" w:rsidRDefault="00097C40">
      <w:pPr>
        <w:pStyle w:val="SourceCode"/>
      </w:pPr>
      <w:r>
        <w:t>// old one, so the oldest record loses its last reference. A slice passed</w:t>
      </w:r>
    </w:p>
    <w:p w14:paraId="4700D50C" w14:textId="77777777" w:rsidR="00CF11D0" w:rsidRDefault="00097C40">
      <w:pPr>
        <w:pStyle w:val="SourceCode"/>
      </w:pPr>
      <w:r>
        <w:t>// to a function shares main's elements, so the change is main's too.</w:t>
      </w:r>
    </w:p>
    <w:p w14:paraId="05FA1729" w14:textId="77777777" w:rsidR="00CF11D0" w:rsidRDefault="00097C40">
      <w:pPr>
        <w:pStyle w:val="SourceCode"/>
      </w:pPr>
      <w:r>
        <w:t>func recordHistory(history []*RequestRecord, record *RequestRecord) {</w:t>
      </w:r>
    </w:p>
    <w:p w14:paraId="665745A7" w14:textId="77777777" w:rsidR="00CF11D0" w:rsidRDefault="00097C40">
      <w:pPr>
        <w:pStyle w:val="SourceCode"/>
      </w:pPr>
      <w:r>
        <w:t xml:space="preserve">    var slot = record.RequestID % historyLimit</w:t>
      </w:r>
    </w:p>
    <w:p w14:paraId="3D17F5A1" w14:textId="77777777" w:rsidR="00CF11D0" w:rsidRDefault="00097C40">
      <w:pPr>
        <w:pStyle w:val="SourceCode"/>
      </w:pPr>
      <w:r>
        <w:t xml:space="preserve">    history[slot] = record</w:t>
      </w:r>
    </w:p>
    <w:p w14:paraId="5B36F2C9" w14:textId="77777777" w:rsidR="00CF11D0" w:rsidRDefault="00097C40">
      <w:pPr>
        <w:pStyle w:val="SourceCode"/>
      </w:pPr>
      <w:r>
        <w:t>}</w:t>
      </w:r>
    </w:p>
    <w:p w14:paraId="660CE5EE" w14:textId="77777777" w:rsidR="00CF11D0" w:rsidRDefault="00CF11D0">
      <w:pPr>
        <w:pStyle w:val="SourceCode"/>
      </w:pPr>
    </w:p>
    <w:p w14:paraId="17DDBE4B" w14:textId="77777777" w:rsidR="00CF11D0" w:rsidRDefault="00097C40">
      <w:pPr>
        <w:pStyle w:val="SourceCode"/>
      </w:pPr>
      <w:r>
        <w:t>// Remember, main starts the program; Go reports exit code 0 at its end.</w:t>
      </w:r>
    </w:p>
    <w:p w14:paraId="30DA0D20" w14:textId="77777777" w:rsidR="00CF11D0" w:rsidRDefault="00097C40">
      <w:pPr>
        <w:pStyle w:val="SourceCode"/>
      </w:pPr>
      <w:r>
        <w:t>func main() {</w:t>
      </w:r>
    </w:p>
    <w:p w14:paraId="38366236" w14:textId="77777777" w:rsidR="00CF11D0" w:rsidRDefault="00097C40">
      <w:pPr>
        <w:pStyle w:val="SourceCode"/>
      </w:pPr>
      <w:r>
        <w:t xml:space="preserve">    // Unbounded history: every record is kept, so the slice grows by one</w:t>
      </w:r>
    </w:p>
    <w:p w14:paraId="19628670" w14:textId="77777777" w:rsidR="00CF11D0" w:rsidRDefault="00097C40">
      <w:pPr>
        <w:pStyle w:val="SourceCode"/>
      </w:pPr>
      <w:r>
        <w:t xml:space="preserve">    // record per request. A server that runs for months has no last</w:t>
      </w:r>
    </w:p>
    <w:p w14:paraId="73CC41D6" w14:textId="77777777" w:rsidR="00CF11D0" w:rsidRDefault="00097C40">
      <w:pPr>
        <w:pStyle w:val="SourceCode"/>
      </w:pPr>
      <w:r>
        <w:t xml:space="preserve">    // request, so a slice like this grows until memory runs out. Each</w:t>
      </w:r>
    </w:p>
    <w:p w14:paraId="7E06B60F" w14:textId="77777777" w:rsidR="00CF11D0" w:rsidRDefault="00097C40">
      <w:pPr>
        <w:pStyle w:val="SourceCode"/>
      </w:pPr>
      <w:r>
        <w:t xml:space="preserve">    // record is still reachable, so the collector can never reclaim it,</w:t>
      </w:r>
    </w:p>
    <w:p w14:paraId="62835F73" w14:textId="77777777" w:rsidR="00CF11D0" w:rsidRDefault="00097C40">
      <w:pPr>
        <w:pStyle w:val="SourceCode"/>
      </w:pPr>
      <w:r>
        <w:t xml:space="preserve">    // but nothing ever reads it again: that is a leak.</w:t>
      </w:r>
    </w:p>
    <w:p w14:paraId="64F19E4F" w14:textId="77777777" w:rsidR="00CF11D0" w:rsidRDefault="00097C40">
      <w:pPr>
        <w:pStyle w:val="SourceCode"/>
      </w:pPr>
      <w:r>
        <w:t xml:space="preserve">    var allRecords []*RequestRecord</w:t>
      </w:r>
    </w:p>
    <w:p w14:paraId="24532D3E" w14:textId="77777777" w:rsidR="00CF11D0" w:rsidRDefault="00097C40">
      <w:pPr>
        <w:pStyle w:val="SourceCode"/>
      </w:pPr>
      <w:r>
        <w:t xml:space="preserve">    var handledCount = 0</w:t>
      </w:r>
    </w:p>
    <w:p w14:paraId="25FB769F" w14:textId="77777777" w:rsidR="00CF11D0" w:rsidRDefault="00097C40">
      <w:pPr>
        <w:pStyle w:val="SourceCode"/>
      </w:pPr>
      <w:r>
        <w:t xml:space="preserve">    for requestID := 1; requestID &lt;= requestCount; requestID++ {</w:t>
      </w:r>
    </w:p>
    <w:p w14:paraId="3B027619" w14:textId="77777777" w:rsidR="00CF11D0" w:rsidRDefault="00097C40">
      <w:pPr>
        <w:pStyle w:val="SourceCode"/>
      </w:pPr>
      <w:r>
        <w:t xml:space="preserve">        allRecords = append(allRecords, handleRequest(requestID))</w:t>
      </w:r>
    </w:p>
    <w:p w14:paraId="687969BB" w14:textId="77777777" w:rsidR="00CF11D0" w:rsidRDefault="00097C40">
      <w:pPr>
        <w:pStyle w:val="SourceCode"/>
      </w:pPr>
      <w:r>
        <w:t xml:space="preserve">        handledCount++</w:t>
      </w:r>
    </w:p>
    <w:p w14:paraId="14DA242C" w14:textId="77777777" w:rsidR="00CF11D0" w:rsidRDefault="00097C40">
      <w:pPr>
        <w:pStyle w:val="SourceCode"/>
      </w:pPr>
      <w:r>
        <w:t xml:space="preserve">    }</w:t>
      </w:r>
    </w:p>
    <w:p w14:paraId="0FAA5B6B" w14:textId="77777777" w:rsidR="00CF11D0" w:rsidRDefault="00097C40">
      <w:pPr>
        <w:pStyle w:val="SourceCode"/>
      </w:pPr>
      <w:r>
        <w:t xml:space="preserve">    fmt.Printf("Unbounded history: handled %d requests, %d records held\n",</w:t>
      </w:r>
    </w:p>
    <w:p w14:paraId="1581CA87" w14:textId="77777777" w:rsidR="00CF11D0" w:rsidRDefault="00097C40">
      <w:pPr>
        <w:pStyle w:val="SourceCode"/>
      </w:pPr>
      <w:r>
        <w:t xml:space="preserve">        handledCount, len(allRecords))</w:t>
      </w:r>
    </w:p>
    <w:p w14:paraId="2F43486E" w14:textId="77777777" w:rsidR="00CF11D0" w:rsidRDefault="00CF11D0">
      <w:pPr>
        <w:pStyle w:val="SourceCode"/>
      </w:pPr>
    </w:p>
    <w:p w14:paraId="433E5DF5" w14:textId="77777777" w:rsidR="00CF11D0" w:rsidRDefault="00097C40">
      <w:pPr>
        <w:pStyle w:val="SourceCode"/>
      </w:pPr>
      <w:r>
        <w:t xml:space="preserve">    // Bounded history: only the last historyLimit records are kept.</w:t>
      </w:r>
    </w:p>
    <w:p w14:paraId="4AA74A1C" w14:textId="77777777" w:rsidR="00CF11D0" w:rsidRDefault="00097C40">
      <w:pPr>
        <w:pStyle w:val="SourceCode"/>
      </w:pPr>
      <w:r>
        <w:t xml:space="preserve">    // make([]*RequestRecord, historyLimit) makes ten slots, each nil.</w:t>
      </w:r>
    </w:p>
    <w:p w14:paraId="0ED2E04D" w14:textId="77777777" w:rsidR="00CF11D0" w:rsidRDefault="00097C40">
      <w:pPr>
        <w:pStyle w:val="SourceCode"/>
      </w:pPr>
      <w:r>
        <w:t xml:space="preserve">    var history = make([]*RequestRecord, historyLimit)</w:t>
      </w:r>
    </w:p>
    <w:p w14:paraId="4AF3B26E" w14:textId="77777777" w:rsidR="00CF11D0" w:rsidRDefault="00097C40">
      <w:pPr>
        <w:pStyle w:val="SourceCode"/>
      </w:pPr>
      <w:r>
        <w:t xml:space="preserve">    handledCount = 0</w:t>
      </w:r>
    </w:p>
    <w:p w14:paraId="0210F23E" w14:textId="77777777" w:rsidR="00CF11D0" w:rsidRDefault="00097C40">
      <w:pPr>
        <w:pStyle w:val="SourceCode"/>
      </w:pPr>
      <w:r>
        <w:t xml:space="preserve">    for requestID := 1; requestID &lt;= requestCount; requestID++ {</w:t>
      </w:r>
    </w:p>
    <w:p w14:paraId="5F29E48D" w14:textId="77777777" w:rsidR="00CF11D0" w:rsidRDefault="00097C40">
      <w:pPr>
        <w:pStyle w:val="SourceCode"/>
      </w:pPr>
      <w:r>
        <w:t xml:space="preserve">        recordHistory(history, handleRequest(requestID))</w:t>
      </w:r>
    </w:p>
    <w:p w14:paraId="6531DF9F" w14:textId="77777777" w:rsidR="00CF11D0" w:rsidRDefault="00097C40">
      <w:pPr>
        <w:pStyle w:val="SourceCode"/>
      </w:pPr>
      <w:r>
        <w:t xml:space="preserve">        handledCount++</w:t>
      </w:r>
    </w:p>
    <w:p w14:paraId="455CC4E8" w14:textId="77777777" w:rsidR="00CF11D0" w:rsidRDefault="00097C40">
      <w:pPr>
        <w:pStyle w:val="SourceCode"/>
      </w:pPr>
      <w:r>
        <w:t xml:space="preserve">    }</w:t>
      </w:r>
    </w:p>
    <w:p w14:paraId="12FAD293" w14:textId="77777777" w:rsidR="00CF11D0" w:rsidRDefault="00097C40">
      <w:pPr>
        <w:pStyle w:val="SourceCode"/>
      </w:pPr>
      <w:r>
        <w:t xml:space="preserve">    // Count the slots that hold a record.</w:t>
      </w:r>
    </w:p>
    <w:p w14:paraId="3B6D0029" w14:textId="77777777" w:rsidR="00CF11D0" w:rsidRDefault="00097C40">
      <w:pPr>
        <w:pStyle w:val="SourceCode"/>
      </w:pPr>
      <w:r>
        <w:t xml:space="preserve">    var heldCount = 0</w:t>
      </w:r>
    </w:p>
    <w:p w14:paraId="5FABE58E" w14:textId="77777777" w:rsidR="00CF11D0" w:rsidRDefault="00097C40">
      <w:pPr>
        <w:pStyle w:val="SourceCode"/>
      </w:pPr>
      <w:r>
        <w:t xml:space="preserve">    for _, slot := range history {</w:t>
      </w:r>
    </w:p>
    <w:p w14:paraId="60926F6C" w14:textId="77777777" w:rsidR="00CF11D0" w:rsidRDefault="00097C40">
      <w:pPr>
        <w:pStyle w:val="SourceCode"/>
      </w:pPr>
      <w:r>
        <w:t xml:space="preserve">        if slot != nil {</w:t>
      </w:r>
    </w:p>
    <w:p w14:paraId="6CC95F38" w14:textId="77777777" w:rsidR="00CF11D0" w:rsidRDefault="00097C40">
      <w:pPr>
        <w:pStyle w:val="SourceCode"/>
      </w:pPr>
      <w:r>
        <w:t xml:space="preserve">            heldCount++</w:t>
      </w:r>
    </w:p>
    <w:p w14:paraId="0456D125" w14:textId="77777777" w:rsidR="00CF11D0" w:rsidRDefault="00097C40">
      <w:pPr>
        <w:pStyle w:val="SourceCode"/>
      </w:pPr>
      <w:r>
        <w:t xml:space="preserve">        }</w:t>
      </w:r>
    </w:p>
    <w:p w14:paraId="11A23E34" w14:textId="77777777" w:rsidR="00CF11D0" w:rsidRDefault="00097C40">
      <w:pPr>
        <w:pStyle w:val="SourceCode"/>
      </w:pPr>
      <w:r>
        <w:t xml:space="preserve">    }</w:t>
      </w:r>
    </w:p>
    <w:p w14:paraId="1839087D" w14:textId="77777777" w:rsidR="00CF11D0" w:rsidRDefault="00097C40">
      <w:pPr>
        <w:pStyle w:val="SourceCode"/>
      </w:pPr>
      <w:r>
        <w:t xml:space="preserve">    fmt.Printf("Bounded history: handled %d requests, %d records held\n",</w:t>
      </w:r>
    </w:p>
    <w:p w14:paraId="5F0774B5" w14:textId="77777777" w:rsidR="00CF11D0" w:rsidRDefault="00097C40">
      <w:pPr>
        <w:pStyle w:val="SourceCode"/>
      </w:pPr>
      <w:r>
        <w:t xml:space="preserve">        handledCount, heldCount)</w:t>
      </w:r>
    </w:p>
    <w:p w14:paraId="3C1520AA" w14:textId="77777777" w:rsidR="00CF11D0" w:rsidRDefault="00097C40">
      <w:pPr>
        <w:pStyle w:val="SourceCode"/>
        <w:keepNext/>
      </w:pPr>
      <w:r>
        <w:t xml:space="preserve">    // The 990 records that were replaced have no reference left, so the</w:t>
      </w:r>
    </w:p>
    <w:p w14:paraId="1192FC97" w14:textId="77777777" w:rsidR="00CF11D0" w:rsidRDefault="00097C40">
      <w:pPr>
        <w:pStyle w:val="SourceCode"/>
        <w:keepNext/>
      </w:pPr>
      <w:r>
        <w:t xml:space="preserve">    // collector may reclaim them, at a time it chooses.</w:t>
      </w:r>
    </w:p>
    <w:p w14:paraId="4EF0F6BC" w14:textId="77777777" w:rsidR="00CF11D0" w:rsidRDefault="00097C40">
      <w:pPr>
        <w:pStyle w:val="SourceCode"/>
      </w:pPr>
      <w:r>
        <w:t>}</w:t>
      </w:r>
    </w:p>
    <w:p w14:paraId="0D3667E3" w14:textId="77777777" w:rsidR="00CF11D0" w:rsidRDefault="00CF11D0">
      <w:pPr>
        <w:keepNext/>
      </w:pPr>
    </w:p>
    <w:p w14:paraId="7B3C1DEB" w14:textId="77777777" w:rsidR="00CF11D0" w:rsidRDefault="00097C40">
      <w:pPr>
        <w:pStyle w:val="Heading3"/>
      </w:pPr>
      <w:r>
        <w:t>Windows PowerShell Basic Build and Run</w:t>
      </w:r>
    </w:p>
    <w:p w14:paraId="4C54B1E3" w14:textId="77777777" w:rsidR="00CF11D0" w:rsidRDefault="00097C40">
      <w:pPr>
        <w:pStyle w:val="CommandBlock"/>
        <w:keepNext/>
      </w:pPr>
      <w:r>
        <w:t>go -C .\go build -o basic-leaks.exe .\basic</w:t>
      </w:r>
    </w:p>
    <w:p w14:paraId="6839327F" w14:textId="77777777" w:rsidR="00CF11D0" w:rsidRDefault="00097C40">
      <w:pPr>
        <w:pStyle w:val="CommandBlock"/>
      </w:pPr>
      <w:r>
        <w:t>.\go\basic-leaks.exe</w:t>
      </w:r>
    </w:p>
    <w:p w14:paraId="75531497" w14:textId="77777777" w:rsidR="00CF11D0" w:rsidRDefault="00CF11D0">
      <w:pPr>
        <w:keepNext/>
      </w:pPr>
    </w:p>
    <w:p w14:paraId="0F49D89F" w14:textId="77777777" w:rsidR="00CF11D0" w:rsidRDefault="00097C40">
      <w:pPr>
        <w:pStyle w:val="Heading3"/>
      </w:pPr>
      <w:r>
        <w:t>Linux or macOS Basic Build and Run</w:t>
      </w:r>
    </w:p>
    <w:p w14:paraId="1F0817AB" w14:textId="77777777" w:rsidR="00CF11D0" w:rsidRDefault="00097C40">
      <w:pPr>
        <w:pStyle w:val="CommandBlock"/>
        <w:keepNext/>
      </w:pPr>
      <w:r>
        <w:t>go -C ./go build -o basic-leaks ./basic</w:t>
      </w:r>
    </w:p>
    <w:p w14:paraId="1480AEAD" w14:textId="77777777" w:rsidR="00CF11D0" w:rsidRDefault="00097C40">
      <w:pPr>
        <w:pStyle w:val="CommandBlock"/>
      </w:pPr>
      <w:r>
        <w:t>./go/basic-leaks</w:t>
      </w:r>
    </w:p>
    <w:p w14:paraId="27B9D520" w14:textId="77777777" w:rsidR="00CF11D0" w:rsidRDefault="00CF11D0">
      <w:pPr>
        <w:keepNext/>
      </w:pPr>
    </w:p>
    <w:p w14:paraId="1F3201E5" w14:textId="77777777" w:rsidR="00CF11D0" w:rsidRDefault="00097C40">
      <w:pPr>
        <w:pStyle w:val="Heading3"/>
      </w:pPr>
      <w:r>
        <w:t>Check Your Results</w:t>
      </w:r>
    </w:p>
    <w:p w14:paraId="5C7F7CCA" w14:textId="77777777" w:rsidR="00CF11D0" w:rsidRDefault="00097C40">
      <w:pPr>
        <w:keepNext/>
      </w:pPr>
      <w:r>
        <w:t>The program reads no input. Your screen must show exactly these two lines, with the same spelling, spacing, and capitalization.</w:t>
      </w:r>
    </w:p>
    <w:p w14:paraId="21E33FFB" w14:textId="77777777" w:rsidR="00CF11D0" w:rsidRDefault="00CF11D0">
      <w:pPr>
        <w:keepNext/>
      </w:pPr>
    </w:p>
    <w:p w14:paraId="261A378F" w14:textId="77777777" w:rsidR="00CF11D0" w:rsidRDefault="00097C40">
      <w:pPr>
        <w:pStyle w:val="RequiredOutput"/>
        <w:keepNext/>
      </w:pPr>
      <w:r>
        <w:t>Unbounded history: handled 1000 requests, 1000 records held</w:t>
      </w:r>
    </w:p>
    <w:p w14:paraId="56D22557" w14:textId="77777777" w:rsidR="00CF11D0" w:rsidRDefault="00097C40">
      <w:pPr>
        <w:pStyle w:val="RequiredOutput"/>
      </w:pPr>
      <w:r>
        <w:t>Bounded history: handled 1000 requests, 10 records held</w:t>
      </w:r>
    </w:p>
    <w:p w14:paraId="56EF63E1" w14:textId="77777777" w:rsidR="00CF11D0" w:rsidRDefault="00CF11D0">
      <w:pPr>
        <w:keepNext/>
      </w:pPr>
    </w:p>
    <w:p w14:paraId="38D79072" w14:textId="77777777" w:rsidR="00CF11D0" w:rsidRDefault="00097C40">
      <w:pPr>
        <w:pStyle w:val="ListBullet"/>
      </w:pPr>
      <w:r>
        <w:t>Unbounded history: handled 1000 requests, 1000 records held proves the history kept every record: it grew by one record per request, and would keep growing for as long as requests arrive.</w:t>
      </w:r>
    </w:p>
    <w:p w14:paraId="40CD39DC" w14:textId="77777777" w:rsidR="00CF11D0" w:rsidRDefault="00097C40">
      <w:pPr>
        <w:pStyle w:val="ListBullet"/>
      </w:pPr>
      <w:r>
        <w:t>Bounded history: handled 1000 requests, 10 records held proves the ring kept only the last ten, however many requests came. Replacing a slot's reference drops the oldest record's last reference, so the runtime may reclaim it; nothing else is needed.</w:t>
      </w:r>
    </w:p>
    <w:p w14:paraId="1C317B99" w14:textId="77777777" w:rsidR="00CF11D0" w:rsidRDefault="00097C40">
      <w:pPr>
        <w:pStyle w:val="ListBullet"/>
      </w:pPr>
      <w:r>
        <w:t>If Bounded history shows a number other than 10, check the slot line in recordHistory: it must be record.RequestID % historyLimit.</w:t>
      </w:r>
    </w:p>
    <w:p w14:paraId="315F6BC8" w14:textId="77777777" w:rsidR="00CF11D0" w:rsidRDefault="00097C40">
      <w:pPr>
        <w:pStyle w:val="ListBullet"/>
      </w:pPr>
      <w:r>
        <w:t>If the build fails, read the first error message: it names the file and line to fix.</w:t>
      </w:r>
    </w:p>
    <w:p w14:paraId="34B6B146" w14:textId="77777777" w:rsidR="00CF11D0" w:rsidRDefault="00CF11D0">
      <w:pPr>
        <w:keepNext/>
      </w:pPr>
    </w:p>
    <w:p w14:paraId="5FBB8732" w14:textId="77777777" w:rsidR="00CF11D0" w:rsidRDefault="00CF11D0">
      <w:pPr>
        <w:keepNext/>
      </w:pPr>
    </w:p>
    <w:p w14:paraId="383E6EEB" w14:textId="77777777" w:rsidR="00CF11D0" w:rsidRDefault="00097C40">
      <w:pPr>
        <w:pStyle w:val="Heading2"/>
      </w:pPr>
      <w:r>
        <w:t>Production-Minded Implementation</w:t>
      </w:r>
    </w:p>
    <w:p w14:paraId="4E31FA79" w14:textId="77777777" w:rsidR="00CF11D0" w:rsidRDefault="00097C40">
      <w:r>
        <w:t>The Production-Minded version prints the same two lines, from two functions, then compares a leaking request handler with its corrected version, the way Go programs most often leak. In the Production-Minded version, each request's data arrives in a 64 KB buffer (bufferSize, 65536 bytes), and a log keeps each request's 16-byte header. handleRequestLeaking returns buffer[:headerSize], a slice of the first 16 bytes. handleRequestFixed returns bytes.Clone of those bytes, a copy in a new array of exactly 16 byte</w:t>
      </w:r>
      <w:r>
        <w:t>s. bytesKept adds up cap of every kept header: the bytes each one holds on to.</w:t>
      </w:r>
    </w:p>
    <w:p w14:paraId="6E62CA46" w14:textId="77777777" w:rsidR="00CF11D0" w:rsidRDefault="00CF11D0">
      <w:pPr>
        <w:keepNext/>
      </w:pPr>
    </w:p>
    <w:p w14:paraId="5EF6C2DC" w14:textId="77777777" w:rsidR="00CF11D0" w:rsidRDefault="00097C40">
      <w:pPr>
        <w:pStyle w:val="Heading3"/>
      </w:pPr>
      <w:r>
        <w:t>go/main.go</w:t>
      </w:r>
    </w:p>
    <w:p w14:paraId="3B9E4D43" w14:textId="77777777" w:rsidR="00CF11D0" w:rsidRDefault="00097C40">
      <w:pPr>
        <w:pStyle w:val="SourceCode"/>
        <w:keepNext/>
      </w:pPr>
      <w:r>
        <w:t>package main</w:t>
      </w:r>
    </w:p>
    <w:p w14:paraId="4306C6ED" w14:textId="77777777" w:rsidR="00CF11D0" w:rsidRDefault="00CF11D0">
      <w:pPr>
        <w:pStyle w:val="SourceCode"/>
        <w:keepNext/>
      </w:pPr>
    </w:p>
    <w:p w14:paraId="760A45CA" w14:textId="77777777" w:rsidR="00CF11D0" w:rsidRDefault="00097C40">
      <w:pPr>
        <w:pStyle w:val="SourceCode"/>
        <w:keepNext/>
      </w:pPr>
      <w:r>
        <w:t>import (</w:t>
      </w:r>
    </w:p>
    <w:p w14:paraId="03245278" w14:textId="77777777" w:rsidR="00CF11D0" w:rsidRDefault="00097C40">
      <w:pPr>
        <w:pStyle w:val="SourceCode"/>
      </w:pPr>
      <w:r>
        <w:t xml:space="preserve">    "bytes"</w:t>
      </w:r>
    </w:p>
    <w:p w14:paraId="237C7147" w14:textId="77777777" w:rsidR="00CF11D0" w:rsidRDefault="00097C40">
      <w:pPr>
        <w:pStyle w:val="SourceCode"/>
      </w:pPr>
      <w:r>
        <w:t xml:space="preserve">    "fmt"</w:t>
      </w:r>
    </w:p>
    <w:p w14:paraId="781286A9" w14:textId="77777777" w:rsidR="00CF11D0" w:rsidRDefault="00097C40">
      <w:pPr>
        <w:pStyle w:val="SourceCode"/>
      </w:pPr>
      <w:r>
        <w:t>)</w:t>
      </w:r>
    </w:p>
    <w:p w14:paraId="79C4F861" w14:textId="77777777" w:rsidR="00CF11D0" w:rsidRDefault="00CF11D0">
      <w:pPr>
        <w:pStyle w:val="SourceCode"/>
      </w:pPr>
    </w:p>
    <w:p w14:paraId="14798C2A" w14:textId="77777777" w:rsidR="00CF11D0" w:rsidRDefault="00097C40">
      <w:pPr>
        <w:pStyle w:val="SourceCode"/>
      </w:pPr>
      <w:r>
        <w:t>const requestCount = 1000</w:t>
      </w:r>
    </w:p>
    <w:p w14:paraId="1602E287" w14:textId="77777777" w:rsidR="00CF11D0" w:rsidRDefault="00097C40">
      <w:pPr>
        <w:pStyle w:val="SourceCode"/>
      </w:pPr>
      <w:r>
        <w:t>const historyLimit = 10</w:t>
      </w:r>
    </w:p>
    <w:p w14:paraId="07B92286" w14:textId="77777777" w:rsidR="00CF11D0" w:rsidRDefault="00CF11D0">
      <w:pPr>
        <w:pStyle w:val="SourceCode"/>
      </w:pPr>
    </w:p>
    <w:p w14:paraId="646E1B1C" w14:textId="77777777" w:rsidR="00CF11D0" w:rsidRDefault="00097C40">
      <w:pPr>
        <w:pStyle w:val="SourceCode"/>
      </w:pPr>
      <w:r>
        <w:t>// Each request's data arrives in a 64 KB buffer, and its first 16 bytes</w:t>
      </w:r>
    </w:p>
    <w:p w14:paraId="6F12F65B" w14:textId="77777777" w:rsidR="00CF11D0" w:rsidRDefault="00097C40">
      <w:pPr>
        <w:pStyle w:val="SourceCode"/>
      </w:pPr>
      <w:r>
        <w:t>// are its header, the part a log keeps.</w:t>
      </w:r>
    </w:p>
    <w:p w14:paraId="4582048F" w14:textId="77777777" w:rsidR="00CF11D0" w:rsidRDefault="00097C40">
      <w:pPr>
        <w:pStyle w:val="SourceCode"/>
      </w:pPr>
      <w:r>
        <w:t>const bufferSize = 65536</w:t>
      </w:r>
    </w:p>
    <w:p w14:paraId="27F5B366" w14:textId="77777777" w:rsidR="00CF11D0" w:rsidRDefault="00097C40">
      <w:pPr>
        <w:pStyle w:val="SourceCode"/>
      </w:pPr>
      <w:r>
        <w:t>const headerSize = 16</w:t>
      </w:r>
    </w:p>
    <w:p w14:paraId="17F0148B" w14:textId="77777777" w:rsidR="00CF11D0" w:rsidRDefault="00CF11D0">
      <w:pPr>
        <w:pStyle w:val="SourceCode"/>
      </w:pPr>
    </w:p>
    <w:p w14:paraId="7050CCB8" w14:textId="77777777" w:rsidR="00CF11D0" w:rsidRDefault="00097C40">
      <w:pPr>
        <w:pStyle w:val="SourceCode"/>
      </w:pPr>
      <w:r>
        <w:t>// One handled request.</w:t>
      </w:r>
    </w:p>
    <w:p w14:paraId="66CA9FD5" w14:textId="77777777" w:rsidR="00CF11D0" w:rsidRDefault="00097C40">
      <w:pPr>
        <w:pStyle w:val="SourceCode"/>
      </w:pPr>
      <w:r>
        <w:t>type RequestRecord struct {</w:t>
      </w:r>
    </w:p>
    <w:p w14:paraId="0662AB4A" w14:textId="77777777" w:rsidR="00CF11D0" w:rsidRDefault="00097C40">
      <w:pPr>
        <w:pStyle w:val="SourceCode"/>
      </w:pPr>
      <w:r>
        <w:t xml:space="preserve">    RequestID  int</w:t>
      </w:r>
    </w:p>
    <w:p w14:paraId="1251E17F" w14:textId="77777777" w:rsidR="00CF11D0" w:rsidRDefault="00097C40">
      <w:pPr>
        <w:pStyle w:val="SourceCode"/>
      </w:pPr>
      <w:r>
        <w:t xml:space="preserve">    ServerName string</w:t>
      </w:r>
    </w:p>
    <w:p w14:paraId="6A446DAC" w14:textId="77777777" w:rsidR="00CF11D0" w:rsidRDefault="00097C40">
      <w:pPr>
        <w:pStyle w:val="SourceCode"/>
      </w:pPr>
      <w:r>
        <w:t>}</w:t>
      </w:r>
    </w:p>
    <w:p w14:paraId="5E304396" w14:textId="77777777" w:rsidR="00CF11D0" w:rsidRDefault="00CF11D0">
      <w:pPr>
        <w:pStyle w:val="SourceCode"/>
      </w:pPr>
    </w:p>
    <w:p w14:paraId="7C9DC51A" w14:textId="77777777" w:rsidR="00CF11D0" w:rsidRDefault="00097C40">
      <w:pPr>
        <w:pStyle w:val="SourceCode"/>
      </w:pPr>
      <w:r>
        <w:t>// Handles one request: makes its record and returns its address.</w:t>
      </w:r>
    </w:p>
    <w:p w14:paraId="4B9F8110" w14:textId="77777777" w:rsidR="00CF11D0" w:rsidRDefault="00097C40">
      <w:pPr>
        <w:pStyle w:val="SourceCode"/>
      </w:pPr>
      <w:r>
        <w:t>func handleRequest(requestID int) *RequestRecord {</w:t>
      </w:r>
    </w:p>
    <w:p w14:paraId="41271E26" w14:textId="77777777" w:rsidR="00CF11D0" w:rsidRDefault="00097C40">
      <w:pPr>
        <w:pStyle w:val="SourceCode"/>
      </w:pPr>
      <w:r>
        <w:t xml:space="preserve">    return &amp;RequestRecord{RequestID: requestID, ServerName: "web-01"}</w:t>
      </w:r>
    </w:p>
    <w:p w14:paraId="14BC81C2" w14:textId="77777777" w:rsidR="00CF11D0" w:rsidRDefault="00097C40">
      <w:pPr>
        <w:pStyle w:val="SourceCode"/>
      </w:pPr>
      <w:r>
        <w:t>}</w:t>
      </w:r>
    </w:p>
    <w:p w14:paraId="1ECA9CCF" w14:textId="77777777" w:rsidR="00CF11D0" w:rsidRDefault="00CF11D0">
      <w:pPr>
        <w:pStyle w:val="SourceCode"/>
      </w:pPr>
    </w:p>
    <w:p w14:paraId="5DEE86EA" w14:textId="77777777" w:rsidR="00CF11D0" w:rsidRDefault="00097C40">
      <w:pPr>
        <w:pStyle w:val="SourceCode"/>
      </w:pPr>
      <w:r>
        <w:t>// Keeps one record in the bounded history, a ring of historyLimit slots;</w:t>
      </w:r>
    </w:p>
    <w:p w14:paraId="22BAB76B" w14:textId="77777777" w:rsidR="00CF11D0" w:rsidRDefault="00097C40">
      <w:pPr>
        <w:pStyle w:val="SourceCode"/>
      </w:pPr>
      <w:r>
        <w:t>// the new pointer replaces the oldest one.</w:t>
      </w:r>
    </w:p>
    <w:p w14:paraId="701B59BC" w14:textId="77777777" w:rsidR="00CF11D0" w:rsidRDefault="00097C40">
      <w:pPr>
        <w:pStyle w:val="SourceCode"/>
      </w:pPr>
      <w:r>
        <w:t>func recordHistory(history []*RequestRecord, record *RequestRecord) {</w:t>
      </w:r>
    </w:p>
    <w:p w14:paraId="644E87A4" w14:textId="77777777" w:rsidR="00CF11D0" w:rsidRDefault="00097C40">
      <w:pPr>
        <w:pStyle w:val="SourceCode"/>
      </w:pPr>
      <w:r>
        <w:t xml:space="preserve">    var slot = record.RequestID % historyLimit</w:t>
      </w:r>
    </w:p>
    <w:p w14:paraId="33B692A5" w14:textId="77777777" w:rsidR="00CF11D0" w:rsidRDefault="00097C40">
      <w:pPr>
        <w:pStyle w:val="SourceCode"/>
      </w:pPr>
      <w:r>
        <w:t xml:space="preserve">    history[slot] = record</w:t>
      </w:r>
    </w:p>
    <w:p w14:paraId="7E248547" w14:textId="77777777" w:rsidR="00CF11D0" w:rsidRDefault="00097C40">
      <w:pPr>
        <w:pStyle w:val="SourceCode"/>
      </w:pPr>
      <w:r>
        <w:t>}</w:t>
      </w:r>
    </w:p>
    <w:p w14:paraId="5A19DD9E" w14:textId="77777777" w:rsidR="00CF11D0" w:rsidRDefault="00CF11D0">
      <w:pPr>
        <w:pStyle w:val="SourceCode"/>
      </w:pPr>
    </w:p>
    <w:p w14:paraId="2D57D4BC" w14:textId="77777777" w:rsidR="00CF11D0" w:rsidRDefault="00097C40">
      <w:pPr>
        <w:pStyle w:val="SourceCode"/>
      </w:pPr>
      <w:r>
        <w:t>// Runs the unbounded history: every record is kept until the end.</w:t>
      </w:r>
    </w:p>
    <w:p w14:paraId="1D88FE13" w14:textId="77777777" w:rsidR="00CF11D0" w:rsidRDefault="00097C40">
      <w:pPr>
        <w:pStyle w:val="SourceCode"/>
      </w:pPr>
      <w:r>
        <w:t>func runUnboundedHistory() {</w:t>
      </w:r>
    </w:p>
    <w:p w14:paraId="2B87E736" w14:textId="77777777" w:rsidR="00CF11D0" w:rsidRDefault="00097C40">
      <w:pPr>
        <w:pStyle w:val="SourceCode"/>
      </w:pPr>
      <w:r>
        <w:t xml:space="preserve">    var allRecords []*RequestRecord</w:t>
      </w:r>
    </w:p>
    <w:p w14:paraId="17BDC0F6" w14:textId="77777777" w:rsidR="00CF11D0" w:rsidRDefault="00097C40">
      <w:pPr>
        <w:pStyle w:val="SourceCode"/>
      </w:pPr>
      <w:r>
        <w:t xml:space="preserve">    var handledCount = 0</w:t>
      </w:r>
    </w:p>
    <w:p w14:paraId="65A055A3" w14:textId="77777777" w:rsidR="00CF11D0" w:rsidRDefault="00097C40">
      <w:pPr>
        <w:pStyle w:val="SourceCode"/>
      </w:pPr>
      <w:r>
        <w:t xml:space="preserve">    for requestID := 1; requestID &lt;= requestCount; requestID++ {</w:t>
      </w:r>
    </w:p>
    <w:p w14:paraId="530237DD" w14:textId="77777777" w:rsidR="00CF11D0" w:rsidRDefault="00097C40">
      <w:pPr>
        <w:pStyle w:val="SourceCode"/>
      </w:pPr>
      <w:r>
        <w:t xml:space="preserve">        allRecords = append(allRecords, handleRequest(requestID))</w:t>
      </w:r>
    </w:p>
    <w:p w14:paraId="1725F779" w14:textId="77777777" w:rsidR="00CF11D0" w:rsidRDefault="00097C40">
      <w:pPr>
        <w:pStyle w:val="SourceCode"/>
      </w:pPr>
      <w:r>
        <w:t xml:space="preserve">        handledCount++</w:t>
      </w:r>
    </w:p>
    <w:p w14:paraId="26939CCC" w14:textId="77777777" w:rsidR="00CF11D0" w:rsidRDefault="00097C40">
      <w:pPr>
        <w:pStyle w:val="SourceCode"/>
      </w:pPr>
      <w:r>
        <w:t xml:space="preserve">    }</w:t>
      </w:r>
    </w:p>
    <w:p w14:paraId="07F30EA9" w14:textId="77777777" w:rsidR="00CF11D0" w:rsidRDefault="00097C40">
      <w:pPr>
        <w:pStyle w:val="SourceCode"/>
      </w:pPr>
      <w:r>
        <w:t xml:space="preserve">    fmt.Printf("Unbounded history: handled %d requests, %d records held\n",</w:t>
      </w:r>
    </w:p>
    <w:p w14:paraId="128626FD" w14:textId="77777777" w:rsidR="00CF11D0" w:rsidRDefault="00097C40">
      <w:pPr>
        <w:pStyle w:val="SourceCode"/>
      </w:pPr>
      <w:r>
        <w:t xml:space="preserve">        handledCount, len(allRecords))</w:t>
      </w:r>
    </w:p>
    <w:p w14:paraId="3F92773A" w14:textId="77777777" w:rsidR="00CF11D0" w:rsidRDefault="00097C40">
      <w:pPr>
        <w:pStyle w:val="SourceCode"/>
      </w:pPr>
      <w:r>
        <w:t>}</w:t>
      </w:r>
    </w:p>
    <w:p w14:paraId="70F4B233" w14:textId="77777777" w:rsidR="00CF11D0" w:rsidRDefault="00CF11D0">
      <w:pPr>
        <w:pStyle w:val="SourceCode"/>
      </w:pPr>
    </w:p>
    <w:p w14:paraId="76654F53" w14:textId="77777777" w:rsidR="00CF11D0" w:rsidRDefault="00097C40">
      <w:pPr>
        <w:pStyle w:val="SourceCode"/>
      </w:pPr>
      <w:r>
        <w:t>// Runs the bounded history: only the last historyLimit records are kept.</w:t>
      </w:r>
    </w:p>
    <w:p w14:paraId="27A12CA6" w14:textId="77777777" w:rsidR="00CF11D0" w:rsidRDefault="00097C40">
      <w:pPr>
        <w:pStyle w:val="SourceCode"/>
      </w:pPr>
      <w:r>
        <w:t>func runBoundedHistory() {</w:t>
      </w:r>
    </w:p>
    <w:p w14:paraId="6D3A9BC4" w14:textId="77777777" w:rsidR="00CF11D0" w:rsidRDefault="00097C40">
      <w:pPr>
        <w:pStyle w:val="SourceCode"/>
      </w:pPr>
      <w:r>
        <w:t xml:space="preserve">    var history = make([]*RequestRecord, historyLimit)</w:t>
      </w:r>
    </w:p>
    <w:p w14:paraId="7C76A8A2" w14:textId="77777777" w:rsidR="00CF11D0" w:rsidRDefault="00097C40">
      <w:pPr>
        <w:pStyle w:val="SourceCode"/>
      </w:pPr>
      <w:r>
        <w:t xml:space="preserve">    var handledCount = 0</w:t>
      </w:r>
    </w:p>
    <w:p w14:paraId="6F30478F" w14:textId="77777777" w:rsidR="00CF11D0" w:rsidRDefault="00097C40">
      <w:pPr>
        <w:pStyle w:val="SourceCode"/>
      </w:pPr>
      <w:r>
        <w:t xml:space="preserve">    for requestID := 1; requestID &lt;= requestCount; requestID++ {</w:t>
      </w:r>
    </w:p>
    <w:p w14:paraId="2A362AC4" w14:textId="77777777" w:rsidR="00CF11D0" w:rsidRDefault="00097C40">
      <w:pPr>
        <w:pStyle w:val="SourceCode"/>
      </w:pPr>
      <w:r>
        <w:t xml:space="preserve">        recordHistory(history, handleRequest(requestID))</w:t>
      </w:r>
    </w:p>
    <w:p w14:paraId="7B1377BE" w14:textId="77777777" w:rsidR="00CF11D0" w:rsidRDefault="00097C40">
      <w:pPr>
        <w:pStyle w:val="SourceCode"/>
      </w:pPr>
      <w:r>
        <w:t xml:space="preserve">        handledCount++</w:t>
      </w:r>
    </w:p>
    <w:p w14:paraId="34E5AC5C" w14:textId="77777777" w:rsidR="00CF11D0" w:rsidRDefault="00097C40">
      <w:pPr>
        <w:pStyle w:val="SourceCode"/>
      </w:pPr>
      <w:r>
        <w:t xml:space="preserve">    }</w:t>
      </w:r>
    </w:p>
    <w:p w14:paraId="6A121478" w14:textId="77777777" w:rsidR="00CF11D0" w:rsidRDefault="00097C40">
      <w:pPr>
        <w:pStyle w:val="SourceCode"/>
      </w:pPr>
      <w:r>
        <w:t xml:space="preserve">    var heldCount = 0</w:t>
      </w:r>
    </w:p>
    <w:p w14:paraId="52A831A2" w14:textId="77777777" w:rsidR="00CF11D0" w:rsidRDefault="00097C40">
      <w:pPr>
        <w:pStyle w:val="SourceCode"/>
      </w:pPr>
      <w:r>
        <w:t xml:space="preserve">    for _, slot := range history {</w:t>
      </w:r>
    </w:p>
    <w:p w14:paraId="1984FF3A" w14:textId="77777777" w:rsidR="00CF11D0" w:rsidRDefault="00097C40">
      <w:pPr>
        <w:pStyle w:val="SourceCode"/>
      </w:pPr>
      <w:r>
        <w:t xml:space="preserve">        if slot != nil {</w:t>
      </w:r>
    </w:p>
    <w:p w14:paraId="1E4012B6" w14:textId="77777777" w:rsidR="00CF11D0" w:rsidRDefault="00097C40">
      <w:pPr>
        <w:pStyle w:val="SourceCode"/>
      </w:pPr>
      <w:r>
        <w:t xml:space="preserve">            heldCount++</w:t>
      </w:r>
    </w:p>
    <w:p w14:paraId="1B1AA444" w14:textId="77777777" w:rsidR="00CF11D0" w:rsidRDefault="00097C40">
      <w:pPr>
        <w:pStyle w:val="SourceCode"/>
      </w:pPr>
      <w:r>
        <w:t xml:space="preserve">        }</w:t>
      </w:r>
    </w:p>
    <w:p w14:paraId="681C7781" w14:textId="77777777" w:rsidR="00CF11D0" w:rsidRDefault="00097C40">
      <w:pPr>
        <w:pStyle w:val="SourceCode"/>
      </w:pPr>
      <w:r>
        <w:t xml:space="preserve">    }</w:t>
      </w:r>
    </w:p>
    <w:p w14:paraId="27216F8C" w14:textId="77777777" w:rsidR="00CF11D0" w:rsidRDefault="00097C40">
      <w:pPr>
        <w:pStyle w:val="SourceCode"/>
      </w:pPr>
      <w:r>
        <w:t xml:space="preserve">    fmt.Printf("Bounded history: handled %d requests, %d records held\n",</w:t>
      </w:r>
    </w:p>
    <w:p w14:paraId="48C125FA" w14:textId="77777777" w:rsidR="00CF11D0" w:rsidRDefault="00097C40">
      <w:pPr>
        <w:pStyle w:val="SourceCode"/>
      </w:pPr>
      <w:r>
        <w:t xml:space="preserve">        handledCount, heldCount)</w:t>
      </w:r>
    </w:p>
    <w:p w14:paraId="34DAB2AD" w14:textId="77777777" w:rsidR="00CF11D0" w:rsidRDefault="00097C40">
      <w:pPr>
        <w:pStyle w:val="SourceCode"/>
      </w:pPr>
      <w:r>
        <w:t>}</w:t>
      </w:r>
    </w:p>
    <w:p w14:paraId="45055BEE" w14:textId="77777777" w:rsidR="00CF11D0" w:rsidRDefault="00CF11D0">
      <w:pPr>
        <w:pStyle w:val="SourceCode"/>
      </w:pPr>
    </w:p>
    <w:p w14:paraId="79A4A56E" w14:textId="77777777" w:rsidR="00CF11D0" w:rsidRDefault="00097C40">
      <w:pPr>
        <w:pStyle w:val="SourceCode"/>
      </w:pPr>
      <w:r>
        <w:t>// Leaking version of a request handler: a small slice keeps a big array.</w:t>
      </w:r>
    </w:p>
    <w:p w14:paraId="3C6B6359" w14:textId="77777777" w:rsidR="00CF11D0" w:rsidRDefault="00097C40">
      <w:pPr>
        <w:pStyle w:val="SourceCode"/>
      </w:pPr>
      <w:r>
        <w:t>// buffer[:headerSize] is a new slice of the first 16 bytes, but it is not</w:t>
      </w:r>
    </w:p>
    <w:p w14:paraId="7ECF26DE" w14:textId="77777777" w:rsidR="00CF11D0" w:rsidRDefault="00097C40">
      <w:pPr>
        <w:pStyle w:val="SourceCode"/>
      </w:pPr>
      <w:r>
        <w:t>// a copy: it points into buffer's own 64 KB array. Whoever keeps the</w:t>
      </w:r>
    </w:p>
    <w:p w14:paraId="6C13152C" w14:textId="77777777" w:rsidR="00CF11D0" w:rsidRDefault="00097C40">
      <w:pPr>
        <w:pStyle w:val="SourceCode"/>
      </w:pPr>
      <w:r>
        <w:t>// header keeps that whole array reachable, so the collector can reclaim</w:t>
      </w:r>
    </w:p>
    <w:p w14:paraId="33202302" w14:textId="77777777" w:rsidR="00CF11D0" w:rsidRDefault="00097C40">
      <w:pPr>
        <w:pStyle w:val="SourceCode"/>
      </w:pPr>
      <w:r>
        <w:t>// none of it. Returns the header.</w:t>
      </w:r>
    </w:p>
    <w:p w14:paraId="72EBDE76" w14:textId="77777777" w:rsidR="00CF11D0" w:rsidRDefault="00097C40">
      <w:pPr>
        <w:pStyle w:val="SourceCode"/>
      </w:pPr>
      <w:r>
        <w:t>func handleRequestLeaking(requestID int) []byte {</w:t>
      </w:r>
    </w:p>
    <w:p w14:paraId="5DC253CB" w14:textId="77777777" w:rsidR="00CF11D0" w:rsidRDefault="00097C40">
      <w:pPr>
        <w:pStyle w:val="SourceCode"/>
      </w:pPr>
      <w:r>
        <w:t xml:space="preserve">    var buffer = make([]byte, bufferSize)</w:t>
      </w:r>
    </w:p>
    <w:p w14:paraId="03158790" w14:textId="77777777" w:rsidR="00CF11D0" w:rsidRDefault="00097C40">
      <w:pPr>
        <w:pStyle w:val="SourceCode"/>
      </w:pPr>
      <w:r>
        <w:t xml:space="preserve">    // The request's data would be read into buffer here; its first byte</w:t>
      </w:r>
    </w:p>
    <w:p w14:paraId="6BFE599B" w14:textId="77777777" w:rsidR="00CF11D0" w:rsidRDefault="00097C40">
      <w:pPr>
        <w:pStyle w:val="SourceCode"/>
      </w:pPr>
      <w:r>
        <w:t xml:space="preserve">    // stands for it in this program.</w:t>
      </w:r>
    </w:p>
    <w:p w14:paraId="17C0754B" w14:textId="77777777" w:rsidR="00CF11D0" w:rsidRDefault="00097C40">
      <w:pPr>
        <w:pStyle w:val="SourceCode"/>
      </w:pPr>
      <w:r>
        <w:t xml:space="preserve">    buffer[0] = byte(requestID % 256)</w:t>
      </w:r>
    </w:p>
    <w:p w14:paraId="4D606A87" w14:textId="77777777" w:rsidR="00CF11D0" w:rsidRDefault="00097C40">
      <w:pPr>
        <w:pStyle w:val="SourceCode"/>
      </w:pPr>
      <w:r>
        <w:t xml:space="preserve">    return buffer[:headerSize]</w:t>
      </w:r>
    </w:p>
    <w:p w14:paraId="06E3A44C" w14:textId="77777777" w:rsidR="00CF11D0" w:rsidRDefault="00097C40">
      <w:pPr>
        <w:pStyle w:val="SourceCode"/>
      </w:pPr>
      <w:r>
        <w:t>}</w:t>
      </w:r>
    </w:p>
    <w:p w14:paraId="6622B69F" w14:textId="77777777" w:rsidR="00CF11D0" w:rsidRDefault="00CF11D0">
      <w:pPr>
        <w:pStyle w:val="SourceCode"/>
      </w:pPr>
    </w:p>
    <w:p w14:paraId="5CC4E8BF" w14:textId="77777777" w:rsidR="00CF11D0" w:rsidRDefault="00097C40">
      <w:pPr>
        <w:pStyle w:val="SourceCode"/>
      </w:pPr>
      <w:r>
        <w:t>// Fixed version: bytes.Clone copies the 16 bytes into a new array of</w:t>
      </w:r>
    </w:p>
    <w:p w14:paraId="0921D250" w14:textId="77777777" w:rsidR="00CF11D0" w:rsidRDefault="00097C40">
      <w:pPr>
        <w:pStyle w:val="SourceCode"/>
      </w:pPr>
      <w:r>
        <w:t>// their own, exactly 16 bytes long. Once this function returns, nothing</w:t>
      </w:r>
    </w:p>
    <w:p w14:paraId="718E0241" w14:textId="77777777" w:rsidR="00CF11D0" w:rsidRDefault="00097C40">
      <w:pPr>
        <w:pStyle w:val="SourceCode"/>
      </w:pPr>
      <w:r>
        <w:t>// refers to the 64 KB buffer, so the collector may reclaim it.</w:t>
      </w:r>
    </w:p>
    <w:p w14:paraId="6FF9647B" w14:textId="77777777" w:rsidR="00CF11D0" w:rsidRDefault="00097C40">
      <w:pPr>
        <w:pStyle w:val="SourceCode"/>
      </w:pPr>
      <w:r>
        <w:t>func handleRequestFixed(requestID int) []byte {</w:t>
      </w:r>
    </w:p>
    <w:p w14:paraId="4D90C00A" w14:textId="77777777" w:rsidR="00CF11D0" w:rsidRDefault="00097C40">
      <w:pPr>
        <w:pStyle w:val="SourceCode"/>
      </w:pPr>
      <w:r>
        <w:t xml:space="preserve">    var buffer = make([]byte, bufferSize)</w:t>
      </w:r>
    </w:p>
    <w:p w14:paraId="45241520" w14:textId="77777777" w:rsidR="00CF11D0" w:rsidRDefault="00097C40">
      <w:pPr>
        <w:pStyle w:val="SourceCode"/>
      </w:pPr>
      <w:r>
        <w:t xml:space="preserve">    buffer[0] = byte(requestID % 256)</w:t>
      </w:r>
    </w:p>
    <w:p w14:paraId="144B5022" w14:textId="77777777" w:rsidR="00CF11D0" w:rsidRDefault="00097C40">
      <w:pPr>
        <w:pStyle w:val="SourceCode"/>
      </w:pPr>
      <w:r>
        <w:t xml:space="preserve">    return bytes.Clone(buffer[:headerSize])</w:t>
      </w:r>
    </w:p>
    <w:p w14:paraId="284DE439" w14:textId="77777777" w:rsidR="00CF11D0" w:rsidRDefault="00097C40">
      <w:pPr>
        <w:pStyle w:val="SourceCode"/>
      </w:pPr>
      <w:r>
        <w:t>}</w:t>
      </w:r>
    </w:p>
    <w:p w14:paraId="4F391734" w14:textId="77777777" w:rsidR="00CF11D0" w:rsidRDefault="00CF11D0">
      <w:pPr>
        <w:pStyle w:val="SourceCode"/>
      </w:pPr>
    </w:p>
    <w:p w14:paraId="5C3BFE14" w14:textId="77777777" w:rsidR="00CF11D0" w:rsidRDefault="00097C40">
      <w:pPr>
        <w:pStyle w:val="SourceCode"/>
      </w:pPr>
      <w:r>
        <w:t>// Adds up the bytes each kept header holds on to. cap(header), the slice's</w:t>
      </w:r>
    </w:p>
    <w:p w14:paraId="048F3D74" w14:textId="77777777" w:rsidR="00CF11D0" w:rsidRDefault="00097C40">
      <w:pPr>
        <w:pStyle w:val="SourceCode"/>
      </w:pPr>
      <w:r>
        <w:t>// capacity, counts the bytes of the array behind the slice, from the</w:t>
      </w:r>
    </w:p>
    <w:p w14:paraId="06354C1B" w14:textId="77777777" w:rsidR="00CF11D0" w:rsidRDefault="00097C40">
      <w:pPr>
        <w:pStyle w:val="SourceCode"/>
      </w:pPr>
      <w:r>
        <w:t>// slice's first byte to the array's end: all of them stay reachable.</w:t>
      </w:r>
    </w:p>
    <w:p w14:paraId="45B56DCB" w14:textId="77777777" w:rsidR="00CF11D0" w:rsidRDefault="00097C40">
      <w:pPr>
        <w:pStyle w:val="SourceCode"/>
      </w:pPr>
      <w:r>
        <w:t>func bytesKept(headers [][]byte) int {</w:t>
      </w:r>
    </w:p>
    <w:p w14:paraId="5C41D13F" w14:textId="77777777" w:rsidR="00CF11D0" w:rsidRDefault="00097C40">
      <w:pPr>
        <w:pStyle w:val="SourceCode"/>
      </w:pPr>
      <w:r>
        <w:t xml:space="preserve">    var total = 0</w:t>
      </w:r>
    </w:p>
    <w:p w14:paraId="6405492F" w14:textId="77777777" w:rsidR="00CF11D0" w:rsidRDefault="00097C40">
      <w:pPr>
        <w:pStyle w:val="SourceCode"/>
      </w:pPr>
      <w:r>
        <w:t xml:space="preserve">    for _, header := range headers {</w:t>
      </w:r>
    </w:p>
    <w:p w14:paraId="39D56E1C" w14:textId="77777777" w:rsidR="00CF11D0" w:rsidRDefault="00097C40">
      <w:pPr>
        <w:pStyle w:val="SourceCode"/>
      </w:pPr>
      <w:r>
        <w:t xml:space="preserve">        total += cap(header)</w:t>
      </w:r>
    </w:p>
    <w:p w14:paraId="4BEE0070" w14:textId="77777777" w:rsidR="00CF11D0" w:rsidRDefault="00097C40">
      <w:pPr>
        <w:pStyle w:val="SourceCode"/>
      </w:pPr>
      <w:r>
        <w:t xml:space="preserve">    }</w:t>
      </w:r>
    </w:p>
    <w:p w14:paraId="0493A17B" w14:textId="77777777" w:rsidR="00CF11D0" w:rsidRDefault="00097C40">
      <w:pPr>
        <w:pStyle w:val="SourceCode"/>
      </w:pPr>
      <w:r>
        <w:t xml:space="preserve">    return total</w:t>
      </w:r>
    </w:p>
    <w:p w14:paraId="2EA6A887" w14:textId="77777777" w:rsidR="00CF11D0" w:rsidRDefault="00097C40">
      <w:pPr>
        <w:pStyle w:val="SourceCode"/>
      </w:pPr>
      <w:r>
        <w:t>}</w:t>
      </w:r>
    </w:p>
    <w:p w14:paraId="4A9C0966" w14:textId="77777777" w:rsidR="00CF11D0" w:rsidRDefault="00CF11D0">
      <w:pPr>
        <w:pStyle w:val="SourceCode"/>
      </w:pPr>
    </w:p>
    <w:p w14:paraId="5F217D66" w14:textId="77777777" w:rsidR="00CF11D0" w:rsidRDefault="00097C40">
      <w:pPr>
        <w:pStyle w:val="SourceCode"/>
      </w:pPr>
      <w:r>
        <w:t>func main() {</w:t>
      </w:r>
    </w:p>
    <w:p w14:paraId="22D488C0" w14:textId="77777777" w:rsidR="00CF11D0" w:rsidRDefault="00097C40">
      <w:pPr>
        <w:pStyle w:val="SourceCode"/>
      </w:pPr>
      <w:r>
        <w:t xml:space="preserve">    runUnboundedHistory()</w:t>
      </w:r>
    </w:p>
    <w:p w14:paraId="4E8EE74B" w14:textId="77777777" w:rsidR="00CF11D0" w:rsidRDefault="00097C40">
      <w:pPr>
        <w:pStyle w:val="SourceCode"/>
      </w:pPr>
      <w:r>
        <w:t xml:space="preserve">    runBoundedHistory()</w:t>
      </w:r>
    </w:p>
    <w:p w14:paraId="5B4C1544" w14:textId="77777777" w:rsidR="00CF11D0" w:rsidRDefault="00CF11D0">
      <w:pPr>
        <w:pStyle w:val="SourceCode"/>
      </w:pPr>
    </w:p>
    <w:p w14:paraId="10D8B68F" w14:textId="77777777" w:rsidR="00CF11D0" w:rsidRDefault="00097C40">
      <w:pPr>
        <w:pStyle w:val="SourceCode"/>
      </w:pPr>
      <w:r>
        <w:t xml:space="preserve">    // Each version keeps its 1000 headers in its own slice, as a log</w:t>
      </w:r>
    </w:p>
    <w:p w14:paraId="64E05228" w14:textId="77777777" w:rsidR="00CF11D0" w:rsidRDefault="00097C40">
      <w:pPr>
        <w:pStyle w:val="SourceCode"/>
      </w:pPr>
      <w:r>
        <w:t xml:space="preserve">    // would, so bytesKept shows exactly what that version holds on to.</w:t>
      </w:r>
    </w:p>
    <w:p w14:paraId="0CBCA9F1" w14:textId="77777777" w:rsidR="00CF11D0" w:rsidRDefault="00097C40">
      <w:pPr>
        <w:pStyle w:val="SourceCode"/>
      </w:pPr>
      <w:r>
        <w:t xml:space="preserve">    var leakingHeaders [][]byte</w:t>
      </w:r>
    </w:p>
    <w:p w14:paraId="3CD03B1F" w14:textId="77777777" w:rsidR="00CF11D0" w:rsidRDefault="00097C40">
      <w:pPr>
        <w:pStyle w:val="SourceCode"/>
      </w:pPr>
      <w:r>
        <w:t xml:space="preserve">    var handledCount = 0</w:t>
      </w:r>
    </w:p>
    <w:p w14:paraId="1B78F36C" w14:textId="77777777" w:rsidR="00CF11D0" w:rsidRDefault="00097C40">
      <w:pPr>
        <w:pStyle w:val="SourceCode"/>
      </w:pPr>
      <w:r>
        <w:t xml:space="preserve">    for requestID := 1; requestID &lt;= requestCount; requestID++ {</w:t>
      </w:r>
    </w:p>
    <w:p w14:paraId="0A1F43F0" w14:textId="77777777" w:rsidR="00CF11D0" w:rsidRDefault="00097C40">
      <w:pPr>
        <w:pStyle w:val="SourceCode"/>
      </w:pPr>
      <w:r>
        <w:t xml:space="preserve">        leakingHeaders = append(leakingHeaders,</w:t>
      </w:r>
    </w:p>
    <w:p w14:paraId="6C7E0F86" w14:textId="77777777" w:rsidR="00CF11D0" w:rsidRDefault="00097C40">
      <w:pPr>
        <w:pStyle w:val="SourceCode"/>
      </w:pPr>
      <w:r>
        <w:t xml:space="preserve">            handleRequestLeaking(requestID))</w:t>
      </w:r>
    </w:p>
    <w:p w14:paraId="3B267081" w14:textId="77777777" w:rsidR="00CF11D0" w:rsidRDefault="00097C40">
      <w:pPr>
        <w:pStyle w:val="SourceCode"/>
      </w:pPr>
      <w:r>
        <w:t xml:space="preserve">        handledCount++</w:t>
      </w:r>
    </w:p>
    <w:p w14:paraId="4CB6E333" w14:textId="77777777" w:rsidR="00CF11D0" w:rsidRDefault="00097C40">
      <w:pPr>
        <w:pStyle w:val="SourceCode"/>
      </w:pPr>
      <w:r>
        <w:t xml:space="preserve">    }</w:t>
      </w:r>
    </w:p>
    <w:p w14:paraId="1F36E94E" w14:textId="77777777" w:rsidR="00CF11D0" w:rsidRDefault="00097C40">
      <w:pPr>
        <w:pStyle w:val="SourceCode"/>
      </w:pPr>
      <w:r>
        <w:t xml:space="preserve">    fmt.Printf("Leaking version: handled %d requests\n", handledCount)</w:t>
      </w:r>
    </w:p>
    <w:p w14:paraId="18A11DA5" w14:textId="77777777" w:rsidR="00CF11D0" w:rsidRDefault="00097C40">
      <w:pPr>
        <w:pStyle w:val="SourceCode"/>
      </w:pPr>
      <w:r>
        <w:t xml:space="preserve">    fmt.Printf("Buffer bytes kept: %d\n", bytesKept(leakingHeaders))</w:t>
      </w:r>
    </w:p>
    <w:p w14:paraId="77FB0147" w14:textId="77777777" w:rsidR="00CF11D0" w:rsidRDefault="00CF11D0">
      <w:pPr>
        <w:pStyle w:val="SourceCode"/>
      </w:pPr>
    </w:p>
    <w:p w14:paraId="736D05CA" w14:textId="77777777" w:rsidR="00CF11D0" w:rsidRDefault="00097C40">
      <w:pPr>
        <w:pStyle w:val="SourceCode"/>
      </w:pPr>
      <w:r>
        <w:t xml:space="preserve">    var fixedHeaders [][]byte</w:t>
      </w:r>
    </w:p>
    <w:p w14:paraId="3884001B" w14:textId="77777777" w:rsidR="00CF11D0" w:rsidRDefault="00097C40">
      <w:pPr>
        <w:pStyle w:val="SourceCode"/>
      </w:pPr>
      <w:r>
        <w:t xml:space="preserve">    handledCount = 0</w:t>
      </w:r>
    </w:p>
    <w:p w14:paraId="3B04F10A" w14:textId="77777777" w:rsidR="00CF11D0" w:rsidRDefault="00097C40">
      <w:pPr>
        <w:pStyle w:val="SourceCode"/>
      </w:pPr>
      <w:r>
        <w:t xml:space="preserve">    for requestID := 1; requestID &lt;= requestCount; requestID++ {</w:t>
      </w:r>
    </w:p>
    <w:p w14:paraId="479FCF52" w14:textId="77777777" w:rsidR="00CF11D0" w:rsidRDefault="00097C40">
      <w:pPr>
        <w:pStyle w:val="SourceCode"/>
      </w:pPr>
      <w:r>
        <w:t xml:space="preserve">        fixedHeaders = append(fixedHeaders, handleRequestFixed(requestID))</w:t>
      </w:r>
    </w:p>
    <w:p w14:paraId="58E14997" w14:textId="77777777" w:rsidR="00CF11D0" w:rsidRDefault="00097C40">
      <w:pPr>
        <w:pStyle w:val="SourceCode"/>
      </w:pPr>
      <w:r>
        <w:t xml:space="preserve">        handledCount++</w:t>
      </w:r>
    </w:p>
    <w:p w14:paraId="55D106A9" w14:textId="77777777" w:rsidR="00CF11D0" w:rsidRDefault="00097C40">
      <w:pPr>
        <w:pStyle w:val="SourceCode"/>
      </w:pPr>
      <w:r>
        <w:t xml:space="preserve">    }</w:t>
      </w:r>
    </w:p>
    <w:p w14:paraId="4EF9754F" w14:textId="77777777" w:rsidR="00CF11D0" w:rsidRDefault="00097C40">
      <w:pPr>
        <w:pStyle w:val="SourceCode"/>
        <w:keepNext/>
      </w:pPr>
      <w:r>
        <w:t xml:space="preserve">    fmt.Printf("Fixed version: handled %d requests\n", handledCount)</w:t>
      </w:r>
    </w:p>
    <w:p w14:paraId="53163176" w14:textId="77777777" w:rsidR="00CF11D0" w:rsidRDefault="00097C40">
      <w:pPr>
        <w:pStyle w:val="SourceCode"/>
        <w:keepNext/>
      </w:pPr>
      <w:r>
        <w:t xml:space="preserve">    fmt.Printf("Buffer bytes kept: %d\n", bytesKept(fixedHeaders))</w:t>
      </w:r>
    </w:p>
    <w:p w14:paraId="15746CF0" w14:textId="77777777" w:rsidR="00CF11D0" w:rsidRDefault="00097C40">
      <w:pPr>
        <w:pStyle w:val="SourceCode"/>
      </w:pPr>
      <w:r>
        <w:t>}</w:t>
      </w:r>
    </w:p>
    <w:p w14:paraId="2E83EA56" w14:textId="77777777" w:rsidR="00CF11D0" w:rsidRDefault="00CF11D0">
      <w:pPr>
        <w:keepNext/>
      </w:pPr>
    </w:p>
    <w:p w14:paraId="15C1B318" w14:textId="77777777" w:rsidR="00CF11D0" w:rsidRDefault="00097C40">
      <w:pPr>
        <w:pStyle w:val="Heading3"/>
      </w:pPr>
      <w:r>
        <w:t>Windows PowerShell Build and Run</w:t>
      </w:r>
    </w:p>
    <w:p w14:paraId="43006EFE" w14:textId="77777777" w:rsidR="00CF11D0" w:rsidRDefault="00097C40">
      <w:pPr>
        <w:pStyle w:val="CommandBlock"/>
        <w:keepNext/>
      </w:pPr>
      <w:r>
        <w:t>go -C .\go build -o leaks.exe .</w:t>
      </w:r>
    </w:p>
    <w:p w14:paraId="02AEE6DC" w14:textId="77777777" w:rsidR="00CF11D0" w:rsidRDefault="00097C40">
      <w:pPr>
        <w:pStyle w:val="CommandBlock"/>
      </w:pPr>
      <w:r>
        <w:t>.\go\leaks.exe</w:t>
      </w:r>
    </w:p>
    <w:p w14:paraId="0ADB3E92" w14:textId="77777777" w:rsidR="00CF11D0" w:rsidRDefault="00CF11D0">
      <w:pPr>
        <w:keepNext/>
      </w:pPr>
    </w:p>
    <w:p w14:paraId="17FC26CF" w14:textId="77777777" w:rsidR="00CF11D0" w:rsidRDefault="00097C40">
      <w:pPr>
        <w:pStyle w:val="Heading3"/>
      </w:pPr>
      <w:r>
        <w:t>Linux or macOS Build and Run</w:t>
      </w:r>
    </w:p>
    <w:p w14:paraId="3F698D69" w14:textId="77777777" w:rsidR="00CF11D0" w:rsidRDefault="00097C40">
      <w:pPr>
        <w:pStyle w:val="CommandBlock"/>
        <w:keepNext/>
      </w:pPr>
      <w:r>
        <w:t>go -C ./go build -o leaks .</w:t>
      </w:r>
    </w:p>
    <w:p w14:paraId="4F62C4E8" w14:textId="77777777" w:rsidR="00CF11D0" w:rsidRDefault="00097C40">
      <w:pPr>
        <w:pStyle w:val="CommandBlock"/>
      </w:pPr>
      <w:r>
        <w:t>./go/leaks</w:t>
      </w:r>
    </w:p>
    <w:p w14:paraId="1B28CCA7" w14:textId="77777777" w:rsidR="00CF11D0" w:rsidRDefault="00CF11D0">
      <w:pPr>
        <w:keepNext/>
      </w:pPr>
    </w:p>
    <w:p w14:paraId="073FEA61" w14:textId="77777777" w:rsidR="00CF11D0" w:rsidRDefault="00097C40">
      <w:pPr>
        <w:pStyle w:val="Heading3"/>
      </w:pPr>
      <w:r>
        <w:t>Check Your Results</w:t>
      </w:r>
    </w:p>
    <w:p w14:paraId="3A0F3832" w14:textId="77777777" w:rsidR="00CF11D0" w:rsidRDefault="00097C40">
      <w:pPr>
        <w:keepNext/>
      </w:pPr>
      <w:r>
        <w:t>The program reads no input. Your screen must show exactly these six lines, with the same spelling, spacing, and capitalization. The two count lines are Go's own: the shared Required Clean-Run Output leaves them out, because each language leaks in its own way.</w:t>
      </w:r>
    </w:p>
    <w:p w14:paraId="74EBAF67" w14:textId="77777777" w:rsidR="00CF11D0" w:rsidRDefault="00CF11D0">
      <w:pPr>
        <w:keepNext/>
      </w:pPr>
    </w:p>
    <w:p w14:paraId="10B4E913" w14:textId="77777777" w:rsidR="00CF11D0" w:rsidRDefault="00097C40">
      <w:pPr>
        <w:pStyle w:val="RequiredOutput"/>
        <w:keepNext/>
      </w:pPr>
      <w:r>
        <w:t>Unbounded history: handled 1000 requests, 1000 records held</w:t>
      </w:r>
    </w:p>
    <w:p w14:paraId="075E2BB0" w14:textId="77777777" w:rsidR="00CF11D0" w:rsidRDefault="00097C40">
      <w:pPr>
        <w:pStyle w:val="RequiredOutput"/>
        <w:keepNext/>
      </w:pPr>
      <w:r>
        <w:t>Bounded history: handled 1000 requests, 10 records held</w:t>
      </w:r>
    </w:p>
    <w:p w14:paraId="42BEB1BD" w14:textId="77777777" w:rsidR="00CF11D0" w:rsidRDefault="00097C40">
      <w:pPr>
        <w:pStyle w:val="RequiredOutput"/>
        <w:keepNext/>
      </w:pPr>
      <w:r>
        <w:t>Leaking version: handled 1000 requests</w:t>
      </w:r>
    </w:p>
    <w:p w14:paraId="28B57F58" w14:textId="77777777" w:rsidR="00CF11D0" w:rsidRDefault="00097C40">
      <w:pPr>
        <w:pStyle w:val="RequiredOutput"/>
        <w:keepNext/>
      </w:pPr>
      <w:r>
        <w:t>Buffer bytes kept: 65536000</w:t>
      </w:r>
    </w:p>
    <w:p w14:paraId="55E32B15" w14:textId="77777777" w:rsidR="00CF11D0" w:rsidRDefault="00097C40">
      <w:pPr>
        <w:pStyle w:val="RequiredOutput"/>
        <w:keepNext/>
      </w:pPr>
      <w:r>
        <w:t>Fixed version: handled 1000 requests</w:t>
      </w:r>
    </w:p>
    <w:p w14:paraId="06F8B5D9" w14:textId="77777777" w:rsidR="00CF11D0" w:rsidRDefault="00097C40">
      <w:pPr>
        <w:pStyle w:val="RequiredOutput"/>
      </w:pPr>
      <w:r>
        <w:t>Buffer bytes kept: 16000</w:t>
      </w:r>
    </w:p>
    <w:p w14:paraId="0E650AEB" w14:textId="77777777" w:rsidR="00CF11D0" w:rsidRDefault="00CF11D0">
      <w:pPr>
        <w:keepNext/>
      </w:pPr>
    </w:p>
    <w:p w14:paraId="55609EFA" w14:textId="77777777" w:rsidR="00CF11D0" w:rsidRDefault="00097C40">
      <w:pPr>
        <w:pStyle w:val="ListBullet"/>
      </w:pPr>
      <w:r>
        <w:t>Unbounded history: handled 1000 requests, 1000 records held proves the history kept every record: it grew by one record per request, and would keep growing for as long as requests arrive.</w:t>
      </w:r>
    </w:p>
    <w:p w14:paraId="76BFD334" w14:textId="77777777" w:rsidR="00CF11D0" w:rsidRDefault="00097C40">
      <w:pPr>
        <w:pStyle w:val="ListBullet"/>
      </w:pPr>
      <w:r>
        <w:t>Bounded history: handled 1000 requests, 10 records held proves the ring kept only the last ten, however many requests came. Replacing a slot's reference drops the oldest record's last reference, so the runtime may reclaim it; nothing else is needed.</w:t>
      </w:r>
    </w:p>
    <w:p w14:paraId="381671CB" w14:textId="77777777" w:rsidR="00CF11D0" w:rsidRDefault="00097C40">
      <w:pPr>
        <w:pStyle w:val="ListBullet"/>
      </w:pPr>
      <w:r>
        <w:t>Leaking version: handled 1000 requests and Fixed version: handled 1000 requests prove both versions did the same work; only what they left behind differs.</w:t>
      </w:r>
    </w:p>
    <w:p w14:paraId="501854FB" w14:textId="77777777" w:rsidR="00CF11D0" w:rsidRDefault="00097C40">
      <w:pPr>
        <w:pStyle w:val="ListBullet"/>
      </w:pPr>
      <w:r>
        <w:t>Buffer bytes kept: 65536000, under the leaking version, proves each 16-byte header kept its whole 65536-byte buffer reachable: 1000 times 65536 bytes, about 64 MB, for 16000 bytes of headers.</w:t>
      </w:r>
    </w:p>
    <w:p w14:paraId="50811206" w14:textId="77777777" w:rsidR="00CF11D0" w:rsidRDefault="00097C40">
      <w:pPr>
        <w:pStyle w:val="ListBullet"/>
      </w:pPr>
      <w:r>
        <w:t>Buffer bytes kept: 16000, under the fixed version, proves each copy holds only its own 16 bytes, so the collector may reclaim every buffer.</w:t>
      </w:r>
    </w:p>
    <w:p w14:paraId="029D5F27" w14:textId="77777777" w:rsidR="00CF11D0" w:rsidRDefault="00097C40">
      <w:pPr>
        <w:pStyle w:val="ListBullet"/>
      </w:pPr>
      <w:r>
        <w:t>If the fixed version shows 65536000, handleRequestFixed returns the slice itself: return bytes.Clone(buffer[:headerSize]).</w:t>
      </w:r>
    </w:p>
    <w:p w14:paraId="6A580F04" w14:textId="77777777" w:rsidR="00CF11D0" w:rsidRDefault="00097C40">
      <w:pPr>
        <w:pStyle w:val="ListBullet"/>
      </w:pPr>
      <w:r>
        <w:t>If the build fails, read the first error message: it names the file and line to fix.</w:t>
      </w:r>
    </w:p>
    <w:p w14:paraId="4F4500F8" w14:textId="77777777" w:rsidR="00CF11D0" w:rsidRDefault="00CF11D0">
      <w:pPr>
        <w:keepNext/>
      </w:pPr>
    </w:p>
    <w:p w14:paraId="254305E2" w14:textId="77777777" w:rsidR="00CF11D0" w:rsidRDefault="00CF11D0">
      <w:pPr>
        <w:keepNext/>
      </w:pPr>
    </w:p>
    <w:p w14:paraId="17457623" w14:textId="77777777" w:rsidR="00CF11D0" w:rsidRDefault="00097C40">
      <w:pPr>
        <w:pStyle w:val="Heading2"/>
      </w:pPr>
      <w:r>
        <w:t>What to Notice</w:t>
      </w:r>
    </w:p>
    <w:p w14:paraId="5ED1D7AF" w14:textId="77777777" w:rsidR="00CF11D0" w:rsidRDefault="00097C40">
      <w:pPr>
        <w:pStyle w:val="ListBullet"/>
      </w:pPr>
      <w:r>
        <w:t>A slice is a view of an array: its start, its length, and its capacity. buffer[:headerSize] makes a new view of the first 16 bytes of the same array, without copying. cap(header) is the capacity: how many bytes the array has from the slice's first byte to its end, and all of them stay reachable while the slice is kept. Capacity is taught in full in Volume 1, Chapter 10, Lesson 10.2: Dynamic Arrays.</w:t>
      </w:r>
    </w:p>
    <w:p w14:paraId="334C2C8B" w14:textId="77777777" w:rsidR="00CF11D0" w:rsidRDefault="00097C40">
      <w:pPr>
        <w:pStyle w:val="ListBullet"/>
      </w:pPr>
      <w:r>
        <w:t>bytes.Clone (package bytes, Go 1.20 and later) copies a slice's bytes into a new array of exactly that length. Copying is the usual fix whenever a small part of a large buffer must outlive the buffer.</w:t>
      </w:r>
    </w:p>
    <w:p w14:paraId="0C558D6B" w14:textId="77777777" w:rsidR="00CF11D0" w:rsidRDefault="00097C40">
      <w:pPr>
        <w:pStyle w:val="ListBullet"/>
      </w:pPr>
      <w:r>
        <w:t>Other common Go leaks follow the same rule: a package-level map used as a cache that only grows, and a goroutine that waits forever and keeps everything it uses (goroutines are taught with threads in Volume 2, Chapter 10, Lesson 10.1: Thread Creation).</w:t>
      </w:r>
    </w:p>
    <w:p w14:paraId="491EE8D5" w14:textId="77777777" w:rsidR="00CF11D0" w:rsidRDefault="00097C40">
      <w:pPr>
        <w:pStyle w:val="ListBullet"/>
      </w:pPr>
      <w:r>
        <w:t>The unbounded history is the managed leak in its plainest form: each record is reachable through the slice, so the runtime must keep it, though nothing reads it again. Setting a local to nil would not help, because the slice still refers to every record. Only removing items, or never keeping them, lets memory go.</w:t>
      </w:r>
    </w:p>
    <w:p w14:paraId="41D71E9A" w14:textId="77777777" w:rsidR="00CF11D0" w:rsidRDefault="00097C40">
      <w:pPr>
        <w:pStyle w:val="ListBullet"/>
      </w:pPr>
      <w:r>
        <w:t>The counts here, buffer bytes kept and records held, are counted by the program, so they are exact and the same on every computer. The runtime's memory figures (Lesson 9.6) vary from run to run, because the collector runs when it chooses.</w:t>
      </w:r>
    </w:p>
    <w:p w14:paraId="74BDD102" w14:textId="77777777" w:rsidR="00CF11D0" w:rsidRDefault="00CF11D0">
      <w:pPr>
        <w:keepNext/>
      </w:pPr>
    </w:p>
    <w:p w14:paraId="31083C7A" w14:textId="77777777" w:rsidR="00CF11D0" w:rsidRDefault="00097C40">
      <w:pPr>
        <w:pStyle w:val="Heading3"/>
      </w:pPr>
      <w:r>
        <w:t>Basic and Production-Minded Comparison</w:t>
      </w:r>
    </w:p>
    <w:p w14:paraId="2404ECD0" w14:textId="77777777" w:rsidR="00CF11D0" w:rsidRDefault="00097C40">
      <w:r>
        <w:t>Both versions show the growing collection and its fix, a bound on what is kept. The Production-Minded version adds Go's own common leak, runs a leaking and a fixed handler over the same 1000 requests, and proves the difference with a count the program keeps itself.</w:t>
      </w:r>
    </w:p>
    <w:p w14:paraId="6BFDAEE4" w14:textId="77777777" w:rsidR="00CF11D0" w:rsidRDefault="00CF11D0">
      <w:pPr>
        <w:keepNext/>
      </w:pPr>
    </w:p>
    <w:p w14:paraId="7E2B5E08" w14:textId="77777777" w:rsidR="00CF11D0" w:rsidRDefault="00CF11D0">
      <w:pPr>
        <w:keepNext/>
      </w:pPr>
    </w:p>
    <w:p w14:paraId="60C346D3" w14:textId="77777777" w:rsidR="00CF11D0" w:rsidRDefault="00CF11D0">
      <w:pPr>
        <w:keepNext/>
      </w:pPr>
    </w:p>
    <w:p w14:paraId="3E80F879" w14:textId="77777777" w:rsidR="00CF11D0" w:rsidRDefault="00097C40">
      <w:pPr>
        <w:pStyle w:val="Heading1"/>
      </w:pPr>
      <w:r>
        <w:t>Python Implementation</w:t>
      </w:r>
    </w:p>
    <w:p w14:paraId="74C92267" w14:textId="77777777" w:rsidR="00CF11D0" w:rsidRDefault="00097C40">
      <w:r>
        <w:t>Python frees an object as soon as nothing refers to it, and it can still leak. An object that a long-lived holder, such as a module-level list, a cache, or a list of callbacks, still refers to keeps a reference, so it is never freed, even if the program will never use it again. Remember, CPython frees an object when its last reference goes, and gc finds cycles; neither can free an object that is still referred to.</w:t>
      </w:r>
    </w:p>
    <w:p w14:paraId="6339D190" w14:textId="77777777" w:rsidR="00CF11D0" w:rsidRDefault="00CF11D0">
      <w:pPr>
        <w:keepNext/>
      </w:pPr>
    </w:p>
    <w:p w14:paraId="3C295CCD" w14:textId="77777777" w:rsidR="00CF11D0" w:rsidRDefault="00CF11D0">
      <w:pPr>
        <w:keepNext/>
      </w:pPr>
    </w:p>
    <w:p w14:paraId="19D9F5FF" w14:textId="77777777" w:rsidR="00CF11D0" w:rsidRDefault="00097C40">
      <w:pPr>
        <w:pStyle w:val="Heading2"/>
      </w:pPr>
      <w:r>
        <w:t>Basic Implementation</w:t>
      </w:r>
    </w:p>
    <w:p w14:paraId="59BF0317" w14:textId="77777777" w:rsidR="00CF11D0" w:rsidRDefault="00097C40">
      <w:r>
        <w:t>Start with the most direct version, the growing collection: handle_request makes one RequestRecord per request and returns a reference to it. main keeps all 1000 in one list; then it keeps only the last ten in a ring, where record_history stores each new reference in its slot, replacing the oldest one. Every step is commented, so read the comments as you type it.</w:t>
      </w:r>
    </w:p>
    <w:p w14:paraId="0FE65FD3" w14:textId="77777777" w:rsidR="00CF11D0" w:rsidRDefault="00CF11D0">
      <w:pPr>
        <w:keepNext/>
      </w:pPr>
    </w:p>
    <w:p w14:paraId="13F6ECA9" w14:textId="77777777" w:rsidR="00CF11D0" w:rsidRDefault="00097C40">
      <w:pPr>
        <w:pStyle w:val="Heading3"/>
      </w:pPr>
      <w:r>
        <w:t>python/basic_leaks.py</w:t>
      </w:r>
    </w:p>
    <w:p w14:paraId="02E1BC0E" w14:textId="77777777" w:rsidR="00CF11D0" w:rsidRDefault="00097C40">
      <w:pPr>
        <w:pStyle w:val="SourceCode"/>
        <w:keepNext/>
      </w:pPr>
      <w:r>
        <w:t># How many requests each run handles, and how many records the bounded</w:t>
      </w:r>
    </w:p>
    <w:p w14:paraId="28F82274" w14:textId="77777777" w:rsidR="00CF11D0" w:rsidRDefault="00097C40">
      <w:pPr>
        <w:pStyle w:val="SourceCode"/>
        <w:keepNext/>
      </w:pPr>
      <w:r>
        <w:t># history keeps.</w:t>
      </w:r>
    </w:p>
    <w:p w14:paraId="524E8CEA" w14:textId="77777777" w:rsidR="00CF11D0" w:rsidRDefault="00097C40">
      <w:pPr>
        <w:pStyle w:val="SourceCode"/>
      </w:pPr>
      <w:r>
        <w:t>REQUEST_COUNT = 1000</w:t>
      </w:r>
    </w:p>
    <w:p w14:paraId="2A80D682" w14:textId="77777777" w:rsidR="00CF11D0" w:rsidRDefault="00097C40">
      <w:pPr>
        <w:pStyle w:val="SourceCode"/>
      </w:pPr>
      <w:r>
        <w:t>HISTORY_LIMIT = 10</w:t>
      </w:r>
    </w:p>
    <w:p w14:paraId="2BB2097A" w14:textId="77777777" w:rsidR="00CF11D0" w:rsidRDefault="00CF11D0">
      <w:pPr>
        <w:pStyle w:val="SourceCode"/>
      </w:pPr>
    </w:p>
    <w:p w14:paraId="68225566" w14:textId="77777777" w:rsidR="00CF11D0" w:rsidRDefault="00CF11D0">
      <w:pPr>
        <w:pStyle w:val="SourceCode"/>
      </w:pPr>
    </w:p>
    <w:p w14:paraId="08332038" w14:textId="77777777" w:rsidR="00CF11D0" w:rsidRDefault="00097C40">
      <w:pPr>
        <w:pStyle w:val="SourceCode"/>
      </w:pPr>
      <w:r>
        <w:t># One handled request.</w:t>
      </w:r>
    </w:p>
    <w:p w14:paraId="2C67C8FB" w14:textId="77777777" w:rsidR="00CF11D0" w:rsidRDefault="00097C40">
      <w:pPr>
        <w:pStyle w:val="SourceCode"/>
      </w:pPr>
      <w:r>
        <w:t>class RequestRecord:</w:t>
      </w:r>
    </w:p>
    <w:p w14:paraId="24960759" w14:textId="77777777" w:rsidR="00CF11D0" w:rsidRDefault="00097C40">
      <w:pPr>
        <w:pStyle w:val="SourceCode"/>
      </w:pPr>
      <w:r>
        <w:t xml:space="preserve">    # Remember, __init__ fills each attribute when a record is made.</w:t>
      </w:r>
    </w:p>
    <w:p w14:paraId="2AA4A3B8" w14:textId="77777777" w:rsidR="00CF11D0" w:rsidRDefault="00097C40">
      <w:pPr>
        <w:pStyle w:val="SourceCode"/>
      </w:pPr>
      <w:r>
        <w:t xml:space="preserve">    def __init__(self, request_id: int, server_name: str) -&gt; None:</w:t>
      </w:r>
    </w:p>
    <w:p w14:paraId="0929A124" w14:textId="77777777" w:rsidR="00CF11D0" w:rsidRDefault="00097C40">
      <w:pPr>
        <w:pStyle w:val="SourceCode"/>
      </w:pPr>
      <w:r>
        <w:t xml:space="preserve">        self.request_id = request_id</w:t>
      </w:r>
    </w:p>
    <w:p w14:paraId="1D1786A5" w14:textId="77777777" w:rsidR="00CF11D0" w:rsidRDefault="00097C40">
      <w:pPr>
        <w:pStyle w:val="SourceCode"/>
      </w:pPr>
      <w:r>
        <w:t xml:space="preserve">        self.server_name = server_name</w:t>
      </w:r>
    </w:p>
    <w:p w14:paraId="2A9533FF" w14:textId="77777777" w:rsidR="00CF11D0" w:rsidRDefault="00CF11D0">
      <w:pPr>
        <w:pStyle w:val="SourceCode"/>
      </w:pPr>
    </w:p>
    <w:p w14:paraId="38F87F20" w14:textId="77777777" w:rsidR="00CF11D0" w:rsidRDefault="00CF11D0">
      <w:pPr>
        <w:pStyle w:val="SourceCode"/>
      </w:pPr>
    </w:p>
    <w:p w14:paraId="3031BF06" w14:textId="77777777" w:rsidR="00CF11D0" w:rsidRDefault="00097C40">
      <w:pPr>
        <w:pStyle w:val="SourceCode"/>
      </w:pPr>
      <w:r>
        <w:t># Handles one request: makes its record and returns a reference to it.</w:t>
      </w:r>
    </w:p>
    <w:p w14:paraId="7F7A1F32" w14:textId="77777777" w:rsidR="00CF11D0" w:rsidRDefault="00097C40">
      <w:pPr>
        <w:pStyle w:val="SourceCode"/>
      </w:pPr>
      <w:r>
        <w:t># Remember, CPython frees an object when its last reference goes, and gc</w:t>
      </w:r>
    </w:p>
    <w:p w14:paraId="0B0BAF16" w14:textId="77777777" w:rsidR="00CF11D0" w:rsidRDefault="00097C40">
      <w:pPr>
        <w:pStyle w:val="SourceCode"/>
      </w:pPr>
      <w:r>
        <w:t># finds cycles. So the record lives as long as something refers to it.</w:t>
      </w:r>
    </w:p>
    <w:p w14:paraId="5A48A473" w14:textId="77777777" w:rsidR="00CF11D0" w:rsidRDefault="00097C40">
      <w:pPr>
        <w:pStyle w:val="SourceCode"/>
      </w:pPr>
      <w:r>
        <w:t>def handle_request(request_id: int) -&gt; RequestRecord:</w:t>
      </w:r>
    </w:p>
    <w:p w14:paraId="2FD9B83B" w14:textId="77777777" w:rsidR="00CF11D0" w:rsidRDefault="00097C40">
      <w:pPr>
        <w:pStyle w:val="SourceCode"/>
      </w:pPr>
      <w:r>
        <w:t xml:space="preserve">    return RequestRecord(request_id, "web-01")</w:t>
      </w:r>
    </w:p>
    <w:p w14:paraId="4E7D6ADA" w14:textId="77777777" w:rsidR="00CF11D0" w:rsidRDefault="00CF11D0">
      <w:pPr>
        <w:pStyle w:val="SourceCode"/>
      </w:pPr>
    </w:p>
    <w:p w14:paraId="3C79089C" w14:textId="77777777" w:rsidR="00CF11D0" w:rsidRDefault="00CF11D0">
      <w:pPr>
        <w:pStyle w:val="SourceCode"/>
      </w:pPr>
    </w:p>
    <w:p w14:paraId="0A4C133B" w14:textId="77777777" w:rsidR="00CF11D0" w:rsidRDefault="00097C40">
      <w:pPr>
        <w:pStyle w:val="SourceCode"/>
      </w:pPr>
      <w:r>
        <w:t># Keeps one record in the bounded history: a list of HISTORY_LIMIT slots</w:t>
      </w:r>
    </w:p>
    <w:p w14:paraId="238A67A5" w14:textId="77777777" w:rsidR="00CF11D0" w:rsidRDefault="00097C40">
      <w:pPr>
        <w:pStyle w:val="SourceCode"/>
      </w:pPr>
      <w:r>
        <w:t># used as a ring. The slot is the id's remainder after dividing by</w:t>
      </w:r>
    </w:p>
    <w:p w14:paraId="0FB6FB0A" w14:textId="77777777" w:rsidR="00CF11D0" w:rsidRDefault="00097C40">
      <w:pPr>
        <w:pStyle w:val="SourceCode"/>
      </w:pPr>
      <w:r>
        <w:t># HISTORY_LIMIT, so request 1 goes in slot 1, request 10 in slot 0, and</w:t>
      </w:r>
    </w:p>
    <w:p w14:paraId="79C956CB" w14:textId="77777777" w:rsidR="00CF11D0" w:rsidRDefault="00097C40">
      <w:pPr>
        <w:pStyle w:val="SourceCode"/>
      </w:pPr>
      <w:r>
        <w:t># request 11 in slot 1 again. Storing the new reference replaces the</w:t>
      </w:r>
    </w:p>
    <w:p w14:paraId="3C13915F" w14:textId="77777777" w:rsidR="00CF11D0" w:rsidRDefault="00097C40">
      <w:pPr>
        <w:pStyle w:val="SourceCode"/>
      </w:pPr>
      <w:r>
        <w:t># slot's old one, so the oldest record loses its last reference. The list</w:t>
      </w:r>
    </w:p>
    <w:p w14:paraId="55BCCB71" w14:textId="77777777" w:rsidR="00CF11D0" w:rsidRDefault="00097C40">
      <w:pPr>
        <w:pStyle w:val="SourceCode"/>
      </w:pPr>
      <w:r>
        <w:t># passed in is main's own list, so the change is main's too.</w:t>
      </w:r>
    </w:p>
    <w:p w14:paraId="46D59766" w14:textId="77777777" w:rsidR="00CF11D0" w:rsidRDefault="00097C40">
      <w:pPr>
        <w:pStyle w:val="SourceCode"/>
      </w:pPr>
      <w:r>
        <w:t>def record_history(history: list[RequestRecord | None],</w:t>
      </w:r>
    </w:p>
    <w:p w14:paraId="0B1E0CBC" w14:textId="77777777" w:rsidR="00CF11D0" w:rsidRDefault="00097C40">
      <w:pPr>
        <w:pStyle w:val="SourceCode"/>
      </w:pPr>
      <w:r>
        <w:t xml:space="preserve">                   record: RequestRecord) -&gt; None:</w:t>
      </w:r>
    </w:p>
    <w:p w14:paraId="1ADB3242" w14:textId="77777777" w:rsidR="00CF11D0" w:rsidRDefault="00097C40">
      <w:pPr>
        <w:pStyle w:val="SourceCode"/>
      </w:pPr>
      <w:r>
        <w:t xml:space="preserve">    slot = record.request_id % HISTORY_LIMIT</w:t>
      </w:r>
    </w:p>
    <w:p w14:paraId="6623DD06" w14:textId="77777777" w:rsidR="00CF11D0" w:rsidRDefault="00097C40">
      <w:pPr>
        <w:pStyle w:val="SourceCode"/>
      </w:pPr>
      <w:r>
        <w:t xml:space="preserve">    history[slot] = record</w:t>
      </w:r>
    </w:p>
    <w:p w14:paraId="08E32139" w14:textId="77777777" w:rsidR="00CF11D0" w:rsidRDefault="00CF11D0">
      <w:pPr>
        <w:pStyle w:val="SourceCode"/>
      </w:pPr>
    </w:p>
    <w:p w14:paraId="0C7E4CB8" w14:textId="77777777" w:rsidR="00CF11D0" w:rsidRDefault="00CF11D0">
      <w:pPr>
        <w:pStyle w:val="SourceCode"/>
      </w:pPr>
    </w:p>
    <w:p w14:paraId="6451ED7B" w14:textId="77777777" w:rsidR="00CF11D0" w:rsidRDefault="00097C40">
      <w:pPr>
        <w:pStyle w:val="SourceCode"/>
      </w:pPr>
      <w:r>
        <w:t># Remember, main holds the program's steps.</w:t>
      </w:r>
    </w:p>
    <w:p w14:paraId="36108231" w14:textId="77777777" w:rsidR="00CF11D0" w:rsidRDefault="00097C40">
      <w:pPr>
        <w:pStyle w:val="SourceCode"/>
      </w:pPr>
      <w:r>
        <w:t>def main() -&gt; None:</w:t>
      </w:r>
    </w:p>
    <w:p w14:paraId="325F6AF7" w14:textId="77777777" w:rsidR="00CF11D0" w:rsidRDefault="00097C40">
      <w:pPr>
        <w:pStyle w:val="SourceCode"/>
      </w:pPr>
      <w:r>
        <w:t xml:space="preserve">    # Unbounded history: every record is kept, so the list grows by one</w:t>
      </w:r>
    </w:p>
    <w:p w14:paraId="1197656B" w14:textId="77777777" w:rsidR="00CF11D0" w:rsidRDefault="00097C40">
      <w:pPr>
        <w:pStyle w:val="SourceCode"/>
      </w:pPr>
      <w:r>
        <w:t xml:space="preserve">    # record per request. A server that runs for months has no last</w:t>
      </w:r>
    </w:p>
    <w:p w14:paraId="781A6B9F" w14:textId="77777777" w:rsidR="00CF11D0" w:rsidRDefault="00097C40">
      <w:pPr>
        <w:pStyle w:val="SourceCode"/>
      </w:pPr>
      <w:r>
        <w:t xml:space="preserve">    # request, so a list like this grows until memory runs out. Each record</w:t>
      </w:r>
    </w:p>
    <w:p w14:paraId="289FA3FB" w14:textId="77777777" w:rsidR="00CF11D0" w:rsidRDefault="00097C40">
      <w:pPr>
        <w:pStyle w:val="SourceCode"/>
      </w:pPr>
      <w:r>
        <w:t xml:space="preserve">    # still has a reference, so Python can never free it, but nothing ever</w:t>
      </w:r>
    </w:p>
    <w:p w14:paraId="0F629958" w14:textId="77777777" w:rsidR="00CF11D0" w:rsidRDefault="00097C40">
      <w:pPr>
        <w:pStyle w:val="SourceCode"/>
      </w:pPr>
      <w:r>
        <w:t xml:space="preserve">    # reads it again: that is a leak.</w:t>
      </w:r>
    </w:p>
    <w:p w14:paraId="54A1918B" w14:textId="77777777" w:rsidR="00CF11D0" w:rsidRDefault="00097C40">
      <w:pPr>
        <w:pStyle w:val="SourceCode"/>
      </w:pPr>
      <w:r>
        <w:t xml:space="preserve">    all_records: list[RequestRecord] = []</w:t>
      </w:r>
    </w:p>
    <w:p w14:paraId="555973C3" w14:textId="77777777" w:rsidR="00CF11D0" w:rsidRDefault="00097C40">
      <w:pPr>
        <w:pStyle w:val="SourceCode"/>
      </w:pPr>
      <w:r>
        <w:t xml:space="preserve">    handled_count = 0</w:t>
      </w:r>
    </w:p>
    <w:p w14:paraId="63BAD9C0" w14:textId="77777777" w:rsidR="00CF11D0" w:rsidRDefault="00097C40">
      <w:pPr>
        <w:pStyle w:val="SourceCode"/>
      </w:pPr>
      <w:r>
        <w:t xml:space="preserve">    for request_id in range(1, REQUEST_COUNT + 1):</w:t>
      </w:r>
    </w:p>
    <w:p w14:paraId="124099C2" w14:textId="77777777" w:rsidR="00CF11D0" w:rsidRDefault="00097C40">
      <w:pPr>
        <w:pStyle w:val="SourceCode"/>
      </w:pPr>
      <w:r>
        <w:t xml:space="preserve">        all_records.append(handle_request(request_id))</w:t>
      </w:r>
    </w:p>
    <w:p w14:paraId="53575661" w14:textId="77777777" w:rsidR="00CF11D0" w:rsidRDefault="00097C40">
      <w:pPr>
        <w:pStyle w:val="SourceCode"/>
      </w:pPr>
      <w:r>
        <w:t xml:space="preserve">        handled_count += 1</w:t>
      </w:r>
    </w:p>
    <w:p w14:paraId="5899BC33" w14:textId="77777777" w:rsidR="00CF11D0" w:rsidRDefault="00097C40">
      <w:pPr>
        <w:pStyle w:val="SourceCode"/>
      </w:pPr>
      <w:r>
        <w:t xml:space="preserve">    print(f"Unbounded history: handled {handled_count} requests, "</w:t>
      </w:r>
    </w:p>
    <w:p w14:paraId="1CD5DF20" w14:textId="77777777" w:rsidR="00CF11D0" w:rsidRDefault="00097C40">
      <w:pPr>
        <w:pStyle w:val="SourceCode"/>
      </w:pPr>
      <w:r>
        <w:t xml:space="preserve">          f"{len(all_records)} records held")</w:t>
      </w:r>
    </w:p>
    <w:p w14:paraId="53DD85FF" w14:textId="77777777" w:rsidR="00CF11D0" w:rsidRDefault="00CF11D0">
      <w:pPr>
        <w:pStyle w:val="SourceCode"/>
      </w:pPr>
    </w:p>
    <w:p w14:paraId="746A6A64" w14:textId="77777777" w:rsidR="00CF11D0" w:rsidRDefault="00097C40">
      <w:pPr>
        <w:pStyle w:val="SourceCode"/>
      </w:pPr>
      <w:r>
        <w:t xml:space="preserve">    # Bounded history: only the last HISTORY_LIMIT records are kept.</w:t>
      </w:r>
    </w:p>
    <w:p w14:paraId="3180679B" w14:textId="77777777" w:rsidR="00CF11D0" w:rsidRDefault="00097C40">
      <w:pPr>
        <w:pStyle w:val="SourceCode"/>
      </w:pPr>
      <w:r>
        <w:t xml:space="preserve">    # [None] * HISTORY_LIMIT makes a list of ten slots, each None.</w:t>
      </w:r>
    </w:p>
    <w:p w14:paraId="261360BB" w14:textId="77777777" w:rsidR="00CF11D0" w:rsidRDefault="00097C40">
      <w:pPr>
        <w:pStyle w:val="SourceCode"/>
      </w:pPr>
      <w:r>
        <w:t xml:space="preserve">    history: list[RequestRecord | None] = [None] * HISTORY_LIMIT</w:t>
      </w:r>
    </w:p>
    <w:p w14:paraId="50729AFB" w14:textId="77777777" w:rsidR="00CF11D0" w:rsidRDefault="00097C40">
      <w:pPr>
        <w:pStyle w:val="SourceCode"/>
      </w:pPr>
      <w:r>
        <w:t xml:space="preserve">    handled_count = 0</w:t>
      </w:r>
    </w:p>
    <w:p w14:paraId="57B08019" w14:textId="77777777" w:rsidR="00CF11D0" w:rsidRDefault="00097C40">
      <w:pPr>
        <w:pStyle w:val="SourceCode"/>
      </w:pPr>
      <w:r>
        <w:t xml:space="preserve">    for request_id in range(1, REQUEST_COUNT + 1):</w:t>
      </w:r>
    </w:p>
    <w:p w14:paraId="292F3505" w14:textId="77777777" w:rsidR="00CF11D0" w:rsidRDefault="00097C40">
      <w:pPr>
        <w:pStyle w:val="SourceCode"/>
      </w:pPr>
      <w:r>
        <w:t xml:space="preserve">        record_history(history, handle_request(request_id))</w:t>
      </w:r>
    </w:p>
    <w:p w14:paraId="1311D6E9" w14:textId="77777777" w:rsidR="00CF11D0" w:rsidRDefault="00097C40">
      <w:pPr>
        <w:pStyle w:val="SourceCode"/>
      </w:pPr>
      <w:r>
        <w:t xml:space="preserve">        handled_count += 1</w:t>
      </w:r>
    </w:p>
    <w:p w14:paraId="2E6E772C" w14:textId="77777777" w:rsidR="00CF11D0" w:rsidRDefault="00097C40">
      <w:pPr>
        <w:pStyle w:val="SourceCode"/>
      </w:pPr>
      <w:r>
        <w:t xml:space="preserve">    # Count the slots that hold a record.</w:t>
      </w:r>
    </w:p>
    <w:p w14:paraId="5EDE943F" w14:textId="77777777" w:rsidR="00CF11D0" w:rsidRDefault="00097C40">
      <w:pPr>
        <w:pStyle w:val="SourceCode"/>
      </w:pPr>
      <w:r>
        <w:t xml:space="preserve">    held_count = 0</w:t>
      </w:r>
    </w:p>
    <w:p w14:paraId="1BEA16BF" w14:textId="77777777" w:rsidR="00CF11D0" w:rsidRDefault="00097C40">
      <w:pPr>
        <w:pStyle w:val="SourceCode"/>
      </w:pPr>
      <w:r>
        <w:t xml:space="preserve">    for slot in history:</w:t>
      </w:r>
    </w:p>
    <w:p w14:paraId="7E775967" w14:textId="77777777" w:rsidR="00CF11D0" w:rsidRDefault="00097C40">
      <w:pPr>
        <w:pStyle w:val="SourceCode"/>
      </w:pPr>
      <w:r>
        <w:t xml:space="preserve">        if slot is not None:</w:t>
      </w:r>
    </w:p>
    <w:p w14:paraId="43ADB137" w14:textId="77777777" w:rsidR="00CF11D0" w:rsidRDefault="00097C40">
      <w:pPr>
        <w:pStyle w:val="SourceCode"/>
      </w:pPr>
      <w:r>
        <w:t xml:space="preserve">            held_count += 1</w:t>
      </w:r>
    </w:p>
    <w:p w14:paraId="79745AED" w14:textId="77777777" w:rsidR="00CF11D0" w:rsidRDefault="00097C40">
      <w:pPr>
        <w:pStyle w:val="SourceCode"/>
      </w:pPr>
      <w:r>
        <w:t xml:space="preserve">    print(f"Bounded history: handled {handled_count} requests, "</w:t>
      </w:r>
    </w:p>
    <w:p w14:paraId="7FD12F07" w14:textId="77777777" w:rsidR="00CF11D0" w:rsidRDefault="00097C40">
      <w:pPr>
        <w:pStyle w:val="SourceCode"/>
      </w:pPr>
      <w:r>
        <w:t xml:space="preserve">          f"{held_count} records held")</w:t>
      </w:r>
    </w:p>
    <w:p w14:paraId="17062657" w14:textId="77777777" w:rsidR="00CF11D0" w:rsidRDefault="00097C40">
      <w:pPr>
        <w:pStyle w:val="SourceCode"/>
      </w:pPr>
      <w:r>
        <w:t xml:space="preserve">    # The 990 records that were replaced had their last reference dropped,</w:t>
      </w:r>
    </w:p>
    <w:p w14:paraId="61F9A8C0" w14:textId="77777777" w:rsidR="00CF11D0" w:rsidRDefault="00097C40">
      <w:pPr>
        <w:pStyle w:val="SourceCode"/>
      </w:pPr>
      <w:r>
        <w:t xml:space="preserve">    # so CPython freed each one at that moment.</w:t>
      </w:r>
    </w:p>
    <w:p w14:paraId="41CBC317" w14:textId="77777777" w:rsidR="00CF11D0" w:rsidRDefault="00CF11D0">
      <w:pPr>
        <w:pStyle w:val="SourceCode"/>
      </w:pPr>
    </w:p>
    <w:p w14:paraId="41080E11" w14:textId="77777777" w:rsidR="00CF11D0" w:rsidRDefault="00CF11D0">
      <w:pPr>
        <w:pStyle w:val="SourceCode"/>
      </w:pPr>
    </w:p>
    <w:p w14:paraId="6D106B4E" w14:textId="77777777" w:rsidR="00CF11D0" w:rsidRDefault="00097C40">
      <w:pPr>
        <w:pStyle w:val="SourceCode"/>
        <w:keepNext/>
      </w:pPr>
      <w:r>
        <w:t># Remember, this block runs only when the file is started directly.</w:t>
      </w:r>
    </w:p>
    <w:p w14:paraId="29F173F7" w14:textId="77777777" w:rsidR="00CF11D0" w:rsidRDefault="00097C40">
      <w:pPr>
        <w:pStyle w:val="SourceCode"/>
        <w:keepNext/>
      </w:pPr>
      <w:r>
        <w:t>if __name__ == "__main__":</w:t>
      </w:r>
    </w:p>
    <w:p w14:paraId="2EFAA279" w14:textId="77777777" w:rsidR="00CF11D0" w:rsidRDefault="00097C40">
      <w:pPr>
        <w:pStyle w:val="SourceCode"/>
      </w:pPr>
      <w:r>
        <w:t xml:space="preserve">    main()</w:t>
      </w:r>
    </w:p>
    <w:p w14:paraId="6037CA55" w14:textId="77777777" w:rsidR="00CF11D0" w:rsidRDefault="00CF11D0">
      <w:pPr>
        <w:keepNext/>
      </w:pPr>
    </w:p>
    <w:p w14:paraId="5759F891" w14:textId="77777777" w:rsidR="00CF11D0" w:rsidRDefault="00097C40">
      <w:pPr>
        <w:pStyle w:val="Heading3"/>
      </w:pPr>
      <w:r>
        <w:t>Windows PowerShell Basic Build and Run</w:t>
      </w:r>
    </w:p>
    <w:p w14:paraId="31A1BCC7" w14:textId="77777777" w:rsidR="00CF11D0" w:rsidRDefault="00097C40">
      <w:pPr>
        <w:pStyle w:val="CommandBlock"/>
      </w:pPr>
      <w:r>
        <w:t>py .\python\basic_leaks.py</w:t>
      </w:r>
    </w:p>
    <w:p w14:paraId="24D3D990" w14:textId="77777777" w:rsidR="00CF11D0" w:rsidRDefault="00CF11D0">
      <w:pPr>
        <w:keepNext/>
      </w:pPr>
    </w:p>
    <w:p w14:paraId="6E4E36C9" w14:textId="77777777" w:rsidR="00CF11D0" w:rsidRDefault="00097C40">
      <w:pPr>
        <w:pStyle w:val="Heading3"/>
      </w:pPr>
      <w:r>
        <w:t>Linux or macOS Basic Build and Run</w:t>
      </w:r>
    </w:p>
    <w:p w14:paraId="4998B62E" w14:textId="77777777" w:rsidR="00CF11D0" w:rsidRDefault="00097C40">
      <w:pPr>
        <w:pStyle w:val="CommandBlock"/>
      </w:pPr>
      <w:r>
        <w:t>python3 ./python/basic_leaks.py</w:t>
      </w:r>
    </w:p>
    <w:p w14:paraId="0291D19D" w14:textId="77777777" w:rsidR="00CF11D0" w:rsidRDefault="00CF11D0">
      <w:pPr>
        <w:keepNext/>
      </w:pPr>
    </w:p>
    <w:p w14:paraId="2F2331C7" w14:textId="77777777" w:rsidR="00CF11D0" w:rsidRDefault="00097C40">
      <w:pPr>
        <w:pStyle w:val="Heading3"/>
      </w:pPr>
      <w:r>
        <w:t>Check Your Results</w:t>
      </w:r>
    </w:p>
    <w:p w14:paraId="74396C8B" w14:textId="77777777" w:rsidR="00CF11D0" w:rsidRDefault="00097C40">
      <w:pPr>
        <w:keepNext/>
      </w:pPr>
      <w:r>
        <w:t>The program reads no input. Your screen must show exactly these two lines, with the same spelling, spacing, and capitalization.</w:t>
      </w:r>
    </w:p>
    <w:p w14:paraId="5A060BC0" w14:textId="77777777" w:rsidR="00CF11D0" w:rsidRDefault="00CF11D0">
      <w:pPr>
        <w:keepNext/>
      </w:pPr>
    </w:p>
    <w:p w14:paraId="34FDBD50" w14:textId="77777777" w:rsidR="00CF11D0" w:rsidRDefault="00097C40">
      <w:pPr>
        <w:pStyle w:val="RequiredOutput"/>
        <w:keepNext/>
      </w:pPr>
      <w:r>
        <w:t>Unbounded history: handled 1000 requests, 1000 records held</w:t>
      </w:r>
    </w:p>
    <w:p w14:paraId="05546382" w14:textId="77777777" w:rsidR="00CF11D0" w:rsidRDefault="00097C40">
      <w:pPr>
        <w:pStyle w:val="RequiredOutput"/>
      </w:pPr>
      <w:r>
        <w:t>Bounded history: handled 1000 requests, 10 records held</w:t>
      </w:r>
    </w:p>
    <w:p w14:paraId="117A239C" w14:textId="77777777" w:rsidR="00CF11D0" w:rsidRDefault="00CF11D0">
      <w:pPr>
        <w:keepNext/>
      </w:pPr>
    </w:p>
    <w:p w14:paraId="15B4BFB0" w14:textId="77777777" w:rsidR="00CF11D0" w:rsidRDefault="00097C40">
      <w:pPr>
        <w:pStyle w:val="ListBullet"/>
      </w:pPr>
      <w:r>
        <w:t>Unbounded history: handled 1000 requests, 1000 records held proves the history kept every record: it grew by one record per request, and would keep growing for as long as requests arrive.</w:t>
      </w:r>
    </w:p>
    <w:p w14:paraId="522A7643" w14:textId="77777777" w:rsidR="00CF11D0" w:rsidRDefault="00097C40">
      <w:pPr>
        <w:pStyle w:val="ListBullet"/>
      </w:pPr>
      <w:r>
        <w:t>Bounded history: handled 1000 requests, 10 records held proves the ring kept only the last ten, however many requests came. Replacing a slot's reference drops the oldest record's last reference, so the runtime may reclaim it; nothing else is needed.</w:t>
      </w:r>
    </w:p>
    <w:p w14:paraId="4207D270" w14:textId="77777777" w:rsidR="00CF11D0" w:rsidRDefault="00097C40">
      <w:pPr>
        <w:pStyle w:val="ListBullet"/>
      </w:pPr>
      <w:r>
        <w:t>If Bounded history shows a number other than 10, check the slot line in record_history: it must be record.request_id % HISTORY_LIMIT.</w:t>
      </w:r>
    </w:p>
    <w:p w14:paraId="4120F452" w14:textId="77777777" w:rsidR="00CF11D0" w:rsidRDefault="00097C40">
      <w:pPr>
        <w:pStyle w:val="ListBullet"/>
      </w:pPr>
      <w:r>
        <w:t>If Python stops with an error instead, read the error message: it names the file, the line, and the problem to fix.</w:t>
      </w:r>
    </w:p>
    <w:p w14:paraId="2849BB44" w14:textId="77777777" w:rsidR="00CF11D0" w:rsidRDefault="00CF11D0">
      <w:pPr>
        <w:keepNext/>
      </w:pPr>
    </w:p>
    <w:p w14:paraId="2FA1F280" w14:textId="77777777" w:rsidR="00CF11D0" w:rsidRDefault="00CF11D0">
      <w:pPr>
        <w:keepNext/>
      </w:pPr>
    </w:p>
    <w:p w14:paraId="72E0E752" w14:textId="77777777" w:rsidR="00CF11D0" w:rsidRDefault="00097C40">
      <w:pPr>
        <w:pStyle w:val="Heading2"/>
      </w:pPr>
      <w:r>
        <w:t>Production-Minded Implementation</w:t>
      </w:r>
    </w:p>
    <w:p w14:paraId="3917384A" w14:textId="77777777" w:rsidR="00CF11D0" w:rsidRDefault="00097C40">
      <w:r>
        <w:t>The Production-Minded version prints the same two lines, from two functions, then compares a leaking request handler with its corrected version, the way Python programs most often leak. In the Production-Minded version, each request subscribes a callback to a ServerEvents object, so the request could be closed if the server stopped. ServerEvents stands for the server and lives as long as it does; it keeps its callbacks in the list shutdown_callbacks. handle_request_leaking subscribes a function defined insi</w:t>
      </w:r>
      <w:r>
        <w:t>de it, close_request, and never unsubscribes it. handle_request_fixed unsubscribes the same function when the request is done.</w:t>
      </w:r>
    </w:p>
    <w:p w14:paraId="4AD74054" w14:textId="77777777" w:rsidR="00CF11D0" w:rsidRDefault="00CF11D0">
      <w:pPr>
        <w:keepNext/>
      </w:pPr>
    </w:p>
    <w:p w14:paraId="3ECBC15D" w14:textId="77777777" w:rsidR="00CF11D0" w:rsidRDefault="00097C40">
      <w:pPr>
        <w:pStyle w:val="Heading3"/>
      </w:pPr>
      <w:r>
        <w:t>python/leaks.py</w:t>
      </w:r>
    </w:p>
    <w:p w14:paraId="29C5E760" w14:textId="77777777" w:rsidR="00CF11D0" w:rsidRDefault="00097C40">
      <w:pPr>
        <w:pStyle w:val="SourceCode"/>
        <w:keepNext/>
      </w:pPr>
      <w:r>
        <w:t>REQUEST_COUNT = 1000</w:t>
      </w:r>
    </w:p>
    <w:p w14:paraId="284A1881" w14:textId="77777777" w:rsidR="00CF11D0" w:rsidRDefault="00097C40">
      <w:pPr>
        <w:pStyle w:val="SourceCode"/>
        <w:keepNext/>
      </w:pPr>
      <w:r>
        <w:t>HISTORY_LIMIT = 10</w:t>
      </w:r>
    </w:p>
    <w:p w14:paraId="3D9AE368" w14:textId="77777777" w:rsidR="00CF11D0" w:rsidRDefault="00CF11D0">
      <w:pPr>
        <w:pStyle w:val="SourceCode"/>
        <w:keepNext/>
      </w:pPr>
    </w:p>
    <w:p w14:paraId="7A12DEC0" w14:textId="77777777" w:rsidR="00CF11D0" w:rsidRDefault="00CF11D0">
      <w:pPr>
        <w:pStyle w:val="SourceCode"/>
        <w:keepNext/>
      </w:pPr>
    </w:p>
    <w:p w14:paraId="40F86103" w14:textId="77777777" w:rsidR="00CF11D0" w:rsidRDefault="00097C40">
      <w:pPr>
        <w:pStyle w:val="SourceCode"/>
      </w:pPr>
      <w:r>
        <w:t># One handled request.</w:t>
      </w:r>
    </w:p>
    <w:p w14:paraId="13AE9446" w14:textId="77777777" w:rsidR="00CF11D0" w:rsidRDefault="00097C40">
      <w:pPr>
        <w:pStyle w:val="SourceCode"/>
      </w:pPr>
      <w:r>
        <w:t>class RequestRecord:</w:t>
      </w:r>
    </w:p>
    <w:p w14:paraId="2B7AEF4A" w14:textId="77777777" w:rsidR="00CF11D0" w:rsidRDefault="00097C40">
      <w:pPr>
        <w:pStyle w:val="SourceCode"/>
      </w:pPr>
      <w:r>
        <w:t xml:space="preserve">    def __init__(self, request_id: int, server_name: str) -&gt; None:</w:t>
      </w:r>
    </w:p>
    <w:p w14:paraId="263AA3A8" w14:textId="77777777" w:rsidR="00CF11D0" w:rsidRDefault="00097C40">
      <w:pPr>
        <w:pStyle w:val="SourceCode"/>
      </w:pPr>
      <w:r>
        <w:t xml:space="preserve">        self.request_id = request_id</w:t>
      </w:r>
    </w:p>
    <w:p w14:paraId="32A5193B" w14:textId="77777777" w:rsidR="00CF11D0" w:rsidRDefault="00097C40">
      <w:pPr>
        <w:pStyle w:val="SourceCode"/>
      </w:pPr>
      <w:r>
        <w:t xml:space="preserve">        self.server_name = server_name</w:t>
      </w:r>
    </w:p>
    <w:p w14:paraId="02C5C4EE" w14:textId="77777777" w:rsidR="00CF11D0" w:rsidRDefault="00CF11D0">
      <w:pPr>
        <w:pStyle w:val="SourceCode"/>
      </w:pPr>
    </w:p>
    <w:p w14:paraId="78207F6D" w14:textId="77777777" w:rsidR="00CF11D0" w:rsidRDefault="00CF11D0">
      <w:pPr>
        <w:pStyle w:val="SourceCode"/>
      </w:pPr>
    </w:p>
    <w:p w14:paraId="11C575CF" w14:textId="77777777" w:rsidR="00CF11D0" w:rsidRDefault="00097C40">
      <w:pPr>
        <w:pStyle w:val="SourceCode"/>
      </w:pPr>
      <w:r>
        <w:t># The server's events. One ServerEvents object lives as long as the server,</w:t>
      </w:r>
    </w:p>
    <w:p w14:paraId="5F453E52" w14:textId="77777777" w:rsidR="00CF11D0" w:rsidRDefault="00097C40">
      <w:pPr>
        <w:pStyle w:val="SourceCode"/>
      </w:pPr>
      <w:r>
        <w:t># so everything it refers to stays alive that long too.</w:t>
      </w:r>
    </w:p>
    <w:p w14:paraId="7E74AB7F" w14:textId="77777777" w:rsidR="00CF11D0" w:rsidRDefault="00097C40">
      <w:pPr>
        <w:pStyle w:val="SourceCode"/>
      </w:pPr>
      <w:r>
        <w:t>class ServerEvents:</w:t>
      </w:r>
    </w:p>
    <w:p w14:paraId="5CE433ED" w14:textId="77777777" w:rsidR="00CF11D0" w:rsidRDefault="00097C40">
      <w:pPr>
        <w:pStyle w:val="SourceCode"/>
      </w:pPr>
      <w:r>
        <w:t xml:space="preserve">    def __init__(self) -&gt; None:</w:t>
      </w:r>
    </w:p>
    <w:p w14:paraId="39A8F0A0" w14:textId="77777777" w:rsidR="00CF11D0" w:rsidRDefault="00097C40">
      <w:pPr>
        <w:pStyle w:val="SourceCode"/>
      </w:pPr>
      <w:r>
        <w:t xml:space="preserve">        # The functions to call when the server shuts down, called</w:t>
      </w:r>
    </w:p>
    <w:p w14:paraId="212408B0" w14:textId="77777777" w:rsidR="00CF11D0" w:rsidRDefault="00097C40">
      <w:pPr>
        <w:pStyle w:val="SourceCode"/>
      </w:pPr>
      <w:r>
        <w:t xml:space="preserve">        # callbacks. Code that wants to hear about the shutdown adds one.</w:t>
      </w:r>
    </w:p>
    <w:p w14:paraId="7E6E0440" w14:textId="77777777" w:rsidR="00CF11D0" w:rsidRDefault="00097C40">
      <w:pPr>
        <w:pStyle w:val="SourceCode"/>
      </w:pPr>
      <w:r>
        <w:t xml:space="preserve">        self.shutdown_callbacks = []</w:t>
      </w:r>
    </w:p>
    <w:p w14:paraId="5DA613EB" w14:textId="77777777" w:rsidR="00CF11D0" w:rsidRDefault="00CF11D0">
      <w:pPr>
        <w:pStyle w:val="SourceCode"/>
      </w:pPr>
    </w:p>
    <w:p w14:paraId="47570433" w14:textId="77777777" w:rsidR="00CF11D0" w:rsidRDefault="00097C40">
      <w:pPr>
        <w:pStyle w:val="SourceCode"/>
      </w:pPr>
      <w:r>
        <w:t xml:space="preserve">    def subscribe(self, callback) -&gt; None:</w:t>
      </w:r>
    </w:p>
    <w:p w14:paraId="7048EC98" w14:textId="77777777" w:rsidR="00CF11D0" w:rsidRDefault="00097C40">
      <w:pPr>
        <w:pStyle w:val="SourceCode"/>
      </w:pPr>
      <w:r>
        <w:t xml:space="preserve">        self.shutdown_callbacks.append(callback)</w:t>
      </w:r>
    </w:p>
    <w:p w14:paraId="38A97BC7" w14:textId="77777777" w:rsidR="00CF11D0" w:rsidRDefault="00CF11D0">
      <w:pPr>
        <w:pStyle w:val="SourceCode"/>
      </w:pPr>
    </w:p>
    <w:p w14:paraId="58FE652C" w14:textId="77777777" w:rsidR="00CF11D0" w:rsidRDefault="00097C40">
      <w:pPr>
        <w:pStyle w:val="SourceCode"/>
      </w:pPr>
      <w:r>
        <w:t xml:space="preserve">    def unsubscribe(self, callback) -&gt; None:</w:t>
      </w:r>
    </w:p>
    <w:p w14:paraId="327C27B2" w14:textId="77777777" w:rsidR="00CF11D0" w:rsidRDefault="00097C40">
      <w:pPr>
        <w:pStyle w:val="SourceCode"/>
      </w:pPr>
      <w:r>
        <w:t xml:space="preserve">        # remove takes out the first item equal to callback: the very same</w:t>
      </w:r>
    </w:p>
    <w:p w14:paraId="600BA1EB" w14:textId="77777777" w:rsidR="00CF11D0" w:rsidRDefault="00097C40">
      <w:pPr>
        <w:pStyle w:val="SourceCode"/>
      </w:pPr>
      <w:r>
        <w:t xml:space="preserve">        # function object that was added.</w:t>
      </w:r>
    </w:p>
    <w:p w14:paraId="394F8E70" w14:textId="77777777" w:rsidR="00CF11D0" w:rsidRDefault="00097C40">
      <w:pPr>
        <w:pStyle w:val="SourceCode"/>
      </w:pPr>
      <w:r>
        <w:t xml:space="preserve">        self.shutdown_callbacks.remove(callback)</w:t>
      </w:r>
    </w:p>
    <w:p w14:paraId="3C181EE7" w14:textId="77777777" w:rsidR="00CF11D0" w:rsidRDefault="00CF11D0">
      <w:pPr>
        <w:pStyle w:val="SourceCode"/>
      </w:pPr>
    </w:p>
    <w:p w14:paraId="046650F3" w14:textId="77777777" w:rsidR="00CF11D0" w:rsidRDefault="00CF11D0">
      <w:pPr>
        <w:pStyle w:val="SourceCode"/>
      </w:pPr>
    </w:p>
    <w:p w14:paraId="643C2343" w14:textId="77777777" w:rsidR="00CF11D0" w:rsidRDefault="00097C40">
      <w:pPr>
        <w:pStyle w:val="SourceCode"/>
      </w:pPr>
      <w:r>
        <w:t># Handles one request: makes its record and returns a reference to it.</w:t>
      </w:r>
    </w:p>
    <w:p w14:paraId="7221A8E3" w14:textId="77777777" w:rsidR="00CF11D0" w:rsidRDefault="00097C40">
      <w:pPr>
        <w:pStyle w:val="SourceCode"/>
      </w:pPr>
      <w:r>
        <w:t>def handle_request(request_id: int) -&gt; RequestRecord:</w:t>
      </w:r>
    </w:p>
    <w:p w14:paraId="10590DB8" w14:textId="77777777" w:rsidR="00CF11D0" w:rsidRDefault="00097C40">
      <w:pPr>
        <w:pStyle w:val="SourceCode"/>
      </w:pPr>
      <w:r>
        <w:t xml:space="preserve">    return RequestRecord(request_id, "web-01")</w:t>
      </w:r>
    </w:p>
    <w:p w14:paraId="43700C0F" w14:textId="77777777" w:rsidR="00CF11D0" w:rsidRDefault="00CF11D0">
      <w:pPr>
        <w:pStyle w:val="SourceCode"/>
      </w:pPr>
    </w:p>
    <w:p w14:paraId="3C8B687A" w14:textId="77777777" w:rsidR="00CF11D0" w:rsidRDefault="00CF11D0">
      <w:pPr>
        <w:pStyle w:val="SourceCode"/>
      </w:pPr>
    </w:p>
    <w:p w14:paraId="4B33DFAB" w14:textId="77777777" w:rsidR="00CF11D0" w:rsidRDefault="00097C40">
      <w:pPr>
        <w:pStyle w:val="SourceCode"/>
      </w:pPr>
      <w:r>
        <w:t># Keeps one record in the bounded history, a ring of HISTORY_LIMIT slots;</w:t>
      </w:r>
    </w:p>
    <w:p w14:paraId="20188AAD" w14:textId="77777777" w:rsidR="00CF11D0" w:rsidRDefault="00097C40">
      <w:pPr>
        <w:pStyle w:val="SourceCode"/>
      </w:pPr>
      <w:r>
        <w:t># the new reference replaces the oldest one.</w:t>
      </w:r>
    </w:p>
    <w:p w14:paraId="688CC35F" w14:textId="77777777" w:rsidR="00CF11D0" w:rsidRDefault="00097C40">
      <w:pPr>
        <w:pStyle w:val="SourceCode"/>
      </w:pPr>
      <w:r>
        <w:t>def record_history(history: list[RequestRecord | None],</w:t>
      </w:r>
    </w:p>
    <w:p w14:paraId="7B2FFA03" w14:textId="77777777" w:rsidR="00CF11D0" w:rsidRDefault="00097C40">
      <w:pPr>
        <w:pStyle w:val="SourceCode"/>
      </w:pPr>
      <w:r>
        <w:t xml:space="preserve">                   record: RequestRecord) -&gt; None:</w:t>
      </w:r>
    </w:p>
    <w:p w14:paraId="7A973182" w14:textId="77777777" w:rsidR="00CF11D0" w:rsidRDefault="00097C40">
      <w:pPr>
        <w:pStyle w:val="SourceCode"/>
      </w:pPr>
      <w:r>
        <w:t xml:space="preserve">    slot = record.request_id % HISTORY_LIMIT</w:t>
      </w:r>
    </w:p>
    <w:p w14:paraId="15534223" w14:textId="77777777" w:rsidR="00CF11D0" w:rsidRDefault="00097C40">
      <w:pPr>
        <w:pStyle w:val="SourceCode"/>
      </w:pPr>
      <w:r>
        <w:t xml:space="preserve">    history[slot] = record</w:t>
      </w:r>
    </w:p>
    <w:p w14:paraId="361D0092" w14:textId="77777777" w:rsidR="00CF11D0" w:rsidRDefault="00CF11D0">
      <w:pPr>
        <w:pStyle w:val="SourceCode"/>
      </w:pPr>
    </w:p>
    <w:p w14:paraId="11ABC24D" w14:textId="77777777" w:rsidR="00CF11D0" w:rsidRDefault="00CF11D0">
      <w:pPr>
        <w:pStyle w:val="SourceCode"/>
      </w:pPr>
    </w:p>
    <w:p w14:paraId="0549AE9C" w14:textId="77777777" w:rsidR="00CF11D0" w:rsidRDefault="00097C40">
      <w:pPr>
        <w:pStyle w:val="SourceCode"/>
      </w:pPr>
      <w:r>
        <w:t># Runs the unbounded history: every record is kept until the end.</w:t>
      </w:r>
    </w:p>
    <w:p w14:paraId="76BC57B5" w14:textId="77777777" w:rsidR="00CF11D0" w:rsidRDefault="00097C40">
      <w:pPr>
        <w:pStyle w:val="SourceCode"/>
      </w:pPr>
      <w:r>
        <w:t>def run_unbounded_history() -&gt; None:</w:t>
      </w:r>
    </w:p>
    <w:p w14:paraId="327DAE12" w14:textId="77777777" w:rsidR="00CF11D0" w:rsidRDefault="00097C40">
      <w:pPr>
        <w:pStyle w:val="SourceCode"/>
      </w:pPr>
      <w:r>
        <w:t xml:space="preserve">    all_records: list[RequestRecord] = []</w:t>
      </w:r>
    </w:p>
    <w:p w14:paraId="1A8BB0FF" w14:textId="77777777" w:rsidR="00CF11D0" w:rsidRDefault="00097C40">
      <w:pPr>
        <w:pStyle w:val="SourceCode"/>
      </w:pPr>
      <w:r>
        <w:t xml:space="preserve">    handled_count = 0</w:t>
      </w:r>
    </w:p>
    <w:p w14:paraId="7C11F2E9" w14:textId="77777777" w:rsidR="00CF11D0" w:rsidRDefault="00097C40">
      <w:pPr>
        <w:pStyle w:val="SourceCode"/>
      </w:pPr>
      <w:r>
        <w:t xml:space="preserve">    for request_id in range(1, REQUEST_COUNT + 1):</w:t>
      </w:r>
    </w:p>
    <w:p w14:paraId="57A0D166" w14:textId="77777777" w:rsidR="00CF11D0" w:rsidRDefault="00097C40">
      <w:pPr>
        <w:pStyle w:val="SourceCode"/>
      </w:pPr>
      <w:r>
        <w:t xml:space="preserve">        all_records.append(handle_request(request_id))</w:t>
      </w:r>
    </w:p>
    <w:p w14:paraId="4F8E2087" w14:textId="77777777" w:rsidR="00CF11D0" w:rsidRDefault="00097C40">
      <w:pPr>
        <w:pStyle w:val="SourceCode"/>
      </w:pPr>
      <w:r>
        <w:t xml:space="preserve">        handled_count += 1</w:t>
      </w:r>
    </w:p>
    <w:p w14:paraId="1A82B928" w14:textId="77777777" w:rsidR="00CF11D0" w:rsidRDefault="00097C40">
      <w:pPr>
        <w:pStyle w:val="SourceCode"/>
      </w:pPr>
      <w:r>
        <w:t xml:space="preserve">    print(f"Unbounded history: handled {handled_count} requests, "</w:t>
      </w:r>
    </w:p>
    <w:p w14:paraId="2405EC67" w14:textId="77777777" w:rsidR="00CF11D0" w:rsidRDefault="00097C40">
      <w:pPr>
        <w:pStyle w:val="SourceCode"/>
      </w:pPr>
      <w:r>
        <w:t xml:space="preserve">          f"{len(all_records)} records held")</w:t>
      </w:r>
    </w:p>
    <w:p w14:paraId="124B0017" w14:textId="77777777" w:rsidR="00CF11D0" w:rsidRDefault="00CF11D0">
      <w:pPr>
        <w:pStyle w:val="SourceCode"/>
      </w:pPr>
    </w:p>
    <w:p w14:paraId="624F2F92" w14:textId="77777777" w:rsidR="00CF11D0" w:rsidRDefault="00CF11D0">
      <w:pPr>
        <w:pStyle w:val="SourceCode"/>
      </w:pPr>
    </w:p>
    <w:p w14:paraId="12E0DD3E" w14:textId="77777777" w:rsidR="00CF11D0" w:rsidRDefault="00097C40">
      <w:pPr>
        <w:pStyle w:val="SourceCode"/>
      </w:pPr>
      <w:r>
        <w:t># Runs the bounded history: only the last HISTORY_LIMIT records are kept.</w:t>
      </w:r>
    </w:p>
    <w:p w14:paraId="579447E6" w14:textId="77777777" w:rsidR="00CF11D0" w:rsidRDefault="00097C40">
      <w:pPr>
        <w:pStyle w:val="SourceCode"/>
      </w:pPr>
      <w:r>
        <w:t>def run_bounded_history() -&gt; None:</w:t>
      </w:r>
    </w:p>
    <w:p w14:paraId="6E971B1E" w14:textId="77777777" w:rsidR="00CF11D0" w:rsidRDefault="00097C40">
      <w:pPr>
        <w:pStyle w:val="SourceCode"/>
      </w:pPr>
      <w:r>
        <w:t xml:space="preserve">    history: list[RequestRecord | None] = [None] * HISTORY_LIMIT</w:t>
      </w:r>
    </w:p>
    <w:p w14:paraId="35F84290" w14:textId="77777777" w:rsidR="00CF11D0" w:rsidRDefault="00097C40">
      <w:pPr>
        <w:pStyle w:val="SourceCode"/>
      </w:pPr>
      <w:r>
        <w:t xml:space="preserve">    handled_count = 0</w:t>
      </w:r>
    </w:p>
    <w:p w14:paraId="101E611D" w14:textId="77777777" w:rsidR="00CF11D0" w:rsidRDefault="00097C40">
      <w:pPr>
        <w:pStyle w:val="SourceCode"/>
      </w:pPr>
      <w:r>
        <w:t xml:space="preserve">    for request_id in range(1, REQUEST_COUNT + 1):</w:t>
      </w:r>
    </w:p>
    <w:p w14:paraId="78803DFE" w14:textId="77777777" w:rsidR="00CF11D0" w:rsidRDefault="00097C40">
      <w:pPr>
        <w:pStyle w:val="SourceCode"/>
      </w:pPr>
      <w:r>
        <w:t xml:space="preserve">        record_history(history, handle_request(request_id))</w:t>
      </w:r>
    </w:p>
    <w:p w14:paraId="6AD73CC5" w14:textId="77777777" w:rsidR="00CF11D0" w:rsidRDefault="00097C40">
      <w:pPr>
        <w:pStyle w:val="SourceCode"/>
      </w:pPr>
      <w:r>
        <w:t xml:space="preserve">        handled_count += 1</w:t>
      </w:r>
    </w:p>
    <w:p w14:paraId="5E434960" w14:textId="77777777" w:rsidR="00CF11D0" w:rsidRDefault="00097C40">
      <w:pPr>
        <w:pStyle w:val="SourceCode"/>
      </w:pPr>
      <w:r>
        <w:t xml:space="preserve">    held_count = 0</w:t>
      </w:r>
    </w:p>
    <w:p w14:paraId="5662D2CC" w14:textId="77777777" w:rsidR="00CF11D0" w:rsidRDefault="00097C40">
      <w:pPr>
        <w:pStyle w:val="SourceCode"/>
      </w:pPr>
      <w:r>
        <w:t xml:space="preserve">    for slot in history:</w:t>
      </w:r>
    </w:p>
    <w:p w14:paraId="283DBDAB" w14:textId="77777777" w:rsidR="00CF11D0" w:rsidRDefault="00097C40">
      <w:pPr>
        <w:pStyle w:val="SourceCode"/>
      </w:pPr>
      <w:r>
        <w:t xml:space="preserve">        if slot is not None:</w:t>
      </w:r>
    </w:p>
    <w:p w14:paraId="63A20FA0" w14:textId="77777777" w:rsidR="00CF11D0" w:rsidRDefault="00097C40">
      <w:pPr>
        <w:pStyle w:val="SourceCode"/>
      </w:pPr>
      <w:r>
        <w:t xml:space="preserve">            held_count += 1</w:t>
      </w:r>
    </w:p>
    <w:p w14:paraId="5B3E6A67" w14:textId="77777777" w:rsidR="00CF11D0" w:rsidRDefault="00097C40">
      <w:pPr>
        <w:pStyle w:val="SourceCode"/>
      </w:pPr>
      <w:r>
        <w:t xml:space="preserve">    print(f"Bounded history: handled {handled_count} requests, "</w:t>
      </w:r>
    </w:p>
    <w:p w14:paraId="0484E63C" w14:textId="77777777" w:rsidR="00CF11D0" w:rsidRDefault="00097C40">
      <w:pPr>
        <w:pStyle w:val="SourceCode"/>
      </w:pPr>
      <w:r>
        <w:t xml:space="preserve">          f"{held_count} records held")</w:t>
      </w:r>
    </w:p>
    <w:p w14:paraId="79814617" w14:textId="77777777" w:rsidR="00CF11D0" w:rsidRDefault="00CF11D0">
      <w:pPr>
        <w:pStyle w:val="SourceCode"/>
      </w:pPr>
    </w:p>
    <w:p w14:paraId="6F6AC655" w14:textId="77777777" w:rsidR="00CF11D0" w:rsidRDefault="00CF11D0">
      <w:pPr>
        <w:pStyle w:val="SourceCode"/>
      </w:pPr>
    </w:p>
    <w:p w14:paraId="6E478CF5" w14:textId="77777777" w:rsidR="00CF11D0" w:rsidRDefault="00097C40">
      <w:pPr>
        <w:pStyle w:val="SourceCode"/>
      </w:pPr>
      <w:r>
        <w:t># Leaking version of a request handler: a retained reference. The request</w:t>
      </w:r>
    </w:p>
    <w:p w14:paraId="49F78A5D" w14:textId="77777777" w:rsidR="00CF11D0" w:rsidRDefault="00097C40">
      <w:pPr>
        <w:pStyle w:val="SourceCode"/>
      </w:pPr>
      <w:r>
        <w:t># subscribes a callback to the server's shutdown, so it can be closed if</w:t>
      </w:r>
    </w:p>
    <w:p w14:paraId="3883F943" w14:textId="77777777" w:rsidR="00CF11D0" w:rsidRDefault="00097C40">
      <w:pPr>
        <w:pStyle w:val="SourceCode"/>
      </w:pPr>
      <w:r>
        <w:t># the server stops while it runs, and never unsubscribes. close_request is</w:t>
      </w:r>
    </w:p>
    <w:p w14:paraId="39FE5343" w14:textId="77777777" w:rsidR="00CF11D0" w:rsidRDefault="00097C40">
      <w:pPr>
        <w:pStyle w:val="SourceCode"/>
      </w:pPr>
      <w:r>
        <w:t># defined inside this function, so every call makes a new function object,</w:t>
      </w:r>
    </w:p>
    <w:p w14:paraId="6CCCF599" w14:textId="77777777" w:rsidR="00CF11D0" w:rsidRDefault="00097C40">
      <w:pPr>
        <w:pStyle w:val="SourceCode"/>
      </w:pPr>
      <w:r>
        <w:t># and it uses record. Remember, a closure keeps every object it captured</w:t>
      </w:r>
    </w:p>
    <w:p w14:paraId="0DF6DAA2" w14:textId="77777777" w:rsidR="00CF11D0" w:rsidRDefault="00097C40">
      <w:pPr>
        <w:pStyle w:val="SourceCode"/>
      </w:pPr>
      <w:r>
        <w:t># reachable: the function keeps the record, and the server's list keeps</w:t>
      </w:r>
    </w:p>
    <w:p w14:paraId="522E29A1" w14:textId="77777777" w:rsidR="00CF11D0" w:rsidRDefault="00097C40">
      <w:pPr>
        <w:pStyle w:val="SourceCode"/>
      </w:pPr>
      <w:r>
        <w:t># the function, so every record lives as long as the server. Returns the id.</w:t>
      </w:r>
    </w:p>
    <w:p w14:paraId="4FFFE8D8" w14:textId="77777777" w:rsidR="00CF11D0" w:rsidRDefault="00097C40">
      <w:pPr>
        <w:pStyle w:val="SourceCode"/>
      </w:pPr>
      <w:r>
        <w:t>def handle_request_leaking(events: ServerEvents, request_id: int) -&gt; int:</w:t>
      </w:r>
    </w:p>
    <w:p w14:paraId="27947AC4" w14:textId="77777777" w:rsidR="00CF11D0" w:rsidRDefault="00097C40">
      <w:pPr>
        <w:pStyle w:val="SourceCode"/>
      </w:pPr>
      <w:r>
        <w:t xml:space="preserve">    record = handle_request(request_id)</w:t>
      </w:r>
    </w:p>
    <w:p w14:paraId="063671F2" w14:textId="77777777" w:rsidR="00CF11D0" w:rsidRDefault="00CF11D0">
      <w:pPr>
        <w:pStyle w:val="SourceCode"/>
      </w:pPr>
    </w:p>
    <w:p w14:paraId="71BE01FD" w14:textId="77777777" w:rsidR="00CF11D0" w:rsidRDefault="00097C40">
      <w:pPr>
        <w:pStyle w:val="SourceCode"/>
      </w:pPr>
      <w:r>
        <w:t xml:space="preserve">    def close_request() -&gt; None:</w:t>
      </w:r>
    </w:p>
    <w:p w14:paraId="215F4624" w14:textId="77777777" w:rsidR="00CF11D0" w:rsidRDefault="00097C40">
      <w:pPr>
        <w:pStyle w:val="SourceCode"/>
      </w:pPr>
      <w:r>
        <w:t xml:space="preserve">        print("Closing request", record.request_id)</w:t>
      </w:r>
    </w:p>
    <w:p w14:paraId="5F129709" w14:textId="77777777" w:rsidR="00CF11D0" w:rsidRDefault="00CF11D0">
      <w:pPr>
        <w:pStyle w:val="SourceCode"/>
      </w:pPr>
    </w:p>
    <w:p w14:paraId="67392ACE" w14:textId="77777777" w:rsidR="00CF11D0" w:rsidRDefault="00097C40">
      <w:pPr>
        <w:pStyle w:val="SourceCode"/>
      </w:pPr>
      <w:r>
        <w:t xml:space="preserve">    events.subscribe(close_request)</w:t>
      </w:r>
    </w:p>
    <w:p w14:paraId="172C0851" w14:textId="77777777" w:rsidR="00CF11D0" w:rsidRDefault="00097C40">
      <w:pPr>
        <w:pStyle w:val="SourceCode"/>
      </w:pPr>
      <w:r>
        <w:t xml:space="preserve">    # The request's work reads the record; here, only its id.</w:t>
      </w:r>
    </w:p>
    <w:p w14:paraId="0F47B8FC" w14:textId="77777777" w:rsidR="00CF11D0" w:rsidRDefault="00097C40">
      <w:pPr>
        <w:pStyle w:val="SourceCode"/>
      </w:pPr>
      <w:r>
        <w:t xml:space="preserve">    return record.request_id</w:t>
      </w:r>
    </w:p>
    <w:p w14:paraId="4D905FCE" w14:textId="77777777" w:rsidR="00CF11D0" w:rsidRDefault="00CF11D0">
      <w:pPr>
        <w:pStyle w:val="SourceCode"/>
      </w:pPr>
    </w:p>
    <w:p w14:paraId="36B84DE2" w14:textId="77777777" w:rsidR="00CF11D0" w:rsidRDefault="00CF11D0">
      <w:pPr>
        <w:pStyle w:val="SourceCode"/>
      </w:pPr>
    </w:p>
    <w:p w14:paraId="5790AE18" w14:textId="77777777" w:rsidR="00CF11D0" w:rsidRDefault="00097C40">
      <w:pPr>
        <w:pStyle w:val="SourceCode"/>
      </w:pPr>
      <w:r>
        <w:t># Fixed version: the same callback, unsubscribed when the request is done.</w:t>
      </w:r>
    </w:p>
    <w:p w14:paraId="6473A423" w14:textId="77777777" w:rsidR="00CF11D0" w:rsidRDefault="00097C40">
      <w:pPr>
        <w:pStyle w:val="SourceCode"/>
      </w:pPr>
      <w:r>
        <w:t># Then nothing refers to the callback or the record.</w:t>
      </w:r>
    </w:p>
    <w:p w14:paraId="436CAF40" w14:textId="77777777" w:rsidR="00CF11D0" w:rsidRDefault="00097C40">
      <w:pPr>
        <w:pStyle w:val="SourceCode"/>
      </w:pPr>
      <w:r>
        <w:t>def handle_request_fixed(events: ServerEvents, request_id: int) -&gt; int:</w:t>
      </w:r>
    </w:p>
    <w:p w14:paraId="3B8C109A" w14:textId="77777777" w:rsidR="00CF11D0" w:rsidRDefault="00097C40">
      <w:pPr>
        <w:pStyle w:val="SourceCode"/>
      </w:pPr>
      <w:r>
        <w:t xml:space="preserve">    record = handle_request(request_id)</w:t>
      </w:r>
    </w:p>
    <w:p w14:paraId="0765C26F" w14:textId="77777777" w:rsidR="00CF11D0" w:rsidRDefault="00CF11D0">
      <w:pPr>
        <w:pStyle w:val="SourceCode"/>
      </w:pPr>
    </w:p>
    <w:p w14:paraId="65E0D1AC" w14:textId="77777777" w:rsidR="00CF11D0" w:rsidRDefault="00097C40">
      <w:pPr>
        <w:pStyle w:val="SourceCode"/>
      </w:pPr>
      <w:r>
        <w:t xml:space="preserve">    def close_request() -&gt; None:</w:t>
      </w:r>
    </w:p>
    <w:p w14:paraId="7CD899E8" w14:textId="77777777" w:rsidR="00CF11D0" w:rsidRDefault="00097C40">
      <w:pPr>
        <w:pStyle w:val="SourceCode"/>
      </w:pPr>
      <w:r>
        <w:t xml:space="preserve">        print("Closing request", record.request_id)</w:t>
      </w:r>
    </w:p>
    <w:p w14:paraId="1C95651A" w14:textId="77777777" w:rsidR="00CF11D0" w:rsidRDefault="00CF11D0">
      <w:pPr>
        <w:pStyle w:val="SourceCode"/>
      </w:pPr>
    </w:p>
    <w:p w14:paraId="2A5447D3" w14:textId="77777777" w:rsidR="00CF11D0" w:rsidRDefault="00097C40">
      <w:pPr>
        <w:pStyle w:val="SourceCode"/>
      </w:pPr>
      <w:r>
        <w:t xml:space="preserve">    events.subscribe(close_request)</w:t>
      </w:r>
    </w:p>
    <w:p w14:paraId="7E543806" w14:textId="77777777" w:rsidR="00CF11D0" w:rsidRDefault="00097C40">
      <w:pPr>
        <w:pStyle w:val="SourceCode"/>
      </w:pPr>
      <w:r>
        <w:t xml:space="preserve">    # The request's work reads the record; here, only its id.</w:t>
      </w:r>
    </w:p>
    <w:p w14:paraId="7FF63E3B" w14:textId="77777777" w:rsidR="00CF11D0" w:rsidRDefault="00097C40">
      <w:pPr>
        <w:pStyle w:val="SourceCode"/>
      </w:pPr>
      <w:r>
        <w:t xml:space="preserve">    handled_id = record.request_id</w:t>
      </w:r>
    </w:p>
    <w:p w14:paraId="24BE479C" w14:textId="77777777" w:rsidR="00CF11D0" w:rsidRDefault="00097C40">
      <w:pPr>
        <w:pStyle w:val="SourceCode"/>
      </w:pPr>
      <w:r>
        <w:t xml:space="preserve">    events.unsubscribe(close_request)</w:t>
      </w:r>
    </w:p>
    <w:p w14:paraId="32CDEDFC" w14:textId="77777777" w:rsidR="00CF11D0" w:rsidRDefault="00097C40">
      <w:pPr>
        <w:pStyle w:val="SourceCode"/>
      </w:pPr>
      <w:r>
        <w:t xml:space="preserve">    return handled_id</w:t>
      </w:r>
    </w:p>
    <w:p w14:paraId="212FACDF" w14:textId="77777777" w:rsidR="00CF11D0" w:rsidRDefault="00CF11D0">
      <w:pPr>
        <w:pStyle w:val="SourceCode"/>
      </w:pPr>
    </w:p>
    <w:p w14:paraId="3D07B610" w14:textId="77777777" w:rsidR="00CF11D0" w:rsidRDefault="00CF11D0">
      <w:pPr>
        <w:pStyle w:val="SourceCode"/>
      </w:pPr>
    </w:p>
    <w:p w14:paraId="6BE04F7D" w14:textId="77777777" w:rsidR="00CF11D0" w:rsidRDefault="00097C40">
      <w:pPr>
        <w:pStyle w:val="SourceCode"/>
      </w:pPr>
      <w:r>
        <w:t>def main() -&gt; None:</w:t>
      </w:r>
    </w:p>
    <w:p w14:paraId="175659C9" w14:textId="77777777" w:rsidR="00CF11D0" w:rsidRDefault="00097C40">
      <w:pPr>
        <w:pStyle w:val="SourceCode"/>
      </w:pPr>
      <w:r>
        <w:t xml:space="preserve">    run_unbounded_history()</w:t>
      </w:r>
    </w:p>
    <w:p w14:paraId="66BF32BC" w14:textId="77777777" w:rsidR="00CF11D0" w:rsidRDefault="00097C40">
      <w:pPr>
        <w:pStyle w:val="SourceCode"/>
      </w:pPr>
      <w:r>
        <w:t xml:space="preserve">    run_bounded_history()</w:t>
      </w:r>
    </w:p>
    <w:p w14:paraId="500A3169" w14:textId="77777777" w:rsidR="00CF11D0" w:rsidRDefault="00CF11D0">
      <w:pPr>
        <w:pStyle w:val="SourceCode"/>
      </w:pPr>
    </w:p>
    <w:p w14:paraId="32165E30" w14:textId="77777777" w:rsidR="00CF11D0" w:rsidRDefault="00097C40">
      <w:pPr>
        <w:pStyle w:val="SourceCode"/>
      </w:pPr>
      <w:r>
        <w:t xml:space="preserve">    # Each version gets its own ServerEvents, standing for a server that</w:t>
      </w:r>
    </w:p>
    <w:p w14:paraId="1F28377F" w14:textId="77777777" w:rsidR="00CF11D0" w:rsidRDefault="00097C40">
      <w:pPr>
        <w:pStyle w:val="SourceCode"/>
      </w:pPr>
      <w:r>
        <w:t xml:space="preserve">    # keeps running, so its callback count shows exactly what that version</w:t>
      </w:r>
    </w:p>
    <w:p w14:paraId="64E5D7BB" w14:textId="77777777" w:rsidR="00CF11D0" w:rsidRDefault="00097C40">
      <w:pPr>
        <w:pStyle w:val="SourceCode"/>
      </w:pPr>
      <w:r>
        <w:t xml:space="preserve">    # left behind.</w:t>
      </w:r>
    </w:p>
    <w:p w14:paraId="6091FD8B" w14:textId="77777777" w:rsidR="00CF11D0" w:rsidRDefault="00097C40">
      <w:pPr>
        <w:pStyle w:val="SourceCode"/>
      </w:pPr>
      <w:r>
        <w:t xml:space="preserve">    leaking_events = ServerEvents()</w:t>
      </w:r>
    </w:p>
    <w:p w14:paraId="5BB8AAD1" w14:textId="77777777" w:rsidR="00CF11D0" w:rsidRDefault="00097C40">
      <w:pPr>
        <w:pStyle w:val="SourceCode"/>
      </w:pPr>
      <w:r>
        <w:t xml:space="preserve">    handled_count = 0</w:t>
      </w:r>
    </w:p>
    <w:p w14:paraId="567DEE4A" w14:textId="77777777" w:rsidR="00CF11D0" w:rsidRDefault="00097C40">
      <w:pPr>
        <w:pStyle w:val="SourceCode"/>
      </w:pPr>
      <w:r>
        <w:t xml:space="preserve">    for request_id in range(1, REQUEST_COUNT + 1):</w:t>
      </w:r>
    </w:p>
    <w:p w14:paraId="382B68F8" w14:textId="77777777" w:rsidR="00CF11D0" w:rsidRDefault="00097C40">
      <w:pPr>
        <w:pStyle w:val="SourceCode"/>
      </w:pPr>
      <w:r>
        <w:t xml:space="preserve">        handle_request_leaking(leaking_events, request_id)</w:t>
      </w:r>
    </w:p>
    <w:p w14:paraId="7466D4FF" w14:textId="77777777" w:rsidR="00CF11D0" w:rsidRDefault="00097C40">
      <w:pPr>
        <w:pStyle w:val="SourceCode"/>
      </w:pPr>
      <w:r>
        <w:t xml:space="preserve">        handled_count += 1</w:t>
      </w:r>
    </w:p>
    <w:p w14:paraId="280631D9" w14:textId="77777777" w:rsidR="00CF11D0" w:rsidRDefault="00097C40">
      <w:pPr>
        <w:pStyle w:val="SourceCode"/>
      </w:pPr>
      <w:r>
        <w:t xml:space="preserve">    print(f"Leaking version: handled {handled_count} requests")</w:t>
      </w:r>
    </w:p>
    <w:p w14:paraId="10B32B60" w14:textId="77777777" w:rsidR="00CF11D0" w:rsidRDefault="00097C40">
      <w:pPr>
        <w:pStyle w:val="SourceCode"/>
      </w:pPr>
      <w:r>
        <w:t xml:space="preserve">    print("Callbacks still registered:",</w:t>
      </w:r>
    </w:p>
    <w:p w14:paraId="4493B7AC" w14:textId="77777777" w:rsidR="00CF11D0" w:rsidRDefault="00097C40">
      <w:pPr>
        <w:pStyle w:val="SourceCode"/>
      </w:pPr>
      <w:r>
        <w:t xml:space="preserve">          len(leaking_events.shutdown_callbacks))</w:t>
      </w:r>
    </w:p>
    <w:p w14:paraId="71FA2B5B" w14:textId="77777777" w:rsidR="00CF11D0" w:rsidRDefault="00CF11D0">
      <w:pPr>
        <w:pStyle w:val="SourceCode"/>
      </w:pPr>
    </w:p>
    <w:p w14:paraId="255E3527" w14:textId="77777777" w:rsidR="00CF11D0" w:rsidRDefault="00097C40">
      <w:pPr>
        <w:pStyle w:val="SourceCode"/>
      </w:pPr>
      <w:r>
        <w:t xml:space="preserve">    fixed_events = ServerEvents()</w:t>
      </w:r>
    </w:p>
    <w:p w14:paraId="2A29CCA5" w14:textId="77777777" w:rsidR="00CF11D0" w:rsidRDefault="00097C40">
      <w:pPr>
        <w:pStyle w:val="SourceCode"/>
      </w:pPr>
      <w:r>
        <w:t xml:space="preserve">    handled_count = 0</w:t>
      </w:r>
    </w:p>
    <w:p w14:paraId="209CA79E" w14:textId="77777777" w:rsidR="00CF11D0" w:rsidRDefault="00097C40">
      <w:pPr>
        <w:pStyle w:val="SourceCode"/>
      </w:pPr>
      <w:r>
        <w:t xml:space="preserve">    for request_id in range(1, REQUEST_COUNT + 1):</w:t>
      </w:r>
    </w:p>
    <w:p w14:paraId="34D70B6D" w14:textId="77777777" w:rsidR="00CF11D0" w:rsidRDefault="00097C40">
      <w:pPr>
        <w:pStyle w:val="SourceCode"/>
      </w:pPr>
      <w:r>
        <w:t xml:space="preserve">        handle_request_fixed(fixed_events, request_id)</w:t>
      </w:r>
    </w:p>
    <w:p w14:paraId="38DE22D3" w14:textId="77777777" w:rsidR="00CF11D0" w:rsidRDefault="00097C40">
      <w:pPr>
        <w:pStyle w:val="SourceCode"/>
      </w:pPr>
      <w:r>
        <w:t xml:space="preserve">        handled_count += 1</w:t>
      </w:r>
    </w:p>
    <w:p w14:paraId="3CEAC468" w14:textId="77777777" w:rsidR="00CF11D0" w:rsidRDefault="00097C40">
      <w:pPr>
        <w:pStyle w:val="SourceCode"/>
      </w:pPr>
      <w:r>
        <w:t xml:space="preserve">    print(f"Fixed version: handled {handled_count} requests")</w:t>
      </w:r>
    </w:p>
    <w:p w14:paraId="157D95C3" w14:textId="77777777" w:rsidR="00CF11D0" w:rsidRDefault="00097C40">
      <w:pPr>
        <w:pStyle w:val="SourceCode"/>
      </w:pPr>
      <w:r>
        <w:t xml:space="preserve">    print("Callbacks still registered:",</w:t>
      </w:r>
    </w:p>
    <w:p w14:paraId="0DE7145D" w14:textId="77777777" w:rsidR="00CF11D0" w:rsidRDefault="00097C40">
      <w:pPr>
        <w:pStyle w:val="SourceCode"/>
        <w:keepNext/>
      </w:pPr>
      <w:r>
        <w:t xml:space="preserve">          len(fixed_events.shutdown_callbacks))</w:t>
      </w:r>
    </w:p>
    <w:p w14:paraId="7504E1F0" w14:textId="77777777" w:rsidR="00CF11D0" w:rsidRDefault="00CF11D0">
      <w:pPr>
        <w:pStyle w:val="SourceCode"/>
        <w:keepNext/>
      </w:pPr>
    </w:p>
    <w:p w14:paraId="575CB031" w14:textId="77777777" w:rsidR="00CF11D0" w:rsidRDefault="00CF11D0">
      <w:pPr>
        <w:pStyle w:val="SourceCode"/>
        <w:keepNext/>
      </w:pPr>
    </w:p>
    <w:p w14:paraId="19E03952" w14:textId="77777777" w:rsidR="00CF11D0" w:rsidRDefault="00097C40">
      <w:pPr>
        <w:pStyle w:val="SourceCode"/>
        <w:keepNext/>
      </w:pPr>
      <w:r>
        <w:t>if __name__ == "__main__":</w:t>
      </w:r>
    </w:p>
    <w:p w14:paraId="4A03B962" w14:textId="77777777" w:rsidR="00CF11D0" w:rsidRDefault="00097C40">
      <w:pPr>
        <w:pStyle w:val="SourceCode"/>
      </w:pPr>
      <w:r>
        <w:t xml:space="preserve">    main()</w:t>
      </w:r>
    </w:p>
    <w:p w14:paraId="0BEBC018" w14:textId="77777777" w:rsidR="00CF11D0" w:rsidRDefault="00CF11D0">
      <w:pPr>
        <w:keepNext/>
      </w:pPr>
    </w:p>
    <w:p w14:paraId="6E3503E0" w14:textId="77777777" w:rsidR="00CF11D0" w:rsidRDefault="00097C40">
      <w:pPr>
        <w:pStyle w:val="Heading3"/>
      </w:pPr>
      <w:r>
        <w:t>Windows PowerShell Build and Run</w:t>
      </w:r>
    </w:p>
    <w:p w14:paraId="02E29A32" w14:textId="77777777" w:rsidR="00CF11D0" w:rsidRDefault="00097C40">
      <w:pPr>
        <w:pStyle w:val="CommandBlock"/>
      </w:pPr>
      <w:r>
        <w:t>py .\python\leaks.py</w:t>
      </w:r>
    </w:p>
    <w:p w14:paraId="4A422058" w14:textId="77777777" w:rsidR="00CF11D0" w:rsidRDefault="00CF11D0">
      <w:pPr>
        <w:keepNext/>
      </w:pPr>
    </w:p>
    <w:p w14:paraId="65DFA1F1" w14:textId="77777777" w:rsidR="00CF11D0" w:rsidRDefault="00097C40">
      <w:pPr>
        <w:pStyle w:val="Heading3"/>
      </w:pPr>
      <w:r>
        <w:t>Linux or macOS Build and Run</w:t>
      </w:r>
    </w:p>
    <w:p w14:paraId="4F548074" w14:textId="77777777" w:rsidR="00CF11D0" w:rsidRDefault="00097C40">
      <w:pPr>
        <w:pStyle w:val="CommandBlock"/>
      </w:pPr>
      <w:r>
        <w:t>python3 ./python/leaks.py</w:t>
      </w:r>
    </w:p>
    <w:p w14:paraId="77D0BD2D" w14:textId="77777777" w:rsidR="00CF11D0" w:rsidRDefault="00CF11D0">
      <w:pPr>
        <w:keepNext/>
      </w:pPr>
    </w:p>
    <w:p w14:paraId="1DF65BCA" w14:textId="77777777" w:rsidR="00CF11D0" w:rsidRDefault="00097C40">
      <w:pPr>
        <w:pStyle w:val="Heading3"/>
      </w:pPr>
      <w:r>
        <w:t>Check Your Results</w:t>
      </w:r>
    </w:p>
    <w:p w14:paraId="0F2C125A" w14:textId="77777777" w:rsidR="00CF11D0" w:rsidRDefault="00097C40">
      <w:pPr>
        <w:keepNext/>
      </w:pPr>
      <w:r>
        <w:t>The program reads no input. Your screen must show exactly these six lines, with the same spelling, spacing, and capitalization. The two count lines are Python's own: the shared Required Clean-Run Output leaves them out, because each language leaks in its own way.</w:t>
      </w:r>
    </w:p>
    <w:p w14:paraId="28C8C27D" w14:textId="77777777" w:rsidR="00CF11D0" w:rsidRDefault="00CF11D0">
      <w:pPr>
        <w:keepNext/>
      </w:pPr>
    </w:p>
    <w:p w14:paraId="38DA0D4D" w14:textId="77777777" w:rsidR="00CF11D0" w:rsidRDefault="00097C40">
      <w:pPr>
        <w:pStyle w:val="RequiredOutput"/>
        <w:keepNext/>
      </w:pPr>
      <w:r>
        <w:t>Unbounded history: handled 1000 requests, 1000 records held</w:t>
      </w:r>
    </w:p>
    <w:p w14:paraId="203D1F49" w14:textId="77777777" w:rsidR="00CF11D0" w:rsidRDefault="00097C40">
      <w:pPr>
        <w:pStyle w:val="RequiredOutput"/>
        <w:keepNext/>
      </w:pPr>
      <w:r>
        <w:t>Bounded history: handled 1000 requests, 10 records held</w:t>
      </w:r>
    </w:p>
    <w:p w14:paraId="63E604F7" w14:textId="77777777" w:rsidR="00CF11D0" w:rsidRDefault="00097C40">
      <w:pPr>
        <w:pStyle w:val="RequiredOutput"/>
        <w:keepNext/>
      </w:pPr>
      <w:r>
        <w:t>Leaking version: handled 1000 requests</w:t>
      </w:r>
    </w:p>
    <w:p w14:paraId="0A596295" w14:textId="77777777" w:rsidR="00CF11D0" w:rsidRDefault="00097C40">
      <w:pPr>
        <w:pStyle w:val="RequiredOutput"/>
        <w:keepNext/>
      </w:pPr>
      <w:r>
        <w:t>Callbacks still registered: 1000</w:t>
      </w:r>
    </w:p>
    <w:p w14:paraId="2227A25B" w14:textId="77777777" w:rsidR="00CF11D0" w:rsidRDefault="00097C40">
      <w:pPr>
        <w:pStyle w:val="RequiredOutput"/>
        <w:keepNext/>
      </w:pPr>
      <w:r>
        <w:t>Fixed version: handled 1000 requests</w:t>
      </w:r>
    </w:p>
    <w:p w14:paraId="658C47AF" w14:textId="77777777" w:rsidR="00CF11D0" w:rsidRDefault="00097C40">
      <w:pPr>
        <w:pStyle w:val="RequiredOutput"/>
      </w:pPr>
      <w:r>
        <w:t>Callbacks still registered: 0</w:t>
      </w:r>
    </w:p>
    <w:p w14:paraId="51A7017B" w14:textId="77777777" w:rsidR="00CF11D0" w:rsidRDefault="00CF11D0">
      <w:pPr>
        <w:keepNext/>
      </w:pPr>
    </w:p>
    <w:p w14:paraId="0EF09DA9" w14:textId="77777777" w:rsidR="00CF11D0" w:rsidRDefault="00097C40">
      <w:pPr>
        <w:pStyle w:val="ListBullet"/>
      </w:pPr>
      <w:r>
        <w:t>Unbounded history: handled 1000 requests, 1000 records held proves the history kept every record: it grew by one record per request, and would keep growing for as long as requests arrive.</w:t>
      </w:r>
    </w:p>
    <w:p w14:paraId="3FDD04EE" w14:textId="77777777" w:rsidR="00CF11D0" w:rsidRDefault="00097C40">
      <w:pPr>
        <w:pStyle w:val="ListBullet"/>
      </w:pPr>
      <w:r>
        <w:t>Bounded history: handled 1000 requests, 10 records held proves the ring kept only the last ten, however many requests came. Replacing a slot's reference drops the oldest record's last reference, so the runtime may reclaim it; nothing else is needed.</w:t>
      </w:r>
    </w:p>
    <w:p w14:paraId="1D130291" w14:textId="77777777" w:rsidR="00CF11D0" w:rsidRDefault="00097C40">
      <w:pPr>
        <w:pStyle w:val="ListBullet"/>
      </w:pPr>
      <w:r>
        <w:t>Leaking version: handled 1000 requests and Fixed version: handled 1000 requests prove both versions did the same work; only what they left behind differs.</w:t>
      </w:r>
    </w:p>
    <w:p w14:paraId="7D5641EC" w14:textId="77777777" w:rsidR="00CF11D0" w:rsidRDefault="00097C40">
      <w:pPr>
        <w:pStyle w:val="ListBullet"/>
      </w:pPr>
      <w:r>
        <w:t>Callbacks still registered: 1000, under the leaking version, proves every request left its callback behind, and with it its record: 1000 records that are never freed while the server runs.</w:t>
      </w:r>
    </w:p>
    <w:p w14:paraId="712C0559" w14:textId="77777777" w:rsidR="00CF11D0" w:rsidRDefault="00097C40">
      <w:pPr>
        <w:pStyle w:val="ListBullet"/>
      </w:pPr>
      <w:r>
        <w:t>Callbacks still registered: 0, under the fixed version, proves each callback was removed, so the last reference to each record went, and CPython freed it.</w:t>
      </w:r>
    </w:p>
    <w:p w14:paraId="40D62908" w14:textId="77777777" w:rsidR="00CF11D0" w:rsidRDefault="00097C40">
      <w:pPr>
        <w:pStyle w:val="ListBullet"/>
      </w:pPr>
      <w:r>
        <w:t>If the program stops with ValueError: list.remove(x): x not in list, unsubscribe was given a different function object from the one subscribed: pass the same close_request to both calls.</w:t>
      </w:r>
    </w:p>
    <w:p w14:paraId="72F101ED" w14:textId="77777777" w:rsidR="00CF11D0" w:rsidRDefault="00097C40">
      <w:pPr>
        <w:pStyle w:val="ListBullet"/>
      </w:pPr>
      <w:r>
        <w:t>If Python stops with an error instead, read the error message: it names the file, the line, and the problem to fix.</w:t>
      </w:r>
    </w:p>
    <w:p w14:paraId="22E3E220" w14:textId="77777777" w:rsidR="00CF11D0" w:rsidRDefault="00CF11D0">
      <w:pPr>
        <w:keepNext/>
      </w:pPr>
    </w:p>
    <w:p w14:paraId="1B66B760" w14:textId="77777777" w:rsidR="00CF11D0" w:rsidRDefault="00CF11D0">
      <w:pPr>
        <w:keepNext/>
      </w:pPr>
    </w:p>
    <w:p w14:paraId="4E9597DE" w14:textId="77777777" w:rsidR="00CF11D0" w:rsidRDefault="00097C40">
      <w:pPr>
        <w:pStyle w:val="Heading2"/>
      </w:pPr>
      <w:r>
        <w:t>What to Notice</w:t>
      </w:r>
    </w:p>
    <w:p w14:paraId="5BF0101D" w14:textId="77777777" w:rsidR="00CF11D0" w:rsidRDefault="00097C40">
      <w:pPr>
        <w:pStyle w:val="ListBullet"/>
      </w:pPr>
      <w:r>
        <w:t>def inside a function makes a new function object each time the outer function runs. close_request uses record, which belongs to the outer function, so the function object keeps record alive for as long as the function object itself is kept.</w:t>
      </w:r>
    </w:p>
    <w:p w14:paraId="23A71B07" w14:textId="77777777" w:rsidR="00CF11D0" w:rsidRDefault="00097C40">
      <w:pPr>
        <w:pStyle w:val="ListBullet"/>
      </w:pPr>
      <w:r>
        <w:t>list.remove finds the item by comparing; two plain function objects are equal only when they are the same object (a method reached through an object, such as events.unsubscribe, compares equal whenever it is the same method of the same object), so unsubscribing needs the very function that was subscribed. A second def or lambda with the same body is a different object.</w:t>
      </w:r>
    </w:p>
    <w:p w14:paraId="5CC4A3FF" w14:textId="77777777" w:rsidR="00CF11D0" w:rsidRDefault="00097C40">
      <w:pPr>
        <w:pStyle w:val="ListBullet"/>
      </w:pPr>
      <w:r>
        <w:t>Python's standard library has a tool for holders that must not keep their items alive, weakref (Lesson 9.7), but the plain fix is the one shown: remove what you added once you are done with it.</w:t>
      </w:r>
    </w:p>
    <w:p w14:paraId="7ED46046" w14:textId="77777777" w:rsidR="00CF11D0" w:rsidRDefault="00097C40">
      <w:pPr>
        <w:pStyle w:val="ListBullet"/>
      </w:pPr>
      <w:r>
        <w:t>The unbounded history is the managed leak in its plainest form: each record is reachable through the list, so the runtime must keep it, though nothing reads it again. Setting a local to None would not help, because the list still refers to every record. Only removing items, or never keeping them, lets memory go.</w:t>
      </w:r>
    </w:p>
    <w:p w14:paraId="347E5A30" w14:textId="77777777" w:rsidR="00CF11D0" w:rsidRDefault="00097C40">
      <w:pPr>
        <w:pStyle w:val="ListBullet"/>
      </w:pPr>
      <w:r>
        <w:t>The counts here, callbacks registered and records held, are counted by the program, so they are exact and the same on every computer. CPython frees each object at once, but the memory figures still vary (Lesson 9.6), because Python keeps freed memory for reuse.</w:t>
      </w:r>
    </w:p>
    <w:p w14:paraId="6E56A78B" w14:textId="77777777" w:rsidR="00CF11D0" w:rsidRDefault="00CF11D0">
      <w:pPr>
        <w:keepNext/>
      </w:pPr>
    </w:p>
    <w:p w14:paraId="0D6683F9" w14:textId="77777777" w:rsidR="00CF11D0" w:rsidRDefault="00097C40">
      <w:pPr>
        <w:pStyle w:val="Heading3"/>
      </w:pPr>
      <w:r>
        <w:t>Basic and Production-Minded Comparison</w:t>
      </w:r>
    </w:p>
    <w:p w14:paraId="30E1A054" w14:textId="77777777" w:rsidR="00CF11D0" w:rsidRDefault="00097C40">
      <w:r>
        <w:t>Both versions show the growing collection and its fix, a bound on what is kept. The Production-Minded version adds Python's own common leak, runs a leaking and a fixed handler over the same 1000 requests, and proves the difference with a count the program keeps itself.</w:t>
      </w:r>
    </w:p>
    <w:p w14:paraId="5AD08B2F" w14:textId="77777777" w:rsidR="00CF11D0" w:rsidRDefault="00CF11D0">
      <w:pPr>
        <w:keepNext/>
      </w:pPr>
    </w:p>
    <w:p w14:paraId="0D786DA8" w14:textId="77777777" w:rsidR="00CF11D0" w:rsidRDefault="00CF11D0">
      <w:pPr>
        <w:keepNext/>
      </w:pPr>
    </w:p>
    <w:p w14:paraId="601388DE" w14:textId="77777777" w:rsidR="00CF11D0" w:rsidRDefault="00CF11D0">
      <w:pPr>
        <w:keepNext/>
      </w:pPr>
    </w:p>
    <w:p w14:paraId="68768762" w14:textId="77777777" w:rsidR="00CF11D0" w:rsidRDefault="00097C40">
      <w:pPr>
        <w:pStyle w:val="Heading1"/>
      </w:pPr>
      <w:r>
        <w:t>TypeScript Implementation</w:t>
      </w:r>
    </w:p>
    <w:p w14:paraId="2634B988" w14:textId="77777777" w:rsidR="00CF11D0" w:rsidRDefault="00097C40">
      <w:r>
        <w:t>TypeScript runs on V8, which has a garbage collector, and it can still leak. V8 reclaims only objects that nothing can reach; an object that a long-lived holder, such as a module-level array, a Map, or an event emitter, still refers to is reachable, so it stays, even if the program will never use it again. Remember, V8 frees what is no longer reachable, at a time it chooses, so never depend on that time.</w:t>
      </w:r>
    </w:p>
    <w:p w14:paraId="4FBE64B5" w14:textId="77777777" w:rsidR="00CF11D0" w:rsidRDefault="00CF11D0">
      <w:pPr>
        <w:keepNext/>
      </w:pPr>
    </w:p>
    <w:p w14:paraId="562A4679" w14:textId="77777777" w:rsidR="00CF11D0" w:rsidRDefault="00CF11D0">
      <w:pPr>
        <w:keepNext/>
      </w:pPr>
    </w:p>
    <w:p w14:paraId="2EDE7E2E" w14:textId="77777777" w:rsidR="00CF11D0" w:rsidRDefault="00097C40">
      <w:pPr>
        <w:pStyle w:val="Heading2"/>
      </w:pPr>
      <w:r>
        <w:t>Basic Implementation</w:t>
      </w:r>
    </w:p>
    <w:p w14:paraId="289B659B" w14:textId="77777777" w:rsidR="00CF11D0" w:rsidRDefault="00097C40">
      <w:r>
        <w:t>Start with the most direct version, the growing collection: handleRequest makes one RequestRecord per request and returns a reference to it. main keeps all 1000 in one array; then it keeps only the last ten in a ring, where recordHistory stores each new reference in its slot, replacing the oldest one. Every step is commented, so read the comments as you type it.</w:t>
      </w:r>
    </w:p>
    <w:p w14:paraId="6C95BC4E" w14:textId="77777777" w:rsidR="00CF11D0" w:rsidRDefault="00CF11D0">
      <w:pPr>
        <w:keepNext/>
      </w:pPr>
    </w:p>
    <w:p w14:paraId="4765E3BD" w14:textId="77777777" w:rsidR="00CF11D0" w:rsidRDefault="00097C40">
      <w:pPr>
        <w:pStyle w:val="Heading3"/>
      </w:pPr>
      <w:r>
        <w:t>typescript/src/basic.ts</w:t>
      </w:r>
    </w:p>
    <w:p w14:paraId="2ADE969D" w14:textId="77777777" w:rsidR="00CF11D0" w:rsidRDefault="00097C40">
      <w:pPr>
        <w:pStyle w:val="SourceCode"/>
        <w:keepNext/>
      </w:pPr>
      <w:r>
        <w:t>// How many requests each run handles, and how many records the bounded</w:t>
      </w:r>
    </w:p>
    <w:p w14:paraId="3844CD6B" w14:textId="77777777" w:rsidR="00CF11D0" w:rsidRDefault="00097C40">
      <w:pPr>
        <w:pStyle w:val="SourceCode"/>
        <w:keepNext/>
      </w:pPr>
      <w:r>
        <w:t>// history keeps.</w:t>
      </w:r>
    </w:p>
    <w:p w14:paraId="4289472E" w14:textId="77777777" w:rsidR="00CF11D0" w:rsidRDefault="00097C40">
      <w:pPr>
        <w:pStyle w:val="SourceCode"/>
      </w:pPr>
      <w:r>
        <w:t>const REQUEST_COUNT = 1000;</w:t>
      </w:r>
    </w:p>
    <w:p w14:paraId="277C8A3A" w14:textId="77777777" w:rsidR="00CF11D0" w:rsidRDefault="00097C40">
      <w:pPr>
        <w:pStyle w:val="SourceCode"/>
      </w:pPr>
      <w:r>
        <w:t>const HISTORY_LIMIT = 10;</w:t>
      </w:r>
    </w:p>
    <w:p w14:paraId="6FCF96BA" w14:textId="77777777" w:rsidR="00CF11D0" w:rsidRDefault="00CF11D0">
      <w:pPr>
        <w:pStyle w:val="SourceCode"/>
      </w:pPr>
    </w:p>
    <w:p w14:paraId="09D65E9A" w14:textId="77777777" w:rsidR="00CF11D0" w:rsidRDefault="00097C40">
      <w:pPr>
        <w:pStyle w:val="SourceCode"/>
      </w:pPr>
      <w:r>
        <w:t>// One handled request.</w:t>
      </w:r>
    </w:p>
    <w:p w14:paraId="7FF7E553" w14:textId="77777777" w:rsidR="00CF11D0" w:rsidRDefault="00097C40">
      <w:pPr>
        <w:pStyle w:val="SourceCode"/>
      </w:pPr>
      <w:r>
        <w:t>class RequestRecord {</w:t>
      </w:r>
    </w:p>
    <w:p w14:paraId="6425A7DF" w14:textId="77777777" w:rsidR="00CF11D0" w:rsidRDefault="00097C40">
      <w:pPr>
        <w:pStyle w:val="SourceCode"/>
      </w:pPr>
      <w:r>
        <w:t xml:space="preserve">    requestId: number;</w:t>
      </w:r>
    </w:p>
    <w:p w14:paraId="13A606A2" w14:textId="77777777" w:rsidR="00CF11D0" w:rsidRDefault="00097C40">
      <w:pPr>
        <w:pStyle w:val="SourceCode"/>
      </w:pPr>
      <w:r>
        <w:t xml:space="preserve">    serverName: string;</w:t>
      </w:r>
    </w:p>
    <w:p w14:paraId="6359288D" w14:textId="77777777" w:rsidR="00CF11D0" w:rsidRDefault="00CF11D0">
      <w:pPr>
        <w:pStyle w:val="SourceCode"/>
      </w:pPr>
    </w:p>
    <w:p w14:paraId="6E758FCC" w14:textId="77777777" w:rsidR="00CF11D0" w:rsidRDefault="00097C40">
      <w:pPr>
        <w:pStyle w:val="SourceCode"/>
      </w:pPr>
      <w:r>
        <w:t xml:space="preserve">    // Remember, the constructor fills each field when new makes a record.</w:t>
      </w:r>
    </w:p>
    <w:p w14:paraId="2F1A7880" w14:textId="77777777" w:rsidR="00CF11D0" w:rsidRDefault="00097C40">
      <w:pPr>
        <w:pStyle w:val="SourceCode"/>
      </w:pPr>
      <w:r>
        <w:t xml:space="preserve">    constructor(requestId: number, serverName: string) {</w:t>
      </w:r>
    </w:p>
    <w:p w14:paraId="258D95DA" w14:textId="77777777" w:rsidR="00CF11D0" w:rsidRDefault="00097C40">
      <w:pPr>
        <w:pStyle w:val="SourceCode"/>
      </w:pPr>
      <w:r>
        <w:t xml:space="preserve">        this.requestId = requestId;</w:t>
      </w:r>
    </w:p>
    <w:p w14:paraId="43BA8D62" w14:textId="77777777" w:rsidR="00CF11D0" w:rsidRDefault="00097C40">
      <w:pPr>
        <w:pStyle w:val="SourceCode"/>
      </w:pPr>
      <w:r>
        <w:t xml:space="preserve">        this.serverName = serverName;</w:t>
      </w:r>
    </w:p>
    <w:p w14:paraId="66CEC37D" w14:textId="77777777" w:rsidR="00CF11D0" w:rsidRDefault="00097C40">
      <w:pPr>
        <w:pStyle w:val="SourceCode"/>
      </w:pPr>
      <w:r>
        <w:t xml:space="preserve">    }</w:t>
      </w:r>
    </w:p>
    <w:p w14:paraId="252E78EA" w14:textId="77777777" w:rsidR="00CF11D0" w:rsidRDefault="00097C40">
      <w:pPr>
        <w:pStyle w:val="SourceCode"/>
      </w:pPr>
      <w:r>
        <w:t>}</w:t>
      </w:r>
    </w:p>
    <w:p w14:paraId="02E16F12" w14:textId="77777777" w:rsidR="00CF11D0" w:rsidRDefault="00CF11D0">
      <w:pPr>
        <w:pStyle w:val="SourceCode"/>
      </w:pPr>
    </w:p>
    <w:p w14:paraId="1D6EB2A6" w14:textId="77777777" w:rsidR="00CF11D0" w:rsidRDefault="00097C40">
      <w:pPr>
        <w:pStyle w:val="SourceCode"/>
      </w:pPr>
      <w:r>
        <w:t>// Handles one request: makes its record and returns a reference to it.</w:t>
      </w:r>
    </w:p>
    <w:p w14:paraId="3AC84B1F" w14:textId="77777777" w:rsidR="00CF11D0" w:rsidRDefault="00097C40">
      <w:pPr>
        <w:pStyle w:val="SourceCode"/>
      </w:pPr>
      <w:r>
        <w:t>// Remember, V8 frees what is no longer reachable, at a time it chooses, so</w:t>
      </w:r>
    </w:p>
    <w:p w14:paraId="30F6B350" w14:textId="77777777" w:rsidR="00CF11D0" w:rsidRDefault="00097C40">
      <w:pPr>
        <w:pStyle w:val="SourceCode"/>
      </w:pPr>
      <w:r>
        <w:t>// never depend on that time.</w:t>
      </w:r>
    </w:p>
    <w:p w14:paraId="0349CFBE" w14:textId="77777777" w:rsidR="00CF11D0" w:rsidRDefault="00097C40">
      <w:pPr>
        <w:pStyle w:val="SourceCode"/>
      </w:pPr>
      <w:r>
        <w:t>function handleRequest(requestId: number): RequestRecord {</w:t>
      </w:r>
    </w:p>
    <w:p w14:paraId="41B37108" w14:textId="77777777" w:rsidR="00CF11D0" w:rsidRDefault="00097C40">
      <w:pPr>
        <w:pStyle w:val="SourceCode"/>
      </w:pPr>
      <w:r>
        <w:t xml:space="preserve">    return new RequestRecord(requestId, "web-01");</w:t>
      </w:r>
    </w:p>
    <w:p w14:paraId="1C0424EA" w14:textId="77777777" w:rsidR="00CF11D0" w:rsidRDefault="00097C40">
      <w:pPr>
        <w:pStyle w:val="SourceCode"/>
      </w:pPr>
      <w:r>
        <w:t>}</w:t>
      </w:r>
    </w:p>
    <w:p w14:paraId="6608E9CA" w14:textId="77777777" w:rsidR="00CF11D0" w:rsidRDefault="00CF11D0">
      <w:pPr>
        <w:pStyle w:val="SourceCode"/>
      </w:pPr>
    </w:p>
    <w:p w14:paraId="7EFDE0D7" w14:textId="77777777" w:rsidR="00CF11D0" w:rsidRDefault="00097C40">
      <w:pPr>
        <w:pStyle w:val="SourceCode"/>
      </w:pPr>
      <w:r>
        <w:t>// Keeps one record in the bounded history, main's own array of</w:t>
      </w:r>
    </w:p>
    <w:p w14:paraId="6CA79EF9" w14:textId="77777777" w:rsidR="00CF11D0" w:rsidRDefault="00097C40">
      <w:pPr>
        <w:pStyle w:val="SourceCode"/>
      </w:pPr>
      <w:r>
        <w:t>// HISTORY_LIMIT slots used as a ring, so the change is main's too. The</w:t>
      </w:r>
    </w:p>
    <w:p w14:paraId="758AB4DC" w14:textId="77777777" w:rsidR="00CF11D0" w:rsidRDefault="00097C40">
      <w:pPr>
        <w:pStyle w:val="SourceCode"/>
      </w:pPr>
      <w:r>
        <w:t>// slot is the id's remainder after dividing by HISTORY_LIMIT: request 1</w:t>
      </w:r>
    </w:p>
    <w:p w14:paraId="6549463E" w14:textId="77777777" w:rsidR="00CF11D0" w:rsidRDefault="00097C40">
      <w:pPr>
        <w:pStyle w:val="SourceCode"/>
      </w:pPr>
      <w:r>
        <w:t>// goes in slot 1, request 10 in slot 0, request 11 in slot 1 again. The</w:t>
      </w:r>
    </w:p>
    <w:p w14:paraId="4718AF23" w14:textId="77777777" w:rsidR="00CF11D0" w:rsidRDefault="00097C40">
      <w:pPr>
        <w:pStyle w:val="SourceCode"/>
      </w:pPr>
      <w:r>
        <w:t>// new reference replaces the oldest one, which loses its last reference.</w:t>
      </w:r>
    </w:p>
    <w:p w14:paraId="190399CC" w14:textId="77777777" w:rsidR="00CF11D0" w:rsidRDefault="00097C40">
      <w:pPr>
        <w:pStyle w:val="SourceCode"/>
      </w:pPr>
      <w:r>
        <w:t>// (RequestRecord | null)[]: the parentheses make each item a record or null.</w:t>
      </w:r>
    </w:p>
    <w:p w14:paraId="3A2FF6E9" w14:textId="77777777" w:rsidR="00CF11D0" w:rsidRDefault="00097C40">
      <w:pPr>
        <w:pStyle w:val="SourceCode"/>
      </w:pPr>
      <w:r>
        <w:t>function recordHistory(history: (RequestRecord | null)[],</w:t>
      </w:r>
    </w:p>
    <w:p w14:paraId="5D200D47" w14:textId="77777777" w:rsidR="00CF11D0" w:rsidRDefault="00097C40">
      <w:pPr>
        <w:pStyle w:val="SourceCode"/>
      </w:pPr>
      <w:r>
        <w:t xml:space="preserve">                       record: RequestRecord): void {</w:t>
      </w:r>
    </w:p>
    <w:p w14:paraId="31AA4552" w14:textId="77777777" w:rsidR="00CF11D0" w:rsidRDefault="00097C40">
      <w:pPr>
        <w:pStyle w:val="SourceCode"/>
      </w:pPr>
      <w:r>
        <w:t xml:space="preserve">    const slot = record.requestId % HISTORY_LIMIT;</w:t>
      </w:r>
    </w:p>
    <w:p w14:paraId="6C321D2C" w14:textId="77777777" w:rsidR="00CF11D0" w:rsidRDefault="00097C40">
      <w:pPr>
        <w:pStyle w:val="SourceCode"/>
      </w:pPr>
      <w:r>
        <w:t xml:space="preserve">    history[slot] = record;</w:t>
      </w:r>
    </w:p>
    <w:p w14:paraId="59961EA3" w14:textId="77777777" w:rsidR="00CF11D0" w:rsidRDefault="00097C40">
      <w:pPr>
        <w:pStyle w:val="SourceCode"/>
      </w:pPr>
      <w:r>
        <w:t>}</w:t>
      </w:r>
    </w:p>
    <w:p w14:paraId="6F224494" w14:textId="77777777" w:rsidR="00CF11D0" w:rsidRDefault="00CF11D0">
      <w:pPr>
        <w:pStyle w:val="SourceCode"/>
      </w:pPr>
    </w:p>
    <w:p w14:paraId="10ADDB27" w14:textId="77777777" w:rsidR="00CF11D0" w:rsidRDefault="00097C40">
      <w:pPr>
        <w:pStyle w:val="SourceCode"/>
      </w:pPr>
      <w:r>
        <w:t>// Remember, main holds the program's steps.</w:t>
      </w:r>
    </w:p>
    <w:p w14:paraId="78BD2488" w14:textId="77777777" w:rsidR="00CF11D0" w:rsidRDefault="00097C40">
      <w:pPr>
        <w:pStyle w:val="SourceCode"/>
      </w:pPr>
      <w:r>
        <w:t>function main(): void {</w:t>
      </w:r>
    </w:p>
    <w:p w14:paraId="0B2F6C8C" w14:textId="77777777" w:rsidR="00CF11D0" w:rsidRDefault="00097C40">
      <w:pPr>
        <w:pStyle w:val="SourceCode"/>
      </w:pPr>
      <w:r>
        <w:t xml:space="preserve">    // Unbounded history: every record is kept, so the array grows by one</w:t>
      </w:r>
    </w:p>
    <w:p w14:paraId="3563E325" w14:textId="77777777" w:rsidR="00CF11D0" w:rsidRDefault="00097C40">
      <w:pPr>
        <w:pStyle w:val="SourceCode"/>
      </w:pPr>
      <w:r>
        <w:t xml:space="preserve">    // record per request. A server that runs for months has no last</w:t>
      </w:r>
    </w:p>
    <w:p w14:paraId="540DC354" w14:textId="77777777" w:rsidR="00CF11D0" w:rsidRDefault="00097C40">
      <w:pPr>
        <w:pStyle w:val="SourceCode"/>
      </w:pPr>
      <w:r>
        <w:t xml:space="preserve">    // request, so an array like this grows until memory runs out. Each</w:t>
      </w:r>
    </w:p>
    <w:p w14:paraId="2F0B52E5" w14:textId="77777777" w:rsidR="00CF11D0" w:rsidRDefault="00097C40">
      <w:pPr>
        <w:pStyle w:val="SourceCode"/>
      </w:pPr>
      <w:r>
        <w:t xml:space="preserve">    // record is still reachable, so the collector can never reclaim it,</w:t>
      </w:r>
    </w:p>
    <w:p w14:paraId="6077EBD0" w14:textId="77777777" w:rsidR="00CF11D0" w:rsidRDefault="00097C40">
      <w:pPr>
        <w:pStyle w:val="SourceCode"/>
      </w:pPr>
      <w:r>
        <w:t xml:space="preserve">    // but nothing ever reads it again: that is a leak.</w:t>
      </w:r>
    </w:p>
    <w:p w14:paraId="739E757B" w14:textId="77777777" w:rsidR="00CF11D0" w:rsidRDefault="00097C40">
      <w:pPr>
        <w:pStyle w:val="SourceCode"/>
      </w:pPr>
      <w:r>
        <w:t xml:space="preserve">    const allRecords: RequestRecord[] = [];</w:t>
      </w:r>
    </w:p>
    <w:p w14:paraId="210DF79B" w14:textId="77777777" w:rsidR="00CF11D0" w:rsidRDefault="00097C40">
      <w:pPr>
        <w:pStyle w:val="SourceCode"/>
      </w:pPr>
      <w:r>
        <w:t xml:space="preserve">    let handledCount = 0;</w:t>
      </w:r>
    </w:p>
    <w:p w14:paraId="2FE0BBF8" w14:textId="77777777" w:rsidR="00CF11D0" w:rsidRDefault="00097C40">
      <w:pPr>
        <w:pStyle w:val="SourceCode"/>
      </w:pPr>
      <w:r>
        <w:t xml:space="preserve">    for (let requestId = 1; requestId &lt;= REQUEST_COUNT; requestId++) {</w:t>
      </w:r>
    </w:p>
    <w:p w14:paraId="5B97D795" w14:textId="77777777" w:rsidR="00CF11D0" w:rsidRDefault="00097C40">
      <w:pPr>
        <w:pStyle w:val="SourceCode"/>
      </w:pPr>
      <w:r>
        <w:t xml:space="preserve">        allRecords.push(handleRequest(requestId));</w:t>
      </w:r>
    </w:p>
    <w:p w14:paraId="6B365BB3" w14:textId="77777777" w:rsidR="00CF11D0" w:rsidRDefault="00097C40">
      <w:pPr>
        <w:pStyle w:val="SourceCode"/>
      </w:pPr>
      <w:r>
        <w:t xml:space="preserve">        handledCount++;</w:t>
      </w:r>
    </w:p>
    <w:p w14:paraId="1F68C370" w14:textId="77777777" w:rsidR="00CF11D0" w:rsidRDefault="00097C40">
      <w:pPr>
        <w:pStyle w:val="SourceCode"/>
      </w:pPr>
      <w:r>
        <w:t xml:space="preserve">    }</w:t>
      </w:r>
    </w:p>
    <w:p w14:paraId="111E5843" w14:textId="77777777" w:rsidR="00CF11D0" w:rsidRDefault="00097C40">
      <w:pPr>
        <w:pStyle w:val="SourceCode"/>
      </w:pPr>
      <w:r>
        <w:t xml:space="preserve">    console.log(`Unbounded history: handled ${handledCount} requests, `</w:t>
      </w:r>
    </w:p>
    <w:p w14:paraId="542CBB22" w14:textId="77777777" w:rsidR="00CF11D0" w:rsidRDefault="00097C40">
      <w:pPr>
        <w:pStyle w:val="SourceCode"/>
      </w:pPr>
      <w:r>
        <w:t xml:space="preserve">        + `${allRecords.length} records held`);</w:t>
      </w:r>
    </w:p>
    <w:p w14:paraId="5313FB6A" w14:textId="77777777" w:rsidR="00CF11D0" w:rsidRDefault="00CF11D0">
      <w:pPr>
        <w:pStyle w:val="SourceCode"/>
      </w:pPr>
    </w:p>
    <w:p w14:paraId="40A0F935" w14:textId="77777777" w:rsidR="00CF11D0" w:rsidRDefault="00097C40">
      <w:pPr>
        <w:pStyle w:val="SourceCode"/>
      </w:pPr>
      <w:r>
        <w:t xml:space="preserve">    // Bounded history: only the last HISTORY_LIMIT records are kept.</w:t>
      </w:r>
    </w:p>
    <w:p w14:paraId="7A854F13" w14:textId="77777777" w:rsidR="00CF11D0" w:rsidRDefault="00097C40">
      <w:pPr>
        <w:pStyle w:val="SourceCode"/>
      </w:pPr>
      <w:r>
        <w:t xml:space="preserve">    // new Array(HISTORY_LIMIT) makes ten empty slots, and fill(null) puts</w:t>
      </w:r>
    </w:p>
    <w:p w14:paraId="67379086" w14:textId="77777777" w:rsidR="00CF11D0" w:rsidRDefault="00097C40">
      <w:pPr>
        <w:pStyle w:val="SourceCode"/>
      </w:pPr>
      <w:r>
        <w:t xml:space="preserve">    // null, no record, in each.</w:t>
      </w:r>
    </w:p>
    <w:p w14:paraId="59B05200" w14:textId="77777777" w:rsidR="00CF11D0" w:rsidRDefault="00097C40">
      <w:pPr>
        <w:pStyle w:val="SourceCode"/>
      </w:pPr>
      <w:r>
        <w:t xml:space="preserve">    const history: (RequestRecord | null)[] =</w:t>
      </w:r>
    </w:p>
    <w:p w14:paraId="5C46A45D" w14:textId="77777777" w:rsidR="00CF11D0" w:rsidRDefault="00097C40">
      <w:pPr>
        <w:pStyle w:val="SourceCode"/>
      </w:pPr>
      <w:r>
        <w:t xml:space="preserve">        new Array&lt;RequestRecord | null&gt;(HISTORY_LIMIT).fill(null);</w:t>
      </w:r>
    </w:p>
    <w:p w14:paraId="1D1C5FE0" w14:textId="77777777" w:rsidR="00CF11D0" w:rsidRDefault="00097C40">
      <w:pPr>
        <w:pStyle w:val="SourceCode"/>
      </w:pPr>
      <w:r>
        <w:t xml:space="preserve">    handledCount = 0;</w:t>
      </w:r>
    </w:p>
    <w:p w14:paraId="6496D0EA" w14:textId="77777777" w:rsidR="00CF11D0" w:rsidRDefault="00097C40">
      <w:pPr>
        <w:pStyle w:val="SourceCode"/>
      </w:pPr>
      <w:r>
        <w:t xml:space="preserve">    for (let requestId = 1; requestId &lt;= REQUEST_COUNT; requestId++) {</w:t>
      </w:r>
    </w:p>
    <w:p w14:paraId="08D99839" w14:textId="77777777" w:rsidR="00CF11D0" w:rsidRDefault="00097C40">
      <w:pPr>
        <w:pStyle w:val="SourceCode"/>
      </w:pPr>
      <w:r>
        <w:t xml:space="preserve">        recordHistory(history, handleRequest(requestId));</w:t>
      </w:r>
    </w:p>
    <w:p w14:paraId="1EB175CF" w14:textId="77777777" w:rsidR="00CF11D0" w:rsidRDefault="00097C40">
      <w:pPr>
        <w:pStyle w:val="SourceCode"/>
      </w:pPr>
      <w:r>
        <w:t xml:space="preserve">        handledCount++;</w:t>
      </w:r>
    </w:p>
    <w:p w14:paraId="19015B65" w14:textId="77777777" w:rsidR="00CF11D0" w:rsidRDefault="00097C40">
      <w:pPr>
        <w:pStyle w:val="SourceCode"/>
      </w:pPr>
      <w:r>
        <w:t xml:space="preserve">    }</w:t>
      </w:r>
    </w:p>
    <w:p w14:paraId="641BF952" w14:textId="77777777" w:rsidR="00CF11D0" w:rsidRDefault="00097C40">
      <w:pPr>
        <w:pStyle w:val="SourceCode"/>
      </w:pPr>
      <w:r>
        <w:t xml:space="preserve">    // Count the slots that hold a record.</w:t>
      </w:r>
    </w:p>
    <w:p w14:paraId="2038B182" w14:textId="77777777" w:rsidR="00CF11D0" w:rsidRDefault="00097C40">
      <w:pPr>
        <w:pStyle w:val="SourceCode"/>
      </w:pPr>
      <w:r>
        <w:t xml:space="preserve">    let heldCount = 0;</w:t>
      </w:r>
    </w:p>
    <w:p w14:paraId="39FE7F3A" w14:textId="77777777" w:rsidR="00CF11D0" w:rsidRDefault="00097C40">
      <w:pPr>
        <w:pStyle w:val="SourceCode"/>
      </w:pPr>
      <w:r>
        <w:t xml:space="preserve">    for (const slot of history) {</w:t>
      </w:r>
    </w:p>
    <w:p w14:paraId="736393FB" w14:textId="77777777" w:rsidR="00CF11D0" w:rsidRDefault="00097C40">
      <w:pPr>
        <w:pStyle w:val="SourceCode"/>
      </w:pPr>
      <w:r>
        <w:t xml:space="preserve">        if (slot !== null) {</w:t>
      </w:r>
    </w:p>
    <w:p w14:paraId="4E310210" w14:textId="77777777" w:rsidR="00CF11D0" w:rsidRDefault="00097C40">
      <w:pPr>
        <w:pStyle w:val="SourceCode"/>
      </w:pPr>
      <w:r>
        <w:t xml:space="preserve">            heldCount++;</w:t>
      </w:r>
    </w:p>
    <w:p w14:paraId="4928FFA5" w14:textId="77777777" w:rsidR="00CF11D0" w:rsidRDefault="00097C40">
      <w:pPr>
        <w:pStyle w:val="SourceCode"/>
      </w:pPr>
      <w:r>
        <w:t xml:space="preserve">        }</w:t>
      </w:r>
    </w:p>
    <w:p w14:paraId="44E442FE" w14:textId="77777777" w:rsidR="00CF11D0" w:rsidRDefault="00097C40">
      <w:pPr>
        <w:pStyle w:val="SourceCode"/>
      </w:pPr>
      <w:r>
        <w:t xml:space="preserve">    }</w:t>
      </w:r>
    </w:p>
    <w:p w14:paraId="03EAF341" w14:textId="77777777" w:rsidR="00CF11D0" w:rsidRDefault="00097C40">
      <w:pPr>
        <w:pStyle w:val="SourceCode"/>
      </w:pPr>
      <w:r>
        <w:t xml:space="preserve">    console.log(`Bounded history: handled ${handledCount} requests, `</w:t>
      </w:r>
    </w:p>
    <w:p w14:paraId="6782A415" w14:textId="77777777" w:rsidR="00CF11D0" w:rsidRDefault="00097C40">
      <w:pPr>
        <w:pStyle w:val="SourceCode"/>
      </w:pPr>
      <w:r>
        <w:t xml:space="preserve">        + `${heldCount} records held`);</w:t>
      </w:r>
    </w:p>
    <w:p w14:paraId="19DD9E8F" w14:textId="77777777" w:rsidR="00CF11D0" w:rsidRDefault="00097C40">
      <w:pPr>
        <w:pStyle w:val="SourceCode"/>
      </w:pPr>
      <w:r>
        <w:t xml:space="preserve">    // The 990 records that were replaced have no reference left, so the</w:t>
      </w:r>
    </w:p>
    <w:p w14:paraId="6618A120" w14:textId="77777777" w:rsidR="00CF11D0" w:rsidRDefault="00097C40">
      <w:pPr>
        <w:pStyle w:val="SourceCode"/>
      </w:pPr>
      <w:r>
        <w:t xml:space="preserve">    // collector may reclaim them, at a time it chooses.</w:t>
      </w:r>
    </w:p>
    <w:p w14:paraId="59EA25E9" w14:textId="77777777" w:rsidR="00CF11D0" w:rsidRDefault="00097C40">
      <w:pPr>
        <w:pStyle w:val="SourceCode"/>
        <w:keepNext/>
      </w:pPr>
      <w:r>
        <w:t>}</w:t>
      </w:r>
    </w:p>
    <w:p w14:paraId="06BD3AF5" w14:textId="77777777" w:rsidR="00CF11D0" w:rsidRDefault="00CF11D0">
      <w:pPr>
        <w:pStyle w:val="SourceCode"/>
        <w:keepNext/>
      </w:pPr>
    </w:p>
    <w:p w14:paraId="248B7E48" w14:textId="77777777" w:rsidR="00CF11D0" w:rsidRDefault="00097C40">
      <w:pPr>
        <w:pStyle w:val="SourceCode"/>
        <w:keepNext/>
      </w:pPr>
      <w:r>
        <w:t>// Remember, calling main runs the program; Node reports exit code 0.</w:t>
      </w:r>
    </w:p>
    <w:p w14:paraId="16784941" w14:textId="77777777" w:rsidR="00CF11D0" w:rsidRDefault="00097C40">
      <w:pPr>
        <w:pStyle w:val="SourceCode"/>
      </w:pPr>
      <w:r>
        <w:t>main();</w:t>
      </w:r>
    </w:p>
    <w:p w14:paraId="1F9F05D4" w14:textId="77777777" w:rsidR="00CF11D0" w:rsidRDefault="00CF11D0">
      <w:pPr>
        <w:keepNext/>
      </w:pPr>
    </w:p>
    <w:p w14:paraId="32AF46DF" w14:textId="77777777" w:rsidR="00CF11D0" w:rsidRDefault="00097C40">
      <w:pPr>
        <w:pStyle w:val="Heading3"/>
      </w:pPr>
      <w:r>
        <w:t>Windows PowerShell Basic Build and Run</w:t>
      </w:r>
    </w:p>
    <w:p w14:paraId="093E9CFA" w14:textId="77777777" w:rsidR="00CF11D0" w:rsidRDefault="00097C40">
      <w:pPr>
        <w:pStyle w:val="CommandBlock"/>
        <w:keepNext/>
      </w:pPr>
      <w:r>
        <w:t>npm --prefix .\typescript run check</w:t>
      </w:r>
    </w:p>
    <w:p w14:paraId="4218CCA1" w14:textId="77777777" w:rsidR="00CF11D0" w:rsidRDefault="00097C40">
      <w:pPr>
        <w:pStyle w:val="CommandBlock"/>
        <w:keepNext/>
      </w:pPr>
      <w:r>
        <w:t>npm --prefix .\typescript run build</w:t>
      </w:r>
    </w:p>
    <w:p w14:paraId="4C6F23F7" w14:textId="77777777" w:rsidR="00CF11D0" w:rsidRDefault="00097C40">
      <w:pPr>
        <w:pStyle w:val="CommandBlock"/>
      </w:pPr>
      <w:r>
        <w:t>node .\typescript\dist\basic.js</w:t>
      </w:r>
    </w:p>
    <w:p w14:paraId="5EC38EA6" w14:textId="77777777" w:rsidR="00CF11D0" w:rsidRDefault="00CF11D0">
      <w:pPr>
        <w:keepNext/>
      </w:pPr>
    </w:p>
    <w:p w14:paraId="0F4460EE" w14:textId="77777777" w:rsidR="00CF11D0" w:rsidRDefault="00097C40">
      <w:pPr>
        <w:pStyle w:val="Heading3"/>
      </w:pPr>
      <w:r>
        <w:t>Linux or macOS Basic Build and Run</w:t>
      </w:r>
    </w:p>
    <w:p w14:paraId="4D475025" w14:textId="77777777" w:rsidR="00CF11D0" w:rsidRDefault="00097C40">
      <w:pPr>
        <w:pStyle w:val="CommandBlock"/>
        <w:keepNext/>
      </w:pPr>
      <w:r>
        <w:t>npm --prefix ./typescript run check</w:t>
      </w:r>
    </w:p>
    <w:p w14:paraId="43DA726F" w14:textId="77777777" w:rsidR="00CF11D0" w:rsidRDefault="00097C40">
      <w:pPr>
        <w:pStyle w:val="CommandBlock"/>
        <w:keepNext/>
      </w:pPr>
      <w:r>
        <w:t>npm --prefix ./typescript run build</w:t>
      </w:r>
    </w:p>
    <w:p w14:paraId="2E64E1BE" w14:textId="77777777" w:rsidR="00CF11D0" w:rsidRDefault="00097C40">
      <w:pPr>
        <w:pStyle w:val="CommandBlock"/>
      </w:pPr>
      <w:r>
        <w:t>node ./typescript/dist/basic.js</w:t>
      </w:r>
    </w:p>
    <w:p w14:paraId="6F35128F" w14:textId="77777777" w:rsidR="00CF11D0" w:rsidRDefault="00CF11D0">
      <w:pPr>
        <w:keepNext/>
      </w:pPr>
    </w:p>
    <w:p w14:paraId="6215DE4D" w14:textId="77777777" w:rsidR="00CF11D0" w:rsidRDefault="00097C40">
      <w:pPr>
        <w:pStyle w:val="Heading3"/>
      </w:pPr>
      <w:r>
        <w:t>Check Your Results</w:t>
      </w:r>
    </w:p>
    <w:p w14:paraId="7BFE0E9B" w14:textId="77777777" w:rsidR="00CF11D0" w:rsidRDefault="00097C40">
      <w:pPr>
        <w:keepNext/>
      </w:pPr>
      <w:r>
        <w:t>The npm check and build steps print their own lines first; those are not part of the program's output. The program reads no input. Your screen must show exactly these two lines, with the same spelling, spacing, and capitalization.</w:t>
      </w:r>
    </w:p>
    <w:p w14:paraId="5C8339F5" w14:textId="77777777" w:rsidR="00CF11D0" w:rsidRDefault="00CF11D0">
      <w:pPr>
        <w:keepNext/>
      </w:pPr>
    </w:p>
    <w:p w14:paraId="31534A57" w14:textId="77777777" w:rsidR="00CF11D0" w:rsidRDefault="00097C40">
      <w:pPr>
        <w:pStyle w:val="RequiredOutput"/>
        <w:keepNext/>
      </w:pPr>
      <w:r>
        <w:t>Unbounded history: handled 1000 requests, 1000 records held</w:t>
      </w:r>
    </w:p>
    <w:p w14:paraId="6357B961" w14:textId="77777777" w:rsidR="00CF11D0" w:rsidRDefault="00097C40">
      <w:pPr>
        <w:pStyle w:val="RequiredOutput"/>
      </w:pPr>
      <w:r>
        <w:t>Bounded history: handled 1000 requests, 10 records held</w:t>
      </w:r>
    </w:p>
    <w:p w14:paraId="376FACE9" w14:textId="77777777" w:rsidR="00CF11D0" w:rsidRDefault="00CF11D0">
      <w:pPr>
        <w:keepNext/>
      </w:pPr>
    </w:p>
    <w:p w14:paraId="524924FC" w14:textId="77777777" w:rsidR="00CF11D0" w:rsidRDefault="00097C40">
      <w:pPr>
        <w:pStyle w:val="ListBullet"/>
      </w:pPr>
      <w:r>
        <w:t>Unbounded history: handled 1000 requests, 1000 records held proves the history kept every record: it grew by one record per request, and would keep growing for as long as requests arrive.</w:t>
      </w:r>
    </w:p>
    <w:p w14:paraId="5B1CB62E" w14:textId="77777777" w:rsidR="00CF11D0" w:rsidRDefault="00097C40">
      <w:pPr>
        <w:pStyle w:val="ListBullet"/>
      </w:pPr>
      <w:r>
        <w:t>Bounded history: handled 1000 requests, 10 records held proves the ring kept only the last ten, however many requests came. Replacing a slot's reference drops the oldest record's last reference, so the runtime may reclaim it; nothing else is needed.</w:t>
      </w:r>
    </w:p>
    <w:p w14:paraId="7785EC5B" w14:textId="77777777" w:rsidR="00CF11D0" w:rsidRDefault="00097C40">
      <w:pPr>
        <w:pStyle w:val="ListBullet"/>
      </w:pPr>
      <w:r>
        <w:t>If Bounded history shows a number other than 10, check the slot line in recordHistory: it must be record.requestId % HISTORY_LIMIT.</w:t>
      </w:r>
    </w:p>
    <w:p w14:paraId="67C9639B" w14:textId="77777777" w:rsidR="00CF11D0" w:rsidRDefault="00097C40">
      <w:pPr>
        <w:pStyle w:val="ListBullet"/>
      </w:pPr>
      <w:r>
        <w:t>If the build fails, read the first error message: it names the file and line to fix.</w:t>
      </w:r>
    </w:p>
    <w:p w14:paraId="33FF1796" w14:textId="77777777" w:rsidR="00CF11D0" w:rsidRDefault="00CF11D0">
      <w:pPr>
        <w:keepNext/>
      </w:pPr>
    </w:p>
    <w:p w14:paraId="5C38AD02" w14:textId="77777777" w:rsidR="00CF11D0" w:rsidRDefault="00CF11D0">
      <w:pPr>
        <w:keepNext/>
      </w:pPr>
    </w:p>
    <w:p w14:paraId="05520590" w14:textId="77777777" w:rsidR="00CF11D0" w:rsidRDefault="00097C40">
      <w:pPr>
        <w:pStyle w:val="Heading2"/>
      </w:pPr>
      <w:r>
        <w:t>Production-Minded Implementation</w:t>
      </w:r>
    </w:p>
    <w:p w14:paraId="36AC2501" w14:textId="77777777" w:rsidR="00CF11D0" w:rsidRDefault="00097C40">
      <w:r>
        <w:t xml:space="preserve">The Production-Minded version prints the same two lines, from two functions, then compares a leaking request handler with its corrected version, the way TypeScript programs most often leak. In the Production-Minded version, each request adds a listener for a "shutdown" event to an EventEmitter, Node's built-in event list, so the request could be closed if the server stopped. The emitter stands for the server and lives as long as it does. handleRequestLeaking adds an arrow function with on and never removes </w:t>
      </w:r>
      <w:r>
        <w:t>it. handleRequestFixed keeps its listener in a constant and removes that same listener with off when the request is done. listenerCount reports how many listeners are attached.</w:t>
      </w:r>
    </w:p>
    <w:p w14:paraId="051459FA" w14:textId="77777777" w:rsidR="00CF11D0" w:rsidRDefault="00CF11D0">
      <w:pPr>
        <w:keepNext/>
      </w:pPr>
    </w:p>
    <w:p w14:paraId="78CC91A6" w14:textId="77777777" w:rsidR="00CF11D0" w:rsidRDefault="00097C40">
      <w:pPr>
        <w:pStyle w:val="Heading3"/>
      </w:pPr>
      <w:r>
        <w:t>typescript/src/main.ts</w:t>
      </w:r>
    </w:p>
    <w:p w14:paraId="5AFC9898" w14:textId="77777777" w:rsidR="00CF11D0" w:rsidRDefault="00097C40">
      <w:pPr>
        <w:pStyle w:val="SourceCode"/>
        <w:keepNext/>
      </w:pPr>
      <w:r>
        <w:t>// EventEmitter is Node's built-in event list: other code adds a listener</w:t>
      </w:r>
    </w:p>
    <w:p w14:paraId="2776F2D6" w14:textId="77777777" w:rsidR="00CF11D0" w:rsidRDefault="00097C40">
      <w:pPr>
        <w:pStyle w:val="SourceCode"/>
        <w:keepNext/>
      </w:pPr>
      <w:r>
        <w:t>// function for an event name with on, removes it with off, and the</w:t>
      </w:r>
    </w:p>
    <w:p w14:paraId="194EB9A3" w14:textId="77777777" w:rsidR="00CF11D0" w:rsidRDefault="00097C40">
      <w:pPr>
        <w:pStyle w:val="SourceCode"/>
      </w:pPr>
      <w:r>
        <w:t>// emitter calls every listener when the event happens.</w:t>
      </w:r>
    </w:p>
    <w:p w14:paraId="7C345709" w14:textId="77777777" w:rsidR="00CF11D0" w:rsidRDefault="00097C40">
      <w:pPr>
        <w:pStyle w:val="SourceCode"/>
      </w:pPr>
      <w:r>
        <w:t>import { EventEmitter } from "node:events";</w:t>
      </w:r>
    </w:p>
    <w:p w14:paraId="7EFBF6A4" w14:textId="77777777" w:rsidR="00CF11D0" w:rsidRDefault="00CF11D0">
      <w:pPr>
        <w:pStyle w:val="SourceCode"/>
      </w:pPr>
    </w:p>
    <w:p w14:paraId="2331F3E1" w14:textId="77777777" w:rsidR="00CF11D0" w:rsidRDefault="00097C40">
      <w:pPr>
        <w:pStyle w:val="SourceCode"/>
      </w:pPr>
      <w:r>
        <w:t>const REQUEST_COUNT = 1000;</w:t>
      </w:r>
    </w:p>
    <w:p w14:paraId="4E65D3C8" w14:textId="77777777" w:rsidR="00CF11D0" w:rsidRDefault="00097C40">
      <w:pPr>
        <w:pStyle w:val="SourceCode"/>
      </w:pPr>
      <w:r>
        <w:t>const HISTORY_LIMIT = 10;</w:t>
      </w:r>
    </w:p>
    <w:p w14:paraId="337A7FB7" w14:textId="77777777" w:rsidR="00CF11D0" w:rsidRDefault="00CF11D0">
      <w:pPr>
        <w:pStyle w:val="SourceCode"/>
      </w:pPr>
    </w:p>
    <w:p w14:paraId="7D826412" w14:textId="77777777" w:rsidR="00CF11D0" w:rsidRDefault="00097C40">
      <w:pPr>
        <w:pStyle w:val="SourceCode"/>
      </w:pPr>
      <w:r>
        <w:t>// One handled request.</w:t>
      </w:r>
    </w:p>
    <w:p w14:paraId="0E460984" w14:textId="77777777" w:rsidR="00CF11D0" w:rsidRDefault="00097C40">
      <w:pPr>
        <w:pStyle w:val="SourceCode"/>
      </w:pPr>
      <w:r>
        <w:t>class RequestRecord {</w:t>
      </w:r>
    </w:p>
    <w:p w14:paraId="2FE7D3E9" w14:textId="77777777" w:rsidR="00CF11D0" w:rsidRDefault="00097C40">
      <w:pPr>
        <w:pStyle w:val="SourceCode"/>
      </w:pPr>
      <w:r>
        <w:t xml:space="preserve">    requestId: number;</w:t>
      </w:r>
    </w:p>
    <w:p w14:paraId="6BB96C01" w14:textId="77777777" w:rsidR="00CF11D0" w:rsidRDefault="00097C40">
      <w:pPr>
        <w:pStyle w:val="SourceCode"/>
      </w:pPr>
      <w:r>
        <w:t xml:space="preserve">    serverName: string;</w:t>
      </w:r>
    </w:p>
    <w:p w14:paraId="437164D0" w14:textId="77777777" w:rsidR="00CF11D0" w:rsidRDefault="00CF11D0">
      <w:pPr>
        <w:pStyle w:val="SourceCode"/>
      </w:pPr>
    </w:p>
    <w:p w14:paraId="7035628A" w14:textId="77777777" w:rsidR="00CF11D0" w:rsidRDefault="00097C40">
      <w:pPr>
        <w:pStyle w:val="SourceCode"/>
      </w:pPr>
      <w:r>
        <w:t xml:space="preserve">    constructor(requestId: number, serverName: string) {</w:t>
      </w:r>
    </w:p>
    <w:p w14:paraId="4B124650" w14:textId="77777777" w:rsidR="00CF11D0" w:rsidRDefault="00097C40">
      <w:pPr>
        <w:pStyle w:val="SourceCode"/>
      </w:pPr>
      <w:r>
        <w:t xml:space="preserve">        this.requestId = requestId;</w:t>
      </w:r>
    </w:p>
    <w:p w14:paraId="17204069" w14:textId="77777777" w:rsidR="00CF11D0" w:rsidRDefault="00097C40">
      <w:pPr>
        <w:pStyle w:val="SourceCode"/>
      </w:pPr>
      <w:r>
        <w:t xml:space="preserve">        this.serverName = serverName;</w:t>
      </w:r>
    </w:p>
    <w:p w14:paraId="4B53AB59" w14:textId="77777777" w:rsidR="00CF11D0" w:rsidRDefault="00097C40">
      <w:pPr>
        <w:pStyle w:val="SourceCode"/>
      </w:pPr>
      <w:r>
        <w:t xml:space="preserve">    }</w:t>
      </w:r>
    </w:p>
    <w:p w14:paraId="63E15FCE" w14:textId="77777777" w:rsidR="00CF11D0" w:rsidRDefault="00097C40">
      <w:pPr>
        <w:pStyle w:val="SourceCode"/>
      </w:pPr>
      <w:r>
        <w:t>}</w:t>
      </w:r>
    </w:p>
    <w:p w14:paraId="58253FF2" w14:textId="77777777" w:rsidR="00CF11D0" w:rsidRDefault="00CF11D0">
      <w:pPr>
        <w:pStyle w:val="SourceCode"/>
      </w:pPr>
    </w:p>
    <w:p w14:paraId="28130626" w14:textId="77777777" w:rsidR="00CF11D0" w:rsidRDefault="00097C40">
      <w:pPr>
        <w:pStyle w:val="SourceCode"/>
      </w:pPr>
      <w:r>
        <w:t>// Handles one request: makes its record and returns a reference to it.</w:t>
      </w:r>
    </w:p>
    <w:p w14:paraId="7CDFB478" w14:textId="77777777" w:rsidR="00CF11D0" w:rsidRDefault="00097C40">
      <w:pPr>
        <w:pStyle w:val="SourceCode"/>
      </w:pPr>
      <w:r>
        <w:t>function handleRequest(requestId: number): RequestRecord {</w:t>
      </w:r>
    </w:p>
    <w:p w14:paraId="2D1B698A" w14:textId="77777777" w:rsidR="00CF11D0" w:rsidRDefault="00097C40">
      <w:pPr>
        <w:pStyle w:val="SourceCode"/>
      </w:pPr>
      <w:r>
        <w:t xml:space="preserve">    return new RequestRecord(requestId, "web-01");</w:t>
      </w:r>
    </w:p>
    <w:p w14:paraId="0FAC960C" w14:textId="77777777" w:rsidR="00CF11D0" w:rsidRDefault="00097C40">
      <w:pPr>
        <w:pStyle w:val="SourceCode"/>
      </w:pPr>
      <w:r>
        <w:t>}</w:t>
      </w:r>
    </w:p>
    <w:p w14:paraId="6B0505B3" w14:textId="77777777" w:rsidR="00CF11D0" w:rsidRDefault="00CF11D0">
      <w:pPr>
        <w:pStyle w:val="SourceCode"/>
      </w:pPr>
    </w:p>
    <w:p w14:paraId="3AB89ED6" w14:textId="77777777" w:rsidR="00CF11D0" w:rsidRDefault="00097C40">
      <w:pPr>
        <w:pStyle w:val="SourceCode"/>
      </w:pPr>
      <w:r>
        <w:t>// Keeps one record in the bounded history, a ring of HISTORY_LIMIT slots;</w:t>
      </w:r>
    </w:p>
    <w:p w14:paraId="57B2467E" w14:textId="77777777" w:rsidR="00CF11D0" w:rsidRDefault="00097C40">
      <w:pPr>
        <w:pStyle w:val="SourceCode"/>
      </w:pPr>
      <w:r>
        <w:t>// the new reference replaces the oldest one.</w:t>
      </w:r>
    </w:p>
    <w:p w14:paraId="6D4725F0" w14:textId="77777777" w:rsidR="00CF11D0" w:rsidRDefault="00097C40">
      <w:pPr>
        <w:pStyle w:val="SourceCode"/>
      </w:pPr>
      <w:r>
        <w:t>function recordHistory(history: (RequestRecord | null)[],</w:t>
      </w:r>
    </w:p>
    <w:p w14:paraId="5D87640B" w14:textId="77777777" w:rsidR="00CF11D0" w:rsidRDefault="00097C40">
      <w:pPr>
        <w:pStyle w:val="SourceCode"/>
      </w:pPr>
      <w:r>
        <w:t xml:space="preserve">                       record: RequestRecord): void {</w:t>
      </w:r>
    </w:p>
    <w:p w14:paraId="2E15DD94" w14:textId="77777777" w:rsidR="00CF11D0" w:rsidRDefault="00097C40">
      <w:pPr>
        <w:pStyle w:val="SourceCode"/>
      </w:pPr>
      <w:r>
        <w:t xml:space="preserve">    const slot = record.requestId % HISTORY_LIMIT;</w:t>
      </w:r>
    </w:p>
    <w:p w14:paraId="17E2399B" w14:textId="77777777" w:rsidR="00CF11D0" w:rsidRDefault="00097C40">
      <w:pPr>
        <w:pStyle w:val="SourceCode"/>
      </w:pPr>
      <w:r>
        <w:t xml:space="preserve">    history[slot] = record;</w:t>
      </w:r>
    </w:p>
    <w:p w14:paraId="5CC8A3AF" w14:textId="77777777" w:rsidR="00CF11D0" w:rsidRDefault="00097C40">
      <w:pPr>
        <w:pStyle w:val="SourceCode"/>
      </w:pPr>
      <w:r>
        <w:t>}</w:t>
      </w:r>
    </w:p>
    <w:p w14:paraId="183C4924" w14:textId="77777777" w:rsidR="00CF11D0" w:rsidRDefault="00CF11D0">
      <w:pPr>
        <w:pStyle w:val="SourceCode"/>
      </w:pPr>
    </w:p>
    <w:p w14:paraId="5BCEB860" w14:textId="77777777" w:rsidR="00CF11D0" w:rsidRDefault="00097C40">
      <w:pPr>
        <w:pStyle w:val="SourceCode"/>
      </w:pPr>
      <w:r>
        <w:t>// Runs the unbounded history: every record is kept until the end.</w:t>
      </w:r>
    </w:p>
    <w:p w14:paraId="248433F6" w14:textId="77777777" w:rsidR="00CF11D0" w:rsidRDefault="00097C40">
      <w:pPr>
        <w:pStyle w:val="SourceCode"/>
      </w:pPr>
      <w:r>
        <w:t>function runUnboundedHistory(): void {</w:t>
      </w:r>
    </w:p>
    <w:p w14:paraId="7ECA2C38" w14:textId="77777777" w:rsidR="00CF11D0" w:rsidRDefault="00097C40">
      <w:pPr>
        <w:pStyle w:val="SourceCode"/>
      </w:pPr>
      <w:r>
        <w:t xml:space="preserve">    const allRecords: RequestRecord[] = [];</w:t>
      </w:r>
    </w:p>
    <w:p w14:paraId="2D0F67F7" w14:textId="77777777" w:rsidR="00CF11D0" w:rsidRDefault="00097C40">
      <w:pPr>
        <w:pStyle w:val="SourceCode"/>
      </w:pPr>
      <w:r>
        <w:t xml:space="preserve">    let handledCount = 0;</w:t>
      </w:r>
    </w:p>
    <w:p w14:paraId="43143FE1" w14:textId="77777777" w:rsidR="00CF11D0" w:rsidRDefault="00097C40">
      <w:pPr>
        <w:pStyle w:val="SourceCode"/>
      </w:pPr>
      <w:r>
        <w:t xml:space="preserve">    for (let requestId = 1; requestId &lt;= REQUEST_COUNT; requestId++) {</w:t>
      </w:r>
    </w:p>
    <w:p w14:paraId="7AE369B6" w14:textId="77777777" w:rsidR="00CF11D0" w:rsidRDefault="00097C40">
      <w:pPr>
        <w:pStyle w:val="SourceCode"/>
      </w:pPr>
      <w:r>
        <w:t xml:space="preserve">        allRecords.push(handleRequest(requestId));</w:t>
      </w:r>
    </w:p>
    <w:p w14:paraId="015B5632" w14:textId="77777777" w:rsidR="00CF11D0" w:rsidRDefault="00097C40">
      <w:pPr>
        <w:pStyle w:val="SourceCode"/>
      </w:pPr>
      <w:r>
        <w:t xml:space="preserve">        handledCount++;</w:t>
      </w:r>
    </w:p>
    <w:p w14:paraId="28065F02" w14:textId="77777777" w:rsidR="00CF11D0" w:rsidRDefault="00097C40">
      <w:pPr>
        <w:pStyle w:val="SourceCode"/>
      </w:pPr>
      <w:r>
        <w:t xml:space="preserve">    }</w:t>
      </w:r>
    </w:p>
    <w:p w14:paraId="177794F7" w14:textId="77777777" w:rsidR="00CF11D0" w:rsidRDefault="00097C40">
      <w:pPr>
        <w:pStyle w:val="SourceCode"/>
      </w:pPr>
      <w:r>
        <w:t xml:space="preserve">    console.log(`Unbounded history: handled ${handledCount} requests, `</w:t>
      </w:r>
    </w:p>
    <w:p w14:paraId="619A8069" w14:textId="77777777" w:rsidR="00CF11D0" w:rsidRDefault="00097C40">
      <w:pPr>
        <w:pStyle w:val="SourceCode"/>
      </w:pPr>
      <w:r>
        <w:t xml:space="preserve">        + `${allRecords.length} records held`);</w:t>
      </w:r>
    </w:p>
    <w:p w14:paraId="7F3D38EF" w14:textId="77777777" w:rsidR="00CF11D0" w:rsidRDefault="00097C40">
      <w:pPr>
        <w:pStyle w:val="SourceCode"/>
      </w:pPr>
      <w:r>
        <w:t>}</w:t>
      </w:r>
    </w:p>
    <w:p w14:paraId="6ABE29D9" w14:textId="77777777" w:rsidR="00CF11D0" w:rsidRDefault="00CF11D0">
      <w:pPr>
        <w:pStyle w:val="SourceCode"/>
      </w:pPr>
    </w:p>
    <w:p w14:paraId="1C5861F2" w14:textId="77777777" w:rsidR="00CF11D0" w:rsidRDefault="00097C40">
      <w:pPr>
        <w:pStyle w:val="SourceCode"/>
      </w:pPr>
      <w:r>
        <w:t>// Runs the bounded history: only the last HISTORY_LIMIT records are kept.</w:t>
      </w:r>
    </w:p>
    <w:p w14:paraId="05B23AEA" w14:textId="77777777" w:rsidR="00CF11D0" w:rsidRDefault="00097C40">
      <w:pPr>
        <w:pStyle w:val="SourceCode"/>
      </w:pPr>
      <w:r>
        <w:t>function runBoundedHistory(): void {</w:t>
      </w:r>
    </w:p>
    <w:p w14:paraId="218AC6C0" w14:textId="77777777" w:rsidR="00CF11D0" w:rsidRDefault="00097C40">
      <w:pPr>
        <w:pStyle w:val="SourceCode"/>
      </w:pPr>
      <w:r>
        <w:t xml:space="preserve">    const history: (RequestRecord | null)[] =</w:t>
      </w:r>
    </w:p>
    <w:p w14:paraId="63F77FE0" w14:textId="77777777" w:rsidR="00CF11D0" w:rsidRDefault="00097C40">
      <w:pPr>
        <w:pStyle w:val="SourceCode"/>
      </w:pPr>
      <w:r>
        <w:t xml:space="preserve">        new Array&lt;RequestRecord | null&gt;(HISTORY_LIMIT).fill(null);</w:t>
      </w:r>
    </w:p>
    <w:p w14:paraId="28F1A332" w14:textId="77777777" w:rsidR="00CF11D0" w:rsidRDefault="00097C40">
      <w:pPr>
        <w:pStyle w:val="SourceCode"/>
      </w:pPr>
      <w:r>
        <w:t xml:space="preserve">    let handledCount = 0;</w:t>
      </w:r>
    </w:p>
    <w:p w14:paraId="590E8171" w14:textId="77777777" w:rsidR="00CF11D0" w:rsidRDefault="00097C40">
      <w:pPr>
        <w:pStyle w:val="SourceCode"/>
      </w:pPr>
      <w:r>
        <w:t xml:space="preserve">    for (let requestId = 1; requestId &lt;= REQUEST_COUNT; requestId++) {</w:t>
      </w:r>
    </w:p>
    <w:p w14:paraId="1C88A272" w14:textId="77777777" w:rsidR="00CF11D0" w:rsidRDefault="00097C40">
      <w:pPr>
        <w:pStyle w:val="SourceCode"/>
      </w:pPr>
      <w:r>
        <w:t xml:space="preserve">        recordHistory(history, handleRequest(requestId));</w:t>
      </w:r>
    </w:p>
    <w:p w14:paraId="40CCB373" w14:textId="77777777" w:rsidR="00CF11D0" w:rsidRDefault="00097C40">
      <w:pPr>
        <w:pStyle w:val="SourceCode"/>
      </w:pPr>
      <w:r>
        <w:t xml:space="preserve">        handledCount++;</w:t>
      </w:r>
    </w:p>
    <w:p w14:paraId="080D19EC" w14:textId="77777777" w:rsidR="00CF11D0" w:rsidRDefault="00097C40">
      <w:pPr>
        <w:pStyle w:val="SourceCode"/>
      </w:pPr>
      <w:r>
        <w:t xml:space="preserve">    }</w:t>
      </w:r>
    </w:p>
    <w:p w14:paraId="79A82FB9" w14:textId="77777777" w:rsidR="00CF11D0" w:rsidRDefault="00097C40">
      <w:pPr>
        <w:pStyle w:val="SourceCode"/>
      </w:pPr>
      <w:r>
        <w:t xml:space="preserve">    let heldCount = 0;</w:t>
      </w:r>
    </w:p>
    <w:p w14:paraId="443BC6DD" w14:textId="77777777" w:rsidR="00CF11D0" w:rsidRDefault="00097C40">
      <w:pPr>
        <w:pStyle w:val="SourceCode"/>
      </w:pPr>
      <w:r>
        <w:t xml:space="preserve">    for (const slot of history) {</w:t>
      </w:r>
    </w:p>
    <w:p w14:paraId="4448F376" w14:textId="77777777" w:rsidR="00CF11D0" w:rsidRDefault="00097C40">
      <w:pPr>
        <w:pStyle w:val="SourceCode"/>
      </w:pPr>
      <w:r>
        <w:t xml:space="preserve">        if (slot !== null) {</w:t>
      </w:r>
    </w:p>
    <w:p w14:paraId="3DB0D447" w14:textId="77777777" w:rsidR="00CF11D0" w:rsidRDefault="00097C40">
      <w:pPr>
        <w:pStyle w:val="SourceCode"/>
      </w:pPr>
      <w:r>
        <w:t xml:space="preserve">            heldCount++;</w:t>
      </w:r>
    </w:p>
    <w:p w14:paraId="43CC7C89" w14:textId="77777777" w:rsidR="00CF11D0" w:rsidRDefault="00097C40">
      <w:pPr>
        <w:pStyle w:val="SourceCode"/>
      </w:pPr>
      <w:r>
        <w:t xml:space="preserve">        }</w:t>
      </w:r>
    </w:p>
    <w:p w14:paraId="16D27E52" w14:textId="77777777" w:rsidR="00CF11D0" w:rsidRDefault="00097C40">
      <w:pPr>
        <w:pStyle w:val="SourceCode"/>
      </w:pPr>
      <w:r>
        <w:t xml:space="preserve">    }</w:t>
      </w:r>
    </w:p>
    <w:p w14:paraId="2444CE82" w14:textId="77777777" w:rsidR="00CF11D0" w:rsidRDefault="00097C40">
      <w:pPr>
        <w:pStyle w:val="SourceCode"/>
      </w:pPr>
      <w:r>
        <w:t xml:space="preserve">    console.log(`Bounded history: handled ${handledCount} requests, `</w:t>
      </w:r>
    </w:p>
    <w:p w14:paraId="7EB305F9" w14:textId="77777777" w:rsidR="00CF11D0" w:rsidRDefault="00097C40">
      <w:pPr>
        <w:pStyle w:val="SourceCode"/>
      </w:pPr>
      <w:r>
        <w:t xml:space="preserve">        + `${heldCount} records held`);</w:t>
      </w:r>
    </w:p>
    <w:p w14:paraId="34F91CDD" w14:textId="77777777" w:rsidR="00CF11D0" w:rsidRDefault="00097C40">
      <w:pPr>
        <w:pStyle w:val="SourceCode"/>
      </w:pPr>
      <w:r>
        <w:t>}</w:t>
      </w:r>
    </w:p>
    <w:p w14:paraId="53D52A6B" w14:textId="77777777" w:rsidR="00CF11D0" w:rsidRDefault="00CF11D0">
      <w:pPr>
        <w:pStyle w:val="SourceCode"/>
      </w:pPr>
    </w:p>
    <w:p w14:paraId="33C9266F" w14:textId="77777777" w:rsidR="00CF11D0" w:rsidRDefault="00097C40">
      <w:pPr>
        <w:pStyle w:val="SourceCode"/>
      </w:pPr>
      <w:r>
        <w:t>// Leaking version of a request handler: listener retention. The request</w:t>
      </w:r>
    </w:p>
    <w:p w14:paraId="46D448D0" w14:textId="77777777" w:rsidR="00CF11D0" w:rsidRDefault="00097C40">
      <w:pPr>
        <w:pStyle w:val="SourceCode"/>
      </w:pPr>
      <w:r>
        <w:t>// adds a listener for the server's "shutdown" event, so it can be closed</w:t>
      </w:r>
    </w:p>
    <w:p w14:paraId="58FA4142" w14:textId="77777777" w:rsidR="00CF11D0" w:rsidRDefault="00097C40">
      <w:pPr>
        <w:pStyle w:val="SourceCode"/>
      </w:pPr>
      <w:r>
        <w:t>// if the server stops while it runs, and never removes it. The listener is</w:t>
      </w:r>
    </w:p>
    <w:p w14:paraId="13A657D2" w14:textId="77777777" w:rsidR="00CF11D0" w:rsidRDefault="00097C40">
      <w:pPr>
        <w:pStyle w:val="SourceCode"/>
      </w:pPr>
      <w:r>
        <w:t>// an arrow function that uses record. Remember, a closure keeps every</w:t>
      </w:r>
    </w:p>
    <w:p w14:paraId="6F83DAC5" w14:textId="77777777" w:rsidR="00CF11D0" w:rsidRDefault="00097C40">
      <w:pPr>
        <w:pStyle w:val="SourceCode"/>
      </w:pPr>
      <w:r>
        <w:t>// object it captured reachable: the listener keeps the record, and the</w:t>
      </w:r>
    </w:p>
    <w:p w14:paraId="306C9C59" w14:textId="77777777" w:rsidR="00CF11D0" w:rsidRDefault="00097C40">
      <w:pPr>
        <w:pStyle w:val="SourceCode"/>
      </w:pPr>
      <w:r>
        <w:t>// emitter keeps the listener, so every record stays alive as long as the</w:t>
      </w:r>
    </w:p>
    <w:p w14:paraId="51B6C1A5" w14:textId="77777777" w:rsidR="00CF11D0" w:rsidRDefault="00097C40">
      <w:pPr>
        <w:pStyle w:val="SourceCode"/>
      </w:pPr>
      <w:r>
        <w:t>// server does. Returns the handled request's id.</w:t>
      </w:r>
    </w:p>
    <w:p w14:paraId="6B2FC36F" w14:textId="77777777" w:rsidR="00CF11D0" w:rsidRDefault="00097C40">
      <w:pPr>
        <w:pStyle w:val="SourceCode"/>
      </w:pPr>
      <w:r>
        <w:t>function handleRequestLeaking(events: EventEmitter, requestId: number):</w:t>
      </w:r>
    </w:p>
    <w:p w14:paraId="22697A21" w14:textId="77777777" w:rsidR="00CF11D0" w:rsidRDefault="00097C40">
      <w:pPr>
        <w:pStyle w:val="SourceCode"/>
      </w:pPr>
      <w:r>
        <w:t xml:space="preserve">        number {</w:t>
      </w:r>
    </w:p>
    <w:p w14:paraId="437F00C1" w14:textId="77777777" w:rsidR="00CF11D0" w:rsidRDefault="00097C40">
      <w:pPr>
        <w:pStyle w:val="SourceCode"/>
      </w:pPr>
      <w:r>
        <w:t xml:space="preserve">    const record = handleRequest(requestId);</w:t>
      </w:r>
    </w:p>
    <w:p w14:paraId="7A4CD1DD" w14:textId="77777777" w:rsidR="00CF11D0" w:rsidRDefault="00097C40">
      <w:pPr>
        <w:pStyle w:val="SourceCode"/>
      </w:pPr>
      <w:r>
        <w:t xml:space="preserve">    events.on("shutdown", () =&gt; {</w:t>
      </w:r>
    </w:p>
    <w:p w14:paraId="701BFEBF" w14:textId="77777777" w:rsidR="00CF11D0" w:rsidRDefault="00097C40">
      <w:pPr>
        <w:pStyle w:val="SourceCode"/>
      </w:pPr>
      <w:r>
        <w:t xml:space="preserve">        console.log("Closing request", record.requestId);</w:t>
      </w:r>
    </w:p>
    <w:p w14:paraId="7D08E224" w14:textId="77777777" w:rsidR="00CF11D0" w:rsidRDefault="00097C40">
      <w:pPr>
        <w:pStyle w:val="SourceCode"/>
      </w:pPr>
      <w:r>
        <w:t xml:space="preserve">    });</w:t>
      </w:r>
    </w:p>
    <w:p w14:paraId="58D8698D" w14:textId="77777777" w:rsidR="00CF11D0" w:rsidRDefault="00097C40">
      <w:pPr>
        <w:pStyle w:val="SourceCode"/>
      </w:pPr>
      <w:r>
        <w:t xml:space="preserve">    // The request's work reads the record; here, only its id.</w:t>
      </w:r>
    </w:p>
    <w:p w14:paraId="01562469" w14:textId="77777777" w:rsidR="00CF11D0" w:rsidRDefault="00097C40">
      <w:pPr>
        <w:pStyle w:val="SourceCode"/>
      </w:pPr>
      <w:r>
        <w:t xml:space="preserve">    return record.requestId;</w:t>
      </w:r>
    </w:p>
    <w:p w14:paraId="60BF8FFB" w14:textId="77777777" w:rsidR="00CF11D0" w:rsidRDefault="00097C40">
      <w:pPr>
        <w:pStyle w:val="SourceCode"/>
      </w:pPr>
      <w:r>
        <w:t>}</w:t>
      </w:r>
    </w:p>
    <w:p w14:paraId="30038719" w14:textId="77777777" w:rsidR="00CF11D0" w:rsidRDefault="00CF11D0">
      <w:pPr>
        <w:pStyle w:val="SourceCode"/>
      </w:pPr>
    </w:p>
    <w:p w14:paraId="12629324" w14:textId="77777777" w:rsidR="00CF11D0" w:rsidRDefault="00097C40">
      <w:pPr>
        <w:pStyle w:val="SourceCode"/>
      </w:pPr>
      <w:r>
        <w:t>// Fixed version: the listener is kept in a constant, so the very same</w:t>
      </w:r>
    </w:p>
    <w:p w14:paraId="6AB3835F" w14:textId="77777777" w:rsidR="00CF11D0" w:rsidRDefault="00097C40">
      <w:pPr>
        <w:pStyle w:val="SourceCode"/>
      </w:pPr>
      <w:r>
        <w:t>// function can be removed with off when the request is done. Then nothing</w:t>
      </w:r>
    </w:p>
    <w:p w14:paraId="03C3D5AB" w14:textId="77777777" w:rsidR="00CF11D0" w:rsidRDefault="00097C40">
      <w:pPr>
        <w:pStyle w:val="SourceCode"/>
      </w:pPr>
      <w:r>
        <w:t>// refers to the listener or the record.</w:t>
      </w:r>
    </w:p>
    <w:p w14:paraId="0AE8A1CB" w14:textId="77777777" w:rsidR="00CF11D0" w:rsidRDefault="00097C40">
      <w:pPr>
        <w:pStyle w:val="SourceCode"/>
      </w:pPr>
      <w:r>
        <w:t>function handleRequestFixed(events: EventEmitter, requestId: number):</w:t>
      </w:r>
    </w:p>
    <w:p w14:paraId="1993A3B8" w14:textId="77777777" w:rsidR="00CF11D0" w:rsidRDefault="00097C40">
      <w:pPr>
        <w:pStyle w:val="SourceCode"/>
      </w:pPr>
      <w:r>
        <w:t xml:space="preserve">        number {</w:t>
      </w:r>
    </w:p>
    <w:p w14:paraId="4FFC7B72" w14:textId="77777777" w:rsidR="00CF11D0" w:rsidRDefault="00097C40">
      <w:pPr>
        <w:pStyle w:val="SourceCode"/>
      </w:pPr>
      <w:r>
        <w:t xml:space="preserve">    const record = handleRequest(requestId);</w:t>
      </w:r>
    </w:p>
    <w:p w14:paraId="2418A7B2" w14:textId="77777777" w:rsidR="00CF11D0" w:rsidRDefault="00097C40">
      <w:pPr>
        <w:pStyle w:val="SourceCode"/>
      </w:pPr>
      <w:r>
        <w:t xml:space="preserve">    const closeRequest = (): void =&gt; {</w:t>
      </w:r>
    </w:p>
    <w:p w14:paraId="60E624FD" w14:textId="77777777" w:rsidR="00CF11D0" w:rsidRDefault="00097C40">
      <w:pPr>
        <w:pStyle w:val="SourceCode"/>
      </w:pPr>
      <w:r>
        <w:t xml:space="preserve">        console.log("Closing request", record.requestId);</w:t>
      </w:r>
    </w:p>
    <w:p w14:paraId="7825E921" w14:textId="77777777" w:rsidR="00CF11D0" w:rsidRDefault="00097C40">
      <w:pPr>
        <w:pStyle w:val="SourceCode"/>
      </w:pPr>
      <w:r>
        <w:t xml:space="preserve">    };</w:t>
      </w:r>
    </w:p>
    <w:p w14:paraId="616D946B" w14:textId="77777777" w:rsidR="00CF11D0" w:rsidRDefault="00097C40">
      <w:pPr>
        <w:pStyle w:val="SourceCode"/>
      </w:pPr>
      <w:r>
        <w:t xml:space="preserve">    events.on("shutdown", closeRequest);</w:t>
      </w:r>
    </w:p>
    <w:p w14:paraId="43E3A968" w14:textId="77777777" w:rsidR="00CF11D0" w:rsidRDefault="00097C40">
      <w:pPr>
        <w:pStyle w:val="SourceCode"/>
      </w:pPr>
      <w:r>
        <w:t xml:space="preserve">    // The request's work reads the record; here, only its id.</w:t>
      </w:r>
    </w:p>
    <w:p w14:paraId="0FE6E123" w14:textId="77777777" w:rsidR="00CF11D0" w:rsidRDefault="00097C40">
      <w:pPr>
        <w:pStyle w:val="SourceCode"/>
      </w:pPr>
      <w:r>
        <w:t xml:space="preserve">    const handledId = record.requestId;</w:t>
      </w:r>
    </w:p>
    <w:p w14:paraId="2757B3D7" w14:textId="77777777" w:rsidR="00CF11D0" w:rsidRDefault="00097C40">
      <w:pPr>
        <w:pStyle w:val="SourceCode"/>
      </w:pPr>
      <w:r>
        <w:t xml:space="preserve">    events.off("shutdown", closeRequest);</w:t>
      </w:r>
    </w:p>
    <w:p w14:paraId="6A9AF474" w14:textId="77777777" w:rsidR="00CF11D0" w:rsidRDefault="00097C40">
      <w:pPr>
        <w:pStyle w:val="SourceCode"/>
      </w:pPr>
      <w:r>
        <w:t xml:space="preserve">    return handledId;</w:t>
      </w:r>
    </w:p>
    <w:p w14:paraId="55A0EC91" w14:textId="77777777" w:rsidR="00CF11D0" w:rsidRDefault="00097C40">
      <w:pPr>
        <w:pStyle w:val="SourceCode"/>
      </w:pPr>
      <w:r>
        <w:t>}</w:t>
      </w:r>
    </w:p>
    <w:p w14:paraId="19A05C22" w14:textId="77777777" w:rsidR="00CF11D0" w:rsidRDefault="00CF11D0">
      <w:pPr>
        <w:pStyle w:val="SourceCode"/>
      </w:pPr>
    </w:p>
    <w:p w14:paraId="37FB3595" w14:textId="77777777" w:rsidR="00CF11D0" w:rsidRDefault="00097C40">
      <w:pPr>
        <w:pStyle w:val="SourceCode"/>
      </w:pPr>
      <w:r>
        <w:t>function main(): void {</w:t>
      </w:r>
    </w:p>
    <w:p w14:paraId="3B435591" w14:textId="77777777" w:rsidR="00CF11D0" w:rsidRDefault="00097C40">
      <w:pPr>
        <w:pStyle w:val="SourceCode"/>
      </w:pPr>
      <w:r>
        <w:t xml:space="preserve">    runUnboundedHistory();</w:t>
      </w:r>
    </w:p>
    <w:p w14:paraId="21367D9C" w14:textId="77777777" w:rsidR="00CF11D0" w:rsidRDefault="00097C40">
      <w:pPr>
        <w:pStyle w:val="SourceCode"/>
      </w:pPr>
      <w:r>
        <w:t xml:space="preserve">    runBoundedHistory();</w:t>
      </w:r>
    </w:p>
    <w:p w14:paraId="427D8CA8" w14:textId="77777777" w:rsidR="00CF11D0" w:rsidRDefault="00CF11D0">
      <w:pPr>
        <w:pStyle w:val="SourceCode"/>
      </w:pPr>
    </w:p>
    <w:p w14:paraId="6589F1B4" w14:textId="77777777" w:rsidR="00CF11D0" w:rsidRDefault="00097C40">
      <w:pPr>
        <w:pStyle w:val="SourceCode"/>
      </w:pPr>
      <w:r>
        <w:t xml:space="preserve">    // Each version gets its own EventEmitter, standing for a server that</w:t>
      </w:r>
    </w:p>
    <w:p w14:paraId="780A7D13" w14:textId="77777777" w:rsidR="00CF11D0" w:rsidRDefault="00097C40">
      <w:pPr>
        <w:pStyle w:val="SourceCode"/>
      </w:pPr>
      <w:r>
        <w:t xml:space="preserve">    // keeps running, so its listener count shows exactly what that version</w:t>
      </w:r>
    </w:p>
    <w:p w14:paraId="456D3751" w14:textId="77777777" w:rsidR="00CF11D0" w:rsidRDefault="00097C40">
      <w:pPr>
        <w:pStyle w:val="SourceCode"/>
      </w:pPr>
      <w:r>
        <w:t xml:space="preserve">    // left attached. When the leaking emitter passes 10 listeners for one</w:t>
      </w:r>
    </w:p>
    <w:p w14:paraId="09EFEA2F" w14:textId="77777777" w:rsidR="00CF11D0" w:rsidRDefault="00097C40">
      <w:pPr>
        <w:pStyle w:val="SourceCode"/>
      </w:pPr>
      <w:r>
        <w:t xml:space="preserve">    // event, Node itself prints a MaxListenersExceededWarning on stderr.</w:t>
      </w:r>
    </w:p>
    <w:p w14:paraId="53F7B2B0" w14:textId="77777777" w:rsidR="00CF11D0" w:rsidRDefault="00097C40">
      <w:pPr>
        <w:pStyle w:val="SourceCode"/>
      </w:pPr>
      <w:r>
        <w:t xml:space="preserve">    const leakingEvents = new EventEmitter();</w:t>
      </w:r>
    </w:p>
    <w:p w14:paraId="608EEAD1" w14:textId="77777777" w:rsidR="00CF11D0" w:rsidRDefault="00097C40">
      <w:pPr>
        <w:pStyle w:val="SourceCode"/>
      </w:pPr>
      <w:r>
        <w:t xml:space="preserve">    let handledCount = 0;</w:t>
      </w:r>
    </w:p>
    <w:p w14:paraId="65D34ECE" w14:textId="77777777" w:rsidR="00CF11D0" w:rsidRDefault="00097C40">
      <w:pPr>
        <w:pStyle w:val="SourceCode"/>
      </w:pPr>
      <w:r>
        <w:t xml:space="preserve">    for (let requestId = 1; requestId &lt;= REQUEST_COUNT; requestId++) {</w:t>
      </w:r>
    </w:p>
    <w:p w14:paraId="768330D7" w14:textId="77777777" w:rsidR="00CF11D0" w:rsidRDefault="00097C40">
      <w:pPr>
        <w:pStyle w:val="SourceCode"/>
      </w:pPr>
      <w:r>
        <w:t xml:space="preserve">        handleRequestLeaking(leakingEvents, requestId);</w:t>
      </w:r>
    </w:p>
    <w:p w14:paraId="21F5998D" w14:textId="77777777" w:rsidR="00CF11D0" w:rsidRDefault="00097C40">
      <w:pPr>
        <w:pStyle w:val="SourceCode"/>
      </w:pPr>
      <w:r>
        <w:t xml:space="preserve">        handledCount++;</w:t>
      </w:r>
    </w:p>
    <w:p w14:paraId="661069FF" w14:textId="77777777" w:rsidR="00CF11D0" w:rsidRDefault="00097C40">
      <w:pPr>
        <w:pStyle w:val="SourceCode"/>
      </w:pPr>
      <w:r>
        <w:t xml:space="preserve">    }</w:t>
      </w:r>
    </w:p>
    <w:p w14:paraId="1EBF492F" w14:textId="77777777" w:rsidR="00CF11D0" w:rsidRDefault="00097C40">
      <w:pPr>
        <w:pStyle w:val="SourceCode"/>
      </w:pPr>
      <w:r>
        <w:t xml:space="preserve">    console.log(`Leaking version: handled ${handledCount} requests`);</w:t>
      </w:r>
    </w:p>
    <w:p w14:paraId="2B6758FB" w14:textId="77777777" w:rsidR="00CF11D0" w:rsidRDefault="00097C40">
      <w:pPr>
        <w:pStyle w:val="SourceCode"/>
      </w:pPr>
      <w:r>
        <w:t xml:space="preserve">    console.log("Listeners still attached:",</w:t>
      </w:r>
    </w:p>
    <w:p w14:paraId="36CD64E8" w14:textId="77777777" w:rsidR="00CF11D0" w:rsidRDefault="00097C40">
      <w:pPr>
        <w:pStyle w:val="SourceCode"/>
      </w:pPr>
      <w:r>
        <w:t xml:space="preserve">        leakingEvents.listenerCount("shutdown"));</w:t>
      </w:r>
    </w:p>
    <w:p w14:paraId="00A4FC51" w14:textId="77777777" w:rsidR="00CF11D0" w:rsidRDefault="00CF11D0">
      <w:pPr>
        <w:pStyle w:val="SourceCode"/>
      </w:pPr>
    </w:p>
    <w:p w14:paraId="54704F58" w14:textId="77777777" w:rsidR="00CF11D0" w:rsidRDefault="00097C40">
      <w:pPr>
        <w:pStyle w:val="SourceCode"/>
      </w:pPr>
      <w:r>
        <w:t xml:space="preserve">    const fixedEvents = new EventEmitter();</w:t>
      </w:r>
    </w:p>
    <w:p w14:paraId="73A0CB58" w14:textId="77777777" w:rsidR="00CF11D0" w:rsidRDefault="00097C40">
      <w:pPr>
        <w:pStyle w:val="SourceCode"/>
      </w:pPr>
      <w:r>
        <w:t xml:space="preserve">    handledCount = 0;</w:t>
      </w:r>
    </w:p>
    <w:p w14:paraId="7AA5D53E" w14:textId="77777777" w:rsidR="00CF11D0" w:rsidRDefault="00097C40">
      <w:pPr>
        <w:pStyle w:val="SourceCode"/>
      </w:pPr>
      <w:r>
        <w:t xml:space="preserve">    for (let requestId = 1; requestId &lt;= REQUEST_COUNT; requestId++) {</w:t>
      </w:r>
    </w:p>
    <w:p w14:paraId="46F2A97A" w14:textId="77777777" w:rsidR="00CF11D0" w:rsidRDefault="00097C40">
      <w:pPr>
        <w:pStyle w:val="SourceCode"/>
      </w:pPr>
      <w:r>
        <w:t xml:space="preserve">        handleRequestFixed(fixedEvents, requestId);</w:t>
      </w:r>
    </w:p>
    <w:p w14:paraId="665C9432" w14:textId="77777777" w:rsidR="00CF11D0" w:rsidRDefault="00097C40">
      <w:pPr>
        <w:pStyle w:val="SourceCode"/>
      </w:pPr>
      <w:r>
        <w:t xml:space="preserve">        handledCount++;</w:t>
      </w:r>
    </w:p>
    <w:p w14:paraId="08AE2B11" w14:textId="77777777" w:rsidR="00CF11D0" w:rsidRDefault="00097C40">
      <w:pPr>
        <w:pStyle w:val="SourceCode"/>
      </w:pPr>
      <w:r>
        <w:t xml:space="preserve">    }</w:t>
      </w:r>
    </w:p>
    <w:p w14:paraId="1CB6EA0B" w14:textId="77777777" w:rsidR="00CF11D0" w:rsidRDefault="00097C40">
      <w:pPr>
        <w:pStyle w:val="SourceCode"/>
      </w:pPr>
      <w:r>
        <w:t xml:space="preserve">    console.log(`Fixed version: handled ${handledCount} requests`);</w:t>
      </w:r>
    </w:p>
    <w:p w14:paraId="303D6AAF" w14:textId="77777777" w:rsidR="00CF11D0" w:rsidRDefault="00097C40">
      <w:pPr>
        <w:pStyle w:val="SourceCode"/>
      </w:pPr>
      <w:r>
        <w:t xml:space="preserve">    console.log("Listeners still attached:",</w:t>
      </w:r>
    </w:p>
    <w:p w14:paraId="3F328860" w14:textId="77777777" w:rsidR="00CF11D0" w:rsidRDefault="00097C40">
      <w:pPr>
        <w:pStyle w:val="SourceCode"/>
        <w:keepNext/>
      </w:pPr>
      <w:r>
        <w:t xml:space="preserve">        fixedEvents.listenerCount("shutdown"));</w:t>
      </w:r>
    </w:p>
    <w:p w14:paraId="10A6ABB0" w14:textId="77777777" w:rsidR="00CF11D0" w:rsidRDefault="00097C40">
      <w:pPr>
        <w:pStyle w:val="SourceCode"/>
        <w:keepNext/>
      </w:pPr>
      <w:r>
        <w:t>}</w:t>
      </w:r>
    </w:p>
    <w:p w14:paraId="65152620" w14:textId="77777777" w:rsidR="00CF11D0" w:rsidRDefault="00CF11D0">
      <w:pPr>
        <w:pStyle w:val="SourceCode"/>
        <w:keepNext/>
      </w:pPr>
    </w:p>
    <w:p w14:paraId="77647363" w14:textId="77777777" w:rsidR="00CF11D0" w:rsidRDefault="00097C40">
      <w:pPr>
        <w:pStyle w:val="SourceCode"/>
      </w:pPr>
      <w:r>
        <w:t>main();</w:t>
      </w:r>
    </w:p>
    <w:p w14:paraId="63AB8E08" w14:textId="77777777" w:rsidR="00CF11D0" w:rsidRDefault="00CF11D0">
      <w:pPr>
        <w:keepNext/>
      </w:pPr>
    </w:p>
    <w:p w14:paraId="4774A67E" w14:textId="77777777" w:rsidR="00CF11D0" w:rsidRDefault="00097C40">
      <w:pPr>
        <w:pStyle w:val="Heading3"/>
      </w:pPr>
      <w:r>
        <w:t>Windows PowerShell Build and Run</w:t>
      </w:r>
    </w:p>
    <w:p w14:paraId="61240497" w14:textId="77777777" w:rsidR="00CF11D0" w:rsidRDefault="00097C40">
      <w:pPr>
        <w:pStyle w:val="CommandBlock"/>
        <w:keepNext/>
      </w:pPr>
      <w:r>
        <w:t>npm --prefix .\typescript run check</w:t>
      </w:r>
    </w:p>
    <w:p w14:paraId="3DD1065F" w14:textId="77777777" w:rsidR="00CF11D0" w:rsidRDefault="00097C40">
      <w:pPr>
        <w:pStyle w:val="CommandBlock"/>
        <w:keepNext/>
      </w:pPr>
      <w:r>
        <w:t>npm --prefix .\typescript run build</w:t>
      </w:r>
    </w:p>
    <w:p w14:paraId="16EE4B79" w14:textId="77777777" w:rsidR="00CF11D0" w:rsidRDefault="00097C40">
      <w:pPr>
        <w:pStyle w:val="CommandBlock"/>
      </w:pPr>
      <w:r>
        <w:t>node .\typescript\dist\main.js</w:t>
      </w:r>
    </w:p>
    <w:p w14:paraId="4ED21615" w14:textId="77777777" w:rsidR="00CF11D0" w:rsidRDefault="00CF11D0">
      <w:pPr>
        <w:keepNext/>
      </w:pPr>
    </w:p>
    <w:p w14:paraId="6CA5F526" w14:textId="77777777" w:rsidR="00CF11D0" w:rsidRDefault="00097C40">
      <w:pPr>
        <w:pStyle w:val="Heading3"/>
      </w:pPr>
      <w:r>
        <w:t>Linux or macOS Build and Run</w:t>
      </w:r>
    </w:p>
    <w:p w14:paraId="35BAA49F" w14:textId="77777777" w:rsidR="00CF11D0" w:rsidRDefault="00097C40">
      <w:pPr>
        <w:pStyle w:val="CommandBlock"/>
        <w:keepNext/>
      </w:pPr>
      <w:r>
        <w:t>npm --prefix ./typescript run check</w:t>
      </w:r>
    </w:p>
    <w:p w14:paraId="544A3E4E" w14:textId="77777777" w:rsidR="00CF11D0" w:rsidRDefault="00097C40">
      <w:pPr>
        <w:pStyle w:val="CommandBlock"/>
        <w:keepNext/>
      </w:pPr>
      <w:r>
        <w:t>npm --prefix ./typescript run build</w:t>
      </w:r>
    </w:p>
    <w:p w14:paraId="3F45084F" w14:textId="77777777" w:rsidR="00CF11D0" w:rsidRDefault="00097C40">
      <w:pPr>
        <w:pStyle w:val="CommandBlock"/>
      </w:pPr>
      <w:r>
        <w:t>node ./typescript/dist/main.js</w:t>
      </w:r>
    </w:p>
    <w:p w14:paraId="565C8D99" w14:textId="77777777" w:rsidR="00CF11D0" w:rsidRDefault="00CF11D0">
      <w:pPr>
        <w:keepNext/>
      </w:pPr>
    </w:p>
    <w:p w14:paraId="37B10AB0" w14:textId="77777777" w:rsidR="00CF11D0" w:rsidRDefault="00097C40">
      <w:pPr>
        <w:pStyle w:val="Heading3"/>
      </w:pPr>
      <w:r>
        <w:t>Check Your Results</w:t>
      </w:r>
    </w:p>
    <w:p w14:paraId="1DF3CF31" w14:textId="77777777" w:rsidR="00CF11D0" w:rsidRDefault="00097C40">
      <w:pPr>
        <w:keepNext/>
      </w:pPr>
      <w:r>
        <w:t>The npm check and build steps print their own lines first; those are not part of the program's output. The program reads no input. Your screen must show these eight lines. The first six must match exactly, with the same spelling, spacing, and capitalization; the last two are Node's own warning, explained below. The two count lines are TypeScript's own: the shared Required Clean-Run Output leaves them out, because each language leaks in its own way.</w:t>
      </w:r>
    </w:p>
    <w:p w14:paraId="2D6048B1" w14:textId="77777777" w:rsidR="00CF11D0" w:rsidRDefault="00CF11D0">
      <w:pPr>
        <w:keepNext/>
      </w:pPr>
    </w:p>
    <w:p w14:paraId="61D1897D" w14:textId="77777777" w:rsidR="00CF11D0" w:rsidRDefault="00097C40">
      <w:pPr>
        <w:pStyle w:val="RequiredOutput"/>
        <w:keepNext/>
      </w:pPr>
      <w:r>
        <w:t>Unbounded history: handled 1000 requests, 1000 records held</w:t>
      </w:r>
    </w:p>
    <w:p w14:paraId="3E945C6C" w14:textId="77777777" w:rsidR="00CF11D0" w:rsidRDefault="00097C40">
      <w:pPr>
        <w:pStyle w:val="RequiredOutput"/>
        <w:keepNext/>
      </w:pPr>
      <w:r>
        <w:t>Bounded history: handled 1000 requests, 10 records held</w:t>
      </w:r>
    </w:p>
    <w:p w14:paraId="5CAA772C" w14:textId="77777777" w:rsidR="00CF11D0" w:rsidRDefault="00097C40">
      <w:pPr>
        <w:pStyle w:val="RequiredOutput"/>
        <w:keepNext/>
      </w:pPr>
      <w:r>
        <w:t>Leaking version: handled 1000 requests</w:t>
      </w:r>
    </w:p>
    <w:p w14:paraId="12AAA7F5" w14:textId="77777777" w:rsidR="00CF11D0" w:rsidRDefault="00097C40">
      <w:pPr>
        <w:pStyle w:val="RequiredOutput"/>
        <w:keepNext/>
      </w:pPr>
      <w:r>
        <w:t>Listeners still attached: 1000</w:t>
      </w:r>
    </w:p>
    <w:p w14:paraId="37FA14BB" w14:textId="77777777" w:rsidR="00CF11D0" w:rsidRDefault="00097C40">
      <w:pPr>
        <w:pStyle w:val="RequiredOutput"/>
        <w:keepNext/>
      </w:pPr>
      <w:r>
        <w:t>Fixed version: handled 1000 requests</w:t>
      </w:r>
    </w:p>
    <w:p w14:paraId="0FFA22A7" w14:textId="77777777" w:rsidR="00CF11D0" w:rsidRDefault="00097C40">
      <w:pPr>
        <w:pStyle w:val="RequiredOutput"/>
        <w:keepNext/>
      </w:pPr>
      <w:r>
        <w:t>Listeners still attached: 0</w:t>
      </w:r>
    </w:p>
    <w:p w14:paraId="0A10168C" w14:textId="77777777" w:rsidR="00CF11D0" w:rsidRDefault="00097C40">
      <w:pPr>
        <w:pStyle w:val="RequiredOutput"/>
        <w:keepNext/>
      </w:pPr>
      <w:r>
        <w:t>(node:&lt;pid&gt;) MaxListenersExceededWarning: Possible EventEmitter memory leak ...</w:t>
      </w:r>
    </w:p>
    <w:p w14:paraId="263D9CFA" w14:textId="77777777" w:rsidR="00CF11D0" w:rsidRDefault="00097C40">
      <w:pPr>
        <w:pStyle w:val="RequiredOutput"/>
      </w:pPr>
      <w:r>
        <w:t>(Use `node --trace-warnings ...` to show where the warning was created)</w:t>
      </w:r>
    </w:p>
    <w:p w14:paraId="24BBEB6E" w14:textId="77777777" w:rsidR="00CF11D0" w:rsidRDefault="00CF11D0">
      <w:pPr>
        <w:keepNext/>
      </w:pPr>
    </w:p>
    <w:p w14:paraId="58438ECF" w14:textId="77777777" w:rsidR="00CF11D0" w:rsidRDefault="00097C40">
      <w:pPr>
        <w:pStyle w:val="ListBullet"/>
      </w:pPr>
      <w:r>
        <w:t>Unbounded history: handled 1000 requests, 1000 records held proves the history kept every record: it grew by one record per request, and would keep growing for as long as requests arrive.</w:t>
      </w:r>
    </w:p>
    <w:p w14:paraId="32CA8FB7" w14:textId="77777777" w:rsidR="00CF11D0" w:rsidRDefault="00097C40">
      <w:pPr>
        <w:pStyle w:val="ListBullet"/>
      </w:pPr>
      <w:r>
        <w:t>Bounded history: handled 1000 requests, 10 records held proves the ring kept only the last ten, however many requests came. Replacing a slot's reference drops the oldest record's last reference, so the runtime may reclaim it; nothing else is needed.</w:t>
      </w:r>
    </w:p>
    <w:p w14:paraId="1FF82444" w14:textId="77777777" w:rsidR="00CF11D0" w:rsidRDefault="00097C40">
      <w:pPr>
        <w:pStyle w:val="ListBullet"/>
      </w:pPr>
      <w:r>
        <w:t>Leaking version: handled 1000 requests and Fixed version: handled 1000 requests prove both versions did the same work; only what they left behind differs.</w:t>
      </w:r>
    </w:p>
    <w:p w14:paraId="0D9414CE" w14:textId="77777777" w:rsidR="00CF11D0" w:rsidRDefault="00097C40">
      <w:pPr>
        <w:pStyle w:val="ListBullet"/>
      </w:pPr>
      <w:r>
        <w:t>Listeners still attached: 1000, under the leaking version, proves every request left its listener behind, and with it its record: 1000 records V8 may never reclaim while the server runs.</w:t>
      </w:r>
    </w:p>
    <w:p w14:paraId="04EEDCFC" w14:textId="77777777" w:rsidR="00CF11D0" w:rsidRDefault="00097C40">
      <w:pPr>
        <w:pStyle w:val="ListBullet"/>
      </w:pPr>
      <w:r>
        <w:t>Listeners still attached: 0, under the fixed version, proves each listener was removed, so nothing refers to the records any more.</w:t>
      </w:r>
    </w:p>
    <w:p w14:paraId="5AA06139" w14:textId="77777777" w:rsidR="00CF11D0" w:rsidRDefault="00097C40">
      <w:pPr>
        <w:pStyle w:val="ListBullet"/>
      </w:pPr>
      <w:r>
        <w:t>The two last lines come from Node itself, on stderr, after the program's own lines. When an emitter gets more than 10 listeners for one event, Node prints this warning once, because that many usually means a leak. The first line is longer than the page: it goes on to say detected. 11 shutdown listeners added to [EventEmitter]. MaxListeners is 10. Use emitter.setMaxListeners() to increase limit. &lt;pid&gt; is Node's process number, which differs on every run. The fixed version never has more than one listener, so</w:t>
      </w:r>
      <w:r>
        <w:t xml:space="preserve"> it causes no warning.</w:t>
      </w:r>
    </w:p>
    <w:p w14:paraId="55BEB1F4" w14:textId="77777777" w:rsidR="00CF11D0" w:rsidRDefault="00097C40">
      <w:pPr>
        <w:pStyle w:val="ListBullet"/>
      </w:pPr>
      <w:r>
        <w:t>If the fixed version shows 1000, the off line removes a new arrow function instead of the one that was added: keep the listener in a constant and use that constant on both lines.</w:t>
      </w:r>
    </w:p>
    <w:p w14:paraId="0FBDCD36" w14:textId="77777777" w:rsidR="00CF11D0" w:rsidRDefault="00097C40">
      <w:pPr>
        <w:pStyle w:val="ListBullet"/>
      </w:pPr>
      <w:r>
        <w:t>If the build fails, read the first error message: it names the file and line to fix.</w:t>
      </w:r>
    </w:p>
    <w:p w14:paraId="7F7655D9" w14:textId="77777777" w:rsidR="00CF11D0" w:rsidRDefault="00CF11D0">
      <w:pPr>
        <w:keepNext/>
      </w:pPr>
    </w:p>
    <w:p w14:paraId="79C85FBD" w14:textId="77777777" w:rsidR="00CF11D0" w:rsidRDefault="00CF11D0">
      <w:pPr>
        <w:keepNext/>
      </w:pPr>
    </w:p>
    <w:p w14:paraId="170DC3E2" w14:textId="77777777" w:rsidR="00CF11D0" w:rsidRDefault="00097C40">
      <w:pPr>
        <w:pStyle w:val="Heading2"/>
      </w:pPr>
      <w:r>
        <w:t>What to Notice</w:t>
      </w:r>
    </w:p>
    <w:p w14:paraId="06207013" w14:textId="77777777" w:rsidR="00CF11D0" w:rsidRDefault="00097C40">
      <w:pPr>
        <w:pStyle w:val="ListBullet"/>
      </w:pPr>
      <w:r>
        <w:t>EventEmitter comes from Node's node:events module, which is built in, so no package is installed. You have used one already: the request in Lesson 6.2 (request.on("data")) and the socket in Lesson 7.10 are EventEmitters. on(name, listener) adds a listener, off(name, listener) removes it, listenerCount(name) counts them, and emit(name) calls every listener; this program never emits shutdown, so Closing request is never printed. Designing programs around events is taught in Volume 3, Chapter 8, Lesson 8.3: Ev</w:t>
      </w:r>
      <w:r>
        <w:t>ent Driven Design.</w:t>
      </w:r>
    </w:p>
    <w:p w14:paraId="25783A82" w14:textId="77777777" w:rsidR="00CF11D0" w:rsidRDefault="00097C40">
      <w:pPr>
        <w:pStyle w:val="ListBullet"/>
      </w:pPr>
      <w:r>
        <w:t>off removes a listener only when it is given the very same function object that on added. A second arrow function with the same body is a different object, so nothing is removed and no error is shown.</w:t>
      </w:r>
    </w:p>
    <w:p w14:paraId="10694A26" w14:textId="77777777" w:rsidR="00CF11D0" w:rsidRDefault="00097C40">
      <w:pPr>
        <w:pStyle w:val="ListBullet"/>
      </w:pPr>
      <w:r>
        <w:t>MaxListenersExceededWarning is Node's own leak detector. Raising the limit with setMaxListeners silences it without fixing anything; do that only when many listeners are truly intended.</w:t>
      </w:r>
    </w:p>
    <w:p w14:paraId="324E3AC5" w14:textId="77777777" w:rsidR="00CF11D0" w:rsidRDefault="00097C40">
      <w:pPr>
        <w:pStyle w:val="ListBullet"/>
      </w:pPr>
      <w:r>
        <w:t>The unbounded history is the managed leak in its plainest form: each record is reachable through the array, so the runtime must keep it, though nothing reads it again. Setting a local to null would not help, because the array still refers to every record. Only removing items, or never keeping them, lets memory go.</w:t>
      </w:r>
    </w:p>
    <w:p w14:paraId="7E315C6C" w14:textId="77777777" w:rsidR="00CF11D0" w:rsidRDefault="00097C40">
      <w:pPr>
        <w:pStyle w:val="ListBullet"/>
      </w:pPr>
      <w:r>
        <w:t>The counts here, listeners attached and records held, are counted by the program, so they are exact and the same on every computer. The runtime's memory figures (Lesson 9.8) vary from run to run, because the collector runs when it chooses.</w:t>
      </w:r>
    </w:p>
    <w:p w14:paraId="46B398AA" w14:textId="77777777" w:rsidR="00CF11D0" w:rsidRDefault="00CF11D0">
      <w:pPr>
        <w:keepNext/>
      </w:pPr>
    </w:p>
    <w:p w14:paraId="72F48E4B" w14:textId="77777777" w:rsidR="00CF11D0" w:rsidRDefault="00097C40">
      <w:pPr>
        <w:pStyle w:val="Heading3"/>
      </w:pPr>
      <w:r>
        <w:t>Basic and Production-Minded Comparison</w:t>
      </w:r>
    </w:p>
    <w:p w14:paraId="2B03B99A" w14:textId="77777777" w:rsidR="00CF11D0" w:rsidRDefault="00097C40">
      <w:r>
        <w:t>Both versions show the growing collection and its fix, a bound on what is kept. The Production-Minded version adds TypeScript's own common leak, runs a leaking and a fixed handler over the same 1000 requests, and proves the difference with a count the program keeps itself.</w:t>
      </w:r>
    </w:p>
    <w:p w14:paraId="48F40137" w14:textId="77777777" w:rsidR="00CF11D0" w:rsidRDefault="00CF11D0">
      <w:pPr>
        <w:keepNext/>
      </w:pPr>
    </w:p>
    <w:p w14:paraId="53DF84A1" w14:textId="77777777" w:rsidR="00CF11D0" w:rsidRDefault="00CF11D0">
      <w:pPr>
        <w:keepNext/>
      </w:pPr>
    </w:p>
    <w:p w14:paraId="40EFF2AC" w14:textId="77777777" w:rsidR="00CF11D0" w:rsidRDefault="00CF11D0">
      <w:pPr>
        <w:keepNext/>
      </w:pPr>
    </w:p>
    <w:p w14:paraId="503D96B0" w14:textId="77777777" w:rsidR="00CF11D0" w:rsidRDefault="00097C40">
      <w:pPr>
        <w:pStyle w:val="Heading1"/>
      </w:pPr>
      <w:r>
        <w:t>Supporting Files</w:t>
      </w:r>
    </w:p>
    <w:p w14:paraId="65CAAE7C" w14:textId="77777777" w:rsidR="00CF11D0" w:rsidRDefault="00097C40">
      <w:r>
        <w:t>These are the files the setup commands wrote, shown here so you can check yours. Your go line shows your own Go version, and the blank lines and the order of the package.json fields may differ.</w:t>
      </w:r>
    </w:p>
    <w:p w14:paraId="2B94AF01" w14:textId="77777777" w:rsidR="00CF11D0" w:rsidRDefault="00CF11D0">
      <w:pPr>
        <w:keepNext/>
      </w:pPr>
    </w:p>
    <w:p w14:paraId="020A78AF" w14:textId="77777777" w:rsidR="00CF11D0" w:rsidRDefault="00CF11D0">
      <w:pPr>
        <w:keepNext/>
      </w:pPr>
    </w:p>
    <w:p w14:paraId="66C47157" w14:textId="77777777" w:rsidR="00CF11D0" w:rsidRDefault="00097C40">
      <w:pPr>
        <w:pStyle w:val="Heading2"/>
      </w:pPr>
      <w:r>
        <w:t>csharp/BasicLeaks/BasicLeaks.csproj</w:t>
      </w:r>
    </w:p>
    <w:p w14:paraId="193D176A" w14:textId="77777777" w:rsidR="00CF11D0" w:rsidRDefault="00097C40">
      <w:pPr>
        <w:pStyle w:val="SourceCode"/>
        <w:keepNext/>
      </w:pPr>
      <w:r>
        <w:t>&lt;Project Sdk="Microsoft.NET.Sdk"&gt;</w:t>
      </w:r>
    </w:p>
    <w:p w14:paraId="57B7EAD7" w14:textId="77777777" w:rsidR="00CF11D0" w:rsidRDefault="00097C40">
      <w:pPr>
        <w:pStyle w:val="SourceCode"/>
        <w:keepNext/>
      </w:pPr>
      <w:r>
        <w:t xml:space="preserve">  &lt;PropertyGroup&gt;</w:t>
      </w:r>
    </w:p>
    <w:p w14:paraId="45B90FD3" w14:textId="77777777" w:rsidR="00CF11D0" w:rsidRDefault="00097C40">
      <w:pPr>
        <w:pStyle w:val="SourceCode"/>
        <w:keepNext/>
      </w:pPr>
      <w:r>
        <w:t xml:space="preserve">    &lt;OutputType&gt;Exe&lt;/OutputType&gt;</w:t>
      </w:r>
    </w:p>
    <w:p w14:paraId="67A0E3B2" w14:textId="77777777" w:rsidR="00CF11D0" w:rsidRDefault="00097C40">
      <w:pPr>
        <w:pStyle w:val="SourceCode"/>
        <w:keepNext/>
      </w:pPr>
      <w:r>
        <w:t xml:space="preserve">    &lt;TargetFramework&gt;net10.0&lt;/TargetFramework&gt;</w:t>
      </w:r>
    </w:p>
    <w:p w14:paraId="224C1FE6" w14:textId="77777777" w:rsidR="00CF11D0" w:rsidRDefault="00097C40">
      <w:pPr>
        <w:pStyle w:val="SourceCode"/>
        <w:keepNext/>
      </w:pPr>
      <w:r>
        <w:t xml:space="preserve">    &lt;ImplicitUsings&gt;enable&lt;/ImplicitUsings&gt;</w:t>
      </w:r>
    </w:p>
    <w:p w14:paraId="5D70742C" w14:textId="77777777" w:rsidR="00CF11D0" w:rsidRDefault="00097C40">
      <w:pPr>
        <w:pStyle w:val="SourceCode"/>
        <w:keepNext/>
      </w:pPr>
      <w:r>
        <w:t xml:space="preserve">    &lt;Nullable&gt;enable&lt;/Nullable&gt;</w:t>
      </w:r>
    </w:p>
    <w:p w14:paraId="3E25AFF9" w14:textId="77777777" w:rsidR="00CF11D0" w:rsidRDefault="00097C40">
      <w:pPr>
        <w:pStyle w:val="SourceCode"/>
        <w:keepNext/>
      </w:pPr>
      <w:r>
        <w:t xml:space="preserve">  &lt;/PropertyGroup&gt;</w:t>
      </w:r>
    </w:p>
    <w:p w14:paraId="46DCC430" w14:textId="77777777" w:rsidR="00CF11D0" w:rsidRDefault="00097C40">
      <w:pPr>
        <w:pStyle w:val="SourceCode"/>
      </w:pPr>
      <w:r>
        <w:t>&lt;/Project&gt;</w:t>
      </w:r>
    </w:p>
    <w:p w14:paraId="1E5F5263" w14:textId="77777777" w:rsidR="00CF11D0" w:rsidRDefault="00CF11D0">
      <w:pPr>
        <w:keepNext/>
      </w:pPr>
    </w:p>
    <w:p w14:paraId="49E8577D" w14:textId="77777777" w:rsidR="00CF11D0" w:rsidRDefault="00CF11D0">
      <w:pPr>
        <w:keepNext/>
      </w:pPr>
    </w:p>
    <w:p w14:paraId="717120BD" w14:textId="77777777" w:rsidR="00CF11D0" w:rsidRDefault="00097C40">
      <w:pPr>
        <w:pStyle w:val="Heading2"/>
      </w:pPr>
      <w:r>
        <w:t>csharp/Leaks/Leaks.csproj</w:t>
      </w:r>
    </w:p>
    <w:p w14:paraId="1C01D3B2" w14:textId="77777777" w:rsidR="00CF11D0" w:rsidRDefault="00097C40">
      <w:pPr>
        <w:pStyle w:val="SourceCode"/>
        <w:keepNext/>
      </w:pPr>
      <w:r>
        <w:t>&lt;Project Sdk="Microsoft.NET.Sdk"&gt;</w:t>
      </w:r>
    </w:p>
    <w:p w14:paraId="0D230FD6" w14:textId="77777777" w:rsidR="00CF11D0" w:rsidRDefault="00097C40">
      <w:pPr>
        <w:pStyle w:val="SourceCode"/>
        <w:keepNext/>
      </w:pPr>
      <w:r>
        <w:t xml:space="preserve">  &lt;PropertyGroup&gt;</w:t>
      </w:r>
    </w:p>
    <w:p w14:paraId="152332C0" w14:textId="77777777" w:rsidR="00CF11D0" w:rsidRDefault="00097C40">
      <w:pPr>
        <w:pStyle w:val="SourceCode"/>
        <w:keepNext/>
      </w:pPr>
      <w:r>
        <w:t xml:space="preserve">    &lt;OutputType&gt;Exe&lt;/OutputType&gt;</w:t>
      </w:r>
    </w:p>
    <w:p w14:paraId="025EB776" w14:textId="77777777" w:rsidR="00CF11D0" w:rsidRDefault="00097C40">
      <w:pPr>
        <w:pStyle w:val="SourceCode"/>
        <w:keepNext/>
      </w:pPr>
      <w:r>
        <w:t xml:space="preserve">    &lt;TargetFramework&gt;net10.0&lt;/TargetFramework&gt;</w:t>
      </w:r>
    </w:p>
    <w:p w14:paraId="06B0D6D4" w14:textId="77777777" w:rsidR="00CF11D0" w:rsidRDefault="00097C40">
      <w:pPr>
        <w:pStyle w:val="SourceCode"/>
        <w:keepNext/>
      </w:pPr>
      <w:r>
        <w:t xml:space="preserve">    &lt;ImplicitUsings&gt;enable&lt;/ImplicitUsings&gt;</w:t>
      </w:r>
    </w:p>
    <w:p w14:paraId="492E35E5" w14:textId="77777777" w:rsidR="00CF11D0" w:rsidRDefault="00097C40">
      <w:pPr>
        <w:pStyle w:val="SourceCode"/>
        <w:keepNext/>
      </w:pPr>
      <w:r>
        <w:t xml:space="preserve">    &lt;Nullable&gt;enable&lt;/Nullable&gt;</w:t>
      </w:r>
    </w:p>
    <w:p w14:paraId="0CD6697A" w14:textId="77777777" w:rsidR="00CF11D0" w:rsidRDefault="00097C40">
      <w:pPr>
        <w:pStyle w:val="SourceCode"/>
        <w:keepNext/>
      </w:pPr>
      <w:r>
        <w:t xml:space="preserve">  &lt;/PropertyGroup&gt;</w:t>
      </w:r>
    </w:p>
    <w:p w14:paraId="189928F7" w14:textId="77777777" w:rsidR="00CF11D0" w:rsidRDefault="00097C40">
      <w:pPr>
        <w:pStyle w:val="SourceCode"/>
      </w:pPr>
      <w:r>
        <w:t>&lt;/Project&gt;</w:t>
      </w:r>
    </w:p>
    <w:p w14:paraId="46C555AF" w14:textId="77777777" w:rsidR="00CF11D0" w:rsidRDefault="00CF11D0">
      <w:pPr>
        <w:keepNext/>
      </w:pPr>
    </w:p>
    <w:p w14:paraId="1B74FF21" w14:textId="77777777" w:rsidR="00CF11D0" w:rsidRDefault="00CF11D0">
      <w:pPr>
        <w:keepNext/>
      </w:pPr>
    </w:p>
    <w:p w14:paraId="726C65AF" w14:textId="77777777" w:rsidR="00CF11D0" w:rsidRDefault="00097C40">
      <w:pPr>
        <w:pStyle w:val="Heading2"/>
      </w:pPr>
      <w:r>
        <w:t>go/go.mod</w:t>
      </w:r>
    </w:p>
    <w:p w14:paraId="4385DC77" w14:textId="77777777" w:rsidR="00CF11D0" w:rsidRDefault="00097C40">
      <w:pPr>
        <w:pStyle w:val="SourceCode"/>
        <w:keepNext/>
      </w:pPr>
      <w:r>
        <w:t>module example.com/leaks</w:t>
      </w:r>
    </w:p>
    <w:p w14:paraId="01679EAC" w14:textId="77777777" w:rsidR="00CF11D0" w:rsidRDefault="00CF11D0">
      <w:pPr>
        <w:pStyle w:val="SourceCode"/>
        <w:keepNext/>
      </w:pPr>
    </w:p>
    <w:p w14:paraId="7F3ECD00" w14:textId="77777777" w:rsidR="00CF11D0" w:rsidRDefault="00097C40">
      <w:pPr>
        <w:pStyle w:val="SourceCode"/>
      </w:pPr>
      <w:r>
        <w:t>go 1.27.1</w:t>
      </w:r>
    </w:p>
    <w:p w14:paraId="274B72C3" w14:textId="77777777" w:rsidR="00CF11D0" w:rsidRDefault="00CF11D0">
      <w:pPr>
        <w:keepNext/>
      </w:pPr>
    </w:p>
    <w:p w14:paraId="147E684D" w14:textId="77777777" w:rsidR="00CF11D0" w:rsidRDefault="00CF11D0">
      <w:pPr>
        <w:keepNext/>
      </w:pPr>
    </w:p>
    <w:p w14:paraId="5074140F" w14:textId="77777777" w:rsidR="00CF11D0" w:rsidRDefault="00097C40">
      <w:pPr>
        <w:pStyle w:val="Heading2"/>
      </w:pPr>
      <w:r>
        <w:t>typescript/package.json</w:t>
      </w:r>
    </w:p>
    <w:p w14:paraId="1032653C" w14:textId="77777777" w:rsidR="00CF11D0" w:rsidRDefault="00097C40">
      <w:pPr>
        <w:pStyle w:val="SourceCode"/>
        <w:keepNext/>
      </w:pPr>
      <w:r>
        <w:t>{</w:t>
      </w:r>
    </w:p>
    <w:p w14:paraId="786263D8" w14:textId="77777777" w:rsidR="00CF11D0" w:rsidRDefault="00097C40">
      <w:pPr>
        <w:pStyle w:val="SourceCode"/>
        <w:keepNext/>
      </w:pPr>
      <w:r>
        <w:t xml:space="preserve">  "name": "leaks-typescript",</w:t>
      </w:r>
    </w:p>
    <w:p w14:paraId="719D4662" w14:textId="77777777" w:rsidR="00CF11D0" w:rsidRDefault="00097C40">
      <w:pPr>
        <w:pStyle w:val="SourceCode"/>
      </w:pPr>
      <w:r>
        <w:t xml:space="preserve">  "private": true,</w:t>
      </w:r>
    </w:p>
    <w:p w14:paraId="39A2139D" w14:textId="77777777" w:rsidR="00CF11D0" w:rsidRDefault="00097C40">
      <w:pPr>
        <w:pStyle w:val="SourceCode"/>
      </w:pPr>
      <w:r>
        <w:t xml:space="preserve">  "type": "module",</w:t>
      </w:r>
    </w:p>
    <w:p w14:paraId="19D74B2C" w14:textId="77777777" w:rsidR="00CF11D0" w:rsidRDefault="00097C40">
      <w:pPr>
        <w:pStyle w:val="SourceCode"/>
      </w:pPr>
      <w:r>
        <w:t xml:space="preserve">  "scripts": {</w:t>
      </w:r>
    </w:p>
    <w:p w14:paraId="736BA85B" w14:textId="77777777" w:rsidR="00CF11D0" w:rsidRDefault="00097C40">
      <w:pPr>
        <w:pStyle w:val="SourceCode"/>
      </w:pPr>
      <w:r>
        <w:t xml:space="preserve">    "check": "tsc --noEmit",</w:t>
      </w:r>
    </w:p>
    <w:p w14:paraId="04268EF1" w14:textId="77777777" w:rsidR="00CF11D0" w:rsidRDefault="00097C40">
      <w:pPr>
        <w:pStyle w:val="SourceCode"/>
      </w:pPr>
      <w:r>
        <w:t xml:space="preserve">    "build": "tsc --noEmitOnError"</w:t>
      </w:r>
    </w:p>
    <w:p w14:paraId="56466BF9" w14:textId="77777777" w:rsidR="00CF11D0" w:rsidRDefault="00097C40">
      <w:pPr>
        <w:pStyle w:val="SourceCode"/>
      </w:pPr>
      <w:r>
        <w:t xml:space="preserve">  },</w:t>
      </w:r>
    </w:p>
    <w:p w14:paraId="66A900AD" w14:textId="77777777" w:rsidR="00CF11D0" w:rsidRDefault="00097C40">
      <w:pPr>
        <w:pStyle w:val="SourceCode"/>
      </w:pPr>
      <w:r>
        <w:t xml:space="preserve">  "devDependencies": {</w:t>
      </w:r>
    </w:p>
    <w:p w14:paraId="7C8BE926" w14:textId="77777777" w:rsidR="00CF11D0" w:rsidRDefault="00097C40">
      <w:pPr>
        <w:pStyle w:val="SourceCode"/>
      </w:pPr>
      <w:r>
        <w:t xml:space="preserve">    "@types/node": "24.13.5",</w:t>
      </w:r>
    </w:p>
    <w:p w14:paraId="1E7C641F" w14:textId="77777777" w:rsidR="00CF11D0" w:rsidRDefault="00097C40">
      <w:pPr>
        <w:pStyle w:val="SourceCode"/>
        <w:keepNext/>
      </w:pPr>
      <w:r>
        <w:t xml:space="preserve">    "typescript": "7.0.2"</w:t>
      </w:r>
    </w:p>
    <w:p w14:paraId="2519C2EB" w14:textId="77777777" w:rsidR="00CF11D0" w:rsidRDefault="00097C40">
      <w:pPr>
        <w:pStyle w:val="SourceCode"/>
        <w:keepNext/>
      </w:pPr>
      <w:r>
        <w:t xml:space="preserve">  }</w:t>
      </w:r>
    </w:p>
    <w:p w14:paraId="68577A0D" w14:textId="77777777" w:rsidR="00CF11D0" w:rsidRDefault="00097C40">
      <w:pPr>
        <w:pStyle w:val="SourceCode"/>
      </w:pPr>
      <w:r>
        <w:t>}</w:t>
      </w:r>
    </w:p>
    <w:p w14:paraId="7EF225E7" w14:textId="77777777" w:rsidR="00CF11D0" w:rsidRDefault="00CF11D0">
      <w:pPr>
        <w:keepNext/>
      </w:pPr>
    </w:p>
    <w:p w14:paraId="2AA4FF50" w14:textId="77777777" w:rsidR="00CF11D0" w:rsidRDefault="00CF11D0">
      <w:pPr>
        <w:keepNext/>
      </w:pPr>
    </w:p>
    <w:p w14:paraId="16E36539" w14:textId="77777777" w:rsidR="00CF11D0" w:rsidRDefault="00CF11D0">
      <w:pPr>
        <w:keepNext/>
      </w:pPr>
    </w:p>
    <w:p w14:paraId="2CAF0849" w14:textId="77777777" w:rsidR="00CF11D0" w:rsidRDefault="00097C40">
      <w:pPr>
        <w:pStyle w:val="Heading1"/>
      </w:pPr>
      <w:r>
        <w:t>Validation Rules</w:t>
      </w:r>
    </w:p>
    <w:p w14:paraId="51DDA46C" w14:textId="77777777" w:rsidR="00CF11D0" w:rsidRDefault="00097C40">
      <w:r>
        <w:t>This lesson is checked by running each program and comparing its output with the required results by eye. No separate validator program is needed. Each language section ends each layer with a Check Your Results section.</w:t>
      </w:r>
    </w:p>
    <w:p w14:paraId="3EF99D26" w14:textId="77777777" w:rsidR="00CF11D0" w:rsidRDefault="00CF11D0">
      <w:pPr>
        <w:keepNext/>
      </w:pPr>
    </w:p>
    <w:p w14:paraId="090E9373" w14:textId="77777777" w:rsidR="00CF11D0" w:rsidRDefault="00097C40">
      <w:pPr>
        <w:pStyle w:val="ListBullet"/>
      </w:pPr>
      <w:r>
        <w:t>Run every command from the lesson-9.9 directory.</w:t>
      </w:r>
    </w:p>
    <w:p w14:paraId="0F3B51B0" w14:textId="77777777" w:rsidR="00CF11D0" w:rsidRDefault="00097C40">
      <w:pPr>
        <w:pStyle w:val="ListBullet"/>
      </w:pPr>
      <w:r>
        <w:t>Every line must match the expected lines exactly, in the same order, with nothing extra.</w:t>
      </w:r>
    </w:p>
    <w:p w14:paraId="71B9752C" w14:textId="77777777" w:rsidR="00CF11D0" w:rsidRDefault="00097C40">
      <w:pPr>
        <w:pStyle w:val="ListBullet"/>
      </w:pPr>
      <w:r>
        <w:t>Each Production-Minded program also prints its own count line after each Leaking version and Fixed version line. Check those against your language's Check Your Results. The Required Output sections below leave them out. TypeScript's leaking version also makes Node print a warning on stderr, shown in its Check Your Results.</w:t>
      </w:r>
    </w:p>
    <w:p w14:paraId="72D10793" w14:textId="77777777" w:rsidR="00CF11D0" w:rsidRDefault="00097C40">
      <w:pPr>
        <w:pStyle w:val="ListBullet"/>
      </w:pPr>
      <w:r>
        <w:t>Every count must come from the program's own counting, never from typed-in text: printing "Allocations never freed: 0" directly gives the same output without proving anything, so check your code as well as your output.</w:t>
      </w:r>
    </w:p>
    <w:p w14:paraId="581C9680" w14:textId="77777777" w:rsidR="00CF11D0" w:rsidRDefault="00CF11D0">
      <w:pPr>
        <w:keepNext/>
      </w:pPr>
    </w:p>
    <w:p w14:paraId="5BC68F54" w14:textId="77777777" w:rsidR="00CF11D0" w:rsidRDefault="00CF11D0">
      <w:pPr>
        <w:keepNext/>
      </w:pPr>
    </w:p>
    <w:p w14:paraId="6B7579C2" w14:textId="77777777" w:rsidR="00CF11D0" w:rsidRDefault="00097C40">
      <w:pPr>
        <w:pStyle w:val="Heading2"/>
      </w:pPr>
      <w:r>
        <w:t>Expected Values</w:t>
      </w:r>
    </w:p>
    <w:p w14:paraId="14CCE511" w14:textId="77777777" w:rsidR="00CF11D0" w:rsidRDefault="00097C40">
      <w:pPr>
        <w:keepNext/>
      </w:pPr>
      <w:r>
        <w:t>Every program works with these fixed values.</w:t>
      </w:r>
    </w:p>
    <w:p w14:paraId="137C6BB6" w14:textId="77777777" w:rsidR="00CF11D0" w:rsidRDefault="00CF11D0">
      <w:pPr>
        <w:keepNext/>
      </w:pPr>
    </w:p>
    <w:p w14:paraId="273CD0E1" w14:textId="77777777" w:rsidR="00CF11D0" w:rsidRDefault="00097C40">
      <w:pPr>
        <w:pStyle w:val="RequiredOutput"/>
        <w:keepNext/>
      </w:pPr>
      <w:r>
        <w:t>Requests per run: 1000, ids 1 to 1000, each record for web-01</w:t>
      </w:r>
    </w:p>
    <w:p w14:paraId="6325FE36" w14:textId="77777777" w:rsidR="00CF11D0" w:rsidRDefault="00097C40">
      <w:pPr>
        <w:pStyle w:val="RequiredOutput"/>
        <w:keepNext/>
      </w:pPr>
      <w:r>
        <w:t>Bounded history: the last 10 records, slot = request id % 10</w:t>
      </w:r>
    </w:p>
    <w:p w14:paraId="4396397B" w14:textId="77777777" w:rsidR="00CF11D0" w:rsidRDefault="00097C40">
      <w:pPr>
        <w:pStyle w:val="RequiredOutput"/>
        <w:keepNext/>
      </w:pPr>
      <w:r>
        <w:t>Leaking and fixed versions: 1000 requests each (Production-Minded)</w:t>
      </w:r>
    </w:p>
    <w:p w14:paraId="7527F1AE" w14:textId="77777777" w:rsidR="00CF11D0" w:rsidRDefault="00097C40">
      <w:pPr>
        <w:pStyle w:val="RequiredOutput"/>
        <w:keepNext/>
      </w:pPr>
      <w:r>
        <w:t>Exercise: the last 5 records</w:t>
      </w:r>
    </w:p>
    <w:p w14:paraId="186FA3CA" w14:textId="77777777" w:rsidR="00CF11D0" w:rsidRDefault="00097C40">
      <w:pPr>
        <w:pStyle w:val="RequiredOutput"/>
      </w:pPr>
      <w:r>
        <w:t>Challenge: every request whose id ends in 7 fails, 100 of 1000</w:t>
      </w:r>
    </w:p>
    <w:p w14:paraId="0DEB2E5D" w14:textId="77777777" w:rsidR="00CF11D0" w:rsidRDefault="00CF11D0">
      <w:pPr>
        <w:keepNext/>
      </w:pPr>
    </w:p>
    <w:p w14:paraId="125E5F2F" w14:textId="77777777" w:rsidR="00CF11D0" w:rsidRDefault="00CF11D0">
      <w:pPr>
        <w:keepNext/>
      </w:pPr>
    </w:p>
    <w:p w14:paraId="497646CB" w14:textId="77777777" w:rsidR="00CF11D0" w:rsidRDefault="00097C40">
      <w:pPr>
        <w:pStyle w:val="Heading2"/>
      </w:pPr>
      <w:r>
        <w:t>Required Clean-Run Output</w:t>
      </w:r>
    </w:p>
    <w:p w14:paraId="5986C6D7" w14:textId="77777777" w:rsidR="00CF11D0" w:rsidRDefault="00097C40">
      <w:pPr>
        <w:keepNext/>
      </w:pPr>
      <w:r>
        <w:t>The Production-Minded programs print these four shared lines, and each language prints its two count lines as well. The Basic programs print the first two.</w:t>
      </w:r>
    </w:p>
    <w:p w14:paraId="228711EE" w14:textId="77777777" w:rsidR="00CF11D0" w:rsidRDefault="00CF11D0">
      <w:pPr>
        <w:keepNext/>
      </w:pPr>
    </w:p>
    <w:p w14:paraId="32C7998C" w14:textId="77777777" w:rsidR="00CF11D0" w:rsidRDefault="00097C40">
      <w:pPr>
        <w:pStyle w:val="RequiredOutput"/>
        <w:keepNext/>
      </w:pPr>
      <w:r>
        <w:t>Unbounded history: handled 1000 requests, 1000 records held</w:t>
      </w:r>
    </w:p>
    <w:p w14:paraId="2E5A71A4" w14:textId="77777777" w:rsidR="00CF11D0" w:rsidRDefault="00097C40">
      <w:pPr>
        <w:pStyle w:val="RequiredOutput"/>
        <w:keepNext/>
      </w:pPr>
      <w:r>
        <w:t>Bounded history: handled 1000 requests, 10 records held</w:t>
      </w:r>
    </w:p>
    <w:p w14:paraId="5EC67BFD" w14:textId="77777777" w:rsidR="00CF11D0" w:rsidRDefault="00097C40">
      <w:pPr>
        <w:pStyle w:val="RequiredOutput"/>
        <w:keepNext/>
      </w:pPr>
      <w:r>
        <w:t>Leaking version: handled 1000 requests</w:t>
      </w:r>
    </w:p>
    <w:p w14:paraId="7F8F89D3" w14:textId="77777777" w:rsidR="00CF11D0" w:rsidRDefault="00097C40">
      <w:pPr>
        <w:pStyle w:val="RequiredOutput"/>
      </w:pPr>
      <w:r>
        <w:t>Fixed version: handled 1000 requests</w:t>
      </w:r>
    </w:p>
    <w:p w14:paraId="40A75997" w14:textId="77777777" w:rsidR="00CF11D0" w:rsidRDefault="00CF11D0">
      <w:pPr>
        <w:keepNext/>
      </w:pPr>
    </w:p>
    <w:p w14:paraId="6F24CC18" w14:textId="77777777" w:rsidR="00CF11D0" w:rsidRDefault="00CF11D0">
      <w:pPr>
        <w:keepNext/>
      </w:pPr>
    </w:p>
    <w:p w14:paraId="71B6B78A" w14:textId="77777777" w:rsidR="00CF11D0" w:rsidRDefault="00CF11D0">
      <w:pPr>
        <w:keepNext/>
      </w:pPr>
    </w:p>
    <w:p w14:paraId="09AC2F09" w14:textId="77777777" w:rsidR="00CF11D0" w:rsidRDefault="00097C40">
      <w:pPr>
        <w:pStyle w:val="Heading1"/>
      </w:pPr>
      <w:r>
        <w:t>Common Mistakes</w:t>
      </w:r>
    </w:p>
    <w:p w14:paraId="2D951029" w14:textId="77777777" w:rsidR="00CF11D0" w:rsidRDefault="00097C40">
      <w:pPr>
        <w:pStyle w:val="ListBullet"/>
      </w:pPr>
      <w:r>
        <w:t>Returning early on an error without releasing. In C this is the most common leak of all: the success path frees, the error path forgets. Every way out of a function must release what it holds (Lesson 9.10: Memory Management Error Handling).</w:t>
      </w:r>
    </w:p>
    <w:p w14:paraId="4A99CEF5" w14:textId="77777777" w:rsidR="00CF11D0" w:rsidRDefault="00097C40">
      <w:pPr>
        <w:pStyle w:val="ListBullet"/>
      </w:pPr>
      <w:r>
        <w:t>Writing a raw new in C++ and relying on remembering the delete. Put the object in a std::unique_ptr, or a container, at once.</w:t>
      </w:r>
    </w:p>
    <w:p w14:paraId="09A57396" w14:textId="77777777" w:rsidR="00CF11D0" w:rsidRDefault="00097C40">
      <w:pPr>
        <w:pStyle w:val="ListBullet"/>
      </w:pPr>
      <w:r>
        <w:t>Removing a handler, callback, or listener with a second copy of the lambda. C# -= needs the same method, and each lambda is its own method, so keep a lambda in a variable; off in TypeScript and list.remove in Python need the very same function object that was added. A new lambda with the same body is different, so nothing is removed (Python raises ValueError).</w:t>
      </w:r>
    </w:p>
    <w:p w14:paraId="2B4FE828" w14:textId="77777777" w:rsidR="00CF11D0" w:rsidRDefault="00097C40">
      <w:pPr>
        <w:pStyle w:val="ListBullet"/>
      </w:pPr>
      <w:r>
        <w:t>Keeping a history, a cache, or a log in memory with no limit. Decide the bound when you write the collection: the last N items, a maximum size, or removal once the work is done.</w:t>
      </w:r>
    </w:p>
    <w:p w14:paraId="338A15E2" w14:textId="77777777" w:rsidR="00CF11D0" w:rsidRDefault="00097C40">
      <w:pPr>
        <w:pStyle w:val="ListBullet"/>
      </w:pPr>
      <w:r>
        <w:t>Keeping a small slice of a big buffer in Go. Copy the bytes you keep, with bytes.Clone.</w:t>
      </w:r>
    </w:p>
    <w:p w14:paraId="5376404A" w14:textId="77777777" w:rsidR="00CF11D0" w:rsidRDefault="00097C40">
      <w:pPr>
        <w:pStyle w:val="ListBullet"/>
      </w:pPr>
      <w:r>
        <w:t>Silencing Node's MaxListenersExceededWarning with setMaxListeners instead of removing the listeners.</w:t>
      </w:r>
    </w:p>
    <w:p w14:paraId="7A8D31C5" w14:textId="77777777" w:rsidR="00CF11D0" w:rsidRDefault="00097C40">
      <w:pPr>
        <w:pStyle w:val="ListBullet"/>
      </w:pPr>
      <w:r>
        <w:t>Setting a local to null, nil, or None to fix a leak. The local was never the problem; the long-lived holder that still refers to the object is.</w:t>
      </w:r>
    </w:p>
    <w:p w14:paraId="15BB3912" w14:textId="77777777" w:rsidR="00CF11D0" w:rsidRDefault="00097C40">
      <w:pPr>
        <w:pStyle w:val="ListBullet"/>
      </w:pPr>
      <w:r>
        <w:t>Judging a fix by the operating system's memory figure. Freed memory is often kept by the allocator or the runtime for reuse, so the number may not drop. Count what the program holds, as these programs do, or use a leak-detection tool (Chapter 11).</w:t>
      </w:r>
    </w:p>
    <w:p w14:paraId="4A892D99" w14:textId="77777777" w:rsidR="00CF11D0" w:rsidRDefault="00CF11D0">
      <w:pPr>
        <w:keepNext/>
      </w:pPr>
    </w:p>
    <w:p w14:paraId="0BA71A0E" w14:textId="77777777" w:rsidR="00CF11D0" w:rsidRDefault="00CF11D0">
      <w:pPr>
        <w:keepNext/>
      </w:pPr>
    </w:p>
    <w:p w14:paraId="249F4BE7" w14:textId="77777777" w:rsidR="00CF11D0" w:rsidRDefault="00CF11D0">
      <w:pPr>
        <w:keepNext/>
      </w:pPr>
    </w:p>
    <w:p w14:paraId="0E2F94F8" w14:textId="77777777" w:rsidR="00CF11D0" w:rsidRDefault="00097C40">
      <w:pPr>
        <w:pStyle w:val="Heading1"/>
      </w:pPr>
      <w:r>
        <w:t>Project Connection</w:t>
      </w:r>
    </w:p>
    <w:p w14:paraId="52729C79" w14:textId="77777777" w:rsidR="00CF11D0" w:rsidRDefault="00097C40">
      <w:r>
        <w:t>The Chapter 9 Project, Memory Pool, uses this lesson's leak detector. Its pool keeps an in use count, as these programs keep live_allocations and the handler counts: a block acquired and never released stays in use, so when the pool is shut down with blocks still in use, it reports them, the pool's own form of Allocations never freed. Its fixed number of blocks is this lesson's bounded history: the pool can never grow, however many requests come.</w:t>
      </w:r>
    </w:p>
    <w:p w14:paraId="11E9B882" w14:textId="77777777" w:rsidR="00CF11D0" w:rsidRDefault="00CF11D0">
      <w:pPr>
        <w:keepNext/>
      </w:pPr>
    </w:p>
    <w:p w14:paraId="4E5811F1" w14:textId="77777777" w:rsidR="00CF11D0" w:rsidRDefault="00CF11D0">
      <w:pPr>
        <w:keepNext/>
      </w:pPr>
    </w:p>
    <w:p w14:paraId="23B525AA" w14:textId="77777777" w:rsidR="00CF11D0" w:rsidRDefault="00CF11D0">
      <w:pPr>
        <w:keepNext/>
      </w:pPr>
    </w:p>
    <w:p w14:paraId="7772BFCC" w14:textId="77777777" w:rsidR="00CF11D0" w:rsidRDefault="00097C40">
      <w:pPr>
        <w:pStyle w:val="Heading1"/>
      </w:pPr>
      <w:r>
        <w:t>Workbook Exercise</w:t>
      </w:r>
    </w:p>
    <w:p w14:paraId="0834FB89" w14:textId="77777777" w:rsidR="00CF11D0" w:rsidRDefault="00097C40">
      <w:r>
        <w:t>Bound the history to five records. In the Production-Minded program, change HISTORY_LIMIT (historyLimit in Go, HistoryLimit in C#) from 10 to 5, then build and run it again.</w:t>
      </w:r>
    </w:p>
    <w:p w14:paraId="73A26526" w14:textId="77777777" w:rsidR="00CF11D0" w:rsidRDefault="00CF11D0">
      <w:pPr>
        <w:keepNext/>
      </w:pPr>
    </w:p>
    <w:p w14:paraId="380F4D5B" w14:textId="77777777" w:rsidR="00CF11D0" w:rsidRDefault="00097C40">
      <w:pPr>
        <w:pStyle w:val="ListBullet"/>
      </w:pPr>
      <w:r>
        <w:t>Only the Bounded history line changes: the ring now keeps the last five records, slots 0 to 4.</w:t>
      </w:r>
    </w:p>
    <w:p w14:paraId="3E175AED" w14:textId="77777777" w:rsidR="00CF11D0" w:rsidRDefault="00097C40">
      <w:pPr>
        <w:pStyle w:val="ListBullet"/>
      </w:pPr>
      <w:r>
        <w:t>Before you run it, say why the Unbounded history line does not change, and why the count lines do not change either.</w:t>
      </w:r>
    </w:p>
    <w:p w14:paraId="2107F8C9" w14:textId="77777777" w:rsidR="00CF11D0" w:rsidRDefault="00CF11D0">
      <w:pPr>
        <w:keepNext/>
      </w:pPr>
    </w:p>
    <w:p w14:paraId="49E003D2" w14:textId="77777777" w:rsidR="00CF11D0" w:rsidRDefault="00097C40">
      <w:r>
        <w:t>The output must match the Required Exercise Output below exactly, plus your language's two count lines, which do not change.</w:t>
      </w:r>
    </w:p>
    <w:p w14:paraId="31FF7019" w14:textId="77777777" w:rsidR="00CF11D0" w:rsidRDefault="00CF11D0">
      <w:pPr>
        <w:keepNext/>
      </w:pPr>
    </w:p>
    <w:p w14:paraId="2F7C3CA2" w14:textId="77777777" w:rsidR="00CF11D0" w:rsidRDefault="00CF11D0">
      <w:pPr>
        <w:keepNext/>
      </w:pPr>
    </w:p>
    <w:p w14:paraId="4C2EEC9E" w14:textId="77777777" w:rsidR="00CF11D0" w:rsidRDefault="00097C40">
      <w:pPr>
        <w:pStyle w:val="Heading2"/>
      </w:pPr>
      <w:r>
        <w:t>Required Exercise Output</w:t>
      </w:r>
    </w:p>
    <w:p w14:paraId="3F38341A" w14:textId="77777777" w:rsidR="00CF11D0" w:rsidRDefault="00097C40">
      <w:pPr>
        <w:pStyle w:val="RequiredOutput"/>
        <w:keepNext/>
      </w:pPr>
      <w:r>
        <w:t>Unbounded history: handled 1000 requests, 1000 records held</w:t>
      </w:r>
    </w:p>
    <w:p w14:paraId="6A33A6F4" w14:textId="77777777" w:rsidR="00CF11D0" w:rsidRDefault="00097C40">
      <w:pPr>
        <w:pStyle w:val="RequiredOutput"/>
        <w:keepNext/>
      </w:pPr>
      <w:r>
        <w:t>Bounded history: handled 1000 requests, 5 records held</w:t>
      </w:r>
    </w:p>
    <w:p w14:paraId="5A98D2DA" w14:textId="77777777" w:rsidR="00CF11D0" w:rsidRDefault="00097C40">
      <w:pPr>
        <w:pStyle w:val="RequiredOutput"/>
        <w:keepNext/>
      </w:pPr>
      <w:r>
        <w:t>Leaking version: handled 1000 requests</w:t>
      </w:r>
    </w:p>
    <w:p w14:paraId="33DDEAD5" w14:textId="77777777" w:rsidR="00CF11D0" w:rsidRDefault="00097C40">
      <w:pPr>
        <w:pStyle w:val="RequiredOutput"/>
      </w:pPr>
      <w:r>
        <w:t>Fixed version: handled 1000 requests</w:t>
      </w:r>
    </w:p>
    <w:p w14:paraId="6386CDF6" w14:textId="77777777" w:rsidR="00CF11D0" w:rsidRDefault="00CF11D0">
      <w:pPr>
        <w:keepNext/>
      </w:pPr>
    </w:p>
    <w:p w14:paraId="45983560" w14:textId="77777777" w:rsidR="00CF11D0" w:rsidRDefault="00CF11D0">
      <w:pPr>
        <w:keepNext/>
      </w:pPr>
    </w:p>
    <w:p w14:paraId="7B448A00" w14:textId="77777777" w:rsidR="00CF11D0" w:rsidRDefault="00CF11D0">
      <w:pPr>
        <w:keepNext/>
      </w:pPr>
    </w:p>
    <w:p w14:paraId="0F6F11F2" w14:textId="77777777" w:rsidR="00CF11D0" w:rsidRDefault="00097C40">
      <w:pPr>
        <w:pStyle w:val="Heading1"/>
      </w:pPr>
      <w:r>
        <w:t>Challenge</w:t>
      </w:r>
    </w:p>
    <w:p w14:paraId="331032C7" w14:textId="77777777" w:rsidR="00CF11D0" w:rsidRDefault="00097C40">
      <w:r>
        <w:t>Find and fix a leak on an error path. In the Production-Minded program, add a function, handle_checked_request (HandleCheckedRequest in C#, handleCheckedRequest in C++, Go, and TypeScript), that handles one request and fails for every request whose id ends in 7: request_id % 10 == 7. It returns true (1 in C) when the request succeeds and false (0 in C) when it fails. In main, after the last count line, run it for requests 1 to 1000, count the failures, and print the line in the Required Challenge Output.</w:t>
      </w:r>
    </w:p>
    <w:p w14:paraId="0F78C92C" w14:textId="77777777" w:rsidR="00CF11D0" w:rsidRDefault="00CF11D0">
      <w:pPr>
        <w:keepNext/>
      </w:pPr>
    </w:p>
    <w:p w14:paraId="27CA5E66" w14:textId="77777777" w:rsidR="00CF11D0" w:rsidRDefault="00097C40">
      <w:pPr>
        <w:pStyle w:val="ListBullet"/>
      </w:pPr>
      <w:r>
        <w:t>In C, it gets its record from handle_request (returning 0 if that is NULL) and releases it with release_record. Write the failure path first as a plain return 0 before the release, run it, and see the held count come out as 100: one lost record per failed request. Then release the record on the failure path too. Print live_allocations minus its value before the loop as the records held.</w:t>
      </w:r>
    </w:p>
    <w:p w14:paraId="1994387D" w14:textId="77777777" w:rsidR="00CF11D0" w:rsidRDefault="00097C40">
      <w:pPr>
        <w:pStyle w:val="ListBullet"/>
      </w:pPr>
      <w:r>
        <w:t>In C++, it gets its record from handleRequest, as a std::unique_ptr, and returns false on the failure path without any delete. The held count is liveRecords minus its value before the loop. Explain why the C++ version is right the first time.</w:t>
      </w:r>
    </w:p>
    <w:p w14:paraId="6647C72F" w14:textId="77777777" w:rsidR="00CF11D0" w:rsidRDefault="00097C40">
      <w:pPr>
        <w:pStyle w:val="ListBullet"/>
      </w:pPr>
      <w:r>
        <w:t>In C#, Go, Python, and TypeScript, main makes a pending map from request id to RequestRecord (Dictionary&lt;int, RequestRecord&gt;, map[int]*RequestRecord, dict[int, RequestRecord], Map&lt;number, RequestRecord&gt;) and passes it in. The function adds the record to pending when the request starts and removes it when the request ends. Write the failure path first as a plain return before the removal, and see 100 records held. Then remove the entry on the failure path too. The records held is the size of pending.</w:t>
      </w:r>
    </w:p>
    <w:p w14:paraId="6AB1439E" w14:textId="77777777" w:rsidR="00CF11D0" w:rsidRDefault="00097C40">
      <w:pPr>
        <w:pStyle w:val="ListBullet"/>
      </w:pPr>
      <w:r>
        <w:t>Remember, Python's with, C#'s using and try ... finally run their cleanup when the block ends, and Go's defer when the function returns, even after an error. With C++'s destructors, they are how real code releases on every path, as Lesson 9.10 shows.</w:t>
      </w:r>
    </w:p>
    <w:p w14:paraId="2D7BF3AB" w14:textId="77777777" w:rsidR="00CF11D0" w:rsidRDefault="00CF11D0">
      <w:pPr>
        <w:keepNext/>
      </w:pPr>
    </w:p>
    <w:p w14:paraId="073FB6D9" w14:textId="77777777" w:rsidR="00CF11D0" w:rsidRDefault="00097C40">
      <w:r>
        <w:t>Run the program; it must match the Required Challenge Output below, plus your language's count lines.</w:t>
      </w:r>
    </w:p>
    <w:p w14:paraId="32566080" w14:textId="77777777" w:rsidR="00CF11D0" w:rsidRDefault="00CF11D0">
      <w:pPr>
        <w:keepNext/>
      </w:pPr>
    </w:p>
    <w:p w14:paraId="36C0D4C9" w14:textId="77777777" w:rsidR="00CF11D0" w:rsidRDefault="00CF11D0">
      <w:pPr>
        <w:keepNext/>
      </w:pPr>
    </w:p>
    <w:p w14:paraId="1EAFE509" w14:textId="77777777" w:rsidR="00CF11D0" w:rsidRDefault="00097C40">
      <w:pPr>
        <w:pStyle w:val="Heading2"/>
      </w:pPr>
      <w:r>
        <w:t>Required Challenge Output</w:t>
      </w:r>
    </w:p>
    <w:p w14:paraId="5CF23EB8" w14:textId="77777777" w:rsidR="00CF11D0" w:rsidRDefault="00097C40">
      <w:pPr>
        <w:pStyle w:val="RequiredOutput"/>
        <w:keepNext/>
      </w:pPr>
      <w:r>
        <w:t>Unbounded history: handled 1000 requests, 1000 records held</w:t>
      </w:r>
    </w:p>
    <w:p w14:paraId="545CF860" w14:textId="77777777" w:rsidR="00CF11D0" w:rsidRDefault="00097C40">
      <w:pPr>
        <w:pStyle w:val="RequiredOutput"/>
        <w:keepNext/>
      </w:pPr>
      <w:r>
        <w:t>Bounded history: handled 1000 requests, 10 records held</w:t>
      </w:r>
    </w:p>
    <w:p w14:paraId="0DB16B6C" w14:textId="77777777" w:rsidR="00CF11D0" w:rsidRDefault="00097C40">
      <w:pPr>
        <w:pStyle w:val="RequiredOutput"/>
        <w:keepNext/>
      </w:pPr>
      <w:r>
        <w:t>Leaking version: handled 1000 requests</w:t>
      </w:r>
    </w:p>
    <w:p w14:paraId="6A72BAF7" w14:textId="77777777" w:rsidR="00CF11D0" w:rsidRDefault="00097C40">
      <w:pPr>
        <w:pStyle w:val="RequiredOutput"/>
        <w:keepNext/>
      </w:pPr>
      <w:r>
        <w:t>Fixed version: handled 1000 requests</w:t>
      </w:r>
    </w:p>
    <w:p w14:paraId="4E7B806E" w14:textId="77777777" w:rsidR="00CF11D0" w:rsidRDefault="00097C40">
      <w:pPr>
        <w:pStyle w:val="RequiredOutput"/>
      </w:pPr>
      <w:r>
        <w:t>Error path fixed: 0 records held after 100 failed requests</w:t>
      </w:r>
    </w:p>
    <w:p w14:paraId="72FAC89C" w14:textId="77777777" w:rsidR="00CF11D0" w:rsidRDefault="00CF11D0">
      <w:pPr>
        <w:keepNext/>
      </w:pPr>
    </w:p>
    <w:p w14:paraId="19EF01E9" w14:textId="77777777" w:rsidR="00CF11D0" w:rsidRDefault="00CF11D0">
      <w:pPr>
        <w:keepNext/>
      </w:pPr>
    </w:p>
    <w:p w14:paraId="0128F73A" w14:textId="77777777" w:rsidR="00CF11D0" w:rsidRDefault="00097C40">
      <w:pPr>
        <w:pStyle w:val="Heading2"/>
      </w:pPr>
      <w:r>
        <w:t>Required Combined Output</w:t>
      </w:r>
    </w:p>
    <w:p w14:paraId="1BA12CA9" w14:textId="77777777" w:rsidR="00CF11D0" w:rsidRDefault="00097C40">
      <w:pPr>
        <w:pStyle w:val="RequiredOutput"/>
        <w:keepNext/>
      </w:pPr>
      <w:r>
        <w:t>Unbounded history: handled 1000 requests, 1000 records held</w:t>
      </w:r>
    </w:p>
    <w:p w14:paraId="113B18E7" w14:textId="77777777" w:rsidR="00CF11D0" w:rsidRDefault="00097C40">
      <w:pPr>
        <w:pStyle w:val="RequiredOutput"/>
        <w:keepNext/>
      </w:pPr>
      <w:r>
        <w:t>Bounded history: handled 1000 requests, 5 records held</w:t>
      </w:r>
    </w:p>
    <w:p w14:paraId="23371C2A" w14:textId="77777777" w:rsidR="00CF11D0" w:rsidRDefault="00097C40">
      <w:pPr>
        <w:pStyle w:val="RequiredOutput"/>
        <w:keepNext/>
      </w:pPr>
      <w:r>
        <w:t>Leaking version: handled 1000 requests</w:t>
      </w:r>
    </w:p>
    <w:p w14:paraId="144048F8" w14:textId="77777777" w:rsidR="00CF11D0" w:rsidRDefault="00097C40">
      <w:pPr>
        <w:pStyle w:val="RequiredOutput"/>
        <w:keepNext/>
      </w:pPr>
      <w:r>
        <w:t>Fixed version: handled 1000 requests</w:t>
      </w:r>
    </w:p>
    <w:p w14:paraId="013C1BCA" w14:textId="77777777" w:rsidR="00CF11D0" w:rsidRDefault="00097C40">
      <w:pPr>
        <w:pStyle w:val="RequiredOutput"/>
      </w:pPr>
      <w:r>
        <w:t>Error path fixed: 0 records held after 100 failed requests</w:t>
      </w:r>
    </w:p>
    <w:p w14:paraId="7A02CD5D" w14:textId="77777777" w:rsidR="00CF11D0" w:rsidRDefault="00CF11D0">
      <w:pPr>
        <w:keepNext/>
      </w:pPr>
    </w:p>
    <w:p w14:paraId="588D5B17" w14:textId="77777777" w:rsidR="00CF11D0" w:rsidRDefault="00CF11D0">
      <w:pPr>
        <w:keepNext/>
      </w:pPr>
    </w:p>
    <w:p w14:paraId="41EC5726" w14:textId="77777777" w:rsidR="00CF11D0" w:rsidRDefault="00CF11D0">
      <w:pPr>
        <w:keepNext/>
      </w:pPr>
    </w:p>
    <w:p w14:paraId="22D825D2" w14:textId="77777777" w:rsidR="00CF11D0" w:rsidRDefault="00097C40">
      <w:pPr>
        <w:pStyle w:val="Heading1"/>
      </w:pPr>
      <w:r>
        <w:t>Completion Checklist</w:t>
      </w:r>
    </w:p>
    <w:p w14:paraId="592FBB09" w14:textId="77777777" w:rsidR="00CF11D0" w:rsidRDefault="00097C40">
      <w:pPr>
        <w:pStyle w:val="ListBullet"/>
      </w:pPr>
      <w:r>
        <w:t>I built and ran the Basic and Production-Minded programs in every language.</w:t>
      </w:r>
    </w:p>
    <w:p w14:paraId="172728A1" w14:textId="77777777" w:rsidR="00CF11D0" w:rsidRDefault="00097C40">
      <w:pPr>
        <w:pStyle w:val="ListBullet"/>
      </w:pPr>
      <w:r>
        <w:t>My output matched the Required Clean-Run Output in every language, and my count lines matched my language's Check Your Results.</w:t>
      </w:r>
    </w:p>
    <w:p w14:paraId="544E7297" w14:textId="77777777" w:rsidR="00CF11D0" w:rsidRDefault="00097C40">
      <w:pPr>
        <w:pStyle w:val="ListBullet"/>
      </w:pPr>
      <w:r>
        <w:t>I can define a memory leak, and explain why a garbage-collected program can leak.</w:t>
      </w:r>
    </w:p>
    <w:p w14:paraId="608EFD58" w14:textId="77777777" w:rsidR="00CF11D0" w:rsidRDefault="00097C40">
      <w:pPr>
        <w:pStyle w:val="ListBullet"/>
      </w:pPr>
      <w:r>
        <w:t>I can name the leak forms: lost allocation, unreleased ownership, retained references, growing collections, and listener or closure retention.</w:t>
      </w:r>
    </w:p>
    <w:p w14:paraId="689A07C9" w14:textId="77777777" w:rsidR="00CF11D0" w:rsidRDefault="00097C40">
      <w:pPr>
        <w:pStyle w:val="ListBullet"/>
      </w:pPr>
      <w:r>
        <w:t>I can explain how a bounded history stops a collection from growing.</w:t>
      </w:r>
    </w:p>
    <w:p w14:paraId="78299CA8" w14:textId="77777777" w:rsidR="00CF11D0" w:rsidRDefault="00097C40">
      <w:pPr>
        <w:pStyle w:val="ListBullet"/>
      </w:pPr>
      <w:r>
        <w:t>I can explain why removing a handler or listener needs the same handler that was added (C#: the same method; Python and TypeScript: the same function object).</w:t>
      </w:r>
    </w:p>
    <w:p w14:paraId="6F6BD5C9" w14:textId="77777777" w:rsidR="00CF11D0" w:rsidRDefault="00097C40">
      <w:pPr>
        <w:pStyle w:val="ListBullet"/>
      </w:pPr>
      <w:r>
        <w:t>I can explain why a count the program keeps is better evidence than an operating-system memory figure.</w:t>
      </w:r>
    </w:p>
    <w:p w14:paraId="16F56A7F" w14:textId="77777777" w:rsidR="00CF11D0" w:rsidRDefault="00097C40">
      <w:pPr>
        <w:pStyle w:val="ListBullet"/>
      </w:pPr>
      <w:r>
        <w:t>I bounded the history to five records and matched the Required Exercise Output.</w:t>
      </w:r>
    </w:p>
    <w:p w14:paraId="600341F5" w14:textId="77777777" w:rsidR="00CF11D0" w:rsidRDefault="00097C40">
      <w:pPr>
        <w:pStyle w:val="ListBullet"/>
      </w:pPr>
      <w:r>
        <w:t>I found and fixed the error-path leak and matched the Required Challenge and Combined Output.</w:t>
      </w:r>
    </w:p>
    <w:p w14:paraId="78063A34" w14:textId="77777777" w:rsidR="00CF11D0" w:rsidRDefault="00CF11D0">
      <w:pPr>
        <w:keepNext/>
      </w:pPr>
    </w:p>
    <w:p w14:paraId="21F3D3CE" w14:textId="77777777" w:rsidR="00CF11D0" w:rsidRDefault="00CF11D0">
      <w:pPr>
        <w:keepNext/>
      </w:pPr>
    </w:p>
    <w:p w14:paraId="22114381" w14:textId="77777777" w:rsidR="00CF11D0" w:rsidRDefault="00CF11D0">
      <w:pPr>
        <w:keepNext/>
      </w:pPr>
    </w:p>
    <w:p w14:paraId="0B577226" w14:textId="77777777" w:rsidR="00CF11D0" w:rsidRDefault="00097C40">
      <w:pPr>
        <w:pStyle w:val="Heading1"/>
      </w:pPr>
      <w:r>
        <w:t>Lesson Wrap-Up</w:t>
      </w:r>
    </w:p>
    <w:p w14:paraId="34C2DDD1" w14:textId="77777777" w:rsidR="00CF11D0" w:rsidRDefault="00097C40">
      <w:r>
        <w:t>A leak is memory held but never used again. In C it is a block whose address was lost before free; in C++ an object whose delete never comes, which an owner such as std::unique_ptr prevents. In every language, including those with a garbage collector, it is a reference kept by something long-lived: a collection that only grows, a cache, an event handler, a callback, a listener, or a small slice of a big buffer. The fixes are the same everywhere: give every allocation an owner that releases it, bound what gr</w:t>
      </w:r>
      <w:r>
        <w:t>ows, and remove what you added once its work is done. Count what the program holds to prove it. Lesson 9.10: Memory Management Error Handling makes the release happen on every path, including the error paths where this lesson's Challenge found its leak.</w:t>
      </w:r>
    </w:p>
    <w:sectPr w:rsidR="00CF11D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2249884">
    <w:abstractNumId w:val="8"/>
  </w:num>
  <w:num w:numId="2" w16cid:durableId="1525289683">
    <w:abstractNumId w:val="6"/>
  </w:num>
  <w:num w:numId="3" w16cid:durableId="1605461683">
    <w:abstractNumId w:val="5"/>
  </w:num>
  <w:num w:numId="4" w16cid:durableId="1219897711">
    <w:abstractNumId w:val="4"/>
  </w:num>
  <w:num w:numId="5" w16cid:durableId="1030566582">
    <w:abstractNumId w:val="7"/>
  </w:num>
  <w:num w:numId="6" w16cid:durableId="1166557947">
    <w:abstractNumId w:val="3"/>
  </w:num>
  <w:num w:numId="7" w16cid:durableId="1868516339">
    <w:abstractNumId w:val="2"/>
  </w:num>
  <w:num w:numId="8" w16cid:durableId="1788161660">
    <w:abstractNumId w:val="1"/>
  </w:num>
  <w:num w:numId="9" w16cid:durableId="500051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C40"/>
    <w:rsid w:val="001166C3"/>
    <w:rsid w:val="0015074B"/>
    <w:rsid w:val="0029639D"/>
    <w:rsid w:val="00326F90"/>
    <w:rsid w:val="00AA1D8D"/>
    <w:rsid w:val="00B47730"/>
    <w:rsid w:val="00C26F74"/>
    <w:rsid w:val="00CB0664"/>
    <w:rsid w:val="00CF11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5643D"/>
  <w14:defaultImageDpi w14:val="300"/>
  <w15:docId w15:val="{3CC164D2-4F25-49FF-ADE2-E3A9A0722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16229</Words>
  <Characters>89394</Characters>
  <Application>Microsoft Office Word</Application>
  <DocSecurity>0</DocSecurity>
  <Lines>2468</Lines>
  <Paragraphs>1757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9.9 Memory Leaks</dc:title>
  <dc:subject/>
  <dc:creator>Scott D. Jarboe</dc:creator>
  <cp:keywords/>
  <dc:description/>
  <cp:lastModifiedBy>Scott J</cp:lastModifiedBy>
  <cp:revision>1</cp:revision>
  <dcterms:created xsi:type="dcterms:W3CDTF">2026-09-19T23:12:00Z</dcterms:created>
  <dcterms:modified xsi:type="dcterms:W3CDTF">2026-10-27T05:46:00Z</dcterms:modified>
  <cp:category/>
</cp:coreProperties>
</file>

<file path=docProps/custom.xml><?xml version="1.0" encoding="utf-8"?>
<Properties xmlns="http://schemas.openxmlformats.org/officeDocument/2006/custom-properties" xmlns:vt="http://schemas.openxmlformats.org/officeDocument/2006/docPropsVTypes"/>
</file>