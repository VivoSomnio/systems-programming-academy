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F28F" w14:textId="77777777" w:rsidR="0010725F" w:rsidRDefault="0045221B">
      <w:pPr>
        <w:pStyle w:val="AcademyTitle"/>
      </w:pPr>
      <w:r>
        <w:t>SYSTEMS PROGRAMMING ACADEMY</w:t>
      </w:r>
    </w:p>
    <w:p w14:paraId="5F585621" w14:textId="77777777" w:rsidR="0010725F" w:rsidRDefault="0045221B">
      <w:pPr>
        <w:pStyle w:val="VolumeTitle"/>
      </w:pPr>
      <w:r>
        <w:t>Volume 1: Foundations of Systems Programming</w:t>
      </w:r>
    </w:p>
    <w:p w14:paraId="5AED10DF" w14:textId="77777777" w:rsidR="0010725F" w:rsidRDefault="0045221B">
      <w:pPr>
        <w:pStyle w:val="ChapterTitle"/>
      </w:pPr>
      <w:r>
        <w:t>Chapter 9: Memory Management</w:t>
      </w:r>
    </w:p>
    <w:p w14:paraId="53AD0F88" w14:textId="77777777" w:rsidR="0010725F" w:rsidRDefault="0045221B">
      <w:pPr>
        <w:pStyle w:val="LessonTitle"/>
      </w:pPr>
      <w:r>
        <w:t>Lesson 9.9a: Memory Leaks EXTENDED</w:t>
      </w:r>
    </w:p>
    <w:p w14:paraId="3139AA0D" w14:textId="77777777" w:rsidR="0010725F" w:rsidRDefault="0045221B">
      <w:pPr>
        <w:pStyle w:val="LessonSubtitle"/>
      </w:pPr>
      <w:r>
        <w:t>Assembly, Rust, Erlang, and Solidity Companion</w:t>
      </w:r>
    </w:p>
    <w:p w14:paraId="0C3D7FCE" w14:textId="77777777" w:rsidR="0010725F" w:rsidRDefault="0010725F">
      <w:pPr>
        <w:keepNext/>
      </w:pPr>
    </w:p>
    <w:p w14:paraId="2E5CB577" w14:textId="77777777" w:rsidR="0010725F" w:rsidRDefault="0010725F">
      <w:pPr>
        <w:keepNext/>
      </w:pPr>
    </w:p>
    <w:p w14:paraId="35AA4F7A" w14:textId="77777777" w:rsidR="0010725F" w:rsidRDefault="0010725F">
      <w:pPr>
        <w:keepNext/>
      </w:pPr>
    </w:p>
    <w:p w14:paraId="61B7CC77" w14:textId="77777777" w:rsidR="0010725F" w:rsidRDefault="0045221B">
      <w:pPr>
        <w:pStyle w:val="Heading1"/>
      </w:pPr>
      <w:r>
        <w:t>Goal</w:t>
      </w:r>
    </w:p>
    <w:p w14:paraId="632BE691" w14:textId="77777777" w:rsidR="0010725F" w:rsidRDefault="0045221B">
      <w:r>
        <w:t xml:space="preserve">Recognize and fix memory leaks in Assembly, Rust, Erlang, and Solidity, as Lesson 9.9 does for the six main languages. Handle 1000 requests, each making a RequestRecord, and compare a history that keeps every record with one that keeps only the last ten. Then, in each language, compare a leaking version with its corrected one: a lost allocation in Assembly, an Rc cycle in Rust, a mailbox that only grows in Erlang, and a storage list that only grows in Solidity. Prove each leak and each fix with a count the </w:t>
      </w:r>
      <w:r>
        <w:t>program keeps itself.</w:t>
      </w:r>
    </w:p>
    <w:p w14:paraId="263933C0" w14:textId="77777777" w:rsidR="0010725F" w:rsidRDefault="0010725F">
      <w:pPr>
        <w:keepNext/>
      </w:pPr>
    </w:p>
    <w:p w14:paraId="7B8315E0" w14:textId="77777777" w:rsidR="0010725F" w:rsidRDefault="0010725F">
      <w:pPr>
        <w:keepNext/>
      </w:pPr>
    </w:p>
    <w:p w14:paraId="6EEB3D5D" w14:textId="77777777" w:rsidR="0010725F" w:rsidRDefault="0010725F">
      <w:pPr>
        <w:keepNext/>
      </w:pPr>
    </w:p>
    <w:p w14:paraId="519E16E4" w14:textId="77777777" w:rsidR="0010725F" w:rsidRDefault="0045221B">
      <w:pPr>
        <w:pStyle w:val="Heading1"/>
      </w:pPr>
      <w:r>
        <w:t>Why This Matters</w:t>
      </w:r>
    </w:p>
    <w:p w14:paraId="38E0F747" w14:textId="77777777" w:rsidR="0010725F" w:rsidRDefault="0045221B">
      <w:r>
        <w:t xml:space="preserve">Lesson 9.9 showed that a leak is memory held but never used again, and that a garbage collector does not prevent it. These four languages show the same truth from four sides. Assembly shows the leak at its plainest: a block whose address is gone. Rust shows that even exact, automatic release by ownership has one blind spot, two owners that own each other. Erlang shows that a per-process heap can still fill up, with messages nobody reads. Solidity shows a machine where memory cannot leak at all, but storage </w:t>
      </w:r>
      <w:r>
        <w:t>can, and where a list that only grows can make a contract's own functions too expensive to run. Read Lesson 9.9 first; this companion builds on it.</w:t>
      </w:r>
    </w:p>
    <w:p w14:paraId="297B3F74" w14:textId="77777777" w:rsidR="0010725F" w:rsidRDefault="0010725F">
      <w:pPr>
        <w:keepNext/>
      </w:pPr>
    </w:p>
    <w:p w14:paraId="783E04C0" w14:textId="77777777" w:rsidR="0010725F" w:rsidRDefault="0010725F">
      <w:pPr>
        <w:keepNext/>
      </w:pPr>
    </w:p>
    <w:p w14:paraId="7E49421E" w14:textId="77777777" w:rsidR="0010725F" w:rsidRDefault="0010725F">
      <w:pPr>
        <w:keepNext/>
      </w:pPr>
    </w:p>
    <w:p w14:paraId="5B7A6937" w14:textId="77777777" w:rsidR="0010725F" w:rsidRDefault="0045221B">
      <w:pPr>
        <w:pStyle w:val="Heading1"/>
      </w:pPr>
      <w:r>
        <w:t>Concept</w:t>
      </w:r>
    </w:p>
    <w:p w14:paraId="0223479D" w14:textId="77777777" w:rsidR="0010725F" w:rsidRDefault="0045221B">
      <w:pPr>
        <w:pStyle w:val="ListBullet"/>
      </w:pPr>
      <w:r>
        <w:t>Remember, a leak is memory that is still held but never used again. It is not undefined behaviour: the leaking programs here run safely, and the operating system takes their memory back when they end.</w:t>
      </w:r>
    </w:p>
    <w:p w14:paraId="1E7F0357" w14:textId="77777777" w:rsidR="0010725F" w:rsidRDefault="0045221B">
      <w:pPr>
        <w:pStyle w:val="ListBullet"/>
      </w:pPr>
      <w:r>
        <w:t>Growing collections leak in every language: a list, map, or storage array added to on every request and never trimmed. The fix is a bound: keep only the last N, here a ring of ten slots, slot = request id % 10.</w:t>
      </w:r>
    </w:p>
    <w:p w14:paraId="09AFE805" w14:textId="77777777" w:rsidR="0010725F" w:rsidRDefault="0045221B">
      <w:pPr>
        <w:pStyle w:val="ListBullet"/>
      </w:pPr>
      <w:r>
        <w:t>Assembly: a lost allocation. A block from HeapAlloc or malloc whose address is overwritten before HeapFree or free can never be given back. The fix: free before the last copy of the address is gone.</w:t>
      </w:r>
    </w:p>
    <w:p w14:paraId="3C64AFE7" w14:textId="77777777" w:rsidR="0010725F" w:rsidRDefault="0045221B">
      <w:pPr>
        <w:pStyle w:val="ListBullet"/>
      </w:pPr>
      <w:r>
        <w:t>Rust: an Rc cycle. Two values that each hold an Rc to the other each keep one owner for ever, so neither is dropped. The fix: make at least one direction of the link a Weak, which points without owning.</w:t>
      </w:r>
    </w:p>
    <w:p w14:paraId="7DBD1192" w14:textId="77777777" w:rsidR="0010725F" w:rsidRDefault="0045221B">
      <w:pPr>
        <w:pStyle w:val="ListBullet"/>
      </w:pPr>
      <w:r>
        <w:t>Erlang: a mailbox that only grows. A message no receive ever matches stays in the mailbox, on the process's heap, and a process that never ends keeps everything it holds. The fix: receive every message you send, and stop processes that are no longer needed.</w:t>
      </w:r>
    </w:p>
    <w:p w14:paraId="59581A61" w14:textId="77777777" w:rsidR="0010725F" w:rsidRDefault="0045221B">
      <w:pPr>
        <w:pStyle w:val="ListBullet"/>
      </w:pPr>
      <w:r>
        <w:t>Solidity: storage that only grows. A storage array that is pushed to and never trimmed stays for good, and every loop over it costs more gas. The fix: remove entries when their work is done, with pop, and bound what anyone can add.</w:t>
      </w:r>
    </w:p>
    <w:p w14:paraId="23F8DD52" w14:textId="77777777" w:rsidR="0010725F" w:rsidRDefault="0045221B">
      <w:pPr>
        <w:pStyle w:val="ListBullet"/>
      </w:pPr>
      <w:r>
        <w:t>Measuring a leak. A count the program keeps itself, here live allocations, Weak links still alive, messages waiting, or storage entries, is exact: it gives the same answer on every computer and every run. Memory figures from the operating system or the runtime are not exact evidence.</w:t>
      </w:r>
    </w:p>
    <w:p w14:paraId="1D4F63B7" w14:textId="77777777" w:rsidR="0010725F" w:rsidRDefault="0010725F">
      <w:pPr>
        <w:keepNext/>
      </w:pPr>
    </w:p>
    <w:p w14:paraId="09B11D8E" w14:textId="77777777" w:rsidR="0010725F" w:rsidRDefault="0045221B">
      <w:pPr>
        <w:keepNext/>
      </w:pPr>
      <w:r>
        <w:t>The leak forms in this lesson, and their fixes:</w:t>
      </w:r>
    </w:p>
    <w:p w14:paraId="6AC77B4B" w14:textId="77777777" w:rsidR="0010725F" w:rsidRDefault="0010725F">
      <w:pPr>
        <w:keepNext/>
      </w:pPr>
    </w:p>
    <w:p w14:paraId="01D1DA9F" w14:textId="77777777" w:rsidR="0010725F" w:rsidRDefault="0045221B">
      <w:pPr>
        <w:pStyle w:val="RequiredOutput"/>
        <w:keepNext/>
      </w:pPr>
      <w:r>
        <w:t>Language  Leak form           Leaking              Fixed</w:t>
      </w:r>
    </w:p>
    <w:p w14:paraId="6ABCA84D" w14:textId="77777777" w:rsidR="0010725F" w:rsidRDefault="0045221B">
      <w:pPr>
        <w:pStyle w:val="RequiredOutput"/>
        <w:keepNext/>
      </w:pPr>
      <w:r>
        <w:t>all four  growing collection  keep every record    keep the last 10</w:t>
      </w:r>
    </w:p>
    <w:p w14:paraId="6291880F" w14:textId="77777777" w:rsidR="0010725F" w:rsidRDefault="0045221B">
      <w:pPr>
        <w:pStyle w:val="RequiredOutput"/>
        <w:keepNext/>
      </w:pPr>
      <w:r>
        <w:t>Assembly  lost allocation     return without free  free before return</w:t>
      </w:r>
    </w:p>
    <w:p w14:paraId="041DA27C" w14:textId="77777777" w:rsidR="0010725F" w:rsidRDefault="0045221B">
      <w:pPr>
        <w:pStyle w:val="RequiredOutput"/>
        <w:keepNext/>
      </w:pPr>
      <w:r>
        <w:t>Rust      Rc cycle            Rc links both ways   Weak links</w:t>
      </w:r>
    </w:p>
    <w:p w14:paraId="7FEF2C42" w14:textId="77777777" w:rsidR="0010725F" w:rsidRDefault="0045221B">
      <w:pPr>
        <w:pStyle w:val="RequiredOutput"/>
        <w:keepNext/>
      </w:pPr>
      <w:r>
        <w:t>Erlang    growing mailbox     never received       receive every message</w:t>
      </w:r>
    </w:p>
    <w:p w14:paraId="1581EF8B" w14:textId="77777777" w:rsidR="0010725F" w:rsidRDefault="0045221B">
      <w:pPr>
        <w:pStyle w:val="RequiredOutput"/>
      </w:pPr>
      <w:r>
        <w:t>Solidity  growing storage     push, never removed  pop when done</w:t>
      </w:r>
    </w:p>
    <w:p w14:paraId="34CF5BDF" w14:textId="77777777" w:rsidR="0010725F" w:rsidRDefault="0010725F">
      <w:pPr>
        <w:keepNext/>
      </w:pPr>
    </w:p>
    <w:p w14:paraId="12045295" w14:textId="77777777" w:rsidR="0010725F" w:rsidRDefault="0045221B">
      <w:pPr>
        <w:keepNext/>
      </w:pPr>
      <w:r>
        <w:t>The bounded history is a ring: each request goes in slot request id % 10, replacing the record ten requests older.</w:t>
      </w:r>
    </w:p>
    <w:p w14:paraId="4AE0C611" w14:textId="77777777" w:rsidR="0010725F" w:rsidRDefault="0010725F">
      <w:pPr>
        <w:keepNext/>
      </w:pPr>
    </w:p>
    <w:p w14:paraId="2C1B4CE6" w14:textId="77777777" w:rsidR="0010725F" w:rsidRDefault="0045221B">
      <w:pPr>
        <w:pStyle w:val="RequiredOutput"/>
        <w:keepNext/>
      </w:pPr>
      <w:r>
        <w:t>Bounded history, HISTORY_LIMIT 10: slot = request id % 10</w:t>
      </w:r>
    </w:p>
    <w:p w14:paraId="2E61DB6A" w14:textId="77777777" w:rsidR="0010725F" w:rsidRDefault="0045221B">
      <w:pPr>
        <w:pStyle w:val="RequiredOutput"/>
        <w:keepNext/>
      </w:pPr>
      <w:r>
        <w:t>slot:            0     1     2     3     4     5     6     7     8     9</w:t>
      </w:r>
    </w:p>
    <w:p w14:paraId="7B2B2C66" w14:textId="77777777" w:rsidR="0010725F" w:rsidRDefault="0045221B">
      <w:pPr>
        <w:pStyle w:val="RequiredOutput"/>
        <w:keepNext/>
      </w:pPr>
      <w:r>
        <w:t>after request 10 10    1     2     3     4     5     6     7     8     9</w:t>
      </w:r>
    </w:p>
    <w:p w14:paraId="42533C6A" w14:textId="77777777" w:rsidR="0010725F" w:rsidRDefault="0045221B">
      <w:pPr>
        <w:pStyle w:val="RequiredOutput"/>
        <w:keepNext/>
      </w:pPr>
      <w:r>
        <w:t>after request 11 10    11    2     3     4     5     6     7     8     9</w:t>
      </w:r>
    </w:p>
    <w:p w14:paraId="0E4195FD" w14:textId="77777777" w:rsidR="0010725F" w:rsidRDefault="0045221B">
      <w:pPr>
        <w:pStyle w:val="RequiredOutput"/>
        <w:keepNext/>
      </w:pPr>
      <w:r>
        <w:t xml:space="preserve">                       (record 1 replaced: freed, dropped, or overwritten)</w:t>
      </w:r>
    </w:p>
    <w:p w14:paraId="0523B878" w14:textId="77777777" w:rsidR="0010725F" w:rsidRDefault="0045221B">
      <w:pPr>
        <w:pStyle w:val="RequiredOutput"/>
        <w:keepNext/>
      </w:pPr>
      <w:r>
        <w:t>after request 1000:</w:t>
      </w:r>
    </w:p>
    <w:p w14:paraId="466897DA" w14:textId="77777777" w:rsidR="0010725F" w:rsidRDefault="0045221B">
      <w:pPr>
        <w:pStyle w:val="RequiredOutput"/>
      </w:pPr>
      <w:r>
        <w:t xml:space="preserve">                 1000  991   992   993   994   995   996   997   998   999</w:t>
      </w:r>
    </w:p>
    <w:p w14:paraId="3596723E" w14:textId="77777777" w:rsidR="0010725F" w:rsidRDefault="0010725F">
      <w:pPr>
        <w:keepNext/>
      </w:pPr>
    </w:p>
    <w:p w14:paraId="67A98B83" w14:textId="77777777" w:rsidR="0010725F" w:rsidRDefault="0045221B">
      <w:pPr>
        <w:keepNext/>
      </w:pPr>
      <w:r>
        <w:t>Rust's Rc cycle, and its fix with Weak links:</w:t>
      </w:r>
    </w:p>
    <w:p w14:paraId="6E5A1C5E" w14:textId="77777777" w:rsidR="0010725F" w:rsidRDefault="0010725F">
      <w:pPr>
        <w:keepNext/>
      </w:pPr>
    </w:p>
    <w:p w14:paraId="11FF450D" w14:textId="77777777" w:rsidR="0010725F" w:rsidRDefault="0045221B">
      <w:pPr>
        <w:pStyle w:val="RequiredOutput"/>
        <w:keepNext/>
      </w:pPr>
      <w:r>
        <w:t>Leaking (Rust): two Rc links           Fixed (Rust): two Weak links</w:t>
      </w:r>
    </w:p>
    <w:p w14:paraId="0908C3CA" w14:textId="77777777" w:rsidR="0010725F" w:rsidRDefault="0045221B">
      <w:pPr>
        <w:pStyle w:val="RequiredOutput"/>
        <w:keepNext/>
      </w:pPr>
      <w:r>
        <w:t>request_side --Rc--&gt; reply_side         request_side --Weak--&gt; reply_side</w:t>
      </w:r>
    </w:p>
    <w:p w14:paraId="304BDB79" w14:textId="77777777" w:rsidR="0010725F" w:rsidRDefault="0045221B">
      <w:pPr>
        <w:pStyle w:val="RequiredOutput"/>
        <w:keepNext/>
      </w:pPr>
      <w:r>
        <w:t xml:space="preserve">     ^                   |                   ^                     |</w:t>
      </w:r>
    </w:p>
    <w:p w14:paraId="692F888C" w14:textId="77777777" w:rsidR="0010725F" w:rsidRDefault="0045221B">
      <w:pPr>
        <w:pStyle w:val="RequiredOutput"/>
        <w:keepNext/>
      </w:pPr>
      <w:r>
        <w:t xml:space="preserve">     +--------Rc---------+                   +--------Weak---------+</w:t>
      </w:r>
    </w:p>
    <w:p w14:paraId="5F9649A9" w14:textId="77777777" w:rsidR="0010725F" w:rsidRDefault="0045221B">
      <w:pPr>
        <w:pStyle w:val="RequiredOutput"/>
      </w:pPr>
      <w:r>
        <w:t>locals end: each count 2 -&gt; 1, never 0  locals end: each count 1 -&gt; 0</w:t>
      </w:r>
    </w:p>
    <w:p w14:paraId="2394BA54" w14:textId="77777777" w:rsidR="0010725F" w:rsidRDefault="0010725F">
      <w:pPr>
        <w:keepNext/>
      </w:pPr>
    </w:p>
    <w:p w14:paraId="1BBCEB81" w14:textId="77777777" w:rsidR="0010725F" w:rsidRDefault="0010725F">
      <w:pPr>
        <w:keepNext/>
      </w:pPr>
    </w:p>
    <w:p w14:paraId="39A3762D" w14:textId="77777777" w:rsidR="0010725F" w:rsidRDefault="0010725F">
      <w:pPr>
        <w:keepNext/>
      </w:pPr>
    </w:p>
    <w:p w14:paraId="4EF96CAC" w14:textId="77777777" w:rsidR="0010725F" w:rsidRDefault="0045221B">
      <w:pPr>
        <w:pStyle w:val="Heading1"/>
      </w:pPr>
      <w:r>
        <w:t>Workflows</w:t>
      </w:r>
    </w:p>
    <w:p w14:paraId="51CAD188" w14:textId="77777777" w:rsidR="0010725F" w:rsidRDefault="0045221B">
      <w:pPr>
        <w:pStyle w:val="WorkflowText"/>
        <w:keepNext/>
      </w:pPr>
      <w:r>
        <w:t>Handle 1000 Requests and Keep Every Record: 1000 Held</w:t>
      </w:r>
    </w:p>
    <w:p w14:paraId="6CD54072" w14:textId="77777777" w:rsidR="0010725F" w:rsidRDefault="0045221B">
      <w:pPr>
        <w:pStyle w:val="WorkflowText"/>
        <w:keepNext/>
      </w:pPr>
      <w:r>
        <w:t>↓</w:t>
      </w:r>
    </w:p>
    <w:p w14:paraId="4C1640C9" w14:textId="77777777" w:rsidR="0010725F" w:rsidRDefault="0045221B">
      <w:pPr>
        <w:pStyle w:val="WorkflowText"/>
        <w:keepNext/>
      </w:pPr>
      <w:r>
        <w:t>Handle 1000 Requests and Keep the Last 10: 10 Held</w:t>
      </w:r>
    </w:p>
    <w:p w14:paraId="0CC0441A" w14:textId="77777777" w:rsidR="0010725F" w:rsidRDefault="0045221B">
      <w:pPr>
        <w:pStyle w:val="WorkflowText"/>
        <w:keepNext/>
      </w:pPr>
      <w:r>
        <w:t>↓</w:t>
      </w:r>
    </w:p>
    <w:p w14:paraId="47014E32" w14:textId="77777777" w:rsidR="0010725F" w:rsidRDefault="0045221B">
      <w:pPr>
        <w:pStyle w:val="WorkflowText"/>
        <w:keepNext/>
      </w:pPr>
      <w:r>
        <w:t>Run the Leaking Version and Read the Program's Own Count</w:t>
      </w:r>
    </w:p>
    <w:p w14:paraId="1821A936" w14:textId="77777777" w:rsidR="0010725F" w:rsidRDefault="0045221B">
      <w:pPr>
        <w:pStyle w:val="WorkflowText"/>
        <w:keepNext/>
      </w:pPr>
      <w:r>
        <w:t>↓</w:t>
      </w:r>
    </w:p>
    <w:p w14:paraId="5E65364F" w14:textId="77777777" w:rsidR="0010725F" w:rsidRDefault="0045221B">
      <w:pPr>
        <w:pStyle w:val="WorkflowText"/>
        <w:keepNext/>
      </w:pPr>
      <w:r>
        <w:t>Run the Fixed Version and Read the Same Count Again</w:t>
      </w:r>
    </w:p>
    <w:p w14:paraId="6BE16FA7" w14:textId="77777777" w:rsidR="0010725F" w:rsidRDefault="0045221B">
      <w:pPr>
        <w:pStyle w:val="WorkflowText"/>
        <w:keepNext/>
      </w:pPr>
      <w:r>
        <w:t>↓</w:t>
      </w:r>
    </w:p>
    <w:p w14:paraId="42855CA5" w14:textId="77777777" w:rsidR="0010725F" w:rsidRDefault="0045221B">
      <w:pPr>
        <w:pStyle w:val="WorkflowText"/>
      </w:pPr>
      <w:r>
        <w:t>Compare: The Fixed Count Is 0</w:t>
      </w:r>
    </w:p>
    <w:p w14:paraId="113FECE7" w14:textId="77777777" w:rsidR="0010725F" w:rsidRDefault="0010725F">
      <w:pPr>
        <w:keepNext/>
      </w:pPr>
    </w:p>
    <w:p w14:paraId="5C700DEB" w14:textId="77777777" w:rsidR="0010725F" w:rsidRDefault="0010725F">
      <w:pPr>
        <w:keepNext/>
      </w:pPr>
    </w:p>
    <w:p w14:paraId="51D2CC75" w14:textId="77777777" w:rsidR="0010725F" w:rsidRDefault="0010725F">
      <w:pPr>
        <w:keepNext/>
      </w:pPr>
    </w:p>
    <w:p w14:paraId="1EFA8769" w14:textId="77777777" w:rsidR="0010725F" w:rsidRDefault="0045221B">
      <w:pPr>
        <w:pStyle w:val="Heading1"/>
      </w:pPr>
      <w:r>
        <w:t>Shared Learning Contract</w:t>
      </w:r>
    </w:p>
    <w:p w14:paraId="0C2997FF" w14:textId="77777777" w:rsidR="0010725F" w:rsidRDefault="0045221B">
      <w:pPr>
        <w:pStyle w:val="ListBullet"/>
      </w:pPr>
      <w:r>
        <w:t>Every implementation handles 1000 requests, ids 1 to 1000, each making a RequestRecord with request_id and server_name web-01, as Lesson 9.9 does. The unbounded history keeps all 1000; the bounded history keeps the last 10 in a ring of 10 slots, slot = request id % 10.</w:t>
      </w:r>
    </w:p>
    <w:p w14:paraId="32B8C4BD" w14:textId="77777777" w:rsidR="0010725F" w:rsidRDefault="0045221B">
      <w:pPr>
        <w:pStyle w:val="ListBullet"/>
      </w:pPr>
      <w:r>
        <w:t>The Basic programs print the same two lines as Lesson 9.9. Assembly frees each record the ring replaces; Rust drops it; Erlang's map no longer refers to it; Solidity writes over it in storage.</w:t>
      </w:r>
    </w:p>
    <w:p w14:paraId="75605BDA" w14:textId="77777777" w:rsidR="0010725F" w:rsidRDefault="0045221B">
      <w:pPr>
        <w:pStyle w:val="ListBullet"/>
      </w:pPr>
      <w:r>
        <w:lastRenderedPageBreak/>
        <w:t>The Production-Minded programs print those two lines, then run a leaking and a fixed version over 1000 requests each and print one count after each: Assembly allocations never freed, Rust request pairs never dropped, Erlang messages never received, Solidity storage entries never removed. Solidity also prints whether a search of its list costs more gas after the leak. These lines are each language's own, shown in its Check Your Results; the shared Required Output sections leave them out.</w:t>
      </w:r>
    </w:p>
    <w:p w14:paraId="0CB0A832" w14:textId="77777777" w:rsidR="0010725F" w:rsidRDefault="0045221B">
      <w:pPr>
        <w:pStyle w:val="ListBullet"/>
      </w:pPr>
      <w:r>
        <w:t>Each language names the functions in its own style, such as handleRequestLeaking in Solidity.</w:t>
      </w:r>
    </w:p>
    <w:p w14:paraId="70312C26" w14:textId="77777777" w:rsidR="0010725F" w:rsidRDefault="0045221B">
      <w:pPr>
        <w:pStyle w:val="ListBullet"/>
      </w:pPr>
      <w:r>
        <w:t>No address is printed, no collector or gas figure is printed as a number, no run writes to stderr, and no undefined behaviour is run. Leak-detection tools are named for Chapter 11, not run.</w:t>
      </w:r>
    </w:p>
    <w:p w14:paraId="2977B188" w14:textId="77777777" w:rsidR="0010725F" w:rsidRDefault="0010725F">
      <w:pPr>
        <w:keepNext/>
      </w:pPr>
    </w:p>
    <w:p w14:paraId="6FE26E78" w14:textId="77777777" w:rsidR="0010725F" w:rsidRDefault="0010725F">
      <w:pPr>
        <w:keepNext/>
      </w:pPr>
    </w:p>
    <w:p w14:paraId="5CB4D70C" w14:textId="77777777" w:rsidR="0010725F" w:rsidRDefault="0010725F">
      <w:pPr>
        <w:keepNext/>
      </w:pPr>
    </w:p>
    <w:p w14:paraId="20AABF1A" w14:textId="77777777" w:rsidR="0010725F" w:rsidRDefault="0045221B">
      <w:pPr>
        <w:pStyle w:val="Heading1"/>
      </w:pPr>
      <w:r>
        <w:t>Project Layout</w:t>
      </w:r>
    </w:p>
    <w:p w14:paraId="517216D2" w14:textId="77777777" w:rsidR="0010725F" w:rsidRDefault="0045221B">
      <w:pPr>
        <w:pStyle w:val="CommandBlock"/>
        <w:keepNext/>
      </w:pPr>
      <w:r>
        <w:t>lesson-9.9-extended/</w:t>
      </w:r>
    </w:p>
    <w:p w14:paraId="20E24FFB" w14:textId="77777777" w:rsidR="0010725F" w:rsidRDefault="0045221B">
      <w:pPr>
        <w:pStyle w:val="CommandBlock"/>
        <w:keepNext/>
      </w:pPr>
      <w:r>
        <w:t xml:space="preserve">  assembly/windows/basic_leaks.asm</w:t>
      </w:r>
    </w:p>
    <w:p w14:paraId="252313EC" w14:textId="77777777" w:rsidR="0010725F" w:rsidRDefault="0045221B">
      <w:pPr>
        <w:pStyle w:val="CommandBlock"/>
        <w:keepNext/>
      </w:pPr>
      <w:r>
        <w:t xml:space="preserve">  assembly/windows/leaks.asm</w:t>
      </w:r>
    </w:p>
    <w:p w14:paraId="4DC00001" w14:textId="77777777" w:rsidR="0010725F" w:rsidRDefault="0045221B">
      <w:pPr>
        <w:pStyle w:val="CommandBlock"/>
        <w:keepNext/>
      </w:pPr>
      <w:r>
        <w:t xml:space="preserve">  assembly/linux/basic_leaks.asm</w:t>
      </w:r>
    </w:p>
    <w:p w14:paraId="59CCF3D6" w14:textId="77777777" w:rsidR="0010725F" w:rsidRDefault="0045221B">
      <w:pPr>
        <w:pStyle w:val="CommandBlock"/>
        <w:keepNext/>
      </w:pPr>
      <w:r>
        <w:t xml:space="preserve">  assembly/linux/leaks.asm</w:t>
      </w:r>
    </w:p>
    <w:p w14:paraId="26B351E7" w14:textId="77777777" w:rsidR="0010725F" w:rsidRDefault="0045221B">
      <w:pPr>
        <w:pStyle w:val="CommandBlock"/>
        <w:keepNext/>
      </w:pPr>
      <w:r>
        <w:t xml:space="preserve">  rust/Cargo.toml</w:t>
      </w:r>
    </w:p>
    <w:p w14:paraId="4859D9BE" w14:textId="77777777" w:rsidR="0010725F" w:rsidRDefault="0045221B">
      <w:pPr>
        <w:pStyle w:val="CommandBlock"/>
        <w:keepNext/>
      </w:pPr>
      <w:r>
        <w:t xml:space="preserve">  rust/src/bin/basic_leaks.rs</w:t>
      </w:r>
    </w:p>
    <w:p w14:paraId="3A032B29" w14:textId="77777777" w:rsidR="0010725F" w:rsidRDefault="0045221B">
      <w:pPr>
        <w:pStyle w:val="CommandBlock"/>
        <w:keepNext/>
      </w:pPr>
      <w:r>
        <w:t xml:space="preserve">  rust/src/bin/leaks.rs</w:t>
      </w:r>
    </w:p>
    <w:p w14:paraId="269B9545" w14:textId="77777777" w:rsidR="0010725F" w:rsidRDefault="0045221B">
      <w:pPr>
        <w:pStyle w:val="CommandBlock"/>
        <w:keepNext/>
      </w:pPr>
      <w:r>
        <w:t xml:space="preserve">  erlang/basic_leaks.erl</w:t>
      </w:r>
    </w:p>
    <w:p w14:paraId="39BA3595" w14:textId="77777777" w:rsidR="0010725F" w:rsidRDefault="0045221B">
      <w:pPr>
        <w:pStyle w:val="CommandBlock"/>
        <w:keepNext/>
      </w:pPr>
      <w:r>
        <w:t xml:space="preserve">  erlang/leaks.erl</w:t>
      </w:r>
    </w:p>
    <w:p w14:paraId="37A673D7" w14:textId="77777777" w:rsidR="0010725F" w:rsidRDefault="0045221B">
      <w:pPr>
        <w:pStyle w:val="CommandBlock"/>
        <w:keepNext/>
      </w:pPr>
      <w:r>
        <w:t xml:space="preserve">  solidity/foundry.toml</w:t>
      </w:r>
    </w:p>
    <w:p w14:paraId="07B6C95D" w14:textId="77777777" w:rsidR="0010725F" w:rsidRDefault="0045221B">
      <w:pPr>
        <w:pStyle w:val="CommandBlock"/>
        <w:keepNext/>
      </w:pPr>
      <w:r>
        <w:t xml:space="preserve">  solidity/script/BasicLeaks.s.sol</w:t>
      </w:r>
    </w:p>
    <w:p w14:paraId="0A57A87D" w14:textId="77777777" w:rsidR="0010725F" w:rsidRDefault="0045221B">
      <w:pPr>
        <w:pStyle w:val="CommandBlock"/>
      </w:pPr>
      <w:r>
        <w:t xml:space="preserve">  solidity/script/Leaks.s.sol</w:t>
      </w:r>
    </w:p>
    <w:p w14:paraId="5FE7839F" w14:textId="77777777" w:rsidR="0010725F" w:rsidRDefault="0010725F">
      <w:pPr>
        <w:keepNext/>
      </w:pPr>
    </w:p>
    <w:p w14:paraId="4FB15E27" w14:textId="77777777" w:rsidR="0010725F" w:rsidRDefault="0010725F">
      <w:pPr>
        <w:keepNext/>
      </w:pPr>
    </w:p>
    <w:p w14:paraId="6275CD84" w14:textId="77777777" w:rsidR="0010725F" w:rsidRDefault="0010725F">
      <w:pPr>
        <w:keepNext/>
      </w:pPr>
    </w:p>
    <w:p w14:paraId="5C5A2881" w14:textId="77777777" w:rsidR="0010725F" w:rsidRDefault="0045221B">
      <w:pPr>
        <w:pStyle w:val="Heading1"/>
      </w:pPr>
      <w:r>
        <w:t>Project Setup</w:t>
      </w:r>
    </w:p>
    <w:p w14:paraId="09D0B7C1" w14:textId="77777777" w:rsidR="0010725F" w:rsidRDefault="0010725F">
      <w:pPr>
        <w:keepNext/>
      </w:pPr>
    </w:p>
    <w:p w14:paraId="27262741" w14:textId="77777777" w:rsidR="0010725F" w:rsidRDefault="0010725F">
      <w:pPr>
        <w:keepNext/>
      </w:pPr>
    </w:p>
    <w:p w14:paraId="7DBCAEAB" w14:textId="77777777" w:rsidR="0010725F" w:rsidRDefault="0045221B">
      <w:pPr>
        <w:pStyle w:val="Heading2"/>
      </w:pPr>
      <w:r>
        <w:t>Windows PowerShell Project Setup</w:t>
      </w:r>
    </w:p>
    <w:p w14:paraId="4A85CFF4" w14:textId="77777777" w:rsidR="0010725F" w:rsidRDefault="0045221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lesson-9.9-extended sits beside the other lessons. Set-Location then moves into the lesson folder, where the rest of the lesson runs.</w:t>
      </w:r>
    </w:p>
    <w:p w14:paraId="0A87AAF8" w14:textId="77777777" w:rsidR="0010725F" w:rsidRDefault="0010725F">
      <w:pPr>
        <w:keepNext/>
      </w:pPr>
    </w:p>
    <w:p w14:paraId="11B6B214" w14:textId="77777777" w:rsidR="0010725F" w:rsidRDefault="0045221B">
      <w:pPr>
        <w:pStyle w:val="CommandBlock"/>
        <w:keepNext/>
      </w:pPr>
      <w:r>
        <w:t>New-Item -ItemType Directory -Force "$HOME\spa\lesson-9.9-extended" | Out-Null</w:t>
      </w:r>
    </w:p>
    <w:p w14:paraId="28DA75C5" w14:textId="77777777" w:rsidR="0010725F" w:rsidRDefault="0045221B">
      <w:pPr>
        <w:pStyle w:val="CommandBlock"/>
        <w:keepNext/>
      </w:pPr>
      <w:r>
        <w:t>Set-Location "$HOME\spa\lesson-9.9-extended"</w:t>
      </w:r>
    </w:p>
    <w:p w14:paraId="5FE4CB80" w14:textId="77777777" w:rsidR="0010725F" w:rsidRDefault="0045221B">
      <w:pPr>
        <w:pStyle w:val="CommandBlock"/>
        <w:keepNext/>
      </w:pPr>
      <w:r>
        <w:t>New-Item -ItemType Directory -Force `</w:t>
      </w:r>
    </w:p>
    <w:p w14:paraId="675FCB88" w14:textId="77777777" w:rsidR="0010725F" w:rsidRDefault="0045221B">
      <w:pPr>
        <w:pStyle w:val="CommandBlock"/>
        <w:keepNext/>
      </w:pPr>
      <w:r>
        <w:t xml:space="preserve">    "$HOME\spa\lesson-9.9-extended\assembly\windows" | Out-Null</w:t>
      </w:r>
    </w:p>
    <w:p w14:paraId="61101F09" w14:textId="77777777" w:rsidR="0010725F" w:rsidRDefault="0045221B">
      <w:pPr>
        <w:pStyle w:val="CommandBlock"/>
        <w:keepNext/>
      </w:pPr>
      <w:r>
        <w:t>New-Item -ItemType Directory -Force `</w:t>
      </w:r>
    </w:p>
    <w:p w14:paraId="4283750F" w14:textId="77777777" w:rsidR="0010725F" w:rsidRDefault="0045221B">
      <w:pPr>
        <w:pStyle w:val="CommandBlock"/>
        <w:keepNext/>
      </w:pPr>
      <w:r>
        <w:t xml:space="preserve">    "$HOME\spa\lesson-9.9-extended\assembly\linux" | Out-Null</w:t>
      </w:r>
    </w:p>
    <w:p w14:paraId="482EA3A7" w14:textId="77777777" w:rsidR="0010725F" w:rsidRDefault="0045221B">
      <w:pPr>
        <w:pStyle w:val="CommandBlock"/>
        <w:keepNext/>
      </w:pPr>
      <w:r>
        <w:t>New-Item -ItemType Directory -Force `</w:t>
      </w:r>
    </w:p>
    <w:p w14:paraId="40492A64" w14:textId="77777777" w:rsidR="0010725F" w:rsidRDefault="0045221B">
      <w:pPr>
        <w:pStyle w:val="CommandBlock"/>
        <w:keepNext/>
      </w:pPr>
      <w:r>
        <w:t xml:space="preserve">    "$HOME\spa\lesson-9.9-extended\rust\src\bin" | Out-Null</w:t>
      </w:r>
    </w:p>
    <w:p w14:paraId="51EC074F" w14:textId="77777777" w:rsidR="0010725F" w:rsidRDefault="0045221B">
      <w:pPr>
        <w:pStyle w:val="CommandBlock"/>
        <w:keepNext/>
      </w:pPr>
      <w:r>
        <w:t>New-Item -ItemType Directory -Force "$HOME\spa\lesson-9.9-extended\erlang" |</w:t>
      </w:r>
    </w:p>
    <w:p w14:paraId="66E13864" w14:textId="77777777" w:rsidR="0010725F" w:rsidRDefault="0045221B">
      <w:pPr>
        <w:pStyle w:val="CommandBlock"/>
        <w:keepNext/>
      </w:pPr>
      <w:r>
        <w:t xml:space="preserve">    Out-Null</w:t>
      </w:r>
    </w:p>
    <w:p w14:paraId="693D343C" w14:textId="77777777" w:rsidR="0010725F" w:rsidRDefault="0045221B">
      <w:pPr>
        <w:pStyle w:val="CommandBlock"/>
        <w:keepNext/>
      </w:pPr>
      <w:r>
        <w:t>New-Item -ItemType Directory -Force `</w:t>
      </w:r>
    </w:p>
    <w:p w14:paraId="6C09CED1" w14:textId="77777777" w:rsidR="0010725F" w:rsidRDefault="0045221B">
      <w:pPr>
        <w:pStyle w:val="CommandBlock"/>
      </w:pPr>
      <w:r>
        <w:t xml:space="preserve">    "$HOME\spa\lesson-9.9-extended\solidity\script" | Out-Null</w:t>
      </w:r>
    </w:p>
    <w:p w14:paraId="4F500CC7" w14:textId="77777777" w:rsidR="0010725F" w:rsidRDefault="0010725F">
      <w:pPr>
        <w:keepNext/>
      </w:pPr>
    </w:p>
    <w:p w14:paraId="4D071B03" w14:textId="77777777" w:rsidR="0010725F" w:rsidRDefault="0045221B">
      <w:pPr>
        <w:keepNext/>
      </w:pPr>
      <w:r>
        <w:t>Next, let the tools create the Rust and Solidity projects. Remember, cargo init .\rust writes Cargo.toml and a starter src\main.rs; this lesson's programs live in src\bin, one file per program, so Remove-Item deletes the starter. The programs use only Rust's standard library, so no cargo add is needed. Remember, forge init makes the Solidity project: --empty leaves out forge's example contracts, and --force lets it fill the solidity folder, which already holds the empty script folder made above.</w:t>
      </w:r>
    </w:p>
    <w:p w14:paraId="24A4316F" w14:textId="77777777" w:rsidR="0010725F" w:rsidRDefault="0010725F">
      <w:pPr>
        <w:keepNext/>
      </w:pPr>
    </w:p>
    <w:p w14:paraId="4A094604" w14:textId="77777777" w:rsidR="0010725F" w:rsidRDefault="0045221B">
      <w:pPr>
        <w:pStyle w:val="CommandBlock"/>
        <w:keepNext/>
      </w:pPr>
      <w:r>
        <w:t>cargo init .\rust --name leaks --vcs none</w:t>
      </w:r>
    </w:p>
    <w:p w14:paraId="60CFE75C" w14:textId="77777777" w:rsidR="0010725F" w:rsidRDefault="0045221B">
      <w:pPr>
        <w:pStyle w:val="CommandBlock"/>
        <w:keepNext/>
      </w:pPr>
      <w:r>
        <w:t>Remove-Item .\rust\src\main.rs</w:t>
      </w:r>
    </w:p>
    <w:p w14:paraId="22EBA172" w14:textId="77777777" w:rsidR="0010725F" w:rsidRDefault="0045221B">
      <w:pPr>
        <w:pStyle w:val="CommandBlock"/>
      </w:pPr>
      <w:r>
        <w:t>forge init .\solidity --empty --no-git --offline --force</w:t>
      </w:r>
    </w:p>
    <w:p w14:paraId="449D50E8" w14:textId="77777777" w:rsidR="0010725F" w:rsidRDefault="0010725F">
      <w:pPr>
        <w:keepNext/>
      </w:pPr>
    </w:p>
    <w:p w14:paraId="62359A7D" w14:textId="77777777" w:rsidR="0010725F" w:rsidRDefault="0045221B">
      <w:r>
        <w:t>Then type the Solidity project's settings over the foundry.toml that forge init wrote: src = "script" makes the scripts the project's only sources, and libs = ["lib"] is where forge install puts forge-std. notepad .\solidity\foundry.toml opens the file: replace its text with the file below, save it with Ctrl+S, and close Notepad.</w:t>
      </w:r>
    </w:p>
    <w:p w14:paraId="3D748ED1" w14:textId="77777777" w:rsidR="0010725F" w:rsidRDefault="0010725F">
      <w:pPr>
        <w:keepNext/>
      </w:pPr>
    </w:p>
    <w:p w14:paraId="3B97C6DC" w14:textId="77777777" w:rsidR="0010725F" w:rsidRDefault="0045221B">
      <w:pPr>
        <w:pStyle w:val="Heading3"/>
      </w:pPr>
      <w:r>
        <w:t>solidity/foundry.toml</w:t>
      </w:r>
    </w:p>
    <w:p w14:paraId="48B4C515" w14:textId="77777777" w:rsidR="0010725F" w:rsidRDefault="0045221B">
      <w:pPr>
        <w:pStyle w:val="SourceCode"/>
        <w:keepNext/>
      </w:pPr>
      <w:r>
        <w:t>[profile.default]  # Remember, the settings forge uses by default.</w:t>
      </w:r>
    </w:p>
    <w:p w14:paraId="59F98454" w14:textId="77777777" w:rsidR="0010725F" w:rsidRDefault="0045221B">
      <w:pPr>
        <w:pStyle w:val="SourceCode"/>
        <w:keepNext/>
      </w:pPr>
      <w:r>
        <w:t># The scripts in script/ are the only Solidity sources in this project.</w:t>
      </w:r>
    </w:p>
    <w:p w14:paraId="54567237" w14:textId="77777777" w:rsidR="0010725F" w:rsidRDefault="0045221B">
      <w:pPr>
        <w:pStyle w:val="SourceCode"/>
        <w:keepNext/>
      </w:pPr>
      <w:r>
        <w:t>src = "script"</w:t>
      </w:r>
    </w:p>
    <w:p w14:paraId="136890CF" w14:textId="77777777" w:rsidR="0010725F" w:rsidRDefault="0045221B">
      <w:pPr>
        <w:pStyle w:val="SourceCode"/>
        <w:keepNext/>
      </w:pPr>
      <w:r>
        <w:t># forge install puts forge-std in lib/.</w:t>
      </w:r>
    </w:p>
    <w:p w14:paraId="2D880D19" w14:textId="77777777" w:rsidR="0010725F" w:rsidRDefault="0045221B">
      <w:pPr>
        <w:pStyle w:val="SourceCode"/>
      </w:pPr>
      <w:r>
        <w:t>libs = ["lib"]</w:t>
      </w:r>
    </w:p>
    <w:p w14:paraId="576B3EE3" w14:textId="77777777" w:rsidR="0010725F" w:rsidRDefault="0010725F">
      <w:pPr>
        <w:keepNext/>
      </w:pPr>
    </w:p>
    <w:p w14:paraId="48587D41" w14:textId="77777777" w:rsidR="0010725F" w:rsidRDefault="0045221B">
      <w:pPr>
        <w:pStyle w:val="Heading3"/>
      </w:pPr>
      <w:r>
        <w:t>Windows PowerShell forge-std Setup</w:t>
      </w:r>
    </w:p>
    <w:p w14:paraId="05CA0AF2" w14:textId="77777777" w:rsidR="0010725F" w:rsidRDefault="0045221B">
      <w:pPr>
        <w:keepNext/>
      </w:pPr>
      <w:r>
        <w:t>Then install forge-std, Foundry's standard library, into the Solidity project.</w:t>
      </w:r>
    </w:p>
    <w:p w14:paraId="3312A1B5" w14:textId="77777777" w:rsidR="0010725F" w:rsidRDefault="0010725F">
      <w:pPr>
        <w:keepNext/>
      </w:pPr>
    </w:p>
    <w:p w14:paraId="6CD274A4" w14:textId="77777777" w:rsidR="0010725F" w:rsidRDefault="0045221B">
      <w:pPr>
        <w:pStyle w:val="CommandBlock"/>
        <w:keepNext/>
      </w:pPr>
      <w:r>
        <w:t>Push-Location .\solidity</w:t>
      </w:r>
    </w:p>
    <w:p w14:paraId="60D1BA40" w14:textId="77777777" w:rsidR="0010725F" w:rsidRDefault="0045221B">
      <w:pPr>
        <w:pStyle w:val="CommandBlock"/>
        <w:keepNext/>
      </w:pPr>
      <w:r>
        <w:t>forge install foundry-rs/forge-std@v1.16.2 --no-git</w:t>
      </w:r>
    </w:p>
    <w:p w14:paraId="68E3210F" w14:textId="77777777" w:rsidR="0010725F" w:rsidRDefault="0045221B">
      <w:pPr>
        <w:pStyle w:val="CommandBlock"/>
      </w:pPr>
      <w:r>
        <w:t>Pop-Location</w:t>
      </w:r>
    </w:p>
    <w:p w14:paraId="6C78274B" w14:textId="77777777" w:rsidR="0010725F" w:rsidRDefault="0010725F">
      <w:pPr>
        <w:keepNext/>
      </w:pPr>
    </w:p>
    <w:p w14:paraId="58886932" w14:textId="77777777" w:rsidR="0010725F" w:rsidRDefault="0045221B">
      <w:r>
        <w:t>You save each source file in its language's section below, as each is shown. As in Chapter 1, notepad .\rust\src\bin\basic_leaks.rs creates and opens one: choose Yes, type the file, save it with Ctrl+S, and close Notepad.</w:t>
      </w:r>
    </w:p>
    <w:p w14:paraId="0438943C" w14:textId="77777777" w:rsidR="0010725F" w:rsidRDefault="0010725F">
      <w:pPr>
        <w:keepNext/>
      </w:pPr>
    </w:p>
    <w:p w14:paraId="099B78F3" w14:textId="77777777" w:rsidR="0010725F" w:rsidRDefault="0010725F">
      <w:pPr>
        <w:keepNext/>
      </w:pPr>
    </w:p>
    <w:p w14:paraId="2C7BA9C4" w14:textId="77777777" w:rsidR="0010725F" w:rsidRDefault="0045221B">
      <w:pPr>
        <w:pStyle w:val="Heading2"/>
      </w:pPr>
      <w:r>
        <w:t>Linux or macOS Project Setup</w:t>
      </w:r>
    </w:p>
    <w:p w14:paraId="1F2C937B" w14:textId="77777777" w:rsidR="0010725F" w:rsidRDefault="0045221B">
      <w:pPr>
        <w:keepNext/>
      </w:pPr>
      <w:r>
        <w:t>Linux Assembly runs in WSL or on a Linux computer. Each folder below is a full path that starts with $HOME/spa, your course folder from Chapter 1, so the commands work from any folder; cd then moves into the lesson folder.</w:t>
      </w:r>
    </w:p>
    <w:p w14:paraId="0C228FE8" w14:textId="77777777" w:rsidR="0010725F" w:rsidRDefault="0010725F">
      <w:pPr>
        <w:keepNext/>
      </w:pPr>
    </w:p>
    <w:p w14:paraId="24F76FEE" w14:textId="77777777" w:rsidR="0010725F" w:rsidRDefault="0045221B">
      <w:pPr>
        <w:pStyle w:val="CommandBlock"/>
        <w:keepNext/>
      </w:pPr>
      <w:r>
        <w:t>mkdir -p "$HOME/spa/lesson-9.9-extended/assembly/"{windows,linux}</w:t>
      </w:r>
    </w:p>
    <w:p w14:paraId="438DBD3A" w14:textId="77777777" w:rsidR="0010725F" w:rsidRDefault="0045221B">
      <w:pPr>
        <w:pStyle w:val="CommandBlock"/>
        <w:keepNext/>
      </w:pPr>
      <w:r>
        <w:t>mkdir -p "$HOME/spa/lesson-9.9-extended/"{rust/src/bin,erlang,solidity/script}</w:t>
      </w:r>
    </w:p>
    <w:p w14:paraId="2FA123A7" w14:textId="77777777" w:rsidR="0010725F" w:rsidRDefault="0045221B">
      <w:pPr>
        <w:pStyle w:val="CommandBlock"/>
      </w:pPr>
      <w:r>
        <w:t>cd "$HOME/spa/lesson-9.9-extended"</w:t>
      </w:r>
    </w:p>
    <w:p w14:paraId="53E17F61" w14:textId="77777777" w:rsidR="0010725F" w:rsidRDefault="0010725F">
      <w:pPr>
        <w:keepNext/>
      </w:pPr>
    </w:p>
    <w:p w14:paraId="0CE0918B" w14:textId="77777777" w:rsidR="0010725F" w:rsidRDefault="0045221B">
      <w:pPr>
        <w:keepNext/>
      </w:pPr>
      <w:r>
        <w:t>Then create the Rust and Solidity projects with the same commands as on Windows; rm deletes the starter main.rs.</w:t>
      </w:r>
    </w:p>
    <w:p w14:paraId="1E3C4B27" w14:textId="77777777" w:rsidR="0010725F" w:rsidRDefault="0010725F">
      <w:pPr>
        <w:keepNext/>
      </w:pPr>
    </w:p>
    <w:p w14:paraId="0A1BDFDA" w14:textId="77777777" w:rsidR="0010725F" w:rsidRDefault="0045221B">
      <w:pPr>
        <w:pStyle w:val="CommandBlock"/>
        <w:keepNext/>
      </w:pPr>
      <w:r>
        <w:t>cargo init ./rust --name leaks --vcs none</w:t>
      </w:r>
    </w:p>
    <w:p w14:paraId="6A676903" w14:textId="77777777" w:rsidR="0010725F" w:rsidRDefault="0045221B">
      <w:pPr>
        <w:pStyle w:val="CommandBlock"/>
        <w:keepNext/>
      </w:pPr>
      <w:r>
        <w:t>rm ./rust/src/main.rs</w:t>
      </w:r>
    </w:p>
    <w:p w14:paraId="1C34887C" w14:textId="77777777" w:rsidR="0010725F" w:rsidRDefault="0045221B">
      <w:pPr>
        <w:pStyle w:val="CommandBlock"/>
      </w:pPr>
      <w:r>
        <w:t>forge init ./solidity --empty --no-git --offline --force</w:t>
      </w:r>
    </w:p>
    <w:p w14:paraId="2664C235" w14:textId="77777777" w:rsidR="0010725F" w:rsidRDefault="0010725F">
      <w:pPr>
        <w:keepNext/>
      </w:pPr>
    </w:p>
    <w:p w14:paraId="027B37D6" w14:textId="77777777" w:rsidR="0010725F" w:rsidRDefault="0045221B">
      <w:pPr>
        <w:keepNext/>
      </w:pPr>
      <w:r>
        <w:t>Type solidity/foundry.toml exactly as shown in the Windows setup, over the file forge init wrote. Then install forge-std.</w:t>
      </w:r>
    </w:p>
    <w:p w14:paraId="4C19B248" w14:textId="77777777" w:rsidR="0010725F" w:rsidRDefault="0010725F">
      <w:pPr>
        <w:keepNext/>
      </w:pPr>
    </w:p>
    <w:p w14:paraId="10D94E13" w14:textId="77777777" w:rsidR="0010725F" w:rsidRDefault="0045221B">
      <w:pPr>
        <w:pStyle w:val="CommandBlock"/>
      </w:pPr>
      <w:r>
        <w:t>(cd ./solidity &amp;&amp; forge install foundry-rs/forge-std@v1.16.2 --no-git)</w:t>
      </w:r>
    </w:p>
    <w:p w14:paraId="7B94F82E" w14:textId="77777777" w:rsidR="0010725F" w:rsidRDefault="0010725F">
      <w:pPr>
        <w:keepNext/>
      </w:pPr>
    </w:p>
    <w:p w14:paraId="1D01EF47" w14:textId="77777777" w:rsidR="0010725F" w:rsidRDefault="0045221B">
      <w:r>
        <w:t>You save each source file in its language's section below, as each is shown. As in Chapter 1, nano ./rust/src/bin/basic_leaks.rs creates and opens one: type the file, then save and close it with Ctrl+O, Enter, then Ctrl+X.</w:t>
      </w:r>
    </w:p>
    <w:p w14:paraId="6E45464A" w14:textId="77777777" w:rsidR="0010725F" w:rsidRDefault="0010725F">
      <w:pPr>
        <w:keepNext/>
      </w:pPr>
    </w:p>
    <w:p w14:paraId="72A67A5E" w14:textId="77777777" w:rsidR="0010725F" w:rsidRDefault="0010725F">
      <w:pPr>
        <w:keepNext/>
      </w:pPr>
    </w:p>
    <w:p w14:paraId="77B16128" w14:textId="77777777" w:rsidR="0010725F" w:rsidRDefault="0010725F">
      <w:pPr>
        <w:keepNext/>
      </w:pPr>
    </w:p>
    <w:p w14:paraId="6AE922DB" w14:textId="77777777" w:rsidR="0010725F" w:rsidRDefault="0045221B">
      <w:pPr>
        <w:pStyle w:val="Heading1"/>
      </w:pPr>
      <w:r>
        <w:t>Assembly Implementation</w:t>
      </w:r>
    </w:p>
    <w:p w14:paraId="0CEB17FC" w14:textId="77777777" w:rsidR="0010725F" w:rsidRDefault="0045221B">
      <w:r>
        <w:t>Assembly leaks exactly as C does, because it uses the same heap: every block from HeapAlloc (Linux: malloc) stays taken until HeapFree (Linux: free) gives it back, and nothing else ever gives it back. Remember, HeapAlloc, then HeapFree once. So Assembly has both of C's leaks: a block whose address is lost, which can never be freed, and a block that is still held in a list but never used again. In Assembly an address is only a number in a register or in memory; once the last copy of it is overwritten, nothin</w:t>
      </w:r>
      <w:r>
        <w:t>g can find the block again.</w:t>
      </w:r>
    </w:p>
    <w:p w14:paraId="3203CBBB" w14:textId="77777777" w:rsidR="0010725F" w:rsidRDefault="0010725F">
      <w:pPr>
        <w:keepNext/>
      </w:pPr>
    </w:p>
    <w:p w14:paraId="56AB8CB7" w14:textId="77777777" w:rsidR="0010725F" w:rsidRDefault="0010725F">
      <w:pPr>
        <w:keepNext/>
      </w:pPr>
    </w:p>
    <w:p w14:paraId="0E4222C6" w14:textId="77777777" w:rsidR="0010725F" w:rsidRDefault="0045221B">
      <w:pPr>
        <w:pStyle w:val="Heading2"/>
      </w:pPr>
      <w:r>
        <w:t>Basic Implementation</w:t>
      </w:r>
    </w:p>
    <w:p w14:paraId="1A3CB4B0" w14:textId="77777777" w:rsidR="0010725F" w:rsidRDefault="0045221B">
      <w:r>
        <w:t>Start with the most direct version, the growing collection, as Lesson 9.9's C program does: handle_request asks the heap for one 40-byte RequestRecord per request and returns its address in rax. main keeps all 1000 addresses in all_records, a .bss array, then frees them; then it keeps only the last ten in history, a ring of ten slots, where record_history frees the record each new one replaces. Every step is commented, so read the comments as you type it.</w:t>
      </w:r>
    </w:p>
    <w:p w14:paraId="25EC849A" w14:textId="77777777" w:rsidR="0010725F" w:rsidRDefault="0010725F">
      <w:pPr>
        <w:keepNext/>
      </w:pPr>
    </w:p>
    <w:p w14:paraId="7DA7D86A" w14:textId="77777777" w:rsidR="0010725F" w:rsidRDefault="0045221B">
      <w:pPr>
        <w:pStyle w:val="Heading3"/>
      </w:pPr>
      <w:r>
        <w:t>assembly/windows/basic_leaks.asm</w:t>
      </w:r>
    </w:p>
    <w:p w14:paraId="2B265DDC" w14:textId="77777777" w:rsidR="0010725F" w:rsidRDefault="0045221B">
      <w:pPr>
        <w:pStyle w:val="SourceCode"/>
        <w:keepNext/>
      </w:pPr>
      <w:r>
        <w:t>; Assembly for 64-bit Windows, written for NASM. Handles 1000 requests,</w:t>
      </w:r>
    </w:p>
    <w:p w14:paraId="79EB846E" w14:textId="77777777" w:rsidR="0010725F" w:rsidRDefault="0045221B">
      <w:pPr>
        <w:pStyle w:val="SourceCode"/>
        <w:keepNext/>
      </w:pPr>
      <w:r>
        <w:t>; each making a record on the heap, twice: once keeping every record, and</w:t>
      </w:r>
    </w:p>
    <w:p w14:paraId="5B44630D" w14:textId="77777777" w:rsidR="0010725F" w:rsidRDefault="0045221B">
      <w:pPr>
        <w:pStyle w:val="SourceCode"/>
      </w:pPr>
      <w:r>
        <w:t>; once keeping only the last ten in a ring, freeing each record the ring</w:t>
      </w:r>
    </w:p>
    <w:p w14:paraId="6998C38F" w14:textId="77777777" w:rsidR="0010725F" w:rsidRDefault="0045221B">
      <w:pPr>
        <w:pStyle w:val="SourceCode"/>
      </w:pPr>
      <w:r>
        <w:t>; replaces.</w:t>
      </w:r>
    </w:p>
    <w:p w14:paraId="24933CFD" w14:textId="77777777" w:rsidR="0010725F" w:rsidRDefault="0010725F">
      <w:pPr>
        <w:pStyle w:val="SourceCode"/>
      </w:pPr>
    </w:p>
    <w:p w14:paraId="3F9768F0" w14:textId="77777777" w:rsidR="0010725F" w:rsidRDefault="0045221B">
      <w:pPr>
        <w:pStyle w:val="SourceCode"/>
      </w:pPr>
      <w:r>
        <w:t>; Remember, extern pulls in C library and kernel32 functions; gcc links</w:t>
      </w:r>
    </w:p>
    <w:p w14:paraId="2EA18D6A" w14:textId="77777777" w:rsidR="0010725F" w:rsidRDefault="0045221B">
      <w:pPr>
        <w:pStyle w:val="SourceCode"/>
      </w:pPr>
      <w:r>
        <w:t>; kernel32 for GetProcessHeap, HeapAlloc, and HeapFree.</w:t>
      </w:r>
    </w:p>
    <w:p w14:paraId="06BAE744" w14:textId="77777777" w:rsidR="0010725F" w:rsidRDefault="0045221B">
      <w:pPr>
        <w:pStyle w:val="SourceCode"/>
      </w:pPr>
      <w:r>
        <w:t>default rel</w:t>
      </w:r>
    </w:p>
    <w:p w14:paraId="4B46C151" w14:textId="77777777" w:rsidR="0010725F" w:rsidRDefault="0045221B">
      <w:pPr>
        <w:pStyle w:val="SourceCode"/>
      </w:pPr>
      <w:r>
        <w:t>global main</w:t>
      </w:r>
    </w:p>
    <w:p w14:paraId="7473214E" w14:textId="77777777" w:rsidR="0010725F" w:rsidRDefault="0045221B">
      <w:pPr>
        <w:pStyle w:val="SourceCode"/>
      </w:pPr>
      <w:r>
        <w:t>extern printf</w:t>
      </w:r>
    </w:p>
    <w:p w14:paraId="7FD1A837" w14:textId="77777777" w:rsidR="0010725F" w:rsidRDefault="0045221B">
      <w:pPr>
        <w:pStyle w:val="SourceCode"/>
      </w:pPr>
      <w:r>
        <w:t>extern snprintf</w:t>
      </w:r>
    </w:p>
    <w:p w14:paraId="292F41FD" w14:textId="77777777" w:rsidR="0010725F" w:rsidRDefault="0045221B">
      <w:pPr>
        <w:pStyle w:val="SourceCode"/>
      </w:pPr>
      <w:r>
        <w:t>extern fputs</w:t>
      </w:r>
    </w:p>
    <w:p w14:paraId="15035211" w14:textId="77777777" w:rsidR="0010725F" w:rsidRDefault="0045221B">
      <w:pPr>
        <w:pStyle w:val="SourceCode"/>
      </w:pPr>
      <w:r>
        <w:t>extern __acrt_iob_func</w:t>
      </w:r>
    </w:p>
    <w:p w14:paraId="3B7010C5" w14:textId="77777777" w:rsidR="0010725F" w:rsidRDefault="0045221B">
      <w:pPr>
        <w:pStyle w:val="SourceCode"/>
      </w:pPr>
      <w:r>
        <w:t>extern GetProcessHeap</w:t>
      </w:r>
    </w:p>
    <w:p w14:paraId="5540310E" w14:textId="77777777" w:rsidR="0010725F" w:rsidRDefault="0045221B">
      <w:pPr>
        <w:pStyle w:val="SourceCode"/>
      </w:pPr>
      <w:r>
        <w:t>extern HeapAlloc</w:t>
      </w:r>
    </w:p>
    <w:p w14:paraId="1AA6B79C" w14:textId="77777777" w:rsidR="0010725F" w:rsidRDefault="0045221B">
      <w:pPr>
        <w:pStyle w:val="SourceCode"/>
      </w:pPr>
      <w:r>
        <w:t>extern HeapFree</w:t>
      </w:r>
    </w:p>
    <w:p w14:paraId="08DEA721" w14:textId="77777777" w:rsidR="0010725F" w:rsidRDefault="0010725F">
      <w:pPr>
        <w:pStyle w:val="SourceCode"/>
      </w:pPr>
    </w:p>
    <w:p w14:paraId="60BE4D17" w14:textId="77777777" w:rsidR="0010725F" w:rsidRDefault="0045221B">
      <w:pPr>
        <w:pStyle w:val="SourceCode"/>
      </w:pPr>
      <w:r>
        <w:t>; How many requests each run handles, and how many records the bounded</w:t>
      </w:r>
    </w:p>
    <w:p w14:paraId="7FA05CB8" w14:textId="77777777" w:rsidR="0010725F" w:rsidRDefault="0045221B">
      <w:pPr>
        <w:pStyle w:val="SourceCode"/>
      </w:pPr>
      <w:r>
        <w:t>; history keeps.</w:t>
      </w:r>
    </w:p>
    <w:p w14:paraId="4611F83A" w14:textId="77777777" w:rsidR="0010725F" w:rsidRDefault="0045221B">
      <w:pPr>
        <w:pStyle w:val="SourceCode"/>
      </w:pPr>
      <w:r>
        <w:t>REQUEST_COUNT           equ 1000</w:t>
      </w:r>
    </w:p>
    <w:p w14:paraId="3A6CACCD" w14:textId="77777777" w:rsidR="0010725F" w:rsidRDefault="0045221B">
      <w:pPr>
        <w:pStyle w:val="SourceCode"/>
      </w:pPr>
      <w:r>
        <w:t>HISTORY_LIMIT           equ 10</w:t>
      </w:r>
    </w:p>
    <w:p w14:paraId="762E053E" w14:textId="77777777" w:rsidR="0010725F" w:rsidRDefault="0010725F">
      <w:pPr>
        <w:pStyle w:val="SourceCode"/>
      </w:pPr>
    </w:p>
    <w:p w14:paraId="5E8C1462" w14:textId="77777777" w:rsidR="0010725F" w:rsidRDefault="0045221B">
      <w:pPr>
        <w:pStyle w:val="SourceCode"/>
      </w:pPr>
      <w:r>
        <w:t>; Remember, equ names each field's offset in the record's block. This is</w:t>
      </w:r>
    </w:p>
    <w:p w14:paraId="3EF6CCFE" w14:textId="77777777" w:rsidR="0010725F" w:rsidRDefault="0045221B">
      <w:pPr>
        <w:pStyle w:val="SourceCode"/>
      </w:pPr>
      <w:r>
        <w:t>; C's struct RequestRecord: an 8-byte request id, then a 32-byte space</w:t>
      </w:r>
    </w:p>
    <w:p w14:paraId="1D22FA80" w14:textId="77777777" w:rsidR="0010725F" w:rsidRDefault="0045221B">
      <w:pPr>
        <w:pStyle w:val="SourceCode"/>
      </w:pPr>
      <w:r>
        <w:lastRenderedPageBreak/>
        <w:t>; that holds the record's own copy of the server name.</w:t>
      </w:r>
    </w:p>
    <w:p w14:paraId="61F0CC40" w14:textId="77777777" w:rsidR="0010725F" w:rsidRDefault="0045221B">
      <w:pPr>
        <w:pStyle w:val="SourceCode"/>
      </w:pPr>
      <w:r>
        <w:t>REQUEST_ID              equ 0</w:t>
      </w:r>
    </w:p>
    <w:p w14:paraId="6DD8A597" w14:textId="77777777" w:rsidR="0010725F" w:rsidRDefault="0045221B">
      <w:pPr>
        <w:pStyle w:val="SourceCode"/>
      </w:pPr>
      <w:r>
        <w:t>SERVER_NAME             equ 8</w:t>
      </w:r>
    </w:p>
    <w:p w14:paraId="2B5572BD" w14:textId="77777777" w:rsidR="0010725F" w:rsidRDefault="0045221B">
      <w:pPr>
        <w:pStyle w:val="SourceCode"/>
      </w:pPr>
      <w:r>
        <w:t>SERVER_NAME_SIZE        equ 32</w:t>
      </w:r>
    </w:p>
    <w:p w14:paraId="081F9142" w14:textId="77777777" w:rsidR="0010725F" w:rsidRDefault="0045221B">
      <w:pPr>
        <w:pStyle w:val="SourceCode"/>
      </w:pPr>
      <w:r>
        <w:t>RECORD_SIZE             equ 40</w:t>
      </w:r>
    </w:p>
    <w:p w14:paraId="3E14473A" w14:textId="77777777" w:rsidR="0010725F" w:rsidRDefault="0010725F">
      <w:pPr>
        <w:pStyle w:val="SourceCode"/>
      </w:pPr>
    </w:p>
    <w:p w14:paraId="2AFD4307" w14:textId="77777777" w:rsidR="0010725F" w:rsidRDefault="0045221B">
      <w:pPr>
        <w:pStyle w:val="SourceCode"/>
      </w:pPr>
      <w:r>
        <w:t>; Remember, text ends in 0; a db line with no name continues the text.</w:t>
      </w:r>
    </w:p>
    <w:p w14:paraId="51013DE8" w14:textId="77777777" w:rsidR="0010725F" w:rsidRDefault="0045221B">
      <w:pPr>
        <w:pStyle w:val="SourceCode"/>
      </w:pPr>
      <w:r>
        <w:t>section .rdata</w:t>
      </w:r>
    </w:p>
    <w:p w14:paraId="37B0C95E" w14:textId="77777777" w:rsidR="0010725F" w:rsidRDefault="0045221B">
      <w:pPr>
        <w:pStyle w:val="SourceCode"/>
      </w:pPr>
      <w:r>
        <w:t xml:space="preserve">    web_01              db "web-01", 0</w:t>
      </w:r>
    </w:p>
    <w:p w14:paraId="1429FE0F" w14:textId="77777777" w:rsidR="0010725F" w:rsidRDefault="0045221B">
      <w:pPr>
        <w:pStyle w:val="SourceCode"/>
      </w:pPr>
      <w:r>
        <w:t xml:space="preserve">    text_format         db "%s", 0</w:t>
      </w:r>
    </w:p>
    <w:p w14:paraId="2A042FEF" w14:textId="77777777" w:rsidR="0010725F" w:rsidRDefault="0045221B">
      <w:pPr>
        <w:pStyle w:val="SourceCode"/>
      </w:pPr>
      <w:r>
        <w:t xml:space="preserve">    unbounded_format    db "Unbounded history: handled %d requests, "</w:t>
      </w:r>
    </w:p>
    <w:p w14:paraId="7DAFBD49" w14:textId="77777777" w:rsidR="0010725F" w:rsidRDefault="0045221B">
      <w:pPr>
        <w:pStyle w:val="SourceCode"/>
      </w:pPr>
      <w:r>
        <w:t xml:space="preserve">                        db "%d records held", 10, 0</w:t>
      </w:r>
    </w:p>
    <w:p w14:paraId="59FD9513" w14:textId="77777777" w:rsidR="0010725F" w:rsidRDefault="0045221B">
      <w:pPr>
        <w:pStyle w:val="SourceCode"/>
      </w:pPr>
      <w:r>
        <w:t xml:space="preserve">    bounded_format      db "Bounded history: handled %d requests, "</w:t>
      </w:r>
    </w:p>
    <w:p w14:paraId="704CE7F8" w14:textId="77777777" w:rsidR="0010725F" w:rsidRDefault="0045221B">
      <w:pPr>
        <w:pStyle w:val="SourceCode"/>
      </w:pPr>
      <w:r>
        <w:t xml:space="preserve">                        db "%d records held", 10, 0</w:t>
      </w:r>
    </w:p>
    <w:p w14:paraId="516C0EC7" w14:textId="77777777" w:rsidR="0010725F" w:rsidRDefault="0045221B">
      <w:pPr>
        <w:pStyle w:val="SourceCode"/>
      </w:pPr>
      <w:r>
        <w:t xml:space="preserve">    no_memory_text      db "Error: out of memory", 10, 0</w:t>
      </w:r>
    </w:p>
    <w:p w14:paraId="397FC189" w14:textId="77777777" w:rsidR="0010725F" w:rsidRDefault="0010725F">
      <w:pPr>
        <w:pStyle w:val="SourceCode"/>
      </w:pPr>
    </w:p>
    <w:p w14:paraId="7530650E" w14:textId="77777777" w:rsidR="0010725F" w:rsidRDefault="0045221B">
      <w:pPr>
        <w:pStyle w:val="SourceCode"/>
      </w:pPr>
      <w:r>
        <w:t>; Remember, .bss sets aside zeroed space when the program starts, and</w:t>
      </w:r>
    </w:p>
    <w:p w14:paraId="5CA1C471" w14:textId="77777777" w:rsidR="0010725F" w:rsidRDefault="0045221B">
      <w:pPr>
        <w:pStyle w:val="SourceCode"/>
      </w:pPr>
      <w:r>
        <w:t>; resq reserves 8-byte items. all_records holds the unbounded history:</w:t>
      </w:r>
    </w:p>
    <w:p w14:paraId="44FA14B8" w14:textId="77777777" w:rsidR="0010725F" w:rsidRDefault="0045221B">
      <w:pPr>
        <w:pStyle w:val="SourceCode"/>
      </w:pPr>
      <w:r>
        <w:t>; one record address per request. history holds the bounded history:</w:t>
      </w:r>
    </w:p>
    <w:p w14:paraId="48F99F60" w14:textId="77777777" w:rsidR="0010725F" w:rsidRDefault="0045221B">
      <w:pPr>
        <w:pStyle w:val="SourceCode"/>
      </w:pPr>
      <w:r>
        <w:t>; HISTORY_LIMIT slots, each a record's address or 0 for an empty slot.</w:t>
      </w:r>
    </w:p>
    <w:p w14:paraId="2B63F91F" w14:textId="77777777" w:rsidR="0010725F" w:rsidRDefault="0045221B">
      <w:pPr>
        <w:pStyle w:val="SourceCode"/>
      </w:pPr>
      <w:r>
        <w:t>section .bss</w:t>
      </w:r>
    </w:p>
    <w:p w14:paraId="3558EC89" w14:textId="77777777" w:rsidR="0010725F" w:rsidRDefault="0045221B">
      <w:pPr>
        <w:pStyle w:val="SourceCode"/>
      </w:pPr>
      <w:r>
        <w:t xml:space="preserve">    all_records         resq REQUEST_COUNT</w:t>
      </w:r>
    </w:p>
    <w:p w14:paraId="2F77082E" w14:textId="77777777" w:rsidR="0010725F" w:rsidRDefault="0045221B">
      <w:pPr>
        <w:pStyle w:val="SourceCode"/>
      </w:pPr>
      <w:r>
        <w:t xml:space="preserve">    history             resq HISTORY_LIMIT</w:t>
      </w:r>
    </w:p>
    <w:p w14:paraId="0481A056" w14:textId="77777777" w:rsidR="0010725F" w:rsidRDefault="0010725F">
      <w:pPr>
        <w:pStyle w:val="SourceCode"/>
      </w:pPr>
    </w:p>
    <w:p w14:paraId="7BF0ABA0" w14:textId="77777777" w:rsidR="0010725F" w:rsidRDefault="0045221B">
      <w:pPr>
        <w:pStyle w:val="SourceCode"/>
      </w:pPr>
      <w:r>
        <w:t>; Remember, .text holds the instructions.</w:t>
      </w:r>
    </w:p>
    <w:p w14:paraId="5AF515A8" w14:textId="77777777" w:rsidR="0010725F" w:rsidRDefault="0045221B">
      <w:pPr>
        <w:pStyle w:val="SourceCode"/>
      </w:pPr>
      <w:r>
        <w:t>section .text</w:t>
      </w:r>
    </w:p>
    <w:p w14:paraId="074CA3AE" w14:textId="77777777" w:rsidR="0010725F" w:rsidRDefault="0010725F">
      <w:pPr>
        <w:pStyle w:val="SourceCode"/>
      </w:pPr>
    </w:p>
    <w:p w14:paraId="222FEEEE" w14:textId="77777777" w:rsidR="0010725F" w:rsidRDefault="0045221B">
      <w:pPr>
        <w:pStyle w:val="SourceCode"/>
      </w:pPr>
      <w:r>
        <w:t>; handle_request(rcx = the request id) makes the request's record on the</w:t>
      </w:r>
    </w:p>
    <w:p w14:paraId="23EDD417" w14:textId="77777777" w:rsidR="0010725F" w:rsidRDefault="0045221B">
      <w:pPr>
        <w:pStyle w:val="SourceCode"/>
      </w:pPr>
      <w:r>
        <w:t>; heap and returns its address in rax, or 0 when there is no memory.</w:t>
      </w:r>
    </w:p>
    <w:p w14:paraId="75EE2F99" w14:textId="77777777" w:rsidR="0010725F" w:rsidRDefault="0045221B">
      <w:pPr>
        <w:pStyle w:val="SourceCode"/>
      </w:pPr>
      <w:r>
        <w:t>; Ownership moves to the caller, who must free it exactly once.</w:t>
      </w:r>
    </w:p>
    <w:p w14:paraId="4DA4F818" w14:textId="77777777" w:rsidR="0010725F" w:rsidRDefault="0045221B">
      <w:pPr>
        <w:pStyle w:val="SourceCode"/>
      </w:pPr>
      <w:r>
        <w:t>handle_request:</w:t>
      </w:r>
    </w:p>
    <w:p w14:paraId="4CCE7FC5" w14:textId="77777777" w:rsidR="0010725F" w:rsidRDefault="0045221B">
      <w:pPr>
        <w:pStyle w:val="SourceCode"/>
      </w:pPr>
      <w:r>
        <w:t xml:space="preserve">    ; Remember, each call's pushes and sub rsp give it its own frame, and</w:t>
      </w:r>
    </w:p>
    <w:p w14:paraId="2908743F" w14:textId="77777777" w:rsidR="0010725F" w:rsidRDefault="0045221B">
      <w:pPr>
        <w:pStyle w:val="SourceCode"/>
      </w:pPr>
      <w:r>
        <w:t xml:space="preserve">    ; keep the stack aligned to 16 bytes with the 32-byte scratch space.</w:t>
      </w:r>
    </w:p>
    <w:p w14:paraId="446059E5" w14:textId="77777777" w:rsidR="0010725F" w:rsidRDefault="0045221B">
      <w:pPr>
        <w:pStyle w:val="SourceCode"/>
      </w:pPr>
      <w:r>
        <w:t xml:space="preserve">    push rbx</w:t>
      </w:r>
    </w:p>
    <w:p w14:paraId="3F658B32" w14:textId="77777777" w:rsidR="0010725F" w:rsidRDefault="0045221B">
      <w:pPr>
        <w:pStyle w:val="SourceCode"/>
      </w:pPr>
      <w:r>
        <w:t xml:space="preserve">    push r12</w:t>
      </w:r>
    </w:p>
    <w:p w14:paraId="3599D14F" w14:textId="77777777" w:rsidR="0010725F" w:rsidRDefault="0045221B">
      <w:pPr>
        <w:pStyle w:val="SourceCode"/>
      </w:pPr>
      <w:r>
        <w:t xml:space="preserve">    sub rsp, 40</w:t>
      </w:r>
    </w:p>
    <w:p w14:paraId="68FF9CDD" w14:textId="77777777" w:rsidR="0010725F" w:rsidRDefault="0045221B">
      <w:pPr>
        <w:pStyle w:val="SourceCode"/>
      </w:pPr>
      <w:r>
        <w:t xml:space="preserve">    mov r12, rcx</w:t>
      </w:r>
    </w:p>
    <w:p w14:paraId="3131A9F8" w14:textId="77777777" w:rsidR="0010725F" w:rsidRDefault="0010725F">
      <w:pPr>
        <w:pStyle w:val="SourceCode"/>
      </w:pPr>
    </w:p>
    <w:p w14:paraId="59526735" w14:textId="77777777" w:rsidR="0010725F" w:rsidRDefault="0045221B">
      <w:pPr>
        <w:pStyle w:val="SourceCode"/>
      </w:pPr>
      <w:r>
        <w:t xml:space="preserve">    ; Remember, HeapAlloc(heap, 0, size) reserves a block that outlives</w:t>
      </w:r>
    </w:p>
    <w:p w14:paraId="494E4D78" w14:textId="77777777" w:rsidR="0010725F" w:rsidRDefault="0045221B">
      <w:pPr>
        <w:pStyle w:val="SourceCode"/>
      </w:pPr>
      <w:r>
        <w:t xml:space="preserve">    ; this call; check rax for 0 before writing through it.</w:t>
      </w:r>
    </w:p>
    <w:p w14:paraId="5BFEE00A" w14:textId="77777777" w:rsidR="0010725F" w:rsidRDefault="0045221B">
      <w:pPr>
        <w:pStyle w:val="SourceCode"/>
      </w:pPr>
      <w:r>
        <w:t xml:space="preserve">    call GetProcessHeap</w:t>
      </w:r>
    </w:p>
    <w:p w14:paraId="5BE5CB9A" w14:textId="77777777" w:rsidR="0010725F" w:rsidRDefault="0045221B">
      <w:pPr>
        <w:pStyle w:val="SourceCode"/>
      </w:pPr>
      <w:r>
        <w:t xml:space="preserve">    mov rcx, rax</w:t>
      </w:r>
    </w:p>
    <w:p w14:paraId="19C0C956" w14:textId="77777777" w:rsidR="0010725F" w:rsidRDefault="0045221B">
      <w:pPr>
        <w:pStyle w:val="SourceCode"/>
      </w:pPr>
      <w:r>
        <w:t xml:space="preserve">    mov edx, 0</w:t>
      </w:r>
    </w:p>
    <w:p w14:paraId="13F89B6C" w14:textId="77777777" w:rsidR="0010725F" w:rsidRDefault="0045221B">
      <w:pPr>
        <w:pStyle w:val="SourceCode"/>
      </w:pPr>
      <w:r>
        <w:t xml:space="preserve">    mov r8, RECORD_SIZE</w:t>
      </w:r>
    </w:p>
    <w:p w14:paraId="436F3408" w14:textId="77777777" w:rsidR="0010725F" w:rsidRDefault="0045221B">
      <w:pPr>
        <w:pStyle w:val="SourceCode"/>
      </w:pPr>
      <w:r>
        <w:t xml:space="preserve">    call HeapAlloc</w:t>
      </w:r>
    </w:p>
    <w:p w14:paraId="1C2C00C8" w14:textId="77777777" w:rsidR="0010725F" w:rsidRDefault="0045221B">
      <w:pPr>
        <w:pStyle w:val="SourceCode"/>
      </w:pPr>
      <w:r>
        <w:t xml:space="preserve">    cmp rax, 0</w:t>
      </w:r>
    </w:p>
    <w:p w14:paraId="5F26C562" w14:textId="77777777" w:rsidR="0010725F" w:rsidRDefault="0045221B">
      <w:pPr>
        <w:pStyle w:val="SourceCode"/>
      </w:pPr>
      <w:r>
        <w:t xml:space="preserve">    je .done</w:t>
      </w:r>
    </w:p>
    <w:p w14:paraId="6D6F1A70" w14:textId="77777777" w:rsidR="0010725F" w:rsidRDefault="0045221B">
      <w:pPr>
        <w:pStyle w:val="SourceCode"/>
      </w:pPr>
      <w:r>
        <w:t xml:space="preserve">    mov rbx, rax</w:t>
      </w:r>
    </w:p>
    <w:p w14:paraId="5A5632B9" w14:textId="77777777" w:rsidR="0010725F" w:rsidRDefault="0010725F">
      <w:pPr>
        <w:pStyle w:val="SourceCode"/>
      </w:pPr>
    </w:p>
    <w:p w14:paraId="37E4BCBF" w14:textId="77777777" w:rsidR="0010725F" w:rsidRDefault="0045221B">
      <w:pPr>
        <w:pStyle w:val="SourceCode"/>
      </w:pPr>
      <w:r>
        <w:t xml:space="preserve">    ; Fill the record: the id, then snprintf copies the server name into</w:t>
      </w:r>
    </w:p>
    <w:p w14:paraId="5D29C78C" w14:textId="77777777" w:rsidR="0010725F" w:rsidRDefault="0045221B">
      <w:pPr>
        <w:pStyle w:val="SourceCode"/>
      </w:pPr>
      <w:r>
        <w:t xml:space="preserve">    ; the record's own 32-byte space.</w:t>
      </w:r>
    </w:p>
    <w:p w14:paraId="26D92FBC" w14:textId="77777777" w:rsidR="0010725F" w:rsidRDefault="0045221B">
      <w:pPr>
        <w:pStyle w:val="SourceCode"/>
      </w:pPr>
      <w:r>
        <w:t xml:space="preserve">    mov [rbx + REQUEST_ID], r12</w:t>
      </w:r>
    </w:p>
    <w:p w14:paraId="75090C05" w14:textId="77777777" w:rsidR="0010725F" w:rsidRDefault="0045221B">
      <w:pPr>
        <w:pStyle w:val="SourceCode"/>
      </w:pPr>
      <w:r>
        <w:t xml:space="preserve">    lea rcx, [rbx + SERVER_NAME]</w:t>
      </w:r>
    </w:p>
    <w:p w14:paraId="771F1C04" w14:textId="77777777" w:rsidR="0010725F" w:rsidRDefault="0045221B">
      <w:pPr>
        <w:pStyle w:val="SourceCode"/>
      </w:pPr>
      <w:r>
        <w:t xml:space="preserve">    mov rdx, SERVER_NAME_SIZE</w:t>
      </w:r>
    </w:p>
    <w:p w14:paraId="7F82BD8F" w14:textId="77777777" w:rsidR="0010725F" w:rsidRDefault="0045221B">
      <w:pPr>
        <w:pStyle w:val="SourceCode"/>
      </w:pPr>
      <w:r>
        <w:t xml:space="preserve">    lea r8, [text_format]</w:t>
      </w:r>
    </w:p>
    <w:p w14:paraId="55AF1DBF" w14:textId="77777777" w:rsidR="0010725F" w:rsidRDefault="0045221B">
      <w:pPr>
        <w:pStyle w:val="SourceCode"/>
      </w:pPr>
      <w:r>
        <w:t xml:space="preserve">    lea r9, [web_01]</w:t>
      </w:r>
    </w:p>
    <w:p w14:paraId="3A14F989" w14:textId="77777777" w:rsidR="0010725F" w:rsidRDefault="0045221B">
      <w:pPr>
        <w:pStyle w:val="SourceCode"/>
      </w:pPr>
      <w:r>
        <w:t xml:space="preserve">    call snprintf</w:t>
      </w:r>
    </w:p>
    <w:p w14:paraId="51B5CBBE" w14:textId="77777777" w:rsidR="0010725F" w:rsidRDefault="0045221B">
      <w:pPr>
        <w:pStyle w:val="SourceCode"/>
      </w:pPr>
      <w:r>
        <w:t xml:space="preserve">    mov rax, rbx</w:t>
      </w:r>
    </w:p>
    <w:p w14:paraId="46562319" w14:textId="77777777" w:rsidR="0010725F" w:rsidRDefault="0010725F">
      <w:pPr>
        <w:pStyle w:val="SourceCode"/>
      </w:pPr>
    </w:p>
    <w:p w14:paraId="718D3F36" w14:textId="77777777" w:rsidR="0010725F" w:rsidRDefault="0045221B">
      <w:pPr>
        <w:pStyle w:val="SourceCode"/>
      </w:pPr>
      <w:r>
        <w:t>.done:</w:t>
      </w:r>
    </w:p>
    <w:p w14:paraId="52BEDF3F" w14:textId="77777777" w:rsidR="0010725F" w:rsidRDefault="0045221B">
      <w:pPr>
        <w:pStyle w:val="SourceCode"/>
      </w:pPr>
      <w:r>
        <w:t xml:space="preserve">    add rsp, 40</w:t>
      </w:r>
    </w:p>
    <w:p w14:paraId="7F874BA0" w14:textId="77777777" w:rsidR="0010725F" w:rsidRDefault="0045221B">
      <w:pPr>
        <w:pStyle w:val="SourceCode"/>
      </w:pPr>
      <w:r>
        <w:t xml:space="preserve">    pop r12</w:t>
      </w:r>
    </w:p>
    <w:p w14:paraId="046D2DDE" w14:textId="77777777" w:rsidR="0010725F" w:rsidRDefault="0045221B">
      <w:pPr>
        <w:pStyle w:val="SourceCode"/>
      </w:pPr>
      <w:r>
        <w:t xml:space="preserve">    pop rbx</w:t>
      </w:r>
    </w:p>
    <w:p w14:paraId="6B85511F" w14:textId="77777777" w:rsidR="0010725F" w:rsidRDefault="0045221B">
      <w:pPr>
        <w:pStyle w:val="SourceCode"/>
      </w:pPr>
      <w:r>
        <w:t xml:space="preserve">    ret</w:t>
      </w:r>
    </w:p>
    <w:p w14:paraId="74860A4B" w14:textId="77777777" w:rsidR="0010725F" w:rsidRDefault="0010725F">
      <w:pPr>
        <w:pStyle w:val="SourceCode"/>
      </w:pPr>
    </w:p>
    <w:p w14:paraId="5545DF26" w14:textId="77777777" w:rsidR="0010725F" w:rsidRDefault="0045221B">
      <w:pPr>
        <w:pStyle w:val="SourceCode"/>
      </w:pPr>
      <w:r>
        <w:t>; free_record(rcx = a record's address, or 0) gives the block back once.</w:t>
      </w:r>
    </w:p>
    <w:p w14:paraId="748E910A" w14:textId="77777777" w:rsidR="0010725F" w:rsidRDefault="0045221B">
      <w:pPr>
        <w:pStyle w:val="SourceCode"/>
      </w:pPr>
      <w:r>
        <w:t>; HeapFree must get an address HeapAlloc returned, so an empty slot, 0,</w:t>
      </w:r>
    </w:p>
    <w:p w14:paraId="1C5F1D7A" w14:textId="77777777" w:rsidR="0010725F" w:rsidRDefault="0045221B">
      <w:pPr>
        <w:pStyle w:val="SourceCode"/>
      </w:pPr>
      <w:r>
        <w:t>; is skipped, as free(NULL) does nothing in C.</w:t>
      </w:r>
    </w:p>
    <w:p w14:paraId="07FA9A14" w14:textId="77777777" w:rsidR="0010725F" w:rsidRDefault="0045221B">
      <w:pPr>
        <w:pStyle w:val="SourceCode"/>
      </w:pPr>
      <w:r>
        <w:t>free_record:</w:t>
      </w:r>
    </w:p>
    <w:p w14:paraId="33F5B30E" w14:textId="77777777" w:rsidR="0010725F" w:rsidRDefault="0045221B">
      <w:pPr>
        <w:pStyle w:val="SourceCode"/>
      </w:pPr>
      <w:r>
        <w:t xml:space="preserve">    push rbx</w:t>
      </w:r>
    </w:p>
    <w:p w14:paraId="73E2E5FE" w14:textId="77777777" w:rsidR="0010725F" w:rsidRDefault="0045221B">
      <w:pPr>
        <w:pStyle w:val="SourceCode"/>
      </w:pPr>
      <w:r>
        <w:t xml:space="preserve">    sub rsp, 32</w:t>
      </w:r>
    </w:p>
    <w:p w14:paraId="629E2D2B" w14:textId="77777777" w:rsidR="0010725F" w:rsidRDefault="0045221B">
      <w:pPr>
        <w:pStyle w:val="SourceCode"/>
      </w:pPr>
      <w:r>
        <w:t xml:space="preserve">    mov rbx, rcx</w:t>
      </w:r>
    </w:p>
    <w:p w14:paraId="6937BA0A" w14:textId="77777777" w:rsidR="0010725F" w:rsidRDefault="0045221B">
      <w:pPr>
        <w:pStyle w:val="SourceCode"/>
      </w:pPr>
      <w:r>
        <w:t xml:space="preserve">    cmp rbx, 0</w:t>
      </w:r>
    </w:p>
    <w:p w14:paraId="19E8EF4C" w14:textId="77777777" w:rsidR="0010725F" w:rsidRDefault="0045221B">
      <w:pPr>
        <w:pStyle w:val="SourceCode"/>
      </w:pPr>
      <w:r>
        <w:t xml:space="preserve">    je .done</w:t>
      </w:r>
    </w:p>
    <w:p w14:paraId="1830EC09" w14:textId="77777777" w:rsidR="0010725F" w:rsidRDefault="0045221B">
      <w:pPr>
        <w:pStyle w:val="SourceCode"/>
      </w:pPr>
      <w:r>
        <w:t xml:space="preserve">    call GetProcessHeap</w:t>
      </w:r>
    </w:p>
    <w:p w14:paraId="27DBDC4E" w14:textId="77777777" w:rsidR="0010725F" w:rsidRDefault="0045221B">
      <w:pPr>
        <w:pStyle w:val="SourceCode"/>
      </w:pPr>
      <w:r>
        <w:t xml:space="preserve">    mov rcx, rax</w:t>
      </w:r>
    </w:p>
    <w:p w14:paraId="389F574E" w14:textId="77777777" w:rsidR="0010725F" w:rsidRDefault="0045221B">
      <w:pPr>
        <w:pStyle w:val="SourceCode"/>
      </w:pPr>
      <w:r>
        <w:t xml:space="preserve">    mov edx, 0</w:t>
      </w:r>
    </w:p>
    <w:p w14:paraId="53E5234D" w14:textId="77777777" w:rsidR="0010725F" w:rsidRDefault="0045221B">
      <w:pPr>
        <w:pStyle w:val="SourceCode"/>
      </w:pPr>
      <w:r>
        <w:t xml:space="preserve">    mov r8, rbx</w:t>
      </w:r>
    </w:p>
    <w:p w14:paraId="18882441" w14:textId="77777777" w:rsidR="0010725F" w:rsidRDefault="0045221B">
      <w:pPr>
        <w:pStyle w:val="SourceCode"/>
      </w:pPr>
      <w:r>
        <w:t xml:space="preserve">    call HeapFree</w:t>
      </w:r>
    </w:p>
    <w:p w14:paraId="39E39EF1" w14:textId="77777777" w:rsidR="0010725F" w:rsidRDefault="0010725F">
      <w:pPr>
        <w:pStyle w:val="SourceCode"/>
      </w:pPr>
    </w:p>
    <w:p w14:paraId="6C554868" w14:textId="77777777" w:rsidR="0010725F" w:rsidRDefault="0045221B">
      <w:pPr>
        <w:pStyle w:val="SourceCode"/>
      </w:pPr>
      <w:r>
        <w:t>.done:</w:t>
      </w:r>
    </w:p>
    <w:p w14:paraId="1EC7BB37" w14:textId="77777777" w:rsidR="0010725F" w:rsidRDefault="0045221B">
      <w:pPr>
        <w:pStyle w:val="SourceCode"/>
      </w:pPr>
      <w:r>
        <w:t xml:space="preserve">    add rsp, 32</w:t>
      </w:r>
    </w:p>
    <w:p w14:paraId="6F65E327" w14:textId="77777777" w:rsidR="0010725F" w:rsidRDefault="0045221B">
      <w:pPr>
        <w:pStyle w:val="SourceCode"/>
      </w:pPr>
      <w:r>
        <w:t xml:space="preserve">    pop rbx</w:t>
      </w:r>
    </w:p>
    <w:p w14:paraId="32C83585" w14:textId="77777777" w:rsidR="0010725F" w:rsidRDefault="0045221B">
      <w:pPr>
        <w:pStyle w:val="SourceCode"/>
      </w:pPr>
      <w:r>
        <w:t xml:space="preserve">    ret</w:t>
      </w:r>
    </w:p>
    <w:p w14:paraId="45BA0DF3" w14:textId="77777777" w:rsidR="0010725F" w:rsidRDefault="0010725F">
      <w:pPr>
        <w:pStyle w:val="SourceCode"/>
      </w:pPr>
    </w:p>
    <w:p w14:paraId="0DB60CEE" w14:textId="77777777" w:rsidR="0010725F" w:rsidRDefault="0045221B">
      <w:pPr>
        <w:pStyle w:val="SourceCode"/>
      </w:pPr>
      <w:r>
        <w:t>; record_history(rcx = a record's address) keeps the record in the</w:t>
      </w:r>
    </w:p>
    <w:p w14:paraId="1C1ABE49" w14:textId="77777777" w:rsidR="0010725F" w:rsidRDefault="0045221B">
      <w:pPr>
        <w:pStyle w:val="SourceCode"/>
      </w:pPr>
      <w:r>
        <w:t>; bounded history, used as a ring. The slot is the id's remainder after</w:t>
      </w:r>
    </w:p>
    <w:p w14:paraId="4902B65C" w14:textId="77777777" w:rsidR="0010725F" w:rsidRDefault="0045221B">
      <w:pPr>
        <w:pStyle w:val="SourceCode"/>
      </w:pPr>
      <w:r>
        <w:t>; dividing by HISTORY_LIMIT, so request 1 goes in slot 1, request 10 in</w:t>
      </w:r>
    </w:p>
    <w:p w14:paraId="081AB7F9" w14:textId="77777777" w:rsidR="0010725F" w:rsidRDefault="0045221B">
      <w:pPr>
        <w:pStyle w:val="SourceCode"/>
      </w:pPr>
      <w:r>
        <w:t>; slot 0, and request 11 in slot 1 again. The record already in that slot</w:t>
      </w:r>
    </w:p>
    <w:p w14:paraId="0410890D" w14:textId="77777777" w:rsidR="0010725F" w:rsidRDefault="0045221B">
      <w:pPr>
        <w:pStyle w:val="SourceCode"/>
      </w:pPr>
      <w:r>
        <w:t>; is the oldest one, so it is freed first.</w:t>
      </w:r>
    </w:p>
    <w:p w14:paraId="0966770A" w14:textId="77777777" w:rsidR="0010725F" w:rsidRDefault="0045221B">
      <w:pPr>
        <w:pStyle w:val="SourceCode"/>
      </w:pPr>
      <w:r>
        <w:t>record_history:</w:t>
      </w:r>
    </w:p>
    <w:p w14:paraId="3AF180C4" w14:textId="77777777" w:rsidR="0010725F" w:rsidRDefault="0045221B">
      <w:pPr>
        <w:pStyle w:val="SourceCode"/>
      </w:pPr>
      <w:r>
        <w:t xml:space="preserve">    push rbx</w:t>
      </w:r>
    </w:p>
    <w:p w14:paraId="5DE5B9A4" w14:textId="77777777" w:rsidR="0010725F" w:rsidRDefault="0045221B">
      <w:pPr>
        <w:pStyle w:val="SourceCode"/>
      </w:pPr>
      <w:r>
        <w:t xml:space="preserve">    push r12</w:t>
      </w:r>
    </w:p>
    <w:p w14:paraId="510FABA2" w14:textId="77777777" w:rsidR="0010725F" w:rsidRDefault="0045221B">
      <w:pPr>
        <w:pStyle w:val="SourceCode"/>
      </w:pPr>
      <w:r>
        <w:t xml:space="preserve">    sub rsp, 40</w:t>
      </w:r>
    </w:p>
    <w:p w14:paraId="613844A2" w14:textId="77777777" w:rsidR="0010725F" w:rsidRDefault="0045221B">
      <w:pPr>
        <w:pStyle w:val="SourceCode"/>
      </w:pPr>
      <w:r>
        <w:t xml:space="preserve">    mov rbx, rcx</w:t>
      </w:r>
    </w:p>
    <w:p w14:paraId="46ADF270" w14:textId="77777777" w:rsidR="0010725F" w:rsidRDefault="0010725F">
      <w:pPr>
        <w:pStyle w:val="SourceCode"/>
      </w:pPr>
    </w:p>
    <w:p w14:paraId="1A3A88A2" w14:textId="77777777" w:rsidR="0010725F" w:rsidRDefault="0045221B">
      <w:pPr>
        <w:pStyle w:val="SourceCode"/>
      </w:pPr>
      <w:r>
        <w:t xml:space="preserve">    ; Remember, div rcx divides rdx:rax, so clear rdx first (xor edx, edx</w:t>
      </w:r>
    </w:p>
    <w:p w14:paraId="52986F70" w14:textId="77777777" w:rsidR="0010725F" w:rsidRDefault="0045221B">
      <w:pPr>
        <w:pStyle w:val="SourceCode"/>
      </w:pPr>
      <w:r>
        <w:t xml:space="preserve">    ; clears all of rdx); the remainder is in rdx afterwards.</w:t>
      </w:r>
    </w:p>
    <w:p w14:paraId="3CF80B8E" w14:textId="77777777" w:rsidR="0010725F" w:rsidRDefault="0045221B">
      <w:pPr>
        <w:pStyle w:val="SourceCode"/>
      </w:pPr>
      <w:r>
        <w:t xml:space="preserve">    mov rax, [rbx + REQUEST_ID]</w:t>
      </w:r>
    </w:p>
    <w:p w14:paraId="12E027B2" w14:textId="77777777" w:rsidR="0010725F" w:rsidRDefault="0045221B">
      <w:pPr>
        <w:pStyle w:val="SourceCode"/>
      </w:pPr>
      <w:r>
        <w:t xml:space="preserve">    xor edx, edx</w:t>
      </w:r>
    </w:p>
    <w:p w14:paraId="3C5F9ABA" w14:textId="77777777" w:rsidR="0010725F" w:rsidRDefault="0045221B">
      <w:pPr>
        <w:pStyle w:val="SourceCode"/>
      </w:pPr>
      <w:r>
        <w:t xml:space="preserve">    mov ecx, HISTORY_LIMIT</w:t>
      </w:r>
    </w:p>
    <w:p w14:paraId="3ABF9ADA" w14:textId="77777777" w:rsidR="0010725F" w:rsidRDefault="0045221B">
      <w:pPr>
        <w:pStyle w:val="SourceCode"/>
      </w:pPr>
      <w:r>
        <w:t xml:space="preserve">    div rcx</w:t>
      </w:r>
    </w:p>
    <w:p w14:paraId="63A46965" w14:textId="77777777" w:rsidR="0010725F" w:rsidRDefault="0010725F">
      <w:pPr>
        <w:pStyle w:val="SourceCode"/>
      </w:pPr>
    </w:p>
    <w:p w14:paraId="356C3D7B" w14:textId="77777777" w:rsidR="0010725F" w:rsidRDefault="0045221B">
      <w:pPr>
        <w:pStyle w:val="SourceCode"/>
      </w:pPr>
      <w:r>
        <w:t xml:space="preserve">    ; Remember, [rax + rdx*8] is item rdx. r12 keeps the slot's own</w:t>
      </w:r>
    </w:p>
    <w:p w14:paraId="147F5FD8" w14:textId="77777777" w:rsidR="0010725F" w:rsidRDefault="0045221B">
      <w:pPr>
        <w:pStyle w:val="SourceCode"/>
      </w:pPr>
      <w:r>
        <w:t xml:space="preserve">    ; address across the call below.</w:t>
      </w:r>
    </w:p>
    <w:p w14:paraId="758C91DF" w14:textId="77777777" w:rsidR="0010725F" w:rsidRDefault="0045221B">
      <w:pPr>
        <w:pStyle w:val="SourceCode"/>
      </w:pPr>
      <w:r>
        <w:t xml:space="preserve">    lea rax, [history]</w:t>
      </w:r>
    </w:p>
    <w:p w14:paraId="2CC4FEE4" w14:textId="77777777" w:rsidR="0010725F" w:rsidRDefault="0045221B">
      <w:pPr>
        <w:pStyle w:val="SourceCode"/>
      </w:pPr>
      <w:r>
        <w:t xml:space="preserve">    lea r12, [rax + rdx*8]</w:t>
      </w:r>
    </w:p>
    <w:p w14:paraId="1C733371" w14:textId="77777777" w:rsidR="0010725F" w:rsidRDefault="0045221B">
      <w:pPr>
        <w:pStyle w:val="SourceCode"/>
      </w:pPr>
      <w:r>
        <w:t xml:space="preserve">    mov rcx, [r12]</w:t>
      </w:r>
    </w:p>
    <w:p w14:paraId="0A893BE3" w14:textId="77777777" w:rsidR="0010725F" w:rsidRDefault="0045221B">
      <w:pPr>
        <w:pStyle w:val="SourceCode"/>
      </w:pPr>
      <w:r>
        <w:t xml:space="preserve">    call free_record</w:t>
      </w:r>
    </w:p>
    <w:p w14:paraId="4DCB3208" w14:textId="77777777" w:rsidR="0010725F" w:rsidRDefault="0045221B">
      <w:pPr>
        <w:pStyle w:val="SourceCode"/>
      </w:pPr>
      <w:r>
        <w:t xml:space="preserve">    mov [r12], rbx</w:t>
      </w:r>
    </w:p>
    <w:p w14:paraId="074B2A16" w14:textId="77777777" w:rsidR="0010725F" w:rsidRDefault="0010725F">
      <w:pPr>
        <w:pStyle w:val="SourceCode"/>
      </w:pPr>
    </w:p>
    <w:p w14:paraId="699A44EA" w14:textId="77777777" w:rsidR="0010725F" w:rsidRDefault="0045221B">
      <w:pPr>
        <w:pStyle w:val="SourceCode"/>
      </w:pPr>
      <w:r>
        <w:t xml:space="preserve">    add rsp, 40</w:t>
      </w:r>
    </w:p>
    <w:p w14:paraId="5E52A451" w14:textId="77777777" w:rsidR="0010725F" w:rsidRDefault="0045221B">
      <w:pPr>
        <w:pStyle w:val="SourceCode"/>
      </w:pPr>
      <w:r>
        <w:t xml:space="preserve">    pop r12</w:t>
      </w:r>
    </w:p>
    <w:p w14:paraId="23769311" w14:textId="77777777" w:rsidR="0010725F" w:rsidRDefault="0045221B">
      <w:pPr>
        <w:pStyle w:val="SourceCode"/>
      </w:pPr>
      <w:r>
        <w:t xml:space="preserve">    pop rbx</w:t>
      </w:r>
    </w:p>
    <w:p w14:paraId="16F4AC46" w14:textId="77777777" w:rsidR="0010725F" w:rsidRDefault="0045221B">
      <w:pPr>
        <w:pStyle w:val="SourceCode"/>
      </w:pPr>
      <w:r>
        <w:t xml:space="preserve">    ret</w:t>
      </w:r>
    </w:p>
    <w:p w14:paraId="4381BCA4" w14:textId="77777777" w:rsidR="0010725F" w:rsidRDefault="0010725F">
      <w:pPr>
        <w:pStyle w:val="SourceCode"/>
      </w:pPr>
    </w:p>
    <w:p w14:paraId="632EB6CB" w14:textId="77777777" w:rsidR="0010725F" w:rsidRDefault="0045221B">
      <w:pPr>
        <w:pStyle w:val="SourceCode"/>
      </w:pPr>
      <w:r>
        <w:t>; Remember, the program starts at main, and eax = 0 means success.</w:t>
      </w:r>
    </w:p>
    <w:p w14:paraId="12277413" w14:textId="77777777" w:rsidR="0010725F" w:rsidRDefault="0045221B">
      <w:pPr>
        <w:pStyle w:val="SourceCode"/>
      </w:pPr>
      <w:r>
        <w:t>; Remember, counters that must survive a call live in rbx, r12, and r13.</w:t>
      </w:r>
    </w:p>
    <w:p w14:paraId="0E9CA6B7" w14:textId="77777777" w:rsidR="0010725F" w:rsidRDefault="0045221B">
      <w:pPr>
        <w:pStyle w:val="SourceCode"/>
      </w:pPr>
      <w:r>
        <w:t>main:</w:t>
      </w:r>
    </w:p>
    <w:p w14:paraId="2AB47B98" w14:textId="77777777" w:rsidR="0010725F" w:rsidRDefault="0045221B">
      <w:pPr>
        <w:pStyle w:val="SourceCode"/>
      </w:pPr>
      <w:r>
        <w:t xml:space="preserve">    push rbx</w:t>
      </w:r>
    </w:p>
    <w:p w14:paraId="68F64A23" w14:textId="77777777" w:rsidR="0010725F" w:rsidRDefault="0045221B">
      <w:pPr>
        <w:pStyle w:val="SourceCode"/>
      </w:pPr>
      <w:r>
        <w:t xml:space="preserve">    push r12</w:t>
      </w:r>
    </w:p>
    <w:p w14:paraId="4B870B56" w14:textId="77777777" w:rsidR="0010725F" w:rsidRDefault="0045221B">
      <w:pPr>
        <w:pStyle w:val="SourceCode"/>
      </w:pPr>
      <w:r>
        <w:t xml:space="preserve">    push r13</w:t>
      </w:r>
    </w:p>
    <w:p w14:paraId="16CACE4B" w14:textId="77777777" w:rsidR="0010725F" w:rsidRDefault="0045221B">
      <w:pPr>
        <w:pStyle w:val="SourceCode"/>
      </w:pPr>
      <w:r>
        <w:t xml:space="preserve">    sub rsp, 32</w:t>
      </w:r>
    </w:p>
    <w:p w14:paraId="7D58C3DF" w14:textId="77777777" w:rsidR="0010725F" w:rsidRDefault="0010725F">
      <w:pPr>
        <w:pStyle w:val="SourceCode"/>
      </w:pPr>
    </w:p>
    <w:p w14:paraId="515F3DCB" w14:textId="77777777" w:rsidR="0010725F" w:rsidRDefault="0045221B">
      <w:pPr>
        <w:pStyle w:val="SourceCode"/>
      </w:pPr>
      <w:r>
        <w:t xml:space="preserve">    ; Unbounded history: every record is kept, so the history grows by</w:t>
      </w:r>
    </w:p>
    <w:p w14:paraId="4DD27148" w14:textId="77777777" w:rsidR="0010725F" w:rsidRDefault="0045221B">
      <w:pPr>
        <w:pStyle w:val="SourceCode"/>
      </w:pPr>
      <w:r>
        <w:t xml:space="preserve">    ; one record per request. all_records has room for this run's 1000; a</w:t>
      </w:r>
    </w:p>
    <w:p w14:paraId="1D50BD83" w14:textId="77777777" w:rsidR="0010725F" w:rsidRDefault="0045221B">
      <w:pPr>
        <w:pStyle w:val="SourceCode"/>
      </w:pPr>
      <w:r>
        <w:t xml:space="preserve">    ; server that runs for months has no last request, so a history like</w:t>
      </w:r>
    </w:p>
    <w:p w14:paraId="3D8302B6" w14:textId="77777777" w:rsidR="0010725F" w:rsidRDefault="0045221B">
      <w:pPr>
        <w:pStyle w:val="SourceCode"/>
      </w:pPr>
      <w:r>
        <w:t xml:space="preserve">    ; this grows until memory runs out. Each record is still held, but</w:t>
      </w:r>
    </w:p>
    <w:p w14:paraId="660BDBD4" w14:textId="77777777" w:rsidR="0010725F" w:rsidRDefault="0045221B">
      <w:pPr>
        <w:pStyle w:val="SourceCode"/>
      </w:pPr>
      <w:r>
        <w:t xml:space="preserve">    ; nothing ever reads it again: that is a leak.</w:t>
      </w:r>
    </w:p>
    <w:p w14:paraId="6FFD3A71" w14:textId="77777777" w:rsidR="0010725F" w:rsidRDefault="0045221B">
      <w:pPr>
        <w:pStyle w:val="SourceCode"/>
      </w:pPr>
      <w:r>
        <w:t xml:space="preserve">    ; r12 = the request id, r13 = the number of requests handled.</w:t>
      </w:r>
    </w:p>
    <w:p w14:paraId="60B7E681" w14:textId="77777777" w:rsidR="0010725F" w:rsidRDefault="0045221B">
      <w:pPr>
        <w:pStyle w:val="SourceCode"/>
      </w:pPr>
      <w:r>
        <w:t xml:space="preserve">    mov r12, 1</w:t>
      </w:r>
    </w:p>
    <w:p w14:paraId="0A12BA9C" w14:textId="77777777" w:rsidR="0010725F" w:rsidRDefault="0045221B">
      <w:pPr>
        <w:pStyle w:val="SourceCode"/>
      </w:pPr>
      <w:r>
        <w:t xml:space="preserve">    mov r13, 0</w:t>
      </w:r>
    </w:p>
    <w:p w14:paraId="0B8D9AB0" w14:textId="77777777" w:rsidR="0010725F" w:rsidRDefault="0045221B">
      <w:pPr>
        <w:pStyle w:val="SourceCode"/>
      </w:pPr>
      <w:r>
        <w:t>.unbounded_loop:</w:t>
      </w:r>
    </w:p>
    <w:p w14:paraId="52740543" w14:textId="77777777" w:rsidR="0010725F" w:rsidRDefault="0045221B">
      <w:pPr>
        <w:pStyle w:val="SourceCode"/>
      </w:pPr>
      <w:r>
        <w:t xml:space="preserve">    cmp r12, REQUEST_COUNT</w:t>
      </w:r>
    </w:p>
    <w:p w14:paraId="47FAC570" w14:textId="77777777" w:rsidR="0010725F" w:rsidRDefault="0045221B">
      <w:pPr>
        <w:pStyle w:val="SourceCode"/>
      </w:pPr>
      <w:r>
        <w:t xml:space="preserve">    jg .unbounded_done</w:t>
      </w:r>
    </w:p>
    <w:p w14:paraId="7A753B51" w14:textId="77777777" w:rsidR="0010725F" w:rsidRDefault="0045221B">
      <w:pPr>
        <w:pStyle w:val="SourceCode"/>
      </w:pPr>
      <w:r>
        <w:t xml:space="preserve">    mov rcx, r12</w:t>
      </w:r>
    </w:p>
    <w:p w14:paraId="7E718643" w14:textId="77777777" w:rsidR="0010725F" w:rsidRDefault="0045221B">
      <w:pPr>
        <w:pStyle w:val="SourceCode"/>
      </w:pPr>
      <w:r>
        <w:t xml:space="preserve">    call handle_request</w:t>
      </w:r>
    </w:p>
    <w:p w14:paraId="6438B1A6" w14:textId="77777777" w:rsidR="0010725F" w:rsidRDefault="0045221B">
      <w:pPr>
        <w:pStyle w:val="SourceCode"/>
      </w:pPr>
      <w:r>
        <w:t xml:space="preserve">    cmp rax, 0</w:t>
      </w:r>
    </w:p>
    <w:p w14:paraId="6E040A23" w14:textId="77777777" w:rsidR="0010725F" w:rsidRDefault="0045221B">
      <w:pPr>
        <w:pStyle w:val="SourceCode"/>
      </w:pPr>
      <w:r>
        <w:t xml:space="preserve">    je .out_of_memory</w:t>
      </w:r>
    </w:p>
    <w:p w14:paraId="2C05E2F1" w14:textId="77777777" w:rsidR="0010725F" w:rsidRDefault="0045221B">
      <w:pPr>
        <w:pStyle w:val="SourceCode"/>
      </w:pPr>
      <w:r>
        <w:t xml:space="preserve">    lea rcx, [all_records]</w:t>
      </w:r>
    </w:p>
    <w:p w14:paraId="78E005B3" w14:textId="77777777" w:rsidR="0010725F" w:rsidRDefault="0045221B">
      <w:pPr>
        <w:pStyle w:val="SourceCode"/>
      </w:pPr>
      <w:r>
        <w:t xml:space="preserve">    mov [rcx + r13*8], rax</w:t>
      </w:r>
    </w:p>
    <w:p w14:paraId="45478F2D" w14:textId="77777777" w:rsidR="0010725F" w:rsidRDefault="0045221B">
      <w:pPr>
        <w:pStyle w:val="SourceCode"/>
      </w:pPr>
      <w:r>
        <w:t xml:space="preserve">    inc r13</w:t>
      </w:r>
    </w:p>
    <w:p w14:paraId="654C8198" w14:textId="77777777" w:rsidR="0010725F" w:rsidRDefault="0045221B">
      <w:pPr>
        <w:pStyle w:val="SourceCode"/>
      </w:pPr>
      <w:r>
        <w:t xml:space="preserve">    inc r12</w:t>
      </w:r>
    </w:p>
    <w:p w14:paraId="431492AA" w14:textId="77777777" w:rsidR="0010725F" w:rsidRDefault="0045221B">
      <w:pPr>
        <w:pStyle w:val="SourceCode"/>
      </w:pPr>
      <w:r>
        <w:t xml:space="preserve">    jmp .unbounded_loop</w:t>
      </w:r>
    </w:p>
    <w:p w14:paraId="074B538F" w14:textId="77777777" w:rsidR="0010725F" w:rsidRDefault="0045221B">
      <w:pPr>
        <w:pStyle w:val="SourceCode"/>
      </w:pPr>
      <w:r>
        <w:t>.unbounded_done:</w:t>
      </w:r>
    </w:p>
    <w:p w14:paraId="6FD15995" w14:textId="77777777" w:rsidR="0010725F" w:rsidRDefault="0045221B">
      <w:pPr>
        <w:pStyle w:val="SourceCode"/>
      </w:pPr>
      <w:r>
        <w:t xml:space="preserve">    lea rcx, [unbounded_format]</w:t>
      </w:r>
    </w:p>
    <w:p w14:paraId="4D6691A7" w14:textId="77777777" w:rsidR="0010725F" w:rsidRDefault="0045221B">
      <w:pPr>
        <w:pStyle w:val="SourceCode"/>
      </w:pPr>
      <w:r>
        <w:t xml:space="preserve">    mov rdx, r13</w:t>
      </w:r>
    </w:p>
    <w:p w14:paraId="72EE9C7D" w14:textId="77777777" w:rsidR="0010725F" w:rsidRDefault="0045221B">
      <w:pPr>
        <w:pStyle w:val="SourceCode"/>
      </w:pPr>
      <w:r>
        <w:t xml:space="preserve">    mov r8, r13</w:t>
      </w:r>
    </w:p>
    <w:p w14:paraId="46F66C08" w14:textId="77777777" w:rsidR="0010725F" w:rsidRDefault="0045221B">
      <w:pPr>
        <w:pStyle w:val="SourceCode"/>
      </w:pPr>
      <w:r>
        <w:t xml:space="preserve">    call printf</w:t>
      </w:r>
    </w:p>
    <w:p w14:paraId="769B5C39" w14:textId="77777777" w:rsidR="0010725F" w:rsidRDefault="0010725F">
      <w:pPr>
        <w:pStyle w:val="SourceCode"/>
      </w:pPr>
    </w:p>
    <w:p w14:paraId="412DF76F" w14:textId="77777777" w:rsidR="0010725F" w:rsidRDefault="0045221B">
      <w:pPr>
        <w:pStyle w:val="SourceCode"/>
      </w:pPr>
      <w:r>
        <w:t xml:space="preserve">    ; main owns every record in the history, so main frees each one.</w:t>
      </w:r>
    </w:p>
    <w:p w14:paraId="1B7A3990" w14:textId="77777777" w:rsidR="0010725F" w:rsidRDefault="0045221B">
      <w:pPr>
        <w:pStyle w:val="SourceCode"/>
      </w:pPr>
      <w:r>
        <w:t xml:space="preserve">    mov r12, 0</w:t>
      </w:r>
    </w:p>
    <w:p w14:paraId="3AFF13CB" w14:textId="77777777" w:rsidR="0010725F" w:rsidRDefault="0045221B">
      <w:pPr>
        <w:pStyle w:val="SourceCode"/>
      </w:pPr>
      <w:r>
        <w:t>.free_all_loop:</w:t>
      </w:r>
    </w:p>
    <w:p w14:paraId="66A71B59" w14:textId="77777777" w:rsidR="0010725F" w:rsidRDefault="0045221B">
      <w:pPr>
        <w:pStyle w:val="SourceCode"/>
      </w:pPr>
      <w:r>
        <w:t xml:space="preserve">    cmp r12, r13</w:t>
      </w:r>
    </w:p>
    <w:p w14:paraId="33D125E9" w14:textId="77777777" w:rsidR="0010725F" w:rsidRDefault="0045221B">
      <w:pPr>
        <w:pStyle w:val="SourceCode"/>
      </w:pPr>
      <w:r>
        <w:t xml:space="preserve">    jge .bounded_start</w:t>
      </w:r>
    </w:p>
    <w:p w14:paraId="79A829CB" w14:textId="77777777" w:rsidR="0010725F" w:rsidRDefault="0045221B">
      <w:pPr>
        <w:pStyle w:val="SourceCode"/>
      </w:pPr>
      <w:r>
        <w:t xml:space="preserve">    lea rax, [all_records]</w:t>
      </w:r>
    </w:p>
    <w:p w14:paraId="43583BE5" w14:textId="77777777" w:rsidR="0010725F" w:rsidRDefault="0045221B">
      <w:pPr>
        <w:pStyle w:val="SourceCode"/>
      </w:pPr>
      <w:r>
        <w:t xml:space="preserve">    mov rcx, [rax + r12*8]</w:t>
      </w:r>
    </w:p>
    <w:p w14:paraId="2AFE9071" w14:textId="77777777" w:rsidR="0010725F" w:rsidRDefault="0045221B">
      <w:pPr>
        <w:pStyle w:val="SourceCode"/>
      </w:pPr>
      <w:r>
        <w:t xml:space="preserve">    call free_record</w:t>
      </w:r>
    </w:p>
    <w:p w14:paraId="02F80723" w14:textId="77777777" w:rsidR="0010725F" w:rsidRDefault="0045221B">
      <w:pPr>
        <w:pStyle w:val="SourceCode"/>
      </w:pPr>
      <w:r>
        <w:t xml:space="preserve">    inc r12</w:t>
      </w:r>
    </w:p>
    <w:p w14:paraId="00367328" w14:textId="77777777" w:rsidR="0010725F" w:rsidRDefault="0045221B">
      <w:pPr>
        <w:pStyle w:val="SourceCode"/>
      </w:pPr>
      <w:r>
        <w:t xml:space="preserve">    jmp .free_all_loop</w:t>
      </w:r>
    </w:p>
    <w:p w14:paraId="43EC63CE" w14:textId="77777777" w:rsidR="0010725F" w:rsidRDefault="0010725F">
      <w:pPr>
        <w:pStyle w:val="SourceCode"/>
      </w:pPr>
    </w:p>
    <w:p w14:paraId="5EBDAEFE" w14:textId="77777777" w:rsidR="0010725F" w:rsidRDefault="0045221B">
      <w:pPr>
        <w:pStyle w:val="SourceCode"/>
      </w:pPr>
      <w:r>
        <w:t xml:space="preserve">    ; Bounded history: only the last HISTORY_LIMIT records are kept. The</w:t>
      </w:r>
    </w:p>
    <w:p w14:paraId="2DEF3C10" w14:textId="77777777" w:rsidR="0010725F" w:rsidRDefault="0045221B">
      <w:pPr>
        <w:pStyle w:val="SourceCode"/>
      </w:pPr>
      <w:r>
        <w:t xml:space="preserve">    ; .bss slots start at 0, so all ten start empty.</w:t>
      </w:r>
    </w:p>
    <w:p w14:paraId="4DDFF9F8" w14:textId="77777777" w:rsidR="0010725F" w:rsidRDefault="0045221B">
      <w:pPr>
        <w:pStyle w:val="SourceCode"/>
      </w:pPr>
      <w:r>
        <w:t>.bounded_start:</w:t>
      </w:r>
    </w:p>
    <w:p w14:paraId="248575DD" w14:textId="77777777" w:rsidR="0010725F" w:rsidRDefault="0045221B">
      <w:pPr>
        <w:pStyle w:val="SourceCode"/>
      </w:pPr>
      <w:r>
        <w:t xml:space="preserve">    mov r12, 1</w:t>
      </w:r>
    </w:p>
    <w:p w14:paraId="2F075FCD" w14:textId="77777777" w:rsidR="0010725F" w:rsidRDefault="0045221B">
      <w:pPr>
        <w:pStyle w:val="SourceCode"/>
      </w:pPr>
      <w:r>
        <w:t xml:space="preserve">    mov r13, 0</w:t>
      </w:r>
    </w:p>
    <w:p w14:paraId="48F2FE02" w14:textId="77777777" w:rsidR="0010725F" w:rsidRDefault="0045221B">
      <w:pPr>
        <w:pStyle w:val="SourceCode"/>
      </w:pPr>
      <w:r>
        <w:t>.bounded_loop:</w:t>
      </w:r>
    </w:p>
    <w:p w14:paraId="2D0777F5" w14:textId="77777777" w:rsidR="0010725F" w:rsidRDefault="0045221B">
      <w:pPr>
        <w:pStyle w:val="SourceCode"/>
      </w:pPr>
      <w:r>
        <w:t xml:space="preserve">    cmp r12, REQUEST_COUNT</w:t>
      </w:r>
    </w:p>
    <w:p w14:paraId="1291B4B1" w14:textId="77777777" w:rsidR="0010725F" w:rsidRDefault="0045221B">
      <w:pPr>
        <w:pStyle w:val="SourceCode"/>
      </w:pPr>
      <w:r>
        <w:t xml:space="preserve">    jg .bounded_done</w:t>
      </w:r>
    </w:p>
    <w:p w14:paraId="7ACDB719" w14:textId="77777777" w:rsidR="0010725F" w:rsidRDefault="0045221B">
      <w:pPr>
        <w:pStyle w:val="SourceCode"/>
      </w:pPr>
      <w:r>
        <w:t xml:space="preserve">    mov rcx, r12</w:t>
      </w:r>
    </w:p>
    <w:p w14:paraId="40F64141" w14:textId="77777777" w:rsidR="0010725F" w:rsidRDefault="0045221B">
      <w:pPr>
        <w:pStyle w:val="SourceCode"/>
      </w:pPr>
      <w:r>
        <w:t xml:space="preserve">    call handle_request</w:t>
      </w:r>
    </w:p>
    <w:p w14:paraId="4232282A" w14:textId="77777777" w:rsidR="0010725F" w:rsidRDefault="0045221B">
      <w:pPr>
        <w:pStyle w:val="SourceCode"/>
      </w:pPr>
      <w:r>
        <w:t xml:space="preserve">    cmp rax, 0</w:t>
      </w:r>
    </w:p>
    <w:p w14:paraId="193BAD06" w14:textId="77777777" w:rsidR="0010725F" w:rsidRDefault="0045221B">
      <w:pPr>
        <w:pStyle w:val="SourceCode"/>
      </w:pPr>
      <w:r>
        <w:t xml:space="preserve">    je .out_of_memory</w:t>
      </w:r>
    </w:p>
    <w:p w14:paraId="216989E3" w14:textId="77777777" w:rsidR="0010725F" w:rsidRDefault="0045221B">
      <w:pPr>
        <w:pStyle w:val="SourceCode"/>
      </w:pPr>
      <w:r>
        <w:t xml:space="preserve">    mov rcx, rax</w:t>
      </w:r>
    </w:p>
    <w:p w14:paraId="68DB809C" w14:textId="77777777" w:rsidR="0010725F" w:rsidRDefault="0045221B">
      <w:pPr>
        <w:pStyle w:val="SourceCode"/>
      </w:pPr>
      <w:r>
        <w:t xml:space="preserve">    call record_history</w:t>
      </w:r>
    </w:p>
    <w:p w14:paraId="47E1D4E3" w14:textId="77777777" w:rsidR="0010725F" w:rsidRDefault="0045221B">
      <w:pPr>
        <w:pStyle w:val="SourceCode"/>
      </w:pPr>
      <w:r>
        <w:t xml:space="preserve">    inc r13</w:t>
      </w:r>
    </w:p>
    <w:p w14:paraId="3DB0D7BD" w14:textId="77777777" w:rsidR="0010725F" w:rsidRDefault="0045221B">
      <w:pPr>
        <w:pStyle w:val="SourceCode"/>
      </w:pPr>
      <w:r>
        <w:t xml:space="preserve">    inc r12</w:t>
      </w:r>
    </w:p>
    <w:p w14:paraId="44514E3E" w14:textId="77777777" w:rsidR="0010725F" w:rsidRDefault="0045221B">
      <w:pPr>
        <w:pStyle w:val="SourceCode"/>
      </w:pPr>
      <w:r>
        <w:t xml:space="preserve">    jmp .bounded_loop</w:t>
      </w:r>
    </w:p>
    <w:p w14:paraId="7E337F87" w14:textId="77777777" w:rsidR="0010725F" w:rsidRDefault="0010725F">
      <w:pPr>
        <w:pStyle w:val="SourceCode"/>
      </w:pPr>
    </w:p>
    <w:p w14:paraId="18B06A89" w14:textId="77777777" w:rsidR="0010725F" w:rsidRDefault="0045221B">
      <w:pPr>
        <w:pStyle w:val="SourceCode"/>
      </w:pPr>
      <w:r>
        <w:t xml:space="preserve">    ; Count the slots that hold a record: rbx = the count.</w:t>
      </w:r>
    </w:p>
    <w:p w14:paraId="42F3D36D" w14:textId="77777777" w:rsidR="0010725F" w:rsidRDefault="0045221B">
      <w:pPr>
        <w:pStyle w:val="SourceCode"/>
      </w:pPr>
      <w:r>
        <w:t>.bounded_done:</w:t>
      </w:r>
    </w:p>
    <w:p w14:paraId="1F02C548" w14:textId="77777777" w:rsidR="0010725F" w:rsidRDefault="0045221B">
      <w:pPr>
        <w:pStyle w:val="SourceCode"/>
      </w:pPr>
      <w:r>
        <w:t xml:space="preserve">    mov rbx, 0</w:t>
      </w:r>
    </w:p>
    <w:p w14:paraId="485715FA" w14:textId="77777777" w:rsidR="0010725F" w:rsidRDefault="0045221B">
      <w:pPr>
        <w:pStyle w:val="SourceCode"/>
      </w:pPr>
      <w:r>
        <w:t xml:space="preserve">    mov r12, 0</w:t>
      </w:r>
    </w:p>
    <w:p w14:paraId="4FF2E1D9" w14:textId="77777777" w:rsidR="0010725F" w:rsidRDefault="0045221B">
      <w:pPr>
        <w:pStyle w:val="SourceCode"/>
      </w:pPr>
      <w:r>
        <w:t>.count_loop:</w:t>
      </w:r>
    </w:p>
    <w:p w14:paraId="33CF2D5B" w14:textId="77777777" w:rsidR="0010725F" w:rsidRDefault="0045221B">
      <w:pPr>
        <w:pStyle w:val="SourceCode"/>
      </w:pPr>
      <w:r>
        <w:t xml:space="preserve">    cmp r12, HISTORY_LIMIT</w:t>
      </w:r>
    </w:p>
    <w:p w14:paraId="2E0BC8A3" w14:textId="77777777" w:rsidR="0010725F" w:rsidRDefault="0045221B">
      <w:pPr>
        <w:pStyle w:val="SourceCode"/>
      </w:pPr>
      <w:r>
        <w:t xml:space="preserve">    jge .count_done</w:t>
      </w:r>
    </w:p>
    <w:p w14:paraId="151CE11F" w14:textId="77777777" w:rsidR="0010725F" w:rsidRDefault="0045221B">
      <w:pPr>
        <w:pStyle w:val="SourceCode"/>
      </w:pPr>
      <w:r>
        <w:t xml:space="preserve">    lea rax, [history]</w:t>
      </w:r>
    </w:p>
    <w:p w14:paraId="0FF515D1" w14:textId="77777777" w:rsidR="0010725F" w:rsidRDefault="0045221B">
      <w:pPr>
        <w:pStyle w:val="SourceCode"/>
      </w:pPr>
      <w:r>
        <w:t xml:space="preserve">    cmp qword [rax + r12*8], 0</w:t>
      </w:r>
    </w:p>
    <w:p w14:paraId="4852A534" w14:textId="77777777" w:rsidR="0010725F" w:rsidRDefault="0045221B">
      <w:pPr>
        <w:pStyle w:val="SourceCode"/>
      </w:pPr>
      <w:r>
        <w:t xml:space="preserve">    je .next_slot</w:t>
      </w:r>
    </w:p>
    <w:p w14:paraId="25989129" w14:textId="77777777" w:rsidR="0010725F" w:rsidRDefault="0045221B">
      <w:pPr>
        <w:pStyle w:val="SourceCode"/>
      </w:pPr>
      <w:r>
        <w:t xml:space="preserve">    inc rbx</w:t>
      </w:r>
    </w:p>
    <w:p w14:paraId="6905A07E" w14:textId="77777777" w:rsidR="0010725F" w:rsidRDefault="0045221B">
      <w:pPr>
        <w:pStyle w:val="SourceCode"/>
      </w:pPr>
      <w:r>
        <w:t>.next_slot:</w:t>
      </w:r>
    </w:p>
    <w:p w14:paraId="17EAF05F" w14:textId="77777777" w:rsidR="0010725F" w:rsidRDefault="0045221B">
      <w:pPr>
        <w:pStyle w:val="SourceCode"/>
      </w:pPr>
      <w:r>
        <w:t xml:space="preserve">    inc r12</w:t>
      </w:r>
    </w:p>
    <w:p w14:paraId="2B1423E3" w14:textId="77777777" w:rsidR="0010725F" w:rsidRDefault="0045221B">
      <w:pPr>
        <w:pStyle w:val="SourceCode"/>
      </w:pPr>
      <w:r>
        <w:t xml:space="preserve">    jmp .count_loop</w:t>
      </w:r>
    </w:p>
    <w:p w14:paraId="3EB177DC" w14:textId="77777777" w:rsidR="0010725F" w:rsidRDefault="0045221B">
      <w:pPr>
        <w:pStyle w:val="SourceCode"/>
      </w:pPr>
      <w:r>
        <w:t>.count_done:</w:t>
      </w:r>
    </w:p>
    <w:p w14:paraId="394FF5D5" w14:textId="77777777" w:rsidR="0010725F" w:rsidRDefault="0045221B">
      <w:pPr>
        <w:pStyle w:val="SourceCode"/>
      </w:pPr>
      <w:r>
        <w:t xml:space="preserve">    lea rcx, [bounded_format]</w:t>
      </w:r>
    </w:p>
    <w:p w14:paraId="4B96CE16" w14:textId="77777777" w:rsidR="0010725F" w:rsidRDefault="0045221B">
      <w:pPr>
        <w:pStyle w:val="SourceCode"/>
      </w:pPr>
      <w:r>
        <w:t xml:space="preserve">    mov rdx, r13</w:t>
      </w:r>
    </w:p>
    <w:p w14:paraId="736CF66F" w14:textId="77777777" w:rsidR="0010725F" w:rsidRDefault="0045221B">
      <w:pPr>
        <w:pStyle w:val="SourceCode"/>
      </w:pPr>
      <w:r>
        <w:t xml:space="preserve">    mov r8, rbx</w:t>
      </w:r>
    </w:p>
    <w:p w14:paraId="3636F55D" w14:textId="77777777" w:rsidR="0010725F" w:rsidRDefault="0045221B">
      <w:pPr>
        <w:pStyle w:val="SourceCode"/>
      </w:pPr>
      <w:r>
        <w:t xml:space="preserve">    call printf</w:t>
      </w:r>
    </w:p>
    <w:p w14:paraId="756FC022" w14:textId="77777777" w:rsidR="0010725F" w:rsidRDefault="0010725F">
      <w:pPr>
        <w:pStyle w:val="SourceCode"/>
      </w:pPr>
    </w:p>
    <w:p w14:paraId="5B2ABFE7" w14:textId="77777777" w:rsidR="0010725F" w:rsidRDefault="0045221B">
      <w:pPr>
        <w:pStyle w:val="SourceCode"/>
      </w:pPr>
      <w:r>
        <w:t xml:space="preserve">    ; The last ten records are freed once, here, by their owner, and each</w:t>
      </w:r>
    </w:p>
    <w:p w14:paraId="1210DBF5" w14:textId="77777777" w:rsidR="0010725F" w:rsidRDefault="0045221B">
      <w:pPr>
        <w:pStyle w:val="SourceCode"/>
      </w:pPr>
      <w:r>
        <w:t xml:space="preserve">    ; slot is set back to 0.</w:t>
      </w:r>
    </w:p>
    <w:p w14:paraId="2BD31415" w14:textId="77777777" w:rsidR="0010725F" w:rsidRDefault="0045221B">
      <w:pPr>
        <w:pStyle w:val="SourceCode"/>
      </w:pPr>
      <w:r>
        <w:t xml:space="preserve">    mov r12, 0</w:t>
      </w:r>
    </w:p>
    <w:p w14:paraId="5BB62772" w14:textId="77777777" w:rsidR="0010725F" w:rsidRDefault="0045221B">
      <w:pPr>
        <w:pStyle w:val="SourceCode"/>
      </w:pPr>
      <w:r>
        <w:t>.free_history_loop:</w:t>
      </w:r>
    </w:p>
    <w:p w14:paraId="761414A1" w14:textId="77777777" w:rsidR="0010725F" w:rsidRDefault="0045221B">
      <w:pPr>
        <w:pStyle w:val="SourceCode"/>
      </w:pPr>
      <w:r>
        <w:t xml:space="preserve">    cmp r12, HISTORY_LIMIT</w:t>
      </w:r>
    </w:p>
    <w:p w14:paraId="7B686AFB" w14:textId="77777777" w:rsidR="0010725F" w:rsidRDefault="0045221B">
      <w:pPr>
        <w:pStyle w:val="SourceCode"/>
      </w:pPr>
      <w:r>
        <w:t xml:space="preserve">    jge .finish</w:t>
      </w:r>
    </w:p>
    <w:p w14:paraId="6FDD212E" w14:textId="77777777" w:rsidR="0010725F" w:rsidRDefault="0045221B">
      <w:pPr>
        <w:pStyle w:val="SourceCode"/>
      </w:pPr>
      <w:r>
        <w:t xml:space="preserve">    lea rax, [history]</w:t>
      </w:r>
    </w:p>
    <w:p w14:paraId="114EE79C" w14:textId="77777777" w:rsidR="0010725F" w:rsidRDefault="0045221B">
      <w:pPr>
        <w:pStyle w:val="SourceCode"/>
      </w:pPr>
      <w:r>
        <w:t xml:space="preserve">    mov rcx, [rax + r12*8]</w:t>
      </w:r>
    </w:p>
    <w:p w14:paraId="1B1815EE" w14:textId="77777777" w:rsidR="0010725F" w:rsidRDefault="0045221B">
      <w:pPr>
        <w:pStyle w:val="SourceCode"/>
      </w:pPr>
      <w:r>
        <w:t xml:space="preserve">    call free_record</w:t>
      </w:r>
    </w:p>
    <w:p w14:paraId="060DFF2A" w14:textId="77777777" w:rsidR="0010725F" w:rsidRDefault="0045221B">
      <w:pPr>
        <w:pStyle w:val="SourceCode"/>
      </w:pPr>
      <w:r>
        <w:t xml:space="preserve">    lea rax, [history]</w:t>
      </w:r>
    </w:p>
    <w:p w14:paraId="6202AE78" w14:textId="77777777" w:rsidR="0010725F" w:rsidRDefault="0045221B">
      <w:pPr>
        <w:pStyle w:val="SourceCode"/>
      </w:pPr>
      <w:r>
        <w:t xml:space="preserve">    mov qword [rax + r12*8], 0</w:t>
      </w:r>
    </w:p>
    <w:p w14:paraId="1BEC24FC" w14:textId="77777777" w:rsidR="0010725F" w:rsidRDefault="0045221B">
      <w:pPr>
        <w:pStyle w:val="SourceCode"/>
      </w:pPr>
      <w:r>
        <w:t xml:space="preserve">    inc r12</w:t>
      </w:r>
    </w:p>
    <w:p w14:paraId="4D53A6E5" w14:textId="77777777" w:rsidR="0010725F" w:rsidRDefault="0045221B">
      <w:pPr>
        <w:pStyle w:val="SourceCode"/>
      </w:pPr>
      <w:r>
        <w:t xml:space="preserve">    jmp .free_history_loop</w:t>
      </w:r>
    </w:p>
    <w:p w14:paraId="1D3686BF" w14:textId="77777777" w:rsidR="0010725F" w:rsidRDefault="0010725F">
      <w:pPr>
        <w:pStyle w:val="SourceCode"/>
      </w:pPr>
    </w:p>
    <w:p w14:paraId="4FDC01E9" w14:textId="77777777" w:rsidR="0010725F" w:rsidRDefault="0045221B">
      <w:pPr>
        <w:pStyle w:val="SourceCode"/>
      </w:pPr>
      <w:r>
        <w:t>.finish:</w:t>
      </w:r>
    </w:p>
    <w:p w14:paraId="46422E25" w14:textId="77777777" w:rsidR="0010725F" w:rsidRDefault="0045221B">
      <w:pPr>
        <w:pStyle w:val="SourceCode"/>
      </w:pPr>
      <w:r>
        <w:t xml:space="preserve">    mov eax, 0</w:t>
      </w:r>
    </w:p>
    <w:p w14:paraId="73F12DDC" w14:textId="77777777" w:rsidR="0010725F" w:rsidRDefault="0045221B">
      <w:pPr>
        <w:pStyle w:val="SourceCode"/>
      </w:pPr>
      <w:r>
        <w:t xml:space="preserve">    jmp .return</w:t>
      </w:r>
    </w:p>
    <w:p w14:paraId="06794AC2" w14:textId="77777777" w:rsidR="0010725F" w:rsidRDefault="0010725F">
      <w:pPr>
        <w:pStyle w:val="SourceCode"/>
      </w:pPr>
    </w:p>
    <w:p w14:paraId="7635B570" w14:textId="77777777" w:rsidR="0010725F" w:rsidRDefault="0045221B">
      <w:pPr>
        <w:pStyle w:val="SourceCode"/>
      </w:pPr>
      <w:r>
        <w:t xml:space="preserve">    ; The program stops here, and Windows takes back all of its memory.</w:t>
      </w:r>
    </w:p>
    <w:p w14:paraId="057E760A" w14:textId="77777777" w:rsidR="0010725F" w:rsidRDefault="0045221B">
      <w:pPr>
        <w:pStyle w:val="SourceCode"/>
      </w:pPr>
      <w:r>
        <w:t>.out_of_memory:</w:t>
      </w:r>
    </w:p>
    <w:p w14:paraId="5F8303EB" w14:textId="77777777" w:rsidR="0010725F" w:rsidRDefault="0045221B">
      <w:pPr>
        <w:pStyle w:val="SourceCode"/>
      </w:pPr>
      <w:r>
        <w:t xml:space="preserve">    ; Remember, __acrt_iob_func(2) returns stderr, and eax = 1 = failure.</w:t>
      </w:r>
    </w:p>
    <w:p w14:paraId="403A479B" w14:textId="77777777" w:rsidR="0010725F" w:rsidRDefault="0045221B">
      <w:pPr>
        <w:pStyle w:val="SourceCode"/>
      </w:pPr>
      <w:r>
        <w:t xml:space="preserve">    mov ecx, 2</w:t>
      </w:r>
    </w:p>
    <w:p w14:paraId="16D9DB1B" w14:textId="77777777" w:rsidR="0010725F" w:rsidRDefault="0045221B">
      <w:pPr>
        <w:pStyle w:val="SourceCode"/>
      </w:pPr>
      <w:r>
        <w:t xml:space="preserve">    call __acrt_iob_func</w:t>
      </w:r>
    </w:p>
    <w:p w14:paraId="3EB74D76" w14:textId="77777777" w:rsidR="0010725F" w:rsidRDefault="0045221B">
      <w:pPr>
        <w:pStyle w:val="SourceCode"/>
      </w:pPr>
      <w:r>
        <w:t xml:space="preserve">    lea rcx, [no_memory_text]</w:t>
      </w:r>
    </w:p>
    <w:p w14:paraId="1923799E" w14:textId="77777777" w:rsidR="0010725F" w:rsidRDefault="0045221B">
      <w:pPr>
        <w:pStyle w:val="SourceCode"/>
      </w:pPr>
      <w:r>
        <w:t xml:space="preserve">    mov rdx, rax</w:t>
      </w:r>
    </w:p>
    <w:p w14:paraId="00FD5C66" w14:textId="77777777" w:rsidR="0010725F" w:rsidRDefault="0045221B">
      <w:pPr>
        <w:pStyle w:val="SourceCode"/>
      </w:pPr>
      <w:r>
        <w:t xml:space="preserve">    call fputs</w:t>
      </w:r>
    </w:p>
    <w:p w14:paraId="12CE58CC" w14:textId="77777777" w:rsidR="0010725F" w:rsidRDefault="0045221B">
      <w:pPr>
        <w:pStyle w:val="SourceCode"/>
      </w:pPr>
      <w:r>
        <w:t xml:space="preserve">    mov eax, 1</w:t>
      </w:r>
    </w:p>
    <w:p w14:paraId="1131563E" w14:textId="77777777" w:rsidR="0010725F" w:rsidRDefault="0010725F">
      <w:pPr>
        <w:pStyle w:val="SourceCode"/>
      </w:pPr>
    </w:p>
    <w:p w14:paraId="2CC6361E" w14:textId="77777777" w:rsidR="0010725F" w:rsidRDefault="0045221B">
      <w:pPr>
        <w:pStyle w:val="SourceCode"/>
      </w:pPr>
      <w:r>
        <w:t>.return:</w:t>
      </w:r>
    </w:p>
    <w:p w14:paraId="4B16F7D3" w14:textId="77777777" w:rsidR="0010725F" w:rsidRDefault="0045221B">
      <w:pPr>
        <w:pStyle w:val="SourceCode"/>
      </w:pPr>
      <w:r>
        <w:t xml:space="preserve">    add rsp, 32</w:t>
      </w:r>
    </w:p>
    <w:p w14:paraId="4B2E3075" w14:textId="77777777" w:rsidR="0010725F" w:rsidRDefault="0045221B">
      <w:pPr>
        <w:pStyle w:val="SourceCode"/>
      </w:pPr>
      <w:r>
        <w:t xml:space="preserve">    pop r13</w:t>
      </w:r>
    </w:p>
    <w:p w14:paraId="4605CFB8" w14:textId="77777777" w:rsidR="0010725F" w:rsidRDefault="0045221B">
      <w:pPr>
        <w:pStyle w:val="SourceCode"/>
        <w:keepNext/>
      </w:pPr>
      <w:r>
        <w:t xml:space="preserve">    pop r12</w:t>
      </w:r>
    </w:p>
    <w:p w14:paraId="67FEB02A" w14:textId="77777777" w:rsidR="0010725F" w:rsidRDefault="0045221B">
      <w:pPr>
        <w:pStyle w:val="SourceCode"/>
        <w:keepNext/>
      </w:pPr>
      <w:r>
        <w:t xml:space="preserve">    pop rbx</w:t>
      </w:r>
    </w:p>
    <w:p w14:paraId="30B931CC" w14:textId="77777777" w:rsidR="0010725F" w:rsidRDefault="0045221B">
      <w:pPr>
        <w:pStyle w:val="SourceCode"/>
      </w:pPr>
      <w:r>
        <w:t xml:space="preserve">    ret</w:t>
      </w:r>
    </w:p>
    <w:p w14:paraId="4BB82039" w14:textId="77777777" w:rsidR="0010725F" w:rsidRDefault="0010725F">
      <w:pPr>
        <w:keepNext/>
      </w:pPr>
    </w:p>
    <w:p w14:paraId="71B8FEA0" w14:textId="77777777" w:rsidR="0010725F" w:rsidRDefault="0045221B">
      <w:pPr>
        <w:pStyle w:val="Heading3"/>
      </w:pPr>
      <w:r>
        <w:t>Windows PowerShell Basic Build and Run</w:t>
      </w:r>
    </w:p>
    <w:p w14:paraId="610D2ABF" w14:textId="77777777" w:rsidR="0010725F" w:rsidRDefault="0045221B">
      <w:pPr>
        <w:pStyle w:val="CommandBlock"/>
        <w:keepNext/>
      </w:pPr>
      <w:r>
        <w:t>nasm -f win64 .\assembly\windows\basic_leaks.asm `</w:t>
      </w:r>
    </w:p>
    <w:p w14:paraId="512DCD82" w14:textId="77777777" w:rsidR="0010725F" w:rsidRDefault="0045221B">
      <w:pPr>
        <w:pStyle w:val="CommandBlock"/>
        <w:keepNext/>
      </w:pPr>
      <w:r>
        <w:t xml:space="preserve">    -o .\assembly\windows\basic_leaks.obj</w:t>
      </w:r>
    </w:p>
    <w:p w14:paraId="6531D22F" w14:textId="77777777" w:rsidR="0010725F" w:rsidRDefault="0045221B">
      <w:pPr>
        <w:pStyle w:val="CommandBlock"/>
        <w:keepNext/>
      </w:pPr>
      <w:r>
        <w:t>gcc .\assembly\windows\basic_leaks.obj `</w:t>
      </w:r>
    </w:p>
    <w:p w14:paraId="43594CBC" w14:textId="77777777" w:rsidR="0010725F" w:rsidRDefault="0045221B">
      <w:pPr>
        <w:pStyle w:val="CommandBlock"/>
        <w:keepNext/>
      </w:pPr>
      <w:r>
        <w:t xml:space="preserve">    -o .\assembly\windows\basic_leaks.exe</w:t>
      </w:r>
    </w:p>
    <w:p w14:paraId="53E1A535" w14:textId="77777777" w:rsidR="0010725F" w:rsidRDefault="0045221B">
      <w:pPr>
        <w:pStyle w:val="CommandBlock"/>
      </w:pPr>
      <w:r>
        <w:t>.\assembly\windows\basic_leaks.exe</w:t>
      </w:r>
    </w:p>
    <w:p w14:paraId="128BC516" w14:textId="77777777" w:rsidR="0010725F" w:rsidRDefault="0010725F">
      <w:pPr>
        <w:keepNext/>
      </w:pPr>
    </w:p>
    <w:p w14:paraId="1714A6E0" w14:textId="77777777" w:rsidR="0010725F" w:rsidRDefault="0045221B">
      <w:pPr>
        <w:pStyle w:val="Heading3"/>
      </w:pPr>
      <w:r>
        <w:t>assembly/linux/basic_leaks.asm</w:t>
      </w:r>
    </w:p>
    <w:p w14:paraId="0E52969A" w14:textId="77777777" w:rsidR="0010725F" w:rsidRDefault="0045221B">
      <w:pPr>
        <w:pStyle w:val="SourceCode"/>
        <w:keepNext/>
      </w:pPr>
      <w:r>
        <w:t>; Assembly for 64-bit Linux, written for NASM. Handles 1000 requests,</w:t>
      </w:r>
    </w:p>
    <w:p w14:paraId="11684067" w14:textId="77777777" w:rsidR="0010725F" w:rsidRDefault="0045221B">
      <w:pPr>
        <w:pStyle w:val="SourceCode"/>
        <w:keepNext/>
      </w:pPr>
      <w:r>
        <w:t>; each making a record on the heap, twice: once keeping every record, and</w:t>
      </w:r>
    </w:p>
    <w:p w14:paraId="677B7A92" w14:textId="77777777" w:rsidR="0010725F" w:rsidRDefault="0045221B">
      <w:pPr>
        <w:pStyle w:val="SourceCode"/>
      </w:pPr>
      <w:r>
        <w:t>; once keeping only the last ten in a ring, freeing each record the ring</w:t>
      </w:r>
    </w:p>
    <w:p w14:paraId="071A1400" w14:textId="77777777" w:rsidR="0010725F" w:rsidRDefault="0045221B">
      <w:pPr>
        <w:pStyle w:val="SourceCode"/>
      </w:pPr>
      <w:r>
        <w:t>; replaces.</w:t>
      </w:r>
    </w:p>
    <w:p w14:paraId="0E7DF921" w14:textId="77777777" w:rsidR="0010725F" w:rsidRDefault="0010725F">
      <w:pPr>
        <w:pStyle w:val="SourceCode"/>
      </w:pPr>
    </w:p>
    <w:p w14:paraId="11CB1226" w14:textId="77777777" w:rsidR="0010725F" w:rsidRDefault="0045221B">
      <w:pPr>
        <w:pStyle w:val="SourceCode"/>
      </w:pPr>
      <w:r>
        <w:t>; Remember, extern pulls in C library functions; on Linux the heap comes</w:t>
      </w:r>
    </w:p>
    <w:p w14:paraId="36840742" w14:textId="77777777" w:rsidR="0010725F" w:rsidRDefault="0045221B">
      <w:pPr>
        <w:pStyle w:val="SourceCode"/>
      </w:pPr>
      <w:r>
        <w:t>; from the C library's malloc and free.</w:t>
      </w:r>
    </w:p>
    <w:p w14:paraId="02174573" w14:textId="77777777" w:rsidR="0010725F" w:rsidRDefault="0045221B">
      <w:pPr>
        <w:pStyle w:val="SourceCode"/>
      </w:pPr>
      <w:r>
        <w:t>default rel</w:t>
      </w:r>
    </w:p>
    <w:p w14:paraId="51CFF16B" w14:textId="77777777" w:rsidR="0010725F" w:rsidRDefault="0045221B">
      <w:pPr>
        <w:pStyle w:val="SourceCode"/>
      </w:pPr>
      <w:r>
        <w:t>global main</w:t>
      </w:r>
    </w:p>
    <w:p w14:paraId="316D68E5" w14:textId="77777777" w:rsidR="0010725F" w:rsidRDefault="0045221B">
      <w:pPr>
        <w:pStyle w:val="SourceCode"/>
      </w:pPr>
      <w:r>
        <w:t>extern printf</w:t>
      </w:r>
    </w:p>
    <w:p w14:paraId="4D5DED8F" w14:textId="77777777" w:rsidR="0010725F" w:rsidRDefault="0045221B">
      <w:pPr>
        <w:pStyle w:val="SourceCode"/>
      </w:pPr>
      <w:r>
        <w:t>extern snprintf</w:t>
      </w:r>
    </w:p>
    <w:p w14:paraId="276F7505" w14:textId="77777777" w:rsidR="0010725F" w:rsidRDefault="0045221B">
      <w:pPr>
        <w:pStyle w:val="SourceCode"/>
      </w:pPr>
      <w:r>
        <w:t>extern fputs</w:t>
      </w:r>
    </w:p>
    <w:p w14:paraId="79E91422" w14:textId="77777777" w:rsidR="0010725F" w:rsidRDefault="0045221B">
      <w:pPr>
        <w:pStyle w:val="SourceCode"/>
      </w:pPr>
      <w:r>
        <w:t>extern stderr</w:t>
      </w:r>
    </w:p>
    <w:p w14:paraId="7DB65BF3" w14:textId="77777777" w:rsidR="0010725F" w:rsidRDefault="0045221B">
      <w:pPr>
        <w:pStyle w:val="SourceCode"/>
      </w:pPr>
      <w:r>
        <w:t>extern malloc</w:t>
      </w:r>
    </w:p>
    <w:p w14:paraId="57F2865E" w14:textId="77777777" w:rsidR="0010725F" w:rsidRDefault="0045221B">
      <w:pPr>
        <w:pStyle w:val="SourceCode"/>
      </w:pPr>
      <w:r>
        <w:t>extern free</w:t>
      </w:r>
    </w:p>
    <w:p w14:paraId="0E199F31" w14:textId="77777777" w:rsidR="0010725F" w:rsidRDefault="0010725F">
      <w:pPr>
        <w:pStyle w:val="SourceCode"/>
      </w:pPr>
    </w:p>
    <w:p w14:paraId="07FCC284" w14:textId="77777777" w:rsidR="0010725F" w:rsidRDefault="0045221B">
      <w:pPr>
        <w:pStyle w:val="SourceCode"/>
      </w:pPr>
      <w:r>
        <w:t>; How many requests each run handles, and how many records the bounded</w:t>
      </w:r>
    </w:p>
    <w:p w14:paraId="06BEFFC6" w14:textId="77777777" w:rsidR="0010725F" w:rsidRDefault="0045221B">
      <w:pPr>
        <w:pStyle w:val="SourceCode"/>
      </w:pPr>
      <w:r>
        <w:t>; history keeps.</w:t>
      </w:r>
    </w:p>
    <w:p w14:paraId="6866FCC9" w14:textId="77777777" w:rsidR="0010725F" w:rsidRDefault="0045221B">
      <w:pPr>
        <w:pStyle w:val="SourceCode"/>
      </w:pPr>
      <w:r>
        <w:t>REQUEST_COUNT           equ 1000</w:t>
      </w:r>
    </w:p>
    <w:p w14:paraId="51FC8B27" w14:textId="77777777" w:rsidR="0010725F" w:rsidRDefault="0045221B">
      <w:pPr>
        <w:pStyle w:val="SourceCode"/>
      </w:pPr>
      <w:r>
        <w:t>HISTORY_LIMIT           equ 10</w:t>
      </w:r>
    </w:p>
    <w:p w14:paraId="607332BB" w14:textId="77777777" w:rsidR="0010725F" w:rsidRDefault="0010725F">
      <w:pPr>
        <w:pStyle w:val="SourceCode"/>
      </w:pPr>
    </w:p>
    <w:p w14:paraId="3E6E086D" w14:textId="77777777" w:rsidR="0010725F" w:rsidRDefault="0045221B">
      <w:pPr>
        <w:pStyle w:val="SourceCode"/>
      </w:pPr>
      <w:r>
        <w:t>; Remember, equ names each field's offset in the record's block. This is</w:t>
      </w:r>
    </w:p>
    <w:p w14:paraId="1E4604EF" w14:textId="77777777" w:rsidR="0010725F" w:rsidRDefault="0045221B">
      <w:pPr>
        <w:pStyle w:val="SourceCode"/>
      </w:pPr>
      <w:r>
        <w:t>; C's struct RequestRecord: an 8-byte request id, then a 32-byte space</w:t>
      </w:r>
    </w:p>
    <w:p w14:paraId="7F37F54D" w14:textId="77777777" w:rsidR="0010725F" w:rsidRDefault="0045221B">
      <w:pPr>
        <w:pStyle w:val="SourceCode"/>
      </w:pPr>
      <w:r>
        <w:t>; that holds the record's own copy of the server name.</w:t>
      </w:r>
    </w:p>
    <w:p w14:paraId="20CA78D2" w14:textId="77777777" w:rsidR="0010725F" w:rsidRDefault="0045221B">
      <w:pPr>
        <w:pStyle w:val="SourceCode"/>
      </w:pPr>
      <w:r>
        <w:t>REQUEST_ID              equ 0</w:t>
      </w:r>
    </w:p>
    <w:p w14:paraId="1289CEDB" w14:textId="77777777" w:rsidR="0010725F" w:rsidRDefault="0045221B">
      <w:pPr>
        <w:pStyle w:val="SourceCode"/>
      </w:pPr>
      <w:r>
        <w:t>SERVER_NAME             equ 8</w:t>
      </w:r>
    </w:p>
    <w:p w14:paraId="4BD174BC" w14:textId="77777777" w:rsidR="0010725F" w:rsidRDefault="0045221B">
      <w:pPr>
        <w:pStyle w:val="SourceCode"/>
      </w:pPr>
      <w:r>
        <w:t>SERVER_NAME_SIZE        equ 32</w:t>
      </w:r>
    </w:p>
    <w:p w14:paraId="3D782D95" w14:textId="77777777" w:rsidR="0010725F" w:rsidRDefault="0045221B">
      <w:pPr>
        <w:pStyle w:val="SourceCode"/>
      </w:pPr>
      <w:r>
        <w:t>RECORD_SIZE             equ 40</w:t>
      </w:r>
    </w:p>
    <w:p w14:paraId="46798C70" w14:textId="77777777" w:rsidR="0010725F" w:rsidRDefault="0010725F">
      <w:pPr>
        <w:pStyle w:val="SourceCode"/>
      </w:pPr>
    </w:p>
    <w:p w14:paraId="400D8053" w14:textId="77777777" w:rsidR="0010725F" w:rsidRDefault="0045221B">
      <w:pPr>
        <w:pStyle w:val="SourceCode"/>
      </w:pPr>
      <w:r>
        <w:t>; Remember, text ends in 0; a db line with no name continues the text.</w:t>
      </w:r>
    </w:p>
    <w:p w14:paraId="6100CF9C" w14:textId="77777777" w:rsidR="0010725F" w:rsidRDefault="0045221B">
      <w:pPr>
        <w:pStyle w:val="SourceCode"/>
      </w:pPr>
      <w:r>
        <w:t>section .rodata</w:t>
      </w:r>
    </w:p>
    <w:p w14:paraId="77297D3E" w14:textId="77777777" w:rsidR="0010725F" w:rsidRDefault="0045221B">
      <w:pPr>
        <w:pStyle w:val="SourceCode"/>
      </w:pPr>
      <w:r>
        <w:t xml:space="preserve">    web_01              db "web-01", 0</w:t>
      </w:r>
    </w:p>
    <w:p w14:paraId="0DB6B11B" w14:textId="77777777" w:rsidR="0010725F" w:rsidRDefault="0045221B">
      <w:pPr>
        <w:pStyle w:val="SourceCode"/>
      </w:pPr>
      <w:r>
        <w:t xml:space="preserve">    text_format         db "%s", 0</w:t>
      </w:r>
    </w:p>
    <w:p w14:paraId="34B51CC5" w14:textId="77777777" w:rsidR="0010725F" w:rsidRDefault="0045221B">
      <w:pPr>
        <w:pStyle w:val="SourceCode"/>
      </w:pPr>
      <w:r>
        <w:t xml:space="preserve">    unbounded_format    db "Unbounded history: handled %d requests, "</w:t>
      </w:r>
    </w:p>
    <w:p w14:paraId="231D81BE" w14:textId="77777777" w:rsidR="0010725F" w:rsidRDefault="0045221B">
      <w:pPr>
        <w:pStyle w:val="SourceCode"/>
      </w:pPr>
      <w:r>
        <w:t xml:space="preserve">                        db "%d records held", 10, 0</w:t>
      </w:r>
    </w:p>
    <w:p w14:paraId="3E071723" w14:textId="77777777" w:rsidR="0010725F" w:rsidRDefault="0045221B">
      <w:pPr>
        <w:pStyle w:val="SourceCode"/>
      </w:pPr>
      <w:r>
        <w:t xml:space="preserve">    bounded_format      db "Bounded history: handled %d requests, "</w:t>
      </w:r>
    </w:p>
    <w:p w14:paraId="310F6DA3" w14:textId="77777777" w:rsidR="0010725F" w:rsidRDefault="0045221B">
      <w:pPr>
        <w:pStyle w:val="SourceCode"/>
      </w:pPr>
      <w:r>
        <w:t xml:space="preserve">                        db "%d records held", 10, 0</w:t>
      </w:r>
    </w:p>
    <w:p w14:paraId="37EDCA7A" w14:textId="77777777" w:rsidR="0010725F" w:rsidRDefault="0045221B">
      <w:pPr>
        <w:pStyle w:val="SourceCode"/>
      </w:pPr>
      <w:r>
        <w:t xml:space="preserve">    no_memory_text      db "Error: out of memory", 10, 0</w:t>
      </w:r>
    </w:p>
    <w:p w14:paraId="387D7001" w14:textId="77777777" w:rsidR="0010725F" w:rsidRDefault="0010725F">
      <w:pPr>
        <w:pStyle w:val="SourceCode"/>
      </w:pPr>
    </w:p>
    <w:p w14:paraId="3F3EAD5B" w14:textId="77777777" w:rsidR="0010725F" w:rsidRDefault="0045221B">
      <w:pPr>
        <w:pStyle w:val="SourceCode"/>
      </w:pPr>
      <w:r>
        <w:t>; Remember, .bss sets aside zeroed space when the program starts, and</w:t>
      </w:r>
    </w:p>
    <w:p w14:paraId="628D517A" w14:textId="77777777" w:rsidR="0010725F" w:rsidRDefault="0045221B">
      <w:pPr>
        <w:pStyle w:val="SourceCode"/>
      </w:pPr>
      <w:r>
        <w:t>; resq reserves 8-byte items. all_records holds the unbounded history:</w:t>
      </w:r>
    </w:p>
    <w:p w14:paraId="627B91DB" w14:textId="77777777" w:rsidR="0010725F" w:rsidRDefault="0045221B">
      <w:pPr>
        <w:pStyle w:val="SourceCode"/>
      </w:pPr>
      <w:r>
        <w:t>; one record address per request. history holds the bounded history:</w:t>
      </w:r>
    </w:p>
    <w:p w14:paraId="399764E9" w14:textId="77777777" w:rsidR="0010725F" w:rsidRDefault="0045221B">
      <w:pPr>
        <w:pStyle w:val="SourceCode"/>
      </w:pPr>
      <w:r>
        <w:t>; HISTORY_LIMIT slots, each a record's address or 0 for an empty slot.</w:t>
      </w:r>
    </w:p>
    <w:p w14:paraId="00071D22" w14:textId="77777777" w:rsidR="0010725F" w:rsidRDefault="0045221B">
      <w:pPr>
        <w:pStyle w:val="SourceCode"/>
      </w:pPr>
      <w:r>
        <w:t>section .bss</w:t>
      </w:r>
    </w:p>
    <w:p w14:paraId="2BF556B4" w14:textId="77777777" w:rsidR="0010725F" w:rsidRDefault="0045221B">
      <w:pPr>
        <w:pStyle w:val="SourceCode"/>
      </w:pPr>
      <w:r>
        <w:t xml:space="preserve">    all_records         resq REQUEST_COUNT</w:t>
      </w:r>
    </w:p>
    <w:p w14:paraId="7E0BF774" w14:textId="77777777" w:rsidR="0010725F" w:rsidRDefault="0045221B">
      <w:pPr>
        <w:pStyle w:val="SourceCode"/>
      </w:pPr>
      <w:r>
        <w:t xml:space="preserve">    history             resq HISTORY_LIMIT</w:t>
      </w:r>
    </w:p>
    <w:p w14:paraId="2C21103B" w14:textId="77777777" w:rsidR="0010725F" w:rsidRDefault="0010725F">
      <w:pPr>
        <w:pStyle w:val="SourceCode"/>
      </w:pPr>
    </w:p>
    <w:p w14:paraId="0B788147" w14:textId="77777777" w:rsidR="0010725F" w:rsidRDefault="0045221B">
      <w:pPr>
        <w:pStyle w:val="SourceCode"/>
      </w:pPr>
      <w:r>
        <w:t>; Remember, .text holds the instructions.</w:t>
      </w:r>
    </w:p>
    <w:p w14:paraId="29042C1A" w14:textId="77777777" w:rsidR="0010725F" w:rsidRDefault="0045221B">
      <w:pPr>
        <w:pStyle w:val="SourceCode"/>
      </w:pPr>
      <w:r>
        <w:t>section .text</w:t>
      </w:r>
    </w:p>
    <w:p w14:paraId="201CBAD6" w14:textId="77777777" w:rsidR="0010725F" w:rsidRDefault="0010725F">
      <w:pPr>
        <w:pStyle w:val="SourceCode"/>
      </w:pPr>
    </w:p>
    <w:p w14:paraId="093871F9" w14:textId="77777777" w:rsidR="0010725F" w:rsidRDefault="0045221B">
      <w:pPr>
        <w:pStyle w:val="SourceCode"/>
      </w:pPr>
      <w:r>
        <w:t>; handle_request(rdi = the request id) makes the request's record on the</w:t>
      </w:r>
    </w:p>
    <w:p w14:paraId="557902D8" w14:textId="77777777" w:rsidR="0010725F" w:rsidRDefault="0045221B">
      <w:pPr>
        <w:pStyle w:val="SourceCode"/>
      </w:pPr>
      <w:r>
        <w:t>; heap and returns its address in rax, or 0 when there is no memory.</w:t>
      </w:r>
    </w:p>
    <w:p w14:paraId="1E6F0AD0" w14:textId="77777777" w:rsidR="0010725F" w:rsidRDefault="0045221B">
      <w:pPr>
        <w:pStyle w:val="SourceCode"/>
      </w:pPr>
      <w:r>
        <w:t>; Ownership moves to the caller, who must free it exactly once.</w:t>
      </w:r>
    </w:p>
    <w:p w14:paraId="24FE8815" w14:textId="77777777" w:rsidR="0010725F" w:rsidRDefault="0045221B">
      <w:pPr>
        <w:pStyle w:val="SourceCode"/>
      </w:pPr>
      <w:r>
        <w:t>handle_request:</w:t>
      </w:r>
    </w:p>
    <w:p w14:paraId="53B76226" w14:textId="77777777" w:rsidR="0010725F" w:rsidRDefault="0045221B">
      <w:pPr>
        <w:pStyle w:val="SourceCode"/>
      </w:pPr>
      <w:r>
        <w:t xml:space="preserve">    ; Remember, each call's pushes and sub rsp give it its own frame and</w:t>
      </w:r>
    </w:p>
    <w:p w14:paraId="3D3D2173" w14:textId="77777777" w:rsidR="0010725F" w:rsidRDefault="0045221B">
      <w:pPr>
        <w:pStyle w:val="SourceCode"/>
      </w:pPr>
      <w:r>
        <w:t xml:space="preserve">    ; keep the stack aligned to 16 bytes before each call.</w:t>
      </w:r>
    </w:p>
    <w:p w14:paraId="6D3903DA" w14:textId="77777777" w:rsidR="0010725F" w:rsidRDefault="0045221B">
      <w:pPr>
        <w:pStyle w:val="SourceCode"/>
      </w:pPr>
      <w:r>
        <w:t xml:space="preserve">    push rbx</w:t>
      </w:r>
    </w:p>
    <w:p w14:paraId="3F55C28C" w14:textId="77777777" w:rsidR="0010725F" w:rsidRDefault="0045221B">
      <w:pPr>
        <w:pStyle w:val="SourceCode"/>
      </w:pPr>
      <w:r>
        <w:t xml:space="preserve">    push r12</w:t>
      </w:r>
    </w:p>
    <w:p w14:paraId="5815548B" w14:textId="77777777" w:rsidR="0010725F" w:rsidRDefault="0045221B">
      <w:pPr>
        <w:pStyle w:val="SourceCode"/>
      </w:pPr>
      <w:r>
        <w:t xml:space="preserve">    sub rsp, 8</w:t>
      </w:r>
    </w:p>
    <w:p w14:paraId="4559309D" w14:textId="77777777" w:rsidR="0010725F" w:rsidRDefault="0045221B">
      <w:pPr>
        <w:pStyle w:val="SourceCode"/>
      </w:pPr>
      <w:r>
        <w:t xml:space="preserve">    mov r12, rdi</w:t>
      </w:r>
    </w:p>
    <w:p w14:paraId="09AAC1E4" w14:textId="77777777" w:rsidR="0010725F" w:rsidRDefault="0010725F">
      <w:pPr>
        <w:pStyle w:val="SourceCode"/>
      </w:pPr>
    </w:p>
    <w:p w14:paraId="76DD0CE9" w14:textId="77777777" w:rsidR="0010725F" w:rsidRDefault="0045221B">
      <w:pPr>
        <w:pStyle w:val="SourceCode"/>
      </w:pPr>
      <w:r>
        <w:t xml:space="preserve">    ; Remember, malloc(size) reserves a block that outlives this call;</w:t>
      </w:r>
    </w:p>
    <w:p w14:paraId="1945329E" w14:textId="77777777" w:rsidR="0010725F" w:rsidRDefault="0045221B">
      <w:pPr>
        <w:pStyle w:val="SourceCode"/>
      </w:pPr>
      <w:r>
        <w:t xml:space="preserve">    ; check rax for 0 before writing through it.</w:t>
      </w:r>
    </w:p>
    <w:p w14:paraId="0EB3A780" w14:textId="77777777" w:rsidR="0010725F" w:rsidRDefault="0045221B">
      <w:pPr>
        <w:pStyle w:val="SourceCode"/>
      </w:pPr>
      <w:r>
        <w:t xml:space="preserve">    mov edi, RECORD_SIZE</w:t>
      </w:r>
    </w:p>
    <w:p w14:paraId="1D2D93A6" w14:textId="77777777" w:rsidR="0010725F" w:rsidRDefault="0045221B">
      <w:pPr>
        <w:pStyle w:val="SourceCode"/>
      </w:pPr>
      <w:r>
        <w:t xml:space="preserve">    call malloc</w:t>
      </w:r>
    </w:p>
    <w:p w14:paraId="7885F8FB" w14:textId="77777777" w:rsidR="0010725F" w:rsidRDefault="0045221B">
      <w:pPr>
        <w:pStyle w:val="SourceCode"/>
      </w:pPr>
      <w:r>
        <w:t xml:space="preserve">    cmp rax, 0</w:t>
      </w:r>
    </w:p>
    <w:p w14:paraId="46AD9F6F" w14:textId="77777777" w:rsidR="0010725F" w:rsidRDefault="0045221B">
      <w:pPr>
        <w:pStyle w:val="SourceCode"/>
      </w:pPr>
      <w:r>
        <w:t xml:space="preserve">    je .done</w:t>
      </w:r>
    </w:p>
    <w:p w14:paraId="0DCA2EAF" w14:textId="77777777" w:rsidR="0010725F" w:rsidRDefault="0045221B">
      <w:pPr>
        <w:pStyle w:val="SourceCode"/>
      </w:pPr>
      <w:r>
        <w:t xml:space="preserve">    mov rbx, rax</w:t>
      </w:r>
    </w:p>
    <w:p w14:paraId="206D9C62" w14:textId="77777777" w:rsidR="0010725F" w:rsidRDefault="0010725F">
      <w:pPr>
        <w:pStyle w:val="SourceCode"/>
      </w:pPr>
    </w:p>
    <w:p w14:paraId="281526E8" w14:textId="77777777" w:rsidR="0010725F" w:rsidRDefault="0045221B">
      <w:pPr>
        <w:pStyle w:val="SourceCode"/>
      </w:pPr>
      <w:r>
        <w:t xml:space="preserve">    ; Fill the record: the id, then snprintf copies the server name into</w:t>
      </w:r>
    </w:p>
    <w:p w14:paraId="4E825AD0" w14:textId="77777777" w:rsidR="0010725F" w:rsidRDefault="0045221B">
      <w:pPr>
        <w:pStyle w:val="SourceCode"/>
      </w:pPr>
      <w:r>
        <w:t xml:space="preserve">    ; the record's own 32-byte space.</w:t>
      </w:r>
    </w:p>
    <w:p w14:paraId="79E2B0CE" w14:textId="77777777" w:rsidR="0010725F" w:rsidRDefault="0045221B">
      <w:pPr>
        <w:pStyle w:val="SourceCode"/>
      </w:pPr>
      <w:r>
        <w:t xml:space="preserve">    mov [rbx + REQUEST_ID], r12</w:t>
      </w:r>
    </w:p>
    <w:p w14:paraId="08A5C779" w14:textId="77777777" w:rsidR="0010725F" w:rsidRDefault="0045221B">
      <w:pPr>
        <w:pStyle w:val="SourceCode"/>
      </w:pPr>
      <w:r>
        <w:t xml:space="preserve">    lea rdi, [rbx + SERVER_NAME]</w:t>
      </w:r>
    </w:p>
    <w:p w14:paraId="5AE23184" w14:textId="77777777" w:rsidR="0010725F" w:rsidRDefault="0045221B">
      <w:pPr>
        <w:pStyle w:val="SourceCode"/>
      </w:pPr>
      <w:r>
        <w:t xml:space="preserve">    mov esi, SERVER_NAME_SIZE</w:t>
      </w:r>
    </w:p>
    <w:p w14:paraId="32927683" w14:textId="77777777" w:rsidR="0010725F" w:rsidRDefault="0045221B">
      <w:pPr>
        <w:pStyle w:val="SourceCode"/>
      </w:pPr>
      <w:r>
        <w:t xml:space="preserve">    lea rdx, [text_format]</w:t>
      </w:r>
    </w:p>
    <w:p w14:paraId="37D94619" w14:textId="77777777" w:rsidR="0010725F" w:rsidRDefault="0045221B">
      <w:pPr>
        <w:pStyle w:val="SourceCode"/>
      </w:pPr>
      <w:r>
        <w:t xml:space="preserve">    lea rcx, [web_01]</w:t>
      </w:r>
    </w:p>
    <w:p w14:paraId="25630400" w14:textId="77777777" w:rsidR="0010725F" w:rsidRDefault="0045221B">
      <w:pPr>
        <w:pStyle w:val="SourceCode"/>
      </w:pPr>
      <w:r>
        <w:t xml:space="preserve">    mov eax, 0</w:t>
      </w:r>
    </w:p>
    <w:p w14:paraId="629D4273" w14:textId="77777777" w:rsidR="0010725F" w:rsidRDefault="0045221B">
      <w:pPr>
        <w:pStyle w:val="SourceCode"/>
      </w:pPr>
      <w:r>
        <w:t xml:space="preserve">    call snprintf</w:t>
      </w:r>
    </w:p>
    <w:p w14:paraId="460B166F" w14:textId="77777777" w:rsidR="0010725F" w:rsidRDefault="0045221B">
      <w:pPr>
        <w:pStyle w:val="SourceCode"/>
      </w:pPr>
      <w:r>
        <w:t xml:space="preserve">    mov rax, rbx</w:t>
      </w:r>
    </w:p>
    <w:p w14:paraId="3268864E" w14:textId="77777777" w:rsidR="0010725F" w:rsidRDefault="0010725F">
      <w:pPr>
        <w:pStyle w:val="SourceCode"/>
      </w:pPr>
    </w:p>
    <w:p w14:paraId="6EF519FA" w14:textId="77777777" w:rsidR="0010725F" w:rsidRDefault="0045221B">
      <w:pPr>
        <w:pStyle w:val="SourceCode"/>
      </w:pPr>
      <w:r>
        <w:t>.done:</w:t>
      </w:r>
    </w:p>
    <w:p w14:paraId="4BF27C23" w14:textId="77777777" w:rsidR="0010725F" w:rsidRDefault="0045221B">
      <w:pPr>
        <w:pStyle w:val="SourceCode"/>
      </w:pPr>
      <w:r>
        <w:t xml:space="preserve">    add rsp, 8</w:t>
      </w:r>
    </w:p>
    <w:p w14:paraId="30912F58" w14:textId="77777777" w:rsidR="0010725F" w:rsidRDefault="0045221B">
      <w:pPr>
        <w:pStyle w:val="SourceCode"/>
      </w:pPr>
      <w:r>
        <w:t xml:space="preserve">    pop r12</w:t>
      </w:r>
    </w:p>
    <w:p w14:paraId="4CD21AA2" w14:textId="77777777" w:rsidR="0010725F" w:rsidRDefault="0045221B">
      <w:pPr>
        <w:pStyle w:val="SourceCode"/>
      </w:pPr>
      <w:r>
        <w:t xml:space="preserve">    pop rbx</w:t>
      </w:r>
    </w:p>
    <w:p w14:paraId="3354A69F" w14:textId="77777777" w:rsidR="0010725F" w:rsidRDefault="0045221B">
      <w:pPr>
        <w:pStyle w:val="SourceCode"/>
      </w:pPr>
      <w:r>
        <w:t xml:space="preserve">    ret</w:t>
      </w:r>
    </w:p>
    <w:p w14:paraId="5188FF92" w14:textId="77777777" w:rsidR="0010725F" w:rsidRDefault="0010725F">
      <w:pPr>
        <w:pStyle w:val="SourceCode"/>
      </w:pPr>
    </w:p>
    <w:p w14:paraId="0FC16DC4" w14:textId="77777777" w:rsidR="0010725F" w:rsidRDefault="0045221B">
      <w:pPr>
        <w:pStyle w:val="SourceCode"/>
      </w:pPr>
      <w:r>
        <w:t>; free_record(rdi = a record's address, or 0) gives the block back once.</w:t>
      </w:r>
    </w:p>
    <w:p w14:paraId="0A9CB6FF" w14:textId="77777777" w:rsidR="0010725F" w:rsidRDefault="0045221B">
      <w:pPr>
        <w:pStyle w:val="SourceCode"/>
      </w:pPr>
      <w:r>
        <w:t>; free(0) does nothing, but the check keeps this the same as Windows.</w:t>
      </w:r>
    </w:p>
    <w:p w14:paraId="3925105B" w14:textId="77777777" w:rsidR="0010725F" w:rsidRDefault="0045221B">
      <w:pPr>
        <w:pStyle w:val="SourceCode"/>
      </w:pPr>
      <w:r>
        <w:t>free_record:</w:t>
      </w:r>
    </w:p>
    <w:p w14:paraId="5DF143FB" w14:textId="77777777" w:rsidR="0010725F" w:rsidRDefault="0045221B">
      <w:pPr>
        <w:pStyle w:val="SourceCode"/>
      </w:pPr>
      <w:r>
        <w:t xml:space="preserve">    sub rsp, 8</w:t>
      </w:r>
    </w:p>
    <w:p w14:paraId="0BC9D49F" w14:textId="77777777" w:rsidR="0010725F" w:rsidRDefault="0045221B">
      <w:pPr>
        <w:pStyle w:val="SourceCode"/>
      </w:pPr>
      <w:r>
        <w:t xml:space="preserve">    cmp rdi, 0</w:t>
      </w:r>
    </w:p>
    <w:p w14:paraId="58EE8278" w14:textId="77777777" w:rsidR="0010725F" w:rsidRDefault="0045221B">
      <w:pPr>
        <w:pStyle w:val="SourceCode"/>
      </w:pPr>
      <w:r>
        <w:t xml:space="preserve">    je .done</w:t>
      </w:r>
    </w:p>
    <w:p w14:paraId="511023F6" w14:textId="77777777" w:rsidR="0010725F" w:rsidRDefault="0045221B">
      <w:pPr>
        <w:pStyle w:val="SourceCode"/>
      </w:pPr>
      <w:r>
        <w:t xml:space="preserve">    call free</w:t>
      </w:r>
    </w:p>
    <w:p w14:paraId="7340838F" w14:textId="77777777" w:rsidR="0010725F" w:rsidRDefault="0010725F">
      <w:pPr>
        <w:pStyle w:val="SourceCode"/>
      </w:pPr>
    </w:p>
    <w:p w14:paraId="0D03F412" w14:textId="77777777" w:rsidR="0010725F" w:rsidRDefault="0045221B">
      <w:pPr>
        <w:pStyle w:val="SourceCode"/>
      </w:pPr>
      <w:r>
        <w:t>.done:</w:t>
      </w:r>
    </w:p>
    <w:p w14:paraId="6BB71866" w14:textId="77777777" w:rsidR="0010725F" w:rsidRDefault="0045221B">
      <w:pPr>
        <w:pStyle w:val="SourceCode"/>
      </w:pPr>
      <w:r>
        <w:t xml:space="preserve">    add rsp, 8</w:t>
      </w:r>
    </w:p>
    <w:p w14:paraId="6A2FF44B" w14:textId="77777777" w:rsidR="0010725F" w:rsidRDefault="0045221B">
      <w:pPr>
        <w:pStyle w:val="SourceCode"/>
      </w:pPr>
      <w:r>
        <w:t xml:space="preserve">    ret</w:t>
      </w:r>
    </w:p>
    <w:p w14:paraId="4CBBC92C" w14:textId="77777777" w:rsidR="0010725F" w:rsidRDefault="0010725F">
      <w:pPr>
        <w:pStyle w:val="SourceCode"/>
      </w:pPr>
    </w:p>
    <w:p w14:paraId="5B217459" w14:textId="77777777" w:rsidR="0010725F" w:rsidRDefault="0045221B">
      <w:pPr>
        <w:pStyle w:val="SourceCode"/>
      </w:pPr>
      <w:r>
        <w:t>; record_history(rdi = a record's address) keeps the record in the</w:t>
      </w:r>
    </w:p>
    <w:p w14:paraId="2D797298" w14:textId="77777777" w:rsidR="0010725F" w:rsidRDefault="0045221B">
      <w:pPr>
        <w:pStyle w:val="SourceCode"/>
      </w:pPr>
      <w:r>
        <w:t>; bounded history, used as a ring. The slot is the id's remainder after</w:t>
      </w:r>
    </w:p>
    <w:p w14:paraId="272DF927" w14:textId="77777777" w:rsidR="0010725F" w:rsidRDefault="0045221B">
      <w:pPr>
        <w:pStyle w:val="SourceCode"/>
      </w:pPr>
      <w:r>
        <w:t>; dividing by HISTORY_LIMIT, so request 1 goes in slot 1, request 10 in</w:t>
      </w:r>
    </w:p>
    <w:p w14:paraId="29BC0F08" w14:textId="77777777" w:rsidR="0010725F" w:rsidRDefault="0045221B">
      <w:pPr>
        <w:pStyle w:val="SourceCode"/>
      </w:pPr>
      <w:r>
        <w:t>; slot 0, and request 11 in slot 1 again. The record already in that slot</w:t>
      </w:r>
    </w:p>
    <w:p w14:paraId="2E9972C9" w14:textId="77777777" w:rsidR="0010725F" w:rsidRDefault="0045221B">
      <w:pPr>
        <w:pStyle w:val="SourceCode"/>
      </w:pPr>
      <w:r>
        <w:t>; is the oldest one, so it is freed first.</w:t>
      </w:r>
    </w:p>
    <w:p w14:paraId="4FD54A6E" w14:textId="77777777" w:rsidR="0010725F" w:rsidRDefault="0045221B">
      <w:pPr>
        <w:pStyle w:val="SourceCode"/>
      </w:pPr>
      <w:r>
        <w:t>record_history:</w:t>
      </w:r>
    </w:p>
    <w:p w14:paraId="44954DC1" w14:textId="77777777" w:rsidR="0010725F" w:rsidRDefault="0045221B">
      <w:pPr>
        <w:pStyle w:val="SourceCode"/>
      </w:pPr>
      <w:r>
        <w:t xml:space="preserve">    push rbx</w:t>
      </w:r>
    </w:p>
    <w:p w14:paraId="2ED4BF41" w14:textId="77777777" w:rsidR="0010725F" w:rsidRDefault="0045221B">
      <w:pPr>
        <w:pStyle w:val="SourceCode"/>
      </w:pPr>
      <w:r>
        <w:t xml:space="preserve">    push r12</w:t>
      </w:r>
    </w:p>
    <w:p w14:paraId="32B9E7CC" w14:textId="77777777" w:rsidR="0010725F" w:rsidRDefault="0045221B">
      <w:pPr>
        <w:pStyle w:val="SourceCode"/>
      </w:pPr>
      <w:r>
        <w:t xml:space="preserve">    sub rsp, 8</w:t>
      </w:r>
    </w:p>
    <w:p w14:paraId="20FE4604" w14:textId="77777777" w:rsidR="0010725F" w:rsidRDefault="0045221B">
      <w:pPr>
        <w:pStyle w:val="SourceCode"/>
      </w:pPr>
      <w:r>
        <w:t xml:space="preserve">    mov rbx, rdi</w:t>
      </w:r>
    </w:p>
    <w:p w14:paraId="55D0D72D" w14:textId="77777777" w:rsidR="0010725F" w:rsidRDefault="0010725F">
      <w:pPr>
        <w:pStyle w:val="SourceCode"/>
      </w:pPr>
    </w:p>
    <w:p w14:paraId="47DBBD60" w14:textId="77777777" w:rsidR="0010725F" w:rsidRDefault="0045221B">
      <w:pPr>
        <w:pStyle w:val="SourceCode"/>
      </w:pPr>
      <w:r>
        <w:t xml:space="preserve">    ; Remember, div rcx divides rdx:rax, so clear rdx first (xor edx, edx</w:t>
      </w:r>
    </w:p>
    <w:p w14:paraId="53FCF885" w14:textId="77777777" w:rsidR="0010725F" w:rsidRDefault="0045221B">
      <w:pPr>
        <w:pStyle w:val="SourceCode"/>
      </w:pPr>
      <w:r>
        <w:t xml:space="preserve">    ; clears all of rdx); the remainder is in rdx afterwards.</w:t>
      </w:r>
    </w:p>
    <w:p w14:paraId="2AD6EEB1" w14:textId="77777777" w:rsidR="0010725F" w:rsidRDefault="0045221B">
      <w:pPr>
        <w:pStyle w:val="SourceCode"/>
      </w:pPr>
      <w:r>
        <w:t xml:space="preserve">    mov rax, [rbx + REQUEST_ID]</w:t>
      </w:r>
    </w:p>
    <w:p w14:paraId="128FD71E" w14:textId="77777777" w:rsidR="0010725F" w:rsidRDefault="0045221B">
      <w:pPr>
        <w:pStyle w:val="SourceCode"/>
      </w:pPr>
      <w:r>
        <w:t xml:space="preserve">    xor edx, edx</w:t>
      </w:r>
    </w:p>
    <w:p w14:paraId="333C5312" w14:textId="77777777" w:rsidR="0010725F" w:rsidRDefault="0045221B">
      <w:pPr>
        <w:pStyle w:val="SourceCode"/>
      </w:pPr>
      <w:r>
        <w:t xml:space="preserve">    mov ecx, HISTORY_LIMIT</w:t>
      </w:r>
    </w:p>
    <w:p w14:paraId="2C4BA3B8" w14:textId="77777777" w:rsidR="0010725F" w:rsidRDefault="0045221B">
      <w:pPr>
        <w:pStyle w:val="SourceCode"/>
      </w:pPr>
      <w:r>
        <w:t xml:space="preserve">    div rcx</w:t>
      </w:r>
    </w:p>
    <w:p w14:paraId="6CD49CF0" w14:textId="77777777" w:rsidR="0010725F" w:rsidRDefault="0010725F">
      <w:pPr>
        <w:pStyle w:val="SourceCode"/>
      </w:pPr>
    </w:p>
    <w:p w14:paraId="33958DE3" w14:textId="77777777" w:rsidR="0010725F" w:rsidRDefault="0045221B">
      <w:pPr>
        <w:pStyle w:val="SourceCode"/>
      </w:pPr>
      <w:r>
        <w:t xml:space="preserve">    ; Remember, [rax + rdx*8] is item rdx. r12 keeps the slot's own</w:t>
      </w:r>
    </w:p>
    <w:p w14:paraId="0B710A1F" w14:textId="77777777" w:rsidR="0010725F" w:rsidRDefault="0045221B">
      <w:pPr>
        <w:pStyle w:val="SourceCode"/>
      </w:pPr>
      <w:r>
        <w:t xml:space="preserve">    ; address across the call below.</w:t>
      </w:r>
    </w:p>
    <w:p w14:paraId="0A9DF3C6" w14:textId="77777777" w:rsidR="0010725F" w:rsidRDefault="0045221B">
      <w:pPr>
        <w:pStyle w:val="SourceCode"/>
      </w:pPr>
      <w:r>
        <w:t xml:space="preserve">    lea rax, [history]</w:t>
      </w:r>
    </w:p>
    <w:p w14:paraId="689DA25B" w14:textId="77777777" w:rsidR="0010725F" w:rsidRDefault="0045221B">
      <w:pPr>
        <w:pStyle w:val="SourceCode"/>
      </w:pPr>
      <w:r>
        <w:t xml:space="preserve">    lea r12, [rax + rdx*8]</w:t>
      </w:r>
    </w:p>
    <w:p w14:paraId="026A7C71" w14:textId="77777777" w:rsidR="0010725F" w:rsidRDefault="0045221B">
      <w:pPr>
        <w:pStyle w:val="SourceCode"/>
      </w:pPr>
      <w:r>
        <w:t xml:space="preserve">    mov rdi, [r12]</w:t>
      </w:r>
    </w:p>
    <w:p w14:paraId="4A34A66F" w14:textId="77777777" w:rsidR="0010725F" w:rsidRDefault="0045221B">
      <w:pPr>
        <w:pStyle w:val="SourceCode"/>
      </w:pPr>
      <w:r>
        <w:t xml:space="preserve">    call free_record</w:t>
      </w:r>
    </w:p>
    <w:p w14:paraId="60E1D0AF" w14:textId="77777777" w:rsidR="0010725F" w:rsidRDefault="0045221B">
      <w:pPr>
        <w:pStyle w:val="SourceCode"/>
      </w:pPr>
      <w:r>
        <w:t xml:space="preserve">    mov [r12], rbx</w:t>
      </w:r>
    </w:p>
    <w:p w14:paraId="520FAAAE" w14:textId="77777777" w:rsidR="0010725F" w:rsidRDefault="0010725F">
      <w:pPr>
        <w:pStyle w:val="SourceCode"/>
      </w:pPr>
    </w:p>
    <w:p w14:paraId="3E13BEA3" w14:textId="77777777" w:rsidR="0010725F" w:rsidRDefault="0045221B">
      <w:pPr>
        <w:pStyle w:val="SourceCode"/>
      </w:pPr>
      <w:r>
        <w:t xml:space="preserve">    add rsp, 8</w:t>
      </w:r>
    </w:p>
    <w:p w14:paraId="16853C7F" w14:textId="77777777" w:rsidR="0010725F" w:rsidRDefault="0045221B">
      <w:pPr>
        <w:pStyle w:val="SourceCode"/>
      </w:pPr>
      <w:r>
        <w:t xml:space="preserve">    pop r12</w:t>
      </w:r>
    </w:p>
    <w:p w14:paraId="106EA058" w14:textId="77777777" w:rsidR="0010725F" w:rsidRDefault="0045221B">
      <w:pPr>
        <w:pStyle w:val="SourceCode"/>
      </w:pPr>
      <w:r>
        <w:t xml:space="preserve">    pop rbx</w:t>
      </w:r>
    </w:p>
    <w:p w14:paraId="7F09F907" w14:textId="77777777" w:rsidR="0010725F" w:rsidRDefault="0045221B">
      <w:pPr>
        <w:pStyle w:val="SourceCode"/>
      </w:pPr>
      <w:r>
        <w:t xml:space="preserve">    ret</w:t>
      </w:r>
    </w:p>
    <w:p w14:paraId="3CA37010" w14:textId="77777777" w:rsidR="0010725F" w:rsidRDefault="0010725F">
      <w:pPr>
        <w:pStyle w:val="SourceCode"/>
      </w:pPr>
    </w:p>
    <w:p w14:paraId="650EECA7" w14:textId="77777777" w:rsidR="0010725F" w:rsidRDefault="0045221B">
      <w:pPr>
        <w:pStyle w:val="SourceCode"/>
      </w:pPr>
      <w:r>
        <w:t>; Remember, the program starts at main, and eax = 0 means success.</w:t>
      </w:r>
    </w:p>
    <w:p w14:paraId="0899B084" w14:textId="77777777" w:rsidR="0010725F" w:rsidRDefault="0045221B">
      <w:pPr>
        <w:pStyle w:val="SourceCode"/>
      </w:pPr>
      <w:r>
        <w:t>; Remember, counters that must survive a call live in rbx, r12, and r13.</w:t>
      </w:r>
    </w:p>
    <w:p w14:paraId="0B15765F" w14:textId="77777777" w:rsidR="0010725F" w:rsidRDefault="0045221B">
      <w:pPr>
        <w:pStyle w:val="SourceCode"/>
      </w:pPr>
      <w:r>
        <w:t>main:</w:t>
      </w:r>
    </w:p>
    <w:p w14:paraId="516AD9C0" w14:textId="77777777" w:rsidR="0010725F" w:rsidRDefault="0045221B">
      <w:pPr>
        <w:pStyle w:val="SourceCode"/>
      </w:pPr>
      <w:r>
        <w:t xml:space="preserve">    push rbx</w:t>
      </w:r>
    </w:p>
    <w:p w14:paraId="0B308048" w14:textId="77777777" w:rsidR="0010725F" w:rsidRDefault="0045221B">
      <w:pPr>
        <w:pStyle w:val="SourceCode"/>
      </w:pPr>
      <w:r>
        <w:t xml:space="preserve">    push r12</w:t>
      </w:r>
    </w:p>
    <w:p w14:paraId="5EB6025A" w14:textId="77777777" w:rsidR="0010725F" w:rsidRDefault="0045221B">
      <w:pPr>
        <w:pStyle w:val="SourceCode"/>
      </w:pPr>
      <w:r>
        <w:t xml:space="preserve">    push r13</w:t>
      </w:r>
    </w:p>
    <w:p w14:paraId="07851961" w14:textId="77777777" w:rsidR="0010725F" w:rsidRDefault="0010725F">
      <w:pPr>
        <w:pStyle w:val="SourceCode"/>
      </w:pPr>
    </w:p>
    <w:p w14:paraId="182B5A2F" w14:textId="77777777" w:rsidR="0010725F" w:rsidRDefault="0045221B">
      <w:pPr>
        <w:pStyle w:val="SourceCode"/>
      </w:pPr>
      <w:r>
        <w:t xml:space="preserve">    ; Unbounded history: every record is kept, so the history grows by</w:t>
      </w:r>
    </w:p>
    <w:p w14:paraId="522F7C8A" w14:textId="77777777" w:rsidR="0010725F" w:rsidRDefault="0045221B">
      <w:pPr>
        <w:pStyle w:val="SourceCode"/>
      </w:pPr>
      <w:r>
        <w:t xml:space="preserve">    ; one record per request. all_records has room for this run's 1000; a</w:t>
      </w:r>
    </w:p>
    <w:p w14:paraId="02C98E35" w14:textId="77777777" w:rsidR="0010725F" w:rsidRDefault="0045221B">
      <w:pPr>
        <w:pStyle w:val="SourceCode"/>
      </w:pPr>
      <w:r>
        <w:t xml:space="preserve">    ; server that runs for months has no last request, so a history like</w:t>
      </w:r>
    </w:p>
    <w:p w14:paraId="09613317" w14:textId="77777777" w:rsidR="0010725F" w:rsidRDefault="0045221B">
      <w:pPr>
        <w:pStyle w:val="SourceCode"/>
      </w:pPr>
      <w:r>
        <w:t xml:space="preserve">    ; this grows until memory runs out. Each record is still held, but</w:t>
      </w:r>
    </w:p>
    <w:p w14:paraId="70F1B6CC" w14:textId="77777777" w:rsidR="0010725F" w:rsidRDefault="0045221B">
      <w:pPr>
        <w:pStyle w:val="SourceCode"/>
      </w:pPr>
      <w:r>
        <w:t xml:space="preserve">    ; nothing ever reads it again: that is a leak.</w:t>
      </w:r>
    </w:p>
    <w:p w14:paraId="03FE9ED9" w14:textId="77777777" w:rsidR="0010725F" w:rsidRDefault="0045221B">
      <w:pPr>
        <w:pStyle w:val="SourceCode"/>
      </w:pPr>
      <w:r>
        <w:t xml:space="preserve">    ; r12 = the request id, r13 = the number of requests handled.</w:t>
      </w:r>
    </w:p>
    <w:p w14:paraId="5A20A101" w14:textId="77777777" w:rsidR="0010725F" w:rsidRDefault="0045221B">
      <w:pPr>
        <w:pStyle w:val="SourceCode"/>
      </w:pPr>
      <w:r>
        <w:t xml:space="preserve">    mov r12, 1</w:t>
      </w:r>
    </w:p>
    <w:p w14:paraId="30CD89B7" w14:textId="77777777" w:rsidR="0010725F" w:rsidRDefault="0045221B">
      <w:pPr>
        <w:pStyle w:val="SourceCode"/>
      </w:pPr>
      <w:r>
        <w:t xml:space="preserve">    mov r13, 0</w:t>
      </w:r>
    </w:p>
    <w:p w14:paraId="58290FF7" w14:textId="77777777" w:rsidR="0010725F" w:rsidRDefault="0045221B">
      <w:pPr>
        <w:pStyle w:val="SourceCode"/>
      </w:pPr>
      <w:r>
        <w:t>.unbounded_loop:</w:t>
      </w:r>
    </w:p>
    <w:p w14:paraId="3A565272" w14:textId="77777777" w:rsidR="0010725F" w:rsidRDefault="0045221B">
      <w:pPr>
        <w:pStyle w:val="SourceCode"/>
      </w:pPr>
      <w:r>
        <w:t xml:space="preserve">    cmp r12, REQUEST_COUNT</w:t>
      </w:r>
    </w:p>
    <w:p w14:paraId="1CA59F7B" w14:textId="77777777" w:rsidR="0010725F" w:rsidRDefault="0045221B">
      <w:pPr>
        <w:pStyle w:val="SourceCode"/>
      </w:pPr>
      <w:r>
        <w:t xml:space="preserve">    jg .unbounded_done</w:t>
      </w:r>
    </w:p>
    <w:p w14:paraId="18E3F0C7" w14:textId="77777777" w:rsidR="0010725F" w:rsidRDefault="0045221B">
      <w:pPr>
        <w:pStyle w:val="SourceCode"/>
      </w:pPr>
      <w:r>
        <w:t xml:space="preserve">    mov rdi, r12</w:t>
      </w:r>
    </w:p>
    <w:p w14:paraId="7B98B384" w14:textId="77777777" w:rsidR="0010725F" w:rsidRDefault="0045221B">
      <w:pPr>
        <w:pStyle w:val="SourceCode"/>
      </w:pPr>
      <w:r>
        <w:t xml:space="preserve">    call handle_request</w:t>
      </w:r>
    </w:p>
    <w:p w14:paraId="2C2BDC1F" w14:textId="77777777" w:rsidR="0010725F" w:rsidRDefault="0045221B">
      <w:pPr>
        <w:pStyle w:val="SourceCode"/>
      </w:pPr>
      <w:r>
        <w:t xml:space="preserve">    cmp rax, 0</w:t>
      </w:r>
    </w:p>
    <w:p w14:paraId="29A84CD5" w14:textId="77777777" w:rsidR="0010725F" w:rsidRDefault="0045221B">
      <w:pPr>
        <w:pStyle w:val="SourceCode"/>
      </w:pPr>
      <w:r>
        <w:t xml:space="preserve">    je .out_of_memory</w:t>
      </w:r>
    </w:p>
    <w:p w14:paraId="38984A5E" w14:textId="77777777" w:rsidR="0010725F" w:rsidRDefault="0045221B">
      <w:pPr>
        <w:pStyle w:val="SourceCode"/>
      </w:pPr>
      <w:r>
        <w:t xml:space="preserve">    lea rcx, [all_records]</w:t>
      </w:r>
    </w:p>
    <w:p w14:paraId="4569BA76" w14:textId="77777777" w:rsidR="0010725F" w:rsidRDefault="0045221B">
      <w:pPr>
        <w:pStyle w:val="SourceCode"/>
      </w:pPr>
      <w:r>
        <w:t xml:space="preserve">    mov [rcx + r13*8], rax</w:t>
      </w:r>
    </w:p>
    <w:p w14:paraId="04231132" w14:textId="77777777" w:rsidR="0010725F" w:rsidRDefault="0045221B">
      <w:pPr>
        <w:pStyle w:val="SourceCode"/>
      </w:pPr>
      <w:r>
        <w:t xml:space="preserve">    inc r13</w:t>
      </w:r>
    </w:p>
    <w:p w14:paraId="505753D9" w14:textId="77777777" w:rsidR="0010725F" w:rsidRDefault="0045221B">
      <w:pPr>
        <w:pStyle w:val="SourceCode"/>
      </w:pPr>
      <w:r>
        <w:t xml:space="preserve">    inc r12</w:t>
      </w:r>
    </w:p>
    <w:p w14:paraId="41389DE0" w14:textId="77777777" w:rsidR="0010725F" w:rsidRDefault="0045221B">
      <w:pPr>
        <w:pStyle w:val="SourceCode"/>
      </w:pPr>
      <w:r>
        <w:t xml:space="preserve">    jmp .unbounded_loop</w:t>
      </w:r>
    </w:p>
    <w:p w14:paraId="340D5F63" w14:textId="77777777" w:rsidR="0010725F" w:rsidRDefault="0045221B">
      <w:pPr>
        <w:pStyle w:val="SourceCode"/>
      </w:pPr>
      <w:r>
        <w:t>.unbounded_done:</w:t>
      </w:r>
    </w:p>
    <w:p w14:paraId="0011179C" w14:textId="77777777" w:rsidR="0010725F" w:rsidRDefault="0045221B">
      <w:pPr>
        <w:pStyle w:val="SourceCode"/>
      </w:pPr>
      <w:r>
        <w:t xml:space="preserve">    lea rdi, [unbounded_format]</w:t>
      </w:r>
    </w:p>
    <w:p w14:paraId="2AC36974" w14:textId="77777777" w:rsidR="0010725F" w:rsidRDefault="0045221B">
      <w:pPr>
        <w:pStyle w:val="SourceCode"/>
      </w:pPr>
      <w:r>
        <w:t xml:space="preserve">    mov rsi, r13</w:t>
      </w:r>
    </w:p>
    <w:p w14:paraId="25B1604F" w14:textId="77777777" w:rsidR="0010725F" w:rsidRDefault="0045221B">
      <w:pPr>
        <w:pStyle w:val="SourceCode"/>
      </w:pPr>
      <w:r>
        <w:t xml:space="preserve">    mov rdx, r13</w:t>
      </w:r>
    </w:p>
    <w:p w14:paraId="20C87DA9" w14:textId="77777777" w:rsidR="0010725F" w:rsidRDefault="0045221B">
      <w:pPr>
        <w:pStyle w:val="SourceCode"/>
      </w:pPr>
      <w:r>
        <w:t xml:space="preserve">    mov eax, 0</w:t>
      </w:r>
    </w:p>
    <w:p w14:paraId="46897065" w14:textId="77777777" w:rsidR="0010725F" w:rsidRDefault="0045221B">
      <w:pPr>
        <w:pStyle w:val="SourceCode"/>
      </w:pPr>
      <w:r>
        <w:t xml:space="preserve">    call printf</w:t>
      </w:r>
    </w:p>
    <w:p w14:paraId="21A9AEC8" w14:textId="77777777" w:rsidR="0010725F" w:rsidRDefault="0010725F">
      <w:pPr>
        <w:pStyle w:val="SourceCode"/>
      </w:pPr>
    </w:p>
    <w:p w14:paraId="05A2EB34" w14:textId="77777777" w:rsidR="0010725F" w:rsidRDefault="0045221B">
      <w:pPr>
        <w:pStyle w:val="SourceCode"/>
      </w:pPr>
      <w:r>
        <w:t xml:space="preserve">    ; main owns every record in the history, so main frees each one.</w:t>
      </w:r>
    </w:p>
    <w:p w14:paraId="5625D460" w14:textId="77777777" w:rsidR="0010725F" w:rsidRDefault="0045221B">
      <w:pPr>
        <w:pStyle w:val="SourceCode"/>
      </w:pPr>
      <w:r>
        <w:t xml:space="preserve">    mov r12, 0</w:t>
      </w:r>
    </w:p>
    <w:p w14:paraId="04514058" w14:textId="77777777" w:rsidR="0010725F" w:rsidRDefault="0045221B">
      <w:pPr>
        <w:pStyle w:val="SourceCode"/>
      </w:pPr>
      <w:r>
        <w:t>.free_all_loop:</w:t>
      </w:r>
    </w:p>
    <w:p w14:paraId="3C1E1ECD" w14:textId="77777777" w:rsidR="0010725F" w:rsidRDefault="0045221B">
      <w:pPr>
        <w:pStyle w:val="SourceCode"/>
      </w:pPr>
      <w:r>
        <w:t xml:space="preserve">    cmp r12, r13</w:t>
      </w:r>
    </w:p>
    <w:p w14:paraId="6A90661A" w14:textId="77777777" w:rsidR="0010725F" w:rsidRDefault="0045221B">
      <w:pPr>
        <w:pStyle w:val="SourceCode"/>
      </w:pPr>
      <w:r>
        <w:t xml:space="preserve">    jge .bounded_start</w:t>
      </w:r>
    </w:p>
    <w:p w14:paraId="40A9E629" w14:textId="77777777" w:rsidR="0010725F" w:rsidRDefault="0045221B">
      <w:pPr>
        <w:pStyle w:val="SourceCode"/>
      </w:pPr>
      <w:r>
        <w:t xml:space="preserve">    lea rax, [all_records]</w:t>
      </w:r>
    </w:p>
    <w:p w14:paraId="50EF9041" w14:textId="77777777" w:rsidR="0010725F" w:rsidRDefault="0045221B">
      <w:pPr>
        <w:pStyle w:val="SourceCode"/>
      </w:pPr>
      <w:r>
        <w:t xml:space="preserve">    mov rdi, [rax + r12*8]</w:t>
      </w:r>
    </w:p>
    <w:p w14:paraId="117DF3E5" w14:textId="77777777" w:rsidR="0010725F" w:rsidRDefault="0045221B">
      <w:pPr>
        <w:pStyle w:val="SourceCode"/>
      </w:pPr>
      <w:r>
        <w:t xml:space="preserve">    call free_record</w:t>
      </w:r>
    </w:p>
    <w:p w14:paraId="28024959" w14:textId="77777777" w:rsidR="0010725F" w:rsidRDefault="0045221B">
      <w:pPr>
        <w:pStyle w:val="SourceCode"/>
      </w:pPr>
      <w:r>
        <w:t xml:space="preserve">    inc r12</w:t>
      </w:r>
    </w:p>
    <w:p w14:paraId="7AC494CC" w14:textId="77777777" w:rsidR="0010725F" w:rsidRDefault="0045221B">
      <w:pPr>
        <w:pStyle w:val="SourceCode"/>
      </w:pPr>
      <w:r>
        <w:t xml:space="preserve">    jmp .free_all_loop</w:t>
      </w:r>
    </w:p>
    <w:p w14:paraId="628D6286" w14:textId="77777777" w:rsidR="0010725F" w:rsidRDefault="0010725F">
      <w:pPr>
        <w:pStyle w:val="SourceCode"/>
      </w:pPr>
    </w:p>
    <w:p w14:paraId="650997CD" w14:textId="77777777" w:rsidR="0010725F" w:rsidRDefault="0045221B">
      <w:pPr>
        <w:pStyle w:val="SourceCode"/>
      </w:pPr>
      <w:r>
        <w:t xml:space="preserve">    ; Bounded history: only the last HISTORY_LIMIT records are kept. The</w:t>
      </w:r>
    </w:p>
    <w:p w14:paraId="3C118D9B" w14:textId="77777777" w:rsidR="0010725F" w:rsidRDefault="0045221B">
      <w:pPr>
        <w:pStyle w:val="SourceCode"/>
      </w:pPr>
      <w:r>
        <w:t xml:space="preserve">    ; .bss slots start at 0, so all ten start empty.</w:t>
      </w:r>
    </w:p>
    <w:p w14:paraId="08725000" w14:textId="77777777" w:rsidR="0010725F" w:rsidRDefault="0045221B">
      <w:pPr>
        <w:pStyle w:val="SourceCode"/>
      </w:pPr>
      <w:r>
        <w:t>.bounded_start:</w:t>
      </w:r>
    </w:p>
    <w:p w14:paraId="2473B790" w14:textId="77777777" w:rsidR="0010725F" w:rsidRDefault="0045221B">
      <w:pPr>
        <w:pStyle w:val="SourceCode"/>
      </w:pPr>
      <w:r>
        <w:t xml:space="preserve">    mov r12, 1</w:t>
      </w:r>
    </w:p>
    <w:p w14:paraId="0655E58F" w14:textId="77777777" w:rsidR="0010725F" w:rsidRDefault="0045221B">
      <w:pPr>
        <w:pStyle w:val="SourceCode"/>
      </w:pPr>
      <w:r>
        <w:t xml:space="preserve">    mov r13, 0</w:t>
      </w:r>
    </w:p>
    <w:p w14:paraId="2854550D" w14:textId="77777777" w:rsidR="0010725F" w:rsidRDefault="0045221B">
      <w:pPr>
        <w:pStyle w:val="SourceCode"/>
      </w:pPr>
      <w:r>
        <w:t>.bounded_loop:</w:t>
      </w:r>
    </w:p>
    <w:p w14:paraId="464F8CBE" w14:textId="77777777" w:rsidR="0010725F" w:rsidRDefault="0045221B">
      <w:pPr>
        <w:pStyle w:val="SourceCode"/>
      </w:pPr>
      <w:r>
        <w:t xml:space="preserve">    cmp r12, REQUEST_COUNT</w:t>
      </w:r>
    </w:p>
    <w:p w14:paraId="74D737A0" w14:textId="77777777" w:rsidR="0010725F" w:rsidRDefault="0045221B">
      <w:pPr>
        <w:pStyle w:val="SourceCode"/>
      </w:pPr>
      <w:r>
        <w:t xml:space="preserve">    jg .bounded_done</w:t>
      </w:r>
    </w:p>
    <w:p w14:paraId="7F7DF6D3" w14:textId="77777777" w:rsidR="0010725F" w:rsidRDefault="0045221B">
      <w:pPr>
        <w:pStyle w:val="SourceCode"/>
      </w:pPr>
      <w:r>
        <w:t xml:space="preserve">    mov rdi, r12</w:t>
      </w:r>
    </w:p>
    <w:p w14:paraId="1E72E6AE" w14:textId="77777777" w:rsidR="0010725F" w:rsidRDefault="0045221B">
      <w:pPr>
        <w:pStyle w:val="SourceCode"/>
      </w:pPr>
      <w:r>
        <w:t xml:space="preserve">    call handle_request</w:t>
      </w:r>
    </w:p>
    <w:p w14:paraId="39085596" w14:textId="77777777" w:rsidR="0010725F" w:rsidRDefault="0045221B">
      <w:pPr>
        <w:pStyle w:val="SourceCode"/>
      </w:pPr>
      <w:r>
        <w:t xml:space="preserve">    cmp rax, 0</w:t>
      </w:r>
    </w:p>
    <w:p w14:paraId="0FC83410" w14:textId="77777777" w:rsidR="0010725F" w:rsidRDefault="0045221B">
      <w:pPr>
        <w:pStyle w:val="SourceCode"/>
      </w:pPr>
      <w:r>
        <w:t xml:space="preserve">    je .out_of_memory</w:t>
      </w:r>
    </w:p>
    <w:p w14:paraId="0E81F1C1" w14:textId="77777777" w:rsidR="0010725F" w:rsidRDefault="0045221B">
      <w:pPr>
        <w:pStyle w:val="SourceCode"/>
      </w:pPr>
      <w:r>
        <w:t xml:space="preserve">    mov rdi, rax</w:t>
      </w:r>
    </w:p>
    <w:p w14:paraId="2A242579" w14:textId="77777777" w:rsidR="0010725F" w:rsidRDefault="0045221B">
      <w:pPr>
        <w:pStyle w:val="SourceCode"/>
      </w:pPr>
      <w:r>
        <w:t xml:space="preserve">    call record_history</w:t>
      </w:r>
    </w:p>
    <w:p w14:paraId="47BE5AD0" w14:textId="77777777" w:rsidR="0010725F" w:rsidRDefault="0045221B">
      <w:pPr>
        <w:pStyle w:val="SourceCode"/>
      </w:pPr>
      <w:r>
        <w:t xml:space="preserve">    inc r13</w:t>
      </w:r>
    </w:p>
    <w:p w14:paraId="6CAEBED1" w14:textId="77777777" w:rsidR="0010725F" w:rsidRDefault="0045221B">
      <w:pPr>
        <w:pStyle w:val="SourceCode"/>
      </w:pPr>
      <w:r>
        <w:t xml:space="preserve">    inc r12</w:t>
      </w:r>
    </w:p>
    <w:p w14:paraId="06DB4F4A" w14:textId="77777777" w:rsidR="0010725F" w:rsidRDefault="0045221B">
      <w:pPr>
        <w:pStyle w:val="SourceCode"/>
      </w:pPr>
      <w:r>
        <w:t xml:space="preserve">    jmp .bounded_loop</w:t>
      </w:r>
    </w:p>
    <w:p w14:paraId="267D8AFF" w14:textId="77777777" w:rsidR="0010725F" w:rsidRDefault="0010725F">
      <w:pPr>
        <w:pStyle w:val="SourceCode"/>
      </w:pPr>
    </w:p>
    <w:p w14:paraId="394A2C8F" w14:textId="77777777" w:rsidR="0010725F" w:rsidRDefault="0045221B">
      <w:pPr>
        <w:pStyle w:val="SourceCode"/>
      </w:pPr>
      <w:r>
        <w:t xml:space="preserve">    ; Count the slots that hold a record: rbx = the count.</w:t>
      </w:r>
    </w:p>
    <w:p w14:paraId="6D9C2E35" w14:textId="77777777" w:rsidR="0010725F" w:rsidRDefault="0045221B">
      <w:pPr>
        <w:pStyle w:val="SourceCode"/>
      </w:pPr>
      <w:r>
        <w:t>.bounded_done:</w:t>
      </w:r>
    </w:p>
    <w:p w14:paraId="1BA5934E" w14:textId="77777777" w:rsidR="0010725F" w:rsidRDefault="0045221B">
      <w:pPr>
        <w:pStyle w:val="SourceCode"/>
      </w:pPr>
      <w:r>
        <w:t xml:space="preserve">    mov rbx, 0</w:t>
      </w:r>
    </w:p>
    <w:p w14:paraId="3A10C81D" w14:textId="77777777" w:rsidR="0010725F" w:rsidRDefault="0045221B">
      <w:pPr>
        <w:pStyle w:val="SourceCode"/>
      </w:pPr>
      <w:r>
        <w:t xml:space="preserve">    mov r12, 0</w:t>
      </w:r>
    </w:p>
    <w:p w14:paraId="30D9E3E4" w14:textId="77777777" w:rsidR="0010725F" w:rsidRDefault="0045221B">
      <w:pPr>
        <w:pStyle w:val="SourceCode"/>
      </w:pPr>
      <w:r>
        <w:t>.count_loop:</w:t>
      </w:r>
    </w:p>
    <w:p w14:paraId="32087620" w14:textId="77777777" w:rsidR="0010725F" w:rsidRDefault="0045221B">
      <w:pPr>
        <w:pStyle w:val="SourceCode"/>
      </w:pPr>
      <w:r>
        <w:t xml:space="preserve">    cmp r12, HISTORY_LIMIT</w:t>
      </w:r>
    </w:p>
    <w:p w14:paraId="09A86A5E" w14:textId="77777777" w:rsidR="0010725F" w:rsidRDefault="0045221B">
      <w:pPr>
        <w:pStyle w:val="SourceCode"/>
      </w:pPr>
      <w:r>
        <w:t xml:space="preserve">    jge .count_done</w:t>
      </w:r>
    </w:p>
    <w:p w14:paraId="1D05493B" w14:textId="77777777" w:rsidR="0010725F" w:rsidRDefault="0045221B">
      <w:pPr>
        <w:pStyle w:val="SourceCode"/>
      </w:pPr>
      <w:r>
        <w:t xml:space="preserve">    lea rax, [history]</w:t>
      </w:r>
    </w:p>
    <w:p w14:paraId="6ED70EEF" w14:textId="77777777" w:rsidR="0010725F" w:rsidRDefault="0045221B">
      <w:pPr>
        <w:pStyle w:val="SourceCode"/>
      </w:pPr>
      <w:r>
        <w:t xml:space="preserve">    cmp qword [rax + r12*8], 0</w:t>
      </w:r>
    </w:p>
    <w:p w14:paraId="4B64D0FF" w14:textId="77777777" w:rsidR="0010725F" w:rsidRDefault="0045221B">
      <w:pPr>
        <w:pStyle w:val="SourceCode"/>
      </w:pPr>
      <w:r>
        <w:t xml:space="preserve">    je .next_slot</w:t>
      </w:r>
    </w:p>
    <w:p w14:paraId="75B2AF4F" w14:textId="77777777" w:rsidR="0010725F" w:rsidRDefault="0045221B">
      <w:pPr>
        <w:pStyle w:val="SourceCode"/>
      </w:pPr>
      <w:r>
        <w:t xml:space="preserve">    inc rbx</w:t>
      </w:r>
    </w:p>
    <w:p w14:paraId="62FC6062" w14:textId="77777777" w:rsidR="0010725F" w:rsidRDefault="0045221B">
      <w:pPr>
        <w:pStyle w:val="SourceCode"/>
      </w:pPr>
      <w:r>
        <w:t>.next_slot:</w:t>
      </w:r>
    </w:p>
    <w:p w14:paraId="070A8505" w14:textId="77777777" w:rsidR="0010725F" w:rsidRDefault="0045221B">
      <w:pPr>
        <w:pStyle w:val="SourceCode"/>
      </w:pPr>
      <w:r>
        <w:t xml:space="preserve">    inc r12</w:t>
      </w:r>
    </w:p>
    <w:p w14:paraId="399DB622" w14:textId="77777777" w:rsidR="0010725F" w:rsidRDefault="0045221B">
      <w:pPr>
        <w:pStyle w:val="SourceCode"/>
      </w:pPr>
      <w:r>
        <w:t xml:space="preserve">    jmp .count_loop</w:t>
      </w:r>
    </w:p>
    <w:p w14:paraId="7260FB5C" w14:textId="77777777" w:rsidR="0010725F" w:rsidRDefault="0045221B">
      <w:pPr>
        <w:pStyle w:val="SourceCode"/>
      </w:pPr>
      <w:r>
        <w:t>.count_done:</w:t>
      </w:r>
    </w:p>
    <w:p w14:paraId="0D97DD6E" w14:textId="77777777" w:rsidR="0010725F" w:rsidRDefault="0045221B">
      <w:pPr>
        <w:pStyle w:val="SourceCode"/>
      </w:pPr>
      <w:r>
        <w:t xml:space="preserve">    lea rdi, [bounded_format]</w:t>
      </w:r>
    </w:p>
    <w:p w14:paraId="161672BF" w14:textId="77777777" w:rsidR="0010725F" w:rsidRDefault="0045221B">
      <w:pPr>
        <w:pStyle w:val="SourceCode"/>
      </w:pPr>
      <w:r>
        <w:t xml:space="preserve">    mov rsi, r13</w:t>
      </w:r>
    </w:p>
    <w:p w14:paraId="763CBC2F" w14:textId="77777777" w:rsidR="0010725F" w:rsidRDefault="0045221B">
      <w:pPr>
        <w:pStyle w:val="SourceCode"/>
      </w:pPr>
      <w:r>
        <w:t xml:space="preserve">    mov rdx, rbx</w:t>
      </w:r>
    </w:p>
    <w:p w14:paraId="130C5D20" w14:textId="77777777" w:rsidR="0010725F" w:rsidRDefault="0045221B">
      <w:pPr>
        <w:pStyle w:val="SourceCode"/>
      </w:pPr>
      <w:r>
        <w:t xml:space="preserve">    mov eax, 0</w:t>
      </w:r>
    </w:p>
    <w:p w14:paraId="5C5D4673" w14:textId="77777777" w:rsidR="0010725F" w:rsidRDefault="0045221B">
      <w:pPr>
        <w:pStyle w:val="SourceCode"/>
      </w:pPr>
      <w:r>
        <w:t xml:space="preserve">    call printf</w:t>
      </w:r>
    </w:p>
    <w:p w14:paraId="0164A1F7" w14:textId="77777777" w:rsidR="0010725F" w:rsidRDefault="0010725F">
      <w:pPr>
        <w:pStyle w:val="SourceCode"/>
      </w:pPr>
    </w:p>
    <w:p w14:paraId="0CA641B2" w14:textId="77777777" w:rsidR="0010725F" w:rsidRDefault="0045221B">
      <w:pPr>
        <w:pStyle w:val="SourceCode"/>
      </w:pPr>
      <w:r>
        <w:t xml:space="preserve">    ; The last ten records are freed once, here, by their owner, and each</w:t>
      </w:r>
    </w:p>
    <w:p w14:paraId="61330FA6" w14:textId="77777777" w:rsidR="0010725F" w:rsidRDefault="0045221B">
      <w:pPr>
        <w:pStyle w:val="SourceCode"/>
      </w:pPr>
      <w:r>
        <w:t xml:space="preserve">    ; slot is set back to 0.</w:t>
      </w:r>
    </w:p>
    <w:p w14:paraId="7EEC2B4E" w14:textId="77777777" w:rsidR="0010725F" w:rsidRDefault="0045221B">
      <w:pPr>
        <w:pStyle w:val="SourceCode"/>
      </w:pPr>
      <w:r>
        <w:t xml:space="preserve">    mov r12, 0</w:t>
      </w:r>
    </w:p>
    <w:p w14:paraId="45464952" w14:textId="77777777" w:rsidR="0010725F" w:rsidRDefault="0045221B">
      <w:pPr>
        <w:pStyle w:val="SourceCode"/>
      </w:pPr>
      <w:r>
        <w:t>.free_history_loop:</w:t>
      </w:r>
    </w:p>
    <w:p w14:paraId="34779D8A" w14:textId="77777777" w:rsidR="0010725F" w:rsidRDefault="0045221B">
      <w:pPr>
        <w:pStyle w:val="SourceCode"/>
      </w:pPr>
      <w:r>
        <w:t xml:space="preserve">    cmp r12, HISTORY_LIMIT</w:t>
      </w:r>
    </w:p>
    <w:p w14:paraId="6BE38D4C" w14:textId="77777777" w:rsidR="0010725F" w:rsidRDefault="0045221B">
      <w:pPr>
        <w:pStyle w:val="SourceCode"/>
      </w:pPr>
      <w:r>
        <w:t xml:space="preserve">    jge .finish</w:t>
      </w:r>
    </w:p>
    <w:p w14:paraId="13B09878" w14:textId="77777777" w:rsidR="0010725F" w:rsidRDefault="0045221B">
      <w:pPr>
        <w:pStyle w:val="SourceCode"/>
      </w:pPr>
      <w:r>
        <w:t xml:space="preserve">    lea rax, [history]</w:t>
      </w:r>
    </w:p>
    <w:p w14:paraId="78D5F0CF" w14:textId="77777777" w:rsidR="0010725F" w:rsidRDefault="0045221B">
      <w:pPr>
        <w:pStyle w:val="SourceCode"/>
      </w:pPr>
      <w:r>
        <w:t xml:space="preserve">    mov rdi, [rax + r12*8]</w:t>
      </w:r>
    </w:p>
    <w:p w14:paraId="42841E66" w14:textId="77777777" w:rsidR="0010725F" w:rsidRDefault="0045221B">
      <w:pPr>
        <w:pStyle w:val="SourceCode"/>
      </w:pPr>
      <w:r>
        <w:t xml:space="preserve">    call free_record</w:t>
      </w:r>
    </w:p>
    <w:p w14:paraId="618F09CB" w14:textId="77777777" w:rsidR="0010725F" w:rsidRDefault="0045221B">
      <w:pPr>
        <w:pStyle w:val="SourceCode"/>
      </w:pPr>
      <w:r>
        <w:t xml:space="preserve">    lea rax, [history]</w:t>
      </w:r>
    </w:p>
    <w:p w14:paraId="47778950" w14:textId="77777777" w:rsidR="0010725F" w:rsidRDefault="0045221B">
      <w:pPr>
        <w:pStyle w:val="SourceCode"/>
      </w:pPr>
      <w:r>
        <w:t xml:space="preserve">    mov qword [rax + r12*8], 0</w:t>
      </w:r>
    </w:p>
    <w:p w14:paraId="4FDB905D" w14:textId="77777777" w:rsidR="0010725F" w:rsidRDefault="0045221B">
      <w:pPr>
        <w:pStyle w:val="SourceCode"/>
      </w:pPr>
      <w:r>
        <w:t xml:space="preserve">    inc r12</w:t>
      </w:r>
    </w:p>
    <w:p w14:paraId="353E1282" w14:textId="77777777" w:rsidR="0010725F" w:rsidRDefault="0045221B">
      <w:pPr>
        <w:pStyle w:val="SourceCode"/>
      </w:pPr>
      <w:r>
        <w:t xml:space="preserve">    jmp .free_history_loop</w:t>
      </w:r>
    </w:p>
    <w:p w14:paraId="2958CD16" w14:textId="77777777" w:rsidR="0010725F" w:rsidRDefault="0010725F">
      <w:pPr>
        <w:pStyle w:val="SourceCode"/>
      </w:pPr>
    </w:p>
    <w:p w14:paraId="4EC07FE3" w14:textId="77777777" w:rsidR="0010725F" w:rsidRDefault="0045221B">
      <w:pPr>
        <w:pStyle w:val="SourceCode"/>
      </w:pPr>
      <w:r>
        <w:t>.finish:</w:t>
      </w:r>
    </w:p>
    <w:p w14:paraId="49F6F876" w14:textId="77777777" w:rsidR="0010725F" w:rsidRDefault="0045221B">
      <w:pPr>
        <w:pStyle w:val="SourceCode"/>
      </w:pPr>
      <w:r>
        <w:t xml:space="preserve">    mov eax, 0</w:t>
      </w:r>
    </w:p>
    <w:p w14:paraId="22A6AE45" w14:textId="77777777" w:rsidR="0010725F" w:rsidRDefault="0045221B">
      <w:pPr>
        <w:pStyle w:val="SourceCode"/>
      </w:pPr>
      <w:r>
        <w:t xml:space="preserve">    jmp .return</w:t>
      </w:r>
    </w:p>
    <w:p w14:paraId="6F785A04" w14:textId="77777777" w:rsidR="0010725F" w:rsidRDefault="0010725F">
      <w:pPr>
        <w:pStyle w:val="SourceCode"/>
      </w:pPr>
    </w:p>
    <w:p w14:paraId="77223A32" w14:textId="77777777" w:rsidR="0010725F" w:rsidRDefault="0045221B">
      <w:pPr>
        <w:pStyle w:val="SourceCode"/>
      </w:pPr>
      <w:r>
        <w:t xml:space="preserve">    ; The program stops here, and Linux takes back all of its memory.</w:t>
      </w:r>
    </w:p>
    <w:p w14:paraId="771F7BFC" w14:textId="77777777" w:rsidR="0010725F" w:rsidRDefault="0045221B">
      <w:pPr>
        <w:pStyle w:val="SourceCode"/>
      </w:pPr>
      <w:r>
        <w:t>.out_of_memory:</w:t>
      </w:r>
    </w:p>
    <w:p w14:paraId="0DE45B13" w14:textId="77777777" w:rsidR="0010725F" w:rsidRDefault="0045221B">
      <w:pPr>
        <w:pStyle w:val="SourceCode"/>
      </w:pPr>
      <w:r>
        <w:t xml:space="preserve">    ; Remember, stderr is read with [stderr], and eax = 1 = failure.</w:t>
      </w:r>
    </w:p>
    <w:p w14:paraId="0C86AA5E" w14:textId="77777777" w:rsidR="0010725F" w:rsidRDefault="0045221B">
      <w:pPr>
        <w:pStyle w:val="SourceCode"/>
      </w:pPr>
      <w:r>
        <w:t xml:space="preserve">    lea rdi, [no_memory_text]</w:t>
      </w:r>
    </w:p>
    <w:p w14:paraId="2542900C" w14:textId="77777777" w:rsidR="0010725F" w:rsidRDefault="0045221B">
      <w:pPr>
        <w:pStyle w:val="SourceCode"/>
      </w:pPr>
      <w:r>
        <w:t xml:space="preserve">    mov rsi, [stderr]</w:t>
      </w:r>
    </w:p>
    <w:p w14:paraId="059CE32C" w14:textId="77777777" w:rsidR="0010725F" w:rsidRDefault="0045221B">
      <w:pPr>
        <w:pStyle w:val="SourceCode"/>
      </w:pPr>
      <w:r>
        <w:t xml:space="preserve">    call fputs</w:t>
      </w:r>
    </w:p>
    <w:p w14:paraId="6EC3B50C" w14:textId="77777777" w:rsidR="0010725F" w:rsidRDefault="0045221B">
      <w:pPr>
        <w:pStyle w:val="SourceCode"/>
      </w:pPr>
      <w:r>
        <w:t xml:space="preserve">    mov eax, 1</w:t>
      </w:r>
    </w:p>
    <w:p w14:paraId="650571B0" w14:textId="77777777" w:rsidR="0010725F" w:rsidRDefault="0010725F">
      <w:pPr>
        <w:pStyle w:val="SourceCode"/>
      </w:pPr>
    </w:p>
    <w:p w14:paraId="1CE74F2C" w14:textId="77777777" w:rsidR="0010725F" w:rsidRDefault="0045221B">
      <w:pPr>
        <w:pStyle w:val="SourceCode"/>
      </w:pPr>
      <w:r>
        <w:t>.return:</w:t>
      </w:r>
    </w:p>
    <w:p w14:paraId="70D5037A" w14:textId="77777777" w:rsidR="0010725F" w:rsidRDefault="0045221B">
      <w:pPr>
        <w:pStyle w:val="SourceCode"/>
      </w:pPr>
      <w:r>
        <w:t xml:space="preserve">    pop r13</w:t>
      </w:r>
    </w:p>
    <w:p w14:paraId="36F35DE0" w14:textId="77777777" w:rsidR="0010725F" w:rsidRDefault="0045221B">
      <w:pPr>
        <w:pStyle w:val="SourceCode"/>
      </w:pPr>
      <w:r>
        <w:t xml:space="preserve">    pop r12</w:t>
      </w:r>
    </w:p>
    <w:p w14:paraId="31652C46" w14:textId="77777777" w:rsidR="0010725F" w:rsidRDefault="0045221B">
      <w:pPr>
        <w:pStyle w:val="SourceCode"/>
      </w:pPr>
      <w:r>
        <w:t xml:space="preserve">    pop rbx</w:t>
      </w:r>
    </w:p>
    <w:p w14:paraId="1160415D" w14:textId="77777777" w:rsidR="0010725F" w:rsidRDefault="0045221B">
      <w:pPr>
        <w:pStyle w:val="SourceCode"/>
        <w:keepNext/>
      </w:pPr>
      <w:r>
        <w:t xml:space="preserve">    ret</w:t>
      </w:r>
    </w:p>
    <w:p w14:paraId="34B84EA6" w14:textId="77777777" w:rsidR="0010725F" w:rsidRDefault="0010725F">
      <w:pPr>
        <w:pStyle w:val="SourceCode"/>
        <w:keepNext/>
      </w:pPr>
    </w:p>
    <w:p w14:paraId="1DAE032F" w14:textId="77777777" w:rsidR="0010725F" w:rsidRDefault="0045221B">
      <w:pPr>
        <w:pStyle w:val="SourceCode"/>
        <w:keepNext/>
      </w:pPr>
      <w:r>
        <w:t>; Marks the stack as not executable, which current Linux linkers expect.</w:t>
      </w:r>
    </w:p>
    <w:p w14:paraId="37BCE37D" w14:textId="77777777" w:rsidR="0010725F" w:rsidRDefault="0045221B">
      <w:pPr>
        <w:pStyle w:val="SourceCode"/>
      </w:pPr>
      <w:r>
        <w:t>section .note.GNU-stack noalloc noexec nowrite progbits</w:t>
      </w:r>
    </w:p>
    <w:p w14:paraId="646FFBD7" w14:textId="77777777" w:rsidR="0010725F" w:rsidRDefault="0010725F">
      <w:pPr>
        <w:keepNext/>
      </w:pPr>
    </w:p>
    <w:p w14:paraId="371D413F" w14:textId="77777777" w:rsidR="0010725F" w:rsidRDefault="0045221B">
      <w:pPr>
        <w:pStyle w:val="Heading3"/>
      </w:pPr>
      <w:r>
        <w:t>Linux Basic Build and Run</w:t>
      </w:r>
    </w:p>
    <w:p w14:paraId="785CD511" w14:textId="77777777" w:rsidR="0010725F" w:rsidRDefault="0045221B">
      <w:pPr>
        <w:keepNext/>
      </w:pPr>
      <w:r>
        <w:t>The Linux version runs on 64-bit Linux, including WSL on Windows. It passes values in rdi, rsi, and rdx instead of rcx, rdx, and r8, sets eax to 0 before each call to printf and snprintf, needs no 32-byte scratch space, and asks the C library's malloc for each block and gives it back with free, because Linux has no HeapAlloc.</w:t>
      </w:r>
    </w:p>
    <w:p w14:paraId="1C66DC72" w14:textId="77777777" w:rsidR="0010725F" w:rsidRDefault="0010725F">
      <w:pPr>
        <w:keepNext/>
      </w:pPr>
    </w:p>
    <w:p w14:paraId="3123D137" w14:textId="77777777" w:rsidR="0010725F" w:rsidRDefault="0045221B">
      <w:pPr>
        <w:pStyle w:val="CommandBlock"/>
        <w:keepNext/>
      </w:pPr>
      <w:r>
        <w:t>nasm -f elf64 ./assembly/linux/basic_leaks.asm \</w:t>
      </w:r>
    </w:p>
    <w:p w14:paraId="461DEF9D" w14:textId="77777777" w:rsidR="0010725F" w:rsidRDefault="0045221B">
      <w:pPr>
        <w:pStyle w:val="CommandBlock"/>
        <w:keepNext/>
      </w:pPr>
      <w:r>
        <w:t xml:space="preserve">    -o ./assembly/linux/basic_leaks.o</w:t>
      </w:r>
    </w:p>
    <w:p w14:paraId="057E4290" w14:textId="77777777" w:rsidR="0010725F" w:rsidRDefault="0045221B">
      <w:pPr>
        <w:pStyle w:val="CommandBlock"/>
        <w:keepNext/>
      </w:pPr>
      <w:r>
        <w:t>gcc -no-pie ./assembly/linux/basic_leaks.o \</w:t>
      </w:r>
    </w:p>
    <w:p w14:paraId="57CC50B3" w14:textId="77777777" w:rsidR="0010725F" w:rsidRDefault="0045221B">
      <w:pPr>
        <w:pStyle w:val="CommandBlock"/>
        <w:keepNext/>
      </w:pPr>
      <w:r>
        <w:t xml:space="preserve">    -o ./assembly/linux/basic_leaks</w:t>
      </w:r>
    </w:p>
    <w:p w14:paraId="5440BA51" w14:textId="77777777" w:rsidR="0010725F" w:rsidRDefault="0045221B">
      <w:pPr>
        <w:pStyle w:val="CommandBlock"/>
      </w:pPr>
      <w:r>
        <w:t>./assembly/linux/basic_leaks</w:t>
      </w:r>
    </w:p>
    <w:p w14:paraId="5238A6B7" w14:textId="77777777" w:rsidR="0010725F" w:rsidRDefault="0010725F">
      <w:pPr>
        <w:keepNext/>
      </w:pPr>
    </w:p>
    <w:p w14:paraId="6260ACE5" w14:textId="77777777" w:rsidR="0010725F" w:rsidRDefault="0045221B">
      <w:pPr>
        <w:pStyle w:val="Heading3"/>
      </w:pPr>
      <w:r>
        <w:t>Check Your Results</w:t>
      </w:r>
    </w:p>
    <w:p w14:paraId="31D5B50B" w14:textId="77777777" w:rsidR="0010725F" w:rsidRDefault="0045221B">
      <w:pPr>
        <w:keepNext/>
      </w:pPr>
      <w:r>
        <w:t>The Windows and Linux programs print the same lines. The program reads no input. Your screen must show exactly these two lines, with the same spelling, spacing, and capitalization.</w:t>
      </w:r>
    </w:p>
    <w:p w14:paraId="6E8F3764" w14:textId="77777777" w:rsidR="0010725F" w:rsidRDefault="0010725F">
      <w:pPr>
        <w:keepNext/>
      </w:pPr>
    </w:p>
    <w:p w14:paraId="074CF3B6" w14:textId="77777777" w:rsidR="0010725F" w:rsidRDefault="0045221B">
      <w:pPr>
        <w:pStyle w:val="RequiredOutput"/>
        <w:keepNext/>
      </w:pPr>
      <w:r>
        <w:t>Unbounded history: handled 1000 requests, 1000 records held</w:t>
      </w:r>
    </w:p>
    <w:p w14:paraId="2E2E54AD" w14:textId="77777777" w:rsidR="0010725F" w:rsidRDefault="0045221B">
      <w:pPr>
        <w:pStyle w:val="RequiredOutput"/>
      </w:pPr>
      <w:r>
        <w:t>Bounded history: handled 1000 requests, 10 records held</w:t>
      </w:r>
    </w:p>
    <w:p w14:paraId="4273363B" w14:textId="77777777" w:rsidR="0010725F" w:rsidRDefault="0010725F">
      <w:pPr>
        <w:keepNext/>
      </w:pPr>
    </w:p>
    <w:p w14:paraId="58F456EA" w14:textId="77777777" w:rsidR="0010725F" w:rsidRDefault="0045221B">
      <w:pPr>
        <w:pStyle w:val="ListBullet"/>
      </w:pPr>
      <w:r>
        <w:t>Unbounded history: handled 1000 requests, 1000 records held proves the history kept every record: it grew by one record per request, and would keep growing for as long as requests arrive.</w:t>
      </w:r>
    </w:p>
    <w:p w14:paraId="30B734E9" w14:textId="77777777" w:rsidR="0010725F" w:rsidRDefault="0045221B">
      <w:pPr>
        <w:pStyle w:val="ListBullet"/>
      </w:pPr>
      <w:r>
        <w:t>Bounded history: handled 1000 requests, 10 records held proves the ring kept only the last ten, however many requests came. record_history frees each record it replaces, so at most ten blocks are taken at any moment; main frees the last ten at the end.</w:t>
      </w:r>
    </w:p>
    <w:p w14:paraId="7F75A9AE" w14:textId="77777777" w:rsidR="0010725F" w:rsidRDefault="0045221B">
      <w:pPr>
        <w:pStyle w:val="ListBullet"/>
      </w:pPr>
      <w:r>
        <w:t>If Bounded history shows a number other than 10, check record_history: div must divide the id by HISTORY_LIMIT with edx cleared first, and the slot is the remainder in rdx, not the answer in rax.</w:t>
      </w:r>
    </w:p>
    <w:p w14:paraId="5FFB6CA6" w14:textId="77777777" w:rsidR="0010725F" w:rsidRDefault="0045221B">
      <w:pPr>
        <w:pStyle w:val="ListBullet"/>
      </w:pPr>
      <w:r>
        <w:t>If the program crashes, a call changed a value the program still needed: values that must survive a call belong in rbx, r12, or r13, as the loops here keep them.</w:t>
      </w:r>
    </w:p>
    <w:p w14:paraId="4B8400A2" w14:textId="77777777" w:rsidR="0010725F" w:rsidRDefault="0045221B">
      <w:pPr>
        <w:pStyle w:val="ListBullet"/>
      </w:pPr>
      <w:r>
        <w:t>If the build fails, read the first error message: it names the file and line to fix.</w:t>
      </w:r>
    </w:p>
    <w:p w14:paraId="22192903" w14:textId="77777777" w:rsidR="0010725F" w:rsidRDefault="0010725F">
      <w:pPr>
        <w:keepNext/>
      </w:pPr>
    </w:p>
    <w:p w14:paraId="3A47099E" w14:textId="77777777" w:rsidR="0010725F" w:rsidRDefault="0010725F">
      <w:pPr>
        <w:keepNext/>
      </w:pPr>
    </w:p>
    <w:p w14:paraId="5248CEB6" w14:textId="77777777" w:rsidR="0010725F" w:rsidRDefault="0045221B">
      <w:pPr>
        <w:pStyle w:val="Heading2"/>
      </w:pPr>
      <w:r>
        <w:t>Production-Minded Implementation</w:t>
      </w:r>
    </w:p>
    <w:p w14:paraId="4E2EED90" w14:textId="77777777" w:rsidR="0010725F" w:rsidRDefault="0045221B">
      <w:r>
        <w:t>The Production-Minded version prints the same two lines, from two functions, then compares a leaking request handler with its corrected version, the way C and Assembly programs most often leak. It counts: live_allocations, a qword in .data, goes up by 1 at every HeapAlloc (Linux: malloc), in handle_request, and down by 1 at every HeapFree (Linux: free), in release_record. handle_request_leaking makes a record and returns without freeing it: a lost allocation. handle_request_fixed frees it before it returns.</w:t>
      </w:r>
      <w:r>
        <w:t xml:space="preserve"> main keeps the count from before each version in rbx and prints the difference after its 1000 requests.</w:t>
      </w:r>
    </w:p>
    <w:p w14:paraId="795C9828" w14:textId="77777777" w:rsidR="0010725F" w:rsidRDefault="0010725F">
      <w:pPr>
        <w:keepNext/>
      </w:pPr>
    </w:p>
    <w:p w14:paraId="7046377B" w14:textId="77777777" w:rsidR="0010725F" w:rsidRDefault="0045221B">
      <w:pPr>
        <w:pStyle w:val="Heading3"/>
      </w:pPr>
      <w:r>
        <w:t>assembly/windows/leaks.asm</w:t>
      </w:r>
    </w:p>
    <w:p w14:paraId="50CB5AC0" w14:textId="77777777" w:rsidR="0010725F" w:rsidRDefault="0045221B">
      <w:pPr>
        <w:pStyle w:val="SourceCode"/>
        <w:keepNext/>
      </w:pPr>
      <w:r>
        <w:t>; Assembly for 64-bit Windows, written for NASM. The same two histories</w:t>
      </w:r>
    </w:p>
    <w:p w14:paraId="24655556" w14:textId="77777777" w:rsidR="0010725F" w:rsidRDefault="0045221B">
      <w:pPr>
        <w:pStyle w:val="SourceCode"/>
        <w:keepNext/>
      </w:pPr>
      <w:r>
        <w:t>; as the Basic version, then a leaking and a fixed request handler, with</w:t>
      </w:r>
    </w:p>
    <w:p w14:paraId="5E87990F" w14:textId="77777777" w:rsidR="0010725F" w:rsidRDefault="0045221B">
      <w:pPr>
        <w:pStyle w:val="SourceCode"/>
      </w:pPr>
      <w:r>
        <w:t>; a count of the blocks that were allocated and never freed.</w:t>
      </w:r>
    </w:p>
    <w:p w14:paraId="1307C5F8" w14:textId="77777777" w:rsidR="0010725F" w:rsidRDefault="0010725F">
      <w:pPr>
        <w:pStyle w:val="SourceCode"/>
      </w:pPr>
    </w:p>
    <w:p w14:paraId="2C4275B0" w14:textId="77777777" w:rsidR="0010725F" w:rsidRDefault="0045221B">
      <w:pPr>
        <w:pStyle w:val="SourceCode"/>
      </w:pPr>
      <w:r>
        <w:t>default rel</w:t>
      </w:r>
    </w:p>
    <w:p w14:paraId="0CA9BC6E" w14:textId="77777777" w:rsidR="0010725F" w:rsidRDefault="0045221B">
      <w:pPr>
        <w:pStyle w:val="SourceCode"/>
      </w:pPr>
      <w:r>
        <w:t>global main</w:t>
      </w:r>
    </w:p>
    <w:p w14:paraId="66AE731E" w14:textId="77777777" w:rsidR="0010725F" w:rsidRDefault="0045221B">
      <w:pPr>
        <w:pStyle w:val="SourceCode"/>
      </w:pPr>
      <w:r>
        <w:t>extern printf</w:t>
      </w:r>
    </w:p>
    <w:p w14:paraId="4D8337B7" w14:textId="77777777" w:rsidR="0010725F" w:rsidRDefault="0045221B">
      <w:pPr>
        <w:pStyle w:val="SourceCode"/>
      </w:pPr>
      <w:r>
        <w:t>extern snprintf</w:t>
      </w:r>
    </w:p>
    <w:p w14:paraId="3DFD3DF3" w14:textId="77777777" w:rsidR="0010725F" w:rsidRDefault="0045221B">
      <w:pPr>
        <w:pStyle w:val="SourceCode"/>
      </w:pPr>
      <w:r>
        <w:t>extern fputs</w:t>
      </w:r>
    </w:p>
    <w:p w14:paraId="373E5E48" w14:textId="77777777" w:rsidR="0010725F" w:rsidRDefault="0045221B">
      <w:pPr>
        <w:pStyle w:val="SourceCode"/>
      </w:pPr>
      <w:r>
        <w:t>extern __acrt_iob_func</w:t>
      </w:r>
    </w:p>
    <w:p w14:paraId="6EB3C32D" w14:textId="77777777" w:rsidR="0010725F" w:rsidRDefault="0045221B">
      <w:pPr>
        <w:pStyle w:val="SourceCode"/>
      </w:pPr>
      <w:r>
        <w:t>extern GetProcessHeap</w:t>
      </w:r>
    </w:p>
    <w:p w14:paraId="01537915" w14:textId="77777777" w:rsidR="0010725F" w:rsidRDefault="0045221B">
      <w:pPr>
        <w:pStyle w:val="SourceCode"/>
      </w:pPr>
      <w:r>
        <w:t>extern HeapAlloc</w:t>
      </w:r>
    </w:p>
    <w:p w14:paraId="7A58C51C" w14:textId="77777777" w:rsidR="0010725F" w:rsidRDefault="0045221B">
      <w:pPr>
        <w:pStyle w:val="SourceCode"/>
      </w:pPr>
      <w:r>
        <w:t>extern HeapFree</w:t>
      </w:r>
    </w:p>
    <w:p w14:paraId="3A8EC300" w14:textId="77777777" w:rsidR="0010725F" w:rsidRDefault="0010725F">
      <w:pPr>
        <w:pStyle w:val="SourceCode"/>
      </w:pPr>
    </w:p>
    <w:p w14:paraId="11DBB7BC" w14:textId="77777777" w:rsidR="0010725F" w:rsidRDefault="0045221B">
      <w:pPr>
        <w:pStyle w:val="SourceCode"/>
      </w:pPr>
      <w:r>
        <w:t>REQUEST_COUNT           equ 1000</w:t>
      </w:r>
    </w:p>
    <w:p w14:paraId="35246DE1" w14:textId="77777777" w:rsidR="0010725F" w:rsidRDefault="0045221B">
      <w:pPr>
        <w:pStyle w:val="SourceCode"/>
      </w:pPr>
      <w:r>
        <w:t>HISTORY_LIMIT           equ 10</w:t>
      </w:r>
    </w:p>
    <w:p w14:paraId="51982E9F" w14:textId="77777777" w:rsidR="0010725F" w:rsidRDefault="0010725F">
      <w:pPr>
        <w:pStyle w:val="SourceCode"/>
      </w:pPr>
    </w:p>
    <w:p w14:paraId="56417A74" w14:textId="77777777" w:rsidR="0010725F" w:rsidRDefault="0045221B">
      <w:pPr>
        <w:pStyle w:val="SourceCode"/>
      </w:pPr>
      <w:r>
        <w:t>REQUEST_ID              equ 0</w:t>
      </w:r>
    </w:p>
    <w:p w14:paraId="2903952D" w14:textId="77777777" w:rsidR="0010725F" w:rsidRDefault="0045221B">
      <w:pPr>
        <w:pStyle w:val="SourceCode"/>
      </w:pPr>
      <w:r>
        <w:t>SERVER_NAME             equ 8</w:t>
      </w:r>
    </w:p>
    <w:p w14:paraId="097E9B72" w14:textId="77777777" w:rsidR="0010725F" w:rsidRDefault="0045221B">
      <w:pPr>
        <w:pStyle w:val="SourceCode"/>
      </w:pPr>
      <w:r>
        <w:t>SERVER_NAME_SIZE        equ 32</w:t>
      </w:r>
    </w:p>
    <w:p w14:paraId="591E0B73" w14:textId="77777777" w:rsidR="0010725F" w:rsidRDefault="0045221B">
      <w:pPr>
        <w:pStyle w:val="SourceCode"/>
      </w:pPr>
      <w:r>
        <w:t>RECORD_SIZE             equ 40</w:t>
      </w:r>
    </w:p>
    <w:p w14:paraId="70AA2CF7" w14:textId="77777777" w:rsidR="0010725F" w:rsidRDefault="0010725F">
      <w:pPr>
        <w:pStyle w:val="SourceCode"/>
      </w:pPr>
    </w:p>
    <w:p w14:paraId="4B8BF90A" w14:textId="77777777" w:rsidR="0010725F" w:rsidRDefault="0045221B">
      <w:pPr>
        <w:pStyle w:val="SourceCode"/>
      </w:pPr>
      <w:r>
        <w:t>section .rdata</w:t>
      </w:r>
    </w:p>
    <w:p w14:paraId="53DDD178" w14:textId="77777777" w:rsidR="0010725F" w:rsidRDefault="0045221B">
      <w:pPr>
        <w:pStyle w:val="SourceCode"/>
      </w:pPr>
      <w:r>
        <w:t xml:space="preserve">    web_01              db "web-01", 0</w:t>
      </w:r>
    </w:p>
    <w:p w14:paraId="7FB9C474" w14:textId="77777777" w:rsidR="0010725F" w:rsidRDefault="0045221B">
      <w:pPr>
        <w:pStyle w:val="SourceCode"/>
      </w:pPr>
      <w:r>
        <w:t xml:space="preserve">    text_format         db "%s", 0</w:t>
      </w:r>
    </w:p>
    <w:p w14:paraId="14B28A82" w14:textId="77777777" w:rsidR="0010725F" w:rsidRDefault="0045221B">
      <w:pPr>
        <w:pStyle w:val="SourceCode"/>
      </w:pPr>
      <w:r>
        <w:t xml:space="preserve">    unbounded_format    db "Unbounded history: handled %d requests, "</w:t>
      </w:r>
    </w:p>
    <w:p w14:paraId="20785427" w14:textId="77777777" w:rsidR="0010725F" w:rsidRDefault="0045221B">
      <w:pPr>
        <w:pStyle w:val="SourceCode"/>
      </w:pPr>
      <w:r>
        <w:t xml:space="preserve">                        db "%d records held", 10, 0</w:t>
      </w:r>
    </w:p>
    <w:p w14:paraId="4341151D" w14:textId="77777777" w:rsidR="0010725F" w:rsidRDefault="0045221B">
      <w:pPr>
        <w:pStyle w:val="SourceCode"/>
      </w:pPr>
      <w:r>
        <w:t xml:space="preserve">    bounded_format      db "Bounded history: handled %d requests, "</w:t>
      </w:r>
    </w:p>
    <w:p w14:paraId="32D3D52C" w14:textId="77777777" w:rsidR="0010725F" w:rsidRDefault="0045221B">
      <w:pPr>
        <w:pStyle w:val="SourceCode"/>
      </w:pPr>
      <w:r>
        <w:t xml:space="preserve">                        db "%d records held", 10, 0</w:t>
      </w:r>
    </w:p>
    <w:p w14:paraId="03A5D872" w14:textId="77777777" w:rsidR="0010725F" w:rsidRDefault="0045221B">
      <w:pPr>
        <w:pStyle w:val="SourceCode"/>
      </w:pPr>
      <w:r>
        <w:t xml:space="preserve">    leaking_format      db "Leaking version: handled %d requests", 10, 0</w:t>
      </w:r>
    </w:p>
    <w:p w14:paraId="0C6D50A1" w14:textId="77777777" w:rsidR="0010725F" w:rsidRDefault="0045221B">
      <w:pPr>
        <w:pStyle w:val="SourceCode"/>
      </w:pPr>
      <w:r>
        <w:t xml:space="preserve">    fixed_format        db "Fixed version: handled %d requests", 10, 0</w:t>
      </w:r>
    </w:p>
    <w:p w14:paraId="58BAE157" w14:textId="77777777" w:rsidR="0010725F" w:rsidRDefault="0045221B">
      <w:pPr>
        <w:pStyle w:val="SourceCode"/>
      </w:pPr>
      <w:r>
        <w:t xml:space="preserve">    never_freed_format  db "Allocations never freed: %d", 10, 0</w:t>
      </w:r>
    </w:p>
    <w:p w14:paraId="1463B0EF" w14:textId="77777777" w:rsidR="0010725F" w:rsidRDefault="0045221B">
      <w:pPr>
        <w:pStyle w:val="SourceCode"/>
      </w:pPr>
      <w:r>
        <w:t xml:space="preserve">    no_memory_text      db "Error: out of memory", 10, 0</w:t>
      </w:r>
    </w:p>
    <w:p w14:paraId="4F876AA2" w14:textId="77777777" w:rsidR="0010725F" w:rsidRDefault="0010725F">
      <w:pPr>
        <w:pStyle w:val="SourceCode"/>
      </w:pPr>
    </w:p>
    <w:p w14:paraId="1912B055" w14:textId="77777777" w:rsidR="0010725F" w:rsidRDefault="0045221B">
      <w:pPr>
        <w:pStyle w:val="SourceCode"/>
      </w:pPr>
      <w:r>
        <w:t>; The number of blocks allocated and not yet freed. Every HeapAlloc adds 1</w:t>
      </w:r>
    </w:p>
    <w:p w14:paraId="7D035A6F" w14:textId="77777777" w:rsidR="0010725F" w:rsidRDefault="0045221B">
      <w:pPr>
        <w:pStyle w:val="SourceCode"/>
      </w:pPr>
      <w:r>
        <w:t>; and every HeapFree takes 1 away, so this count is the program's own leak</w:t>
      </w:r>
    </w:p>
    <w:p w14:paraId="04B13EF3" w14:textId="77777777" w:rsidR="0010725F" w:rsidRDefault="0045221B">
      <w:pPr>
        <w:pStyle w:val="SourceCode"/>
      </w:pPr>
      <w:r>
        <w:t>; detector: whatever it grows by during a piece of work was never freed.</w:t>
      </w:r>
    </w:p>
    <w:p w14:paraId="1EC8B60A" w14:textId="77777777" w:rsidR="0010725F" w:rsidRDefault="0045221B">
      <w:pPr>
        <w:pStyle w:val="SourceCode"/>
      </w:pPr>
      <w:r>
        <w:t>; It is in .data, so every function can change it.</w:t>
      </w:r>
    </w:p>
    <w:p w14:paraId="14FC553C" w14:textId="77777777" w:rsidR="0010725F" w:rsidRDefault="0045221B">
      <w:pPr>
        <w:pStyle w:val="SourceCode"/>
      </w:pPr>
      <w:r>
        <w:t>section .data</w:t>
      </w:r>
    </w:p>
    <w:p w14:paraId="2F5E89BB" w14:textId="77777777" w:rsidR="0010725F" w:rsidRDefault="0045221B">
      <w:pPr>
        <w:pStyle w:val="SourceCode"/>
      </w:pPr>
      <w:r>
        <w:t xml:space="preserve">    live_allocations    dq 0</w:t>
      </w:r>
    </w:p>
    <w:p w14:paraId="58D6A7D8" w14:textId="77777777" w:rsidR="0010725F" w:rsidRDefault="0010725F">
      <w:pPr>
        <w:pStyle w:val="SourceCode"/>
      </w:pPr>
    </w:p>
    <w:p w14:paraId="3DF1EC4D" w14:textId="77777777" w:rsidR="0010725F" w:rsidRDefault="0045221B">
      <w:pPr>
        <w:pStyle w:val="SourceCode"/>
      </w:pPr>
      <w:r>
        <w:t>section .bss</w:t>
      </w:r>
    </w:p>
    <w:p w14:paraId="05030FDB" w14:textId="77777777" w:rsidR="0010725F" w:rsidRDefault="0045221B">
      <w:pPr>
        <w:pStyle w:val="SourceCode"/>
      </w:pPr>
      <w:r>
        <w:t xml:space="preserve">    all_records         resq REQUEST_COUNT</w:t>
      </w:r>
    </w:p>
    <w:p w14:paraId="6183FBC7" w14:textId="77777777" w:rsidR="0010725F" w:rsidRDefault="0045221B">
      <w:pPr>
        <w:pStyle w:val="SourceCode"/>
      </w:pPr>
      <w:r>
        <w:t xml:space="preserve">    history             resq HISTORY_LIMIT</w:t>
      </w:r>
    </w:p>
    <w:p w14:paraId="1F5EFC7A" w14:textId="77777777" w:rsidR="0010725F" w:rsidRDefault="0010725F">
      <w:pPr>
        <w:pStyle w:val="SourceCode"/>
      </w:pPr>
    </w:p>
    <w:p w14:paraId="1A089F7A" w14:textId="77777777" w:rsidR="0010725F" w:rsidRDefault="0045221B">
      <w:pPr>
        <w:pStyle w:val="SourceCode"/>
      </w:pPr>
      <w:r>
        <w:t>section .text</w:t>
      </w:r>
    </w:p>
    <w:p w14:paraId="57DAC5EA" w14:textId="77777777" w:rsidR="0010725F" w:rsidRDefault="0010725F">
      <w:pPr>
        <w:pStyle w:val="SourceCode"/>
      </w:pPr>
    </w:p>
    <w:p w14:paraId="7EE77D7E" w14:textId="77777777" w:rsidR="0010725F" w:rsidRDefault="0045221B">
      <w:pPr>
        <w:pStyle w:val="SourceCode"/>
      </w:pPr>
      <w:r>
        <w:t>; handle_request(rcx = the request id) makes the request's record on the</w:t>
      </w:r>
    </w:p>
    <w:p w14:paraId="11C642A9" w14:textId="77777777" w:rsidR="0010725F" w:rsidRDefault="0045221B">
      <w:pPr>
        <w:pStyle w:val="SourceCode"/>
      </w:pPr>
      <w:r>
        <w:t>; heap and returns its address in rax, or 0 when there is no memory.</w:t>
      </w:r>
    </w:p>
    <w:p w14:paraId="7DF818D8" w14:textId="77777777" w:rsidR="0010725F" w:rsidRDefault="0045221B">
      <w:pPr>
        <w:pStyle w:val="SourceCode"/>
      </w:pPr>
      <w:r>
        <w:t>; Ownership moves to the caller, who must hand it to release_record</w:t>
      </w:r>
    </w:p>
    <w:p w14:paraId="31DE134D" w14:textId="77777777" w:rsidR="0010725F" w:rsidRDefault="0045221B">
      <w:pPr>
        <w:pStyle w:val="SourceCode"/>
      </w:pPr>
      <w:r>
        <w:t>; exactly once.</w:t>
      </w:r>
    </w:p>
    <w:p w14:paraId="2F973C21" w14:textId="77777777" w:rsidR="0010725F" w:rsidRDefault="0045221B">
      <w:pPr>
        <w:pStyle w:val="SourceCode"/>
      </w:pPr>
      <w:r>
        <w:t>handle_request:</w:t>
      </w:r>
    </w:p>
    <w:p w14:paraId="57EA7895" w14:textId="77777777" w:rsidR="0010725F" w:rsidRDefault="0045221B">
      <w:pPr>
        <w:pStyle w:val="SourceCode"/>
      </w:pPr>
      <w:r>
        <w:t xml:space="preserve">    push rbx</w:t>
      </w:r>
    </w:p>
    <w:p w14:paraId="5920C79D" w14:textId="77777777" w:rsidR="0010725F" w:rsidRDefault="0045221B">
      <w:pPr>
        <w:pStyle w:val="SourceCode"/>
      </w:pPr>
      <w:r>
        <w:t xml:space="preserve">    push r12</w:t>
      </w:r>
    </w:p>
    <w:p w14:paraId="5996C9EB" w14:textId="77777777" w:rsidR="0010725F" w:rsidRDefault="0045221B">
      <w:pPr>
        <w:pStyle w:val="SourceCode"/>
      </w:pPr>
      <w:r>
        <w:t xml:space="preserve">    sub rsp, 40</w:t>
      </w:r>
    </w:p>
    <w:p w14:paraId="08CD2E31" w14:textId="77777777" w:rsidR="0010725F" w:rsidRDefault="0045221B">
      <w:pPr>
        <w:pStyle w:val="SourceCode"/>
      </w:pPr>
      <w:r>
        <w:t xml:space="preserve">    mov r12, rcx</w:t>
      </w:r>
    </w:p>
    <w:p w14:paraId="4271BDE8" w14:textId="77777777" w:rsidR="0010725F" w:rsidRDefault="0045221B">
      <w:pPr>
        <w:pStyle w:val="SourceCode"/>
      </w:pPr>
      <w:r>
        <w:t xml:space="preserve">    call GetProcessHeap</w:t>
      </w:r>
    </w:p>
    <w:p w14:paraId="208F3849" w14:textId="77777777" w:rsidR="0010725F" w:rsidRDefault="0045221B">
      <w:pPr>
        <w:pStyle w:val="SourceCode"/>
      </w:pPr>
      <w:r>
        <w:t xml:space="preserve">    mov rcx, rax</w:t>
      </w:r>
    </w:p>
    <w:p w14:paraId="316F1B8B" w14:textId="77777777" w:rsidR="0010725F" w:rsidRDefault="0045221B">
      <w:pPr>
        <w:pStyle w:val="SourceCode"/>
      </w:pPr>
      <w:r>
        <w:t xml:space="preserve">    mov edx, 0</w:t>
      </w:r>
    </w:p>
    <w:p w14:paraId="0E8060DE" w14:textId="77777777" w:rsidR="0010725F" w:rsidRDefault="0045221B">
      <w:pPr>
        <w:pStyle w:val="SourceCode"/>
      </w:pPr>
      <w:r>
        <w:t xml:space="preserve">    mov r8, RECORD_SIZE</w:t>
      </w:r>
    </w:p>
    <w:p w14:paraId="6E10CF0E" w14:textId="77777777" w:rsidR="0010725F" w:rsidRDefault="0045221B">
      <w:pPr>
        <w:pStyle w:val="SourceCode"/>
      </w:pPr>
      <w:r>
        <w:t xml:space="preserve">    call HeapAlloc</w:t>
      </w:r>
    </w:p>
    <w:p w14:paraId="15E444F3" w14:textId="77777777" w:rsidR="0010725F" w:rsidRDefault="0045221B">
      <w:pPr>
        <w:pStyle w:val="SourceCode"/>
      </w:pPr>
      <w:r>
        <w:t xml:space="preserve">    cmp rax, 0</w:t>
      </w:r>
    </w:p>
    <w:p w14:paraId="7135D14D" w14:textId="77777777" w:rsidR="0010725F" w:rsidRDefault="0045221B">
      <w:pPr>
        <w:pStyle w:val="SourceCode"/>
      </w:pPr>
      <w:r>
        <w:t xml:space="preserve">    je .done</w:t>
      </w:r>
    </w:p>
    <w:p w14:paraId="38AB6B90" w14:textId="77777777" w:rsidR="0010725F" w:rsidRDefault="0045221B">
      <w:pPr>
        <w:pStyle w:val="SourceCode"/>
      </w:pPr>
      <w:r>
        <w:t xml:space="preserve">    mov rbx, rax</w:t>
      </w:r>
    </w:p>
    <w:p w14:paraId="234A3F11" w14:textId="77777777" w:rsidR="0010725F" w:rsidRDefault="0045221B">
      <w:pPr>
        <w:pStyle w:val="SourceCode"/>
      </w:pPr>
      <w:r>
        <w:t xml:space="preserve">    ; One more block is taken: count it.</w:t>
      </w:r>
    </w:p>
    <w:p w14:paraId="72623B26" w14:textId="77777777" w:rsidR="0010725F" w:rsidRDefault="0045221B">
      <w:pPr>
        <w:pStyle w:val="SourceCode"/>
      </w:pPr>
      <w:r>
        <w:t xml:space="preserve">    inc qword [live_allocations]</w:t>
      </w:r>
    </w:p>
    <w:p w14:paraId="3D84280D" w14:textId="77777777" w:rsidR="0010725F" w:rsidRDefault="0045221B">
      <w:pPr>
        <w:pStyle w:val="SourceCode"/>
      </w:pPr>
      <w:r>
        <w:t xml:space="preserve">    mov [rbx + REQUEST_ID], r12</w:t>
      </w:r>
    </w:p>
    <w:p w14:paraId="12014F52" w14:textId="77777777" w:rsidR="0010725F" w:rsidRDefault="0045221B">
      <w:pPr>
        <w:pStyle w:val="SourceCode"/>
      </w:pPr>
      <w:r>
        <w:t xml:space="preserve">    lea rcx, [rbx + SERVER_NAME]</w:t>
      </w:r>
    </w:p>
    <w:p w14:paraId="574CB309" w14:textId="77777777" w:rsidR="0010725F" w:rsidRDefault="0045221B">
      <w:pPr>
        <w:pStyle w:val="SourceCode"/>
      </w:pPr>
      <w:r>
        <w:t xml:space="preserve">    mov rdx, SERVER_NAME_SIZE</w:t>
      </w:r>
    </w:p>
    <w:p w14:paraId="347D4D97" w14:textId="77777777" w:rsidR="0010725F" w:rsidRDefault="0045221B">
      <w:pPr>
        <w:pStyle w:val="SourceCode"/>
      </w:pPr>
      <w:r>
        <w:t xml:space="preserve">    lea r8, [text_format]</w:t>
      </w:r>
    </w:p>
    <w:p w14:paraId="46167438" w14:textId="77777777" w:rsidR="0010725F" w:rsidRDefault="0045221B">
      <w:pPr>
        <w:pStyle w:val="SourceCode"/>
      </w:pPr>
      <w:r>
        <w:t xml:space="preserve">    lea r9, [web_01]</w:t>
      </w:r>
    </w:p>
    <w:p w14:paraId="6675646E" w14:textId="77777777" w:rsidR="0010725F" w:rsidRDefault="0045221B">
      <w:pPr>
        <w:pStyle w:val="SourceCode"/>
      </w:pPr>
      <w:r>
        <w:t xml:space="preserve">    call snprintf</w:t>
      </w:r>
    </w:p>
    <w:p w14:paraId="409AB2DE" w14:textId="77777777" w:rsidR="0010725F" w:rsidRDefault="0045221B">
      <w:pPr>
        <w:pStyle w:val="SourceCode"/>
      </w:pPr>
      <w:r>
        <w:t xml:space="preserve">    mov rax, rbx</w:t>
      </w:r>
    </w:p>
    <w:p w14:paraId="09CCBF80" w14:textId="77777777" w:rsidR="0010725F" w:rsidRDefault="0010725F">
      <w:pPr>
        <w:pStyle w:val="SourceCode"/>
      </w:pPr>
    </w:p>
    <w:p w14:paraId="0EDB449B" w14:textId="77777777" w:rsidR="0010725F" w:rsidRDefault="0045221B">
      <w:pPr>
        <w:pStyle w:val="SourceCode"/>
      </w:pPr>
      <w:r>
        <w:t>.done:</w:t>
      </w:r>
    </w:p>
    <w:p w14:paraId="0CE39D24" w14:textId="77777777" w:rsidR="0010725F" w:rsidRDefault="0045221B">
      <w:pPr>
        <w:pStyle w:val="SourceCode"/>
      </w:pPr>
      <w:r>
        <w:t xml:space="preserve">    add rsp, 40</w:t>
      </w:r>
    </w:p>
    <w:p w14:paraId="131035B6" w14:textId="77777777" w:rsidR="0010725F" w:rsidRDefault="0045221B">
      <w:pPr>
        <w:pStyle w:val="SourceCode"/>
      </w:pPr>
      <w:r>
        <w:t xml:space="preserve">    pop r12</w:t>
      </w:r>
    </w:p>
    <w:p w14:paraId="6FE95377" w14:textId="77777777" w:rsidR="0010725F" w:rsidRDefault="0045221B">
      <w:pPr>
        <w:pStyle w:val="SourceCode"/>
      </w:pPr>
      <w:r>
        <w:t xml:space="preserve">    pop rbx</w:t>
      </w:r>
    </w:p>
    <w:p w14:paraId="6533FFF4" w14:textId="77777777" w:rsidR="0010725F" w:rsidRDefault="0045221B">
      <w:pPr>
        <w:pStyle w:val="SourceCode"/>
      </w:pPr>
      <w:r>
        <w:t xml:space="preserve">    ret</w:t>
      </w:r>
    </w:p>
    <w:p w14:paraId="16EF1A12" w14:textId="77777777" w:rsidR="0010725F" w:rsidRDefault="0010725F">
      <w:pPr>
        <w:pStyle w:val="SourceCode"/>
      </w:pPr>
    </w:p>
    <w:p w14:paraId="6DC7E3A0" w14:textId="77777777" w:rsidR="0010725F" w:rsidRDefault="0045221B">
      <w:pPr>
        <w:pStyle w:val="SourceCode"/>
      </w:pPr>
      <w:r>
        <w:t>; release_record(rcx = a record's address, or 0) gives the block back</w:t>
      </w:r>
    </w:p>
    <w:p w14:paraId="28746F15" w14:textId="77777777" w:rsidR="0010725F" w:rsidRDefault="0045221B">
      <w:pPr>
        <w:pStyle w:val="SourceCode"/>
      </w:pPr>
      <w:r>
        <w:t>; once and counts it. Does nothing for 0.</w:t>
      </w:r>
    </w:p>
    <w:p w14:paraId="15D63925" w14:textId="77777777" w:rsidR="0010725F" w:rsidRDefault="0045221B">
      <w:pPr>
        <w:pStyle w:val="SourceCode"/>
      </w:pPr>
      <w:r>
        <w:t>release_record:</w:t>
      </w:r>
    </w:p>
    <w:p w14:paraId="565B02FA" w14:textId="77777777" w:rsidR="0010725F" w:rsidRDefault="0045221B">
      <w:pPr>
        <w:pStyle w:val="SourceCode"/>
      </w:pPr>
      <w:r>
        <w:t xml:space="preserve">    push rbx</w:t>
      </w:r>
    </w:p>
    <w:p w14:paraId="7C8E160C" w14:textId="77777777" w:rsidR="0010725F" w:rsidRDefault="0045221B">
      <w:pPr>
        <w:pStyle w:val="SourceCode"/>
      </w:pPr>
      <w:r>
        <w:t xml:space="preserve">    sub rsp, 32</w:t>
      </w:r>
    </w:p>
    <w:p w14:paraId="71F0B368" w14:textId="77777777" w:rsidR="0010725F" w:rsidRDefault="0045221B">
      <w:pPr>
        <w:pStyle w:val="SourceCode"/>
      </w:pPr>
      <w:r>
        <w:t xml:space="preserve">    mov rbx, rcx</w:t>
      </w:r>
    </w:p>
    <w:p w14:paraId="3A1F9019" w14:textId="77777777" w:rsidR="0010725F" w:rsidRDefault="0045221B">
      <w:pPr>
        <w:pStyle w:val="SourceCode"/>
      </w:pPr>
      <w:r>
        <w:t xml:space="preserve">    cmp rbx, 0</w:t>
      </w:r>
    </w:p>
    <w:p w14:paraId="67E7D789" w14:textId="77777777" w:rsidR="0010725F" w:rsidRDefault="0045221B">
      <w:pPr>
        <w:pStyle w:val="SourceCode"/>
      </w:pPr>
      <w:r>
        <w:t xml:space="preserve">    je .done</w:t>
      </w:r>
    </w:p>
    <w:p w14:paraId="44449569" w14:textId="77777777" w:rsidR="0010725F" w:rsidRDefault="0045221B">
      <w:pPr>
        <w:pStyle w:val="SourceCode"/>
      </w:pPr>
      <w:r>
        <w:t xml:space="preserve">    call GetProcessHeap</w:t>
      </w:r>
    </w:p>
    <w:p w14:paraId="1624B38A" w14:textId="77777777" w:rsidR="0010725F" w:rsidRDefault="0045221B">
      <w:pPr>
        <w:pStyle w:val="SourceCode"/>
      </w:pPr>
      <w:r>
        <w:t xml:space="preserve">    mov rcx, rax</w:t>
      </w:r>
    </w:p>
    <w:p w14:paraId="1908792C" w14:textId="77777777" w:rsidR="0010725F" w:rsidRDefault="0045221B">
      <w:pPr>
        <w:pStyle w:val="SourceCode"/>
      </w:pPr>
      <w:r>
        <w:t xml:space="preserve">    mov edx, 0</w:t>
      </w:r>
    </w:p>
    <w:p w14:paraId="751D3DC3" w14:textId="77777777" w:rsidR="0010725F" w:rsidRDefault="0045221B">
      <w:pPr>
        <w:pStyle w:val="SourceCode"/>
      </w:pPr>
      <w:r>
        <w:t xml:space="preserve">    mov r8, rbx</w:t>
      </w:r>
    </w:p>
    <w:p w14:paraId="7DD74531" w14:textId="77777777" w:rsidR="0010725F" w:rsidRDefault="0045221B">
      <w:pPr>
        <w:pStyle w:val="SourceCode"/>
      </w:pPr>
      <w:r>
        <w:t xml:space="preserve">    call HeapFree</w:t>
      </w:r>
    </w:p>
    <w:p w14:paraId="4686639C" w14:textId="77777777" w:rsidR="0010725F" w:rsidRDefault="0045221B">
      <w:pPr>
        <w:pStyle w:val="SourceCode"/>
      </w:pPr>
      <w:r>
        <w:t xml:space="preserve">    dec qword [live_allocations]</w:t>
      </w:r>
    </w:p>
    <w:p w14:paraId="2CA8266C" w14:textId="77777777" w:rsidR="0010725F" w:rsidRDefault="0010725F">
      <w:pPr>
        <w:pStyle w:val="SourceCode"/>
      </w:pPr>
    </w:p>
    <w:p w14:paraId="49D6D367" w14:textId="77777777" w:rsidR="0010725F" w:rsidRDefault="0045221B">
      <w:pPr>
        <w:pStyle w:val="SourceCode"/>
      </w:pPr>
      <w:r>
        <w:t>.done:</w:t>
      </w:r>
    </w:p>
    <w:p w14:paraId="5178EBE9" w14:textId="77777777" w:rsidR="0010725F" w:rsidRDefault="0045221B">
      <w:pPr>
        <w:pStyle w:val="SourceCode"/>
      </w:pPr>
      <w:r>
        <w:t xml:space="preserve">    add rsp, 32</w:t>
      </w:r>
    </w:p>
    <w:p w14:paraId="26FF2D27" w14:textId="77777777" w:rsidR="0010725F" w:rsidRDefault="0045221B">
      <w:pPr>
        <w:pStyle w:val="SourceCode"/>
      </w:pPr>
      <w:r>
        <w:t xml:space="preserve">    pop rbx</w:t>
      </w:r>
    </w:p>
    <w:p w14:paraId="2673ED0A" w14:textId="77777777" w:rsidR="0010725F" w:rsidRDefault="0045221B">
      <w:pPr>
        <w:pStyle w:val="SourceCode"/>
      </w:pPr>
      <w:r>
        <w:t xml:space="preserve">    ret</w:t>
      </w:r>
    </w:p>
    <w:p w14:paraId="48595121" w14:textId="77777777" w:rsidR="0010725F" w:rsidRDefault="0010725F">
      <w:pPr>
        <w:pStyle w:val="SourceCode"/>
      </w:pPr>
    </w:p>
    <w:p w14:paraId="258A372E" w14:textId="77777777" w:rsidR="0010725F" w:rsidRDefault="0045221B">
      <w:pPr>
        <w:pStyle w:val="SourceCode"/>
      </w:pPr>
      <w:r>
        <w:t>; record_history(rcx = a record's address) keeps the record in the</w:t>
      </w:r>
    </w:p>
    <w:p w14:paraId="4273B188" w14:textId="77777777" w:rsidR="0010725F" w:rsidRDefault="0045221B">
      <w:pPr>
        <w:pStyle w:val="SourceCode"/>
      </w:pPr>
      <w:r>
        <w:t>; bounded history, a ring of HISTORY_LIMIT slots, and releases the oldest</w:t>
      </w:r>
    </w:p>
    <w:p w14:paraId="6B6E95BB" w14:textId="77777777" w:rsidR="0010725F" w:rsidRDefault="0045221B">
      <w:pPr>
        <w:pStyle w:val="SourceCode"/>
      </w:pPr>
      <w:r>
        <w:t>; record, the one it replaces.</w:t>
      </w:r>
    </w:p>
    <w:p w14:paraId="0C731349" w14:textId="77777777" w:rsidR="0010725F" w:rsidRDefault="0045221B">
      <w:pPr>
        <w:pStyle w:val="SourceCode"/>
      </w:pPr>
      <w:r>
        <w:t>record_history:</w:t>
      </w:r>
    </w:p>
    <w:p w14:paraId="35B77DCF" w14:textId="77777777" w:rsidR="0010725F" w:rsidRDefault="0045221B">
      <w:pPr>
        <w:pStyle w:val="SourceCode"/>
      </w:pPr>
      <w:r>
        <w:t xml:space="preserve">    push rbx</w:t>
      </w:r>
    </w:p>
    <w:p w14:paraId="5B624112" w14:textId="77777777" w:rsidR="0010725F" w:rsidRDefault="0045221B">
      <w:pPr>
        <w:pStyle w:val="SourceCode"/>
      </w:pPr>
      <w:r>
        <w:t xml:space="preserve">    push r12</w:t>
      </w:r>
    </w:p>
    <w:p w14:paraId="63672555" w14:textId="77777777" w:rsidR="0010725F" w:rsidRDefault="0045221B">
      <w:pPr>
        <w:pStyle w:val="SourceCode"/>
      </w:pPr>
      <w:r>
        <w:t xml:space="preserve">    sub rsp, 40</w:t>
      </w:r>
    </w:p>
    <w:p w14:paraId="071006E6" w14:textId="77777777" w:rsidR="0010725F" w:rsidRDefault="0045221B">
      <w:pPr>
        <w:pStyle w:val="SourceCode"/>
      </w:pPr>
      <w:r>
        <w:t xml:space="preserve">    mov rbx, rcx</w:t>
      </w:r>
    </w:p>
    <w:p w14:paraId="0CE550F1" w14:textId="77777777" w:rsidR="0010725F" w:rsidRDefault="0045221B">
      <w:pPr>
        <w:pStyle w:val="SourceCode"/>
      </w:pPr>
      <w:r>
        <w:t xml:space="preserve">    mov rax, [rbx + REQUEST_ID]</w:t>
      </w:r>
    </w:p>
    <w:p w14:paraId="545EE78B" w14:textId="77777777" w:rsidR="0010725F" w:rsidRDefault="0045221B">
      <w:pPr>
        <w:pStyle w:val="SourceCode"/>
      </w:pPr>
      <w:r>
        <w:t xml:space="preserve">    xor edx, edx</w:t>
      </w:r>
    </w:p>
    <w:p w14:paraId="57E5AFF6" w14:textId="77777777" w:rsidR="0010725F" w:rsidRDefault="0045221B">
      <w:pPr>
        <w:pStyle w:val="SourceCode"/>
      </w:pPr>
      <w:r>
        <w:t xml:space="preserve">    mov ecx, HISTORY_LIMIT</w:t>
      </w:r>
    </w:p>
    <w:p w14:paraId="219C62DC" w14:textId="77777777" w:rsidR="0010725F" w:rsidRDefault="0045221B">
      <w:pPr>
        <w:pStyle w:val="SourceCode"/>
      </w:pPr>
      <w:r>
        <w:t xml:space="preserve">    div rcx</w:t>
      </w:r>
    </w:p>
    <w:p w14:paraId="07895A62" w14:textId="77777777" w:rsidR="0010725F" w:rsidRDefault="0045221B">
      <w:pPr>
        <w:pStyle w:val="SourceCode"/>
      </w:pPr>
      <w:r>
        <w:t xml:space="preserve">    lea rax, [history]</w:t>
      </w:r>
    </w:p>
    <w:p w14:paraId="3B5D0784" w14:textId="77777777" w:rsidR="0010725F" w:rsidRDefault="0045221B">
      <w:pPr>
        <w:pStyle w:val="SourceCode"/>
      </w:pPr>
      <w:r>
        <w:t xml:space="preserve">    lea r12, [rax + rdx*8]</w:t>
      </w:r>
    </w:p>
    <w:p w14:paraId="7AF62958" w14:textId="77777777" w:rsidR="0010725F" w:rsidRDefault="0045221B">
      <w:pPr>
        <w:pStyle w:val="SourceCode"/>
      </w:pPr>
      <w:r>
        <w:t xml:space="preserve">    mov rcx, [r12]</w:t>
      </w:r>
    </w:p>
    <w:p w14:paraId="509CFF5E" w14:textId="77777777" w:rsidR="0010725F" w:rsidRDefault="0045221B">
      <w:pPr>
        <w:pStyle w:val="SourceCode"/>
      </w:pPr>
      <w:r>
        <w:t xml:space="preserve">    call release_record</w:t>
      </w:r>
    </w:p>
    <w:p w14:paraId="31FD904B" w14:textId="77777777" w:rsidR="0010725F" w:rsidRDefault="0045221B">
      <w:pPr>
        <w:pStyle w:val="SourceCode"/>
      </w:pPr>
      <w:r>
        <w:t xml:space="preserve">    mov [r12], rbx</w:t>
      </w:r>
    </w:p>
    <w:p w14:paraId="67954A3C" w14:textId="77777777" w:rsidR="0010725F" w:rsidRDefault="0045221B">
      <w:pPr>
        <w:pStyle w:val="SourceCode"/>
      </w:pPr>
      <w:r>
        <w:t xml:space="preserve">    add rsp, 40</w:t>
      </w:r>
    </w:p>
    <w:p w14:paraId="654DDA74" w14:textId="77777777" w:rsidR="0010725F" w:rsidRDefault="0045221B">
      <w:pPr>
        <w:pStyle w:val="SourceCode"/>
      </w:pPr>
      <w:r>
        <w:t xml:space="preserve">    pop r12</w:t>
      </w:r>
    </w:p>
    <w:p w14:paraId="76C27B3D" w14:textId="77777777" w:rsidR="0010725F" w:rsidRDefault="0045221B">
      <w:pPr>
        <w:pStyle w:val="SourceCode"/>
      </w:pPr>
      <w:r>
        <w:t xml:space="preserve">    pop rbx</w:t>
      </w:r>
    </w:p>
    <w:p w14:paraId="1DFED0F8" w14:textId="77777777" w:rsidR="0010725F" w:rsidRDefault="0045221B">
      <w:pPr>
        <w:pStyle w:val="SourceCode"/>
      </w:pPr>
      <w:r>
        <w:t xml:space="preserve">    ret</w:t>
      </w:r>
    </w:p>
    <w:p w14:paraId="53A36CAB" w14:textId="77777777" w:rsidR="0010725F" w:rsidRDefault="0010725F">
      <w:pPr>
        <w:pStyle w:val="SourceCode"/>
      </w:pPr>
    </w:p>
    <w:p w14:paraId="3F8CCD43" w14:textId="77777777" w:rsidR="0010725F" w:rsidRDefault="0045221B">
      <w:pPr>
        <w:pStyle w:val="SourceCode"/>
      </w:pPr>
      <w:r>
        <w:t>; run_unbounded_history() keeps every record until the end. It returns 1</w:t>
      </w:r>
    </w:p>
    <w:p w14:paraId="17AB67D2" w14:textId="77777777" w:rsidR="0010725F" w:rsidRDefault="0045221B">
      <w:pPr>
        <w:pStyle w:val="SourceCode"/>
      </w:pPr>
      <w:r>
        <w:t>; in rax, or 0 when there is no memory.</w:t>
      </w:r>
    </w:p>
    <w:p w14:paraId="25BAAD05" w14:textId="77777777" w:rsidR="0010725F" w:rsidRDefault="0045221B">
      <w:pPr>
        <w:pStyle w:val="SourceCode"/>
      </w:pPr>
      <w:r>
        <w:t>run_unbounded_history:</w:t>
      </w:r>
    </w:p>
    <w:p w14:paraId="058C6878" w14:textId="77777777" w:rsidR="0010725F" w:rsidRDefault="0045221B">
      <w:pPr>
        <w:pStyle w:val="SourceCode"/>
      </w:pPr>
      <w:r>
        <w:t xml:space="preserve">    push r12</w:t>
      </w:r>
    </w:p>
    <w:p w14:paraId="76907A4A" w14:textId="77777777" w:rsidR="0010725F" w:rsidRDefault="0045221B">
      <w:pPr>
        <w:pStyle w:val="SourceCode"/>
      </w:pPr>
      <w:r>
        <w:t xml:space="preserve">    push r13</w:t>
      </w:r>
    </w:p>
    <w:p w14:paraId="1FB059A7" w14:textId="77777777" w:rsidR="0010725F" w:rsidRDefault="0045221B">
      <w:pPr>
        <w:pStyle w:val="SourceCode"/>
      </w:pPr>
      <w:r>
        <w:t xml:space="preserve">    sub rsp, 40</w:t>
      </w:r>
    </w:p>
    <w:p w14:paraId="4B6C1D61" w14:textId="77777777" w:rsidR="0010725F" w:rsidRDefault="0045221B">
      <w:pPr>
        <w:pStyle w:val="SourceCode"/>
      </w:pPr>
      <w:r>
        <w:t xml:space="preserve">    mov r12, 1</w:t>
      </w:r>
    </w:p>
    <w:p w14:paraId="0DAFF78B" w14:textId="77777777" w:rsidR="0010725F" w:rsidRDefault="0045221B">
      <w:pPr>
        <w:pStyle w:val="SourceCode"/>
      </w:pPr>
      <w:r>
        <w:t xml:space="preserve">    mov r13, 0</w:t>
      </w:r>
    </w:p>
    <w:p w14:paraId="32B85927" w14:textId="77777777" w:rsidR="0010725F" w:rsidRDefault="0045221B">
      <w:pPr>
        <w:pStyle w:val="SourceCode"/>
      </w:pPr>
      <w:r>
        <w:t>.handle_loop:</w:t>
      </w:r>
    </w:p>
    <w:p w14:paraId="6540F5D9" w14:textId="77777777" w:rsidR="0010725F" w:rsidRDefault="0045221B">
      <w:pPr>
        <w:pStyle w:val="SourceCode"/>
      </w:pPr>
      <w:r>
        <w:t xml:space="preserve">    cmp r12, REQUEST_COUNT</w:t>
      </w:r>
    </w:p>
    <w:p w14:paraId="08246705" w14:textId="77777777" w:rsidR="0010725F" w:rsidRDefault="0045221B">
      <w:pPr>
        <w:pStyle w:val="SourceCode"/>
      </w:pPr>
      <w:r>
        <w:t xml:space="preserve">    jg .handled</w:t>
      </w:r>
    </w:p>
    <w:p w14:paraId="7790CE7B" w14:textId="77777777" w:rsidR="0010725F" w:rsidRDefault="0045221B">
      <w:pPr>
        <w:pStyle w:val="SourceCode"/>
      </w:pPr>
      <w:r>
        <w:t xml:space="preserve">    mov rcx, r12</w:t>
      </w:r>
    </w:p>
    <w:p w14:paraId="094E3036" w14:textId="77777777" w:rsidR="0010725F" w:rsidRDefault="0045221B">
      <w:pPr>
        <w:pStyle w:val="SourceCode"/>
      </w:pPr>
      <w:r>
        <w:t xml:space="preserve">    call handle_request</w:t>
      </w:r>
    </w:p>
    <w:p w14:paraId="179C2DE9" w14:textId="77777777" w:rsidR="0010725F" w:rsidRDefault="0045221B">
      <w:pPr>
        <w:pStyle w:val="SourceCode"/>
      </w:pPr>
      <w:r>
        <w:t xml:space="preserve">    cmp rax, 0</w:t>
      </w:r>
    </w:p>
    <w:p w14:paraId="5D99F027" w14:textId="77777777" w:rsidR="0010725F" w:rsidRDefault="0045221B">
      <w:pPr>
        <w:pStyle w:val="SourceCode"/>
      </w:pPr>
      <w:r>
        <w:t xml:space="preserve">    je .no_memory</w:t>
      </w:r>
    </w:p>
    <w:p w14:paraId="759EDDF5" w14:textId="77777777" w:rsidR="0010725F" w:rsidRDefault="0045221B">
      <w:pPr>
        <w:pStyle w:val="SourceCode"/>
      </w:pPr>
      <w:r>
        <w:t xml:space="preserve">    lea rcx, [all_records]</w:t>
      </w:r>
    </w:p>
    <w:p w14:paraId="6AB5FF61" w14:textId="77777777" w:rsidR="0010725F" w:rsidRDefault="0045221B">
      <w:pPr>
        <w:pStyle w:val="SourceCode"/>
      </w:pPr>
      <w:r>
        <w:t xml:space="preserve">    mov [rcx + r13*8], rax</w:t>
      </w:r>
    </w:p>
    <w:p w14:paraId="63132459" w14:textId="77777777" w:rsidR="0010725F" w:rsidRDefault="0045221B">
      <w:pPr>
        <w:pStyle w:val="SourceCode"/>
      </w:pPr>
      <w:r>
        <w:t xml:space="preserve">    inc r13</w:t>
      </w:r>
    </w:p>
    <w:p w14:paraId="70664AB0" w14:textId="77777777" w:rsidR="0010725F" w:rsidRDefault="0045221B">
      <w:pPr>
        <w:pStyle w:val="SourceCode"/>
      </w:pPr>
      <w:r>
        <w:t xml:space="preserve">    inc r12</w:t>
      </w:r>
    </w:p>
    <w:p w14:paraId="1F4C3268" w14:textId="77777777" w:rsidR="0010725F" w:rsidRDefault="0045221B">
      <w:pPr>
        <w:pStyle w:val="SourceCode"/>
      </w:pPr>
      <w:r>
        <w:t xml:space="preserve">    jmp .handle_loop</w:t>
      </w:r>
    </w:p>
    <w:p w14:paraId="49368BFC" w14:textId="77777777" w:rsidR="0010725F" w:rsidRDefault="0045221B">
      <w:pPr>
        <w:pStyle w:val="SourceCode"/>
      </w:pPr>
      <w:r>
        <w:t>.handled:</w:t>
      </w:r>
    </w:p>
    <w:p w14:paraId="4CA511F8" w14:textId="77777777" w:rsidR="0010725F" w:rsidRDefault="0045221B">
      <w:pPr>
        <w:pStyle w:val="SourceCode"/>
      </w:pPr>
      <w:r>
        <w:t xml:space="preserve">    lea rcx, [unbounded_format]</w:t>
      </w:r>
    </w:p>
    <w:p w14:paraId="73AF459C" w14:textId="77777777" w:rsidR="0010725F" w:rsidRDefault="0045221B">
      <w:pPr>
        <w:pStyle w:val="SourceCode"/>
      </w:pPr>
      <w:r>
        <w:t xml:space="preserve">    mov rdx, r13</w:t>
      </w:r>
    </w:p>
    <w:p w14:paraId="260E6ECE" w14:textId="77777777" w:rsidR="0010725F" w:rsidRDefault="0045221B">
      <w:pPr>
        <w:pStyle w:val="SourceCode"/>
      </w:pPr>
      <w:r>
        <w:t xml:space="preserve">    mov r8, r13</w:t>
      </w:r>
    </w:p>
    <w:p w14:paraId="12BD9581" w14:textId="77777777" w:rsidR="0010725F" w:rsidRDefault="0045221B">
      <w:pPr>
        <w:pStyle w:val="SourceCode"/>
      </w:pPr>
      <w:r>
        <w:t xml:space="preserve">    call printf</w:t>
      </w:r>
    </w:p>
    <w:p w14:paraId="0E1D1FFA" w14:textId="77777777" w:rsidR="0010725F" w:rsidRDefault="0045221B">
      <w:pPr>
        <w:pStyle w:val="SourceCode"/>
      </w:pPr>
      <w:r>
        <w:t xml:space="preserve">    mov r12, 0</w:t>
      </w:r>
    </w:p>
    <w:p w14:paraId="0E607072" w14:textId="77777777" w:rsidR="0010725F" w:rsidRDefault="0045221B">
      <w:pPr>
        <w:pStyle w:val="SourceCode"/>
      </w:pPr>
      <w:r>
        <w:t>.release_loop:</w:t>
      </w:r>
    </w:p>
    <w:p w14:paraId="24C688DA" w14:textId="77777777" w:rsidR="0010725F" w:rsidRDefault="0045221B">
      <w:pPr>
        <w:pStyle w:val="SourceCode"/>
      </w:pPr>
      <w:r>
        <w:t xml:space="preserve">    cmp r12, r13</w:t>
      </w:r>
    </w:p>
    <w:p w14:paraId="6F7CD8F3" w14:textId="77777777" w:rsidR="0010725F" w:rsidRDefault="0045221B">
      <w:pPr>
        <w:pStyle w:val="SourceCode"/>
      </w:pPr>
      <w:r>
        <w:t xml:space="preserve">    jge .released</w:t>
      </w:r>
    </w:p>
    <w:p w14:paraId="239BE69A" w14:textId="77777777" w:rsidR="0010725F" w:rsidRDefault="0045221B">
      <w:pPr>
        <w:pStyle w:val="SourceCode"/>
      </w:pPr>
      <w:r>
        <w:t xml:space="preserve">    lea rax, [all_records]</w:t>
      </w:r>
    </w:p>
    <w:p w14:paraId="2EEA7365" w14:textId="77777777" w:rsidR="0010725F" w:rsidRDefault="0045221B">
      <w:pPr>
        <w:pStyle w:val="SourceCode"/>
      </w:pPr>
      <w:r>
        <w:t xml:space="preserve">    mov rcx, [rax + r12*8]</w:t>
      </w:r>
    </w:p>
    <w:p w14:paraId="7359AE2C" w14:textId="77777777" w:rsidR="0010725F" w:rsidRDefault="0045221B">
      <w:pPr>
        <w:pStyle w:val="SourceCode"/>
      </w:pPr>
      <w:r>
        <w:t xml:space="preserve">    call release_record</w:t>
      </w:r>
    </w:p>
    <w:p w14:paraId="527BCEEF" w14:textId="77777777" w:rsidR="0010725F" w:rsidRDefault="0045221B">
      <w:pPr>
        <w:pStyle w:val="SourceCode"/>
      </w:pPr>
      <w:r>
        <w:t xml:space="preserve">    inc r12</w:t>
      </w:r>
    </w:p>
    <w:p w14:paraId="72BE97E3" w14:textId="77777777" w:rsidR="0010725F" w:rsidRDefault="0045221B">
      <w:pPr>
        <w:pStyle w:val="SourceCode"/>
      </w:pPr>
      <w:r>
        <w:t xml:space="preserve">    jmp .release_loop</w:t>
      </w:r>
    </w:p>
    <w:p w14:paraId="14D5E357" w14:textId="77777777" w:rsidR="0010725F" w:rsidRDefault="0045221B">
      <w:pPr>
        <w:pStyle w:val="SourceCode"/>
      </w:pPr>
      <w:r>
        <w:t>.released:</w:t>
      </w:r>
    </w:p>
    <w:p w14:paraId="6C7F4E74" w14:textId="77777777" w:rsidR="0010725F" w:rsidRDefault="0045221B">
      <w:pPr>
        <w:pStyle w:val="SourceCode"/>
      </w:pPr>
      <w:r>
        <w:t xml:space="preserve">    mov rax, 1</w:t>
      </w:r>
    </w:p>
    <w:p w14:paraId="6AF1ADC7" w14:textId="77777777" w:rsidR="0010725F" w:rsidRDefault="0045221B">
      <w:pPr>
        <w:pStyle w:val="SourceCode"/>
      </w:pPr>
      <w:r>
        <w:t xml:space="preserve">    jmp .done</w:t>
      </w:r>
    </w:p>
    <w:p w14:paraId="54A48C06" w14:textId="77777777" w:rsidR="0010725F" w:rsidRDefault="0045221B">
      <w:pPr>
        <w:pStyle w:val="SourceCode"/>
      </w:pPr>
      <w:r>
        <w:t>.no_memory:</w:t>
      </w:r>
    </w:p>
    <w:p w14:paraId="479CAF33" w14:textId="77777777" w:rsidR="0010725F" w:rsidRDefault="0045221B">
      <w:pPr>
        <w:pStyle w:val="SourceCode"/>
      </w:pPr>
      <w:r>
        <w:t xml:space="preserve">    mov rax, 0</w:t>
      </w:r>
    </w:p>
    <w:p w14:paraId="60FA1C61" w14:textId="77777777" w:rsidR="0010725F" w:rsidRDefault="0045221B">
      <w:pPr>
        <w:pStyle w:val="SourceCode"/>
      </w:pPr>
      <w:r>
        <w:t>.done:</w:t>
      </w:r>
    </w:p>
    <w:p w14:paraId="761FA1CE" w14:textId="77777777" w:rsidR="0010725F" w:rsidRDefault="0045221B">
      <w:pPr>
        <w:pStyle w:val="SourceCode"/>
      </w:pPr>
      <w:r>
        <w:t xml:space="preserve">    add rsp, 40</w:t>
      </w:r>
    </w:p>
    <w:p w14:paraId="368F639B" w14:textId="77777777" w:rsidR="0010725F" w:rsidRDefault="0045221B">
      <w:pPr>
        <w:pStyle w:val="SourceCode"/>
      </w:pPr>
      <w:r>
        <w:t xml:space="preserve">    pop r13</w:t>
      </w:r>
    </w:p>
    <w:p w14:paraId="35ED103E" w14:textId="77777777" w:rsidR="0010725F" w:rsidRDefault="0045221B">
      <w:pPr>
        <w:pStyle w:val="SourceCode"/>
      </w:pPr>
      <w:r>
        <w:t xml:space="preserve">    pop r12</w:t>
      </w:r>
    </w:p>
    <w:p w14:paraId="6294F9AE" w14:textId="77777777" w:rsidR="0010725F" w:rsidRDefault="0045221B">
      <w:pPr>
        <w:pStyle w:val="SourceCode"/>
      </w:pPr>
      <w:r>
        <w:t xml:space="preserve">    ret</w:t>
      </w:r>
    </w:p>
    <w:p w14:paraId="083B7C47" w14:textId="77777777" w:rsidR="0010725F" w:rsidRDefault="0010725F">
      <w:pPr>
        <w:pStyle w:val="SourceCode"/>
      </w:pPr>
    </w:p>
    <w:p w14:paraId="6D1B7121" w14:textId="77777777" w:rsidR="0010725F" w:rsidRDefault="0045221B">
      <w:pPr>
        <w:pStyle w:val="SourceCode"/>
      </w:pPr>
      <w:r>
        <w:t>; run_bounded_history() keeps only the last HISTORY_LIMIT records. It</w:t>
      </w:r>
    </w:p>
    <w:p w14:paraId="50CFE7D0" w14:textId="77777777" w:rsidR="0010725F" w:rsidRDefault="0045221B">
      <w:pPr>
        <w:pStyle w:val="SourceCode"/>
      </w:pPr>
      <w:r>
        <w:t>; returns 1 in rax, or 0 when there is no memory.</w:t>
      </w:r>
    </w:p>
    <w:p w14:paraId="52FCF4E5" w14:textId="77777777" w:rsidR="0010725F" w:rsidRDefault="0045221B">
      <w:pPr>
        <w:pStyle w:val="SourceCode"/>
      </w:pPr>
      <w:r>
        <w:t>run_bounded_history:</w:t>
      </w:r>
    </w:p>
    <w:p w14:paraId="4D4BE954" w14:textId="77777777" w:rsidR="0010725F" w:rsidRDefault="0045221B">
      <w:pPr>
        <w:pStyle w:val="SourceCode"/>
      </w:pPr>
      <w:r>
        <w:t xml:space="preserve">    push rbx</w:t>
      </w:r>
    </w:p>
    <w:p w14:paraId="74432A2F" w14:textId="77777777" w:rsidR="0010725F" w:rsidRDefault="0045221B">
      <w:pPr>
        <w:pStyle w:val="SourceCode"/>
      </w:pPr>
      <w:r>
        <w:t xml:space="preserve">    push r12</w:t>
      </w:r>
    </w:p>
    <w:p w14:paraId="4FB631C7" w14:textId="77777777" w:rsidR="0010725F" w:rsidRDefault="0045221B">
      <w:pPr>
        <w:pStyle w:val="SourceCode"/>
      </w:pPr>
      <w:r>
        <w:t xml:space="preserve">    push r13</w:t>
      </w:r>
    </w:p>
    <w:p w14:paraId="1BA07DEE" w14:textId="77777777" w:rsidR="0010725F" w:rsidRDefault="0045221B">
      <w:pPr>
        <w:pStyle w:val="SourceCode"/>
      </w:pPr>
      <w:r>
        <w:t xml:space="preserve">    sub rsp, 32</w:t>
      </w:r>
    </w:p>
    <w:p w14:paraId="770BD6BE" w14:textId="77777777" w:rsidR="0010725F" w:rsidRDefault="0045221B">
      <w:pPr>
        <w:pStyle w:val="SourceCode"/>
      </w:pPr>
      <w:r>
        <w:t xml:space="preserve">    mov r12, 1</w:t>
      </w:r>
    </w:p>
    <w:p w14:paraId="1C3A3B93" w14:textId="77777777" w:rsidR="0010725F" w:rsidRDefault="0045221B">
      <w:pPr>
        <w:pStyle w:val="SourceCode"/>
      </w:pPr>
      <w:r>
        <w:t xml:space="preserve">    mov r13, 0</w:t>
      </w:r>
    </w:p>
    <w:p w14:paraId="010C3652" w14:textId="77777777" w:rsidR="0010725F" w:rsidRDefault="0045221B">
      <w:pPr>
        <w:pStyle w:val="SourceCode"/>
      </w:pPr>
      <w:r>
        <w:t>.handle_loop:</w:t>
      </w:r>
    </w:p>
    <w:p w14:paraId="4C8C98F1" w14:textId="77777777" w:rsidR="0010725F" w:rsidRDefault="0045221B">
      <w:pPr>
        <w:pStyle w:val="SourceCode"/>
      </w:pPr>
      <w:r>
        <w:t xml:space="preserve">    cmp r12, REQUEST_COUNT</w:t>
      </w:r>
    </w:p>
    <w:p w14:paraId="48D43563" w14:textId="77777777" w:rsidR="0010725F" w:rsidRDefault="0045221B">
      <w:pPr>
        <w:pStyle w:val="SourceCode"/>
      </w:pPr>
      <w:r>
        <w:t xml:space="preserve">    jg .handled</w:t>
      </w:r>
    </w:p>
    <w:p w14:paraId="1010E21F" w14:textId="77777777" w:rsidR="0010725F" w:rsidRDefault="0045221B">
      <w:pPr>
        <w:pStyle w:val="SourceCode"/>
      </w:pPr>
      <w:r>
        <w:t xml:space="preserve">    mov rcx, r12</w:t>
      </w:r>
    </w:p>
    <w:p w14:paraId="72BF79DA" w14:textId="77777777" w:rsidR="0010725F" w:rsidRDefault="0045221B">
      <w:pPr>
        <w:pStyle w:val="SourceCode"/>
      </w:pPr>
      <w:r>
        <w:t xml:space="preserve">    call handle_request</w:t>
      </w:r>
    </w:p>
    <w:p w14:paraId="36B2A20C" w14:textId="77777777" w:rsidR="0010725F" w:rsidRDefault="0045221B">
      <w:pPr>
        <w:pStyle w:val="SourceCode"/>
      </w:pPr>
      <w:r>
        <w:t xml:space="preserve">    cmp rax, 0</w:t>
      </w:r>
    </w:p>
    <w:p w14:paraId="7DFF77F4" w14:textId="77777777" w:rsidR="0010725F" w:rsidRDefault="0045221B">
      <w:pPr>
        <w:pStyle w:val="SourceCode"/>
      </w:pPr>
      <w:r>
        <w:t xml:space="preserve">    je .no_memory</w:t>
      </w:r>
    </w:p>
    <w:p w14:paraId="4CA9C46D" w14:textId="77777777" w:rsidR="0010725F" w:rsidRDefault="0045221B">
      <w:pPr>
        <w:pStyle w:val="SourceCode"/>
      </w:pPr>
      <w:r>
        <w:t xml:space="preserve">    mov rcx, rax</w:t>
      </w:r>
    </w:p>
    <w:p w14:paraId="27E15BF2" w14:textId="77777777" w:rsidR="0010725F" w:rsidRDefault="0045221B">
      <w:pPr>
        <w:pStyle w:val="SourceCode"/>
      </w:pPr>
      <w:r>
        <w:t xml:space="preserve">    call record_history</w:t>
      </w:r>
    </w:p>
    <w:p w14:paraId="0B911E4C" w14:textId="77777777" w:rsidR="0010725F" w:rsidRDefault="0045221B">
      <w:pPr>
        <w:pStyle w:val="SourceCode"/>
      </w:pPr>
      <w:r>
        <w:t xml:space="preserve">    inc r13</w:t>
      </w:r>
    </w:p>
    <w:p w14:paraId="5943F2BE" w14:textId="77777777" w:rsidR="0010725F" w:rsidRDefault="0045221B">
      <w:pPr>
        <w:pStyle w:val="SourceCode"/>
      </w:pPr>
      <w:r>
        <w:t xml:space="preserve">    inc r12</w:t>
      </w:r>
    </w:p>
    <w:p w14:paraId="1EC45883" w14:textId="77777777" w:rsidR="0010725F" w:rsidRDefault="0045221B">
      <w:pPr>
        <w:pStyle w:val="SourceCode"/>
      </w:pPr>
      <w:r>
        <w:t xml:space="preserve">    jmp .handle_loop</w:t>
      </w:r>
    </w:p>
    <w:p w14:paraId="6D846C3C" w14:textId="77777777" w:rsidR="0010725F" w:rsidRDefault="0045221B">
      <w:pPr>
        <w:pStyle w:val="SourceCode"/>
      </w:pPr>
      <w:r>
        <w:t>.handled:</w:t>
      </w:r>
    </w:p>
    <w:p w14:paraId="0C39210D" w14:textId="77777777" w:rsidR="0010725F" w:rsidRDefault="0045221B">
      <w:pPr>
        <w:pStyle w:val="SourceCode"/>
      </w:pPr>
      <w:r>
        <w:t xml:space="preserve">    mov rbx, 0</w:t>
      </w:r>
    </w:p>
    <w:p w14:paraId="06B5AEE4" w14:textId="77777777" w:rsidR="0010725F" w:rsidRDefault="0045221B">
      <w:pPr>
        <w:pStyle w:val="SourceCode"/>
      </w:pPr>
      <w:r>
        <w:t xml:space="preserve">    mov r12, 0</w:t>
      </w:r>
    </w:p>
    <w:p w14:paraId="03031907" w14:textId="77777777" w:rsidR="0010725F" w:rsidRDefault="0045221B">
      <w:pPr>
        <w:pStyle w:val="SourceCode"/>
      </w:pPr>
      <w:r>
        <w:t>.count_loop:</w:t>
      </w:r>
    </w:p>
    <w:p w14:paraId="28E3DDDD" w14:textId="77777777" w:rsidR="0010725F" w:rsidRDefault="0045221B">
      <w:pPr>
        <w:pStyle w:val="SourceCode"/>
      </w:pPr>
      <w:r>
        <w:t xml:space="preserve">    cmp r12, HISTORY_LIMIT</w:t>
      </w:r>
    </w:p>
    <w:p w14:paraId="48C3233B" w14:textId="77777777" w:rsidR="0010725F" w:rsidRDefault="0045221B">
      <w:pPr>
        <w:pStyle w:val="SourceCode"/>
      </w:pPr>
      <w:r>
        <w:t xml:space="preserve">    jge .counted</w:t>
      </w:r>
    </w:p>
    <w:p w14:paraId="012B64E8" w14:textId="77777777" w:rsidR="0010725F" w:rsidRDefault="0045221B">
      <w:pPr>
        <w:pStyle w:val="SourceCode"/>
      </w:pPr>
      <w:r>
        <w:t xml:space="preserve">    lea rax, [history]</w:t>
      </w:r>
    </w:p>
    <w:p w14:paraId="78CABCEB" w14:textId="77777777" w:rsidR="0010725F" w:rsidRDefault="0045221B">
      <w:pPr>
        <w:pStyle w:val="SourceCode"/>
      </w:pPr>
      <w:r>
        <w:t xml:space="preserve">    cmp qword [rax + r12*8], 0</w:t>
      </w:r>
    </w:p>
    <w:p w14:paraId="14BE7CC2" w14:textId="77777777" w:rsidR="0010725F" w:rsidRDefault="0045221B">
      <w:pPr>
        <w:pStyle w:val="SourceCode"/>
      </w:pPr>
      <w:r>
        <w:t xml:space="preserve">    je .next_slot</w:t>
      </w:r>
    </w:p>
    <w:p w14:paraId="6AC4E761" w14:textId="77777777" w:rsidR="0010725F" w:rsidRDefault="0045221B">
      <w:pPr>
        <w:pStyle w:val="SourceCode"/>
      </w:pPr>
      <w:r>
        <w:t xml:space="preserve">    inc rbx</w:t>
      </w:r>
    </w:p>
    <w:p w14:paraId="1EED6A54" w14:textId="77777777" w:rsidR="0010725F" w:rsidRDefault="0045221B">
      <w:pPr>
        <w:pStyle w:val="SourceCode"/>
      </w:pPr>
      <w:r>
        <w:t>.next_slot:</w:t>
      </w:r>
    </w:p>
    <w:p w14:paraId="1514D62F" w14:textId="77777777" w:rsidR="0010725F" w:rsidRDefault="0045221B">
      <w:pPr>
        <w:pStyle w:val="SourceCode"/>
      </w:pPr>
      <w:r>
        <w:t xml:space="preserve">    inc r12</w:t>
      </w:r>
    </w:p>
    <w:p w14:paraId="5B698F5B" w14:textId="77777777" w:rsidR="0010725F" w:rsidRDefault="0045221B">
      <w:pPr>
        <w:pStyle w:val="SourceCode"/>
      </w:pPr>
      <w:r>
        <w:t xml:space="preserve">    jmp .count_loop</w:t>
      </w:r>
    </w:p>
    <w:p w14:paraId="7BAD7E6E" w14:textId="77777777" w:rsidR="0010725F" w:rsidRDefault="0045221B">
      <w:pPr>
        <w:pStyle w:val="SourceCode"/>
      </w:pPr>
      <w:r>
        <w:t>.counted:</w:t>
      </w:r>
    </w:p>
    <w:p w14:paraId="49D84323" w14:textId="77777777" w:rsidR="0010725F" w:rsidRDefault="0045221B">
      <w:pPr>
        <w:pStyle w:val="SourceCode"/>
      </w:pPr>
      <w:r>
        <w:t xml:space="preserve">    lea rcx, [bounded_format]</w:t>
      </w:r>
    </w:p>
    <w:p w14:paraId="08947541" w14:textId="77777777" w:rsidR="0010725F" w:rsidRDefault="0045221B">
      <w:pPr>
        <w:pStyle w:val="SourceCode"/>
      </w:pPr>
      <w:r>
        <w:t xml:space="preserve">    mov rdx, r13</w:t>
      </w:r>
    </w:p>
    <w:p w14:paraId="4262E26E" w14:textId="77777777" w:rsidR="0010725F" w:rsidRDefault="0045221B">
      <w:pPr>
        <w:pStyle w:val="SourceCode"/>
      </w:pPr>
      <w:r>
        <w:t xml:space="preserve">    mov r8, rbx</w:t>
      </w:r>
    </w:p>
    <w:p w14:paraId="6695690E" w14:textId="77777777" w:rsidR="0010725F" w:rsidRDefault="0045221B">
      <w:pPr>
        <w:pStyle w:val="SourceCode"/>
      </w:pPr>
      <w:r>
        <w:t xml:space="preserve">    call printf</w:t>
      </w:r>
    </w:p>
    <w:p w14:paraId="0CEC28CA" w14:textId="77777777" w:rsidR="0010725F" w:rsidRDefault="0045221B">
      <w:pPr>
        <w:pStyle w:val="SourceCode"/>
      </w:pPr>
      <w:r>
        <w:t xml:space="preserve">    mov r12, 0</w:t>
      </w:r>
    </w:p>
    <w:p w14:paraId="5AE573AB" w14:textId="77777777" w:rsidR="0010725F" w:rsidRDefault="0045221B">
      <w:pPr>
        <w:pStyle w:val="SourceCode"/>
      </w:pPr>
      <w:r>
        <w:t>.release_loop:</w:t>
      </w:r>
    </w:p>
    <w:p w14:paraId="2F93605B" w14:textId="77777777" w:rsidR="0010725F" w:rsidRDefault="0045221B">
      <w:pPr>
        <w:pStyle w:val="SourceCode"/>
      </w:pPr>
      <w:r>
        <w:t xml:space="preserve">    cmp r12, HISTORY_LIMIT</w:t>
      </w:r>
    </w:p>
    <w:p w14:paraId="43E458DA" w14:textId="77777777" w:rsidR="0010725F" w:rsidRDefault="0045221B">
      <w:pPr>
        <w:pStyle w:val="SourceCode"/>
      </w:pPr>
      <w:r>
        <w:t xml:space="preserve">    jge .released</w:t>
      </w:r>
    </w:p>
    <w:p w14:paraId="2A317C36" w14:textId="77777777" w:rsidR="0010725F" w:rsidRDefault="0045221B">
      <w:pPr>
        <w:pStyle w:val="SourceCode"/>
      </w:pPr>
      <w:r>
        <w:t xml:space="preserve">    lea rax, [history]</w:t>
      </w:r>
    </w:p>
    <w:p w14:paraId="4776F55D" w14:textId="77777777" w:rsidR="0010725F" w:rsidRDefault="0045221B">
      <w:pPr>
        <w:pStyle w:val="SourceCode"/>
      </w:pPr>
      <w:r>
        <w:t xml:space="preserve">    mov rcx, [rax + r12*8]</w:t>
      </w:r>
    </w:p>
    <w:p w14:paraId="39AFD125" w14:textId="77777777" w:rsidR="0010725F" w:rsidRDefault="0045221B">
      <w:pPr>
        <w:pStyle w:val="SourceCode"/>
      </w:pPr>
      <w:r>
        <w:t xml:space="preserve">    call release_record</w:t>
      </w:r>
    </w:p>
    <w:p w14:paraId="28F7428C" w14:textId="77777777" w:rsidR="0010725F" w:rsidRDefault="0045221B">
      <w:pPr>
        <w:pStyle w:val="SourceCode"/>
      </w:pPr>
      <w:r>
        <w:t xml:space="preserve">    lea rax, [history]</w:t>
      </w:r>
    </w:p>
    <w:p w14:paraId="30C0C0FD" w14:textId="77777777" w:rsidR="0010725F" w:rsidRDefault="0045221B">
      <w:pPr>
        <w:pStyle w:val="SourceCode"/>
      </w:pPr>
      <w:r>
        <w:t xml:space="preserve">    mov qword [rax + r12*8], 0</w:t>
      </w:r>
    </w:p>
    <w:p w14:paraId="6DB8725D" w14:textId="77777777" w:rsidR="0010725F" w:rsidRDefault="0045221B">
      <w:pPr>
        <w:pStyle w:val="SourceCode"/>
      </w:pPr>
      <w:r>
        <w:t xml:space="preserve">    inc r12</w:t>
      </w:r>
    </w:p>
    <w:p w14:paraId="58084C6D" w14:textId="77777777" w:rsidR="0010725F" w:rsidRDefault="0045221B">
      <w:pPr>
        <w:pStyle w:val="SourceCode"/>
      </w:pPr>
      <w:r>
        <w:t xml:space="preserve">    jmp .release_loop</w:t>
      </w:r>
    </w:p>
    <w:p w14:paraId="5168C824" w14:textId="77777777" w:rsidR="0010725F" w:rsidRDefault="0045221B">
      <w:pPr>
        <w:pStyle w:val="SourceCode"/>
      </w:pPr>
      <w:r>
        <w:t>.released:</w:t>
      </w:r>
    </w:p>
    <w:p w14:paraId="3BD2DF0D" w14:textId="77777777" w:rsidR="0010725F" w:rsidRDefault="0045221B">
      <w:pPr>
        <w:pStyle w:val="SourceCode"/>
      </w:pPr>
      <w:r>
        <w:t xml:space="preserve">    mov rax, 1</w:t>
      </w:r>
    </w:p>
    <w:p w14:paraId="23C3C4A0" w14:textId="77777777" w:rsidR="0010725F" w:rsidRDefault="0045221B">
      <w:pPr>
        <w:pStyle w:val="SourceCode"/>
      </w:pPr>
      <w:r>
        <w:t xml:space="preserve">    jmp .done</w:t>
      </w:r>
    </w:p>
    <w:p w14:paraId="285AEBDE" w14:textId="77777777" w:rsidR="0010725F" w:rsidRDefault="0045221B">
      <w:pPr>
        <w:pStyle w:val="SourceCode"/>
      </w:pPr>
      <w:r>
        <w:t>.no_memory:</w:t>
      </w:r>
    </w:p>
    <w:p w14:paraId="431770E6" w14:textId="77777777" w:rsidR="0010725F" w:rsidRDefault="0045221B">
      <w:pPr>
        <w:pStyle w:val="SourceCode"/>
      </w:pPr>
      <w:r>
        <w:t xml:space="preserve">    mov rax, 0</w:t>
      </w:r>
    </w:p>
    <w:p w14:paraId="75530BCE" w14:textId="77777777" w:rsidR="0010725F" w:rsidRDefault="0045221B">
      <w:pPr>
        <w:pStyle w:val="SourceCode"/>
      </w:pPr>
      <w:r>
        <w:t>.done:</w:t>
      </w:r>
    </w:p>
    <w:p w14:paraId="0DF8DF64" w14:textId="77777777" w:rsidR="0010725F" w:rsidRDefault="0045221B">
      <w:pPr>
        <w:pStyle w:val="SourceCode"/>
      </w:pPr>
      <w:r>
        <w:t xml:space="preserve">    add rsp, 32</w:t>
      </w:r>
    </w:p>
    <w:p w14:paraId="1F9EB50E" w14:textId="77777777" w:rsidR="0010725F" w:rsidRDefault="0045221B">
      <w:pPr>
        <w:pStyle w:val="SourceCode"/>
      </w:pPr>
      <w:r>
        <w:t xml:space="preserve">    pop r13</w:t>
      </w:r>
    </w:p>
    <w:p w14:paraId="269496A1" w14:textId="77777777" w:rsidR="0010725F" w:rsidRDefault="0045221B">
      <w:pPr>
        <w:pStyle w:val="SourceCode"/>
      </w:pPr>
      <w:r>
        <w:t xml:space="preserve">    pop r12</w:t>
      </w:r>
    </w:p>
    <w:p w14:paraId="2D636F56" w14:textId="77777777" w:rsidR="0010725F" w:rsidRDefault="0045221B">
      <w:pPr>
        <w:pStyle w:val="SourceCode"/>
      </w:pPr>
      <w:r>
        <w:t xml:space="preserve">    pop rbx</w:t>
      </w:r>
    </w:p>
    <w:p w14:paraId="5AB30FB5" w14:textId="77777777" w:rsidR="0010725F" w:rsidRDefault="0045221B">
      <w:pPr>
        <w:pStyle w:val="SourceCode"/>
      </w:pPr>
      <w:r>
        <w:t xml:space="preserve">    ret</w:t>
      </w:r>
    </w:p>
    <w:p w14:paraId="226E67F3" w14:textId="77777777" w:rsidR="0010725F" w:rsidRDefault="0010725F">
      <w:pPr>
        <w:pStyle w:val="SourceCode"/>
      </w:pPr>
    </w:p>
    <w:p w14:paraId="00969CEA" w14:textId="77777777" w:rsidR="0010725F" w:rsidRDefault="0045221B">
      <w:pPr>
        <w:pStyle w:val="SourceCode"/>
      </w:pPr>
      <w:r>
        <w:t>; Leaking version of a request handler (rcx = the request id). It makes</w:t>
      </w:r>
    </w:p>
    <w:p w14:paraId="2D0E62FF" w14:textId="77777777" w:rsidR="0010725F" w:rsidRDefault="0045221B">
      <w:pPr>
        <w:pStyle w:val="SourceCode"/>
      </w:pPr>
      <w:r>
        <w:t>; the record and returns without freeing it. Its address was only in rax,</w:t>
      </w:r>
    </w:p>
    <w:p w14:paraId="1BF8AE00" w14:textId="77777777" w:rsidR="0010725F" w:rsidRDefault="0045221B">
      <w:pPr>
        <w:pStyle w:val="SourceCode"/>
      </w:pPr>
      <w:r>
        <w:t>; and nothing keeps it: once the next call changes rax, the address is</w:t>
      </w:r>
    </w:p>
    <w:p w14:paraId="2E38016B" w14:textId="77777777" w:rsidR="0010725F" w:rsidRDefault="0045221B">
      <w:pPr>
        <w:pStyle w:val="SourceCode"/>
      </w:pPr>
      <w:r>
        <w:t>; gone, and the block can never be freed. That is a lost allocation.</w:t>
      </w:r>
    </w:p>
    <w:p w14:paraId="359B25AC" w14:textId="77777777" w:rsidR="0010725F" w:rsidRDefault="0045221B">
      <w:pPr>
        <w:pStyle w:val="SourceCode"/>
      </w:pPr>
      <w:r>
        <w:t>; Returns 1 in rax, or 0 when there is no memory.</w:t>
      </w:r>
    </w:p>
    <w:p w14:paraId="1C0117BB" w14:textId="77777777" w:rsidR="0010725F" w:rsidRDefault="0045221B">
      <w:pPr>
        <w:pStyle w:val="SourceCode"/>
      </w:pPr>
      <w:r>
        <w:t>handle_request_leaking:</w:t>
      </w:r>
    </w:p>
    <w:p w14:paraId="70F833CD" w14:textId="77777777" w:rsidR="0010725F" w:rsidRDefault="0045221B">
      <w:pPr>
        <w:pStyle w:val="SourceCode"/>
      </w:pPr>
      <w:r>
        <w:t xml:space="preserve">    sub rsp, 40</w:t>
      </w:r>
    </w:p>
    <w:p w14:paraId="7CE83BA0" w14:textId="77777777" w:rsidR="0010725F" w:rsidRDefault="0045221B">
      <w:pPr>
        <w:pStyle w:val="SourceCode"/>
      </w:pPr>
      <w:r>
        <w:t xml:space="preserve">    call handle_request</w:t>
      </w:r>
    </w:p>
    <w:p w14:paraId="74446893" w14:textId="77777777" w:rsidR="0010725F" w:rsidRDefault="0045221B">
      <w:pPr>
        <w:pStyle w:val="SourceCode"/>
      </w:pPr>
      <w:r>
        <w:t xml:space="preserve">    cmp rax, 0</w:t>
      </w:r>
    </w:p>
    <w:p w14:paraId="7F6CCE8D" w14:textId="77777777" w:rsidR="0010725F" w:rsidRDefault="0045221B">
      <w:pPr>
        <w:pStyle w:val="SourceCode"/>
      </w:pPr>
      <w:r>
        <w:t xml:space="preserve">    je .done</w:t>
      </w:r>
    </w:p>
    <w:p w14:paraId="0C3D00DF" w14:textId="77777777" w:rsidR="0010725F" w:rsidRDefault="0045221B">
      <w:pPr>
        <w:pStyle w:val="SourceCode"/>
      </w:pPr>
      <w:r>
        <w:t xml:space="preserve">    ; The request's work would read the record here.</w:t>
      </w:r>
    </w:p>
    <w:p w14:paraId="1B57120D" w14:textId="77777777" w:rsidR="0010725F" w:rsidRDefault="0045221B">
      <w:pPr>
        <w:pStyle w:val="SourceCode"/>
      </w:pPr>
      <w:r>
        <w:t xml:space="preserve">    mov rax, 1</w:t>
      </w:r>
    </w:p>
    <w:p w14:paraId="765C488C" w14:textId="77777777" w:rsidR="0010725F" w:rsidRDefault="0045221B">
      <w:pPr>
        <w:pStyle w:val="SourceCode"/>
      </w:pPr>
      <w:r>
        <w:t>.done:</w:t>
      </w:r>
    </w:p>
    <w:p w14:paraId="4D581C2B" w14:textId="77777777" w:rsidR="0010725F" w:rsidRDefault="0045221B">
      <w:pPr>
        <w:pStyle w:val="SourceCode"/>
      </w:pPr>
      <w:r>
        <w:t xml:space="preserve">    add rsp, 40</w:t>
      </w:r>
    </w:p>
    <w:p w14:paraId="483D7A75" w14:textId="77777777" w:rsidR="0010725F" w:rsidRDefault="0045221B">
      <w:pPr>
        <w:pStyle w:val="SourceCode"/>
      </w:pPr>
      <w:r>
        <w:t xml:space="preserve">    ret</w:t>
      </w:r>
    </w:p>
    <w:p w14:paraId="798FB65D" w14:textId="77777777" w:rsidR="0010725F" w:rsidRDefault="0010725F">
      <w:pPr>
        <w:pStyle w:val="SourceCode"/>
      </w:pPr>
    </w:p>
    <w:p w14:paraId="19540227" w14:textId="77777777" w:rsidR="0010725F" w:rsidRDefault="0045221B">
      <w:pPr>
        <w:pStyle w:val="SourceCode"/>
      </w:pPr>
      <w:r>
        <w:t>; Fixed version: the same work, then one release before the address is</w:t>
      </w:r>
    </w:p>
    <w:p w14:paraId="46E34917" w14:textId="77777777" w:rsidR="0010725F" w:rsidRDefault="0045221B">
      <w:pPr>
        <w:pStyle w:val="SourceCode"/>
      </w:pPr>
      <w:r>
        <w:t>; lost. This function allocated the record, so this function frees it.</w:t>
      </w:r>
    </w:p>
    <w:p w14:paraId="1877D6AB" w14:textId="77777777" w:rsidR="0010725F" w:rsidRDefault="0045221B">
      <w:pPr>
        <w:pStyle w:val="SourceCode"/>
      </w:pPr>
      <w:r>
        <w:t>handle_request_fixed:</w:t>
      </w:r>
    </w:p>
    <w:p w14:paraId="48731365" w14:textId="77777777" w:rsidR="0010725F" w:rsidRDefault="0045221B">
      <w:pPr>
        <w:pStyle w:val="SourceCode"/>
      </w:pPr>
      <w:r>
        <w:t xml:space="preserve">    sub rsp, 40</w:t>
      </w:r>
    </w:p>
    <w:p w14:paraId="01BBE927" w14:textId="77777777" w:rsidR="0010725F" w:rsidRDefault="0045221B">
      <w:pPr>
        <w:pStyle w:val="SourceCode"/>
      </w:pPr>
      <w:r>
        <w:t xml:space="preserve">    call handle_request</w:t>
      </w:r>
    </w:p>
    <w:p w14:paraId="20EC4062" w14:textId="77777777" w:rsidR="0010725F" w:rsidRDefault="0045221B">
      <w:pPr>
        <w:pStyle w:val="SourceCode"/>
      </w:pPr>
      <w:r>
        <w:t xml:space="preserve">    cmp rax, 0</w:t>
      </w:r>
    </w:p>
    <w:p w14:paraId="226EA076" w14:textId="77777777" w:rsidR="0010725F" w:rsidRDefault="0045221B">
      <w:pPr>
        <w:pStyle w:val="SourceCode"/>
      </w:pPr>
      <w:r>
        <w:t xml:space="preserve">    je .done</w:t>
      </w:r>
    </w:p>
    <w:p w14:paraId="090E8378" w14:textId="77777777" w:rsidR="0010725F" w:rsidRDefault="0045221B">
      <w:pPr>
        <w:pStyle w:val="SourceCode"/>
      </w:pPr>
      <w:r>
        <w:t xml:space="preserve">    ; The request's work would read the record here.</w:t>
      </w:r>
    </w:p>
    <w:p w14:paraId="0CD659B4" w14:textId="77777777" w:rsidR="0010725F" w:rsidRDefault="0045221B">
      <w:pPr>
        <w:pStyle w:val="SourceCode"/>
      </w:pPr>
      <w:r>
        <w:t xml:space="preserve">    mov rcx, rax</w:t>
      </w:r>
    </w:p>
    <w:p w14:paraId="163C1055" w14:textId="77777777" w:rsidR="0010725F" w:rsidRDefault="0045221B">
      <w:pPr>
        <w:pStyle w:val="SourceCode"/>
      </w:pPr>
      <w:r>
        <w:t xml:space="preserve">    call release_record</w:t>
      </w:r>
    </w:p>
    <w:p w14:paraId="194B3A5D" w14:textId="77777777" w:rsidR="0010725F" w:rsidRDefault="0045221B">
      <w:pPr>
        <w:pStyle w:val="SourceCode"/>
      </w:pPr>
      <w:r>
        <w:t xml:space="preserve">    mov rax, 1</w:t>
      </w:r>
    </w:p>
    <w:p w14:paraId="760ABF13" w14:textId="77777777" w:rsidR="0010725F" w:rsidRDefault="0045221B">
      <w:pPr>
        <w:pStyle w:val="SourceCode"/>
      </w:pPr>
      <w:r>
        <w:t>.done:</w:t>
      </w:r>
    </w:p>
    <w:p w14:paraId="15512C13" w14:textId="77777777" w:rsidR="0010725F" w:rsidRDefault="0045221B">
      <w:pPr>
        <w:pStyle w:val="SourceCode"/>
      </w:pPr>
      <w:r>
        <w:t xml:space="preserve">    add rsp, 40</w:t>
      </w:r>
    </w:p>
    <w:p w14:paraId="6614853B" w14:textId="77777777" w:rsidR="0010725F" w:rsidRDefault="0045221B">
      <w:pPr>
        <w:pStyle w:val="SourceCode"/>
      </w:pPr>
      <w:r>
        <w:t xml:space="preserve">    ret</w:t>
      </w:r>
    </w:p>
    <w:p w14:paraId="3C480858" w14:textId="77777777" w:rsidR="0010725F" w:rsidRDefault="0010725F">
      <w:pPr>
        <w:pStyle w:val="SourceCode"/>
      </w:pPr>
    </w:p>
    <w:p w14:paraId="3274DEA1" w14:textId="77777777" w:rsidR="0010725F" w:rsidRDefault="0045221B">
      <w:pPr>
        <w:pStyle w:val="SourceCode"/>
      </w:pPr>
      <w:r>
        <w:t>; main keeps the count from before each version in rbx, so the difference</w:t>
      </w:r>
    </w:p>
    <w:p w14:paraId="488D84FA" w14:textId="77777777" w:rsidR="0010725F" w:rsidRDefault="0045221B">
      <w:pPr>
        <w:pStyle w:val="SourceCode"/>
      </w:pPr>
      <w:r>
        <w:t>; after its 1000 requests is exactly what it left behind.</w:t>
      </w:r>
    </w:p>
    <w:p w14:paraId="78335763" w14:textId="77777777" w:rsidR="0010725F" w:rsidRDefault="0045221B">
      <w:pPr>
        <w:pStyle w:val="SourceCode"/>
      </w:pPr>
      <w:r>
        <w:t>main:</w:t>
      </w:r>
    </w:p>
    <w:p w14:paraId="64AC78BC" w14:textId="77777777" w:rsidR="0010725F" w:rsidRDefault="0045221B">
      <w:pPr>
        <w:pStyle w:val="SourceCode"/>
      </w:pPr>
      <w:r>
        <w:t xml:space="preserve">    push rbx</w:t>
      </w:r>
    </w:p>
    <w:p w14:paraId="47A0A33B" w14:textId="77777777" w:rsidR="0010725F" w:rsidRDefault="0045221B">
      <w:pPr>
        <w:pStyle w:val="SourceCode"/>
      </w:pPr>
      <w:r>
        <w:t xml:space="preserve">    push r12</w:t>
      </w:r>
    </w:p>
    <w:p w14:paraId="78A2ED97" w14:textId="77777777" w:rsidR="0010725F" w:rsidRDefault="0045221B">
      <w:pPr>
        <w:pStyle w:val="SourceCode"/>
      </w:pPr>
      <w:r>
        <w:t xml:space="preserve">    push r13</w:t>
      </w:r>
    </w:p>
    <w:p w14:paraId="1D81ADEC" w14:textId="77777777" w:rsidR="0010725F" w:rsidRDefault="0045221B">
      <w:pPr>
        <w:pStyle w:val="SourceCode"/>
      </w:pPr>
      <w:r>
        <w:t xml:space="preserve">    sub rsp, 32</w:t>
      </w:r>
    </w:p>
    <w:p w14:paraId="12F9F826" w14:textId="77777777" w:rsidR="0010725F" w:rsidRDefault="0045221B">
      <w:pPr>
        <w:pStyle w:val="SourceCode"/>
      </w:pPr>
      <w:r>
        <w:t xml:space="preserve">    call run_unbounded_history</w:t>
      </w:r>
    </w:p>
    <w:p w14:paraId="1AB1933D" w14:textId="77777777" w:rsidR="0010725F" w:rsidRDefault="0045221B">
      <w:pPr>
        <w:pStyle w:val="SourceCode"/>
      </w:pPr>
      <w:r>
        <w:t xml:space="preserve">    cmp rax, 0</w:t>
      </w:r>
    </w:p>
    <w:p w14:paraId="296A3EF0" w14:textId="77777777" w:rsidR="0010725F" w:rsidRDefault="0045221B">
      <w:pPr>
        <w:pStyle w:val="SourceCode"/>
      </w:pPr>
      <w:r>
        <w:t xml:space="preserve">    je .out_of_memory</w:t>
      </w:r>
    </w:p>
    <w:p w14:paraId="6BFD445E" w14:textId="77777777" w:rsidR="0010725F" w:rsidRDefault="0045221B">
      <w:pPr>
        <w:pStyle w:val="SourceCode"/>
      </w:pPr>
      <w:r>
        <w:t xml:space="preserve">    call run_bounded_history</w:t>
      </w:r>
    </w:p>
    <w:p w14:paraId="6E34B96A" w14:textId="77777777" w:rsidR="0010725F" w:rsidRDefault="0045221B">
      <w:pPr>
        <w:pStyle w:val="SourceCode"/>
      </w:pPr>
      <w:r>
        <w:t xml:space="preserve">    cmp rax, 0</w:t>
      </w:r>
    </w:p>
    <w:p w14:paraId="77BA0DAB" w14:textId="77777777" w:rsidR="0010725F" w:rsidRDefault="0045221B">
      <w:pPr>
        <w:pStyle w:val="SourceCode"/>
      </w:pPr>
      <w:r>
        <w:t xml:space="preserve">    je .out_of_memory</w:t>
      </w:r>
    </w:p>
    <w:p w14:paraId="37AB4432" w14:textId="77777777" w:rsidR="0010725F" w:rsidRDefault="0010725F">
      <w:pPr>
        <w:pStyle w:val="SourceCode"/>
      </w:pPr>
    </w:p>
    <w:p w14:paraId="4063FB5F" w14:textId="77777777" w:rsidR="0010725F" w:rsidRDefault="0045221B">
      <w:pPr>
        <w:pStyle w:val="SourceCode"/>
      </w:pPr>
      <w:r>
        <w:t xml:space="preserve">    mov rbx, [live_allocations]</w:t>
      </w:r>
    </w:p>
    <w:p w14:paraId="56AF30BF" w14:textId="77777777" w:rsidR="0010725F" w:rsidRDefault="0045221B">
      <w:pPr>
        <w:pStyle w:val="SourceCode"/>
      </w:pPr>
      <w:r>
        <w:t xml:space="preserve">    mov r12, 1</w:t>
      </w:r>
    </w:p>
    <w:p w14:paraId="19EDE2EF" w14:textId="77777777" w:rsidR="0010725F" w:rsidRDefault="0045221B">
      <w:pPr>
        <w:pStyle w:val="SourceCode"/>
      </w:pPr>
      <w:r>
        <w:t xml:space="preserve">    mov r13, 0</w:t>
      </w:r>
    </w:p>
    <w:p w14:paraId="5627B29B" w14:textId="77777777" w:rsidR="0010725F" w:rsidRDefault="0045221B">
      <w:pPr>
        <w:pStyle w:val="SourceCode"/>
      </w:pPr>
      <w:r>
        <w:t>.leaking_loop:</w:t>
      </w:r>
    </w:p>
    <w:p w14:paraId="4BFBBE99" w14:textId="77777777" w:rsidR="0010725F" w:rsidRDefault="0045221B">
      <w:pPr>
        <w:pStyle w:val="SourceCode"/>
      </w:pPr>
      <w:r>
        <w:t xml:space="preserve">    cmp r12, REQUEST_COUNT</w:t>
      </w:r>
    </w:p>
    <w:p w14:paraId="13CBC8B4" w14:textId="77777777" w:rsidR="0010725F" w:rsidRDefault="0045221B">
      <w:pPr>
        <w:pStyle w:val="SourceCode"/>
      </w:pPr>
      <w:r>
        <w:t xml:space="preserve">    jg .leaking_done</w:t>
      </w:r>
    </w:p>
    <w:p w14:paraId="0BDF620F" w14:textId="77777777" w:rsidR="0010725F" w:rsidRDefault="0045221B">
      <w:pPr>
        <w:pStyle w:val="SourceCode"/>
      </w:pPr>
      <w:r>
        <w:t xml:space="preserve">    mov rcx, r12</w:t>
      </w:r>
    </w:p>
    <w:p w14:paraId="13C18390" w14:textId="77777777" w:rsidR="0010725F" w:rsidRDefault="0045221B">
      <w:pPr>
        <w:pStyle w:val="SourceCode"/>
      </w:pPr>
      <w:r>
        <w:t xml:space="preserve">    call handle_request_leaking</w:t>
      </w:r>
    </w:p>
    <w:p w14:paraId="01E0E1F0" w14:textId="77777777" w:rsidR="0010725F" w:rsidRDefault="0045221B">
      <w:pPr>
        <w:pStyle w:val="SourceCode"/>
      </w:pPr>
      <w:r>
        <w:t xml:space="preserve">    cmp rax, 0</w:t>
      </w:r>
    </w:p>
    <w:p w14:paraId="2B4877A0" w14:textId="77777777" w:rsidR="0010725F" w:rsidRDefault="0045221B">
      <w:pPr>
        <w:pStyle w:val="SourceCode"/>
      </w:pPr>
      <w:r>
        <w:t xml:space="preserve">    je .out_of_memory</w:t>
      </w:r>
    </w:p>
    <w:p w14:paraId="1621FAE3" w14:textId="77777777" w:rsidR="0010725F" w:rsidRDefault="0045221B">
      <w:pPr>
        <w:pStyle w:val="SourceCode"/>
      </w:pPr>
      <w:r>
        <w:t xml:space="preserve">    inc r13</w:t>
      </w:r>
    </w:p>
    <w:p w14:paraId="30A2A511" w14:textId="77777777" w:rsidR="0010725F" w:rsidRDefault="0045221B">
      <w:pPr>
        <w:pStyle w:val="SourceCode"/>
      </w:pPr>
      <w:r>
        <w:t xml:space="preserve">    inc r12</w:t>
      </w:r>
    </w:p>
    <w:p w14:paraId="6AA34568" w14:textId="77777777" w:rsidR="0010725F" w:rsidRDefault="0045221B">
      <w:pPr>
        <w:pStyle w:val="SourceCode"/>
      </w:pPr>
      <w:r>
        <w:t xml:space="preserve">    jmp .leaking_loop</w:t>
      </w:r>
    </w:p>
    <w:p w14:paraId="14AA8485" w14:textId="77777777" w:rsidR="0010725F" w:rsidRDefault="0045221B">
      <w:pPr>
        <w:pStyle w:val="SourceCode"/>
      </w:pPr>
      <w:r>
        <w:t>.leaking_done:</w:t>
      </w:r>
    </w:p>
    <w:p w14:paraId="6CAA9EB5" w14:textId="77777777" w:rsidR="0010725F" w:rsidRDefault="0045221B">
      <w:pPr>
        <w:pStyle w:val="SourceCode"/>
      </w:pPr>
      <w:r>
        <w:t xml:space="preserve">    lea rcx, [leaking_format]</w:t>
      </w:r>
    </w:p>
    <w:p w14:paraId="68976F07" w14:textId="77777777" w:rsidR="0010725F" w:rsidRDefault="0045221B">
      <w:pPr>
        <w:pStyle w:val="SourceCode"/>
      </w:pPr>
      <w:r>
        <w:t xml:space="preserve">    mov rdx, r13</w:t>
      </w:r>
    </w:p>
    <w:p w14:paraId="148B4154" w14:textId="77777777" w:rsidR="0010725F" w:rsidRDefault="0045221B">
      <w:pPr>
        <w:pStyle w:val="SourceCode"/>
      </w:pPr>
      <w:r>
        <w:t xml:space="preserve">    call printf</w:t>
      </w:r>
    </w:p>
    <w:p w14:paraId="3D55E891" w14:textId="77777777" w:rsidR="0010725F" w:rsidRDefault="0045221B">
      <w:pPr>
        <w:pStyle w:val="SourceCode"/>
      </w:pPr>
      <w:r>
        <w:t xml:space="preserve">    lea rcx, [never_freed_format]</w:t>
      </w:r>
    </w:p>
    <w:p w14:paraId="23C7CD3B" w14:textId="77777777" w:rsidR="0010725F" w:rsidRDefault="0045221B">
      <w:pPr>
        <w:pStyle w:val="SourceCode"/>
      </w:pPr>
      <w:r>
        <w:t xml:space="preserve">    mov rdx, [live_allocations]</w:t>
      </w:r>
    </w:p>
    <w:p w14:paraId="43192002" w14:textId="77777777" w:rsidR="0010725F" w:rsidRDefault="0045221B">
      <w:pPr>
        <w:pStyle w:val="SourceCode"/>
      </w:pPr>
      <w:r>
        <w:t xml:space="preserve">    sub rdx, rbx</w:t>
      </w:r>
    </w:p>
    <w:p w14:paraId="35EDC2D2" w14:textId="77777777" w:rsidR="0010725F" w:rsidRDefault="0045221B">
      <w:pPr>
        <w:pStyle w:val="SourceCode"/>
      </w:pPr>
      <w:r>
        <w:t xml:space="preserve">    call printf</w:t>
      </w:r>
    </w:p>
    <w:p w14:paraId="7D57C0CF" w14:textId="77777777" w:rsidR="0010725F" w:rsidRDefault="0010725F">
      <w:pPr>
        <w:pStyle w:val="SourceCode"/>
      </w:pPr>
    </w:p>
    <w:p w14:paraId="2A8CD331" w14:textId="77777777" w:rsidR="0010725F" w:rsidRDefault="0045221B">
      <w:pPr>
        <w:pStyle w:val="SourceCode"/>
      </w:pPr>
      <w:r>
        <w:t xml:space="preserve">    mov rbx, [live_allocations]</w:t>
      </w:r>
    </w:p>
    <w:p w14:paraId="778EBA5E" w14:textId="77777777" w:rsidR="0010725F" w:rsidRDefault="0045221B">
      <w:pPr>
        <w:pStyle w:val="SourceCode"/>
      </w:pPr>
      <w:r>
        <w:t xml:space="preserve">    mov r12, 1</w:t>
      </w:r>
    </w:p>
    <w:p w14:paraId="39909180" w14:textId="77777777" w:rsidR="0010725F" w:rsidRDefault="0045221B">
      <w:pPr>
        <w:pStyle w:val="SourceCode"/>
      </w:pPr>
      <w:r>
        <w:t xml:space="preserve">    mov r13, 0</w:t>
      </w:r>
    </w:p>
    <w:p w14:paraId="7A2A9DF5" w14:textId="77777777" w:rsidR="0010725F" w:rsidRDefault="0045221B">
      <w:pPr>
        <w:pStyle w:val="SourceCode"/>
      </w:pPr>
      <w:r>
        <w:t>.fixed_loop:</w:t>
      </w:r>
    </w:p>
    <w:p w14:paraId="4FFAC4A0" w14:textId="77777777" w:rsidR="0010725F" w:rsidRDefault="0045221B">
      <w:pPr>
        <w:pStyle w:val="SourceCode"/>
      </w:pPr>
      <w:r>
        <w:t xml:space="preserve">    cmp r12, REQUEST_COUNT</w:t>
      </w:r>
    </w:p>
    <w:p w14:paraId="62561B72" w14:textId="77777777" w:rsidR="0010725F" w:rsidRDefault="0045221B">
      <w:pPr>
        <w:pStyle w:val="SourceCode"/>
      </w:pPr>
      <w:r>
        <w:t xml:space="preserve">    jg .fixed_done</w:t>
      </w:r>
    </w:p>
    <w:p w14:paraId="1C67BEC8" w14:textId="77777777" w:rsidR="0010725F" w:rsidRDefault="0045221B">
      <w:pPr>
        <w:pStyle w:val="SourceCode"/>
      </w:pPr>
      <w:r>
        <w:t xml:space="preserve">    mov rcx, r12</w:t>
      </w:r>
    </w:p>
    <w:p w14:paraId="530EB461" w14:textId="77777777" w:rsidR="0010725F" w:rsidRDefault="0045221B">
      <w:pPr>
        <w:pStyle w:val="SourceCode"/>
      </w:pPr>
      <w:r>
        <w:t xml:space="preserve">    call handle_request_fixed</w:t>
      </w:r>
    </w:p>
    <w:p w14:paraId="762AD024" w14:textId="77777777" w:rsidR="0010725F" w:rsidRDefault="0045221B">
      <w:pPr>
        <w:pStyle w:val="SourceCode"/>
      </w:pPr>
      <w:r>
        <w:t xml:space="preserve">    cmp rax, 0</w:t>
      </w:r>
    </w:p>
    <w:p w14:paraId="637FEC4A" w14:textId="77777777" w:rsidR="0010725F" w:rsidRDefault="0045221B">
      <w:pPr>
        <w:pStyle w:val="SourceCode"/>
      </w:pPr>
      <w:r>
        <w:t xml:space="preserve">    je .out_of_memory</w:t>
      </w:r>
    </w:p>
    <w:p w14:paraId="3D98AC6C" w14:textId="77777777" w:rsidR="0010725F" w:rsidRDefault="0045221B">
      <w:pPr>
        <w:pStyle w:val="SourceCode"/>
      </w:pPr>
      <w:r>
        <w:t xml:space="preserve">    inc r13</w:t>
      </w:r>
    </w:p>
    <w:p w14:paraId="251B8766" w14:textId="77777777" w:rsidR="0010725F" w:rsidRDefault="0045221B">
      <w:pPr>
        <w:pStyle w:val="SourceCode"/>
      </w:pPr>
      <w:r>
        <w:t xml:space="preserve">    inc r12</w:t>
      </w:r>
    </w:p>
    <w:p w14:paraId="2C261791" w14:textId="77777777" w:rsidR="0010725F" w:rsidRDefault="0045221B">
      <w:pPr>
        <w:pStyle w:val="SourceCode"/>
      </w:pPr>
      <w:r>
        <w:t xml:space="preserve">    jmp .fixed_loop</w:t>
      </w:r>
    </w:p>
    <w:p w14:paraId="4C62E267" w14:textId="77777777" w:rsidR="0010725F" w:rsidRDefault="0045221B">
      <w:pPr>
        <w:pStyle w:val="SourceCode"/>
      </w:pPr>
      <w:r>
        <w:t>.fixed_done:</w:t>
      </w:r>
    </w:p>
    <w:p w14:paraId="08946343" w14:textId="77777777" w:rsidR="0010725F" w:rsidRDefault="0045221B">
      <w:pPr>
        <w:pStyle w:val="SourceCode"/>
      </w:pPr>
      <w:r>
        <w:t xml:space="preserve">    lea rcx, [fixed_format]</w:t>
      </w:r>
    </w:p>
    <w:p w14:paraId="3FB0ACA6" w14:textId="77777777" w:rsidR="0010725F" w:rsidRDefault="0045221B">
      <w:pPr>
        <w:pStyle w:val="SourceCode"/>
      </w:pPr>
      <w:r>
        <w:t xml:space="preserve">    mov rdx, r13</w:t>
      </w:r>
    </w:p>
    <w:p w14:paraId="77DC35B1" w14:textId="77777777" w:rsidR="0010725F" w:rsidRDefault="0045221B">
      <w:pPr>
        <w:pStyle w:val="SourceCode"/>
      </w:pPr>
      <w:r>
        <w:t xml:space="preserve">    call printf</w:t>
      </w:r>
    </w:p>
    <w:p w14:paraId="5604BBE3" w14:textId="77777777" w:rsidR="0010725F" w:rsidRDefault="0045221B">
      <w:pPr>
        <w:pStyle w:val="SourceCode"/>
      </w:pPr>
      <w:r>
        <w:t xml:space="preserve">    lea rcx, [never_freed_format]</w:t>
      </w:r>
    </w:p>
    <w:p w14:paraId="0EA8E595" w14:textId="77777777" w:rsidR="0010725F" w:rsidRDefault="0045221B">
      <w:pPr>
        <w:pStyle w:val="SourceCode"/>
      </w:pPr>
      <w:r>
        <w:t xml:space="preserve">    mov rdx, [live_allocations]</w:t>
      </w:r>
    </w:p>
    <w:p w14:paraId="007C511C" w14:textId="77777777" w:rsidR="0010725F" w:rsidRDefault="0045221B">
      <w:pPr>
        <w:pStyle w:val="SourceCode"/>
      </w:pPr>
      <w:r>
        <w:t xml:space="preserve">    sub rdx, rbx</w:t>
      </w:r>
    </w:p>
    <w:p w14:paraId="3C4059B1" w14:textId="77777777" w:rsidR="0010725F" w:rsidRDefault="0045221B">
      <w:pPr>
        <w:pStyle w:val="SourceCode"/>
      </w:pPr>
      <w:r>
        <w:t xml:space="preserve">    call printf</w:t>
      </w:r>
    </w:p>
    <w:p w14:paraId="0BBDAFD3" w14:textId="77777777" w:rsidR="0010725F" w:rsidRDefault="0010725F">
      <w:pPr>
        <w:pStyle w:val="SourceCode"/>
      </w:pPr>
    </w:p>
    <w:p w14:paraId="070EEC66" w14:textId="77777777" w:rsidR="0010725F" w:rsidRDefault="0045221B">
      <w:pPr>
        <w:pStyle w:val="SourceCode"/>
      </w:pPr>
      <w:r>
        <w:t xml:space="preserve">    ; The leaking version's 1000 blocks stay taken until the program</w:t>
      </w:r>
    </w:p>
    <w:p w14:paraId="628FC81D" w14:textId="77777777" w:rsidR="0010725F" w:rsidRDefault="0045221B">
      <w:pPr>
        <w:pStyle w:val="SourceCode"/>
      </w:pPr>
      <w:r>
        <w:t xml:space="preserve">    ; ends; then Windows takes back all of its memory. A server that runs</w:t>
      </w:r>
    </w:p>
    <w:p w14:paraId="40FCF02E" w14:textId="77777777" w:rsidR="0010725F" w:rsidRDefault="0045221B">
      <w:pPr>
        <w:pStyle w:val="SourceCode"/>
      </w:pPr>
      <w:r>
        <w:t xml:space="preserve">    ; for months never reaches that point.</w:t>
      </w:r>
    </w:p>
    <w:p w14:paraId="4296E0EA" w14:textId="77777777" w:rsidR="0010725F" w:rsidRDefault="0045221B">
      <w:pPr>
        <w:pStyle w:val="SourceCode"/>
      </w:pPr>
      <w:r>
        <w:t xml:space="preserve">    mov eax, 0</w:t>
      </w:r>
    </w:p>
    <w:p w14:paraId="313F406F" w14:textId="77777777" w:rsidR="0010725F" w:rsidRDefault="0045221B">
      <w:pPr>
        <w:pStyle w:val="SourceCode"/>
      </w:pPr>
      <w:r>
        <w:t xml:space="preserve">    jmp .return</w:t>
      </w:r>
    </w:p>
    <w:p w14:paraId="6297AA7A" w14:textId="77777777" w:rsidR="0010725F" w:rsidRDefault="0010725F">
      <w:pPr>
        <w:pStyle w:val="SourceCode"/>
      </w:pPr>
    </w:p>
    <w:p w14:paraId="6F740773" w14:textId="77777777" w:rsidR="0010725F" w:rsidRDefault="0045221B">
      <w:pPr>
        <w:pStyle w:val="SourceCode"/>
      </w:pPr>
      <w:r>
        <w:t>.out_of_memory:</w:t>
      </w:r>
    </w:p>
    <w:p w14:paraId="514EADA7" w14:textId="77777777" w:rsidR="0010725F" w:rsidRDefault="0045221B">
      <w:pPr>
        <w:pStyle w:val="SourceCode"/>
      </w:pPr>
      <w:r>
        <w:t xml:space="preserve">    ; Remember, __acrt_iob_func(2) returns stderr, and eax = 1 = failure.</w:t>
      </w:r>
    </w:p>
    <w:p w14:paraId="5268C8A4" w14:textId="77777777" w:rsidR="0010725F" w:rsidRDefault="0045221B">
      <w:pPr>
        <w:pStyle w:val="SourceCode"/>
      </w:pPr>
      <w:r>
        <w:t xml:space="preserve">    mov ecx, 2</w:t>
      </w:r>
    </w:p>
    <w:p w14:paraId="18E627C7" w14:textId="77777777" w:rsidR="0010725F" w:rsidRDefault="0045221B">
      <w:pPr>
        <w:pStyle w:val="SourceCode"/>
      </w:pPr>
      <w:r>
        <w:t xml:space="preserve">    call __acrt_iob_func</w:t>
      </w:r>
    </w:p>
    <w:p w14:paraId="5090BBDB" w14:textId="77777777" w:rsidR="0010725F" w:rsidRDefault="0045221B">
      <w:pPr>
        <w:pStyle w:val="SourceCode"/>
      </w:pPr>
      <w:r>
        <w:t xml:space="preserve">    lea rcx, [no_memory_text]</w:t>
      </w:r>
    </w:p>
    <w:p w14:paraId="5B83B419" w14:textId="77777777" w:rsidR="0010725F" w:rsidRDefault="0045221B">
      <w:pPr>
        <w:pStyle w:val="SourceCode"/>
      </w:pPr>
      <w:r>
        <w:t xml:space="preserve">    mov rdx, rax</w:t>
      </w:r>
    </w:p>
    <w:p w14:paraId="66A1005E" w14:textId="77777777" w:rsidR="0010725F" w:rsidRDefault="0045221B">
      <w:pPr>
        <w:pStyle w:val="SourceCode"/>
      </w:pPr>
      <w:r>
        <w:t xml:space="preserve">    call fputs</w:t>
      </w:r>
    </w:p>
    <w:p w14:paraId="4997F575" w14:textId="77777777" w:rsidR="0010725F" w:rsidRDefault="0045221B">
      <w:pPr>
        <w:pStyle w:val="SourceCode"/>
      </w:pPr>
      <w:r>
        <w:t xml:space="preserve">    mov eax, 1</w:t>
      </w:r>
    </w:p>
    <w:p w14:paraId="65B06524" w14:textId="77777777" w:rsidR="0010725F" w:rsidRDefault="0010725F">
      <w:pPr>
        <w:pStyle w:val="SourceCode"/>
      </w:pPr>
    </w:p>
    <w:p w14:paraId="3B24F58A" w14:textId="77777777" w:rsidR="0010725F" w:rsidRDefault="0045221B">
      <w:pPr>
        <w:pStyle w:val="SourceCode"/>
      </w:pPr>
      <w:r>
        <w:t>.return:</w:t>
      </w:r>
    </w:p>
    <w:p w14:paraId="13EC7259" w14:textId="77777777" w:rsidR="0010725F" w:rsidRDefault="0045221B">
      <w:pPr>
        <w:pStyle w:val="SourceCode"/>
      </w:pPr>
      <w:r>
        <w:t xml:space="preserve">    add rsp, 32</w:t>
      </w:r>
    </w:p>
    <w:p w14:paraId="70EB712F" w14:textId="77777777" w:rsidR="0010725F" w:rsidRDefault="0045221B">
      <w:pPr>
        <w:pStyle w:val="SourceCode"/>
      </w:pPr>
      <w:r>
        <w:t xml:space="preserve">    pop r13</w:t>
      </w:r>
    </w:p>
    <w:p w14:paraId="13620267" w14:textId="77777777" w:rsidR="0010725F" w:rsidRDefault="0045221B">
      <w:pPr>
        <w:pStyle w:val="SourceCode"/>
        <w:keepNext/>
      </w:pPr>
      <w:r>
        <w:t xml:space="preserve">    pop r12</w:t>
      </w:r>
    </w:p>
    <w:p w14:paraId="3202D34E" w14:textId="77777777" w:rsidR="0010725F" w:rsidRDefault="0045221B">
      <w:pPr>
        <w:pStyle w:val="SourceCode"/>
        <w:keepNext/>
      </w:pPr>
      <w:r>
        <w:t xml:space="preserve">    pop rbx</w:t>
      </w:r>
    </w:p>
    <w:p w14:paraId="31711F6B" w14:textId="77777777" w:rsidR="0010725F" w:rsidRDefault="0045221B">
      <w:pPr>
        <w:pStyle w:val="SourceCode"/>
      </w:pPr>
      <w:r>
        <w:t xml:space="preserve">    ret</w:t>
      </w:r>
    </w:p>
    <w:p w14:paraId="5BCF1BAB" w14:textId="77777777" w:rsidR="0010725F" w:rsidRDefault="0010725F">
      <w:pPr>
        <w:keepNext/>
      </w:pPr>
    </w:p>
    <w:p w14:paraId="33655A1F" w14:textId="77777777" w:rsidR="0010725F" w:rsidRDefault="0045221B">
      <w:pPr>
        <w:pStyle w:val="Heading3"/>
      </w:pPr>
      <w:r>
        <w:t>Windows PowerShell Build and Run</w:t>
      </w:r>
    </w:p>
    <w:p w14:paraId="523F196C" w14:textId="77777777" w:rsidR="0010725F" w:rsidRDefault="0045221B">
      <w:pPr>
        <w:pStyle w:val="CommandBlock"/>
        <w:keepNext/>
      </w:pPr>
      <w:r>
        <w:t>nasm -f win64 .\assembly\windows\leaks.asm `</w:t>
      </w:r>
    </w:p>
    <w:p w14:paraId="59BF2CFC" w14:textId="77777777" w:rsidR="0010725F" w:rsidRDefault="0045221B">
      <w:pPr>
        <w:pStyle w:val="CommandBlock"/>
        <w:keepNext/>
      </w:pPr>
      <w:r>
        <w:t xml:space="preserve">    -o .\assembly\windows\leaks.obj</w:t>
      </w:r>
    </w:p>
    <w:p w14:paraId="162D96D7" w14:textId="77777777" w:rsidR="0010725F" w:rsidRDefault="0045221B">
      <w:pPr>
        <w:pStyle w:val="CommandBlock"/>
        <w:keepNext/>
      </w:pPr>
      <w:r>
        <w:t>gcc .\assembly\windows\leaks.obj `</w:t>
      </w:r>
    </w:p>
    <w:p w14:paraId="6E008108" w14:textId="77777777" w:rsidR="0010725F" w:rsidRDefault="0045221B">
      <w:pPr>
        <w:pStyle w:val="CommandBlock"/>
        <w:keepNext/>
      </w:pPr>
      <w:r>
        <w:t xml:space="preserve">    -o .\assembly\windows\leaks.exe</w:t>
      </w:r>
    </w:p>
    <w:p w14:paraId="24630253" w14:textId="77777777" w:rsidR="0010725F" w:rsidRDefault="0045221B">
      <w:pPr>
        <w:pStyle w:val="CommandBlock"/>
      </w:pPr>
      <w:r>
        <w:t>.\assembly\windows\leaks.exe</w:t>
      </w:r>
    </w:p>
    <w:p w14:paraId="055CEBB8" w14:textId="77777777" w:rsidR="0010725F" w:rsidRDefault="0010725F">
      <w:pPr>
        <w:keepNext/>
      </w:pPr>
    </w:p>
    <w:p w14:paraId="58CBA2D8" w14:textId="77777777" w:rsidR="0010725F" w:rsidRDefault="0045221B">
      <w:pPr>
        <w:pStyle w:val="Heading3"/>
      </w:pPr>
      <w:r>
        <w:t>assembly/linux/leaks.asm</w:t>
      </w:r>
    </w:p>
    <w:p w14:paraId="173330BB" w14:textId="77777777" w:rsidR="0010725F" w:rsidRDefault="0045221B">
      <w:pPr>
        <w:pStyle w:val="SourceCode"/>
        <w:keepNext/>
      </w:pPr>
      <w:r>
        <w:t>; Assembly for 64-bit Linux, written for NASM. The same two histories</w:t>
      </w:r>
    </w:p>
    <w:p w14:paraId="21E13DDE" w14:textId="77777777" w:rsidR="0010725F" w:rsidRDefault="0045221B">
      <w:pPr>
        <w:pStyle w:val="SourceCode"/>
        <w:keepNext/>
      </w:pPr>
      <w:r>
        <w:t>; as the Basic version, then a leaking and a fixed request handler, with</w:t>
      </w:r>
    </w:p>
    <w:p w14:paraId="590F2F82" w14:textId="77777777" w:rsidR="0010725F" w:rsidRDefault="0045221B">
      <w:pPr>
        <w:pStyle w:val="SourceCode"/>
      </w:pPr>
      <w:r>
        <w:t>; a count of the blocks that were allocated and never freed.</w:t>
      </w:r>
    </w:p>
    <w:p w14:paraId="369E8178" w14:textId="77777777" w:rsidR="0010725F" w:rsidRDefault="0010725F">
      <w:pPr>
        <w:pStyle w:val="SourceCode"/>
      </w:pPr>
    </w:p>
    <w:p w14:paraId="79D99A01" w14:textId="77777777" w:rsidR="0010725F" w:rsidRDefault="0045221B">
      <w:pPr>
        <w:pStyle w:val="SourceCode"/>
      </w:pPr>
      <w:r>
        <w:t>default rel</w:t>
      </w:r>
    </w:p>
    <w:p w14:paraId="2BF60828" w14:textId="77777777" w:rsidR="0010725F" w:rsidRDefault="0045221B">
      <w:pPr>
        <w:pStyle w:val="SourceCode"/>
      </w:pPr>
      <w:r>
        <w:t>global main</w:t>
      </w:r>
    </w:p>
    <w:p w14:paraId="18A3C0AC" w14:textId="77777777" w:rsidR="0010725F" w:rsidRDefault="0045221B">
      <w:pPr>
        <w:pStyle w:val="SourceCode"/>
      </w:pPr>
      <w:r>
        <w:t>extern printf</w:t>
      </w:r>
    </w:p>
    <w:p w14:paraId="5D234DAA" w14:textId="77777777" w:rsidR="0010725F" w:rsidRDefault="0045221B">
      <w:pPr>
        <w:pStyle w:val="SourceCode"/>
      </w:pPr>
      <w:r>
        <w:t>extern snprintf</w:t>
      </w:r>
    </w:p>
    <w:p w14:paraId="2E676207" w14:textId="77777777" w:rsidR="0010725F" w:rsidRDefault="0045221B">
      <w:pPr>
        <w:pStyle w:val="SourceCode"/>
      </w:pPr>
      <w:r>
        <w:t>extern fputs</w:t>
      </w:r>
    </w:p>
    <w:p w14:paraId="4F287644" w14:textId="77777777" w:rsidR="0010725F" w:rsidRDefault="0045221B">
      <w:pPr>
        <w:pStyle w:val="SourceCode"/>
      </w:pPr>
      <w:r>
        <w:t>extern stderr</w:t>
      </w:r>
    </w:p>
    <w:p w14:paraId="5E4DF2BB" w14:textId="77777777" w:rsidR="0010725F" w:rsidRDefault="0045221B">
      <w:pPr>
        <w:pStyle w:val="SourceCode"/>
      </w:pPr>
      <w:r>
        <w:t>extern malloc</w:t>
      </w:r>
    </w:p>
    <w:p w14:paraId="6F65DC94" w14:textId="77777777" w:rsidR="0010725F" w:rsidRDefault="0045221B">
      <w:pPr>
        <w:pStyle w:val="SourceCode"/>
      </w:pPr>
      <w:r>
        <w:t>extern free</w:t>
      </w:r>
    </w:p>
    <w:p w14:paraId="31CC0224" w14:textId="77777777" w:rsidR="0010725F" w:rsidRDefault="0010725F">
      <w:pPr>
        <w:pStyle w:val="SourceCode"/>
      </w:pPr>
    </w:p>
    <w:p w14:paraId="7A7AF9F7" w14:textId="77777777" w:rsidR="0010725F" w:rsidRDefault="0045221B">
      <w:pPr>
        <w:pStyle w:val="SourceCode"/>
      </w:pPr>
      <w:r>
        <w:t>REQUEST_COUNT           equ 1000</w:t>
      </w:r>
    </w:p>
    <w:p w14:paraId="5AD45F3B" w14:textId="77777777" w:rsidR="0010725F" w:rsidRDefault="0045221B">
      <w:pPr>
        <w:pStyle w:val="SourceCode"/>
      </w:pPr>
      <w:r>
        <w:t>HISTORY_LIMIT           equ 10</w:t>
      </w:r>
    </w:p>
    <w:p w14:paraId="205646DB" w14:textId="77777777" w:rsidR="0010725F" w:rsidRDefault="0010725F">
      <w:pPr>
        <w:pStyle w:val="SourceCode"/>
      </w:pPr>
    </w:p>
    <w:p w14:paraId="28E91308" w14:textId="77777777" w:rsidR="0010725F" w:rsidRDefault="0045221B">
      <w:pPr>
        <w:pStyle w:val="SourceCode"/>
      </w:pPr>
      <w:r>
        <w:t>REQUEST_ID              equ 0</w:t>
      </w:r>
    </w:p>
    <w:p w14:paraId="108BDAB9" w14:textId="77777777" w:rsidR="0010725F" w:rsidRDefault="0045221B">
      <w:pPr>
        <w:pStyle w:val="SourceCode"/>
      </w:pPr>
      <w:r>
        <w:t>SERVER_NAME             equ 8</w:t>
      </w:r>
    </w:p>
    <w:p w14:paraId="6052A340" w14:textId="77777777" w:rsidR="0010725F" w:rsidRDefault="0045221B">
      <w:pPr>
        <w:pStyle w:val="SourceCode"/>
      </w:pPr>
      <w:r>
        <w:t>SERVER_NAME_SIZE        equ 32</w:t>
      </w:r>
    </w:p>
    <w:p w14:paraId="5D4DC95B" w14:textId="77777777" w:rsidR="0010725F" w:rsidRDefault="0045221B">
      <w:pPr>
        <w:pStyle w:val="SourceCode"/>
      </w:pPr>
      <w:r>
        <w:t>RECORD_SIZE             equ 40</w:t>
      </w:r>
    </w:p>
    <w:p w14:paraId="0C32929C" w14:textId="77777777" w:rsidR="0010725F" w:rsidRDefault="0010725F">
      <w:pPr>
        <w:pStyle w:val="SourceCode"/>
      </w:pPr>
    </w:p>
    <w:p w14:paraId="0B2F2964" w14:textId="77777777" w:rsidR="0010725F" w:rsidRDefault="0045221B">
      <w:pPr>
        <w:pStyle w:val="SourceCode"/>
      </w:pPr>
      <w:r>
        <w:t>section .rodata</w:t>
      </w:r>
    </w:p>
    <w:p w14:paraId="2B539614" w14:textId="77777777" w:rsidR="0010725F" w:rsidRDefault="0045221B">
      <w:pPr>
        <w:pStyle w:val="SourceCode"/>
      </w:pPr>
      <w:r>
        <w:t xml:space="preserve">    web_01              db "web-01", 0</w:t>
      </w:r>
    </w:p>
    <w:p w14:paraId="40B1524F" w14:textId="77777777" w:rsidR="0010725F" w:rsidRDefault="0045221B">
      <w:pPr>
        <w:pStyle w:val="SourceCode"/>
      </w:pPr>
      <w:r>
        <w:t xml:space="preserve">    text_format         db "%s", 0</w:t>
      </w:r>
    </w:p>
    <w:p w14:paraId="6DAF80C1" w14:textId="77777777" w:rsidR="0010725F" w:rsidRDefault="0045221B">
      <w:pPr>
        <w:pStyle w:val="SourceCode"/>
      </w:pPr>
      <w:r>
        <w:t xml:space="preserve">    unbounded_format    db "Unbounded history: handled %d requests, "</w:t>
      </w:r>
    </w:p>
    <w:p w14:paraId="00EB6713" w14:textId="77777777" w:rsidR="0010725F" w:rsidRDefault="0045221B">
      <w:pPr>
        <w:pStyle w:val="SourceCode"/>
      </w:pPr>
      <w:r>
        <w:t xml:space="preserve">                        db "%d records held", 10, 0</w:t>
      </w:r>
    </w:p>
    <w:p w14:paraId="61DDFA39" w14:textId="77777777" w:rsidR="0010725F" w:rsidRDefault="0045221B">
      <w:pPr>
        <w:pStyle w:val="SourceCode"/>
      </w:pPr>
      <w:r>
        <w:t xml:space="preserve">    bounded_format      db "Bounded history: handled %d requests, "</w:t>
      </w:r>
    </w:p>
    <w:p w14:paraId="1BD55100" w14:textId="77777777" w:rsidR="0010725F" w:rsidRDefault="0045221B">
      <w:pPr>
        <w:pStyle w:val="SourceCode"/>
      </w:pPr>
      <w:r>
        <w:t xml:space="preserve">                        db "%d records held", 10, 0</w:t>
      </w:r>
    </w:p>
    <w:p w14:paraId="61912857" w14:textId="77777777" w:rsidR="0010725F" w:rsidRDefault="0045221B">
      <w:pPr>
        <w:pStyle w:val="SourceCode"/>
      </w:pPr>
      <w:r>
        <w:t xml:space="preserve">    leaking_format      db "Leaking version: handled %d requests", 10, 0</w:t>
      </w:r>
    </w:p>
    <w:p w14:paraId="18C58C6A" w14:textId="77777777" w:rsidR="0010725F" w:rsidRDefault="0045221B">
      <w:pPr>
        <w:pStyle w:val="SourceCode"/>
      </w:pPr>
      <w:r>
        <w:t xml:space="preserve">    fixed_format        db "Fixed version: handled %d requests", 10, 0</w:t>
      </w:r>
    </w:p>
    <w:p w14:paraId="6DA88D2E" w14:textId="77777777" w:rsidR="0010725F" w:rsidRDefault="0045221B">
      <w:pPr>
        <w:pStyle w:val="SourceCode"/>
      </w:pPr>
      <w:r>
        <w:t xml:space="preserve">    never_freed_format  db "Allocations never freed: %d", 10, 0</w:t>
      </w:r>
    </w:p>
    <w:p w14:paraId="763D1345" w14:textId="77777777" w:rsidR="0010725F" w:rsidRDefault="0045221B">
      <w:pPr>
        <w:pStyle w:val="SourceCode"/>
      </w:pPr>
      <w:r>
        <w:t xml:space="preserve">    no_memory_text      db "Error: out of memory", 10, 0</w:t>
      </w:r>
    </w:p>
    <w:p w14:paraId="20193E1F" w14:textId="77777777" w:rsidR="0010725F" w:rsidRDefault="0010725F">
      <w:pPr>
        <w:pStyle w:val="SourceCode"/>
      </w:pPr>
    </w:p>
    <w:p w14:paraId="0370EF13" w14:textId="77777777" w:rsidR="0010725F" w:rsidRDefault="0045221B">
      <w:pPr>
        <w:pStyle w:val="SourceCode"/>
      </w:pPr>
      <w:r>
        <w:t>; The number of blocks allocated and not yet freed. Every malloc adds 1</w:t>
      </w:r>
    </w:p>
    <w:p w14:paraId="1E906E24" w14:textId="77777777" w:rsidR="0010725F" w:rsidRDefault="0045221B">
      <w:pPr>
        <w:pStyle w:val="SourceCode"/>
      </w:pPr>
      <w:r>
        <w:t>; and every free takes 1 away, so this count is the program's own leak</w:t>
      </w:r>
    </w:p>
    <w:p w14:paraId="25DE246F" w14:textId="77777777" w:rsidR="0010725F" w:rsidRDefault="0045221B">
      <w:pPr>
        <w:pStyle w:val="SourceCode"/>
      </w:pPr>
      <w:r>
        <w:t>; detector: whatever it grows by during a piece of work was never freed.</w:t>
      </w:r>
    </w:p>
    <w:p w14:paraId="5628897E" w14:textId="77777777" w:rsidR="0010725F" w:rsidRDefault="0045221B">
      <w:pPr>
        <w:pStyle w:val="SourceCode"/>
      </w:pPr>
      <w:r>
        <w:t>; It is in .data, so every function can change it.</w:t>
      </w:r>
    </w:p>
    <w:p w14:paraId="6C2F9870" w14:textId="77777777" w:rsidR="0010725F" w:rsidRDefault="0045221B">
      <w:pPr>
        <w:pStyle w:val="SourceCode"/>
      </w:pPr>
      <w:r>
        <w:t>section .data</w:t>
      </w:r>
    </w:p>
    <w:p w14:paraId="78F7EF94" w14:textId="77777777" w:rsidR="0010725F" w:rsidRDefault="0045221B">
      <w:pPr>
        <w:pStyle w:val="SourceCode"/>
      </w:pPr>
      <w:r>
        <w:t xml:space="preserve">    live_allocations    dq 0</w:t>
      </w:r>
    </w:p>
    <w:p w14:paraId="5AAEFA5F" w14:textId="77777777" w:rsidR="0010725F" w:rsidRDefault="0010725F">
      <w:pPr>
        <w:pStyle w:val="SourceCode"/>
      </w:pPr>
    </w:p>
    <w:p w14:paraId="05C8073A" w14:textId="77777777" w:rsidR="0010725F" w:rsidRDefault="0045221B">
      <w:pPr>
        <w:pStyle w:val="SourceCode"/>
      </w:pPr>
      <w:r>
        <w:t>section .bss</w:t>
      </w:r>
    </w:p>
    <w:p w14:paraId="65C9E115" w14:textId="77777777" w:rsidR="0010725F" w:rsidRDefault="0045221B">
      <w:pPr>
        <w:pStyle w:val="SourceCode"/>
      </w:pPr>
      <w:r>
        <w:t xml:space="preserve">    all_records         resq REQUEST_COUNT</w:t>
      </w:r>
    </w:p>
    <w:p w14:paraId="0CCCD87F" w14:textId="77777777" w:rsidR="0010725F" w:rsidRDefault="0045221B">
      <w:pPr>
        <w:pStyle w:val="SourceCode"/>
      </w:pPr>
      <w:r>
        <w:t xml:space="preserve">    history             resq HISTORY_LIMIT</w:t>
      </w:r>
    </w:p>
    <w:p w14:paraId="299A28E6" w14:textId="77777777" w:rsidR="0010725F" w:rsidRDefault="0010725F">
      <w:pPr>
        <w:pStyle w:val="SourceCode"/>
      </w:pPr>
    </w:p>
    <w:p w14:paraId="1A1FD234" w14:textId="77777777" w:rsidR="0010725F" w:rsidRDefault="0045221B">
      <w:pPr>
        <w:pStyle w:val="SourceCode"/>
      </w:pPr>
      <w:r>
        <w:t>section .text</w:t>
      </w:r>
    </w:p>
    <w:p w14:paraId="51CFD5C7" w14:textId="77777777" w:rsidR="0010725F" w:rsidRDefault="0010725F">
      <w:pPr>
        <w:pStyle w:val="SourceCode"/>
      </w:pPr>
    </w:p>
    <w:p w14:paraId="2D4918AC" w14:textId="77777777" w:rsidR="0010725F" w:rsidRDefault="0045221B">
      <w:pPr>
        <w:pStyle w:val="SourceCode"/>
      </w:pPr>
      <w:r>
        <w:t>; handle_request(rdi = the request id) makes the request's record on the</w:t>
      </w:r>
    </w:p>
    <w:p w14:paraId="68444F1B" w14:textId="77777777" w:rsidR="0010725F" w:rsidRDefault="0045221B">
      <w:pPr>
        <w:pStyle w:val="SourceCode"/>
      </w:pPr>
      <w:r>
        <w:t>; heap and returns its address in rax, or 0 when there is no memory.</w:t>
      </w:r>
    </w:p>
    <w:p w14:paraId="1F9BA9BC" w14:textId="77777777" w:rsidR="0010725F" w:rsidRDefault="0045221B">
      <w:pPr>
        <w:pStyle w:val="SourceCode"/>
      </w:pPr>
      <w:r>
        <w:t>; Ownership moves to the caller, who must hand it to release_record</w:t>
      </w:r>
    </w:p>
    <w:p w14:paraId="31CB4C7E" w14:textId="77777777" w:rsidR="0010725F" w:rsidRDefault="0045221B">
      <w:pPr>
        <w:pStyle w:val="SourceCode"/>
      </w:pPr>
      <w:r>
        <w:t>; exactly once.</w:t>
      </w:r>
    </w:p>
    <w:p w14:paraId="5F424448" w14:textId="77777777" w:rsidR="0010725F" w:rsidRDefault="0045221B">
      <w:pPr>
        <w:pStyle w:val="SourceCode"/>
      </w:pPr>
      <w:r>
        <w:t>handle_request:</w:t>
      </w:r>
    </w:p>
    <w:p w14:paraId="0C425514" w14:textId="77777777" w:rsidR="0010725F" w:rsidRDefault="0045221B">
      <w:pPr>
        <w:pStyle w:val="SourceCode"/>
      </w:pPr>
      <w:r>
        <w:t xml:space="preserve">    push rbx</w:t>
      </w:r>
    </w:p>
    <w:p w14:paraId="67C6885A" w14:textId="77777777" w:rsidR="0010725F" w:rsidRDefault="0045221B">
      <w:pPr>
        <w:pStyle w:val="SourceCode"/>
      </w:pPr>
      <w:r>
        <w:t xml:space="preserve">    push r12</w:t>
      </w:r>
    </w:p>
    <w:p w14:paraId="4669C55A" w14:textId="77777777" w:rsidR="0010725F" w:rsidRDefault="0045221B">
      <w:pPr>
        <w:pStyle w:val="SourceCode"/>
      </w:pPr>
      <w:r>
        <w:t xml:space="preserve">    sub rsp, 8</w:t>
      </w:r>
    </w:p>
    <w:p w14:paraId="62C4F3AC" w14:textId="77777777" w:rsidR="0010725F" w:rsidRDefault="0045221B">
      <w:pPr>
        <w:pStyle w:val="SourceCode"/>
      </w:pPr>
      <w:r>
        <w:t xml:space="preserve">    mov r12, rdi</w:t>
      </w:r>
    </w:p>
    <w:p w14:paraId="38C4EF7E" w14:textId="77777777" w:rsidR="0010725F" w:rsidRDefault="0045221B">
      <w:pPr>
        <w:pStyle w:val="SourceCode"/>
      </w:pPr>
      <w:r>
        <w:t xml:space="preserve">    mov edi, RECORD_SIZE</w:t>
      </w:r>
    </w:p>
    <w:p w14:paraId="76247EBA" w14:textId="77777777" w:rsidR="0010725F" w:rsidRDefault="0045221B">
      <w:pPr>
        <w:pStyle w:val="SourceCode"/>
      </w:pPr>
      <w:r>
        <w:t xml:space="preserve">    call malloc</w:t>
      </w:r>
    </w:p>
    <w:p w14:paraId="711E8A1F" w14:textId="77777777" w:rsidR="0010725F" w:rsidRDefault="0045221B">
      <w:pPr>
        <w:pStyle w:val="SourceCode"/>
      </w:pPr>
      <w:r>
        <w:t xml:space="preserve">    cmp rax, 0</w:t>
      </w:r>
    </w:p>
    <w:p w14:paraId="3BA5BE79" w14:textId="77777777" w:rsidR="0010725F" w:rsidRDefault="0045221B">
      <w:pPr>
        <w:pStyle w:val="SourceCode"/>
      </w:pPr>
      <w:r>
        <w:t xml:space="preserve">    je .done</w:t>
      </w:r>
    </w:p>
    <w:p w14:paraId="6089017F" w14:textId="77777777" w:rsidR="0010725F" w:rsidRDefault="0045221B">
      <w:pPr>
        <w:pStyle w:val="SourceCode"/>
      </w:pPr>
      <w:r>
        <w:t xml:space="preserve">    mov rbx, rax</w:t>
      </w:r>
    </w:p>
    <w:p w14:paraId="030B414D" w14:textId="77777777" w:rsidR="0010725F" w:rsidRDefault="0045221B">
      <w:pPr>
        <w:pStyle w:val="SourceCode"/>
      </w:pPr>
      <w:r>
        <w:t xml:space="preserve">    ; One more block is taken: count it.</w:t>
      </w:r>
    </w:p>
    <w:p w14:paraId="61D4EA7B" w14:textId="77777777" w:rsidR="0010725F" w:rsidRDefault="0045221B">
      <w:pPr>
        <w:pStyle w:val="SourceCode"/>
      </w:pPr>
      <w:r>
        <w:t xml:space="preserve">    inc qword [live_allocations]</w:t>
      </w:r>
    </w:p>
    <w:p w14:paraId="403463C7" w14:textId="77777777" w:rsidR="0010725F" w:rsidRDefault="0045221B">
      <w:pPr>
        <w:pStyle w:val="SourceCode"/>
      </w:pPr>
      <w:r>
        <w:t xml:space="preserve">    mov [rbx + REQUEST_ID], r12</w:t>
      </w:r>
    </w:p>
    <w:p w14:paraId="34E493C6" w14:textId="77777777" w:rsidR="0010725F" w:rsidRDefault="0045221B">
      <w:pPr>
        <w:pStyle w:val="SourceCode"/>
      </w:pPr>
      <w:r>
        <w:t xml:space="preserve">    lea rdi, [rbx + SERVER_NAME]</w:t>
      </w:r>
    </w:p>
    <w:p w14:paraId="4005DB89" w14:textId="77777777" w:rsidR="0010725F" w:rsidRDefault="0045221B">
      <w:pPr>
        <w:pStyle w:val="SourceCode"/>
      </w:pPr>
      <w:r>
        <w:t xml:space="preserve">    mov esi, SERVER_NAME_SIZE</w:t>
      </w:r>
    </w:p>
    <w:p w14:paraId="3BC3F0FC" w14:textId="77777777" w:rsidR="0010725F" w:rsidRDefault="0045221B">
      <w:pPr>
        <w:pStyle w:val="SourceCode"/>
      </w:pPr>
      <w:r>
        <w:t xml:space="preserve">    lea rdx, [text_format]</w:t>
      </w:r>
    </w:p>
    <w:p w14:paraId="6700C1B2" w14:textId="77777777" w:rsidR="0010725F" w:rsidRDefault="0045221B">
      <w:pPr>
        <w:pStyle w:val="SourceCode"/>
      </w:pPr>
      <w:r>
        <w:t xml:space="preserve">    lea rcx, [web_01]</w:t>
      </w:r>
    </w:p>
    <w:p w14:paraId="2313B4D0" w14:textId="77777777" w:rsidR="0010725F" w:rsidRDefault="0045221B">
      <w:pPr>
        <w:pStyle w:val="SourceCode"/>
      </w:pPr>
      <w:r>
        <w:t xml:space="preserve">    mov eax, 0</w:t>
      </w:r>
    </w:p>
    <w:p w14:paraId="460C5FA9" w14:textId="77777777" w:rsidR="0010725F" w:rsidRDefault="0045221B">
      <w:pPr>
        <w:pStyle w:val="SourceCode"/>
      </w:pPr>
      <w:r>
        <w:t xml:space="preserve">    call snprintf</w:t>
      </w:r>
    </w:p>
    <w:p w14:paraId="63BEB6E6" w14:textId="77777777" w:rsidR="0010725F" w:rsidRDefault="0045221B">
      <w:pPr>
        <w:pStyle w:val="SourceCode"/>
      </w:pPr>
      <w:r>
        <w:t xml:space="preserve">    mov rax, rbx</w:t>
      </w:r>
    </w:p>
    <w:p w14:paraId="267B93F6" w14:textId="77777777" w:rsidR="0010725F" w:rsidRDefault="0010725F">
      <w:pPr>
        <w:pStyle w:val="SourceCode"/>
      </w:pPr>
    </w:p>
    <w:p w14:paraId="6DE80840" w14:textId="77777777" w:rsidR="0010725F" w:rsidRDefault="0045221B">
      <w:pPr>
        <w:pStyle w:val="SourceCode"/>
      </w:pPr>
      <w:r>
        <w:t>.done:</w:t>
      </w:r>
    </w:p>
    <w:p w14:paraId="79916ED1" w14:textId="77777777" w:rsidR="0010725F" w:rsidRDefault="0045221B">
      <w:pPr>
        <w:pStyle w:val="SourceCode"/>
      </w:pPr>
      <w:r>
        <w:t xml:space="preserve">    add rsp, 8</w:t>
      </w:r>
    </w:p>
    <w:p w14:paraId="5B553399" w14:textId="77777777" w:rsidR="0010725F" w:rsidRDefault="0045221B">
      <w:pPr>
        <w:pStyle w:val="SourceCode"/>
      </w:pPr>
      <w:r>
        <w:t xml:space="preserve">    pop r12</w:t>
      </w:r>
    </w:p>
    <w:p w14:paraId="6EA94F2B" w14:textId="77777777" w:rsidR="0010725F" w:rsidRDefault="0045221B">
      <w:pPr>
        <w:pStyle w:val="SourceCode"/>
      </w:pPr>
      <w:r>
        <w:t xml:space="preserve">    pop rbx</w:t>
      </w:r>
    </w:p>
    <w:p w14:paraId="704F159C" w14:textId="77777777" w:rsidR="0010725F" w:rsidRDefault="0045221B">
      <w:pPr>
        <w:pStyle w:val="SourceCode"/>
      </w:pPr>
      <w:r>
        <w:t xml:space="preserve">    ret</w:t>
      </w:r>
    </w:p>
    <w:p w14:paraId="24FCFE94" w14:textId="77777777" w:rsidR="0010725F" w:rsidRDefault="0010725F">
      <w:pPr>
        <w:pStyle w:val="SourceCode"/>
      </w:pPr>
    </w:p>
    <w:p w14:paraId="18BF45D1" w14:textId="77777777" w:rsidR="0010725F" w:rsidRDefault="0045221B">
      <w:pPr>
        <w:pStyle w:val="SourceCode"/>
      </w:pPr>
      <w:r>
        <w:t>; release_record(rdi = a record's address, or 0) gives the block back</w:t>
      </w:r>
    </w:p>
    <w:p w14:paraId="7CE6126D" w14:textId="77777777" w:rsidR="0010725F" w:rsidRDefault="0045221B">
      <w:pPr>
        <w:pStyle w:val="SourceCode"/>
      </w:pPr>
      <w:r>
        <w:t>; once and counts it. Does nothing for 0.</w:t>
      </w:r>
    </w:p>
    <w:p w14:paraId="215DE5F2" w14:textId="77777777" w:rsidR="0010725F" w:rsidRDefault="0045221B">
      <w:pPr>
        <w:pStyle w:val="SourceCode"/>
      </w:pPr>
      <w:r>
        <w:t>release_record:</w:t>
      </w:r>
    </w:p>
    <w:p w14:paraId="2A4B429E" w14:textId="77777777" w:rsidR="0010725F" w:rsidRDefault="0045221B">
      <w:pPr>
        <w:pStyle w:val="SourceCode"/>
      </w:pPr>
      <w:r>
        <w:t xml:space="preserve">    sub rsp, 8</w:t>
      </w:r>
    </w:p>
    <w:p w14:paraId="244768BD" w14:textId="77777777" w:rsidR="0010725F" w:rsidRDefault="0045221B">
      <w:pPr>
        <w:pStyle w:val="SourceCode"/>
      </w:pPr>
      <w:r>
        <w:t xml:space="preserve">    cmp rdi, 0</w:t>
      </w:r>
    </w:p>
    <w:p w14:paraId="6289DD1F" w14:textId="77777777" w:rsidR="0010725F" w:rsidRDefault="0045221B">
      <w:pPr>
        <w:pStyle w:val="SourceCode"/>
      </w:pPr>
      <w:r>
        <w:t xml:space="preserve">    je .done</w:t>
      </w:r>
    </w:p>
    <w:p w14:paraId="5DF4CC85" w14:textId="77777777" w:rsidR="0010725F" w:rsidRDefault="0045221B">
      <w:pPr>
        <w:pStyle w:val="SourceCode"/>
      </w:pPr>
      <w:r>
        <w:t xml:space="preserve">    call free</w:t>
      </w:r>
    </w:p>
    <w:p w14:paraId="1356F77D" w14:textId="77777777" w:rsidR="0010725F" w:rsidRDefault="0045221B">
      <w:pPr>
        <w:pStyle w:val="SourceCode"/>
      </w:pPr>
      <w:r>
        <w:t xml:space="preserve">    dec qword [live_allocations]</w:t>
      </w:r>
    </w:p>
    <w:p w14:paraId="0A6142D7" w14:textId="77777777" w:rsidR="0010725F" w:rsidRDefault="0010725F">
      <w:pPr>
        <w:pStyle w:val="SourceCode"/>
      </w:pPr>
    </w:p>
    <w:p w14:paraId="504DF012" w14:textId="77777777" w:rsidR="0010725F" w:rsidRDefault="0045221B">
      <w:pPr>
        <w:pStyle w:val="SourceCode"/>
      </w:pPr>
      <w:r>
        <w:t>.done:</w:t>
      </w:r>
    </w:p>
    <w:p w14:paraId="58FFC4B2" w14:textId="77777777" w:rsidR="0010725F" w:rsidRDefault="0045221B">
      <w:pPr>
        <w:pStyle w:val="SourceCode"/>
      </w:pPr>
      <w:r>
        <w:t xml:space="preserve">    add rsp, 8</w:t>
      </w:r>
    </w:p>
    <w:p w14:paraId="6729B88E" w14:textId="77777777" w:rsidR="0010725F" w:rsidRDefault="0045221B">
      <w:pPr>
        <w:pStyle w:val="SourceCode"/>
      </w:pPr>
      <w:r>
        <w:t xml:space="preserve">    ret</w:t>
      </w:r>
    </w:p>
    <w:p w14:paraId="4699FBE6" w14:textId="77777777" w:rsidR="0010725F" w:rsidRDefault="0010725F">
      <w:pPr>
        <w:pStyle w:val="SourceCode"/>
      </w:pPr>
    </w:p>
    <w:p w14:paraId="1C617801" w14:textId="77777777" w:rsidR="0010725F" w:rsidRDefault="0045221B">
      <w:pPr>
        <w:pStyle w:val="SourceCode"/>
      </w:pPr>
      <w:r>
        <w:t>; record_history(rdi = a record's address) keeps the record in the</w:t>
      </w:r>
    </w:p>
    <w:p w14:paraId="624582D9" w14:textId="77777777" w:rsidR="0010725F" w:rsidRDefault="0045221B">
      <w:pPr>
        <w:pStyle w:val="SourceCode"/>
      </w:pPr>
      <w:r>
        <w:t>; bounded history, a ring of HISTORY_LIMIT slots, and releases the oldest</w:t>
      </w:r>
    </w:p>
    <w:p w14:paraId="1FB9996C" w14:textId="77777777" w:rsidR="0010725F" w:rsidRDefault="0045221B">
      <w:pPr>
        <w:pStyle w:val="SourceCode"/>
      </w:pPr>
      <w:r>
        <w:t>; record, the one it replaces.</w:t>
      </w:r>
    </w:p>
    <w:p w14:paraId="2E3F8EDD" w14:textId="77777777" w:rsidR="0010725F" w:rsidRDefault="0045221B">
      <w:pPr>
        <w:pStyle w:val="SourceCode"/>
      </w:pPr>
      <w:r>
        <w:t>record_history:</w:t>
      </w:r>
    </w:p>
    <w:p w14:paraId="57588AD4" w14:textId="77777777" w:rsidR="0010725F" w:rsidRDefault="0045221B">
      <w:pPr>
        <w:pStyle w:val="SourceCode"/>
      </w:pPr>
      <w:r>
        <w:t xml:space="preserve">    push rbx</w:t>
      </w:r>
    </w:p>
    <w:p w14:paraId="7AD2B8FC" w14:textId="77777777" w:rsidR="0010725F" w:rsidRDefault="0045221B">
      <w:pPr>
        <w:pStyle w:val="SourceCode"/>
      </w:pPr>
      <w:r>
        <w:t xml:space="preserve">    push r12</w:t>
      </w:r>
    </w:p>
    <w:p w14:paraId="010F90D0" w14:textId="77777777" w:rsidR="0010725F" w:rsidRDefault="0045221B">
      <w:pPr>
        <w:pStyle w:val="SourceCode"/>
      </w:pPr>
      <w:r>
        <w:t xml:space="preserve">    sub rsp, 8</w:t>
      </w:r>
    </w:p>
    <w:p w14:paraId="4D333961" w14:textId="77777777" w:rsidR="0010725F" w:rsidRDefault="0045221B">
      <w:pPr>
        <w:pStyle w:val="SourceCode"/>
      </w:pPr>
      <w:r>
        <w:t xml:space="preserve">    mov rbx, rdi</w:t>
      </w:r>
    </w:p>
    <w:p w14:paraId="412D1276" w14:textId="77777777" w:rsidR="0010725F" w:rsidRDefault="0045221B">
      <w:pPr>
        <w:pStyle w:val="SourceCode"/>
      </w:pPr>
      <w:r>
        <w:t xml:space="preserve">    mov rax, [rbx + REQUEST_ID]</w:t>
      </w:r>
    </w:p>
    <w:p w14:paraId="7929FE19" w14:textId="77777777" w:rsidR="0010725F" w:rsidRDefault="0045221B">
      <w:pPr>
        <w:pStyle w:val="SourceCode"/>
      </w:pPr>
      <w:r>
        <w:t xml:space="preserve">    xor edx, edx</w:t>
      </w:r>
    </w:p>
    <w:p w14:paraId="5B05FEFD" w14:textId="77777777" w:rsidR="0010725F" w:rsidRDefault="0045221B">
      <w:pPr>
        <w:pStyle w:val="SourceCode"/>
      </w:pPr>
      <w:r>
        <w:t xml:space="preserve">    mov ecx, HISTORY_LIMIT</w:t>
      </w:r>
    </w:p>
    <w:p w14:paraId="10141E22" w14:textId="77777777" w:rsidR="0010725F" w:rsidRDefault="0045221B">
      <w:pPr>
        <w:pStyle w:val="SourceCode"/>
      </w:pPr>
      <w:r>
        <w:t xml:space="preserve">    div rcx</w:t>
      </w:r>
    </w:p>
    <w:p w14:paraId="6ED4B93E" w14:textId="77777777" w:rsidR="0010725F" w:rsidRDefault="0045221B">
      <w:pPr>
        <w:pStyle w:val="SourceCode"/>
      </w:pPr>
      <w:r>
        <w:t xml:space="preserve">    lea rax, [history]</w:t>
      </w:r>
    </w:p>
    <w:p w14:paraId="71D376E2" w14:textId="77777777" w:rsidR="0010725F" w:rsidRDefault="0045221B">
      <w:pPr>
        <w:pStyle w:val="SourceCode"/>
      </w:pPr>
      <w:r>
        <w:t xml:space="preserve">    lea r12, [rax + rdx*8]</w:t>
      </w:r>
    </w:p>
    <w:p w14:paraId="5884A394" w14:textId="77777777" w:rsidR="0010725F" w:rsidRDefault="0045221B">
      <w:pPr>
        <w:pStyle w:val="SourceCode"/>
      </w:pPr>
      <w:r>
        <w:t xml:space="preserve">    mov rdi, [r12]</w:t>
      </w:r>
    </w:p>
    <w:p w14:paraId="738438C2" w14:textId="77777777" w:rsidR="0010725F" w:rsidRDefault="0045221B">
      <w:pPr>
        <w:pStyle w:val="SourceCode"/>
      </w:pPr>
      <w:r>
        <w:t xml:space="preserve">    call release_record</w:t>
      </w:r>
    </w:p>
    <w:p w14:paraId="32825C12" w14:textId="77777777" w:rsidR="0010725F" w:rsidRDefault="0045221B">
      <w:pPr>
        <w:pStyle w:val="SourceCode"/>
      </w:pPr>
      <w:r>
        <w:t xml:space="preserve">    mov [r12], rbx</w:t>
      </w:r>
    </w:p>
    <w:p w14:paraId="4E12E01A" w14:textId="77777777" w:rsidR="0010725F" w:rsidRDefault="0045221B">
      <w:pPr>
        <w:pStyle w:val="SourceCode"/>
      </w:pPr>
      <w:r>
        <w:t xml:space="preserve">    add rsp, 8</w:t>
      </w:r>
    </w:p>
    <w:p w14:paraId="452C1CD0" w14:textId="77777777" w:rsidR="0010725F" w:rsidRDefault="0045221B">
      <w:pPr>
        <w:pStyle w:val="SourceCode"/>
      </w:pPr>
      <w:r>
        <w:t xml:space="preserve">    pop r12</w:t>
      </w:r>
    </w:p>
    <w:p w14:paraId="485A2975" w14:textId="77777777" w:rsidR="0010725F" w:rsidRDefault="0045221B">
      <w:pPr>
        <w:pStyle w:val="SourceCode"/>
      </w:pPr>
      <w:r>
        <w:t xml:space="preserve">    pop rbx</w:t>
      </w:r>
    </w:p>
    <w:p w14:paraId="45F55BCC" w14:textId="77777777" w:rsidR="0010725F" w:rsidRDefault="0045221B">
      <w:pPr>
        <w:pStyle w:val="SourceCode"/>
      </w:pPr>
      <w:r>
        <w:t xml:space="preserve">    ret</w:t>
      </w:r>
    </w:p>
    <w:p w14:paraId="70CF8955" w14:textId="77777777" w:rsidR="0010725F" w:rsidRDefault="0010725F">
      <w:pPr>
        <w:pStyle w:val="SourceCode"/>
      </w:pPr>
    </w:p>
    <w:p w14:paraId="64D4751E" w14:textId="77777777" w:rsidR="0010725F" w:rsidRDefault="0045221B">
      <w:pPr>
        <w:pStyle w:val="SourceCode"/>
      </w:pPr>
      <w:r>
        <w:t>; run_unbounded_history() keeps every record until the end. It returns 1</w:t>
      </w:r>
    </w:p>
    <w:p w14:paraId="459DE7D3" w14:textId="77777777" w:rsidR="0010725F" w:rsidRDefault="0045221B">
      <w:pPr>
        <w:pStyle w:val="SourceCode"/>
      </w:pPr>
      <w:r>
        <w:t>; in rax, or 0 when there is no memory.</w:t>
      </w:r>
    </w:p>
    <w:p w14:paraId="55D36105" w14:textId="77777777" w:rsidR="0010725F" w:rsidRDefault="0045221B">
      <w:pPr>
        <w:pStyle w:val="SourceCode"/>
      </w:pPr>
      <w:r>
        <w:t>run_unbounded_history:</w:t>
      </w:r>
    </w:p>
    <w:p w14:paraId="293DCEB7" w14:textId="77777777" w:rsidR="0010725F" w:rsidRDefault="0045221B">
      <w:pPr>
        <w:pStyle w:val="SourceCode"/>
      </w:pPr>
      <w:r>
        <w:t xml:space="preserve">    push r12</w:t>
      </w:r>
    </w:p>
    <w:p w14:paraId="43300A69" w14:textId="77777777" w:rsidR="0010725F" w:rsidRDefault="0045221B">
      <w:pPr>
        <w:pStyle w:val="SourceCode"/>
      </w:pPr>
      <w:r>
        <w:t xml:space="preserve">    push r13</w:t>
      </w:r>
    </w:p>
    <w:p w14:paraId="250C465F" w14:textId="77777777" w:rsidR="0010725F" w:rsidRDefault="0045221B">
      <w:pPr>
        <w:pStyle w:val="SourceCode"/>
      </w:pPr>
      <w:r>
        <w:t xml:space="preserve">    sub rsp, 8</w:t>
      </w:r>
    </w:p>
    <w:p w14:paraId="62F47763" w14:textId="77777777" w:rsidR="0010725F" w:rsidRDefault="0045221B">
      <w:pPr>
        <w:pStyle w:val="SourceCode"/>
      </w:pPr>
      <w:r>
        <w:t xml:space="preserve">    mov r12, 1</w:t>
      </w:r>
    </w:p>
    <w:p w14:paraId="5794F8BD" w14:textId="77777777" w:rsidR="0010725F" w:rsidRDefault="0045221B">
      <w:pPr>
        <w:pStyle w:val="SourceCode"/>
      </w:pPr>
      <w:r>
        <w:t xml:space="preserve">    mov r13, 0</w:t>
      </w:r>
    </w:p>
    <w:p w14:paraId="09175A75" w14:textId="77777777" w:rsidR="0010725F" w:rsidRDefault="0045221B">
      <w:pPr>
        <w:pStyle w:val="SourceCode"/>
      </w:pPr>
      <w:r>
        <w:t>.handle_loop:</w:t>
      </w:r>
    </w:p>
    <w:p w14:paraId="5FF5EE47" w14:textId="77777777" w:rsidR="0010725F" w:rsidRDefault="0045221B">
      <w:pPr>
        <w:pStyle w:val="SourceCode"/>
      </w:pPr>
      <w:r>
        <w:t xml:space="preserve">    cmp r12, REQUEST_COUNT</w:t>
      </w:r>
    </w:p>
    <w:p w14:paraId="78C30756" w14:textId="77777777" w:rsidR="0010725F" w:rsidRDefault="0045221B">
      <w:pPr>
        <w:pStyle w:val="SourceCode"/>
      </w:pPr>
      <w:r>
        <w:t xml:space="preserve">    jg .handled</w:t>
      </w:r>
    </w:p>
    <w:p w14:paraId="6CFD5D82" w14:textId="77777777" w:rsidR="0010725F" w:rsidRDefault="0045221B">
      <w:pPr>
        <w:pStyle w:val="SourceCode"/>
      </w:pPr>
      <w:r>
        <w:t xml:space="preserve">    mov rdi, r12</w:t>
      </w:r>
    </w:p>
    <w:p w14:paraId="4EF93A63" w14:textId="77777777" w:rsidR="0010725F" w:rsidRDefault="0045221B">
      <w:pPr>
        <w:pStyle w:val="SourceCode"/>
      </w:pPr>
      <w:r>
        <w:t xml:space="preserve">    call handle_request</w:t>
      </w:r>
    </w:p>
    <w:p w14:paraId="4A41D309" w14:textId="77777777" w:rsidR="0010725F" w:rsidRDefault="0045221B">
      <w:pPr>
        <w:pStyle w:val="SourceCode"/>
      </w:pPr>
      <w:r>
        <w:t xml:space="preserve">    cmp rax, 0</w:t>
      </w:r>
    </w:p>
    <w:p w14:paraId="5A49EFC3" w14:textId="77777777" w:rsidR="0010725F" w:rsidRDefault="0045221B">
      <w:pPr>
        <w:pStyle w:val="SourceCode"/>
      </w:pPr>
      <w:r>
        <w:t xml:space="preserve">    je .no_memory</w:t>
      </w:r>
    </w:p>
    <w:p w14:paraId="617FF078" w14:textId="77777777" w:rsidR="0010725F" w:rsidRDefault="0045221B">
      <w:pPr>
        <w:pStyle w:val="SourceCode"/>
      </w:pPr>
      <w:r>
        <w:t xml:space="preserve">    lea rcx, [all_records]</w:t>
      </w:r>
    </w:p>
    <w:p w14:paraId="04390344" w14:textId="77777777" w:rsidR="0010725F" w:rsidRDefault="0045221B">
      <w:pPr>
        <w:pStyle w:val="SourceCode"/>
      </w:pPr>
      <w:r>
        <w:t xml:space="preserve">    mov [rcx + r13*8], rax</w:t>
      </w:r>
    </w:p>
    <w:p w14:paraId="1A3EE8C0" w14:textId="77777777" w:rsidR="0010725F" w:rsidRDefault="0045221B">
      <w:pPr>
        <w:pStyle w:val="SourceCode"/>
      </w:pPr>
      <w:r>
        <w:t xml:space="preserve">    inc r13</w:t>
      </w:r>
    </w:p>
    <w:p w14:paraId="7A73C532" w14:textId="77777777" w:rsidR="0010725F" w:rsidRDefault="0045221B">
      <w:pPr>
        <w:pStyle w:val="SourceCode"/>
      </w:pPr>
      <w:r>
        <w:t xml:space="preserve">    inc r12</w:t>
      </w:r>
    </w:p>
    <w:p w14:paraId="4660F8E3" w14:textId="77777777" w:rsidR="0010725F" w:rsidRDefault="0045221B">
      <w:pPr>
        <w:pStyle w:val="SourceCode"/>
      </w:pPr>
      <w:r>
        <w:t xml:space="preserve">    jmp .handle_loop</w:t>
      </w:r>
    </w:p>
    <w:p w14:paraId="113901B2" w14:textId="77777777" w:rsidR="0010725F" w:rsidRDefault="0045221B">
      <w:pPr>
        <w:pStyle w:val="SourceCode"/>
      </w:pPr>
      <w:r>
        <w:t>.handled:</w:t>
      </w:r>
    </w:p>
    <w:p w14:paraId="5302CC59" w14:textId="77777777" w:rsidR="0010725F" w:rsidRDefault="0045221B">
      <w:pPr>
        <w:pStyle w:val="SourceCode"/>
      </w:pPr>
      <w:r>
        <w:t xml:space="preserve">    lea rdi, [unbounded_format]</w:t>
      </w:r>
    </w:p>
    <w:p w14:paraId="2D666580" w14:textId="77777777" w:rsidR="0010725F" w:rsidRDefault="0045221B">
      <w:pPr>
        <w:pStyle w:val="SourceCode"/>
      </w:pPr>
      <w:r>
        <w:t xml:space="preserve">    mov rsi, r13</w:t>
      </w:r>
    </w:p>
    <w:p w14:paraId="4C5099F2" w14:textId="77777777" w:rsidR="0010725F" w:rsidRDefault="0045221B">
      <w:pPr>
        <w:pStyle w:val="SourceCode"/>
      </w:pPr>
      <w:r>
        <w:t xml:space="preserve">    mov rdx, r13</w:t>
      </w:r>
    </w:p>
    <w:p w14:paraId="4B2EA677" w14:textId="77777777" w:rsidR="0010725F" w:rsidRDefault="0045221B">
      <w:pPr>
        <w:pStyle w:val="SourceCode"/>
      </w:pPr>
      <w:r>
        <w:t xml:space="preserve">    mov eax, 0</w:t>
      </w:r>
    </w:p>
    <w:p w14:paraId="57B4FCFE" w14:textId="77777777" w:rsidR="0010725F" w:rsidRDefault="0045221B">
      <w:pPr>
        <w:pStyle w:val="SourceCode"/>
      </w:pPr>
      <w:r>
        <w:t xml:space="preserve">    call printf</w:t>
      </w:r>
    </w:p>
    <w:p w14:paraId="555A8D57" w14:textId="77777777" w:rsidR="0010725F" w:rsidRDefault="0045221B">
      <w:pPr>
        <w:pStyle w:val="SourceCode"/>
      </w:pPr>
      <w:r>
        <w:t xml:space="preserve">    mov r12, 0</w:t>
      </w:r>
    </w:p>
    <w:p w14:paraId="0DED201F" w14:textId="77777777" w:rsidR="0010725F" w:rsidRDefault="0045221B">
      <w:pPr>
        <w:pStyle w:val="SourceCode"/>
      </w:pPr>
      <w:r>
        <w:t>.release_loop:</w:t>
      </w:r>
    </w:p>
    <w:p w14:paraId="5CF5ECBF" w14:textId="77777777" w:rsidR="0010725F" w:rsidRDefault="0045221B">
      <w:pPr>
        <w:pStyle w:val="SourceCode"/>
      </w:pPr>
      <w:r>
        <w:t xml:space="preserve">    cmp r12, r13</w:t>
      </w:r>
    </w:p>
    <w:p w14:paraId="61885106" w14:textId="77777777" w:rsidR="0010725F" w:rsidRDefault="0045221B">
      <w:pPr>
        <w:pStyle w:val="SourceCode"/>
      </w:pPr>
      <w:r>
        <w:t xml:space="preserve">    jge .released</w:t>
      </w:r>
    </w:p>
    <w:p w14:paraId="459933C3" w14:textId="77777777" w:rsidR="0010725F" w:rsidRDefault="0045221B">
      <w:pPr>
        <w:pStyle w:val="SourceCode"/>
      </w:pPr>
      <w:r>
        <w:t xml:space="preserve">    lea rax, [all_records]</w:t>
      </w:r>
    </w:p>
    <w:p w14:paraId="21639EDA" w14:textId="77777777" w:rsidR="0010725F" w:rsidRDefault="0045221B">
      <w:pPr>
        <w:pStyle w:val="SourceCode"/>
      </w:pPr>
      <w:r>
        <w:t xml:space="preserve">    mov rdi, [rax + r12*8]</w:t>
      </w:r>
    </w:p>
    <w:p w14:paraId="05D1D0F7" w14:textId="77777777" w:rsidR="0010725F" w:rsidRDefault="0045221B">
      <w:pPr>
        <w:pStyle w:val="SourceCode"/>
      </w:pPr>
      <w:r>
        <w:t xml:space="preserve">    call release_record</w:t>
      </w:r>
    </w:p>
    <w:p w14:paraId="5D4A36F2" w14:textId="77777777" w:rsidR="0010725F" w:rsidRDefault="0045221B">
      <w:pPr>
        <w:pStyle w:val="SourceCode"/>
      </w:pPr>
      <w:r>
        <w:t xml:space="preserve">    inc r12</w:t>
      </w:r>
    </w:p>
    <w:p w14:paraId="032AC9FE" w14:textId="77777777" w:rsidR="0010725F" w:rsidRDefault="0045221B">
      <w:pPr>
        <w:pStyle w:val="SourceCode"/>
      </w:pPr>
      <w:r>
        <w:t xml:space="preserve">    jmp .release_loop</w:t>
      </w:r>
    </w:p>
    <w:p w14:paraId="1B93D437" w14:textId="77777777" w:rsidR="0010725F" w:rsidRDefault="0045221B">
      <w:pPr>
        <w:pStyle w:val="SourceCode"/>
      </w:pPr>
      <w:r>
        <w:t>.released:</w:t>
      </w:r>
    </w:p>
    <w:p w14:paraId="11410BA4" w14:textId="77777777" w:rsidR="0010725F" w:rsidRDefault="0045221B">
      <w:pPr>
        <w:pStyle w:val="SourceCode"/>
      </w:pPr>
      <w:r>
        <w:t xml:space="preserve">    mov rax, 1</w:t>
      </w:r>
    </w:p>
    <w:p w14:paraId="07684BE7" w14:textId="77777777" w:rsidR="0010725F" w:rsidRDefault="0045221B">
      <w:pPr>
        <w:pStyle w:val="SourceCode"/>
      </w:pPr>
      <w:r>
        <w:t xml:space="preserve">    jmp .done</w:t>
      </w:r>
    </w:p>
    <w:p w14:paraId="47348EAC" w14:textId="77777777" w:rsidR="0010725F" w:rsidRDefault="0045221B">
      <w:pPr>
        <w:pStyle w:val="SourceCode"/>
      </w:pPr>
      <w:r>
        <w:t>.no_memory:</w:t>
      </w:r>
    </w:p>
    <w:p w14:paraId="46522756" w14:textId="77777777" w:rsidR="0010725F" w:rsidRDefault="0045221B">
      <w:pPr>
        <w:pStyle w:val="SourceCode"/>
      </w:pPr>
      <w:r>
        <w:t xml:space="preserve">    mov rax, 0</w:t>
      </w:r>
    </w:p>
    <w:p w14:paraId="58BBF9B0" w14:textId="77777777" w:rsidR="0010725F" w:rsidRDefault="0045221B">
      <w:pPr>
        <w:pStyle w:val="SourceCode"/>
      </w:pPr>
      <w:r>
        <w:t>.done:</w:t>
      </w:r>
    </w:p>
    <w:p w14:paraId="3E66C0E9" w14:textId="77777777" w:rsidR="0010725F" w:rsidRDefault="0045221B">
      <w:pPr>
        <w:pStyle w:val="SourceCode"/>
      </w:pPr>
      <w:r>
        <w:t xml:space="preserve">    add rsp, 8</w:t>
      </w:r>
    </w:p>
    <w:p w14:paraId="07037AAC" w14:textId="77777777" w:rsidR="0010725F" w:rsidRDefault="0045221B">
      <w:pPr>
        <w:pStyle w:val="SourceCode"/>
      </w:pPr>
      <w:r>
        <w:t xml:space="preserve">    pop r13</w:t>
      </w:r>
    </w:p>
    <w:p w14:paraId="2B85CBA9" w14:textId="77777777" w:rsidR="0010725F" w:rsidRDefault="0045221B">
      <w:pPr>
        <w:pStyle w:val="SourceCode"/>
      </w:pPr>
      <w:r>
        <w:t xml:space="preserve">    pop r12</w:t>
      </w:r>
    </w:p>
    <w:p w14:paraId="46E2EE8E" w14:textId="77777777" w:rsidR="0010725F" w:rsidRDefault="0045221B">
      <w:pPr>
        <w:pStyle w:val="SourceCode"/>
      </w:pPr>
      <w:r>
        <w:t xml:space="preserve">    ret</w:t>
      </w:r>
    </w:p>
    <w:p w14:paraId="0AE6A777" w14:textId="77777777" w:rsidR="0010725F" w:rsidRDefault="0010725F">
      <w:pPr>
        <w:pStyle w:val="SourceCode"/>
      </w:pPr>
    </w:p>
    <w:p w14:paraId="4DB32698" w14:textId="77777777" w:rsidR="0010725F" w:rsidRDefault="0045221B">
      <w:pPr>
        <w:pStyle w:val="SourceCode"/>
      </w:pPr>
      <w:r>
        <w:t>; run_bounded_history() keeps only the last HISTORY_LIMIT records. It</w:t>
      </w:r>
    </w:p>
    <w:p w14:paraId="6CDC6F0E" w14:textId="77777777" w:rsidR="0010725F" w:rsidRDefault="0045221B">
      <w:pPr>
        <w:pStyle w:val="SourceCode"/>
      </w:pPr>
      <w:r>
        <w:t>; returns 1 in rax, or 0 when there is no memory.</w:t>
      </w:r>
    </w:p>
    <w:p w14:paraId="5F9D641F" w14:textId="77777777" w:rsidR="0010725F" w:rsidRDefault="0045221B">
      <w:pPr>
        <w:pStyle w:val="SourceCode"/>
      </w:pPr>
      <w:r>
        <w:t>run_bounded_history:</w:t>
      </w:r>
    </w:p>
    <w:p w14:paraId="3416D2CD" w14:textId="77777777" w:rsidR="0010725F" w:rsidRDefault="0045221B">
      <w:pPr>
        <w:pStyle w:val="SourceCode"/>
      </w:pPr>
      <w:r>
        <w:t xml:space="preserve">    push rbx</w:t>
      </w:r>
    </w:p>
    <w:p w14:paraId="6AA1DEA2" w14:textId="77777777" w:rsidR="0010725F" w:rsidRDefault="0045221B">
      <w:pPr>
        <w:pStyle w:val="SourceCode"/>
      </w:pPr>
      <w:r>
        <w:t xml:space="preserve">    push r12</w:t>
      </w:r>
    </w:p>
    <w:p w14:paraId="5EE6D6B9" w14:textId="77777777" w:rsidR="0010725F" w:rsidRDefault="0045221B">
      <w:pPr>
        <w:pStyle w:val="SourceCode"/>
      </w:pPr>
      <w:r>
        <w:t xml:space="preserve">    push r13</w:t>
      </w:r>
    </w:p>
    <w:p w14:paraId="58C86A4C" w14:textId="77777777" w:rsidR="0010725F" w:rsidRDefault="0045221B">
      <w:pPr>
        <w:pStyle w:val="SourceCode"/>
      </w:pPr>
      <w:r>
        <w:t xml:space="preserve">    mov r12, 1</w:t>
      </w:r>
    </w:p>
    <w:p w14:paraId="1BA2BF73" w14:textId="77777777" w:rsidR="0010725F" w:rsidRDefault="0045221B">
      <w:pPr>
        <w:pStyle w:val="SourceCode"/>
      </w:pPr>
      <w:r>
        <w:t xml:space="preserve">    mov r13, 0</w:t>
      </w:r>
    </w:p>
    <w:p w14:paraId="4D977073" w14:textId="77777777" w:rsidR="0010725F" w:rsidRDefault="0045221B">
      <w:pPr>
        <w:pStyle w:val="SourceCode"/>
      </w:pPr>
      <w:r>
        <w:t>.handle_loop:</w:t>
      </w:r>
    </w:p>
    <w:p w14:paraId="45C1C52B" w14:textId="77777777" w:rsidR="0010725F" w:rsidRDefault="0045221B">
      <w:pPr>
        <w:pStyle w:val="SourceCode"/>
      </w:pPr>
      <w:r>
        <w:t xml:space="preserve">    cmp r12, REQUEST_COUNT</w:t>
      </w:r>
    </w:p>
    <w:p w14:paraId="35B5D0D9" w14:textId="77777777" w:rsidR="0010725F" w:rsidRDefault="0045221B">
      <w:pPr>
        <w:pStyle w:val="SourceCode"/>
      </w:pPr>
      <w:r>
        <w:t xml:space="preserve">    jg .handled</w:t>
      </w:r>
    </w:p>
    <w:p w14:paraId="1B19E096" w14:textId="77777777" w:rsidR="0010725F" w:rsidRDefault="0045221B">
      <w:pPr>
        <w:pStyle w:val="SourceCode"/>
      </w:pPr>
      <w:r>
        <w:t xml:space="preserve">    mov rdi, r12</w:t>
      </w:r>
    </w:p>
    <w:p w14:paraId="4AC9A678" w14:textId="77777777" w:rsidR="0010725F" w:rsidRDefault="0045221B">
      <w:pPr>
        <w:pStyle w:val="SourceCode"/>
      </w:pPr>
      <w:r>
        <w:t xml:space="preserve">    call handle_request</w:t>
      </w:r>
    </w:p>
    <w:p w14:paraId="35042A7A" w14:textId="77777777" w:rsidR="0010725F" w:rsidRDefault="0045221B">
      <w:pPr>
        <w:pStyle w:val="SourceCode"/>
      </w:pPr>
      <w:r>
        <w:t xml:space="preserve">    cmp rax, 0</w:t>
      </w:r>
    </w:p>
    <w:p w14:paraId="7BDE5ED6" w14:textId="77777777" w:rsidR="0010725F" w:rsidRDefault="0045221B">
      <w:pPr>
        <w:pStyle w:val="SourceCode"/>
      </w:pPr>
      <w:r>
        <w:t xml:space="preserve">    je .no_memory</w:t>
      </w:r>
    </w:p>
    <w:p w14:paraId="1CE933C0" w14:textId="77777777" w:rsidR="0010725F" w:rsidRDefault="0045221B">
      <w:pPr>
        <w:pStyle w:val="SourceCode"/>
      </w:pPr>
      <w:r>
        <w:t xml:space="preserve">    mov rdi, rax</w:t>
      </w:r>
    </w:p>
    <w:p w14:paraId="397317E7" w14:textId="77777777" w:rsidR="0010725F" w:rsidRDefault="0045221B">
      <w:pPr>
        <w:pStyle w:val="SourceCode"/>
      </w:pPr>
      <w:r>
        <w:t xml:space="preserve">    call record_history</w:t>
      </w:r>
    </w:p>
    <w:p w14:paraId="0F68D9E1" w14:textId="77777777" w:rsidR="0010725F" w:rsidRDefault="0045221B">
      <w:pPr>
        <w:pStyle w:val="SourceCode"/>
      </w:pPr>
      <w:r>
        <w:t xml:space="preserve">    inc r13</w:t>
      </w:r>
    </w:p>
    <w:p w14:paraId="447B41DD" w14:textId="77777777" w:rsidR="0010725F" w:rsidRDefault="0045221B">
      <w:pPr>
        <w:pStyle w:val="SourceCode"/>
      </w:pPr>
      <w:r>
        <w:t xml:space="preserve">    inc r12</w:t>
      </w:r>
    </w:p>
    <w:p w14:paraId="479A8CCF" w14:textId="77777777" w:rsidR="0010725F" w:rsidRDefault="0045221B">
      <w:pPr>
        <w:pStyle w:val="SourceCode"/>
      </w:pPr>
      <w:r>
        <w:t xml:space="preserve">    jmp .handle_loop</w:t>
      </w:r>
    </w:p>
    <w:p w14:paraId="0F18ACA8" w14:textId="77777777" w:rsidR="0010725F" w:rsidRDefault="0045221B">
      <w:pPr>
        <w:pStyle w:val="SourceCode"/>
      </w:pPr>
      <w:r>
        <w:t>.handled:</w:t>
      </w:r>
    </w:p>
    <w:p w14:paraId="40A45923" w14:textId="77777777" w:rsidR="0010725F" w:rsidRDefault="0045221B">
      <w:pPr>
        <w:pStyle w:val="SourceCode"/>
      </w:pPr>
      <w:r>
        <w:t xml:space="preserve">    mov rbx, 0</w:t>
      </w:r>
    </w:p>
    <w:p w14:paraId="7BFC5EB7" w14:textId="77777777" w:rsidR="0010725F" w:rsidRDefault="0045221B">
      <w:pPr>
        <w:pStyle w:val="SourceCode"/>
      </w:pPr>
      <w:r>
        <w:t xml:space="preserve">    mov r12, 0</w:t>
      </w:r>
    </w:p>
    <w:p w14:paraId="1BCA8BDE" w14:textId="77777777" w:rsidR="0010725F" w:rsidRDefault="0045221B">
      <w:pPr>
        <w:pStyle w:val="SourceCode"/>
      </w:pPr>
      <w:r>
        <w:t>.count_loop:</w:t>
      </w:r>
    </w:p>
    <w:p w14:paraId="44648104" w14:textId="77777777" w:rsidR="0010725F" w:rsidRDefault="0045221B">
      <w:pPr>
        <w:pStyle w:val="SourceCode"/>
      </w:pPr>
      <w:r>
        <w:t xml:space="preserve">    cmp r12, HISTORY_LIMIT</w:t>
      </w:r>
    </w:p>
    <w:p w14:paraId="5EB64739" w14:textId="77777777" w:rsidR="0010725F" w:rsidRDefault="0045221B">
      <w:pPr>
        <w:pStyle w:val="SourceCode"/>
      </w:pPr>
      <w:r>
        <w:t xml:space="preserve">    jge .counted</w:t>
      </w:r>
    </w:p>
    <w:p w14:paraId="11D74E92" w14:textId="77777777" w:rsidR="0010725F" w:rsidRDefault="0045221B">
      <w:pPr>
        <w:pStyle w:val="SourceCode"/>
      </w:pPr>
      <w:r>
        <w:t xml:space="preserve">    lea rax, [history]</w:t>
      </w:r>
    </w:p>
    <w:p w14:paraId="0BEDE9FE" w14:textId="77777777" w:rsidR="0010725F" w:rsidRDefault="0045221B">
      <w:pPr>
        <w:pStyle w:val="SourceCode"/>
      </w:pPr>
      <w:r>
        <w:t xml:space="preserve">    cmp qword [rax + r12*8], 0</w:t>
      </w:r>
    </w:p>
    <w:p w14:paraId="41367C88" w14:textId="77777777" w:rsidR="0010725F" w:rsidRDefault="0045221B">
      <w:pPr>
        <w:pStyle w:val="SourceCode"/>
      </w:pPr>
      <w:r>
        <w:t xml:space="preserve">    je .next_slot</w:t>
      </w:r>
    </w:p>
    <w:p w14:paraId="62543D47" w14:textId="77777777" w:rsidR="0010725F" w:rsidRDefault="0045221B">
      <w:pPr>
        <w:pStyle w:val="SourceCode"/>
      </w:pPr>
      <w:r>
        <w:t xml:space="preserve">    inc rbx</w:t>
      </w:r>
    </w:p>
    <w:p w14:paraId="54BFBEC2" w14:textId="77777777" w:rsidR="0010725F" w:rsidRDefault="0045221B">
      <w:pPr>
        <w:pStyle w:val="SourceCode"/>
      </w:pPr>
      <w:r>
        <w:t>.next_slot:</w:t>
      </w:r>
    </w:p>
    <w:p w14:paraId="5B05FCE1" w14:textId="77777777" w:rsidR="0010725F" w:rsidRDefault="0045221B">
      <w:pPr>
        <w:pStyle w:val="SourceCode"/>
      </w:pPr>
      <w:r>
        <w:t xml:space="preserve">    inc r12</w:t>
      </w:r>
    </w:p>
    <w:p w14:paraId="0FC32CDE" w14:textId="77777777" w:rsidR="0010725F" w:rsidRDefault="0045221B">
      <w:pPr>
        <w:pStyle w:val="SourceCode"/>
      </w:pPr>
      <w:r>
        <w:t xml:space="preserve">    jmp .count_loop</w:t>
      </w:r>
    </w:p>
    <w:p w14:paraId="4D9CEE0E" w14:textId="77777777" w:rsidR="0010725F" w:rsidRDefault="0045221B">
      <w:pPr>
        <w:pStyle w:val="SourceCode"/>
      </w:pPr>
      <w:r>
        <w:t>.counted:</w:t>
      </w:r>
    </w:p>
    <w:p w14:paraId="18656BC6" w14:textId="77777777" w:rsidR="0010725F" w:rsidRDefault="0045221B">
      <w:pPr>
        <w:pStyle w:val="SourceCode"/>
      </w:pPr>
      <w:r>
        <w:t xml:space="preserve">    lea rdi, [bounded_format]</w:t>
      </w:r>
    </w:p>
    <w:p w14:paraId="05E458DC" w14:textId="77777777" w:rsidR="0010725F" w:rsidRDefault="0045221B">
      <w:pPr>
        <w:pStyle w:val="SourceCode"/>
      </w:pPr>
      <w:r>
        <w:t xml:space="preserve">    mov rsi, r13</w:t>
      </w:r>
    </w:p>
    <w:p w14:paraId="24319FCE" w14:textId="77777777" w:rsidR="0010725F" w:rsidRDefault="0045221B">
      <w:pPr>
        <w:pStyle w:val="SourceCode"/>
      </w:pPr>
      <w:r>
        <w:t xml:space="preserve">    mov rdx, rbx</w:t>
      </w:r>
    </w:p>
    <w:p w14:paraId="1ECC57F0" w14:textId="77777777" w:rsidR="0010725F" w:rsidRDefault="0045221B">
      <w:pPr>
        <w:pStyle w:val="SourceCode"/>
      </w:pPr>
      <w:r>
        <w:t xml:space="preserve">    mov eax, 0</w:t>
      </w:r>
    </w:p>
    <w:p w14:paraId="20564B36" w14:textId="77777777" w:rsidR="0010725F" w:rsidRDefault="0045221B">
      <w:pPr>
        <w:pStyle w:val="SourceCode"/>
      </w:pPr>
      <w:r>
        <w:t xml:space="preserve">    call printf</w:t>
      </w:r>
    </w:p>
    <w:p w14:paraId="299012DC" w14:textId="77777777" w:rsidR="0010725F" w:rsidRDefault="0045221B">
      <w:pPr>
        <w:pStyle w:val="SourceCode"/>
      </w:pPr>
      <w:r>
        <w:t xml:space="preserve">    mov r12, 0</w:t>
      </w:r>
    </w:p>
    <w:p w14:paraId="17305D43" w14:textId="77777777" w:rsidR="0010725F" w:rsidRDefault="0045221B">
      <w:pPr>
        <w:pStyle w:val="SourceCode"/>
      </w:pPr>
      <w:r>
        <w:t>.release_loop:</w:t>
      </w:r>
    </w:p>
    <w:p w14:paraId="357696ED" w14:textId="77777777" w:rsidR="0010725F" w:rsidRDefault="0045221B">
      <w:pPr>
        <w:pStyle w:val="SourceCode"/>
      </w:pPr>
      <w:r>
        <w:t xml:space="preserve">    cmp r12, HISTORY_LIMIT</w:t>
      </w:r>
    </w:p>
    <w:p w14:paraId="2188D5CB" w14:textId="77777777" w:rsidR="0010725F" w:rsidRDefault="0045221B">
      <w:pPr>
        <w:pStyle w:val="SourceCode"/>
      </w:pPr>
      <w:r>
        <w:t xml:space="preserve">    jge .released</w:t>
      </w:r>
    </w:p>
    <w:p w14:paraId="197EA277" w14:textId="77777777" w:rsidR="0010725F" w:rsidRDefault="0045221B">
      <w:pPr>
        <w:pStyle w:val="SourceCode"/>
      </w:pPr>
      <w:r>
        <w:t xml:space="preserve">    lea rax, [history]</w:t>
      </w:r>
    </w:p>
    <w:p w14:paraId="2A2B8147" w14:textId="77777777" w:rsidR="0010725F" w:rsidRDefault="0045221B">
      <w:pPr>
        <w:pStyle w:val="SourceCode"/>
      </w:pPr>
      <w:r>
        <w:t xml:space="preserve">    mov rdi, [rax + r12*8]</w:t>
      </w:r>
    </w:p>
    <w:p w14:paraId="620B56A9" w14:textId="77777777" w:rsidR="0010725F" w:rsidRDefault="0045221B">
      <w:pPr>
        <w:pStyle w:val="SourceCode"/>
      </w:pPr>
      <w:r>
        <w:t xml:space="preserve">    call release_record</w:t>
      </w:r>
    </w:p>
    <w:p w14:paraId="68087160" w14:textId="77777777" w:rsidR="0010725F" w:rsidRDefault="0045221B">
      <w:pPr>
        <w:pStyle w:val="SourceCode"/>
      </w:pPr>
      <w:r>
        <w:t xml:space="preserve">    lea rax, [history]</w:t>
      </w:r>
    </w:p>
    <w:p w14:paraId="26F263DE" w14:textId="77777777" w:rsidR="0010725F" w:rsidRDefault="0045221B">
      <w:pPr>
        <w:pStyle w:val="SourceCode"/>
      </w:pPr>
      <w:r>
        <w:t xml:space="preserve">    mov qword [rax + r12*8], 0</w:t>
      </w:r>
    </w:p>
    <w:p w14:paraId="3BEDF605" w14:textId="77777777" w:rsidR="0010725F" w:rsidRDefault="0045221B">
      <w:pPr>
        <w:pStyle w:val="SourceCode"/>
      </w:pPr>
      <w:r>
        <w:t xml:space="preserve">    inc r12</w:t>
      </w:r>
    </w:p>
    <w:p w14:paraId="3303E466" w14:textId="77777777" w:rsidR="0010725F" w:rsidRDefault="0045221B">
      <w:pPr>
        <w:pStyle w:val="SourceCode"/>
      </w:pPr>
      <w:r>
        <w:t xml:space="preserve">    jmp .release_loop</w:t>
      </w:r>
    </w:p>
    <w:p w14:paraId="375DFAF1" w14:textId="77777777" w:rsidR="0010725F" w:rsidRDefault="0045221B">
      <w:pPr>
        <w:pStyle w:val="SourceCode"/>
      </w:pPr>
      <w:r>
        <w:t>.released:</w:t>
      </w:r>
    </w:p>
    <w:p w14:paraId="2B70B9E2" w14:textId="77777777" w:rsidR="0010725F" w:rsidRDefault="0045221B">
      <w:pPr>
        <w:pStyle w:val="SourceCode"/>
      </w:pPr>
      <w:r>
        <w:t xml:space="preserve">    mov rax, 1</w:t>
      </w:r>
    </w:p>
    <w:p w14:paraId="1E97CDC6" w14:textId="77777777" w:rsidR="0010725F" w:rsidRDefault="0045221B">
      <w:pPr>
        <w:pStyle w:val="SourceCode"/>
      </w:pPr>
      <w:r>
        <w:t xml:space="preserve">    jmp .done</w:t>
      </w:r>
    </w:p>
    <w:p w14:paraId="40BDE106" w14:textId="77777777" w:rsidR="0010725F" w:rsidRDefault="0045221B">
      <w:pPr>
        <w:pStyle w:val="SourceCode"/>
      </w:pPr>
      <w:r>
        <w:t>.no_memory:</w:t>
      </w:r>
    </w:p>
    <w:p w14:paraId="4F6E7094" w14:textId="77777777" w:rsidR="0010725F" w:rsidRDefault="0045221B">
      <w:pPr>
        <w:pStyle w:val="SourceCode"/>
      </w:pPr>
      <w:r>
        <w:t xml:space="preserve">    mov rax, 0</w:t>
      </w:r>
    </w:p>
    <w:p w14:paraId="5AE1CFF4" w14:textId="77777777" w:rsidR="0010725F" w:rsidRDefault="0045221B">
      <w:pPr>
        <w:pStyle w:val="SourceCode"/>
      </w:pPr>
      <w:r>
        <w:t>.done:</w:t>
      </w:r>
    </w:p>
    <w:p w14:paraId="23F3BCF4" w14:textId="77777777" w:rsidR="0010725F" w:rsidRDefault="0045221B">
      <w:pPr>
        <w:pStyle w:val="SourceCode"/>
      </w:pPr>
      <w:r>
        <w:t xml:space="preserve">    pop r13</w:t>
      </w:r>
    </w:p>
    <w:p w14:paraId="58A4930A" w14:textId="77777777" w:rsidR="0010725F" w:rsidRDefault="0045221B">
      <w:pPr>
        <w:pStyle w:val="SourceCode"/>
      </w:pPr>
      <w:r>
        <w:t xml:space="preserve">    pop r12</w:t>
      </w:r>
    </w:p>
    <w:p w14:paraId="3CA9BB87" w14:textId="77777777" w:rsidR="0010725F" w:rsidRDefault="0045221B">
      <w:pPr>
        <w:pStyle w:val="SourceCode"/>
      </w:pPr>
      <w:r>
        <w:t xml:space="preserve">    pop rbx</w:t>
      </w:r>
    </w:p>
    <w:p w14:paraId="568BFC2A" w14:textId="77777777" w:rsidR="0010725F" w:rsidRDefault="0045221B">
      <w:pPr>
        <w:pStyle w:val="SourceCode"/>
      </w:pPr>
      <w:r>
        <w:t xml:space="preserve">    ret</w:t>
      </w:r>
    </w:p>
    <w:p w14:paraId="5355B418" w14:textId="77777777" w:rsidR="0010725F" w:rsidRDefault="0010725F">
      <w:pPr>
        <w:pStyle w:val="SourceCode"/>
      </w:pPr>
    </w:p>
    <w:p w14:paraId="19EAD895" w14:textId="77777777" w:rsidR="0010725F" w:rsidRDefault="0045221B">
      <w:pPr>
        <w:pStyle w:val="SourceCode"/>
      </w:pPr>
      <w:r>
        <w:t>; Leaking version of a request handler (rdi = the request id). It makes</w:t>
      </w:r>
    </w:p>
    <w:p w14:paraId="61839A21" w14:textId="77777777" w:rsidR="0010725F" w:rsidRDefault="0045221B">
      <w:pPr>
        <w:pStyle w:val="SourceCode"/>
      </w:pPr>
      <w:r>
        <w:t>; the record and returns without freeing it. Its address was only in rax,</w:t>
      </w:r>
    </w:p>
    <w:p w14:paraId="10BCC134" w14:textId="77777777" w:rsidR="0010725F" w:rsidRDefault="0045221B">
      <w:pPr>
        <w:pStyle w:val="SourceCode"/>
      </w:pPr>
      <w:r>
        <w:t>; and nothing keeps it: once the next call changes rax, the address is</w:t>
      </w:r>
    </w:p>
    <w:p w14:paraId="344C99DE" w14:textId="77777777" w:rsidR="0010725F" w:rsidRDefault="0045221B">
      <w:pPr>
        <w:pStyle w:val="SourceCode"/>
      </w:pPr>
      <w:r>
        <w:t>; gone, and the block can never be freed. That is a lost allocation.</w:t>
      </w:r>
    </w:p>
    <w:p w14:paraId="79B7B967" w14:textId="77777777" w:rsidR="0010725F" w:rsidRDefault="0045221B">
      <w:pPr>
        <w:pStyle w:val="SourceCode"/>
      </w:pPr>
      <w:r>
        <w:t>; Returns 1 in rax, or 0 when there is no memory.</w:t>
      </w:r>
    </w:p>
    <w:p w14:paraId="1850A9DE" w14:textId="77777777" w:rsidR="0010725F" w:rsidRDefault="0045221B">
      <w:pPr>
        <w:pStyle w:val="SourceCode"/>
      </w:pPr>
      <w:r>
        <w:t>handle_request_leaking:</w:t>
      </w:r>
    </w:p>
    <w:p w14:paraId="69917074" w14:textId="77777777" w:rsidR="0010725F" w:rsidRDefault="0045221B">
      <w:pPr>
        <w:pStyle w:val="SourceCode"/>
      </w:pPr>
      <w:r>
        <w:t xml:space="preserve">    sub rsp, 8</w:t>
      </w:r>
    </w:p>
    <w:p w14:paraId="0B9404EF" w14:textId="77777777" w:rsidR="0010725F" w:rsidRDefault="0045221B">
      <w:pPr>
        <w:pStyle w:val="SourceCode"/>
      </w:pPr>
      <w:r>
        <w:t xml:space="preserve">    call handle_request</w:t>
      </w:r>
    </w:p>
    <w:p w14:paraId="488E02CA" w14:textId="77777777" w:rsidR="0010725F" w:rsidRDefault="0045221B">
      <w:pPr>
        <w:pStyle w:val="SourceCode"/>
      </w:pPr>
      <w:r>
        <w:t xml:space="preserve">    cmp rax, 0</w:t>
      </w:r>
    </w:p>
    <w:p w14:paraId="0B0DE18B" w14:textId="77777777" w:rsidR="0010725F" w:rsidRDefault="0045221B">
      <w:pPr>
        <w:pStyle w:val="SourceCode"/>
      </w:pPr>
      <w:r>
        <w:t xml:space="preserve">    je .done</w:t>
      </w:r>
    </w:p>
    <w:p w14:paraId="2E924306" w14:textId="77777777" w:rsidR="0010725F" w:rsidRDefault="0045221B">
      <w:pPr>
        <w:pStyle w:val="SourceCode"/>
      </w:pPr>
      <w:r>
        <w:t xml:space="preserve">    ; The request's work would read the record here.</w:t>
      </w:r>
    </w:p>
    <w:p w14:paraId="3C22197E" w14:textId="77777777" w:rsidR="0010725F" w:rsidRDefault="0045221B">
      <w:pPr>
        <w:pStyle w:val="SourceCode"/>
      </w:pPr>
      <w:r>
        <w:t xml:space="preserve">    mov rax, 1</w:t>
      </w:r>
    </w:p>
    <w:p w14:paraId="0338C839" w14:textId="77777777" w:rsidR="0010725F" w:rsidRDefault="0045221B">
      <w:pPr>
        <w:pStyle w:val="SourceCode"/>
      </w:pPr>
      <w:r>
        <w:t>.done:</w:t>
      </w:r>
    </w:p>
    <w:p w14:paraId="3465F731" w14:textId="77777777" w:rsidR="0010725F" w:rsidRDefault="0045221B">
      <w:pPr>
        <w:pStyle w:val="SourceCode"/>
      </w:pPr>
      <w:r>
        <w:t xml:space="preserve">    add rsp, 8</w:t>
      </w:r>
    </w:p>
    <w:p w14:paraId="46C8ED64" w14:textId="77777777" w:rsidR="0010725F" w:rsidRDefault="0045221B">
      <w:pPr>
        <w:pStyle w:val="SourceCode"/>
      </w:pPr>
      <w:r>
        <w:t xml:space="preserve">    ret</w:t>
      </w:r>
    </w:p>
    <w:p w14:paraId="2547F6F6" w14:textId="77777777" w:rsidR="0010725F" w:rsidRDefault="0010725F">
      <w:pPr>
        <w:pStyle w:val="SourceCode"/>
      </w:pPr>
    </w:p>
    <w:p w14:paraId="54DA08D8" w14:textId="77777777" w:rsidR="0010725F" w:rsidRDefault="0045221B">
      <w:pPr>
        <w:pStyle w:val="SourceCode"/>
      </w:pPr>
      <w:r>
        <w:t>; Fixed version: the same work, then one release before the address is</w:t>
      </w:r>
    </w:p>
    <w:p w14:paraId="4B921944" w14:textId="77777777" w:rsidR="0010725F" w:rsidRDefault="0045221B">
      <w:pPr>
        <w:pStyle w:val="SourceCode"/>
      </w:pPr>
      <w:r>
        <w:t>; lost. This function allocated the record, so this function frees it.</w:t>
      </w:r>
    </w:p>
    <w:p w14:paraId="3EE01487" w14:textId="77777777" w:rsidR="0010725F" w:rsidRDefault="0045221B">
      <w:pPr>
        <w:pStyle w:val="SourceCode"/>
      </w:pPr>
      <w:r>
        <w:t>handle_request_fixed:</w:t>
      </w:r>
    </w:p>
    <w:p w14:paraId="35805C2E" w14:textId="77777777" w:rsidR="0010725F" w:rsidRDefault="0045221B">
      <w:pPr>
        <w:pStyle w:val="SourceCode"/>
      </w:pPr>
      <w:r>
        <w:t xml:space="preserve">    sub rsp, 8</w:t>
      </w:r>
    </w:p>
    <w:p w14:paraId="185D2216" w14:textId="77777777" w:rsidR="0010725F" w:rsidRDefault="0045221B">
      <w:pPr>
        <w:pStyle w:val="SourceCode"/>
      </w:pPr>
      <w:r>
        <w:t xml:space="preserve">    call handle_request</w:t>
      </w:r>
    </w:p>
    <w:p w14:paraId="47F16382" w14:textId="77777777" w:rsidR="0010725F" w:rsidRDefault="0045221B">
      <w:pPr>
        <w:pStyle w:val="SourceCode"/>
      </w:pPr>
      <w:r>
        <w:t xml:space="preserve">    cmp rax, 0</w:t>
      </w:r>
    </w:p>
    <w:p w14:paraId="128350F0" w14:textId="77777777" w:rsidR="0010725F" w:rsidRDefault="0045221B">
      <w:pPr>
        <w:pStyle w:val="SourceCode"/>
      </w:pPr>
      <w:r>
        <w:t xml:space="preserve">    je .done</w:t>
      </w:r>
    </w:p>
    <w:p w14:paraId="52C4D171" w14:textId="77777777" w:rsidR="0010725F" w:rsidRDefault="0045221B">
      <w:pPr>
        <w:pStyle w:val="SourceCode"/>
      </w:pPr>
      <w:r>
        <w:t xml:space="preserve">    ; The request's work would read the record here.</w:t>
      </w:r>
    </w:p>
    <w:p w14:paraId="63A3B61D" w14:textId="77777777" w:rsidR="0010725F" w:rsidRDefault="0045221B">
      <w:pPr>
        <w:pStyle w:val="SourceCode"/>
      </w:pPr>
      <w:r>
        <w:t xml:space="preserve">    mov rdi, rax</w:t>
      </w:r>
    </w:p>
    <w:p w14:paraId="1A8E5D1D" w14:textId="77777777" w:rsidR="0010725F" w:rsidRDefault="0045221B">
      <w:pPr>
        <w:pStyle w:val="SourceCode"/>
      </w:pPr>
      <w:r>
        <w:t xml:space="preserve">    call release_record</w:t>
      </w:r>
    </w:p>
    <w:p w14:paraId="6296EE8F" w14:textId="77777777" w:rsidR="0010725F" w:rsidRDefault="0045221B">
      <w:pPr>
        <w:pStyle w:val="SourceCode"/>
      </w:pPr>
      <w:r>
        <w:t xml:space="preserve">    mov rax, 1</w:t>
      </w:r>
    </w:p>
    <w:p w14:paraId="534AD9A9" w14:textId="77777777" w:rsidR="0010725F" w:rsidRDefault="0045221B">
      <w:pPr>
        <w:pStyle w:val="SourceCode"/>
      </w:pPr>
      <w:r>
        <w:t>.done:</w:t>
      </w:r>
    </w:p>
    <w:p w14:paraId="798D0FF1" w14:textId="77777777" w:rsidR="0010725F" w:rsidRDefault="0045221B">
      <w:pPr>
        <w:pStyle w:val="SourceCode"/>
      </w:pPr>
      <w:r>
        <w:t xml:space="preserve">    add rsp, 8</w:t>
      </w:r>
    </w:p>
    <w:p w14:paraId="33A991CE" w14:textId="77777777" w:rsidR="0010725F" w:rsidRDefault="0045221B">
      <w:pPr>
        <w:pStyle w:val="SourceCode"/>
      </w:pPr>
      <w:r>
        <w:t xml:space="preserve">    ret</w:t>
      </w:r>
    </w:p>
    <w:p w14:paraId="0B4B4C0E" w14:textId="77777777" w:rsidR="0010725F" w:rsidRDefault="0010725F">
      <w:pPr>
        <w:pStyle w:val="SourceCode"/>
      </w:pPr>
    </w:p>
    <w:p w14:paraId="62B15BBF" w14:textId="77777777" w:rsidR="0010725F" w:rsidRDefault="0045221B">
      <w:pPr>
        <w:pStyle w:val="SourceCode"/>
      </w:pPr>
      <w:r>
        <w:t>; main keeps the count from before each version in rbx, so the difference</w:t>
      </w:r>
    </w:p>
    <w:p w14:paraId="4919A419" w14:textId="77777777" w:rsidR="0010725F" w:rsidRDefault="0045221B">
      <w:pPr>
        <w:pStyle w:val="SourceCode"/>
      </w:pPr>
      <w:r>
        <w:t>; after its 1000 requests is exactly what it left behind.</w:t>
      </w:r>
    </w:p>
    <w:p w14:paraId="77B93AA1" w14:textId="77777777" w:rsidR="0010725F" w:rsidRDefault="0045221B">
      <w:pPr>
        <w:pStyle w:val="SourceCode"/>
      </w:pPr>
      <w:r>
        <w:t>main:</w:t>
      </w:r>
    </w:p>
    <w:p w14:paraId="180B33BE" w14:textId="77777777" w:rsidR="0010725F" w:rsidRDefault="0045221B">
      <w:pPr>
        <w:pStyle w:val="SourceCode"/>
      </w:pPr>
      <w:r>
        <w:t xml:space="preserve">    push rbx</w:t>
      </w:r>
    </w:p>
    <w:p w14:paraId="00CCC03E" w14:textId="77777777" w:rsidR="0010725F" w:rsidRDefault="0045221B">
      <w:pPr>
        <w:pStyle w:val="SourceCode"/>
      </w:pPr>
      <w:r>
        <w:t xml:space="preserve">    push r12</w:t>
      </w:r>
    </w:p>
    <w:p w14:paraId="49F7B130" w14:textId="77777777" w:rsidR="0010725F" w:rsidRDefault="0045221B">
      <w:pPr>
        <w:pStyle w:val="SourceCode"/>
      </w:pPr>
      <w:r>
        <w:t xml:space="preserve">    push r13</w:t>
      </w:r>
    </w:p>
    <w:p w14:paraId="3E554DCA" w14:textId="77777777" w:rsidR="0010725F" w:rsidRDefault="0045221B">
      <w:pPr>
        <w:pStyle w:val="SourceCode"/>
      </w:pPr>
      <w:r>
        <w:t xml:space="preserve">    call run_unbounded_history</w:t>
      </w:r>
    </w:p>
    <w:p w14:paraId="69960B08" w14:textId="77777777" w:rsidR="0010725F" w:rsidRDefault="0045221B">
      <w:pPr>
        <w:pStyle w:val="SourceCode"/>
      </w:pPr>
      <w:r>
        <w:t xml:space="preserve">    cmp rax, 0</w:t>
      </w:r>
    </w:p>
    <w:p w14:paraId="3C322B24" w14:textId="77777777" w:rsidR="0010725F" w:rsidRDefault="0045221B">
      <w:pPr>
        <w:pStyle w:val="SourceCode"/>
      </w:pPr>
      <w:r>
        <w:t xml:space="preserve">    je .out_of_memory</w:t>
      </w:r>
    </w:p>
    <w:p w14:paraId="6BADD9DE" w14:textId="77777777" w:rsidR="0010725F" w:rsidRDefault="0045221B">
      <w:pPr>
        <w:pStyle w:val="SourceCode"/>
      </w:pPr>
      <w:r>
        <w:t xml:space="preserve">    call run_bounded_history</w:t>
      </w:r>
    </w:p>
    <w:p w14:paraId="078C1908" w14:textId="77777777" w:rsidR="0010725F" w:rsidRDefault="0045221B">
      <w:pPr>
        <w:pStyle w:val="SourceCode"/>
      </w:pPr>
      <w:r>
        <w:t xml:space="preserve">    cmp rax, 0</w:t>
      </w:r>
    </w:p>
    <w:p w14:paraId="24A8F34B" w14:textId="77777777" w:rsidR="0010725F" w:rsidRDefault="0045221B">
      <w:pPr>
        <w:pStyle w:val="SourceCode"/>
      </w:pPr>
      <w:r>
        <w:t xml:space="preserve">    je .out_of_memory</w:t>
      </w:r>
    </w:p>
    <w:p w14:paraId="008A3E3F" w14:textId="77777777" w:rsidR="0010725F" w:rsidRDefault="0010725F">
      <w:pPr>
        <w:pStyle w:val="SourceCode"/>
      </w:pPr>
    </w:p>
    <w:p w14:paraId="52829AA0" w14:textId="77777777" w:rsidR="0010725F" w:rsidRDefault="0045221B">
      <w:pPr>
        <w:pStyle w:val="SourceCode"/>
      </w:pPr>
      <w:r>
        <w:t xml:space="preserve">    mov rbx, [live_allocations]</w:t>
      </w:r>
    </w:p>
    <w:p w14:paraId="7772DE9D" w14:textId="77777777" w:rsidR="0010725F" w:rsidRDefault="0045221B">
      <w:pPr>
        <w:pStyle w:val="SourceCode"/>
      </w:pPr>
      <w:r>
        <w:t xml:space="preserve">    mov r12, 1</w:t>
      </w:r>
    </w:p>
    <w:p w14:paraId="0CD32752" w14:textId="77777777" w:rsidR="0010725F" w:rsidRDefault="0045221B">
      <w:pPr>
        <w:pStyle w:val="SourceCode"/>
      </w:pPr>
      <w:r>
        <w:t xml:space="preserve">    mov r13, 0</w:t>
      </w:r>
    </w:p>
    <w:p w14:paraId="1B98390D" w14:textId="77777777" w:rsidR="0010725F" w:rsidRDefault="0045221B">
      <w:pPr>
        <w:pStyle w:val="SourceCode"/>
      </w:pPr>
      <w:r>
        <w:t>.leaking_loop:</w:t>
      </w:r>
    </w:p>
    <w:p w14:paraId="39D16D68" w14:textId="77777777" w:rsidR="0010725F" w:rsidRDefault="0045221B">
      <w:pPr>
        <w:pStyle w:val="SourceCode"/>
      </w:pPr>
      <w:r>
        <w:t xml:space="preserve">    cmp r12, REQUEST_COUNT</w:t>
      </w:r>
    </w:p>
    <w:p w14:paraId="325F05C6" w14:textId="77777777" w:rsidR="0010725F" w:rsidRDefault="0045221B">
      <w:pPr>
        <w:pStyle w:val="SourceCode"/>
      </w:pPr>
      <w:r>
        <w:t xml:space="preserve">    jg .leaking_done</w:t>
      </w:r>
    </w:p>
    <w:p w14:paraId="026D525A" w14:textId="77777777" w:rsidR="0010725F" w:rsidRDefault="0045221B">
      <w:pPr>
        <w:pStyle w:val="SourceCode"/>
      </w:pPr>
      <w:r>
        <w:t xml:space="preserve">    mov rdi, r12</w:t>
      </w:r>
    </w:p>
    <w:p w14:paraId="36FCFCDF" w14:textId="77777777" w:rsidR="0010725F" w:rsidRDefault="0045221B">
      <w:pPr>
        <w:pStyle w:val="SourceCode"/>
      </w:pPr>
      <w:r>
        <w:t xml:space="preserve">    call handle_request_leaking</w:t>
      </w:r>
    </w:p>
    <w:p w14:paraId="227DB701" w14:textId="77777777" w:rsidR="0010725F" w:rsidRDefault="0045221B">
      <w:pPr>
        <w:pStyle w:val="SourceCode"/>
      </w:pPr>
      <w:r>
        <w:t xml:space="preserve">    cmp rax, 0</w:t>
      </w:r>
    </w:p>
    <w:p w14:paraId="4BE2707D" w14:textId="77777777" w:rsidR="0010725F" w:rsidRDefault="0045221B">
      <w:pPr>
        <w:pStyle w:val="SourceCode"/>
      </w:pPr>
      <w:r>
        <w:t xml:space="preserve">    je .out_of_memory</w:t>
      </w:r>
    </w:p>
    <w:p w14:paraId="49023E0E" w14:textId="77777777" w:rsidR="0010725F" w:rsidRDefault="0045221B">
      <w:pPr>
        <w:pStyle w:val="SourceCode"/>
      </w:pPr>
      <w:r>
        <w:t xml:space="preserve">    inc r13</w:t>
      </w:r>
    </w:p>
    <w:p w14:paraId="76138656" w14:textId="77777777" w:rsidR="0010725F" w:rsidRDefault="0045221B">
      <w:pPr>
        <w:pStyle w:val="SourceCode"/>
      </w:pPr>
      <w:r>
        <w:t xml:space="preserve">    inc r12</w:t>
      </w:r>
    </w:p>
    <w:p w14:paraId="6615769E" w14:textId="77777777" w:rsidR="0010725F" w:rsidRDefault="0045221B">
      <w:pPr>
        <w:pStyle w:val="SourceCode"/>
      </w:pPr>
      <w:r>
        <w:t xml:space="preserve">    jmp .leaking_loop</w:t>
      </w:r>
    </w:p>
    <w:p w14:paraId="60748275" w14:textId="77777777" w:rsidR="0010725F" w:rsidRDefault="0045221B">
      <w:pPr>
        <w:pStyle w:val="SourceCode"/>
      </w:pPr>
      <w:r>
        <w:t>.leaking_done:</w:t>
      </w:r>
    </w:p>
    <w:p w14:paraId="70BDB464" w14:textId="77777777" w:rsidR="0010725F" w:rsidRDefault="0045221B">
      <w:pPr>
        <w:pStyle w:val="SourceCode"/>
      </w:pPr>
      <w:r>
        <w:t xml:space="preserve">    lea rdi, [leaking_format]</w:t>
      </w:r>
    </w:p>
    <w:p w14:paraId="38BE6421" w14:textId="77777777" w:rsidR="0010725F" w:rsidRDefault="0045221B">
      <w:pPr>
        <w:pStyle w:val="SourceCode"/>
      </w:pPr>
      <w:r>
        <w:t xml:space="preserve">    mov rsi, r13</w:t>
      </w:r>
    </w:p>
    <w:p w14:paraId="7B140CF1" w14:textId="77777777" w:rsidR="0010725F" w:rsidRDefault="0045221B">
      <w:pPr>
        <w:pStyle w:val="SourceCode"/>
      </w:pPr>
      <w:r>
        <w:t xml:space="preserve">    mov eax, 0</w:t>
      </w:r>
    </w:p>
    <w:p w14:paraId="4B417A47" w14:textId="77777777" w:rsidR="0010725F" w:rsidRDefault="0045221B">
      <w:pPr>
        <w:pStyle w:val="SourceCode"/>
      </w:pPr>
      <w:r>
        <w:t xml:space="preserve">    call printf</w:t>
      </w:r>
    </w:p>
    <w:p w14:paraId="29FCD208" w14:textId="77777777" w:rsidR="0010725F" w:rsidRDefault="0045221B">
      <w:pPr>
        <w:pStyle w:val="SourceCode"/>
      </w:pPr>
      <w:r>
        <w:t xml:space="preserve">    lea rdi, [never_freed_format]</w:t>
      </w:r>
    </w:p>
    <w:p w14:paraId="63124762" w14:textId="77777777" w:rsidR="0010725F" w:rsidRDefault="0045221B">
      <w:pPr>
        <w:pStyle w:val="SourceCode"/>
      </w:pPr>
      <w:r>
        <w:t xml:space="preserve">    mov rsi, [live_allocations]</w:t>
      </w:r>
    </w:p>
    <w:p w14:paraId="4F496992" w14:textId="77777777" w:rsidR="0010725F" w:rsidRDefault="0045221B">
      <w:pPr>
        <w:pStyle w:val="SourceCode"/>
      </w:pPr>
      <w:r>
        <w:t xml:space="preserve">    sub rsi, rbx</w:t>
      </w:r>
    </w:p>
    <w:p w14:paraId="4E63E041" w14:textId="77777777" w:rsidR="0010725F" w:rsidRDefault="0045221B">
      <w:pPr>
        <w:pStyle w:val="SourceCode"/>
      </w:pPr>
      <w:r>
        <w:t xml:space="preserve">    mov eax, 0</w:t>
      </w:r>
    </w:p>
    <w:p w14:paraId="689EEBC3" w14:textId="77777777" w:rsidR="0010725F" w:rsidRDefault="0045221B">
      <w:pPr>
        <w:pStyle w:val="SourceCode"/>
      </w:pPr>
      <w:r>
        <w:t xml:space="preserve">    call printf</w:t>
      </w:r>
    </w:p>
    <w:p w14:paraId="33C782FD" w14:textId="77777777" w:rsidR="0010725F" w:rsidRDefault="0010725F">
      <w:pPr>
        <w:pStyle w:val="SourceCode"/>
      </w:pPr>
    </w:p>
    <w:p w14:paraId="07F8F403" w14:textId="77777777" w:rsidR="0010725F" w:rsidRDefault="0045221B">
      <w:pPr>
        <w:pStyle w:val="SourceCode"/>
      </w:pPr>
      <w:r>
        <w:t xml:space="preserve">    mov rbx, [live_allocations]</w:t>
      </w:r>
    </w:p>
    <w:p w14:paraId="74B5D13B" w14:textId="77777777" w:rsidR="0010725F" w:rsidRDefault="0045221B">
      <w:pPr>
        <w:pStyle w:val="SourceCode"/>
      </w:pPr>
      <w:r>
        <w:t xml:space="preserve">    mov r12, 1</w:t>
      </w:r>
    </w:p>
    <w:p w14:paraId="7E28C2D6" w14:textId="77777777" w:rsidR="0010725F" w:rsidRDefault="0045221B">
      <w:pPr>
        <w:pStyle w:val="SourceCode"/>
      </w:pPr>
      <w:r>
        <w:t xml:space="preserve">    mov r13, 0</w:t>
      </w:r>
    </w:p>
    <w:p w14:paraId="7CC77610" w14:textId="77777777" w:rsidR="0010725F" w:rsidRDefault="0045221B">
      <w:pPr>
        <w:pStyle w:val="SourceCode"/>
      </w:pPr>
      <w:r>
        <w:t>.fixed_loop:</w:t>
      </w:r>
    </w:p>
    <w:p w14:paraId="0B093A6D" w14:textId="77777777" w:rsidR="0010725F" w:rsidRDefault="0045221B">
      <w:pPr>
        <w:pStyle w:val="SourceCode"/>
      </w:pPr>
      <w:r>
        <w:t xml:space="preserve">    cmp r12, REQUEST_COUNT</w:t>
      </w:r>
    </w:p>
    <w:p w14:paraId="7C132FC0" w14:textId="77777777" w:rsidR="0010725F" w:rsidRDefault="0045221B">
      <w:pPr>
        <w:pStyle w:val="SourceCode"/>
      </w:pPr>
      <w:r>
        <w:t xml:space="preserve">    jg .fixed_done</w:t>
      </w:r>
    </w:p>
    <w:p w14:paraId="071BD5E2" w14:textId="77777777" w:rsidR="0010725F" w:rsidRDefault="0045221B">
      <w:pPr>
        <w:pStyle w:val="SourceCode"/>
      </w:pPr>
      <w:r>
        <w:t xml:space="preserve">    mov rdi, r12</w:t>
      </w:r>
    </w:p>
    <w:p w14:paraId="51E8FFC4" w14:textId="77777777" w:rsidR="0010725F" w:rsidRDefault="0045221B">
      <w:pPr>
        <w:pStyle w:val="SourceCode"/>
      </w:pPr>
      <w:r>
        <w:t xml:space="preserve">    call handle_request_fixed</w:t>
      </w:r>
    </w:p>
    <w:p w14:paraId="72A8D2AC" w14:textId="77777777" w:rsidR="0010725F" w:rsidRDefault="0045221B">
      <w:pPr>
        <w:pStyle w:val="SourceCode"/>
      </w:pPr>
      <w:r>
        <w:t xml:space="preserve">    cmp rax, 0</w:t>
      </w:r>
    </w:p>
    <w:p w14:paraId="51A713D5" w14:textId="77777777" w:rsidR="0010725F" w:rsidRDefault="0045221B">
      <w:pPr>
        <w:pStyle w:val="SourceCode"/>
      </w:pPr>
      <w:r>
        <w:t xml:space="preserve">    je .out_of_memory</w:t>
      </w:r>
    </w:p>
    <w:p w14:paraId="11B0BC41" w14:textId="77777777" w:rsidR="0010725F" w:rsidRDefault="0045221B">
      <w:pPr>
        <w:pStyle w:val="SourceCode"/>
      </w:pPr>
      <w:r>
        <w:t xml:space="preserve">    inc r13</w:t>
      </w:r>
    </w:p>
    <w:p w14:paraId="4432D657" w14:textId="77777777" w:rsidR="0010725F" w:rsidRDefault="0045221B">
      <w:pPr>
        <w:pStyle w:val="SourceCode"/>
      </w:pPr>
      <w:r>
        <w:t xml:space="preserve">    inc r12</w:t>
      </w:r>
    </w:p>
    <w:p w14:paraId="6D55A171" w14:textId="77777777" w:rsidR="0010725F" w:rsidRDefault="0045221B">
      <w:pPr>
        <w:pStyle w:val="SourceCode"/>
      </w:pPr>
      <w:r>
        <w:t xml:space="preserve">    jmp .fixed_loop</w:t>
      </w:r>
    </w:p>
    <w:p w14:paraId="091F6417" w14:textId="77777777" w:rsidR="0010725F" w:rsidRDefault="0045221B">
      <w:pPr>
        <w:pStyle w:val="SourceCode"/>
      </w:pPr>
      <w:r>
        <w:t>.fixed_done:</w:t>
      </w:r>
    </w:p>
    <w:p w14:paraId="144F7989" w14:textId="77777777" w:rsidR="0010725F" w:rsidRDefault="0045221B">
      <w:pPr>
        <w:pStyle w:val="SourceCode"/>
      </w:pPr>
      <w:r>
        <w:t xml:space="preserve">    lea rdi, [fixed_format]</w:t>
      </w:r>
    </w:p>
    <w:p w14:paraId="47F63291" w14:textId="77777777" w:rsidR="0010725F" w:rsidRDefault="0045221B">
      <w:pPr>
        <w:pStyle w:val="SourceCode"/>
      </w:pPr>
      <w:r>
        <w:t xml:space="preserve">    mov rsi, r13</w:t>
      </w:r>
    </w:p>
    <w:p w14:paraId="4AFECE8D" w14:textId="77777777" w:rsidR="0010725F" w:rsidRDefault="0045221B">
      <w:pPr>
        <w:pStyle w:val="SourceCode"/>
      </w:pPr>
      <w:r>
        <w:t xml:space="preserve">    mov eax, 0</w:t>
      </w:r>
    </w:p>
    <w:p w14:paraId="2C46C3F3" w14:textId="77777777" w:rsidR="0010725F" w:rsidRDefault="0045221B">
      <w:pPr>
        <w:pStyle w:val="SourceCode"/>
      </w:pPr>
      <w:r>
        <w:t xml:space="preserve">    call printf</w:t>
      </w:r>
    </w:p>
    <w:p w14:paraId="31D81B1E" w14:textId="77777777" w:rsidR="0010725F" w:rsidRDefault="0045221B">
      <w:pPr>
        <w:pStyle w:val="SourceCode"/>
      </w:pPr>
      <w:r>
        <w:t xml:space="preserve">    lea rdi, [never_freed_format]</w:t>
      </w:r>
    </w:p>
    <w:p w14:paraId="4A951F92" w14:textId="77777777" w:rsidR="0010725F" w:rsidRDefault="0045221B">
      <w:pPr>
        <w:pStyle w:val="SourceCode"/>
      </w:pPr>
      <w:r>
        <w:t xml:space="preserve">    mov rsi, [live_allocations]</w:t>
      </w:r>
    </w:p>
    <w:p w14:paraId="55E8FD6D" w14:textId="77777777" w:rsidR="0010725F" w:rsidRDefault="0045221B">
      <w:pPr>
        <w:pStyle w:val="SourceCode"/>
      </w:pPr>
      <w:r>
        <w:t xml:space="preserve">    sub rsi, rbx</w:t>
      </w:r>
    </w:p>
    <w:p w14:paraId="664F332F" w14:textId="77777777" w:rsidR="0010725F" w:rsidRDefault="0045221B">
      <w:pPr>
        <w:pStyle w:val="SourceCode"/>
      </w:pPr>
      <w:r>
        <w:t xml:space="preserve">    mov eax, 0</w:t>
      </w:r>
    </w:p>
    <w:p w14:paraId="076B8432" w14:textId="77777777" w:rsidR="0010725F" w:rsidRDefault="0045221B">
      <w:pPr>
        <w:pStyle w:val="SourceCode"/>
      </w:pPr>
      <w:r>
        <w:t xml:space="preserve">    call printf</w:t>
      </w:r>
    </w:p>
    <w:p w14:paraId="42BB17C7" w14:textId="77777777" w:rsidR="0010725F" w:rsidRDefault="0010725F">
      <w:pPr>
        <w:pStyle w:val="SourceCode"/>
      </w:pPr>
    </w:p>
    <w:p w14:paraId="1E8C0E2D" w14:textId="77777777" w:rsidR="0010725F" w:rsidRDefault="0045221B">
      <w:pPr>
        <w:pStyle w:val="SourceCode"/>
      </w:pPr>
      <w:r>
        <w:t xml:space="preserve">    ; The leaking version's 1000 blocks stay taken until the program</w:t>
      </w:r>
    </w:p>
    <w:p w14:paraId="7E08A8DD" w14:textId="77777777" w:rsidR="0010725F" w:rsidRDefault="0045221B">
      <w:pPr>
        <w:pStyle w:val="SourceCode"/>
      </w:pPr>
      <w:r>
        <w:t xml:space="preserve">    ; ends; then Linux takes back all of its memory. A server that runs</w:t>
      </w:r>
    </w:p>
    <w:p w14:paraId="2D43224B" w14:textId="77777777" w:rsidR="0010725F" w:rsidRDefault="0045221B">
      <w:pPr>
        <w:pStyle w:val="SourceCode"/>
      </w:pPr>
      <w:r>
        <w:t xml:space="preserve">    ; for months never reaches that point.</w:t>
      </w:r>
    </w:p>
    <w:p w14:paraId="03876267" w14:textId="77777777" w:rsidR="0010725F" w:rsidRDefault="0045221B">
      <w:pPr>
        <w:pStyle w:val="SourceCode"/>
      </w:pPr>
      <w:r>
        <w:t xml:space="preserve">    mov eax, 0</w:t>
      </w:r>
    </w:p>
    <w:p w14:paraId="7BD6C402" w14:textId="77777777" w:rsidR="0010725F" w:rsidRDefault="0045221B">
      <w:pPr>
        <w:pStyle w:val="SourceCode"/>
      </w:pPr>
      <w:r>
        <w:t xml:space="preserve">    jmp .return</w:t>
      </w:r>
    </w:p>
    <w:p w14:paraId="792A8293" w14:textId="77777777" w:rsidR="0010725F" w:rsidRDefault="0010725F">
      <w:pPr>
        <w:pStyle w:val="SourceCode"/>
      </w:pPr>
    </w:p>
    <w:p w14:paraId="6EE0395C" w14:textId="77777777" w:rsidR="0010725F" w:rsidRDefault="0045221B">
      <w:pPr>
        <w:pStyle w:val="SourceCode"/>
      </w:pPr>
      <w:r>
        <w:t>.out_of_memory:</w:t>
      </w:r>
    </w:p>
    <w:p w14:paraId="2B057748" w14:textId="77777777" w:rsidR="0010725F" w:rsidRDefault="0045221B">
      <w:pPr>
        <w:pStyle w:val="SourceCode"/>
      </w:pPr>
      <w:r>
        <w:t xml:space="preserve">    ; Remember, stderr is read with [stderr], and eax = 1 = failure.</w:t>
      </w:r>
    </w:p>
    <w:p w14:paraId="0BBDDE8D" w14:textId="77777777" w:rsidR="0010725F" w:rsidRDefault="0045221B">
      <w:pPr>
        <w:pStyle w:val="SourceCode"/>
      </w:pPr>
      <w:r>
        <w:t xml:space="preserve">    lea rdi, [no_memory_text]</w:t>
      </w:r>
    </w:p>
    <w:p w14:paraId="0E0F6F16" w14:textId="77777777" w:rsidR="0010725F" w:rsidRDefault="0045221B">
      <w:pPr>
        <w:pStyle w:val="SourceCode"/>
      </w:pPr>
      <w:r>
        <w:t xml:space="preserve">    mov rsi, [stderr]</w:t>
      </w:r>
    </w:p>
    <w:p w14:paraId="01256AC0" w14:textId="77777777" w:rsidR="0010725F" w:rsidRDefault="0045221B">
      <w:pPr>
        <w:pStyle w:val="SourceCode"/>
      </w:pPr>
      <w:r>
        <w:t xml:space="preserve">    call fputs</w:t>
      </w:r>
    </w:p>
    <w:p w14:paraId="137CED5E" w14:textId="77777777" w:rsidR="0010725F" w:rsidRDefault="0045221B">
      <w:pPr>
        <w:pStyle w:val="SourceCode"/>
      </w:pPr>
      <w:r>
        <w:t xml:space="preserve">    mov eax, 1</w:t>
      </w:r>
    </w:p>
    <w:p w14:paraId="3AAAE9AB" w14:textId="77777777" w:rsidR="0010725F" w:rsidRDefault="0010725F">
      <w:pPr>
        <w:pStyle w:val="SourceCode"/>
      </w:pPr>
    </w:p>
    <w:p w14:paraId="49D32524" w14:textId="77777777" w:rsidR="0010725F" w:rsidRDefault="0045221B">
      <w:pPr>
        <w:pStyle w:val="SourceCode"/>
      </w:pPr>
      <w:r>
        <w:t>.return:</w:t>
      </w:r>
    </w:p>
    <w:p w14:paraId="4444BA55" w14:textId="77777777" w:rsidR="0010725F" w:rsidRDefault="0045221B">
      <w:pPr>
        <w:pStyle w:val="SourceCode"/>
      </w:pPr>
      <w:r>
        <w:t xml:space="preserve">    pop r13</w:t>
      </w:r>
    </w:p>
    <w:p w14:paraId="1BAD2A12" w14:textId="77777777" w:rsidR="0010725F" w:rsidRDefault="0045221B">
      <w:pPr>
        <w:pStyle w:val="SourceCode"/>
      </w:pPr>
      <w:r>
        <w:t xml:space="preserve">    pop r12</w:t>
      </w:r>
    </w:p>
    <w:p w14:paraId="5D33AA30" w14:textId="77777777" w:rsidR="0010725F" w:rsidRDefault="0045221B">
      <w:pPr>
        <w:pStyle w:val="SourceCode"/>
      </w:pPr>
      <w:r>
        <w:t xml:space="preserve">    pop rbx</w:t>
      </w:r>
    </w:p>
    <w:p w14:paraId="2214CF60" w14:textId="77777777" w:rsidR="0010725F" w:rsidRDefault="0045221B">
      <w:pPr>
        <w:pStyle w:val="SourceCode"/>
        <w:keepNext/>
      </w:pPr>
      <w:r>
        <w:t xml:space="preserve">    ret</w:t>
      </w:r>
    </w:p>
    <w:p w14:paraId="13646AD9" w14:textId="77777777" w:rsidR="0010725F" w:rsidRDefault="0010725F">
      <w:pPr>
        <w:pStyle w:val="SourceCode"/>
        <w:keepNext/>
      </w:pPr>
    </w:p>
    <w:p w14:paraId="0E63B990" w14:textId="77777777" w:rsidR="0010725F" w:rsidRDefault="0045221B">
      <w:pPr>
        <w:pStyle w:val="SourceCode"/>
        <w:keepNext/>
      </w:pPr>
      <w:r>
        <w:t>; Marks the stack as not executable, which current Linux linkers expect.</w:t>
      </w:r>
    </w:p>
    <w:p w14:paraId="22D27BAB" w14:textId="77777777" w:rsidR="0010725F" w:rsidRDefault="0045221B">
      <w:pPr>
        <w:pStyle w:val="SourceCode"/>
      </w:pPr>
      <w:r>
        <w:t>section .note.GNU-stack noalloc noexec nowrite progbits</w:t>
      </w:r>
    </w:p>
    <w:p w14:paraId="7FDF04FE" w14:textId="77777777" w:rsidR="0010725F" w:rsidRDefault="0010725F">
      <w:pPr>
        <w:keepNext/>
      </w:pPr>
    </w:p>
    <w:p w14:paraId="29CF751E" w14:textId="77777777" w:rsidR="0010725F" w:rsidRDefault="0045221B">
      <w:pPr>
        <w:pStyle w:val="Heading3"/>
      </w:pPr>
      <w:r>
        <w:t>Linux Build and Run</w:t>
      </w:r>
    </w:p>
    <w:p w14:paraId="16CCC8A8" w14:textId="77777777" w:rsidR="0010725F" w:rsidRDefault="0045221B">
      <w:pPr>
        <w:pStyle w:val="CommandBlock"/>
        <w:keepNext/>
      </w:pPr>
      <w:r>
        <w:t>nasm -f elf64 ./assembly/linux/leaks.asm \</w:t>
      </w:r>
    </w:p>
    <w:p w14:paraId="493A96D1" w14:textId="77777777" w:rsidR="0010725F" w:rsidRDefault="0045221B">
      <w:pPr>
        <w:pStyle w:val="CommandBlock"/>
        <w:keepNext/>
      </w:pPr>
      <w:r>
        <w:t xml:space="preserve">    -o ./assembly/linux/leaks.o</w:t>
      </w:r>
    </w:p>
    <w:p w14:paraId="67B8BC32" w14:textId="77777777" w:rsidR="0010725F" w:rsidRDefault="0045221B">
      <w:pPr>
        <w:pStyle w:val="CommandBlock"/>
        <w:keepNext/>
      </w:pPr>
      <w:r>
        <w:t>gcc -no-pie ./assembly/linux/leaks.o \</w:t>
      </w:r>
    </w:p>
    <w:p w14:paraId="3518B610" w14:textId="77777777" w:rsidR="0010725F" w:rsidRDefault="0045221B">
      <w:pPr>
        <w:pStyle w:val="CommandBlock"/>
        <w:keepNext/>
      </w:pPr>
      <w:r>
        <w:t xml:space="preserve">    -o ./assembly/linux/leaks</w:t>
      </w:r>
    </w:p>
    <w:p w14:paraId="100D4CDF" w14:textId="77777777" w:rsidR="0010725F" w:rsidRDefault="0045221B">
      <w:pPr>
        <w:pStyle w:val="CommandBlock"/>
      </w:pPr>
      <w:r>
        <w:t>./assembly/linux/leaks</w:t>
      </w:r>
    </w:p>
    <w:p w14:paraId="694ABE4E" w14:textId="77777777" w:rsidR="0010725F" w:rsidRDefault="0010725F">
      <w:pPr>
        <w:keepNext/>
      </w:pPr>
    </w:p>
    <w:p w14:paraId="7373B87C" w14:textId="77777777" w:rsidR="0010725F" w:rsidRDefault="0045221B">
      <w:pPr>
        <w:pStyle w:val="Heading3"/>
      </w:pPr>
      <w:r>
        <w:t>Check Your Results</w:t>
      </w:r>
    </w:p>
    <w:p w14:paraId="39795A71" w14:textId="77777777" w:rsidR="0010725F" w:rsidRDefault="0045221B">
      <w:pPr>
        <w:keepNext/>
      </w:pPr>
      <w:r>
        <w:t>The Windows and Linux programs print the same lines. The program reads no input. Your screen must show exactly these six lines, with the same spelling, spacing, and capitalization. The count lines are Assembly's own: the shared Required Clean-Run Output leaves them out, because each language leaks in its own way.</w:t>
      </w:r>
    </w:p>
    <w:p w14:paraId="7F8F8261" w14:textId="77777777" w:rsidR="0010725F" w:rsidRDefault="0010725F">
      <w:pPr>
        <w:keepNext/>
      </w:pPr>
    </w:p>
    <w:p w14:paraId="3F89C191" w14:textId="77777777" w:rsidR="0010725F" w:rsidRDefault="0045221B">
      <w:pPr>
        <w:pStyle w:val="RequiredOutput"/>
        <w:keepNext/>
      </w:pPr>
      <w:r>
        <w:t>Unbounded history: handled 1000 requests, 1000 records held</w:t>
      </w:r>
    </w:p>
    <w:p w14:paraId="22D3BB1C" w14:textId="77777777" w:rsidR="0010725F" w:rsidRDefault="0045221B">
      <w:pPr>
        <w:pStyle w:val="RequiredOutput"/>
        <w:keepNext/>
      </w:pPr>
      <w:r>
        <w:t>Bounded history: handled 1000 requests, 10 records held</w:t>
      </w:r>
    </w:p>
    <w:p w14:paraId="2FBDD613" w14:textId="77777777" w:rsidR="0010725F" w:rsidRDefault="0045221B">
      <w:pPr>
        <w:pStyle w:val="RequiredOutput"/>
        <w:keepNext/>
      </w:pPr>
      <w:r>
        <w:t>Leaking version: handled 1000 requests</w:t>
      </w:r>
    </w:p>
    <w:p w14:paraId="20CA5386" w14:textId="77777777" w:rsidR="0010725F" w:rsidRDefault="0045221B">
      <w:pPr>
        <w:pStyle w:val="RequiredOutput"/>
        <w:keepNext/>
      </w:pPr>
      <w:r>
        <w:t>Allocations never freed: 1000</w:t>
      </w:r>
    </w:p>
    <w:p w14:paraId="0CF2ED23" w14:textId="77777777" w:rsidR="0010725F" w:rsidRDefault="0045221B">
      <w:pPr>
        <w:pStyle w:val="RequiredOutput"/>
        <w:keepNext/>
      </w:pPr>
      <w:r>
        <w:t>Fixed version: handled 1000 requests</w:t>
      </w:r>
    </w:p>
    <w:p w14:paraId="5E8006B1" w14:textId="77777777" w:rsidR="0010725F" w:rsidRDefault="0045221B">
      <w:pPr>
        <w:pStyle w:val="RequiredOutput"/>
      </w:pPr>
      <w:r>
        <w:t>Allocations never freed: 0</w:t>
      </w:r>
    </w:p>
    <w:p w14:paraId="708DB03B" w14:textId="77777777" w:rsidR="0010725F" w:rsidRDefault="0010725F">
      <w:pPr>
        <w:keepNext/>
      </w:pPr>
    </w:p>
    <w:p w14:paraId="06AEB1E9" w14:textId="77777777" w:rsidR="0010725F" w:rsidRDefault="0045221B">
      <w:pPr>
        <w:pStyle w:val="ListBullet"/>
      </w:pPr>
      <w:r>
        <w:t>Unbounded history: handled 1000 requests, 1000 records held proves the history kept every record: it grew by one record per request, and would keep growing for as long as requests arrive.</w:t>
      </w:r>
    </w:p>
    <w:p w14:paraId="76EBEF77" w14:textId="77777777" w:rsidR="0010725F" w:rsidRDefault="0045221B">
      <w:pPr>
        <w:pStyle w:val="ListBullet"/>
      </w:pPr>
      <w:r>
        <w:t>Bounded history: handled 1000 requests, 10 records held proves the ring kept only the last ten, however many requests came. record_history releases each record it replaces.</w:t>
      </w:r>
    </w:p>
    <w:p w14:paraId="544E8E6F" w14:textId="77777777" w:rsidR="0010725F" w:rsidRDefault="0045221B">
      <w:pPr>
        <w:pStyle w:val="ListBullet"/>
      </w:pPr>
      <w:r>
        <w:t>Leaking version: handled 1000 requests and Fixed version: handled 1000 requests prove both versions did the same work; only what they left behind differs.</w:t>
      </w:r>
    </w:p>
    <w:p w14:paraId="64BB08DF" w14:textId="77777777" w:rsidR="0010725F" w:rsidRDefault="0045221B">
      <w:pPr>
        <w:pStyle w:val="ListBullet"/>
      </w:pPr>
      <w:r>
        <w:t>Allocations never freed: 1000, under the leaking version, proves every one of its blocks was lost: the count rose by 1000 and nothing brought it down.</w:t>
      </w:r>
    </w:p>
    <w:p w14:paraId="765036F7" w14:textId="77777777" w:rsidR="0010725F" w:rsidRDefault="0045221B">
      <w:pPr>
        <w:pStyle w:val="ListBullet"/>
      </w:pPr>
      <w:r>
        <w:t>Allocations never freed: 0, under the fixed version, proves each HeapAlloc (Linux: malloc) met its HeapFree (Linux: free).</w:t>
      </w:r>
    </w:p>
    <w:p w14:paraId="7E598768" w14:textId="77777777" w:rsidR="0010725F" w:rsidRDefault="0045221B">
      <w:pPr>
        <w:pStyle w:val="ListBullet"/>
      </w:pPr>
      <w:r>
        <w:t>If the fixed version shows a number other than 0, handle_request_fixed jumps past the call to release_record, or release_record no longer has its dec qword [live_allocations].</w:t>
      </w:r>
    </w:p>
    <w:p w14:paraId="4BAC8D5A" w14:textId="77777777" w:rsidR="0010725F" w:rsidRDefault="0045221B">
      <w:pPr>
        <w:pStyle w:val="ListBullet"/>
      </w:pPr>
      <w:r>
        <w:t>If the build fails, read the first error message: it names the file and line to fix.</w:t>
      </w:r>
    </w:p>
    <w:p w14:paraId="35B7972E" w14:textId="77777777" w:rsidR="0010725F" w:rsidRDefault="0010725F">
      <w:pPr>
        <w:keepNext/>
      </w:pPr>
    </w:p>
    <w:p w14:paraId="5F2F7F40" w14:textId="77777777" w:rsidR="0010725F" w:rsidRDefault="0010725F">
      <w:pPr>
        <w:keepNext/>
      </w:pPr>
    </w:p>
    <w:p w14:paraId="3C31954A" w14:textId="77777777" w:rsidR="0010725F" w:rsidRDefault="0045221B">
      <w:pPr>
        <w:pStyle w:val="Heading2"/>
      </w:pPr>
      <w:r>
        <w:t>What to Notice</w:t>
      </w:r>
    </w:p>
    <w:p w14:paraId="553905F5" w14:textId="77777777" w:rsidR="0010725F" w:rsidRDefault="0045221B">
      <w:pPr>
        <w:pStyle w:val="ListBullet"/>
      </w:pPr>
      <w:r>
        <w:t>A lost allocation leaves no trace you can see: the program runs on, and the block stays taken until the program ends, when the operating system takes back all of its memory. A server that runs for months never reaches that point, so every lost block adds up.</w:t>
      </w:r>
    </w:p>
    <w:p w14:paraId="07A66C30" w14:textId="77777777" w:rsidR="0010725F" w:rsidRDefault="0045221B">
      <w:pPr>
        <w:pStyle w:val="ListBullet"/>
      </w:pPr>
      <w:r>
        <w:t>inc qword [live_allocations] and dec qword [live_allocations] change the number in memory directly; qword says it is 8 bytes. Every function can reach it, because it lives in .data, not in a frame.</w:t>
      </w:r>
    </w:p>
    <w:p w14:paraId="16911B4C" w14:textId="77777777" w:rsidR="0010725F" w:rsidRDefault="0045221B">
      <w:pPr>
        <w:pStyle w:val="ListBullet"/>
      </w:pPr>
      <w:r>
        <w:t>live_allocations is exact: it counts the calls the program made, so it gives the same number on every computer. Task Manager's memory column is not: HeapFree and free keep given-back blocks for the next request, so the figure may not drop even after a fix.</w:t>
      </w:r>
    </w:p>
    <w:p w14:paraId="57D0EC61" w14:textId="77777777" w:rsidR="0010725F" w:rsidRDefault="0045221B">
      <w:pPr>
        <w:pStyle w:val="ListBullet"/>
      </w:pPr>
      <w:r>
        <w:t>Tools that watch every allocation and free find lost blocks for you: valgrind (Volume 1, Chapter 11, Lesson 11.3a: valgrind EXTENDED) and AddressSanitizer (Volume 1, Chapter 11, Lesson 11.4a: AddressSanitizer EXTENDED). Both work on C programs. On Linux, valgrind and AddressSanitizer's leak check also work on Assembly programs linked with the C library, because they watch malloc and free; AddressSanitizer does not check the Assembly's own reads and writes.</w:t>
      </w:r>
    </w:p>
    <w:p w14:paraId="050920CE" w14:textId="77777777" w:rsidR="0010725F" w:rsidRDefault="0045221B">
      <w:pPr>
        <w:pStyle w:val="ListBullet"/>
      </w:pPr>
      <w:r>
        <w:t>all_records is sized for this run's 1000 requests. A real growing list has no fixed size: it grows by asking for a bigger block as it fills (Volume 1, Chapter 10, Lesson 10.2a: Dynamic Arrays EXTENDED), and an unbounded one grows until HeapAlloc returns 0.</w:t>
      </w:r>
    </w:p>
    <w:p w14:paraId="4A3C30F6" w14:textId="77777777" w:rsidR="0010725F" w:rsidRDefault="0010725F">
      <w:pPr>
        <w:keepNext/>
      </w:pPr>
    </w:p>
    <w:p w14:paraId="022F3B11" w14:textId="77777777" w:rsidR="0010725F" w:rsidRDefault="0045221B">
      <w:pPr>
        <w:pStyle w:val="Heading3"/>
      </w:pPr>
      <w:r>
        <w:t>Basic and Production-Minded Comparison</w:t>
      </w:r>
    </w:p>
    <w:p w14:paraId="68F9ABA7" w14:textId="77777777" w:rsidR="0010725F" w:rsidRDefault="0045221B">
      <w:r>
        <w:t>Both versions show the growing collection and its fix, a bound on what is kept. The Production-Minded version adds Assembly's own common leak, runs a leaking and a fixed version over the same 1000 requests, and proves the difference with a count the program keeps itself.</w:t>
      </w:r>
    </w:p>
    <w:p w14:paraId="4D3B1384" w14:textId="77777777" w:rsidR="0010725F" w:rsidRDefault="0010725F">
      <w:pPr>
        <w:keepNext/>
      </w:pPr>
    </w:p>
    <w:p w14:paraId="6E68845E" w14:textId="77777777" w:rsidR="0010725F" w:rsidRDefault="0010725F">
      <w:pPr>
        <w:keepNext/>
      </w:pPr>
    </w:p>
    <w:p w14:paraId="3AAB0D0C" w14:textId="77777777" w:rsidR="0010725F" w:rsidRDefault="0010725F">
      <w:pPr>
        <w:keepNext/>
      </w:pPr>
    </w:p>
    <w:p w14:paraId="4F206BC9" w14:textId="77777777" w:rsidR="0010725F" w:rsidRDefault="0045221B">
      <w:pPr>
        <w:pStyle w:val="Heading1"/>
      </w:pPr>
      <w:r>
        <w:t>Rust Implementation</w:t>
      </w:r>
    </w:p>
    <w:p w14:paraId="29D3E379" w14:textId="77777777" w:rsidR="0010725F" w:rsidRDefault="0045221B">
      <w:r>
        <w:t>Rust frees every value when its owner ends, so the lost allocation of C and Assembly cannot be written by mistake: there is no free to forget. Remember, the Box's owner releases it, and the same is true of every value. Rust can still leak in two ways. The first is the growing collection: a Vec that keeps every record owns them all properly, so Rust never drops them, though nothing reads them again. The second is Rust's own: Rc counts its owners and drops the value when the count reaches 0, so two values tha</w:t>
      </w:r>
      <w:r>
        <w:t>t each hold an Rc to the other keep each other's count above 0 for ever. That is an Rc cycle, and Rust cannot detect it.</w:t>
      </w:r>
    </w:p>
    <w:p w14:paraId="40CA708C" w14:textId="77777777" w:rsidR="0010725F" w:rsidRDefault="0010725F">
      <w:pPr>
        <w:keepNext/>
      </w:pPr>
    </w:p>
    <w:p w14:paraId="314C91AA" w14:textId="77777777" w:rsidR="0010725F" w:rsidRDefault="0010725F">
      <w:pPr>
        <w:keepNext/>
      </w:pPr>
    </w:p>
    <w:p w14:paraId="617CE253" w14:textId="77777777" w:rsidR="0010725F" w:rsidRDefault="0045221B">
      <w:pPr>
        <w:pStyle w:val="Heading2"/>
      </w:pPr>
      <w:r>
        <w:t>Basic Implementation</w:t>
      </w:r>
    </w:p>
    <w:p w14:paraId="0F037381" w14:textId="77777777" w:rsidR="0010725F" w:rsidRDefault="0045221B">
      <w:r>
        <w:t>Start with the most direct version, the growing collection: handle_request makes one RequestRecord per request and returns it, which moves the record to the caller. main keeps all 1000 in one Vec; then it keeps only the last ten in a ring, a Vec of ten Option slots, where record_history stores each new record in its slot, and the record the slot held before is dropped at once. Every step is commented, so read the comments as you type it.</w:t>
      </w:r>
    </w:p>
    <w:p w14:paraId="1272DE2E" w14:textId="77777777" w:rsidR="0010725F" w:rsidRDefault="0010725F">
      <w:pPr>
        <w:keepNext/>
      </w:pPr>
    </w:p>
    <w:p w14:paraId="5BC234AB" w14:textId="77777777" w:rsidR="0010725F" w:rsidRDefault="0045221B">
      <w:pPr>
        <w:pStyle w:val="Heading3"/>
      </w:pPr>
      <w:r>
        <w:t>rust/src/bin/basic_leaks.rs</w:t>
      </w:r>
    </w:p>
    <w:p w14:paraId="446B7989" w14:textId="77777777" w:rsidR="0010725F" w:rsidRDefault="0045221B">
      <w:pPr>
        <w:pStyle w:val="SourceCode"/>
        <w:keepNext/>
      </w:pPr>
      <w:r>
        <w:t>// How many requests each run handles, and how many records the bounded</w:t>
      </w:r>
    </w:p>
    <w:p w14:paraId="6A224872" w14:textId="77777777" w:rsidR="0010725F" w:rsidRDefault="0045221B">
      <w:pPr>
        <w:pStyle w:val="SourceCode"/>
        <w:keepNext/>
      </w:pPr>
      <w:r>
        <w:t>// history keeps. usize is the type Rust uses for positions in a Vec.</w:t>
      </w:r>
    </w:p>
    <w:p w14:paraId="404228C9" w14:textId="77777777" w:rsidR="0010725F" w:rsidRDefault="0045221B">
      <w:pPr>
        <w:pStyle w:val="SourceCode"/>
      </w:pPr>
      <w:r>
        <w:t>const REQUEST_COUNT: u32 = 1000;</w:t>
      </w:r>
    </w:p>
    <w:p w14:paraId="45238C06" w14:textId="77777777" w:rsidR="0010725F" w:rsidRDefault="0045221B">
      <w:pPr>
        <w:pStyle w:val="SourceCode"/>
      </w:pPr>
      <w:r>
        <w:t>const HISTORY_LIMIT: usize = 10;</w:t>
      </w:r>
    </w:p>
    <w:p w14:paraId="7FBF9652" w14:textId="77777777" w:rsidR="0010725F" w:rsidRDefault="0010725F">
      <w:pPr>
        <w:pStyle w:val="SourceCode"/>
      </w:pPr>
    </w:p>
    <w:p w14:paraId="73F6C750" w14:textId="77777777" w:rsidR="0010725F" w:rsidRDefault="0045221B">
      <w:pPr>
        <w:pStyle w:val="SourceCode"/>
      </w:pPr>
      <w:r>
        <w:t>// One handled request. Remember, #[allow(dead_code)] turns off the</w:t>
      </w:r>
    </w:p>
    <w:p w14:paraId="5D494E42" w14:textId="77777777" w:rsidR="0010725F" w:rsidRDefault="0045221B">
      <w:pPr>
        <w:pStyle w:val="SourceCode"/>
      </w:pPr>
      <w:r>
        <w:t>// never-used warnings: this lesson never reads server_name back.</w:t>
      </w:r>
    </w:p>
    <w:p w14:paraId="604C201A" w14:textId="77777777" w:rsidR="0010725F" w:rsidRDefault="0045221B">
      <w:pPr>
        <w:pStyle w:val="SourceCode"/>
      </w:pPr>
      <w:r>
        <w:t>#[allow(dead_code)]</w:t>
      </w:r>
    </w:p>
    <w:p w14:paraId="63787563" w14:textId="77777777" w:rsidR="0010725F" w:rsidRDefault="0045221B">
      <w:pPr>
        <w:pStyle w:val="SourceCode"/>
      </w:pPr>
      <w:r>
        <w:t>struct RequestRecord {</w:t>
      </w:r>
    </w:p>
    <w:p w14:paraId="1F3C3F0B" w14:textId="77777777" w:rsidR="0010725F" w:rsidRDefault="0045221B">
      <w:pPr>
        <w:pStyle w:val="SourceCode"/>
      </w:pPr>
      <w:r>
        <w:t xml:space="preserve">    request_id: u32,</w:t>
      </w:r>
    </w:p>
    <w:p w14:paraId="654B47EF" w14:textId="77777777" w:rsidR="0010725F" w:rsidRDefault="0045221B">
      <w:pPr>
        <w:pStyle w:val="SourceCode"/>
      </w:pPr>
      <w:r>
        <w:t xml:space="preserve">    server_name: String,</w:t>
      </w:r>
    </w:p>
    <w:p w14:paraId="14138BD8" w14:textId="77777777" w:rsidR="0010725F" w:rsidRDefault="0045221B">
      <w:pPr>
        <w:pStyle w:val="SourceCode"/>
      </w:pPr>
      <w:r>
        <w:t>}</w:t>
      </w:r>
    </w:p>
    <w:p w14:paraId="4CE8A626" w14:textId="77777777" w:rsidR="0010725F" w:rsidRDefault="0010725F">
      <w:pPr>
        <w:pStyle w:val="SourceCode"/>
      </w:pPr>
    </w:p>
    <w:p w14:paraId="143AE0FD" w14:textId="77777777" w:rsidR="0010725F" w:rsidRDefault="0045221B">
      <w:pPr>
        <w:pStyle w:val="SourceCode"/>
      </w:pPr>
      <w:r>
        <w:t>// Handles one request: makes its record and returns it. Returning moves</w:t>
      </w:r>
    </w:p>
    <w:p w14:paraId="31D613F1" w14:textId="77777777" w:rsidR="0010725F" w:rsidRDefault="0045221B">
      <w:pPr>
        <w:pStyle w:val="SourceCode"/>
      </w:pPr>
      <w:r>
        <w:t>// the record out to the caller, who owns it from then on.</w:t>
      </w:r>
    </w:p>
    <w:p w14:paraId="7CC7C9B5" w14:textId="77777777" w:rsidR="0010725F" w:rsidRDefault="0045221B">
      <w:pPr>
        <w:pStyle w:val="SourceCode"/>
      </w:pPr>
      <w:r>
        <w:t>fn handle_request(request_id: u32) -&gt; RequestRecord {</w:t>
      </w:r>
    </w:p>
    <w:p w14:paraId="179217B2" w14:textId="77777777" w:rsidR="0010725F" w:rsidRDefault="0045221B">
      <w:pPr>
        <w:pStyle w:val="SourceCode"/>
      </w:pPr>
      <w:r>
        <w:t xml:space="preserve">    RequestRecord {</w:t>
      </w:r>
    </w:p>
    <w:p w14:paraId="5AA3D3B7" w14:textId="77777777" w:rsidR="0010725F" w:rsidRDefault="0045221B">
      <w:pPr>
        <w:pStyle w:val="SourceCode"/>
      </w:pPr>
      <w:r>
        <w:t xml:space="preserve">        request_id: request_id,</w:t>
      </w:r>
    </w:p>
    <w:p w14:paraId="59FDFB54" w14:textId="77777777" w:rsidR="0010725F" w:rsidRDefault="0045221B">
      <w:pPr>
        <w:pStyle w:val="SourceCode"/>
      </w:pPr>
      <w:r>
        <w:t xml:space="preserve">        server_name: "web-01".to_string(),</w:t>
      </w:r>
    </w:p>
    <w:p w14:paraId="7F9FBC46" w14:textId="77777777" w:rsidR="0010725F" w:rsidRDefault="0045221B">
      <w:pPr>
        <w:pStyle w:val="SourceCode"/>
      </w:pPr>
      <w:r>
        <w:t xml:space="preserve">    }</w:t>
      </w:r>
    </w:p>
    <w:p w14:paraId="2E06C5D0" w14:textId="77777777" w:rsidR="0010725F" w:rsidRDefault="0045221B">
      <w:pPr>
        <w:pStyle w:val="SourceCode"/>
      </w:pPr>
      <w:r>
        <w:t>}</w:t>
      </w:r>
    </w:p>
    <w:p w14:paraId="54DF841E" w14:textId="77777777" w:rsidR="0010725F" w:rsidRDefault="0010725F">
      <w:pPr>
        <w:pStyle w:val="SourceCode"/>
      </w:pPr>
    </w:p>
    <w:p w14:paraId="1DDC5EA6" w14:textId="77777777" w:rsidR="0010725F" w:rsidRDefault="0045221B">
      <w:pPr>
        <w:pStyle w:val="SourceCode"/>
      </w:pPr>
      <w:r>
        <w:t>// Keeps one record in the bounded history: a Vec of HISTORY_LIMIT slots</w:t>
      </w:r>
    </w:p>
    <w:p w14:paraId="2A27C16D" w14:textId="77777777" w:rsidR="0010725F" w:rsidRDefault="0045221B">
      <w:pPr>
        <w:pStyle w:val="SourceCode"/>
      </w:pPr>
      <w:r>
        <w:t>// used as a ring. The slot is the id's remainder after dividing by</w:t>
      </w:r>
    </w:p>
    <w:p w14:paraId="52343223" w14:textId="77777777" w:rsidR="0010725F" w:rsidRDefault="0045221B">
      <w:pPr>
        <w:pStyle w:val="SourceCode"/>
      </w:pPr>
      <w:r>
        <w:t>// HISTORY_LIMIT, so request 1 goes in slot 1, request 10 in slot 0, and</w:t>
      </w:r>
    </w:p>
    <w:p w14:paraId="377443C1" w14:textId="77777777" w:rsidR="0010725F" w:rsidRDefault="0045221B">
      <w:pPr>
        <w:pStyle w:val="SourceCode"/>
      </w:pPr>
      <w:r>
        <w:t>// request 11 in slot 1 again. as usize turns the u32 id into a position.</w:t>
      </w:r>
    </w:p>
    <w:p w14:paraId="02581131" w14:textId="77777777" w:rsidR="0010725F" w:rsidRDefault="0045221B">
      <w:pPr>
        <w:pStyle w:val="SourceCode"/>
      </w:pPr>
      <w:r>
        <w:t>// Remember, &amp;mut lends the caller's own Vec, so the change is main's too.</w:t>
      </w:r>
    </w:p>
    <w:p w14:paraId="0798429F" w14:textId="77777777" w:rsidR="0010725F" w:rsidRDefault="0045221B">
      <w:pPr>
        <w:pStyle w:val="SourceCode"/>
      </w:pPr>
      <w:r>
        <w:t>fn record_history(</w:t>
      </w:r>
    </w:p>
    <w:p w14:paraId="77407B9E" w14:textId="77777777" w:rsidR="0010725F" w:rsidRDefault="0045221B">
      <w:pPr>
        <w:pStyle w:val="SourceCode"/>
      </w:pPr>
      <w:r>
        <w:t xml:space="preserve">    history: &amp;mut Vec&lt;Option&lt;RequestRecord&gt;&gt;,</w:t>
      </w:r>
    </w:p>
    <w:p w14:paraId="7FD35386" w14:textId="77777777" w:rsidR="0010725F" w:rsidRDefault="0045221B">
      <w:pPr>
        <w:pStyle w:val="SourceCode"/>
      </w:pPr>
      <w:r>
        <w:t xml:space="preserve">    record: RequestRecord,</w:t>
      </w:r>
    </w:p>
    <w:p w14:paraId="69382567" w14:textId="77777777" w:rsidR="0010725F" w:rsidRDefault="0045221B">
      <w:pPr>
        <w:pStyle w:val="SourceCode"/>
      </w:pPr>
      <w:r>
        <w:t>) {</w:t>
      </w:r>
    </w:p>
    <w:p w14:paraId="29FFC5A6" w14:textId="77777777" w:rsidR="0010725F" w:rsidRDefault="0045221B">
      <w:pPr>
        <w:pStyle w:val="SourceCode"/>
      </w:pPr>
      <w:r>
        <w:t xml:space="preserve">    let slot = record.request_id as usize % HISTORY_LIMIT;</w:t>
      </w:r>
    </w:p>
    <w:p w14:paraId="544E33FD" w14:textId="77777777" w:rsidR="0010725F" w:rsidRDefault="0045221B">
      <w:pPr>
        <w:pStyle w:val="SourceCode"/>
      </w:pPr>
      <w:r>
        <w:t xml:space="preserve">    // Assigning replaces the slot's old value, and Rust drops the old</w:t>
      </w:r>
    </w:p>
    <w:p w14:paraId="572D6413" w14:textId="77777777" w:rsidR="0010725F" w:rsidRDefault="0045221B">
      <w:pPr>
        <w:pStyle w:val="SourceCode"/>
      </w:pPr>
      <w:r>
        <w:t xml:space="preserve">    // record at once, here: its last owner, the slot, let go of it.</w:t>
      </w:r>
    </w:p>
    <w:p w14:paraId="03650DB7" w14:textId="77777777" w:rsidR="0010725F" w:rsidRDefault="0045221B">
      <w:pPr>
        <w:pStyle w:val="SourceCode"/>
      </w:pPr>
      <w:r>
        <w:t xml:space="preserve">    history[slot] = Some(record);</w:t>
      </w:r>
    </w:p>
    <w:p w14:paraId="56CBCCAB" w14:textId="77777777" w:rsidR="0010725F" w:rsidRDefault="0045221B">
      <w:pPr>
        <w:pStyle w:val="SourceCode"/>
      </w:pPr>
      <w:r>
        <w:t>}</w:t>
      </w:r>
    </w:p>
    <w:p w14:paraId="637795E2" w14:textId="77777777" w:rsidR="0010725F" w:rsidRDefault="0010725F">
      <w:pPr>
        <w:pStyle w:val="SourceCode"/>
      </w:pPr>
    </w:p>
    <w:p w14:paraId="7DBDF02A" w14:textId="77777777" w:rsidR="0010725F" w:rsidRDefault="0045221B">
      <w:pPr>
        <w:pStyle w:val="SourceCode"/>
      </w:pPr>
      <w:r>
        <w:t>// Remember, main is where the program starts.</w:t>
      </w:r>
    </w:p>
    <w:p w14:paraId="7AB37F21" w14:textId="77777777" w:rsidR="0010725F" w:rsidRDefault="0045221B">
      <w:pPr>
        <w:pStyle w:val="SourceCode"/>
      </w:pPr>
      <w:r>
        <w:t>fn main() {</w:t>
      </w:r>
    </w:p>
    <w:p w14:paraId="53210934" w14:textId="77777777" w:rsidR="0010725F" w:rsidRDefault="0045221B">
      <w:pPr>
        <w:pStyle w:val="SourceCode"/>
      </w:pPr>
      <w:r>
        <w:t xml:space="preserve">    // Unbounded history: every record is kept, so the Vec grows by one</w:t>
      </w:r>
    </w:p>
    <w:p w14:paraId="356ADF3E" w14:textId="77777777" w:rsidR="0010725F" w:rsidRDefault="0045221B">
      <w:pPr>
        <w:pStyle w:val="SourceCode"/>
      </w:pPr>
      <w:r>
        <w:t xml:space="preserve">    // record per request. A server that runs for months has no last</w:t>
      </w:r>
    </w:p>
    <w:p w14:paraId="60030EB6" w14:textId="77777777" w:rsidR="0010725F" w:rsidRDefault="0045221B">
      <w:pPr>
        <w:pStyle w:val="SourceCode"/>
      </w:pPr>
      <w:r>
        <w:t xml:space="preserve">    // request, so a Vec like this grows until memory runs out. Each record</w:t>
      </w:r>
    </w:p>
    <w:p w14:paraId="70583701" w14:textId="77777777" w:rsidR="0010725F" w:rsidRDefault="0045221B">
      <w:pPr>
        <w:pStyle w:val="SourceCode"/>
      </w:pPr>
      <w:r>
        <w:t xml:space="preserve">    // still has an owner, the Vec, so Rust never drops it, but nothing</w:t>
      </w:r>
    </w:p>
    <w:p w14:paraId="034307DF" w14:textId="77777777" w:rsidR="0010725F" w:rsidRDefault="0045221B">
      <w:pPr>
        <w:pStyle w:val="SourceCode"/>
      </w:pPr>
      <w:r>
        <w:t xml:space="preserve">    // ever reads it again: that is a leak.</w:t>
      </w:r>
    </w:p>
    <w:p w14:paraId="3D9195B5" w14:textId="77777777" w:rsidR="0010725F" w:rsidRDefault="0045221B">
      <w:pPr>
        <w:pStyle w:val="SourceCode"/>
      </w:pPr>
      <w:r>
        <w:t xml:space="preserve">    let mut all_records: Vec&lt;RequestRecord&gt; = Vec::new();</w:t>
      </w:r>
    </w:p>
    <w:p w14:paraId="1529143B" w14:textId="77777777" w:rsidR="0010725F" w:rsidRDefault="0045221B">
      <w:pPr>
        <w:pStyle w:val="SourceCode"/>
      </w:pPr>
      <w:r>
        <w:t xml:space="preserve">    let mut handled_count = 0;</w:t>
      </w:r>
    </w:p>
    <w:p w14:paraId="63F9CCE2" w14:textId="77777777" w:rsidR="0010725F" w:rsidRDefault="0045221B">
      <w:pPr>
        <w:pStyle w:val="SourceCode"/>
      </w:pPr>
      <w:r>
        <w:t xml:space="preserve">    for request_id in 1..=REQUEST_COUNT {</w:t>
      </w:r>
    </w:p>
    <w:p w14:paraId="0135F5D0" w14:textId="77777777" w:rsidR="0010725F" w:rsidRDefault="0045221B">
      <w:pPr>
        <w:pStyle w:val="SourceCode"/>
      </w:pPr>
      <w:r>
        <w:t xml:space="preserve">        all_records.push(handle_request(request_id));</w:t>
      </w:r>
    </w:p>
    <w:p w14:paraId="0E23DBC5" w14:textId="77777777" w:rsidR="0010725F" w:rsidRDefault="0045221B">
      <w:pPr>
        <w:pStyle w:val="SourceCode"/>
      </w:pPr>
      <w:r>
        <w:t xml:space="preserve">        handled_count += 1;</w:t>
      </w:r>
    </w:p>
    <w:p w14:paraId="10B2D8AE" w14:textId="77777777" w:rsidR="0010725F" w:rsidRDefault="0045221B">
      <w:pPr>
        <w:pStyle w:val="SourceCode"/>
      </w:pPr>
      <w:r>
        <w:t xml:space="preserve">    }</w:t>
      </w:r>
    </w:p>
    <w:p w14:paraId="382F4E76" w14:textId="77777777" w:rsidR="0010725F" w:rsidRDefault="0045221B">
      <w:pPr>
        <w:pStyle w:val="SourceCode"/>
      </w:pPr>
      <w:r>
        <w:t xml:space="preserve">    println!(</w:t>
      </w:r>
    </w:p>
    <w:p w14:paraId="09E1CC64" w14:textId="77777777" w:rsidR="0010725F" w:rsidRDefault="0045221B">
      <w:pPr>
        <w:pStyle w:val="SourceCode"/>
      </w:pPr>
      <w:r>
        <w:t xml:space="preserve">        "Unbounded history: handled {} requests, {} records held",</w:t>
      </w:r>
    </w:p>
    <w:p w14:paraId="366AC716" w14:textId="77777777" w:rsidR="0010725F" w:rsidRDefault="0045221B">
      <w:pPr>
        <w:pStyle w:val="SourceCode"/>
      </w:pPr>
      <w:r>
        <w:t xml:space="preserve">        handled_count,</w:t>
      </w:r>
    </w:p>
    <w:p w14:paraId="396457A8" w14:textId="77777777" w:rsidR="0010725F" w:rsidRDefault="0045221B">
      <w:pPr>
        <w:pStyle w:val="SourceCode"/>
      </w:pPr>
      <w:r>
        <w:t xml:space="preserve">        all_records.len()</w:t>
      </w:r>
    </w:p>
    <w:p w14:paraId="59839881" w14:textId="77777777" w:rsidR="0010725F" w:rsidRDefault="0045221B">
      <w:pPr>
        <w:pStyle w:val="SourceCode"/>
      </w:pPr>
      <w:r>
        <w:t xml:space="preserve">    );</w:t>
      </w:r>
    </w:p>
    <w:p w14:paraId="287E69DA" w14:textId="77777777" w:rsidR="0010725F" w:rsidRDefault="0010725F">
      <w:pPr>
        <w:pStyle w:val="SourceCode"/>
      </w:pPr>
    </w:p>
    <w:p w14:paraId="14AF93A2" w14:textId="77777777" w:rsidR="0010725F" w:rsidRDefault="0045221B">
      <w:pPr>
        <w:pStyle w:val="SourceCode"/>
      </w:pPr>
      <w:r>
        <w:t xml:space="preserve">    // Bounded history: only the last HISTORY_LIMIT records are kept. Each</w:t>
      </w:r>
    </w:p>
    <w:p w14:paraId="2EBF739C" w14:textId="77777777" w:rsidR="0010725F" w:rsidRDefault="0045221B">
      <w:pPr>
        <w:pStyle w:val="SourceCode"/>
      </w:pPr>
      <w:r>
        <w:t xml:space="preserve">    // slot is an Option: None while it is empty, Some(record) once it</w:t>
      </w:r>
    </w:p>
    <w:p w14:paraId="01C305A3" w14:textId="77777777" w:rsidR="0010725F" w:rsidRDefault="0045221B">
      <w:pPr>
        <w:pStyle w:val="SourceCode"/>
      </w:pPr>
      <w:r>
        <w:t xml:space="preserve">    // holds one. The loop pushes None ten times to make ten empty slots.</w:t>
      </w:r>
    </w:p>
    <w:p w14:paraId="31BBE926" w14:textId="77777777" w:rsidR="0010725F" w:rsidRDefault="0045221B">
      <w:pPr>
        <w:pStyle w:val="SourceCode"/>
      </w:pPr>
      <w:r>
        <w:t xml:space="preserve">    let mut history: Vec&lt;Option&lt;RequestRecord&gt;&gt; = Vec::new();</w:t>
      </w:r>
    </w:p>
    <w:p w14:paraId="10EC33B9" w14:textId="77777777" w:rsidR="0010725F" w:rsidRDefault="0045221B">
      <w:pPr>
        <w:pStyle w:val="SourceCode"/>
      </w:pPr>
      <w:r>
        <w:t xml:space="preserve">    for _ in 0..HISTORY_LIMIT {</w:t>
      </w:r>
    </w:p>
    <w:p w14:paraId="5088ED50" w14:textId="77777777" w:rsidR="0010725F" w:rsidRDefault="0045221B">
      <w:pPr>
        <w:pStyle w:val="SourceCode"/>
      </w:pPr>
      <w:r>
        <w:t xml:space="preserve">        history.push(None);</w:t>
      </w:r>
    </w:p>
    <w:p w14:paraId="3004FD3D" w14:textId="77777777" w:rsidR="0010725F" w:rsidRDefault="0045221B">
      <w:pPr>
        <w:pStyle w:val="SourceCode"/>
      </w:pPr>
      <w:r>
        <w:t xml:space="preserve">    }</w:t>
      </w:r>
    </w:p>
    <w:p w14:paraId="4A73EB92" w14:textId="77777777" w:rsidR="0010725F" w:rsidRDefault="0045221B">
      <w:pPr>
        <w:pStyle w:val="SourceCode"/>
      </w:pPr>
      <w:r>
        <w:t xml:space="preserve">    handled_count = 0;</w:t>
      </w:r>
    </w:p>
    <w:p w14:paraId="5C2114C8" w14:textId="77777777" w:rsidR="0010725F" w:rsidRDefault="0045221B">
      <w:pPr>
        <w:pStyle w:val="SourceCode"/>
      </w:pPr>
      <w:r>
        <w:t xml:space="preserve">    for request_id in 1..=REQUEST_COUNT {</w:t>
      </w:r>
    </w:p>
    <w:p w14:paraId="7C272733" w14:textId="77777777" w:rsidR="0010725F" w:rsidRDefault="0045221B">
      <w:pPr>
        <w:pStyle w:val="SourceCode"/>
      </w:pPr>
      <w:r>
        <w:t xml:space="preserve">        record_history(&amp;mut history, handle_request(request_id));</w:t>
      </w:r>
    </w:p>
    <w:p w14:paraId="0517DAF9" w14:textId="77777777" w:rsidR="0010725F" w:rsidRDefault="0045221B">
      <w:pPr>
        <w:pStyle w:val="SourceCode"/>
      </w:pPr>
      <w:r>
        <w:t xml:space="preserve">        handled_count += 1;</w:t>
      </w:r>
    </w:p>
    <w:p w14:paraId="7F383747" w14:textId="77777777" w:rsidR="0010725F" w:rsidRDefault="0045221B">
      <w:pPr>
        <w:pStyle w:val="SourceCode"/>
      </w:pPr>
      <w:r>
        <w:t xml:space="preserve">    }</w:t>
      </w:r>
    </w:p>
    <w:p w14:paraId="2AADA12B" w14:textId="77777777" w:rsidR="0010725F" w:rsidRDefault="0045221B">
      <w:pPr>
        <w:pStyle w:val="SourceCode"/>
      </w:pPr>
      <w:r>
        <w:t xml:space="preserve">    // Count the slots that hold a record. is_some() is true for Some.</w:t>
      </w:r>
    </w:p>
    <w:p w14:paraId="620CCA8E" w14:textId="77777777" w:rsidR="0010725F" w:rsidRDefault="0045221B">
      <w:pPr>
        <w:pStyle w:val="SourceCode"/>
      </w:pPr>
      <w:r>
        <w:t xml:space="preserve">    let mut held_count = 0;</w:t>
      </w:r>
    </w:p>
    <w:p w14:paraId="1FC3A4EC" w14:textId="77777777" w:rsidR="0010725F" w:rsidRDefault="0045221B">
      <w:pPr>
        <w:pStyle w:val="SourceCode"/>
      </w:pPr>
      <w:r>
        <w:t xml:space="preserve">    for slot in &amp;history {</w:t>
      </w:r>
    </w:p>
    <w:p w14:paraId="2F9AA476" w14:textId="77777777" w:rsidR="0010725F" w:rsidRDefault="0045221B">
      <w:pPr>
        <w:pStyle w:val="SourceCode"/>
      </w:pPr>
      <w:r>
        <w:t xml:space="preserve">        if slot.is_some() {</w:t>
      </w:r>
    </w:p>
    <w:p w14:paraId="5AA41B95" w14:textId="77777777" w:rsidR="0010725F" w:rsidRDefault="0045221B">
      <w:pPr>
        <w:pStyle w:val="SourceCode"/>
      </w:pPr>
      <w:r>
        <w:t xml:space="preserve">            held_count += 1;</w:t>
      </w:r>
    </w:p>
    <w:p w14:paraId="64C2FF5D" w14:textId="77777777" w:rsidR="0010725F" w:rsidRDefault="0045221B">
      <w:pPr>
        <w:pStyle w:val="SourceCode"/>
      </w:pPr>
      <w:r>
        <w:t xml:space="preserve">        }</w:t>
      </w:r>
    </w:p>
    <w:p w14:paraId="27CB83A1" w14:textId="77777777" w:rsidR="0010725F" w:rsidRDefault="0045221B">
      <w:pPr>
        <w:pStyle w:val="SourceCode"/>
      </w:pPr>
      <w:r>
        <w:t xml:space="preserve">    }</w:t>
      </w:r>
    </w:p>
    <w:p w14:paraId="45858018" w14:textId="77777777" w:rsidR="0010725F" w:rsidRDefault="0045221B">
      <w:pPr>
        <w:pStyle w:val="SourceCode"/>
      </w:pPr>
      <w:r>
        <w:t xml:space="preserve">    println!(</w:t>
      </w:r>
    </w:p>
    <w:p w14:paraId="2D8FF2EF" w14:textId="77777777" w:rsidR="0010725F" w:rsidRDefault="0045221B">
      <w:pPr>
        <w:pStyle w:val="SourceCode"/>
      </w:pPr>
      <w:r>
        <w:t xml:space="preserve">        "Bounded history: handled {} requests, {} records held",</w:t>
      </w:r>
    </w:p>
    <w:p w14:paraId="066788FA" w14:textId="77777777" w:rsidR="0010725F" w:rsidRDefault="0045221B">
      <w:pPr>
        <w:pStyle w:val="SourceCode"/>
      </w:pPr>
      <w:r>
        <w:t xml:space="preserve">        handled_count, held_count</w:t>
      </w:r>
    </w:p>
    <w:p w14:paraId="4CFEA39B" w14:textId="77777777" w:rsidR="0010725F" w:rsidRDefault="0045221B">
      <w:pPr>
        <w:pStyle w:val="SourceCode"/>
      </w:pPr>
      <w:r>
        <w:t xml:space="preserve">    );</w:t>
      </w:r>
    </w:p>
    <w:p w14:paraId="5FD74168" w14:textId="77777777" w:rsidR="0010725F" w:rsidRDefault="0045221B">
      <w:pPr>
        <w:pStyle w:val="SourceCode"/>
        <w:keepNext/>
      </w:pPr>
      <w:r>
        <w:t xml:space="preserve">    // all_records and history end with main, and Rust drops every record</w:t>
      </w:r>
    </w:p>
    <w:p w14:paraId="5FF5134A" w14:textId="77777777" w:rsidR="0010725F" w:rsidRDefault="0045221B">
      <w:pPr>
        <w:pStyle w:val="SourceCode"/>
        <w:keepNext/>
      </w:pPr>
      <w:r>
        <w:t xml:space="preserve">    // they still own, each exactly once.</w:t>
      </w:r>
    </w:p>
    <w:p w14:paraId="57F1D5EC" w14:textId="77777777" w:rsidR="0010725F" w:rsidRDefault="0045221B">
      <w:pPr>
        <w:pStyle w:val="SourceCode"/>
      </w:pPr>
      <w:r>
        <w:t>}</w:t>
      </w:r>
    </w:p>
    <w:p w14:paraId="73A8A8FB" w14:textId="77777777" w:rsidR="0010725F" w:rsidRDefault="0010725F">
      <w:pPr>
        <w:keepNext/>
      </w:pPr>
    </w:p>
    <w:p w14:paraId="286794C1" w14:textId="77777777" w:rsidR="0010725F" w:rsidRDefault="0045221B">
      <w:pPr>
        <w:pStyle w:val="Heading3"/>
      </w:pPr>
      <w:r>
        <w:t>Windows PowerShell Basic Build and Run</w:t>
      </w:r>
    </w:p>
    <w:p w14:paraId="28C2756C" w14:textId="77777777" w:rsidR="0010725F" w:rsidRDefault="0045221B">
      <w:pPr>
        <w:pStyle w:val="CommandBlock"/>
        <w:keepNext/>
      </w:pPr>
      <w:r>
        <w:t>cargo build --manifest-path .\rust\Cargo.toml</w:t>
      </w:r>
    </w:p>
    <w:p w14:paraId="471F8ABF" w14:textId="77777777" w:rsidR="0010725F" w:rsidRDefault="0045221B">
      <w:pPr>
        <w:pStyle w:val="CommandBlock"/>
      </w:pPr>
      <w:r>
        <w:t>.\rust\target\debug\basic_leaks.exe</w:t>
      </w:r>
    </w:p>
    <w:p w14:paraId="201AAB6A" w14:textId="77777777" w:rsidR="0010725F" w:rsidRDefault="0010725F">
      <w:pPr>
        <w:keepNext/>
      </w:pPr>
    </w:p>
    <w:p w14:paraId="3A2EB5CF" w14:textId="77777777" w:rsidR="0010725F" w:rsidRDefault="0045221B">
      <w:pPr>
        <w:pStyle w:val="Heading3"/>
      </w:pPr>
      <w:r>
        <w:t>Linux or macOS Basic Build and Run</w:t>
      </w:r>
    </w:p>
    <w:p w14:paraId="2D0197CC" w14:textId="77777777" w:rsidR="0010725F" w:rsidRDefault="0045221B">
      <w:pPr>
        <w:pStyle w:val="CommandBlock"/>
        <w:keepNext/>
      </w:pPr>
      <w:r>
        <w:t>cargo build --manifest-path ./rust/Cargo.toml</w:t>
      </w:r>
    </w:p>
    <w:p w14:paraId="31293F88" w14:textId="77777777" w:rsidR="0010725F" w:rsidRDefault="0045221B">
      <w:pPr>
        <w:pStyle w:val="CommandBlock"/>
      </w:pPr>
      <w:r>
        <w:t>./rust/target/debug/basic_leaks</w:t>
      </w:r>
    </w:p>
    <w:p w14:paraId="167716C1" w14:textId="77777777" w:rsidR="0010725F" w:rsidRDefault="0010725F">
      <w:pPr>
        <w:keepNext/>
      </w:pPr>
    </w:p>
    <w:p w14:paraId="71B0B57D" w14:textId="77777777" w:rsidR="0010725F" w:rsidRDefault="0045221B">
      <w:pPr>
        <w:pStyle w:val="Heading3"/>
      </w:pPr>
      <w:r>
        <w:t>Check Your Results</w:t>
      </w:r>
    </w:p>
    <w:p w14:paraId="232F7246" w14:textId="77777777" w:rsidR="0010725F" w:rsidRDefault="0045221B">
      <w:pPr>
        <w:keepNext/>
      </w:pPr>
      <w:r>
        <w:t>cargo build prints its own progress lines first; those are not part of the program's output. The program reads no input. Your screen must show exactly these two lines, with the same spelling, spacing, and capitalization.</w:t>
      </w:r>
    </w:p>
    <w:p w14:paraId="6E3FB6A0" w14:textId="77777777" w:rsidR="0010725F" w:rsidRDefault="0010725F">
      <w:pPr>
        <w:keepNext/>
      </w:pPr>
    </w:p>
    <w:p w14:paraId="1D4E181B" w14:textId="77777777" w:rsidR="0010725F" w:rsidRDefault="0045221B">
      <w:pPr>
        <w:pStyle w:val="RequiredOutput"/>
        <w:keepNext/>
      </w:pPr>
      <w:r>
        <w:t>Unbounded history: handled 1000 requests, 1000 records held</w:t>
      </w:r>
    </w:p>
    <w:p w14:paraId="57FF8093" w14:textId="77777777" w:rsidR="0010725F" w:rsidRDefault="0045221B">
      <w:pPr>
        <w:pStyle w:val="RequiredOutput"/>
      </w:pPr>
      <w:r>
        <w:t>Bounded history: handled 1000 requests, 10 records held</w:t>
      </w:r>
    </w:p>
    <w:p w14:paraId="7FF46D27" w14:textId="77777777" w:rsidR="0010725F" w:rsidRDefault="0010725F">
      <w:pPr>
        <w:keepNext/>
      </w:pPr>
    </w:p>
    <w:p w14:paraId="5F0C64A2" w14:textId="77777777" w:rsidR="0010725F" w:rsidRDefault="0045221B">
      <w:pPr>
        <w:pStyle w:val="ListBullet"/>
      </w:pPr>
      <w:r>
        <w:t>Unbounded history: handled 1000 requests, 1000 records held proves the history kept every record: it grew by one record per request, and would keep growing for as long as requests arrive.</w:t>
      </w:r>
    </w:p>
    <w:p w14:paraId="797D713E" w14:textId="77777777" w:rsidR="0010725F" w:rsidRDefault="0045221B">
      <w:pPr>
        <w:pStyle w:val="ListBullet"/>
      </w:pPr>
      <w:r>
        <w:t>Bounded history: handled 1000 requests, 10 records held proves the ring kept only the last ten, however many requests came. Assigning Some(record) to a slot drops the record the slot held before, at once and exactly once: Rust needs no free, and frees nothing late.</w:t>
      </w:r>
    </w:p>
    <w:p w14:paraId="5C6E41EC" w14:textId="77777777" w:rsidR="0010725F" w:rsidRDefault="0045221B">
      <w:pPr>
        <w:pStyle w:val="ListBullet"/>
      </w:pPr>
      <w:r>
        <w:t>If the build fails with mismatched types, expected `&amp;mut Vec&lt;Option&lt;RequestRecord&gt;&gt;`, the call is missing &amp;mut: record_history(&amp;mut history, ...) lends main's own Vec to change.</w:t>
      </w:r>
    </w:p>
    <w:p w14:paraId="0CE3D1E1" w14:textId="77777777" w:rsidR="0010725F" w:rsidRDefault="0045221B">
      <w:pPr>
        <w:pStyle w:val="ListBullet"/>
      </w:pPr>
      <w:r>
        <w:t>If Bounded history shows a number other than 10, check the slot line in record_history: it must be record.request_id as usize % HISTORY_LIMIT.</w:t>
      </w:r>
    </w:p>
    <w:p w14:paraId="1AF761BC" w14:textId="77777777" w:rsidR="0010725F" w:rsidRDefault="0045221B">
      <w:pPr>
        <w:pStyle w:val="ListBullet"/>
      </w:pPr>
      <w:r>
        <w:t>If the build fails, read the first error message: it names the file and line to fix.</w:t>
      </w:r>
    </w:p>
    <w:p w14:paraId="1F6D173B" w14:textId="77777777" w:rsidR="0010725F" w:rsidRDefault="0010725F">
      <w:pPr>
        <w:keepNext/>
      </w:pPr>
    </w:p>
    <w:p w14:paraId="3720F32C" w14:textId="77777777" w:rsidR="0010725F" w:rsidRDefault="0010725F">
      <w:pPr>
        <w:keepNext/>
      </w:pPr>
    </w:p>
    <w:p w14:paraId="061DB66E" w14:textId="77777777" w:rsidR="0010725F" w:rsidRDefault="0045221B">
      <w:pPr>
        <w:pStyle w:val="Heading2"/>
      </w:pPr>
      <w:r>
        <w:t>Production-Minded Implementation</w:t>
      </w:r>
    </w:p>
    <w:p w14:paraId="3CEC4C77" w14:textId="77777777" w:rsidR="0010725F" w:rsidRDefault="0045221B">
      <w:r>
        <w:t>The Production-Minded version prints the same two lines, from two functions, then compares a leaking request handler with its corrected version, the way Rust programs most often leak. Each request has two sides, the request and its reply, and each side keeps a link to the other, so either can reach the other. In handle_request_leaking the links are Rc: each side owns the other, an Rc cycle. In handle_request_fixed the links are Weak: each side can still find the other, but owns nothing. Remember, Rc::downgr</w:t>
      </w:r>
      <w:r>
        <w:t>ade makes a Weak, which watches a value without keeping it alive (Lesson 9.8a). Each handler returns a Weak to its request side, and main counts how many of those sides were never dropped. The links are filled in after both sides exist, so each sits in a RefCell; remember, a RefCell lets a value shared by an Rc be changed, with borrow_mut() (Lesson 9.7a).</w:t>
      </w:r>
    </w:p>
    <w:p w14:paraId="503E350A" w14:textId="77777777" w:rsidR="0010725F" w:rsidRDefault="0010725F">
      <w:pPr>
        <w:keepNext/>
      </w:pPr>
    </w:p>
    <w:p w14:paraId="7D85A93B" w14:textId="77777777" w:rsidR="0010725F" w:rsidRDefault="0045221B">
      <w:pPr>
        <w:pStyle w:val="Heading3"/>
      </w:pPr>
      <w:r>
        <w:t>rust/src/bin/leaks.rs</w:t>
      </w:r>
    </w:p>
    <w:p w14:paraId="0BBA2C28" w14:textId="77777777" w:rsidR="0010725F" w:rsidRDefault="0045221B">
      <w:pPr>
        <w:pStyle w:val="SourceCode"/>
        <w:keepNext/>
      </w:pPr>
      <w:r>
        <w:t>// RefCell lets a value be changed through a shared Rc; Rc is the shared</w:t>
      </w:r>
    </w:p>
    <w:p w14:paraId="003CA76B" w14:textId="77777777" w:rsidR="0010725F" w:rsidRDefault="0045221B">
      <w:pPr>
        <w:pStyle w:val="SourceCode"/>
        <w:keepNext/>
      </w:pPr>
      <w:r>
        <w:t>// owner, and Weak is a link that points without owning.</w:t>
      </w:r>
    </w:p>
    <w:p w14:paraId="31EF5FC8" w14:textId="77777777" w:rsidR="0010725F" w:rsidRDefault="0045221B">
      <w:pPr>
        <w:pStyle w:val="SourceCode"/>
      </w:pPr>
      <w:r>
        <w:t>use std::cell::RefCell;</w:t>
      </w:r>
    </w:p>
    <w:p w14:paraId="473A4011" w14:textId="77777777" w:rsidR="0010725F" w:rsidRDefault="0045221B">
      <w:pPr>
        <w:pStyle w:val="SourceCode"/>
      </w:pPr>
      <w:r>
        <w:t>use std::rc::{Rc, Weak};</w:t>
      </w:r>
    </w:p>
    <w:p w14:paraId="20B8AE2F" w14:textId="77777777" w:rsidR="0010725F" w:rsidRDefault="0010725F">
      <w:pPr>
        <w:pStyle w:val="SourceCode"/>
      </w:pPr>
    </w:p>
    <w:p w14:paraId="67FF0B07" w14:textId="77777777" w:rsidR="0010725F" w:rsidRDefault="0045221B">
      <w:pPr>
        <w:pStyle w:val="SourceCode"/>
      </w:pPr>
      <w:r>
        <w:t>const REQUEST_COUNT: u32 = 1000;</w:t>
      </w:r>
    </w:p>
    <w:p w14:paraId="3E56F019" w14:textId="77777777" w:rsidR="0010725F" w:rsidRDefault="0045221B">
      <w:pPr>
        <w:pStyle w:val="SourceCode"/>
      </w:pPr>
      <w:r>
        <w:t>const HISTORY_LIMIT: usize = 10;</w:t>
      </w:r>
    </w:p>
    <w:p w14:paraId="2845BFC8" w14:textId="77777777" w:rsidR="0010725F" w:rsidRDefault="0010725F">
      <w:pPr>
        <w:pStyle w:val="SourceCode"/>
      </w:pPr>
    </w:p>
    <w:p w14:paraId="16DB2730" w14:textId="77777777" w:rsidR="0010725F" w:rsidRDefault="0045221B">
      <w:pPr>
        <w:pStyle w:val="SourceCode"/>
      </w:pPr>
      <w:r>
        <w:t>// One handled request.</w:t>
      </w:r>
    </w:p>
    <w:p w14:paraId="707B1382" w14:textId="77777777" w:rsidR="0010725F" w:rsidRDefault="0045221B">
      <w:pPr>
        <w:pStyle w:val="SourceCode"/>
      </w:pPr>
      <w:r>
        <w:t>#[allow(dead_code)]</w:t>
      </w:r>
    </w:p>
    <w:p w14:paraId="3CA84F79" w14:textId="77777777" w:rsidR="0010725F" w:rsidRDefault="0045221B">
      <w:pPr>
        <w:pStyle w:val="SourceCode"/>
      </w:pPr>
      <w:r>
        <w:t>struct RequestRecord {</w:t>
      </w:r>
    </w:p>
    <w:p w14:paraId="1FFDA881" w14:textId="77777777" w:rsidR="0010725F" w:rsidRDefault="0045221B">
      <w:pPr>
        <w:pStyle w:val="SourceCode"/>
      </w:pPr>
      <w:r>
        <w:t xml:space="preserve">    request_id: u32,</w:t>
      </w:r>
    </w:p>
    <w:p w14:paraId="613624A5" w14:textId="77777777" w:rsidR="0010725F" w:rsidRDefault="0045221B">
      <w:pPr>
        <w:pStyle w:val="SourceCode"/>
      </w:pPr>
      <w:r>
        <w:t xml:space="preserve">    server_name: String,</w:t>
      </w:r>
    </w:p>
    <w:p w14:paraId="7528A83A" w14:textId="77777777" w:rsidR="0010725F" w:rsidRDefault="0045221B">
      <w:pPr>
        <w:pStyle w:val="SourceCode"/>
      </w:pPr>
      <w:r>
        <w:t>}</w:t>
      </w:r>
    </w:p>
    <w:p w14:paraId="33CAB48E" w14:textId="77777777" w:rsidR="0010725F" w:rsidRDefault="0010725F">
      <w:pPr>
        <w:pStyle w:val="SourceCode"/>
      </w:pPr>
    </w:p>
    <w:p w14:paraId="027D6C41" w14:textId="77777777" w:rsidR="0010725F" w:rsidRDefault="0045221B">
      <w:pPr>
        <w:pStyle w:val="SourceCode"/>
      </w:pPr>
      <w:r>
        <w:t>// Handles one request: makes its record and returns it to the caller.</w:t>
      </w:r>
    </w:p>
    <w:p w14:paraId="20AEA3BA" w14:textId="77777777" w:rsidR="0010725F" w:rsidRDefault="0045221B">
      <w:pPr>
        <w:pStyle w:val="SourceCode"/>
      </w:pPr>
      <w:r>
        <w:t>fn handle_request(request_id: u32) -&gt; RequestRecord {</w:t>
      </w:r>
    </w:p>
    <w:p w14:paraId="66CBCD31" w14:textId="77777777" w:rsidR="0010725F" w:rsidRDefault="0045221B">
      <w:pPr>
        <w:pStyle w:val="SourceCode"/>
      </w:pPr>
      <w:r>
        <w:t xml:space="preserve">    RequestRecord {</w:t>
      </w:r>
    </w:p>
    <w:p w14:paraId="338BD19B" w14:textId="77777777" w:rsidR="0010725F" w:rsidRDefault="0045221B">
      <w:pPr>
        <w:pStyle w:val="SourceCode"/>
      </w:pPr>
      <w:r>
        <w:t xml:space="preserve">        request_id: request_id,</w:t>
      </w:r>
    </w:p>
    <w:p w14:paraId="15F4E401" w14:textId="77777777" w:rsidR="0010725F" w:rsidRDefault="0045221B">
      <w:pPr>
        <w:pStyle w:val="SourceCode"/>
      </w:pPr>
      <w:r>
        <w:t xml:space="preserve">        server_name: "web-01".to_string(),</w:t>
      </w:r>
    </w:p>
    <w:p w14:paraId="6EDBB2C8" w14:textId="77777777" w:rsidR="0010725F" w:rsidRDefault="0045221B">
      <w:pPr>
        <w:pStyle w:val="SourceCode"/>
      </w:pPr>
      <w:r>
        <w:t xml:space="preserve">    }</w:t>
      </w:r>
    </w:p>
    <w:p w14:paraId="7D669A3D" w14:textId="77777777" w:rsidR="0010725F" w:rsidRDefault="0045221B">
      <w:pPr>
        <w:pStyle w:val="SourceCode"/>
      </w:pPr>
      <w:r>
        <w:t>}</w:t>
      </w:r>
    </w:p>
    <w:p w14:paraId="64381277" w14:textId="77777777" w:rsidR="0010725F" w:rsidRDefault="0010725F">
      <w:pPr>
        <w:pStyle w:val="SourceCode"/>
      </w:pPr>
    </w:p>
    <w:p w14:paraId="56294641" w14:textId="77777777" w:rsidR="0010725F" w:rsidRDefault="0045221B">
      <w:pPr>
        <w:pStyle w:val="SourceCode"/>
      </w:pPr>
      <w:r>
        <w:t>// Keeps one record in the bounded history, a ring of HISTORY_LIMIT slots;</w:t>
      </w:r>
    </w:p>
    <w:p w14:paraId="08792274" w14:textId="77777777" w:rsidR="0010725F" w:rsidRDefault="0045221B">
      <w:pPr>
        <w:pStyle w:val="SourceCode"/>
      </w:pPr>
      <w:r>
        <w:t>// the record it replaces is dropped at once.</w:t>
      </w:r>
    </w:p>
    <w:p w14:paraId="2A2B72C4" w14:textId="77777777" w:rsidR="0010725F" w:rsidRDefault="0045221B">
      <w:pPr>
        <w:pStyle w:val="SourceCode"/>
      </w:pPr>
      <w:r>
        <w:t>fn record_history(</w:t>
      </w:r>
    </w:p>
    <w:p w14:paraId="5FDE8CA3" w14:textId="77777777" w:rsidR="0010725F" w:rsidRDefault="0045221B">
      <w:pPr>
        <w:pStyle w:val="SourceCode"/>
      </w:pPr>
      <w:r>
        <w:t xml:space="preserve">    history: &amp;mut Vec&lt;Option&lt;RequestRecord&gt;&gt;,</w:t>
      </w:r>
    </w:p>
    <w:p w14:paraId="77C63555" w14:textId="77777777" w:rsidR="0010725F" w:rsidRDefault="0045221B">
      <w:pPr>
        <w:pStyle w:val="SourceCode"/>
      </w:pPr>
      <w:r>
        <w:t xml:space="preserve">    record: RequestRecord,</w:t>
      </w:r>
    </w:p>
    <w:p w14:paraId="09F90235" w14:textId="77777777" w:rsidR="0010725F" w:rsidRDefault="0045221B">
      <w:pPr>
        <w:pStyle w:val="SourceCode"/>
      </w:pPr>
      <w:r>
        <w:t>) {</w:t>
      </w:r>
    </w:p>
    <w:p w14:paraId="30D65657" w14:textId="77777777" w:rsidR="0010725F" w:rsidRDefault="0045221B">
      <w:pPr>
        <w:pStyle w:val="SourceCode"/>
      </w:pPr>
      <w:r>
        <w:t xml:space="preserve">    let slot = record.request_id as usize % HISTORY_LIMIT;</w:t>
      </w:r>
    </w:p>
    <w:p w14:paraId="29BB0C17" w14:textId="77777777" w:rsidR="0010725F" w:rsidRDefault="0045221B">
      <w:pPr>
        <w:pStyle w:val="SourceCode"/>
      </w:pPr>
      <w:r>
        <w:t xml:space="preserve">    history[slot] = Some(record);</w:t>
      </w:r>
    </w:p>
    <w:p w14:paraId="07CBA8F3" w14:textId="77777777" w:rsidR="0010725F" w:rsidRDefault="0045221B">
      <w:pPr>
        <w:pStyle w:val="SourceCode"/>
      </w:pPr>
      <w:r>
        <w:t>}</w:t>
      </w:r>
    </w:p>
    <w:p w14:paraId="2B1D168B" w14:textId="77777777" w:rsidR="0010725F" w:rsidRDefault="0010725F">
      <w:pPr>
        <w:pStyle w:val="SourceCode"/>
      </w:pPr>
    </w:p>
    <w:p w14:paraId="15F6A90B" w14:textId="77777777" w:rsidR="0010725F" w:rsidRDefault="0045221B">
      <w:pPr>
        <w:pStyle w:val="SourceCode"/>
      </w:pPr>
      <w:r>
        <w:t>// Runs the unbounded history: every record is kept until the end.</w:t>
      </w:r>
    </w:p>
    <w:p w14:paraId="32BFB69B" w14:textId="77777777" w:rsidR="0010725F" w:rsidRDefault="0045221B">
      <w:pPr>
        <w:pStyle w:val="SourceCode"/>
      </w:pPr>
      <w:r>
        <w:t>fn run_unbounded_history() {</w:t>
      </w:r>
    </w:p>
    <w:p w14:paraId="7FCD2734" w14:textId="77777777" w:rsidR="0010725F" w:rsidRDefault="0045221B">
      <w:pPr>
        <w:pStyle w:val="SourceCode"/>
      </w:pPr>
      <w:r>
        <w:t xml:space="preserve">    let mut all_records: Vec&lt;RequestRecord&gt; = Vec::new();</w:t>
      </w:r>
    </w:p>
    <w:p w14:paraId="7C66005B" w14:textId="77777777" w:rsidR="0010725F" w:rsidRDefault="0045221B">
      <w:pPr>
        <w:pStyle w:val="SourceCode"/>
      </w:pPr>
      <w:r>
        <w:t xml:space="preserve">    let mut handled_count = 0;</w:t>
      </w:r>
    </w:p>
    <w:p w14:paraId="702896AC" w14:textId="77777777" w:rsidR="0010725F" w:rsidRDefault="0045221B">
      <w:pPr>
        <w:pStyle w:val="SourceCode"/>
      </w:pPr>
      <w:r>
        <w:t xml:space="preserve">    for request_id in 1..=REQUEST_COUNT {</w:t>
      </w:r>
    </w:p>
    <w:p w14:paraId="602928D0" w14:textId="77777777" w:rsidR="0010725F" w:rsidRDefault="0045221B">
      <w:pPr>
        <w:pStyle w:val="SourceCode"/>
      </w:pPr>
      <w:r>
        <w:t xml:space="preserve">        all_records.push(handle_request(request_id));</w:t>
      </w:r>
    </w:p>
    <w:p w14:paraId="260F95CC" w14:textId="77777777" w:rsidR="0010725F" w:rsidRDefault="0045221B">
      <w:pPr>
        <w:pStyle w:val="SourceCode"/>
      </w:pPr>
      <w:r>
        <w:t xml:space="preserve">        handled_count += 1;</w:t>
      </w:r>
    </w:p>
    <w:p w14:paraId="3EF26B9B" w14:textId="77777777" w:rsidR="0010725F" w:rsidRDefault="0045221B">
      <w:pPr>
        <w:pStyle w:val="SourceCode"/>
      </w:pPr>
      <w:r>
        <w:t xml:space="preserve">    }</w:t>
      </w:r>
    </w:p>
    <w:p w14:paraId="7516F17F" w14:textId="77777777" w:rsidR="0010725F" w:rsidRDefault="0045221B">
      <w:pPr>
        <w:pStyle w:val="SourceCode"/>
      </w:pPr>
      <w:r>
        <w:t xml:space="preserve">    println!(</w:t>
      </w:r>
    </w:p>
    <w:p w14:paraId="0C3B8D53" w14:textId="77777777" w:rsidR="0010725F" w:rsidRDefault="0045221B">
      <w:pPr>
        <w:pStyle w:val="SourceCode"/>
      </w:pPr>
      <w:r>
        <w:t xml:space="preserve">        "Unbounded history: handled {} requests, {} records held",</w:t>
      </w:r>
    </w:p>
    <w:p w14:paraId="63A96A1D" w14:textId="77777777" w:rsidR="0010725F" w:rsidRDefault="0045221B">
      <w:pPr>
        <w:pStyle w:val="SourceCode"/>
      </w:pPr>
      <w:r>
        <w:t xml:space="preserve">        handled_count,</w:t>
      </w:r>
    </w:p>
    <w:p w14:paraId="7558C6E1" w14:textId="77777777" w:rsidR="0010725F" w:rsidRDefault="0045221B">
      <w:pPr>
        <w:pStyle w:val="SourceCode"/>
      </w:pPr>
      <w:r>
        <w:t xml:space="preserve">        all_records.len()</w:t>
      </w:r>
    </w:p>
    <w:p w14:paraId="69D2989A" w14:textId="77777777" w:rsidR="0010725F" w:rsidRDefault="0045221B">
      <w:pPr>
        <w:pStyle w:val="SourceCode"/>
      </w:pPr>
      <w:r>
        <w:t xml:space="preserve">    );</w:t>
      </w:r>
    </w:p>
    <w:p w14:paraId="4F353751" w14:textId="77777777" w:rsidR="0010725F" w:rsidRDefault="0045221B">
      <w:pPr>
        <w:pStyle w:val="SourceCode"/>
      </w:pPr>
      <w:r>
        <w:t>}</w:t>
      </w:r>
    </w:p>
    <w:p w14:paraId="4798036E" w14:textId="77777777" w:rsidR="0010725F" w:rsidRDefault="0010725F">
      <w:pPr>
        <w:pStyle w:val="SourceCode"/>
      </w:pPr>
    </w:p>
    <w:p w14:paraId="2DC8671B" w14:textId="77777777" w:rsidR="0010725F" w:rsidRDefault="0045221B">
      <w:pPr>
        <w:pStyle w:val="SourceCode"/>
      </w:pPr>
      <w:r>
        <w:t>// Runs the bounded history: only the last HISTORY_LIMIT records are kept.</w:t>
      </w:r>
    </w:p>
    <w:p w14:paraId="7C284FF8" w14:textId="77777777" w:rsidR="0010725F" w:rsidRDefault="0045221B">
      <w:pPr>
        <w:pStyle w:val="SourceCode"/>
      </w:pPr>
      <w:r>
        <w:t>fn run_bounded_history() {</w:t>
      </w:r>
    </w:p>
    <w:p w14:paraId="3190E324" w14:textId="77777777" w:rsidR="0010725F" w:rsidRDefault="0045221B">
      <w:pPr>
        <w:pStyle w:val="SourceCode"/>
      </w:pPr>
      <w:r>
        <w:t xml:space="preserve">    let mut history: Vec&lt;Option&lt;RequestRecord&gt;&gt; = Vec::new();</w:t>
      </w:r>
    </w:p>
    <w:p w14:paraId="1E66B445" w14:textId="77777777" w:rsidR="0010725F" w:rsidRDefault="0045221B">
      <w:pPr>
        <w:pStyle w:val="SourceCode"/>
      </w:pPr>
      <w:r>
        <w:t xml:space="preserve">    for _ in 0..HISTORY_LIMIT {</w:t>
      </w:r>
    </w:p>
    <w:p w14:paraId="651E8CE3" w14:textId="77777777" w:rsidR="0010725F" w:rsidRDefault="0045221B">
      <w:pPr>
        <w:pStyle w:val="SourceCode"/>
      </w:pPr>
      <w:r>
        <w:t xml:space="preserve">        history.push(None);</w:t>
      </w:r>
    </w:p>
    <w:p w14:paraId="600FC7CA" w14:textId="77777777" w:rsidR="0010725F" w:rsidRDefault="0045221B">
      <w:pPr>
        <w:pStyle w:val="SourceCode"/>
      </w:pPr>
      <w:r>
        <w:t xml:space="preserve">    }</w:t>
      </w:r>
    </w:p>
    <w:p w14:paraId="58707CBA" w14:textId="77777777" w:rsidR="0010725F" w:rsidRDefault="0045221B">
      <w:pPr>
        <w:pStyle w:val="SourceCode"/>
      </w:pPr>
      <w:r>
        <w:t xml:space="preserve">    let mut handled_count = 0;</w:t>
      </w:r>
    </w:p>
    <w:p w14:paraId="6E6DDE6F" w14:textId="77777777" w:rsidR="0010725F" w:rsidRDefault="0045221B">
      <w:pPr>
        <w:pStyle w:val="SourceCode"/>
      </w:pPr>
      <w:r>
        <w:t xml:space="preserve">    for request_id in 1..=REQUEST_COUNT {</w:t>
      </w:r>
    </w:p>
    <w:p w14:paraId="07FB33A0" w14:textId="77777777" w:rsidR="0010725F" w:rsidRDefault="0045221B">
      <w:pPr>
        <w:pStyle w:val="SourceCode"/>
      </w:pPr>
      <w:r>
        <w:t xml:space="preserve">        record_history(&amp;mut history, handle_request(request_id));</w:t>
      </w:r>
    </w:p>
    <w:p w14:paraId="4AF838CC" w14:textId="77777777" w:rsidR="0010725F" w:rsidRDefault="0045221B">
      <w:pPr>
        <w:pStyle w:val="SourceCode"/>
      </w:pPr>
      <w:r>
        <w:t xml:space="preserve">        handled_count += 1;</w:t>
      </w:r>
    </w:p>
    <w:p w14:paraId="2FA7C260" w14:textId="77777777" w:rsidR="0010725F" w:rsidRDefault="0045221B">
      <w:pPr>
        <w:pStyle w:val="SourceCode"/>
      </w:pPr>
      <w:r>
        <w:t xml:space="preserve">    }</w:t>
      </w:r>
    </w:p>
    <w:p w14:paraId="51D8B5AA" w14:textId="77777777" w:rsidR="0010725F" w:rsidRDefault="0045221B">
      <w:pPr>
        <w:pStyle w:val="SourceCode"/>
      </w:pPr>
      <w:r>
        <w:t xml:space="preserve">    let mut held_count = 0;</w:t>
      </w:r>
    </w:p>
    <w:p w14:paraId="01BE1DF8" w14:textId="77777777" w:rsidR="0010725F" w:rsidRDefault="0045221B">
      <w:pPr>
        <w:pStyle w:val="SourceCode"/>
      </w:pPr>
      <w:r>
        <w:t xml:space="preserve">    for slot in &amp;history {</w:t>
      </w:r>
    </w:p>
    <w:p w14:paraId="75905316" w14:textId="77777777" w:rsidR="0010725F" w:rsidRDefault="0045221B">
      <w:pPr>
        <w:pStyle w:val="SourceCode"/>
      </w:pPr>
      <w:r>
        <w:t xml:space="preserve">        if slot.is_some() {</w:t>
      </w:r>
    </w:p>
    <w:p w14:paraId="3CD06257" w14:textId="77777777" w:rsidR="0010725F" w:rsidRDefault="0045221B">
      <w:pPr>
        <w:pStyle w:val="SourceCode"/>
      </w:pPr>
      <w:r>
        <w:t xml:space="preserve">            held_count += 1;</w:t>
      </w:r>
    </w:p>
    <w:p w14:paraId="21596B04" w14:textId="77777777" w:rsidR="0010725F" w:rsidRDefault="0045221B">
      <w:pPr>
        <w:pStyle w:val="SourceCode"/>
      </w:pPr>
      <w:r>
        <w:t xml:space="preserve">        }</w:t>
      </w:r>
    </w:p>
    <w:p w14:paraId="7E6B2FE6" w14:textId="77777777" w:rsidR="0010725F" w:rsidRDefault="0045221B">
      <w:pPr>
        <w:pStyle w:val="SourceCode"/>
      </w:pPr>
      <w:r>
        <w:t xml:space="preserve">    }</w:t>
      </w:r>
    </w:p>
    <w:p w14:paraId="71197447" w14:textId="77777777" w:rsidR="0010725F" w:rsidRDefault="0045221B">
      <w:pPr>
        <w:pStyle w:val="SourceCode"/>
      </w:pPr>
      <w:r>
        <w:t xml:space="preserve">    println!(</w:t>
      </w:r>
    </w:p>
    <w:p w14:paraId="788EAD05" w14:textId="77777777" w:rsidR="0010725F" w:rsidRDefault="0045221B">
      <w:pPr>
        <w:pStyle w:val="SourceCode"/>
      </w:pPr>
      <w:r>
        <w:t xml:space="preserve">        "Bounded history: handled {} requests, {} records held",</w:t>
      </w:r>
    </w:p>
    <w:p w14:paraId="149081F2" w14:textId="77777777" w:rsidR="0010725F" w:rsidRDefault="0045221B">
      <w:pPr>
        <w:pStyle w:val="SourceCode"/>
      </w:pPr>
      <w:r>
        <w:t xml:space="preserve">        handled_count, held_count</w:t>
      </w:r>
    </w:p>
    <w:p w14:paraId="06D5CE66" w14:textId="77777777" w:rsidR="0010725F" w:rsidRDefault="0045221B">
      <w:pPr>
        <w:pStyle w:val="SourceCode"/>
      </w:pPr>
      <w:r>
        <w:t xml:space="preserve">    );</w:t>
      </w:r>
    </w:p>
    <w:p w14:paraId="535BDC58" w14:textId="77777777" w:rsidR="0010725F" w:rsidRDefault="0045221B">
      <w:pPr>
        <w:pStyle w:val="SourceCode"/>
      </w:pPr>
      <w:r>
        <w:t>}</w:t>
      </w:r>
    </w:p>
    <w:p w14:paraId="06210C24" w14:textId="77777777" w:rsidR="0010725F" w:rsidRDefault="0010725F">
      <w:pPr>
        <w:pStyle w:val="SourceCode"/>
      </w:pPr>
    </w:p>
    <w:p w14:paraId="3CDB7155" w14:textId="77777777" w:rsidR="0010725F" w:rsidRDefault="0045221B">
      <w:pPr>
        <w:pStyle w:val="SourceCode"/>
      </w:pPr>
      <w:r>
        <w:t>// Each request has two sides, the request and its reply, and each side</w:t>
      </w:r>
    </w:p>
    <w:p w14:paraId="4997A2D2" w14:textId="77777777" w:rsidR="0010725F" w:rsidRDefault="0045221B">
      <w:pPr>
        <w:pStyle w:val="SourceCode"/>
      </w:pPr>
      <w:r>
        <w:t>// keeps a link to the other so it can reach it. In the leaking design the</w:t>
      </w:r>
    </w:p>
    <w:p w14:paraId="594E1D11" w14:textId="77777777" w:rsidR="0010725F" w:rsidRDefault="0045221B">
      <w:pPr>
        <w:pStyle w:val="SourceCode"/>
      </w:pPr>
      <w:r>
        <w:t>// link is an Rc, an owner. partner sits in a RefCell because it is filled</w:t>
      </w:r>
    </w:p>
    <w:p w14:paraId="24BDF9A8" w14:textId="77777777" w:rsidR="0010725F" w:rsidRDefault="0045221B">
      <w:pPr>
        <w:pStyle w:val="SourceCode"/>
      </w:pPr>
      <w:r>
        <w:t>// in after both sides exist, while each side is already shared by an Rc.</w:t>
      </w:r>
    </w:p>
    <w:p w14:paraId="271F6BC3" w14:textId="77777777" w:rsidR="0010725F" w:rsidRDefault="0045221B">
      <w:pPr>
        <w:pStyle w:val="SourceCode"/>
      </w:pPr>
      <w:r>
        <w:t>#[allow(dead_code)]</w:t>
      </w:r>
    </w:p>
    <w:p w14:paraId="7B75E77C" w14:textId="77777777" w:rsidR="0010725F" w:rsidRDefault="0045221B">
      <w:pPr>
        <w:pStyle w:val="SourceCode"/>
      </w:pPr>
      <w:r>
        <w:t>struct LeakingSide {</w:t>
      </w:r>
    </w:p>
    <w:p w14:paraId="753E8378" w14:textId="77777777" w:rsidR="0010725F" w:rsidRDefault="0045221B">
      <w:pPr>
        <w:pStyle w:val="SourceCode"/>
      </w:pPr>
      <w:r>
        <w:t xml:space="preserve">    request_id: u32,</w:t>
      </w:r>
    </w:p>
    <w:p w14:paraId="7A468382" w14:textId="77777777" w:rsidR="0010725F" w:rsidRDefault="0045221B">
      <w:pPr>
        <w:pStyle w:val="SourceCode"/>
      </w:pPr>
      <w:r>
        <w:t xml:space="preserve">    partner: RefCell&lt;Option&lt;Rc&lt;LeakingSide&gt;&gt;&gt;,</w:t>
      </w:r>
    </w:p>
    <w:p w14:paraId="7E30083C" w14:textId="77777777" w:rsidR="0010725F" w:rsidRDefault="0045221B">
      <w:pPr>
        <w:pStyle w:val="SourceCode"/>
      </w:pPr>
      <w:r>
        <w:t>}</w:t>
      </w:r>
    </w:p>
    <w:p w14:paraId="13B8E94D" w14:textId="77777777" w:rsidR="0010725F" w:rsidRDefault="0010725F">
      <w:pPr>
        <w:pStyle w:val="SourceCode"/>
      </w:pPr>
    </w:p>
    <w:p w14:paraId="37DADA0F" w14:textId="77777777" w:rsidR="0010725F" w:rsidRDefault="0045221B">
      <w:pPr>
        <w:pStyle w:val="SourceCode"/>
      </w:pPr>
      <w:r>
        <w:t>// The fixed design is the same, except that the link is a Weak: it points</w:t>
      </w:r>
    </w:p>
    <w:p w14:paraId="61EC35EF" w14:textId="77777777" w:rsidR="0010725F" w:rsidRDefault="0045221B">
      <w:pPr>
        <w:pStyle w:val="SourceCode"/>
      </w:pPr>
      <w:r>
        <w:t>// at the other side without owning it, so it never keeps it alive.</w:t>
      </w:r>
    </w:p>
    <w:p w14:paraId="3DDDEC6A" w14:textId="77777777" w:rsidR="0010725F" w:rsidRDefault="0045221B">
      <w:pPr>
        <w:pStyle w:val="SourceCode"/>
      </w:pPr>
      <w:r>
        <w:t>#[allow(dead_code)]</w:t>
      </w:r>
    </w:p>
    <w:p w14:paraId="05C36924" w14:textId="77777777" w:rsidR="0010725F" w:rsidRDefault="0045221B">
      <w:pPr>
        <w:pStyle w:val="SourceCode"/>
      </w:pPr>
      <w:r>
        <w:t>struct FixedSide {</w:t>
      </w:r>
    </w:p>
    <w:p w14:paraId="34A53A42" w14:textId="77777777" w:rsidR="0010725F" w:rsidRDefault="0045221B">
      <w:pPr>
        <w:pStyle w:val="SourceCode"/>
      </w:pPr>
      <w:r>
        <w:t xml:space="preserve">    request_id: u32,</w:t>
      </w:r>
    </w:p>
    <w:p w14:paraId="41B8C7F3" w14:textId="77777777" w:rsidR="0010725F" w:rsidRDefault="0045221B">
      <w:pPr>
        <w:pStyle w:val="SourceCode"/>
      </w:pPr>
      <w:r>
        <w:t xml:space="preserve">    partner: RefCell&lt;Weak&lt;FixedSide&gt;&gt;,</w:t>
      </w:r>
    </w:p>
    <w:p w14:paraId="68DB842D" w14:textId="77777777" w:rsidR="0010725F" w:rsidRDefault="0045221B">
      <w:pPr>
        <w:pStyle w:val="SourceCode"/>
      </w:pPr>
      <w:r>
        <w:t>}</w:t>
      </w:r>
    </w:p>
    <w:p w14:paraId="486A9674" w14:textId="77777777" w:rsidR="0010725F" w:rsidRDefault="0010725F">
      <w:pPr>
        <w:pStyle w:val="SourceCode"/>
      </w:pPr>
    </w:p>
    <w:p w14:paraId="3C1AAD64" w14:textId="77777777" w:rsidR="0010725F" w:rsidRDefault="0045221B">
      <w:pPr>
        <w:pStyle w:val="SourceCode"/>
      </w:pPr>
      <w:r>
        <w:t>// Leaking version of a request handler. It makes both sides and links</w:t>
      </w:r>
    </w:p>
    <w:p w14:paraId="667AB995" w14:textId="77777777" w:rsidR="0010725F" w:rsidRDefault="0045221B">
      <w:pPr>
        <w:pStyle w:val="SourceCode"/>
      </w:pPr>
      <w:r>
        <w:t>// each to the other with Rc::clone, one more owner each: an Rc cycle. It</w:t>
      </w:r>
    </w:p>
    <w:p w14:paraId="0D2E6452" w14:textId="77777777" w:rsidR="0010725F" w:rsidRDefault="0045221B">
      <w:pPr>
        <w:pStyle w:val="SourceCode"/>
      </w:pPr>
      <w:r>
        <w:t>// returns a Weak to the request side, so main can check later whether it</w:t>
      </w:r>
    </w:p>
    <w:p w14:paraId="47CB5370" w14:textId="77777777" w:rsidR="0010725F" w:rsidRDefault="0045221B">
      <w:pPr>
        <w:pStyle w:val="SourceCode"/>
      </w:pPr>
      <w:r>
        <w:t>// was dropped; a Weak does not keep it alive.</w:t>
      </w:r>
    </w:p>
    <w:p w14:paraId="5E4CCB9F" w14:textId="77777777" w:rsidR="0010725F" w:rsidRDefault="0045221B">
      <w:pPr>
        <w:pStyle w:val="SourceCode"/>
      </w:pPr>
      <w:r>
        <w:t>fn handle_request_leaking(request_id: u32) -&gt; Weak&lt;LeakingSide&gt; {</w:t>
      </w:r>
    </w:p>
    <w:p w14:paraId="432C8E18" w14:textId="77777777" w:rsidR="0010725F" w:rsidRDefault="0045221B">
      <w:pPr>
        <w:pStyle w:val="SourceCode"/>
      </w:pPr>
      <w:r>
        <w:t xml:space="preserve">    let request_side = Rc::new(LeakingSide {</w:t>
      </w:r>
    </w:p>
    <w:p w14:paraId="1F5407D0" w14:textId="77777777" w:rsidR="0010725F" w:rsidRDefault="0045221B">
      <w:pPr>
        <w:pStyle w:val="SourceCode"/>
      </w:pPr>
      <w:r>
        <w:t xml:space="preserve">        request_id: request_id,</w:t>
      </w:r>
    </w:p>
    <w:p w14:paraId="75BC68E9" w14:textId="77777777" w:rsidR="0010725F" w:rsidRDefault="0045221B">
      <w:pPr>
        <w:pStyle w:val="SourceCode"/>
      </w:pPr>
      <w:r>
        <w:t xml:space="preserve">        partner: RefCell::new(None),</w:t>
      </w:r>
    </w:p>
    <w:p w14:paraId="5811B53E" w14:textId="77777777" w:rsidR="0010725F" w:rsidRDefault="0045221B">
      <w:pPr>
        <w:pStyle w:val="SourceCode"/>
      </w:pPr>
      <w:r>
        <w:t xml:space="preserve">    });</w:t>
      </w:r>
    </w:p>
    <w:p w14:paraId="3A62FC71" w14:textId="77777777" w:rsidR="0010725F" w:rsidRDefault="0045221B">
      <w:pPr>
        <w:pStyle w:val="SourceCode"/>
      </w:pPr>
      <w:r>
        <w:t xml:space="preserve">    let reply_side = Rc::new(LeakingSide {</w:t>
      </w:r>
    </w:p>
    <w:p w14:paraId="027B4AA1" w14:textId="77777777" w:rsidR="0010725F" w:rsidRDefault="0045221B">
      <w:pPr>
        <w:pStyle w:val="SourceCode"/>
      </w:pPr>
      <w:r>
        <w:t xml:space="preserve">        request_id: request_id,</w:t>
      </w:r>
    </w:p>
    <w:p w14:paraId="4EEAB238" w14:textId="77777777" w:rsidR="0010725F" w:rsidRDefault="0045221B">
      <w:pPr>
        <w:pStyle w:val="SourceCode"/>
      </w:pPr>
      <w:r>
        <w:t xml:space="preserve">        partner: RefCell::new(None),</w:t>
      </w:r>
    </w:p>
    <w:p w14:paraId="1CC3DCE0" w14:textId="77777777" w:rsidR="0010725F" w:rsidRDefault="0045221B">
      <w:pPr>
        <w:pStyle w:val="SourceCode"/>
      </w:pPr>
      <w:r>
        <w:t xml:space="preserve">    });</w:t>
      </w:r>
    </w:p>
    <w:p w14:paraId="20FD2F48" w14:textId="77777777" w:rsidR="0010725F" w:rsidRDefault="0045221B">
      <w:pPr>
        <w:pStyle w:val="SourceCode"/>
      </w:pPr>
      <w:r>
        <w:t xml:space="preserve">    // borrow_mut() opens the RefCell for changing, and * writes the new</w:t>
      </w:r>
    </w:p>
    <w:p w14:paraId="2C0B8F96" w14:textId="77777777" w:rsidR="0010725F" w:rsidRDefault="0045221B">
      <w:pPr>
        <w:pStyle w:val="SourceCode"/>
      </w:pPr>
      <w:r>
        <w:t xml:space="preserve">    // value into it.</w:t>
      </w:r>
    </w:p>
    <w:p w14:paraId="52902A55" w14:textId="77777777" w:rsidR="0010725F" w:rsidRDefault="0045221B">
      <w:pPr>
        <w:pStyle w:val="SourceCode"/>
      </w:pPr>
      <w:r>
        <w:t xml:space="preserve">    *request_side.partner.borrow_mut() = Some(Rc::clone(&amp;reply_side));</w:t>
      </w:r>
    </w:p>
    <w:p w14:paraId="7FB4EB99" w14:textId="77777777" w:rsidR="0010725F" w:rsidRDefault="0045221B">
      <w:pPr>
        <w:pStyle w:val="SourceCode"/>
      </w:pPr>
      <w:r>
        <w:t xml:space="preserve">    *reply_side.partner.borrow_mut() = Some(Rc::clone(&amp;request_side));</w:t>
      </w:r>
    </w:p>
    <w:p w14:paraId="5ABF3BED" w14:textId="77777777" w:rsidR="0010725F" w:rsidRDefault="0045221B">
      <w:pPr>
        <w:pStyle w:val="SourceCode"/>
      </w:pPr>
      <w:r>
        <w:t xml:space="preserve">    // The request's work would use both sides here.</w:t>
      </w:r>
    </w:p>
    <w:p w14:paraId="756AC9F0" w14:textId="77777777" w:rsidR="0010725F" w:rsidRDefault="0045221B">
      <w:pPr>
        <w:pStyle w:val="SourceCode"/>
      </w:pPr>
      <w:r>
        <w:t xml:space="preserve">    Rc::downgrade(&amp;request_side)</w:t>
      </w:r>
    </w:p>
    <w:p w14:paraId="1CD1EA09" w14:textId="77777777" w:rsidR="0010725F" w:rsidRDefault="0045221B">
      <w:pPr>
        <w:pStyle w:val="SourceCode"/>
      </w:pPr>
      <w:r>
        <w:t xml:space="preserve">    // request_side and reply_side end here, and each side's owner count</w:t>
      </w:r>
    </w:p>
    <w:p w14:paraId="3C0C19D6" w14:textId="77777777" w:rsidR="0010725F" w:rsidRDefault="0045221B">
      <w:pPr>
        <w:pStyle w:val="SourceCode"/>
      </w:pPr>
      <w:r>
        <w:t xml:space="preserve">    // falls from 2 to 1, not to 0: each side is still owned by the other</w:t>
      </w:r>
    </w:p>
    <w:p w14:paraId="3747F3EB" w14:textId="77777777" w:rsidR="0010725F" w:rsidRDefault="0045221B">
      <w:pPr>
        <w:pStyle w:val="SourceCode"/>
      </w:pPr>
      <w:r>
        <w:t xml:space="preserve">    // side's link. Neither is ever dropped. That is a leak.</w:t>
      </w:r>
    </w:p>
    <w:p w14:paraId="5E655BA8" w14:textId="77777777" w:rsidR="0010725F" w:rsidRDefault="0045221B">
      <w:pPr>
        <w:pStyle w:val="SourceCode"/>
      </w:pPr>
      <w:r>
        <w:t>}</w:t>
      </w:r>
    </w:p>
    <w:p w14:paraId="717A1B56" w14:textId="77777777" w:rsidR="0010725F" w:rsidRDefault="0010725F">
      <w:pPr>
        <w:pStyle w:val="SourceCode"/>
      </w:pPr>
    </w:p>
    <w:p w14:paraId="7477B43D" w14:textId="77777777" w:rsidR="0010725F" w:rsidRDefault="0045221B">
      <w:pPr>
        <w:pStyle w:val="SourceCode"/>
      </w:pPr>
      <w:r>
        <w:t>// Fixed version: the same two sides, linked with Rc::downgrade, which</w:t>
      </w:r>
    </w:p>
    <w:p w14:paraId="2F4A8E0F" w14:textId="77777777" w:rsidR="0010725F" w:rsidRDefault="0045221B">
      <w:pPr>
        <w:pStyle w:val="SourceCode"/>
      </w:pPr>
      <w:r>
        <w:t>// makes a Weak. Each side has one owner, its local, so both are dropped</w:t>
      </w:r>
    </w:p>
    <w:p w14:paraId="5A389FB4" w14:textId="77777777" w:rsidR="0010725F" w:rsidRDefault="0045221B">
      <w:pPr>
        <w:pStyle w:val="SourceCode"/>
      </w:pPr>
      <w:r>
        <w:t>// when this function ends.</w:t>
      </w:r>
    </w:p>
    <w:p w14:paraId="49539674" w14:textId="77777777" w:rsidR="0010725F" w:rsidRDefault="0045221B">
      <w:pPr>
        <w:pStyle w:val="SourceCode"/>
      </w:pPr>
      <w:r>
        <w:t>fn handle_request_fixed(request_id: u32) -&gt; Weak&lt;FixedSide&gt; {</w:t>
      </w:r>
    </w:p>
    <w:p w14:paraId="26BFC6B8" w14:textId="77777777" w:rsidR="0010725F" w:rsidRDefault="0045221B">
      <w:pPr>
        <w:pStyle w:val="SourceCode"/>
      </w:pPr>
      <w:r>
        <w:t xml:space="preserve">    // Weak::new() is an empty Weak that points at nothing yet; the link</w:t>
      </w:r>
    </w:p>
    <w:p w14:paraId="26374DDF" w14:textId="77777777" w:rsidR="0010725F" w:rsidRDefault="0045221B">
      <w:pPr>
        <w:pStyle w:val="SourceCode"/>
      </w:pPr>
      <w:r>
        <w:t xml:space="preserve">    // is filled in below.</w:t>
      </w:r>
    </w:p>
    <w:p w14:paraId="32B3335D" w14:textId="77777777" w:rsidR="0010725F" w:rsidRDefault="0045221B">
      <w:pPr>
        <w:pStyle w:val="SourceCode"/>
      </w:pPr>
      <w:r>
        <w:t xml:space="preserve">    let request_side = Rc::new(FixedSide {</w:t>
      </w:r>
    </w:p>
    <w:p w14:paraId="1FC637FA" w14:textId="77777777" w:rsidR="0010725F" w:rsidRDefault="0045221B">
      <w:pPr>
        <w:pStyle w:val="SourceCode"/>
      </w:pPr>
      <w:r>
        <w:t xml:space="preserve">        request_id: request_id,</w:t>
      </w:r>
    </w:p>
    <w:p w14:paraId="125E2659" w14:textId="77777777" w:rsidR="0010725F" w:rsidRDefault="0045221B">
      <w:pPr>
        <w:pStyle w:val="SourceCode"/>
      </w:pPr>
      <w:r>
        <w:t xml:space="preserve">        partner: RefCell::new(Weak::new()),</w:t>
      </w:r>
    </w:p>
    <w:p w14:paraId="40F1E479" w14:textId="77777777" w:rsidR="0010725F" w:rsidRDefault="0045221B">
      <w:pPr>
        <w:pStyle w:val="SourceCode"/>
      </w:pPr>
      <w:r>
        <w:t xml:space="preserve">    });</w:t>
      </w:r>
    </w:p>
    <w:p w14:paraId="1AD6BC05" w14:textId="77777777" w:rsidR="0010725F" w:rsidRDefault="0045221B">
      <w:pPr>
        <w:pStyle w:val="SourceCode"/>
      </w:pPr>
      <w:r>
        <w:t xml:space="preserve">    let reply_side = Rc::new(FixedSide {</w:t>
      </w:r>
    </w:p>
    <w:p w14:paraId="3AF7B8ED" w14:textId="77777777" w:rsidR="0010725F" w:rsidRDefault="0045221B">
      <w:pPr>
        <w:pStyle w:val="SourceCode"/>
      </w:pPr>
      <w:r>
        <w:t xml:space="preserve">        request_id: request_id,</w:t>
      </w:r>
    </w:p>
    <w:p w14:paraId="4C7E1CE9" w14:textId="77777777" w:rsidR="0010725F" w:rsidRDefault="0045221B">
      <w:pPr>
        <w:pStyle w:val="SourceCode"/>
      </w:pPr>
      <w:r>
        <w:t xml:space="preserve">        partner: RefCell::new(Weak::new()),</w:t>
      </w:r>
    </w:p>
    <w:p w14:paraId="1D27F50E" w14:textId="77777777" w:rsidR="0010725F" w:rsidRDefault="0045221B">
      <w:pPr>
        <w:pStyle w:val="SourceCode"/>
      </w:pPr>
      <w:r>
        <w:t xml:space="preserve">    });</w:t>
      </w:r>
    </w:p>
    <w:p w14:paraId="20F0EED5" w14:textId="77777777" w:rsidR="0010725F" w:rsidRDefault="0045221B">
      <w:pPr>
        <w:pStyle w:val="SourceCode"/>
      </w:pPr>
      <w:r>
        <w:t xml:space="preserve">    *request_side.partner.borrow_mut() = Rc::downgrade(&amp;reply_side);</w:t>
      </w:r>
    </w:p>
    <w:p w14:paraId="56072590" w14:textId="77777777" w:rsidR="0010725F" w:rsidRDefault="0045221B">
      <w:pPr>
        <w:pStyle w:val="SourceCode"/>
      </w:pPr>
      <w:r>
        <w:t xml:space="preserve">    *reply_side.partner.borrow_mut() = Rc::downgrade(&amp;request_side);</w:t>
      </w:r>
    </w:p>
    <w:p w14:paraId="6B38EA63" w14:textId="77777777" w:rsidR="0010725F" w:rsidRDefault="0045221B">
      <w:pPr>
        <w:pStyle w:val="SourceCode"/>
      </w:pPr>
      <w:r>
        <w:t xml:space="preserve">    // The request's work would use both sides here.</w:t>
      </w:r>
    </w:p>
    <w:p w14:paraId="0184D972" w14:textId="77777777" w:rsidR="0010725F" w:rsidRDefault="0045221B">
      <w:pPr>
        <w:pStyle w:val="SourceCode"/>
      </w:pPr>
      <w:r>
        <w:t xml:space="preserve">    Rc::downgrade(&amp;request_side)</w:t>
      </w:r>
    </w:p>
    <w:p w14:paraId="60969918" w14:textId="77777777" w:rsidR="0010725F" w:rsidRDefault="0045221B">
      <w:pPr>
        <w:pStyle w:val="SourceCode"/>
      </w:pPr>
      <w:r>
        <w:t>}</w:t>
      </w:r>
    </w:p>
    <w:p w14:paraId="0C7C0DC8" w14:textId="77777777" w:rsidR="0010725F" w:rsidRDefault="0010725F">
      <w:pPr>
        <w:pStyle w:val="SourceCode"/>
      </w:pPr>
    </w:p>
    <w:p w14:paraId="0E296B5B" w14:textId="77777777" w:rsidR="0010725F" w:rsidRDefault="0045221B">
      <w:pPr>
        <w:pStyle w:val="SourceCode"/>
      </w:pPr>
      <w:r>
        <w:t>fn main() {</w:t>
      </w:r>
    </w:p>
    <w:p w14:paraId="6608304A" w14:textId="77777777" w:rsidR="0010725F" w:rsidRDefault="0045221B">
      <w:pPr>
        <w:pStyle w:val="SourceCode"/>
      </w:pPr>
      <w:r>
        <w:t xml:space="preserve">    run_unbounded_history();</w:t>
      </w:r>
    </w:p>
    <w:p w14:paraId="6331637E" w14:textId="77777777" w:rsidR="0010725F" w:rsidRDefault="0045221B">
      <w:pPr>
        <w:pStyle w:val="SourceCode"/>
      </w:pPr>
      <w:r>
        <w:t xml:space="preserve">    run_bounded_history();</w:t>
      </w:r>
    </w:p>
    <w:p w14:paraId="78C2C617" w14:textId="77777777" w:rsidR="0010725F" w:rsidRDefault="0010725F">
      <w:pPr>
        <w:pStyle w:val="SourceCode"/>
      </w:pPr>
    </w:p>
    <w:p w14:paraId="63366115" w14:textId="77777777" w:rsidR="0010725F" w:rsidRDefault="0045221B">
      <w:pPr>
        <w:pStyle w:val="SourceCode"/>
      </w:pPr>
      <w:r>
        <w:t xml:space="preserve">    // Each handler returns a Weak to its request side. Weak::strong_count</w:t>
      </w:r>
    </w:p>
    <w:p w14:paraId="38373EDE" w14:textId="77777777" w:rsidR="0010725F" w:rsidRDefault="0045221B">
      <w:pPr>
        <w:pStyle w:val="SourceCode"/>
      </w:pPr>
      <w:r>
        <w:t xml:space="preserve">    // tells how many owners that side has now: 0 once it was dropped. So</w:t>
      </w:r>
    </w:p>
    <w:p w14:paraId="3A739521" w14:textId="77777777" w:rsidR="0010725F" w:rsidRDefault="0045221B">
      <w:pPr>
        <w:pStyle w:val="SourceCode"/>
      </w:pPr>
      <w:r>
        <w:t xml:space="preserve">    // the number of Weaks with a count above 0 is the number of requests</w:t>
      </w:r>
    </w:p>
    <w:p w14:paraId="7F2CDB97" w14:textId="77777777" w:rsidR="0010725F" w:rsidRDefault="0045221B">
      <w:pPr>
        <w:pStyle w:val="SourceCode"/>
      </w:pPr>
      <w:r>
        <w:t xml:space="preserve">    // whose sides were never dropped: the program's own leak detector.</w:t>
      </w:r>
    </w:p>
    <w:p w14:paraId="76F1306E" w14:textId="77777777" w:rsidR="0010725F" w:rsidRDefault="0045221B">
      <w:pPr>
        <w:pStyle w:val="SourceCode"/>
      </w:pPr>
      <w:r>
        <w:t xml:space="preserve">    let mut leaking_sides: Vec&lt;Weak&lt;LeakingSide&gt;&gt; = Vec::new();</w:t>
      </w:r>
    </w:p>
    <w:p w14:paraId="1DDBE07A" w14:textId="77777777" w:rsidR="0010725F" w:rsidRDefault="0045221B">
      <w:pPr>
        <w:pStyle w:val="SourceCode"/>
      </w:pPr>
      <w:r>
        <w:t xml:space="preserve">    let mut handled_count = 0;</w:t>
      </w:r>
    </w:p>
    <w:p w14:paraId="173F6D2F" w14:textId="77777777" w:rsidR="0010725F" w:rsidRDefault="0045221B">
      <w:pPr>
        <w:pStyle w:val="SourceCode"/>
      </w:pPr>
      <w:r>
        <w:t xml:space="preserve">    for request_id in 1..=REQUEST_COUNT {</w:t>
      </w:r>
    </w:p>
    <w:p w14:paraId="774C54C6" w14:textId="77777777" w:rsidR="0010725F" w:rsidRDefault="0045221B">
      <w:pPr>
        <w:pStyle w:val="SourceCode"/>
      </w:pPr>
      <w:r>
        <w:t xml:space="preserve">        leaking_sides.push(handle_request_leaking(request_id));</w:t>
      </w:r>
    </w:p>
    <w:p w14:paraId="465D32AE" w14:textId="77777777" w:rsidR="0010725F" w:rsidRDefault="0045221B">
      <w:pPr>
        <w:pStyle w:val="SourceCode"/>
      </w:pPr>
      <w:r>
        <w:t xml:space="preserve">        handled_count += 1;</w:t>
      </w:r>
    </w:p>
    <w:p w14:paraId="006E15B5" w14:textId="77777777" w:rsidR="0010725F" w:rsidRDefault="0045221B">
      <w:pPr>
        <w:pStyle w:val="SourceCode"/>
      </w:pPr>
      <w:r>
        <w:t xml:space="preserve">    }</w:t>
      </w:r>
    </w:p>
    <w:p w14:paraId="1A4361BA" w14:textId="77777777" w:rsidR="0010725F" w:rsidRDefault="0045221B">
      <w:pPr>
        <w:pStyle w:val="SourceCode"/>
      </w:pPr>
      <w:r>
        <w:t xml:space="preserve">    println!("Leaking version: handled {} requests", handled_count);</w:t>
      </w:r>
    </w:p>
    <w:p w14:paraId="2608CD0D" w14:textId="77777777" w:rsidR="0010725F" w:rsidRDefault="0045221B">
      <w:pPr>
        <w:pStyle w:val="SourceCode"/>
      </w:pPr>
      <w:r>
        <w:t xml:space="preserve">    let mut never_dropped = 0;</w:t>
      </w:r>
    </w:p>
    <w:p w14:paraId="3AAF3EB5" w14:textId="77777777" w:rsidR="0010725F" w:rsidRDefault="0045221B">
      <w:pPr>
        <w:pStyle w:val="SourceCode"/>
      </w:pPr>
      <w:r>
        <w:t xml:space="preserve">    for side in &amp;leaking_sides {</w:t>
      </w:r>
    </w:p>
    <w:p w14:paraId="700572D1" w14:textId="77777777" w:rsidR="0010725F" w:rsidRDefault="0045221B">
      <w:pPr>
        <w:pStyle w:val="SourceCode"/>
      </w:pPr>
      <w:r>
        <w:t xml:space="preserve">        if Weak::strong_count(side) &gt; 0 {</w:t>
      </w:r>
    </w:p>
    <w:p w14:paraId="1C12A1FB" w14:textId="77777777" w:rsidR="0010725F" w:rsidRDefault="0045221B">
      <w:pPr>
        <w:pStyle w:val="SourceCode"/>
      </w:pPr>
      <w:r>
        <w:t xml:space="preserve">            never_dropped += 1;</w:t>
      </w:r>
    </w:p>
    <w:p w14:paraId="11DCDCF3" w14:textId="77777777" w:rsidR="0010725F" w:rsidRDefault="0045221B">
      <w:pPr>
        <w:pStyle w:val="SourceCode"/>
      </w:pPr>
      <w:r>
        <w:t xml:space="preserve">        }</w:t>
      </w:r>
    </w:p>
    <w:p w14:paraId="611503AF" w14:textId="77777777" w:rsidR="0010725F" w:rsidRDefault="0045221B">
      <w:pPr>
        <w:pStyle w:val="SourceCode"/>
      </w:pPr>
      <w:r>
        <w:t xml:space="preserve">    }</w:t>
      </w:r>
    </w:p>
    <w:p w14:paraId="7E3B2D42" w14:textId="77777777" w:rsidR="0010725F" w:rsidRDefault="0045221B">
      <w:pPr>
        <w:pStyle w:val="SourceCode"/>
      </w:pPr>
      <w:r>
        <w:t xml:space="preserve">    println!("Pairs never dropped: {}", never_dropped);</w:t>
      </w:r>
    </w:p>
    <w:p w14:paraId="3F443144" w14:textId="77777777" w:rsidR="0010725F" w:rsidRDefault="0010725F">
      <w:pPr>
        <w:pStyle w:val="SourceCode"/>
      </w:pPr>
    </w:p>
    <w:p w14:paraId="3622D3F2" w14:textId="77777777" w:rsidR="0010725F" w:rsidRDefault="0045221B">
      <w:pPr>
        <w:pStyle w:val="SourceCode"/>
      </w:pPr>
      <w:r>
        <w:t xml:space="preserve">    let mut fixed_sides: Vec&lt;Weak&lt;FixedSide&gt;&gt; = Vec::new();</w:t>
      </w:r>
    </w:p>
    <w:p w14:paraId="7129C75F" w14:textId="77777777" w:rsidR="0010725F" w:rsidRDefault="0045221B">
      <w:pPr>
        <w:pStyle w:val="SourceCode"/>
      </w:pPr>
      <w:r>
        <w:t xml:space="preserve">    handled_count = 0;</w:t>
      </w:r>
    </w:p>
    <w:p w14:paraId="6AD28D42" w14:textId="77777777" w:rsidR="0010725F" w:rsidRDefault="0045221B">
      <w:pPr>
        <w:pStyle w:val="SourceCode"/>
      </w:pPr>
      <w:r>
        <w:t xml:space="preserve">    for request_id in 1..=REQUEST_COUNT {</w:t>
      </w:r>
    </w:p>
    <w:p w14:paraId="2A81FFA9" w14:textId="77777777" w:rsidR="0010725F" w:rsidRDefault="0045221B">
      <w:pPr>
        <w:pStyle w:val="SourceCode"/>
      </w:pPr>
      <w:r>
        <w:t xml:space="preserve">        fixed_sides.push(handle_request_fixed(request_id));</w:t>
      </w:r>
    </w:p>
    <w:p w14:paraId="5839B269" w14:textId="77777777" w:rsidR="0010725F" w:rsidRDefault="0045221B">
      <w:pPr>
        <w:pStyle w:val="SourceCode"/>
      </w:pPr>
      <w:r>
        <w:t xml:space="preserve">        handled_count += 1;</w:t>
      </w:r>
    </w:p>
    <w:p w14:paraId="387E52F1" w14:textId="77777777" w:rsidR="0010725F" w:rsidRDefault="0045221B">
      <w:pPr>
        <w:pStyle w:val="SourceCode"/>
      </w:pPr>
      <w:r>
        <w:t xml:space="preserve">    }</w:t>
      </w:r>
    </w:p>
    <w:p w14:paraId="6140B77F" w14:textId="77777777" w:rsidR="0010725F" w:rsidRDefault="0045221B">
      <w:pPr>
        <w:pStyle w:val="SourceCode"/>
      </w:pPr>
      <w:r>
        <w:t xml:space="preserve">    println!("Fixed version: handled {} requests", handled_count);</w:t>
      </w:r>
    </w:p>
    <w:p w14:paraId="0ACC7C13" w14:textId="77777777" w:rsidR="0010725F" w:rsidRDefault="0045221B">
      <w:pPr>
        <w:pStyle w:val="SourceCode"/>
      </w:pPr>
      <w:r>
        <w:t xml:space="preserve">    never_dropped = 0;</w:t>
      </w:r>
    </w:p>
    <w:p w14:paraId="61C09ED2" w14:textId="77777777" w:rsidR="0010725F" w:rsidRDefault="0045221B">
      <w:pPr>
        <w:pStyle w:val="SourceCode"/>
      </w:pPr>
      <w:r>
        <w:t xml:space="preserve">    for side in &amp;fixed_sides {</w:t>
      </w:r>
    </w:p>
    <w:p w14:paraId="3599C7CA" w14:textId="77777777" w:rsidR="0010725F" w:rsidRDefault="0045221B">
      <w:pPr>
        <w:pStyle w:val="SourceCode"/>
      </w:pPr>
      <w:r>
        <w:t xml:space="preserve">        if Weak::strong_count(side) &gt; 0 {</w:t>
      </w:r>
    </w:p>
    <w:p w14:paraId="679260A1" w14:textId="77777777" w:rsidR="0010725F" w:rsidRDefault="0045221B">
      <w:pPr>
        <w:pStyle w:val="SourceCode"/>
      </w:pPr>
      <w:r>
        <w:t xml:space="preserve">            never_dropped += 1;</w:t>
      </w:r>
    </w:p>
    <w:p w14:paraId="7591EEEE" w14:textId="77777777" w:rsidR="0010725F" w:rsidRDefault="0045221B">
      <w:pPr>
        <w:pStyle w:val="SourceCode"/>
      </w:pPr>
      <w:r>
        <w:t xml:space="preserve">        }</w:t>
      </w:r>
    </w:p>
    <w:p w14:paraId="7A88169F" w14:textId="77777777" w:rsidR="0010725F" w:rsidRDefault="0045221B">
      <w:pPr>
        <w:pStyle w:val="SourceCode"/>
      </w:pPr>
      <w:r>
        <w:t xml:space="preserve">    }</w:t>
      </w:r>
    </w:p>
    <w:p w14:paraId="51D8BCD5" w14:textId="77777777" w:rsidR="0010725F" w:rsidRDefault="0045221B">
      <w:pPr>
        <w:pStyle w:val="SourceCode"/>
      </w:pPr>
      <w:r>
        <w:t xml:space="preserve">    println!("Pairs never dropped: {}", never_dropped);</w:t>
      </w:r>
    </w:p>
    <w:p w14:paraId="02D126F4" w14:textId="77777777" w:rsidR="0010725F" w:rsidRDefault="0045221B">
      <w:pPr>
        <w:pStyle w:val="SourceCode"/>
        <w:keepNext/>
      </w:pPr>
      <w:r>
        <w:t xml:space="preserve">    // The leaking version's 2000 sides stay until the program ends; then</w:t>
      </w:r>
    </w:p>
    <w:p w14:paraId="2CCFFD83" w14:textId="77777777" w:rsidR="0010725F" w:rsidRDefault="0045221B">
      <w:pPr>
        <w:pStyle w:val="SourceCode"/>
        <w:keepNext/>
      </w:pPr>
      <w:r>
        <w:t xml:space="preserve">    // the operating system takes back all of its memory.</w:t>
      </w:r>
    </w:p>
    <w:p w14:paraId="423D5E23" w14:textId="77777777" w:rsidR="0010725F" w:rsidRDefault="0045221B">
      <w:pPr>
        <w:pStyle w:val="SourceCode"/>
      </w:pPr>
      <w:r>
        <w:t>}</w:t>
      </w:r>
    </w:p>
    <w:p w14:paraId="47514380" w14:textId="77777777" w:rsidR="0010725F" w:rsidRDefault="0010725F">
      <w:pPr>
        <w:keepNext/>
      </w:pPr>
    </w:p>
    <w:p w14:paraId="139756BA" w14:textId="77777777" w:rsidR="0010725F" w:rsidRDefault="0045221B">
      <w:pPr>
        <w:pStyle w:val="Heading3"/>
      </w:pPr>
      <w:r>
        <w:t>Windows PowerShell Build and Run</w:t>
      </w:r>
    </w:p>
    <w:p w14:paraId="2FE6CD27" w14:textId="77777777" w:rsidR="0010725F" w:rsidRDefault="0045221B">
      <w:pPr>
        <w:pStyle w:val="CommandBlock"/>
        <w:keepNext/>
      </w:pPr>
      <w:r>
        <w:t>cargo build --manifest-path .\rust\Cargo.toml</w:t>
      </w:r>
    </w:p>
    <w:p w14:paraId="445911C2" w14:textId="77777777" w:rsidR="0010725F" w:rsidRDefault="0045221B">
      <w:pPr>
        <w:pStyle w:val="CommandBlock"/>
      </w:pPr>
      <w:r>
        <w:t>.\rust\target\debug\leaks.exe</w:t>
      </w:r>
    </w:p>
    <w:p w14:paraId="280B08FC" w14:textId="77777777" w:rsidR="0010725F" w:rsidRDefault="0010725F">
      <w:pPr>
        <w:keepNext/>
      </w:pPr>
    </w:p>
    <w:p w14:paraId="4A64664A" w14:textId="77777777" w:rsidR="0010725F" w:rsidRDefault="0045221B">
      <w:pPr>
        <w:pStyle w:val="Heading3"/>
      </w:pPr>
      <w:r>
        <w:t>Linux or macOS Build and Run</w:t>
      </w:r>
    </w:p>
    <w:p w14:paraId="08B50E50" w14:textId="77777777" w:rsidR="0010725F" w:rsidRDefault="0045221B">
      <w:pPr>
        <w:pStyle w:val="CommandBlock"/>
        <w:keepNext/>
      </w:pPr>
      <w:r>
        <w:t>cargo build --manifest-path ./rust/Cargo.toml</w:t>
      </w:r>
    </w:p>
    <w:p w14:paraId="24F2B5FB" w14:textId="77777777" w:rsidR="0010725F" w:rsidRDefault="0045221B">
      <w:pPr>
        <w:pStyle w:val="CommandBlock"/>
      </w:pPr>
      <w:r>
        <w:t>./rust/target/debug/leaks</w:t>
      </w:r>
    </w:p>
    <w:p w14:paraId="0E3C2A64" w14:textId="77777777" w:rsidR="0010725F" w:rsidRDefault="0010725F">
      <w:pPr>
        <w:keepNext/>
      </w:pPr>
    </w:p>
    <w:p w14:paraId="3532E764" w14:textId="77777777" w:rsidR="0010725F" w:rsidRDefault="0045221B">
      <w:pPr>
        <w:pStyle w:val="Heading3"/>
      </w:pPr>
      <w:r>
        <w:t>Check Your Results</w:t>
      </w:r>
    </w:p>
    <w:p w14:paraId="7CE3AF7B" w14:textId="77777777" w:rsidR="0010725F" w:rsidRDefault="0045221B">
      <w:pPr>
        <w:keepNext/>
      </w:pPr>
      <w:r>
        <w:t>cargo build prints its own progress lines first; those are not part of the program's output. The program reads no input. Your screen must show exactly these six lines, with the same spelling, spacing, and capitalization. The count lines are Rust's own: the shared Required Clean-Run Output leaves them out, because each language leaks in its own way.</w:t>
      </w:r>
    </w:p>
    <w:p w14:paraId="45CFFED0" w14:textId="77777777" w:rsidR="0010725F" w:rsidRDefault="0010725F">
      <w:pPr>
        <w:keepNext/>
      </w:pPr>
    </w:p>
    <w:p w14:paraId="576F5896" w14:textId="77777777" w:rsidR="0010725F" w:rsidRDefault="0045221B">
      <w:pPr>
        <w:pStyle w:val="RequiredOutput"/>
        <w:keepNext/>
      </w:pPr>
      <w:r>
        <w:t>Unbounded history: handled 1000 requests, 1000 records held</w:t>
      </w:r>
    </w:p>
    <w:p w14:paraId="65A66954" w14:textId="77777777" w:rsidR="0010725F" w:rsidRDefault="0045221B">
      <w:pPr>
        <w:pStyle w:val="RequiredOutput"/>
        <w:keepNext/>
      </w:pPr>
      <w:r>
        <w:t>Bounded history: handled 1000 requests, 10 records held</w:t>
      </w:r>
    </w:p>
    <w:p w14:paraId="3C239881" w14:textId="77777777" w:rsidR="0010725F" w:rsidRDefault="0045221B">
      <w:pPr>
        <w:pStyle w:val="RequiredOutput"/>
        <w:keepNext/>
      </w:pPr>
      <w:r>
        <w:t>Leaking version: handled 1000 requests</w:t>
      </w:r>
    </w:p>
    <w:p w14:paraId="3C9E504D" w14:textId="77777777" w:rsidR="0010725F" w:rsidRDefault="0045221B">
      <w:pPr>
        <w:pStyle w:val="RequiredOutput"/>
        <w:keepNext/>
      </w:pPr>
      <w:r>
        <w:t>Pairs never dropped: 1000</w:t>
      </w:r>
    </w:p>
    <w:p w14:paraId="207B5FBC" w14:textId="77777777" w:rsidR="0010725F" w:rsidRDefault="0045221B">
      <w:pPr>
        <w:pStyle w:val="RequiredOutput"/>
        <w:keepNext/>
      </w:pPr>
      <w:r>
        <w:t>Fixed version: handled 1000 requests</w:t>
      </w:r>
    </w:p>
    <w:p w14:paraId="381466E5" w14:textId="77777777" w:rsidR="0010725F" w:rsidRDefault="0045221B">
      <w:pPr>
        <w:pStyle w:val="RequiredOutput"/>
      </w:pPr>
      <w:r>
        <w:t>Pairs never dropped: 0</w:t>
      </w:r>
    </w:p>
    <w:p w14:paraId="01BC307E" w14:textId="77777777" w:rsidR="0010725F" w:rsidRDefault="0010725F">
      <w:pPr>
        <w:keepNext/>
      </w:pPr>
    </w:p>
    <w:p w14:paraId="2B9D0853" w14:textId="77777777" w:rsidR="0010725F" w:rsidRDefault="0045221B">
      <w:pPr>
        <w:pStyle w:val="ListBullet"/>
      </w:pPr>
      <w:r>
        <w:t>Unbounded history: handled 1000 requests, 1000 records held proves the history kept every record: it grew by one record per request, and would keep growing for as long as requests arrive.</w:t>
      </w:r>
    </w:p>
    <w:p w14:paraId="4255149F" w14:textId="77777777" w:rsidR="0010725F" w:rsidRDefault="0045221B">
      <w:pPr>
        <w:pStyle w:val="ListBullet"/>
      </w:pPr>
      <w:r>
        <w:t>Bounded history: handled 1000 requests, 10 records held proves the ring kept only the last ten, however many requests came. Each record the ring replaces is dropped at once.</w:t>
      </w:r>
    </w:p>
    <w:p w14:paraId="5504F8A5" w14:textId="77777777" w:rsidR="0010725F" w:rsidRDefault="0045221B">
      <w:pPr>
        <w:pStyle w:val="ListBullet"/>
      </w:pPr>
      <w:r>
        <w:t>Leaking version: handled 1000 requests and Fixed version: handled 1000 requests prove both versions did the same work; only what they left behind differs.</w:t>
      </w:r>
    </w:p>
    <w:p w14:paraId="3AC3A676" w14:textId="77777777" w:rsidR="0010725F" w:rsidRDefault="0045221B">
      <w:pPr>
        <w:pStyle w:val="ListBullet"/>
      </w:pPr>
      <w:r>
        <w:t>Pairs never dropped: 1000, under the leaking version, proves no request's sides were ever dropped: after each handler returned, its request side still had one owner, the reply side's Rc, and the reply side had one, the request side's Rc.</w:t>
      </w:r>
    </w:p>
    <w:p w14:paraId="7ED5D282" w14:textId="77777777" w:rsidR="0010725F" w:rsidRDefault="0045221B">
      <w:pPr>
        <w:pStyle w:val="ListBullet"/>
      </w:pPr>
      <w:r>
        <w:t>Pairs never dropped: 0, under the fixed version, proves each pair was dropped when its handler returned: a Weak is not an owner, so each side's count fell from 1 to 0.</w:t>
      </w:r>
    </w:p>
    <w:p w14:paraId="6BF9B6AA" w14:textId="77777777" w:rsidR="0010725F" w:rsidRDefault="0045221B">
      <w:pPr>
        <w:pStyle w:val="ListBullet"/>
      </w:pPr>
      <w:r>
        <w:t>If the fixed version shows 1000, one of its links still uses Rc::clone: both links must be made with Rc::downgrade.</w:t>
      </w:r>
    </w:p>
    <w:p w14:paraId="65E19842" w14:textId="77777777" w:rsidR="0010725F" w:rsidRDefault="0045221B">
      <w:pPr>
        <w:pStyle w:val="ListBullet"/>
      </w:pPr>
      <w:r>
        <w:t>If the build fails with mismatched types, expected `Weak&lt;FixedSide&gt;`, found `Rc&lt;FixedSide&gt;`, a link was given an Rc where the field holds a Weak: use Rc::downgrade(&amp;...).</w:t>
      </w:r>
    </w:p>
    <w:p w14:paraId="1A9B0999" w14:textId="77777777" w:rsidR="0010725F" w:rsidRDefault="0045221B">
      <w:pPr>
        <w:pStyle w:val="ListBullet"/>
      </w:pPr>
      <w:r>
        <w:t>If the build fails, read the first error message: it names the file and line to fix.</w:t>
      </w:r>
    </w:p>
    <w:p w14:paraId="48CC0275" w14:textId="77777777" w:rsidR="0010725F" w:rsidRDefault="0010725F">
      <w:pPr>
        <w:keepNext/>
      </w:pPr>
    </w:p>
    <w:p w14:paraId="55870E1B" w14:textId="77777777" w:rsidR="0010725F" w:rsidRDefault="0010725F">
      <w:pPr>
        <w:keepNext/>
      </w:pPr>
    </w:p>
    <w:p w14:paraId="39350637" w14:textId="77777777" w:rsidR="0010725F" w:rsidRDefault="0045221B">
      <w:pPr>
        <w:pStyle w:val="Heading2"/>
      </w:pPr>
      <w:r>
        <w:t>What to Notice</w:t>
      </w:r>
    </w:p>
    <w:p w14:paraId="423C2EBE" w14:textId="77777777" w:rsidR="0010725F" w:rsidRDefault="0045221B">
      <w:pPr>
        <w:pStyle w:val="ListBullet"/>
      </w:pPr>
      <w:r>
        <w:t>An Rc cycle is the one leak Rust's ownership cannot see: each Rc is a correct owner, and the cycle as a whole is never reached by anything else. When request_side and reply_side end, each count falls from 2 to 1, never to 0. Rust has no collector to find the cycle, unlike Python's gc (Lesson 9.7).</w:t>
      </w:r>
    </w:p>
    <w:p w14:paraId="19DA02CC" w14:textId="77777777" w:rsidR="0010725F" w:rsidRDefault="0045221B">
      <w:pPr>
        <w:pStyle w:val="ListBullet"/>
      </w:pPr>
      <w:r>
        <w:t>The fix is the real-world rule for links that point back: one direction, or none, owns, and the other is a Weak. A tree's children are owned by Rc, and each child's link to its parent is a Weak. Here the handler's locals own both sides, so both links can be Weak.</w:t>
      </w:r>
    </w:p>
    <w:p w14:paraId="5BAA026E" w14:textId="77777777" w:rsidR="0010725F" w:rsidRDefault="0045221B">
      <w:pPr>
        <w:pStyle w:val="ListBullet"/>
      </w:pPr>
      <w:r>
        <w:t>Weak::strong_count(side) tells how many owners the value behind a Weak still has, 0 once it was dropped, without keeping it alive, so the Vecs of Weaks count the leak without causing one. Each leaked side's count stays 1.</w:t>
      </w:r>
    </w:p>
    <w:p w14:paraId="242C2A40" w14:textId="77777777" w:rsidR="0010725F" w:rsidRDefault="0045221B">
      <w:pPr>
        <w:pStyle w:val="ListBullet"/>
      </w:pPr>
      <w:r>
        <w:t>Rust also has two ways to leak on purpose, named here only: Box::leak(value) gives up ownership for the rest of the program, for data meant to last that long, and std::mem::forget(value) skips the value's drop. Rust counts a leak as safe: it wastes memory, but it cannot corrupt it.</w:t>
      </w:r>
    </w:p>
    <w:p w14:paraId="4D5DAF7E" w14:textId="77777777" w:rsidR="0010725F" w:rsidRDefault="0045221B">
      <w:pPr>
        <w:pStyle w:val="ListBullet"/>
      </w:pPr>
      <w:r>
        <w:t>#[allow(dead_code)] sits on each struct because the lesson never reads request_id or server_name back; remember, it turns off the never-used warnings for that struct.</w:t>
      </w:r>
    </w:p>
    <w:p w14:paraId="1E22513D" w14:textId="77777777" w:rsidR="0010725F" w:rsidRDefault="0010725F">
      <w:pPr>
        <w:keepNext/>
      </w:pPr>
    </w:p>
    <w:p w14:paraId="25934A2F" w14:textId="77777777" w:rsidR="0010725F" w:rsidRDefault="0045221B">
      <w:pPr>
        <w:pStyle w:val="Heading3"/>
      </w:pPr>
      <w:r>
        <w:t>Basic and Production-Minded Comparison</w:t>
      </w:r>
    </w:p>
    <w:p w14:paraId="1E91A952" w14:textId="77777777" w:rsidR="0010725F" w:rsidRDefault="0045221B">
      <w:r>
        <w:t>Both versions show the growing collection and its fix, a bound on what is kept. The Production-Minded version adds Rust's own common leak, runs a leaking and a fixed version over the same 1000 requests, and proves the difference with a count the program keeps itself.</w:t>
      </w:r>
    </w:p>
    <w:p w14:paraId="551963C3" w14:textId="77777777" w:rsidR="0010725F" w:rsidRDefault="0010725F">
      <w:pPr>
        <w:keepNext/>
      </w:pPr>
    </w:p>
    <w:p w14:paraId="4A1519CA" w14:textId="77777777" w:rsidR="0010725F" w:rsidRDefault="0010725F">
      <w:pPr>
        <w:keepNext/>
      </w:pPr>
    </w:p>
    <w:p w14:paraId="268B2E14" w14:textId="77777777" w:rsidR="0010725F" w:rsidRDefault="0010725F">
      <w:pPr>
        <w:keepNext/>
      </w:pPr>
    </w:p>
    <w:p w14:paraId="44738AFC" w14:textId="77777777" w:rsidR="0010725F" w:rsidRDefault="0045221B">
      <w:pPr>
        <w:pStyle w:val="Heading1"/>
      </w:pPr>
      <w:r>
        <w:t>Erlang Implementation</w:t>
      </w:r>
    </w:p>
    <w:p w14:paraId="1FA7B798" w14:textId="77777777" w:rsidR="0010725F" w:rsidRDefault="0045221B">
      <w:r>
        <w:t>Erlang has a garbage collector in every process, and it can still leak. Remember, each process has its own heap, and its collector frees only what nothing in the process refers to. A value that is still referred to stays, even if the program will never use it again. Erlang has two leak forms of its own as well. A message that no receive ever takes stays in the process's mailbox, on that process's heap, for as long as the process lives. And a process that never ends keeps its whole heap and mailbox for ever,</w:t>
      </w:r>
      <w:r>
        <w:t xml:space="preserve"> because a process's memory is given back only when it ends.</w:t>
      </w:r>
    </w:p>
    <w:p w14:paraId="003B1817" w14:textId="77777777" w:rsidR="0010725F" w:rsidRDefault="0010725F">
      <w:pPr>
        <w:keepNext/>
      </w:pPr>
    </w:p>
    <w:p w14:paraId="7617E3F9" w14:textId="77777777" w:rsidR="0010725F" w:rsidRDefault="0010725F">
      <w:pPr>
        <w:keepNext/>
      </w:pPr>
    </w:p>
    <w:p w14:paraId="0D91BB73" w14:textId="77777777" w:rsidR="0010725F" w:rsidRDefault="0045221B">
      <w:pPr>
        <w:pStyle w:val="Heading2"/>
      </w:pPr>
      <w:r>
        <w:t>Basic Implementation</w:t>
      </w:r>
    </w:p>
    <w:p w14:paraId="2AD0F389" w14:textId="77777777" w:rsidR="0010725F" w:rsidRDefault="0045221B">
      <w:r>
        <w:t>Start with the most direct version, the growing collection: handle_request builds one request_record per request. keep_every_record keeps all 1000 in one list; keep_last_records keeps only the last ten in a map from slot to record, where record_history puts each new record in its slot, so the map no longer refers to the record the slot held before. Each loop is a function that calls itself and returns how many requests it handled together with the history. Every step is commented, so read the comments as yo</w:t>
      </w:r>
      <w:r>
        <w:t>u type it.</w:t>
      </w:r>
    </w:p>
    <w:p w14:paraId="2D1B908F" w14:textId="77777777" w:rsidR="0010725F" w:rsidRDefault="0010725F">
      <w:pPr>
        <w:keepNext/>
      </w:pPr>
    </w:p>
    <w:p w14:paraId="158583DC" w14:textId="77777777" w:rsidR="0010725F" w:rsidRDefault="0045221B">
      <w:pPr>
        <w:pStyle w:val="Heading3"/>
      </w:pPr>
      <w:r>
        <w:t>erlang/basic_leaks.erl</w:t>
      </w:r>
    </w:p>
    <w:p w14:paraId="3E205475" w14:textId="77777777" w:rsidR="0010725F" w:rsidRDefault="0045221B">
      <w:pPr>
        <w:pStyle w:val="SourceCode"/>
        <w:keepNext/>
      </w:pPr>
      <w:r>
        <w:t>%% Remember, export what you call.</w:t>
      </w:r>
    </w:p>
    <w:p w14:paraId="7954D58E" w14:textId="77777777" w:rsidR="0010725F" w:rsidRDefault="0045221B">
      <w:pPr>
        <w:pStyle w:val="SourceCode"/>
        <w:keepNext/>
      </w:pPr>
      <w:r>
        <w:t>-module(basic_leaks).</w:t>
      </w:r>
    </w:p>
    <w:p w14:paraId="4691AC9C" w14:textId="77777777" w:rsidR="0010725F" w:rsidRDefault="0045221B">
      <w:pPr>
        <w:pStyle w:val="SourceCode"/>
      </w:pPr>
      <w:r>
        <w:t>-export([main/0]).</w:t>
      </w:r>
    </w:p>
    <w:p w14:paraId="5D97B89B" w14:textId="77777777" w:rsidR="0010725F" w:rsidRDefault="0010725F">
      <w:pPr>
        <w:pStyle w:val="SourceCode"/>
      </w:pPr>
    </w:p>
    <w:p w14:paraId="20920DA5" w14:textId="77777777" w:rsidR="0010725F" w:rsidRDefault="0045221B">
      <w:pPr>
        <w:pStyle w:val="SourceCode"/>
      </w:pPr>
      <w:r>
        <w:t>%% How many requests each run handles, and how many records the bounded</w:t>
      </w:r>
    </w:p>
    <w:p w14:paraId="1E2225AC" w14:textId="77777777" w:rsidR="0010725F" w:rsidRDefault="0045221B">
      <w:pPr>
        <w:pStyle w:val="SourceCode"/>
      </w:pPr>
      <w:r>
        <w:t>%% history keeps. Remember, ?REQUEST_COUNT inserts the value.</w:t>
      </w:r>
    </w:p>
    <w:p w14:paraId="1F0BE9D7" w14:textId="77777777" w:rsidR="0010725F" w:rsidRDefault="0045221B">
      <w:pPr>
        <w:pStyle w:val="SourceCode"/>
      </w:pPr>
      <w:r>
        <w:t>-define(REQUEST_COUNT, 1000).</w:t>
      </w:r>
    </w:p>
    <w:p w14:paraId="271692FB" w14:textId="77777777" w:rsidR="0010725F" w:rsidRDefault="0045221B">
      <w:pPr>
        <w:pStyle w:val="SourceCode"/>
      </w:pPr>
      <w:r>
        <w:t>-define(HISTORY_LIMIT, 10).</w:t>
      </w:r>
    </w:p>
    <w:p w14:paraId="281171AA" w14:textId="77777777" w:rsidR="0010725F" w:rsidRDefault="0010725F">
      <w:pPr>
        <w:pStyle w:val="SourceCode"/>
      </w:pPr>
    </w:p>
    <w:p w14:paraId="40424F5D" w14:textId="77777777" w:rsidR="0010725F" w:rsidRDefault="0045221B">
      <w:pPr>
        <w:pStyle w:val="SourceCode"/>
      </w:pPr>
      <w:r>
        <w:t>%% One handled request.</w:t>
      </w:r>
    </w:p>
    <w:p w14:paraId="4AEB7D00" w14:textId="77777777" w:rsidR="0010725F" w:rsidRDefault="0045221B">
      <w:pPr>
        <w:pStyle w:val="SourceCode"/>
      </w:pPr>
      <w:r>
        <w:t>-record(request_record, {request_id, server_name}).</w:t>
      </w:r>
    </w:p>
    <w:p w14:paraId="47273726" w14:textId="77777777" w:rsidR="0010725F" w:rsidRDefault="0010725F">
      <w:pPr>
        <w:pStyle w:val="SourceCode"/>
      </w:pPr>
    </w:p>
    <w:p w14:paraId="467B97F4" w14:textId="77777777" w:rsidR="0010725F" w:rsidRDefault="0045221B">
      <w:pPr>
        <w:pStyle w:val="SourceCode"/>
      </w:pPr>
      <w:r>
        <w:t>%% Handles one request: builds its record on this process's heap and</w:t>
      </w:r>
    </w:p>
    <w:p w14:paraId="0E813BBE" w14:textId="77777777" w:rsidR="0010725F" w:rsidRDefault="0045221B">
      <w:pPr>
        <w:pStyle w:val="SourceCode"/>
      </w:pPr>
      <w:r>
        <w:t>%% returns it.</w:t>
      </w:r>
    </w:p>
    <w:p w14:paraId="0EDDA22C" w14:textId="77777777" w:rsidR="0010725F" w:rsidRDefault="0045221B">
      <w:pPr>
        <w:pStyle w:val="SourceCode"/>
      </w:pPr>
      <w:r>
        <w:t>handle_request(RequestId) -&gt;</w:t>
      </w:r>
    </w:p>
    <w:p w14:paraId="67A323A9" w14:textId="77777777" w:rsidR="0010725F" w:rsidRDefault="0045221B">
      <w:pPr>
        <w:pStyle w:val="SourceCode"/>
      </w:pPr>
      <w:r>
        <w:t xml:space="preserve">    #request_record{request_id = RequestId, server_name = "web-01"}.</w:t>
      </w:r>
    </w:p>
    <w:p w14:paraId="789BF4A4" w14:textId="77777777" w:rsidR="0010725F" w:rsidRDefault="0010725F">
      <w:pPr>
        <w:pStyle w:val="SourceCode"/>
      </w:pPr>
    </w:p>
    <w:p w14:paraId="12052726" w14:textId="77777777" w:rsidR="0010725F" w:rsidRDefault="0045221B">
      <w:pPr>
        <w:pStyle w:val="SourceCode"/>
      </w:pPr>
      <w:r>
        <w:t>%% Unbounded history: a loop that keeps every record. Remember, an Erlang</w:t>
      </w:r>
    </w:p>
    <w:p w14:paraId="6ABBA21C" w14:textId="77777777" w:rsidR="0010725F" w:rsidRDefault="0045221B">
      <w:pPr>
        <w:pStyle w:val="SourceCode"/>
      </w:pPr>
      <w:r>
        <w:t>%% loop is a function that calls itself with the next values.</w:t>
      </w:r>
    </w:p>
    <w:p w14:paraId="3B470D0D" w14:textId="77777777" w:rsidR="0010725F" w:rsidRDefault="0045221B">
      <w:pPr>
        <w:pStyle w:val="SourceCode"/>
      </w:pPr>
      <w:r>
        <w:t>%% [Record | History] is a new list with Record in front of History; the</w:t>
      </w:r>
    </w:p>
    <w:p w14:paraId="2FCC6F62" w14:textId="77777777" w:rsidR="0010725F" w:rsidRDefault="0045221B">
      <w:pPr>
        <w:pStyle w:val="SourceCode"/>
      </w:pPr>
      <w:r>
        <w:t>%% old list is not copied, only shared, so each pass adds one record.</w:t>
      </w:r>
    </w:p>
    <w:p w14:paraId="50D9DD44" w14:textId="77777777" w:rsidR="0010725F" w:rsidRDefault="0045221B">
      <w:pPr>
        <w:pStyle w:val="SourceCode"/>
      </w:pPr>
      <w:r>
        <w:t>%% HandledCount counts the requests; the loop returns both, as a tuple.</w:t>
      </w:r>
    </w:p>
    <w:p w14:paraId="510A4B4D" w14:textId="77777777" w:rsidR="0010725F" w:rsidRDefault="0045221B">
      <w:pPr>
        <w:pStyle w:val="SourceCode"/>
      </w:pPr>
      <w:r>
        <w:t>keep_every_record(RequestId, HandledCount, History) -&gt;</w:t>
      </w:r>
    </w:p>
    <w:p w14:paraId="12F79B66" w14:textId="77777777" w:rsidR="0010725F" w:rsidRDefault="0045221B">
      <w:pPr>
        <w:pStyle w:val="SourceCode"/>
      </w:pPr>
      <w:r>
        <w:t xml:space="preserve">    if</w:t>
      </w:r>
    </w:p>
    <w:p w14:paraId="4011440A" w14:textId="77777777" w:rsidR="0010725F" w:rsidRDefault="0045221B">
      <w:pPr>
        <w:pStyle w:val="SourceCode"/>
      </w:pPr>
      <w:r>
        <w:t xml:space="preserve">        RequestId &gt; ?REQUEST_COUNT -&gt;</w:t>
      </w:r>
    </w:p>
    <w:p w14:paraId="716BFF02" w14:textId="77777777" w:rsidR="0010725F" w:rsidRDefault="0045221B">
      <w:pPr>
        <w:pStyle w:val="SourceCode"/>
      </w:pPr>
      <w:r>
        <w:t xml:space="preserve">            {HandledCount, History};</w:t>
      </w:r>
    </w:p>
    <w:p w14:paraId="5722E596" w14:textId="77777777" w:rsidR="0010725F" w:rsidRDefault="0045221B">
      <w:pPr>
        <w:pStyle w:val="SourceCode"/>
      </w:pPr>
      <w:r>
        <w:t xml:space="preserve">        true -&gt;</w:t>
      </w:r>
    </w:p>
    <w:p w14:paraId="70CEA10D" w14:textId="77777777" w:rsidR="0010725F" w:rsidRDefault="0045221B">
      <w:pPr>
        <w:pStyle w:val="SourceCode"/>
      </w:pPr>
      <w:r>
        <w:t xml:space="preserve">            Record = handle_request(RequestId),</w:t>
      </w:r>
    </w:p>
    <w:p w14:paraId="42056FB3" w14:textId="77777777" w:rsidR="0010725F" w:rsidRDefault="0045221B">
      <w:pPr>
        <w:pStyle w:val="SourceCode"/>
      </w:pPr>
      <w:r>
        <w:t xml:space="preserve">            keep_every_record(RequestId + 1, HandledCount + 1,</w:t>
      </w:r>
    </w:p>
    <w:p w14:paraId="659B0928" w14:textId="77777777" w:rsidR="0010725F" w:rsidRDefault="0045221B">
      <w:pPr>
        <w:pStyle w:val="SourceCode"/>
      </w:pPr>
      <w:r>
        <w:t xml:space="preserve">                              [Record | History])</w:t>
      </w:r>
    </w:p>
    <w:p w14:paraId="07BB294A" w14:textId="77777777" w:rsidR="0010725F" w:rsidRDefault="0045221B">
      <w:pPr>
        <w:pStyle w:val="SourceCode"/>
      </w:pPr>
      <w:r>
        <w:t xml:space="preserve">    end.</w:t>
      </w:r>
    </w:p>
    <w:p w14:paraId="322BA29F" w14:textId="77777777" w:rsidR="0010725F" w:rsidRDefault="0010725F">
      <w:pPr>
        <w:pStyle w:val="SourceCode"/>
      </w:pPr>
    </w:p>
    <w:p w14:paraId="4F0A8414" w14:textId="77777777" w:rsidR="0010725F" w:rsidRDefault="0045221B">
      <w:pPr>
        <w:pStyle w:val="SourceCode"/>
      </w:pPr>
      <w:r>
        <w:t>%% Keeps one record in the bounded history: a map from slot to record,</w:t>
      </w:r>
    </w:p>
    <w:p w14:paraId="6179D6B2" w14:textId="77777777" w:rsidR="0010725F" w:rsidRDefault="0045221B">
      <w:pPr>
        <w:pStyle w:val="SourceCode"/>
      </w:pPr>
      <w:r>
        <w:t>%% used as a ring. The slot is the id's remainder after dividing by</w:t>
      </w:r>
    </w:p>
    <w:p w14:paraId="1A2E45EE" w14:textId="77777777" w:rsidR="0010725F" w:rsidRDefault="0045221B">
      <w:pPr>
        <w:pStyle w:val="SourceCode"/>
      </w:pPr>
      <w:r>
        <w:t>%% ?HISTORY_LIMIT (remember, rem gives the remainder), so request 1 goes</w:t>
      </w:r>
    </w:p>
    <w:p w14:paraId="7C3D7813" w14:textId="77777777" w:rsidR="0010725F" w:rsidRDefault="0045221B">
      <w:pPr>
        <w:pStyle w:val="SourceCode"/>
      </w:pPr>
      <w:r>
        <w:t>%% in slot 1, request 10 in slot 0, and request 11 in slot 1 again.</w:t>
      </w:r>
    </w:p>
    <w:p w14:paraId="5D346F15" w14:textId="77777777" w:rsidR="0010725F" w:rsidRDefault="0045221B">
      <w:pPr>
        <w:pStyle w:val="SourceCode"/>
      </w:pPr>
      <w:r>
        <w:t>%% maps:put returns a new map in which the slot holds the new record; the</w:t>
      </w:r>
    </w:p>
    <w:p w14:paraId="3F964DF9" w14:textId="77777777" w:rsidR="0010725F" w:rsidRDefault="0045221B">
      <w:pPr>
        <w:pStyle w:val="SourceCode"/>
      </w:pPr>
      <w:r>
        <w:t>%% record it replaced is no longer in the map.</w:t>
      </w:r>
    </w:p>
    <w:p w14:paraId="043A1F07" w14:textId="77777777" w:rsidR="0010725F" w:rsidRDefault="0045221B">
      <w:pPr>
        <w:pStyle w:val="SourceCode"/>
      </w:pPr>
      <w:r>
        <w:t>record_history(Record, History) -&gt;</w:t>
      </w:r>
    </w:p>
    <w:p w14:paraId="44C513A7" w14:textId="77777777" w:rsidR="0010725F" w:rsidRDefault="0045221B">
      <w:pPr>
        <w:pStyle w:val="SourceCode"/>
      </w:pPr>
      <w:r>
        <w:t xml:space="preserve">    Slot = Record#request_record.request_id rem ?HISTORY_LIMIT,</w:t>
      </w:r>
    </w:p>
    <w:p w14:paraId="578FCBC7" w14:textId="77777777" w:rsidR="0010725F" w:rsidRDefault="0045221B">
      <w:pPr>
        <w:pStyle w:val="SourceCode"/>
      </w:pPr>
      <w:r>
        <w:t xml:space="preserve">    maps:put(Slot, Record, History).</w:t>
      </w:r>
    </w:p>
    <w:p w14:paraId="42897087" w14:textId="77777777" w:rsidR="0010725F" w:rsidRDefault="0010725F">
      <w:pPr>
        <w:pStyle w:val="SourceCode"/>
      </w:pPr>
    </w:p>
    <w:p w14:paraId="2DAEBFB7" w14:textId="77777777" w:rsidR="0010725F" w:rsidRDefault="0045221B">
      <w:pPr>
        <w:pStyle w:val="SourceCode"/>
      </w:pPr>
      <w:r>
        <w:t>%% Bounded history: a loop that keeps only the last ?HISTORY_LIMIT records.</w:t>
      </w:r>
    </w:p>
    <w:p w14:paraId="23FD8CB3" w14:textId="77777777" w:rsidR="0010725F" w:rsidRDefault="0045221B">
      <w:pPr>
        <w:pStyle w:val="SourceCode"/>
      </w:pPr>
      <w:r>
        <w:t>keep_last_records(RequestId, HandledCount, History) -&gt;</w:t>
      </w:r>
    </w:p>
    <w:p w14:paraId="510B71DD" w14:textId="77777777" w:rsidR="0010725F" w:rsidRDefault="0045221B">
      <w:pPr>
        <w:pStyle w:val="SourceCode"/>
      </w:pPr>
      <w:r>
        <w:t xml:space="preserve">    if</w:t>
      </w:r>
    </w:p>
    <w:p w14:paraId="3F1C0606" w14:textId="77777777" w:rsidR="0010725F" w:rsidRDefault="0045221B">
      <w:pPr>
        <w:pStyle w:val="SourceCode"/>
      </w:pPr>
      <w:r>
        <w:t xml:space="preserve">        RequestId &gt; ?REQUEST_COUNT -&gt;</w:t>
      </w:r>
    </w:p>
    <w:p w14:paraId="311FECBF" w14:textId="77777777" w:rsidR="0010725F" w:rsidRDefault="0045221B">
      <w:pPr>
        <w:pStyle w:val="SourceCode"/>
      </w:pPr>
      <w:r>
        <w:t xml:space="preserve">            {HandledCount, History};</w:t>
      </w:r>
    </w:p>
    <w:p w14:paraId="30CA29B0" w14:textId="77777777" w:rsidR="0010725F" w:rsidRDefault="0045221B">
      <w:pPr>
        <w:pStyle w:val="SourceCode"/>
      </w:pPr>
      <w:r>
        <w:t xml:space="preserve">        true -&gt;</w:t>
      </w:r>
    </w:p>
    <w:p w14:paraId="56AE17A8" w14:textId="77777777" w:rsidR="0010725F" w:rsidRDefault="0045221B">
      <w:pPr>
        <w:pStyle w:val="SourceCode"/>
      </w:pPr>
      <w:r>
        <w:t xml:space="preserve">            Record = handle_request(RequestId),</w:t>
      </w:r>
    </w:p>
    <w:p w14:paraId="6FCE7640" w14:textId="77777777" w:rsidR="0010725F" w:rsidRDefault="0045221B">
      <w:pPr>
        <w:pStyle w:val="SourceCode"/>
      </w:pPr>
      <w:r>
        <w:t xml:space="preserve">            keep_last_records(RequestId + 1, HandledCount + 1,</w:t>
      </w:r>
    </w:p>
    <w:p w14:paraId="5E9B5681" w14:textId="77777777" w:rsidR="0010725F" w:rsidRDefault="0045221B">
      <w:pPr>
        <w:pStyle w:val="SourceCode"/>
      </w:pPr>
      <w:r>
        <w:t xml:space="preserve">                              record_history(Record, History))</w:t>
      </w:r>
    </w:p>
    <w:p w14:paraId="08528A61" w14:textId="77777777" w:rsidR="0010725F" w:rsidRDefault="0045221B">
      <w:pPr>
        <w:pStyle w:val="SourceCode"/>
      </w:pPr>
      <w:r>
        <w:t xml:space="preserve">    end.</w:t>
      </w:r>
    </w:p>
    <w:p w14:paraId="619353D9" w14:textId="77777777" w:rsidR="0010725F" w:rsidRDefault="0010725F">
      <w:pPr>
        <w:pStyle w:val="SourceCode"/>
      </w:pPr>
    </w:p>
    <w:p w14:paraId="6C0496E7" w14:textId="77777777" w:rsidR="0010725F" w:rsidRDefault="0045221B">
      <w:pPr>
        <w:pStyle w:val="SourceCode"/>
      </w:pPr>
      <w:r>
        <w:t>main() -&gt;</w:t>
      </w:r>
    </w:p>
    <w:p w14:paraId="071E0B6A" w14:textId="77777777" w:rsidR="0010725F" w:rsidRDefault="0045221B">
      <w:pPr>
        <w:pStyle w:val="SourceCode"/>
      </w:pPr>
      <w:r>
        <w:t xml:space="preserve">    %% Every record stays in the list, so the list grows by one record per</w:t>
      </w:r>
    </w:p>
    <w:p w14:paraId="26A89FC6" w14:textId="77777777" w:rsidR="0010725F" w:rsidRDefault="0045221B">
      <w:pPr>
        <w:pStyle w:val="SourceCode"/>
      </w:pPr>
      <w:r>
        <w:t xml:space="preserve">    %% request. A server that runs for months has no last request, so a</w:t>
      </w:r>
    </w:p>
    <w:p w14:paraId="2E064699" w14:textId="77777777" w:rsidR="0010725F" w:rsidRDefault="0045221B">
      <w:pPr>
        <w:pStyle w:val="SourceCode"/>
      </w:pPr>
      <w:r>
        <w:t xml:space="preserve">    %% list like this grows until memory runs out. Each record is still</w:t>
      </w:r>
    </w:p>
    <w:p w14:paraId="41CF22FD" w14:textId="77777777" w:rsidR="0010725F" w:rsidRDefault="0045221B">
      <w:pPr>
        <w:pStyle w:val="SourceCode"/>
      </w:pPr>
      <w:r>
        <w:t xml:space="preserve">    %% referred to, so the process's collector may never free it, but</w:t>
      </w:r>
    </w:p>
    <w:p w14:paraId="427E21B8" w14:textId="77777777" w:rsidR="0010725F" w:rsidRDefault="0045221B">
      <w:pPr>
        <w:pStyle w:val="SourceCode"/>
      </w:pPr>
      <w:r>
        <w:t xml:space="preserve">    %% nothing ever reads it again: that is a leak. length counts the list.</w:t>
      </w:r>
    </w:p>
    <w:p w14:paraId="7BE07990" w14:textId="77777777" w:rsidR="0010725F" w:rsidRDefault="0045221B">
      <w:pPr>
        <w:pStyle w:val="SourceCode"/>
      </w:pPr>
      <w:r>
        <w:t xml:space="preserve">    {UnboundedCount, AllRecords} = keep_every_record(1, 0, []),</w:t>
      </w:r>
    </w:p>
    <w:p w14:paraId="6DA494D4" w14:textId="77777777" w:rsidR="0010725F" w:rsidRDefault="0045221B">
      <w:pPr>
        <w:pStyle w:val="SourceCode"/>
      </w:pPr>
      <w:r>
        <w:t xml:space="preserve">    io:format("Unbounded history: handled ~B requests, ~B records held~n",</w:t>
      </w:r>
    </w:p>
    <w:p w14:paraId="5DEE6B3F" w14:textId="77777777" w:rsidR="0010725F" w:rsidRDefault="0045221B">
      <w:pPr>
        <w:pStyle w:val="SourceCode"/>
      </w:pPr>
      <w:r>
        <w:t xml:space="preserve">              [UnboundedCount, length(AllRecords)]),</w:t>
      </w:r>
    </w:p>
    <w:p w14:paraId="1E952ED3" w14:textId="77777777" w:rsidR="0010725F" w:rsidRDefault="0010725F">
      <w:pPr>
        <w:pStyle w:val="SourceCode"/>
      </w:pPr>
    </w:p>
    <w:p w14:paraId="5C320D72" w14:textId="77777777" w:rsidR="0010725F" w:rsidRDefault="0045221B">
      <w:pPr>
        <w:pStyle w:val="SourceCode"/>
      </w:pPr>
      <w:r>
        <w:t xml:space="preserve">    %% #{} is the empty map. maps:size counts the slots that hold a record.</w:t>
      </w:r>
    </w:p>
    <w:p w14:paraId="073AC27B" w14:textId="77777777" w:rsidR="0010725F" w:rsidRDefault="0045221B">
      <w:pPr>
        <w:pStyle w:val="SourceCode"/>
      </w:pPr>
      <w:r>
        <w:t xml:space="preserve">    %% The 990 replaced records are referred to by nothing, so the</w:t>
      </w:r>
    </w:p>
    <w:p w14:paraId="7443AA05" w14:textId="77777777" w:rsidR="0010725F" w:rsidRDefault="0045221B">
      <w:pPr>
        <w:pStyle w:val="SourceCode"/>
      </w:pPr>
      <w:r>
        <w:t xml:space="preserve">    %% process's collector may free them, at a time it chooses.</w:t>
      </w:r>
    </w:p>
    <w:p w14:paraId="62DE6AA4" w14:textId="77777777" w:rsidR="0010725F" w:rsidRDefault="0045221B">
      <w:pPr>
        <w:pStyle w:val="SourceCode"/>
        <w:keepNext/>
      </w:pPr>
      <w:r>
        <w:t xml:space="preserve">    {BoundedCount, History} = keep_last_records(1, 0, #{}),</w:t>
      </w:r>
    </w:p>
    <w:p w14:paraId="09ADF3EB" w14:textId="77777777" w:rsidR="0010725F" w:rsidRDefault="0045221B">
      <w:pPr>
        <w:pStyle w:val="SourceCode"/>
        <w:keepNext/>
      </w:pPr>
      <w:r>
        <w:t xml:space="preserve">    io:format("Bounded history: handled ~B requests, ~B records held~n",</w:t>
      </w:r>
    </w:p>
    <w:p w14:paraId="717325C8" w14:textId="77777777" w:rsidR="0010725F" w:rsidRDefault="0045221B">
      <w:pPr>
        <w:pStyle w:val="SourceCode"/>
      </w:pPr>
      <w:r>
        <w:t xml:space="preserve">              [BoundedCount, maps:size(History)]).</w:t>
      </w:r>
    </w:p>
    <w:p w14:paraId="697D5853" w14:textId="77777777" w:rsidR="0010725F" w:rsidRDefault="0010725F">
      <w:pPr>
        <w:keepNext/>
      </w:pPr>
    </w:p>
    <w:p w14:paraId="08B24CEF" w14:textId="77777777" w:rsidR="0010725F" w:rsidRDefault="0045221B">
      <w:pPr>
        <w:pStyle w:val="Heading3"/>
      </w:pPr>
      <w:r>
        <w:t>Windows PowerShell Basic Build and Run</w:t>
      </w:r>
    </w:p>
    <w:p w14:paraId="3B3E2C10" w14:textId="77777777" w:rsidR="0010725F" w:rsidRDefault="0045221B">
      <w:pPr>
        <w:pStyle w:val="CommandBlock"/>
        <w:keepNext/>
      </w:pPr>
      <w:r>
        <w:t>erlc -o .\erlang .\erlang\basic_leaks.erl</w:t>
      </w:r>
    </w:p>
    <w:p w14:paraId="5B2D4757" w14:textId="77777777" w:rsidR="0010725F" w:rsidRDefault="0045221B">
      <w:pPr>
        <w:pStyle w:val="CommandBlock"/>
      </w:pPr>
      <w:r>
        <w:t>erl -noshell -pa .\erlang -s basic_leaks main -s init stop</w:t>
      </w:r>
    </w:p>
    <w:p w14:paraId="7316B32A" w14:textId="77777777" w:rsidR="0010725F" w:rsidRDefault="0010725F">
      <w:pPr>
        <w:keepNext/>
      </w:pPr>
    </w:p>
    <w:p w14:paraId="48E434F0" w14:textId="77777777" w:rsidR="0010725F" w:rsidRDefault="0045221B">
      <w:pPr>
        <w:pStyle w:val="Heading3"/>
      </w:pPr>
      <w:r>
        <w:t>Linux or macOS Basic Build and Run</w:t>
      </w:r>
    </w:p>
    <w:p w14:paraId="75CFBD91" w14:textId="77777777" w:rsidR="0010725F" w:rsidRDefault="0045221B">
      <w:pPr>
        <w:pStyle w:val="CommandBlock"/>
        <w:keepNext/>
      </w:pPr>
      <w:r>
        <w:t>erlc -o ./erlang ./erlang/basic_leaks.erl</w:t>
      </w:r>
    </w:p>
    <w:p w14:paraId="3DA85079" w14:textId="77777777" w:rsidR="0010725F" w:rsidRDefault="0045221B">
      <w:pPr>
        <w:pStyle w:val="CommandBlock"/>
      </w:pPr>
      <w:r>
        <w:t>erl -noshell -pa ./erlang -s basic_leaks main -s init stop</w:t>
      </w:r>
    </w:p>
    <w:p w14:paraId="7D2401E7" w14:textId="77777777" w:rsidR="0010725F" w:rsidRDefault="0010725F">
      <w:pPr>
        <w:keepNext/>
      </w:pPr>
    </w:p>
    <w:p w14:paraId="6969F3DA" w14:textId="77777777" w:rsidR="0010725F" w:rsidRDefault="0045221B">
      <w:pPr>
        <w:pStyle w:val="Heading3"/>
      </w:pPr>
      <w:r>
        <w:t>Check Your Results</w:t>
      </w:r>
    </w:p>
    <w:p w14:paraId="20BCD2A1" w14:textId="77777777" w:rsidR="0010725F" w:rsidRDefault="0045221B">
      <w:pPr>
        <w:keepNext/>
      </w:pPr>
      <w:r>
        <w:t>erlc prints nothing when the module compiles. The program reads no input. Your screen must show exactly these two lines, with the same spelling, spacing, and capitalization.</w:t>
      </w:r>
    </w:p>
    <w:p w14:paraId="06E93B91" w14:textId="77777777" w:rsidR="0010725F" w:rsidRDefault="0010725F">
      <w:pPr>
        <w:keepNext/>
      </w:pPr>
    </w:p>
    <w:p w14:paraId="3C9ECB52" w14:textId="77777777" w:rsidR="0010725F" w:rsidRDefault="0045221B">
      <w:pPr>
        <w:pStyle w:val="RequiredOutput"/>
        <w:keepNext/>
      </w:pPr>
      <w:r>
        <w:t>Unbounded history: handled 1000 requests, 1000 records held</w:t>
      </w:r>
    </w:p>
    <w:p w14:paraId="32EAD19F" w14:textId="77777777" w:rsidR="0010725F" w:rsidRDefault="0045221B">
      <w:pPr>
        <w:pStyle w:val="RequiredOutput"/>
      </w:pPr>
      <w:r>
        <w:t>Bounded history: handled 1000 requests, 10 records held</w:t>
      </w:r>
    </w:p>
    <w:p w14:paraId="75788984" w14:textId="77777777" w:rsidR="0010725F" w:rsidRDefault="0010725F">
      <w:pPr>
        <w:keepNext/>
      </w:pPr>
    </w:p>
    <w:p w14:paraId="2C40751B" w14:textId="77777777" w:rsidR="0010725F" w:rsidRDefault="0045221B">
      <w:pPr>
        <w:pStyle w:val="ListBullet"/>
      </w:pPr>
      <w:r>
        <w:t>Unbounded history: handled 1000 requests, 1000 records held proves the history kept every record: it grew by one record per request, and would keep growing for as long as requests arrive.</w:t>
      </w:r>
    </w:p>
    <w:p w14:paraId="3FD952DE" w14:textId="77777777" w:rsidR="0010725F" w:rsidRDefault="0045221B">
      <w:pPr>
        <w:pStyle w:val="ListBullet"/>
      </w:pPr>
      <w:r>
        <w:t>Bounded history: handled 1000 requests, 10 records held proves the ring kept only the last ten, however many requests came. maps:put returns a new map whose slot holds the new record, so nothing refers to the old one any more, and the process's collector may free it, at a time it chooses.</w:t>
      </w:r>
    </w:p>
    <w:p w14:paraId="0F4CE21F" w14:textId="77777777" w:rsidR="0010725F" w:rsidRDefault="0045221B">
      <w:pPr>
        <w:pStyle w:val="ListBullet"/>
      </w:pPr>
      <w:r>
        <w:t>If Bounded history shows a number other than 10, check the slot line in record_history: it must be Record#request_record.request_id rem ?HISTORY_LIMIT.</w:t>
      </w:r>
    </w:p>
    <w:p w14:paraId="138B8014" w14:textId="77777777" w:rsidR="0010725F" w:rsidRDefault="0045221B">
      <w:pPr>
        <w:pStyle w:val="ListBullet"/>
      </w:pPr>
      <w:r>
        <w:t>If the build fails with variable 'History' is unbound, a name is used before the line that binds it. If the program stops with no match of right hand side value, a loop returns a single value where main expects the tuple {HandledCount, History}.</w:t>
      </w:r>
    </w:p>
    <w:p w14:paraId="69BD374F" w14:textId="77777777" w:rsidR="0010725F" w:rsidRDefault="0010725F">
      <w:pPr>
        <w:keepNext/>
      </w:pPr>
    </w:p>
    <w:p w14:paraId="1AFFCCCF" w14:textId="77777777" w:rsidR="0010725F" w:rsidRDefault="0010725F">
      <w:pPr>
        <w:keepNext/>
      </w:pPr>
    </w:p>
    <w:p w14:paraId="6260E562" w14:textId="77777777" w:rsidR="0010725F" w:rsidRDefault="0045221B">
      <w:pPr>
        <w:pStyle w:val="Heading2"/>
      </w:pPr>
      <w:r>
        <w:t>Production-Minded Implementation</w:t>
      </w:r>
    </w:p>
    <w:p w14:paraId="3A4CC5AE" w14:textId="77777777" w:rsidR="0010725F" w:rsidRDefault="0045221B">
      <w:r>
        <w:t>The Production-Minded version prints the same two lines, from two functions, then compares a leaking logger with its corrected version, the way Erlang programs most often leak. Each request's record is sent to a logger process. Remember, spawn starts a process that runs the given function and returns its Pid, and ! sends a message, which copies the value into the receiving process's heap. Both versions use the same handler, handle_logged_request. The leaking logger's receive matches only stop, so every {log</w:t>
      </w:r>
      <w:r>
        <w:t>, Record} message stays in its mailbox, and nothing ever sends stop, so the process never ends. The fixed logger receives every message, and is stopped when the work is done. process_info(Pid, message_queue_len) reports how many messages are waiting in a process's mailbox.</w:t>
      </w:r>
    </w:p>
    <w:p w14:paraId="2E487F53" w14:textId="77777777" w:rsidR="0010725F" w:rsidRDefault="0010725F">
      <w:pPr>
        <w:keepNext/>
      </w:pPr>
    </w:p>
    <w:p w14:paraId="2E496833" w14:textId="77777777" w:rsidR="0010725F" w:rsidRDefault="0045221B">
      <w:pPr>
        <w:pStyle w:val="Heading3"/>
      </w:pPr>
      <w:r>
        <w:t>erlang/leaks.erl</w:t>
      </w:r>
    </w:p>
    <w:p w14:paraId="512F2639" w14:textId="77777777" w:rsidR="0010725F" w:rsidRDefault="0045221B">
      <w:pPr>
        <w:pStyle w:val="SourceCode"/>
        <w:keepNext/>
      </w:pPr>
      <w:r>
        <w:t>-module(leaks).</w:t>
      </w:r>
    </w:p>
    <w:p w14:paraId="18DA2D4E" w14:textId="77777777" w:rsidR="0010725F" w:rsidRDefault="0045221B">
      <w:pPr>
        <w:pStyle w:val="SourceCode"/>
        <w:keepNext/>
      </w:pPr>
      <w:r>
        <w:t>-export([main/0]).</w:t>
      </w:r>
    </w:p>
    <w:p w14:paraId="0508BF97" w14:textId="77777777" w:rsidR="0010725F" w:rsidRDefault="0010725F">
      <w:pPr>
        <w:pStyle w:val="SourceCode"/>
        <w:keepNext/>
      </w:pPr>
    </w:p>
    <w:p w14:paraId="3BAAA473" w14:textId="77777777" w:rsidR="0010725F" w:rsidRDefault="0045221B">
      <w:pPr>
        <w:pStyle w:val="SourceCode"/>
      </w:pPr>
      <w:r>
        <w:t>-define(REQUEST_COUNT, 1000).</w:t>
      </w:r>
    </w:p>
    <w:p w14:paraId="1C73AA25" w14:textId="77777777" w:rsidR="0010725F" w:rsidRDefault="0045221B">
      <w:pPr>
        <w:pStyle w:val="SourceCode"/>
      </w:pPr>
      <w:r>
        <w:t>-define(HISTORY_LIMIT, 10).</w:t>
      </w:r>
    </w:p>
    <w:p w14:paraId="1C53032B" w14:textId="77777777" w:rsidR="0010725F" w:rsidRDefault="0010725F">
      <w:pPr>
        <w:pStyle w:val="SourceCode"/>
      </w:pPr>
    </w:p>
    <w:p w14:paraId="37AD452A" w14:textId="77777777" w:rsidR="0010725F" w:rsidRDefault="0045221B">
      <w:pPr>
        <w:pStyle w:val="SourceCode"/>
      </w:pPr>
      <w:r>
        <w:t>%% One handled request.</w:t>
      </w:r>
    </w:p>
    <w:p w14:paraId="0D432D1C" w14:textId="77777777" w:rsidR="0010725F" w:rsidRDefault="0045221B">
      <w:pPr>
        <w:pStyle w:val="SourceCode"/>
      </w:pPr>
      <w:r>
        <w:t>-record(request_record, {request_id, server_name}).</w:t>
      </w:r>
    </w:p>
    <w:p w14:paraId="65263E45" w14:textId="77777777" w:rsidR="0010725F" w:rsidRDefault="0010725F">
      <w:pPr>
        <w:pStyle w:val="SourceCode"/>
      </w:pPr>
    </w:p>
    <w:p w14:paraId="072FD8A0" w14:textId="77777777" w:rsidR="0010725F" w:rsidRDefault="0045221B">
      <w:pPr>
        <w:pStyle w:val="SourceCode"/>
      </w:pPr>
      <w:r>
        <w:t>%% Handles one request: builds its record and returns it.</w:t>
      </w:r>
    </w:p>
    <w:p w14:paraId="519639C1" w14:textId="77777777" w:rsidR="0010725F" w:rsidRDefault="0045221B">
      <w:pPr>
        <w:pStyle w:val="SourceCode"/>
      </w:pPr>
      <w:r>
        <w:t>handle_request(RequestId) -&gt;</w:t>
      </w:r>
    </w:p>
    <w:p w14:paraId="0B3293D5" w14:textId="77777777" w:rsidR="0010725F" w:rsidRDefault="0045221B">
      <w:pPr>
        <w:pStyle w:val="SourceCode"/>
      </w:pPr>
      <w:r>
        <w:t xml:space="preserve">    #request_record{request_id = RequestId, server_name = "web-01"}.</w:t>
      </w:r>
    </w:p>
    <w:p w14:paraId="2E5E0961" w14:textId="77777777" w:rsidR="0010725F" w:rsidRDefault="0010725F">
      <w:pPr>
        <w:pStyle w:val="SourceCode"/>
      </w:pPr>
    </w:p>
    <w:p w14:paraId="689A8E26" w14:textId="77777777" w:rsidR="0010725F" w:rsidRDefault="0045221B">
      <w:pPr>
        <w:pStyle w:val="SourceCode"/>
      </w:pPr>
      <w:r>
        <w:t>%% Keeps one record in the bounded history, a map from slot to record used</w:t>
      </w:r>
    </w:p>
    <w:p w14:paraId="0C4C45B0" w14:textId="77777777" w:rsidR="0010725F" w:rsidRDefault="0045221B">
      <w:pPr>
        <w:pStyle w:val="SourceCode"/>
      </w:pPr>
      <w:r>
        <w:t>%% as a ring; the record it replaces is no longer in the map.</w:t>
      </w:r>
    </w:p>
    <w:p w14:paraId="651A2A68" w14:textId="77777777" w:rsidR="0010725F" w:rsidRDefault="0045221B">
      <w:pPr>
        <w:pStyle w:val="SourceCode"/>
      </w:pPr>
      <w:r>
        <w:t>record_history(Record, History) -&gt;</w:t>
      </w:r>
    </w:p>
    <w:p w14:paraId="37D9BDD6" w14:textId="77777777" w:rsidR="0010725F" w:rsidRDefault="0045221B">
      <w:pPr>
        <w:pStyle w:val="SourceCode"/>
      </w:pPr>
      <w:r>
        <w:t xml:space="preserve">    Slot = Record#request_record.request_id rem ?HISTORY_LIMIT,</w:t>
      </w:r>
    </w:p>
    <w:p w14:paraId="37547D5B" w14:textId="77777777" w:rsidR="0010725F" w:rsidRDefault="0045221B">
      <w:pPr>
        <w:pStyle w:val="SourceCode"/>
      </w:pPr>
      <w:r>
        <w:t xml:space="preserve">    maps:put(Slot, Record, History).</w:t>
      </w:r>
    </w:p>
    <w:p w14:paraId="3F59D1E4" w14:textId="77777777" w:rsidR="0010725F" w:rsidRDefault="0010725F">
      <w:pPr>
        <w:pStyle w:val="SourceCode"/>
      </w:pPr>
    </w:p>
    <w:p w14:paraId="73D5FCC1" w14:textId="77777777" w:rsidR="0010725F" w:rsidRDefault="0045221B">
      <w:pPr>
        <w:pStyle w:val="SourceCode"/>
      </w:pPr>
      <w:r>
        <w:t>%% The two history loops return {HandledCount, History}.</w:t>
      </w:r>
    </w:p>
    <w:p w14:paraId="734E6BA6" w14:textId="77777777" w:rsidR="0010725F" w:rsidRDefault="0045221B">
      <w:pPr>
        <w:pStyle w:val="SourceCode"/>
      </w:pPr>
      <w:r>
        <w:t>keep_every_record(RequestId, HandledCount, History) -&gt;</w:t>
      </w:r>
    </w:p>
    <w:p w14:paraId="2284C31B" w14:textId="77777777" w:rsidR="0010725F" w:rsidRDefault="0045221B">
      <w:pPr>
        <w:pStyle w:val="SourceCode"/>
      </w:pPr>
      <w:r>
        <w:t xml:space="preserve">    if</w:t>
      </w:r>
    </w:p>
    <w:p w14:paraId="5A3DA9C4" w14:textId="77777777" w:rsidR="0010725F" w:rsidRDefault="0045221B">
      <w:pPr>
        <w:pStyle w:val="SourceCode"/>
      </w:pPr>
      <w:r>
        <w:t xml:space="preserve">        RequestId &gt; ?REQUEST_COUNT -&gt;</w:t>
      </w:r>
    </w:p>
    <w:p w14:paraId="0AA69E92" w14:textId="77777777" w:rsidR="0010725F" w:rsidRDefault="0045221B">
      <w:pPr>
        <w:pStyle w:val="SourceCode"/>
      </w:pPr>
      <w:r>
        <w:t xml:space="preserve">            {HandledCount, History};</w:t>
      </w:r>
    </w:p>
    <w:p w14:paraId="351DFCC3" w14:textId="77777777" w:rsidR="0010725F" w:rsidRDefault="0045221B">
      <w:pPr>
        <w:pStyle w:val="SourceCode"/>
      </w:pPr>
      <w:r>
        <w:t xml:space="preserve">        true -&gt;</w:t>
      </w:r>
    </w:p>
    <w:p w14:paraId="5A76A7BE" w14:textId="77777777" w:rsidR="0010725F" w:rsidRDefault="0045221B">
      <w:pPr>
        <w:pStyle w:val="SourceCode"/>
      </w:pPr>
      <w:r>
        <w:t xml:space="preserve">            Record = handle_request(RequestId),</w:t>
      </w:r>
    </w:p>
    <w:p w14:paraId="150E1B3D" w14:textId="77777777" w:rsidR="0010725F" w:rsidRDefault="0045221B">
      <w:pPr>
        <w:pStyle w:val="SourceCode"/>
      </w:pPr>
      <w:r>
        <w:t xml:space="preserve">            keep_every_record(RequestId + 1, HandledCount + 1,</w:t>
      </w:r>
    </w:p>
    <w:p w14:paraId="5937A643" w14:textId="77777777" w:rsidR="0010725F" w:rsidRDefault="0045221B">
      <w:pPr>
        <w:pStyle w:val="SourceCode"/>
      </w:pPr>
      <w:r>
        <w:t xml:space="preserve">                              [Record | History])</w:t>
      </w:r>
    </w:p>
    <w:p w14:paraId="46F22D89" w14:textId="77777777" w:rsidR="0010725F" w:rsidRDefault="0045221B">
      <w:pPr>
        <w:pStyle w:val="SourceCode"/>
      </w:pPr>
      <w:r>
        <w:t xml:space="preserve">    end.</w:t>
      </w:r>
    </w:p>
    <w:p w14:paraId="53C9A866" w14:textId="77777777" w:rsidR="0010725F" w:rsidRDefault="0010725F">
      <w:pPr>
        <w:pStyle w:val="SourceCode"/>
      </w:pPr>
    </w:p>
    <w:p w14:paraId="7A4E43C4" w14:textId="77777777" w:rsidR="0010725F" w:rsidRDefault="0045221B">
      <w:pPr>
        <w:pStyle w:val="SourceCode"/>
      </w:pPr>
      <w:r>
        <w:t>keep_last_records(RequestId, HandledCount, History) -&gt;</w:t>
      </w:r>
    </w:p>
    <w:p w14:paraId="278AB9EE" w14:textId="77777777" w:rsidR="0010725F" w:rsidRDefault="0045221B">
      <w:pPr>
        <w:pStyle w:val="SourceCode"/>
      </w:pPr>
      <w:r>
        <w:t xml:space="preserve">    if</w:t>
      </w:r>
    </w:p>
    <w:p w14:paraId="100B9F87" w14:textId="77777777" w:rsidR="0010725F" w:rsidRDefault="0045221B">
      <w:pPr>
        <w:pStyle w:val="SourceCode"/>
      </w:pPr>
      <w:r>
        <w:t xml:space="preserve">        RequestId &gt; ?REQUEST_COUNT -&gt;</w:t>
      </w:r>
    </w:p>
    <w:p w14:paraId="28F3BD22" w14:textId="77777777" w:rsidR="0010725F" w:rsidRDefault="0045221B">
      <w:pPr>
        <w:pStyle w:val="SourceCode"/>
      </w:pPr>
      <w:r>
        <w:t xml:space="preserve">            {HandledCount, History};</w:t>
      </w:r>
    </w:p>
    <w:p w14:paraId="29AB98F2" w14:textId="77777777" w:rsidR="0010725F" w:rsidRDefault="0045221B">
      <w:pPr>
        <w:pStyle w:val="SourceCode"/>
      </w:pPr>
      <w:r>
        <w:t xml:space="preserve">        true -&gt;</w:t>
      </w:r>
    </w:p>
    <w:p w14:paraId="37173C5A" w14:textId="77777777" w:rsidR="0010725F" w:rsidRDefault="0045221B">
      <w:pPr>
        <w:pStyle w:val="SourceCode"/>
      </w:pPr>
      <w:r>
        <w:t xml:space="preserve">            Record = handle_request(RequestId),</w:t>
      </w:r>
    </w:p>
    <w:p w14:paraId="11732AA1" w14:textId="77777777" w:rsidR="0010725F" w:rsidRDefault="0045221B">
      <w:pPr>
        <w:pStyle w:val="SourceCode"/>
      </w:pPr>
      <w:r>
        <w:t xml:space="preserve">            keep_last_records(RequestId + 1, HandledCount + 1,</w:t>
      </w:r>
    </w:p>
    <w:p w14:paraId="0A37257A" w14:textId="77777777" w:rsidR="0010725F" w:rsidRDefault="0045221B">
      <w:pPr>
        <w:pStyle w:val="SourceCode"/>
      </w:pPr>
      <w:r>
        <w:t xml:space="preserve">                              record_history(Record, History))</w:t>
      </w:r>
    </w:p>
    <w:p w14:paraId="00A57BA3" w14:textId="77777777" w:rsidR="0010725F" w:rsidRDefault="0045221B">
      <w:pPr>
        <w:pStyle w:val="SourceCode"/>
      </w:pPr>
      <w:r>
        <w:t xml:space="preserve">    end.</w:t>
      </w:r>
    </w:p>
    <w:p w14:paraId="6784C62C" w14:textId="77777777" w:rsidR="0010725F" w:rsidRDefault="0010725F">
      <w:pPr>
        <w:pStyle w:val="SourceCode"/>
      </w:pPr>
    </w:p>
    <w:p w14:paraId="6BB37B65" w14:textId="77777777" w:rsidR="0010725F" w:rsidRDefault="0045221B">
      <w:pPr>
        <w:pStyle w:val="SourceCode"/>
      </w:pPr>
      <w:r>
        <w:t>%% Runs the unbounded history: every record is kept until the end.</w:t>
      </w:r>
    </w:p>
    <w:p w14:paraId="5F91CF32" w14:textId="77777777" w:rsidR="0010725F" w:rsidRDefault="0045221B">
      <w:pPr>
        <w:pStyle w:val="SourceCode"/>
      </w:pPr>
      <w:r>
        <w:t>run_unbounded_history() -&gt;</w:t>
      </w:r>
    </w:p>
    <w:p w14:paraId="77C69497" w14:textId="77777777" w:rsidR="0010725F" w:rsidRDefault="0045221B">
      <w:pPr>
        <w:pStyle w:val="SourceCode"/>
      </w:pPr>
      <w:r>
        <w:t xml:space="preserve">    {HandledCount, AllRecords} = keep_every_record(1, 0, []),</w:t>
      </w:r>
    </w:p>
    <w:p w14:paraId="183F667C" w14:textId="77777777" w:rsidR="0010725F" w:rsidRDefault="0045221B">
      <w:pPr>
        <w:pStyle w:val="SourceCode"/>
      </w:pPr>
      <w:r>
        <w:t xml:space="preserve">    io:format("Unbounded history: handled ~B requests, ~B records held~n",</w:t>
      </w:r>
    </w:p>
    <w:p w14:paraId="534B5FD0" w14:textId="77777777" w:rsidR="0010725F" w:rsidRDefault="0045221B">
      <w:pPr>
        <w:pStyle w:val="SourceCode"/>
      </w:pPr>
      <w:r>
        <w:t xml:space="preserve">              [HandledCount, length(AllRecords)]).</w:t>
      </w:r>
    </w:p>
    <w:p w14:paraId="0DA79452" w14:textId="77777777" w:rsidR="0010725F" w:rsidRDefault="0010725F">
      <w:pPr>
        <w:pStyle w:val="SourceCode"/>
      </w:pPr>
    </w:p>
    <w:p w14:paraId="70F1B486" w14:textId="77777777" w:rsidR="0010725F" w:rsidRDefault="0045221B">
      <w:pPr>
        <w:pStyle w:val="SourceCode"/>
      </w:pPr>
      <w:r>
        <w:t>%% Runs the bounded history: only the last ?HISTORY_LIMIT records are kept.</w:t>
      </w:r>
    </w:p>
    <w:p w14:paraId="03A7755D" w14:textId="77777777" w:rsidR="0010725F" w:rsidRDefault="0045221B">
      <w:pPr>
        <w:pStyle w:val="SourceCode"/>
      </w:pPr>
      <w:r>
        <w:t>run_bounded_history() -&gt;</w:t>
      </w:r>
    </w:p>
    <w:p w14:paraId="4A4E2DDA" w14:textId="77777777" w:rsidR="0010725F" w:rsidRDefault="0045221B">
      <w:pPr>
        <w:pStyle w:val="SourceCode"/>
      </w:pPr>
      <w:r>
        <w:t xml:space="preserve">    {HandledCount, History} = keep_last_records(1, 0, #{}),</w:t>
      </w:r>
    </w:p>
    <w:p w14:paraId="3441DF76" w14:textId="77777777" w:rsidR="0010725F" w:rsidRDefault="0045221B">
      <w:pPr>
        <w:pStyle w:val="SourceCode"/>
      </w:pPr>
      <w:r>
        <w:t xml:space="preserve">    io:format("Bounded history: handled ~B requests, ~B records held~n",</w:t>
      </w:r>
    </w:p>
    <w:p w14:paraId="5E266E7C" w14:textId="77777777" w:rsidR="0010725F" w:rsidRDefault="0045221B">
      <w:pPr>
        <w:pStyle w:val="SourceCode"/>
      </w:pPr>
      <w:r>
        <w:t xml:space="preserve">              [HandledCount, maps:size(History)]).</w:t>
      </w:r>
    </w:p>
    <w:p w14:paraId="036962DE" w14:textId="77777777" w:rsidR="0010725F" w:rsidRDefault="0010725F">
      <w:pPr>
        <w:pStyle w:val="SourceCode"/>
      </w:pPr>
    </w:p>
    <w:p w14:paraId="7D028DA0" w14:textId="77777777" w:rsidR="0010725F" w:rsidRDefault="0045221B">
      <w:pPr>
        <w:pStyle w:val="SourceCode"/>
      </w:pPr>
      <w:r>
        <w:t>%% The leaking logger: a process that waits only for stop. Remember,</w:t>
      </w:r>
    </w:p>
    <w:p w14:paraId="66002F0E" w14:textId="77777777" w:rsidR="0010725F" w:rsidRDefault="0045221B">
      <w:pPr>
        <w:pStyle w:val="SourceCode"/>
      </w:pPr>
      <w:r>
        <w:t>%% receive takes the first message in the mailbox that one of its</w:t>
      </w:r>
    </w:p>
    <w:p w14:paraId="301A16B6" w14:textId="77777777" w:rsidR="0010725F" w:rsidRDefault="0045221B">
      <w:pPr>
        <w:pStyle w:val="SourceCode"/>
      </w:pPr>
      <w:r>
        <w:t>%% patterns matches; every other message stays in the mailbox, in order,</w:t>
      </w:r>
    </w:p>
    <w:p w14:paraId="73E609CC" w14:textId="77777777" w:rsidR="0010725F" w:rsidRDefault="0045221B">
      <w:pPr>
        <w:pStyle w:val="SourceCode"/>
      </w:pPr>
      <w:r>
        <w:t>%% and waits. So each {log, Record} message stays, and with it a copy of</w:t>
      </w:r>
    </w:p>
    <w:p w14:paraId="5B12D477" w14:textId="77777777" w:rsidR="0010725F" w:rsidRDefault="0045221B">
      <w:pPr>
        <w:pStyle w:val="SourceCode"/>
      </w:pPr>
      <w:r>
        <w:t>%% its record on this process's heap. Nothing ever sends stop either, so</w:t>
      </w:r>
    </w:p>
    <w:p w14:paraId="7C6DAEB8" w14:textId="77777777" w:rsidR="0010725F" w:rsidRDefault="0045221B">
      <w:pPr>
        <w:pStyle w:val="SourceCode"/>
      </w:pPr>
      <w:r>
        <w:t>%% the process never ends and never gives its memory back.</w:t>
      </w:r>
    </w:p>
    <w:p w14:paraId="16D4D2B7" w14:textId="77777777" w:rsidR="0010725F" w:rsidRDefault="0045221B">
      <w:pPr>
        <w:pStyle w:val="SourceCode"/>
      </w:pPr>
      <w:r>
        <w:t>leaking_logger() -&gt;</w:t>
      </w:r>
    </w:p>
    <w:p w14:paraId="7DA47258" w14:textId="77777777" w:rsidR="0010725F" w:rsidRDefault="0045221B">
      <w:pPr>
        <w:pStyle w:val="SourceCode"/>
      </w:pPr>
      <w:r>
        <w:t xml:space="preserve">    receive</w:t>
      </w:r>
    </w:p>
    <w:p w14:paraId="28C39F31" w14:textId="77777777" w:rsidR="0010725F" w:rsidRDefault="0045221B">
      <w:pPr>
        <w:pStyle w:val="SourceCode"/>
      </w:pPr>
      <w:r>
        <w:t xml:space="preserve">        stop -&gt;</w:t>
      </w:r>
    </w:p>
    <w:p w14:paraId="73BEF323" w14:textId="77777777" w:rsidR="0010725F" w:rsidRDefault="0045221B">
      <w:pPr>
        <w:pStyle w:val="SourceCode"/>
      </w:pPr>
      <w:r>
        <w:t xml:space="preserve">            ok</w:t>
      </w:r>
    </w:p>
    <w:p w14:paraId="7F828BD5" w14:textId="77777777" w:rsidR="0010725F" w:rsidRDefault="0045221B">
      <w:pPr>
        <w:pStyle w:val="SourceCode"/>
      </w:pPr>
      <w:r>
        <w:t xml:space="preserve">    end.</w:t>
      </w:r>
    </w:p>
    <w:p w14:paraId="4E3B6FFA" w14:textId="77777777" w:rsidR="0010725F" w:rsidRDefault="0010725F">
      <w:pPr>
        <w:pStyle w:val="SourceCode"/>
      </w:pPr>
    </w:p>
    <w:p w14:paraId="59439E90" w14:textId="77777777" w:rsidR="0010725F" w:rsidRDefault="0045221B">
      <w:pPr>
        <w:pStyle w:val="SourceCode"/>
      </w:pPr>
      <w:r>
        <w:t>%% The fixed logger receives every message it is sent. A {log, Record}</w:t>
      </w:r>
    </w:p>
    <w:p w14:paraId="1226E4DD" w14:textId="77777777" w:rsidR="0010725F" w:rsidRDefault="0045221B">
      <w:pPr>
        <w:pStyle w:val="SourceCode"/>
      </w:pPr>
      <w:r>
        <w:t>%% message is taken out of the mailbox and dropped, so the record goes</w:t>
      </w:r>
    </w:p>
    <w:p w14:paraId="7926B0FF" w14:textId="77777777" w:rsidR="0010725F" w:rsidRDefault="0045221B">
      <w:pPr>
        <w:pStyle w:val="SourceCode"/>
      </w:pPr>
      <w:r>
        <w:t>%% with it. {sync, Caller} answers synced once every earlier message has</w:t>
      </w:r>
    </w:p>
    <w:p w14:paraId="5C61281D" w14:textId="77777777" w:rsidR="0010725F" w:rsidRDefault="0045221B">
      <w:pPr>
        <w:pStyle w:val="SourceCode"/>
      </w:pPr>
      <w:r>
        <w:t>%% been taken, and stop ends the process, whose heap goes with it.</w:t>
      </w:r>
    </w:p>
    <w:p w14:paraId="164CB595" w14:textId="77777777" w:rsidR="0010725F" w:rsidRDefault="0045221B">
      <w:pPr>
        <w:pStyle w:val="SourceCode"/>
      </w:pPr>
      <w:r>
        <w:t>fixed_logger() -&gt;</w:t>
      </w:r>
    </w:p>
    <w:p w14:paraId="17DECED4" w14:textId="77777777" w:rsidR="0010725F" w:rsidRDefault="0045221B">
      <w:pPr>
        <w:pStyle w:val="SourceCode"/>
      </w:pPr>
      <w:r>
        <w:t xml:space="preserve">    receive</w:t>
      </w:r>
    </w:p>
    <w:p w14:paraId="59B1493F" w14:textId="77777777" w:rsidR="0010725F" w:rsidRDefault="0045221B">
      <w:pPr>
        <w:pStyle w:val="SourceCode"/>
      </w:pPr>
      <w:r>
        <w:t xml:space="preserve">        {log, _Record} -&gt;</w:t>
      </w:r>
    </w:p>
    <w:p w14:paraId="0153D281" w14:textId="77777777" w:rsidR="0010725F" w:rsidRDefault="0045221B">
      <w:pPr>
        <w:pStyle w:val="SourceCode"/>
      </w:pPr>
      <w:r>
        <w:t xml:space="preserve">            fixed_logger();</w:t>
      </w:r>
    </w:p>
    <w:p w14:paraId="07BF3F76" w14:textId="77777777" w:rsidR="0010725F" w:rsidRDefault="0045221B">
      <w:pPr>
        <w:pStyle w:val="SourceCode"/>
      </w:pPr>
      <w:r>
        <w:t xml:space="preserve">        {sync, Caller} -&gt;</w:t>
      </w:r>
    </w:p>
    <w:p w14:paraId="4EF245DE" w14:textId="77777777" w:rsidR="0010725F" w:rsidRDefault="0045221B">
      <w:pPr>
        <w:pStyle w:val="SourceCode"/>
      </w:pPr>
      <w:r>
        <w:t xml:space="preserve">            Caller ! synced,</w:t>
      </w:r>
    </w:p>
    <w:p w14:paraId="3F6F3D3D" w14:textId="77777777" w:rsidR="0010725F" w:rsidRDefault="0045221B">
      <w:pPr>
        <w:pStyle w:val="SourceCode"/>
      </w:pPr>
      <w:r>
        <w:t xml:space="preserve">            fixed_logger();</w:t>
      </w:r>
    </w:p>
    <w:p w14:paraId="298D1864" w14:textId="77777777" w:rsidR="0010725F" w:rsidRDefault="0045221B">
      <w:pPr>
        <w:pStyle w:val="SourceCode"/>
      </w:pPr>
      <w:r>
        <w:t xml:space="preserve">        stop -&gt;</w:t>
      </w:r>
    </w:p>
    <w:p w14:paraId="24ED75E4" w14:textId="77777777" w:rsidR="0010725F" w:rsidRDefault="0045221B">
      <w:pPr>
        <w:pStyle w:val="SourceCode"/>
      </w:pPr>
      <w:r>
        <w:t xml:space="preserve">            ok</w:t>
      </w:r>
    </w:p>
    <w:p w14:paraId="44D08332" w14:textId="77777777" w:rsidR="0010725F" w:rsidRDefault="0045221B">
      <w:pPr>
        <w:pStyle w:val="SourceCode"/>
      </w:pPr>
      <w:r>
        <w:t xml:space="preserve">    end.</w:t>
      </w:r>
    </w:p>
    <w:p w14:paraId="0E45E710" w14:textId="77777777" w:rsidR="0010725F" w:rsidRDefault="0010725F">
      <w:pPr>
        <w:pStyle w:val="SourceCode"/>
      </w:pPr>
    </w:p>
    <w:p w14:paraId="2ABE18BF" w14:textId="77777777" w:rsidR="0010725F" w:rsidRDefault="0045221B">
      <w:pPr>
        <w:pStyle w:val="SourceCode"/>
      </w:pPr>
      <w:r>
        <w:t>%% Handles one request: makes its record and sends it to the logger.</w:t>
      </w:r>
    </w:p>
    <w:p w14:paraId="59C8193F" w14:textId="77777777" w:rsidR="0010725F" w:rsidRDefault="0045221B">
      <w:pPr>
        <w:pStyle w:val="SourceCode"/>
      </w:pPr>
      <w:r>
        <w:t>%% Remember, ! sends a message; sending copies the record into the</w:t>
      </w:r>
    </w:p>
    <w:p w14:paraId="6C7D7920" w14:textId="77777777" w:rsidR="0010725F" w:rsidRDefault="0045221B">
      <w:pPr>
        <w:pStyle w:val="SourceCode"/>
      </w:pPr>
      <w:r>
        <w:t>%% logger's own heap. Both versions use this same handler: the leak is in</w:t>
      </w:r>
    </w:p>
    <w:p w14:paraId="249CA867" w14:textId="77777777" w:rsidR="0010725F" w:rsidRDefault="0045221B">
      <w:pPr>
        <w:pStyle w:val="SourceCode"/>
      </w:pPr>
      <w:r>
        <w:t>%% the logger that never receives.</w:t>
      </w:r>
    </w:p>
    <w:p w14:paraId="28F540ED" w14:textId="77777777" w:rsidR="0010725F" w:rsidRDefault="0045221B">
      <w:pPr>
        <w:pStyle w:val="SourceCode"/>
      </w:pPr>
      <w:r>
        <w:t>handle_logged_request(Logger, RequestId) -&gt;</w:t>
      </w:r>
    </w:p>
    <w:p w14:paraId="63C87ED7" w14:textId="77777777" w:rsidR="0010725F" w:rsidRDefault="0045221B">
      <w:pPr>
        <w:pStyle w:val="SourceCode"/>
      </w:pPr>
      <w:r>
        <w:t xml:space="preserve">    Record = handle_request(RequestId),</w:t>
      </w:r>
    </w:p>
    <w:p w14:paraId="1DB6E788" w14:textId="77777777" w:rsidR="0010725F" w:rsidRDefault="0045221B">
      <w:pPr>
        <w:pStyle w:val="SourceCode"/>
      </w:pPr>
      <w:r>
        <w:t xml:space="preserve">    Logger ! {log, Record}.</w:t>
      </w:r>
    </w:p>
    <w:p w14:paraId="0CDD15B1" w14:textId="77777777" w:rsidR="0010725F" w:rsidRDefault="0010725F">
      <w:pPr>
        <w:pStyle w:val="SourceCode"/>
      </w:pPr>
    </w:p>
    <w:p w14:paraId="1895CD24" w14:textId="77777777" w:rsidR="0010725F" w:rsidRDefault="0045221B">
      <w:pPr>
        <w:pStyle w:val="SourceCode"/>
      </w:pPr>
      <w:r>
        <w:t>%% Handles requests RequestId to ?REQUEST_COUNT and returns how many.</w:t>
      </w:r>
    </w:p>
    <w:p w14:paraId="45EBAD81" w14:textId="77777777" w:rsidR="0010725F" w:rsidRDefault="0045221B">
      <w:pPr>
        <w:pStyle w:val="SourceCode"/>
      </w:pPr>
      <w:r>
        <w:t>handle_requests(Logger, RequestId, HandledCount) -&gt;</w:t>
      </w:r>
    </w:p>
    <w:p w14:paraId="7D6BF604" w14:textId="77777777" w:rsidR="0010725F" w:rsidRDefault="0045221B">
      <w:pPr>
        <w:pStyle w:val="SourceCode"/>
      </w:pPr>
      <w:r>
        <w:t xml:space="preserve">    if</w:t>
      </w:r>
    </w:p>
    <w:p w14:paraId="31C9F496" w14:textId="77777777" w:rsidR="0010725F" w:rsidRDefault="0045221B">
      <w:pPr>
        <w:pStyle w:val="SourceCode"/>
      </w:pPr>
      <w:r>
        <w:t xml:space="preserve">        RequestId &gt; ?REQUEST_COUNT -&gt;</w:t>
      </w:r>
    </w:p>
    <w:p w14:paraId="2BB8DF28" w14:textId="77777777" w:rsidR="0010725F" w:rsidRDefault="0045221B">
      <w:pPr>
        <w:pStyle w:val="SourceCode"/>
      </w:pPr>
      <w:r>
        <w:t xml:space="preserve">            HandledCount;</w:t>
      </w:r>
    </w:p>
    <w:p w14:paraId="6E55D200" w14:textId="77777777" w:rsidR="0010725F" w:rsidRDefault="0045221B">
      <w:pPr>
        <w:pStyle w:val="SourceCode"/>
      </w:pPr>
      <w:r>
        <w:t xml:space="preserve">        true -&gt;</w:t>
      </w:r>
    </w:p>
    <w:p w14:paraId="6D664D59" w14:textId="77777777" w:rsidR="0010725F" w:rsidRDefault="0045221B">
      <w:pPr>
        <w:pStyle w:val="SourceCode"/>
      </w:pPr>
      <w:r>
        <w:t xml:space="preserve">            handle_logged_request(Logger, RequestId),</w:t>
      </w:r>
    </w:p>
    <w:p w14:paraId="08B23936" w14:textId="77777777" w:rsidR="0010725F" w:rsidRDefault="0045221B">
      <w:pPr>
        <w:pStyle w:val="SourceCode"/>
      </w:pPr>
      <w:r>
        <w:t xml:space="preserve">            handle_requests(Logger, RequestId + 1, HandledCount + 1)</w:t>
      </w:r>
    </w:p>
    <w:p w14:paraId="3849730E" w14:textId="77777777" w:rsidR="0010725F" w:rsidRDefault="0045221B">
      <w:pPr>
        <w:pStyle w:val="SourceCode"/>
      </w:pPr>
      <w:r>
        <w:t xml:space="preserve">    end.</w:t>
      </w:r>
    </w:p>
    <w:p w14:paraId="74CFC0E4" w14:textId="77777777" w:rsidR="0010725F" w:rsidRDefault="0010725F">
      <w:pPr>
        <w:pStyle w:val="SourceCode"/>
      </w:pPr>
    </w:p>
    <w:p w14:paraId="6127DEBE" w14:textId="77777777" w:rsidR="0010725F" w:rsidRDefault="0045221B">
      <w:pPr>
        <w:pStyle w:val="SourceCode"/>
      </w:pPr>
      <w:r>
        <w:t>%% process_info(Pid, message_queue_len) returns {message_queue_len, N}:</w:t>
      </w:r>
    </w:p>
    <w:p w14:paraId="5198F8DD" w14:textId="77777777" w:rsidR="0010725F" w:rsidRDefault="0045221B">
      <w:pPr>
        <w:pStyle w:val="SourceCode"/>
      </w:pPr>
      <w:r>
        <w:t>%% how many messages are waiting in that process's mailbox. Messages</w:t>
      </w:r>
    </w:p>
    <w:p w14:paraId="749007F4" w14:textId="77777777" w:rsidR="0010725F" w:rsidRDefault="0045221B">
      <w:pPr>
        <w:pStyle w:val="SourceCode"/>
      </w:pPr>
      <w:r>
        <w:t>%% from one process arrive in the order they were sent, and this question</w:t>
      </w:r>
    </w:p>
    <w:p w14:paraId="548E1B64" w14:textId="77777777" w:rsidR="0010725F" w:rsidRDefault="0045221B">
      <w:pPr>
        <w:pStyle w:val="SourceCode"/>
      </w:pPr>
      <w:r>
        <w:t>%% is answered after them, so the count includes every message sent.</w:t>
      </w:r>
    </w:p>
    <w:p w14:paraId="6ABDBFFD" w14:textId="77777777" w:rsidR="0010725F" w:rsidRDefault="0045221B">
      <w:pPr>
        <w:pStyle w:val="SourceCode"/>
      </w:pPr>
      <w:r>
        <w:t>messages_waiting(Logger) -&gt;</w:t>
      </w:r>
    </w:p>
    <w:p w14:paraId="0C7B45FF" w14:textId="77777777" w:rsidR="0010725F" w:rsidRDefault="0045221B">
      <w:pPr>
        <w:pStyle w:val="SourceCode"/>
      </w:pPr>
      <w:r>
        <w:t xml:space="preserve">    {message_queue_len, Waiting} = process_info(Logger, message_queue_len),</w:t>
      </w:r>
    </w:p>
    <w:p w14:paraId="70390F7E" w14:textId="77777777" w:rsidR="0010725F" w:rsidRDefault="0045221B">
      <w:pPr>
        <w:pStyle w:val="SourceCode"/>
      </w:pPr>
      <w:r>
        <w:t xml:space="preserve">    Waiting.</w:t>
      </w:r>
    </w:p>
    <w:p w14:paraId="58143607" w14:textId="77777777" w:rsidR="0010725F" w:rsidRDefault="0010725F">
      <w:pPr>
        <w:pStyle w:val="SourceCode"/>
      </w:pPr>
    </w:p>
    <w:p w14:paraId="1A69A20E" w14:textId="77777777" w:rsidR="0010725F" w:rsidRDefault="0045221B">
      <w:pPr>
        <w:pStyle w:val="SourceCode"/>
      </w:pPr>
      <w:r>
        <w:t>main() -&gt;</w:t>
      </w:r>
    </w:p>
    <w:p w14:paraId="617AC20F" w14:textId="77777777" w:rsidR="0010725F" w:rsidRDefault="0045221B">
      <w:pPr>
        <w:pStyle w:val="SourceCode"/>
      </w:pPr>
      <w:r>
        <w:t xml:space="preserve">    run_unbounded_history(),</w:t>
      </w:r>
    </w:p>
    <w:p w14:paraId="3D73A486" w14:textId="77777777" w:rsidR="0010725F" w:rsidRDefault="0045221B">
      <w:pPr>
        <w:pStyle w:val="SourceCode"/>
      </w:pPr>
      <w:r>
        <w:t xml:space="preserve">    run_bounded_history(),</w:t>
      </w:r>
    </w:p>
    <w:p w14:paraId="187B71D0" w14:textId="77777777" w:rsidR="0010725F" w:rsidRDefault="0010725F">
      <w:pPr>
        <w:pStyle w:val="SourceCode"/>
      </w:pPr>
    </w:p>
    <w:p w14:paraId="52C9F6D4" w14:textId="77777777" w:rsidR="0010725F" w:rsidRDefault="0045221B">
      <w:pPr>
        <w:pStyle w:val="SourceCode"/>
      </w:pPr>
      <w:r>
        <w:t xml:space="preserve">    %% Remember, spawn starts a new process that runs the given function,</w:t>
      </w:r>
    </w:p>
    <w:p w14:paraId="290EFAAF" w14:textId="77777777" w:rsidR="0010725F" w:rsidRDefault="0045221B">
      <w:pPr>
        <w:pStyle w:val="SourceCode"/>
      </w:pPr>
      <w:r>
        <w:t xml:space="preserve">    %% and returns its Pid; fun leaking_logger/0 names that function.</w:t>
      </w:r>
    </w:p>
    <w:p w14:paraId="3EB3D2FB" w14:textId="77777777" w:rsidR="0010725F" w:rsidRDefault="0045221B">
      <w:pPr>
        <w:pStyle w:val="SourceCode"/>
      </w:pPr>
      <w:r>
        <w:t xml:space="preserve">    LeakingLogger = spawn(fun leaking_logger/0),</w:t>
      </w:r>
    </w:p>
    <w:p w14:paraId="13B1C4FF" w14:textId="77777777" w:rsidR="0010725F" w:rsidRDefault="0045221B">
      <w:pPr>
        <w:pStyle w:val="SourceCode"/>
      </w:pPr>
      <w:r>
        <w:t xml:space="preserve">    LeakingCount = handle_requests(LeakingLogger, 1, 0),</w:t>
      </w:r>
    </w:p>
    <w:p w14:paraId="25DF2E00" w14:textId="77777777" w:rsidR="0010725F" w:rsidRDefault="0045221B">
      <w:pPr>
        <w:pStyle w:val="SourceCode"/>
      </w:pPr>
      <w:r>
        <w:t xml:space="preserve">    io:format("Leaking version: handled ~B requests~n", [LeakingCount]),</w:t>
      </w:r>
    </w:p>
    <w:p w14:paraId="7DF474C9" w14:textId="77777777" w:rsidR="0010725F" w:rsidRDefault="0045221B">
      <w:pPr>
        <w:pStyle w:val="SourceCode"/>
      </w:pPr>
      <w:r>
        <w:t xml:space="preserve">    io:format("Messages never received: ~B~n",</w:t>
      </w:r>
    </w:p>
    <w:p w14:paraId="26314B77" w14:textId="77777777" w:rsidR="0010725F" w:rsidRDefault="0045221B">
      <w:pPr>
        <w:pStyle w:val="SourceCode"/>
      </w:pPr>
      <w:r>
        <w:t xml:space="preserve">              [messages_waiting(LeakingLogger)]),</w:t>
      </w:r>
    </w:p>
    <w:p w14:paraId="4C28E53A" w14:textId="77777777" w:rsidR="0010725F" w:rsidRDefault="0010725F">
      <w:pPr>
        <w:pStyle w:val="SourceCode"/>
      </w:pPr>
    </w:p>
    <w:p w14:paraId="57EEC978" w14:textId="77777777" w:rsidR="0010725F" w:rsidRDefault="0045221B">
      <w:pPr>
        <w:pStyle w:val="SourceCode"/>
      </w:pPr>
      <w:r>
        <w:t xml:space="preserve">    %% Remember, spawn_monitor also returns a monitor, and receive gets a</w:t>
      </w:r>
    </w:p>
    <w:p w14:paraId="7EB3F3E8" w14:textId="77777777" w:rsidR="0010725F" w:rsidRDefault="0045221B">
      <w:pPr>
        <w:pStyle w:val="SourceCode"/>
      </w:pPr>
      <w:r>
        <w:t xml:space="preserve">    %% 'DOWN' message when the process ends.</w:t>
      </w:r>
    </w:p>
    <w:p w14:paraId="58A0FA06" w14:textId="77777777" w:rsidR="0010725F" w:rsidRDefault="0045221B">
      <w:pPr>
        <w:pStyle w:val="SourceCode"/>
      </w:pPr>
      <w:r>
        <w:t xml:space="preserve">    {FixedLogger, Monitor} = spawn_monitor(fun fixed_logger/0),</w:t>
      </w:r>
    </w:p>
    <w:p w14:paraId="32A4A401" w14:textId="77777777" w:rsidR="0010725F" w:rsidRDefault="0045221B">
      <w:pPr>
        <w:pStyle w:val="SourceCode"/>
      </w:pPr>
      <w:r>
        <w:t xml:space="preserve">    FixedCount = handle_requests(FixedLogger, 1, 0),</w:t>
      </w:r>
    </w:p>
    <w:p w14:paraId="71347C73" w14:textId="77777777" w:rsidR="0010725F" w:rsidRDefault="0045221B">
      <w:pPr>
        <w:pStyle w:val="SourceCode"/>
      </w:pPr>
      <w:r>
        <w:t xml:space="preserve">    %% Wait until the logger has taken every message, then count.</w:t>
      </w:r>
    </w:p>
    <w:p w14:paraId="05972990" w14:textId="77777777" w:rsidR="0010725F" w:rsidRDefault="0045221B">
      <w:pPr>
        <w:pStyle w:val="SourceCode"/>
      </w:pPr>
      <w:r>
        <w:t xml:space="preserve">    %% Remember, self() is main's own Pid, so the logger knows where to</w:t>
      </w:r>
    </w:p>
    <w:p w14:paraId="13222E71" w14:textId="77777777" w:rsidR="0010725F" w:rsidRDefault="0045221B">
      <w:pPr>
        <w:pStyle w:val="SourceCode"/>
      </w:pPr>
      <w:r>
        <w:t xml:space="preserve">    %% answer.</w:t>
      </w:r>
    </w:p>
    <w:p w14:paraId="215C5036" w14:textId="77777777" w:rsidR="0010725F" w:rsidRDefault="0045221B">
      <w:pPr>
        <w:pStyle w:val="SourceCode"/>
      </w:pPr>
      <w:r>
        <w:t xml:space="preserve">    FixedLogger ! {sync, self()},</w:t>
      </w:r>
    </w:p>
    <w:p w14:paraId="6D7DF311" w14:textId="77777777" w:rsidR="0010725F" w:rsidRDefault="0045221B">
      <w:pPr>
        <w:pStyle w:val="SourceCode"/>
      </w:pPr>
      <w:r>
        <w:t xml:space="preserve">    receive</w:t>
      </w:r>
    </w:p>
    <w:p w14:paraId="13E2D002" w14:textId="77777777" w:rsidR="0010725F" w:rsidRDefault="0045221B">
      <w:pPr>
        <w:pStyle w:val="SourceCode"/>
      </w:pPr>
      <w:r>
        <w:t xml:space="preserve">        synced -&gt;</w:t>
      </w:r>
    </w:p>
    <w:p w14:paraId="7F52A7E0" w14:textId="77777777" w:rsidR="0010725F" w:rsidRDefault="0045221B">
      <w:pPr>
        <w:pStyle w:val="SourceCode"/>
      </w:pPr>
      <w:r>
        <w:t xml:space="preserve">            ok</w:t>
      </w:r>
    </w:p>
    <w:p w14:paraId="20FF43B3" w14:textId="77777777" w:rsidR="0010725F" w:rsidRDefault="0045221B">
      <w:pPr>
        <w:pStyle w:val="SourceCode"/>
      </w:pPr>
      <w:r>
        <w:t xml:space="preserve">    end,</w:t>
      </w:r>
    </w:p>
    <w:p w14:paraId="7BD4DF4C" w14:textId="77777777" w:rsidR="0010725F" w:rsidRDefault="0045221B">
      <w:pPr>
        <w:pStyle w:val="SourceCode"/>
      </w:pPr>
      <w:r>
        <w:t xml:space="preserve">    io:format("Fixed version: handled ~B requests~n", [FixedCount]),</w:t>
      </w:r>
    </w:p>
    <w:p w14:paraId="30876C6F" w14:textId="77777777" w:rsidR="0010725F" w:rsidRDefault="0045221B">
      <w:pPr>
        <w:pStyle w:val="SourceCode"/>
      </w:pPr>
      <w:r>
        <w:t xml:space="preserve">    io:format("Messages never received: ~B~n",</w:t>
      </w:r>
    </w:p>
    <w:p w14:paraId="5657A1AF" w14:textId="77777777" w:rsidR="0010725F" w:rsidRDefault="0045221B">
      <w:pPr>
        <w:pStyle w:val="SourceCode"/>
      </w:pPr>
      <w:r>
        <w:t xml:space="preserve">              [messages_waiting(FixedLogger)]),</w:t>
      </w:r>
    </w:p>
    <w:p w14:paraId="7AE29BB9" w14:textId="77777777" w:rsidR="0010725F" w:rsidRDefault="0045221B">
      <w:pPr>
        <w:pStyle w:val="SourceCode"/>
      </w:pPr>
      <w:r>
        <w:t xml:space="preserve">    %% The fixed logger ends when it is told to, and its heap goes with it.</w:t>
      </w:r>
    </w:p>
    <w:p w14:paraId="627D10A6" w14:textId="77777777" w:rsidR="0010725F" w:rsidRDefault="0045221B">
      <w:pPr>
        <w:pStyle w:val="SourceCode"/>
      </w:pPr>
      <w:r>
        <w:t xml:space="preserve">    %% The leaking logger is never told: it keeps running, holding 1000</w:t>
      </w:r>
    </w:p>
    <w:p w14:paraId="72F4A7AA" w14:textId="77777777" w:rsidR="0010725F" w:rsidRDefault="0045221B">
      <w:pPr>
        <w:pStyle w:val="SourceCode"/>
      </w:pPr>
      <w:r>
        <w:t xml:space="preserve">    %% records, until the whole runtime stops at the end of the program.</w:t>
      </w:r>
    </w:p>
    <w:p w14:paraId="2ED10C29" w14:textId="77777777" w:rsidR="0010725F" w:rsidRDefault="0045221B">
      <w:pPr>
        <w:pStyle w:val="SourceCode"/>
      </w:pPr>
      <w:r>
        <w:t xml:space="preserve">    FixedLogger ! stop,</w:t>
      </w:r>
    </w:p>
    <w:p w14:paraId="24CC4DD9" w14:textId="77777777" w:rsidR="0010725F" w:rsidRDefault="0045221B">
      <w:pPr>
        <w:pStyle w:val="SourceCode"/>
      </w:pPr>
      <w:r>
        <w:t xml:space="preserve">    receive</w:t>
      </w:r>
    </w:p>
    <w:p w14:paraId="4CD34636" w14:textId="77777777" w:rsidR="0010725F" w:rsidRDefault="0045221B">
      <w:pPr>
        <w:pStyle w:val="SourceCode"/>
        <w:keepNext/>
      </w:pPr>
      <w:r>
        <w:t xml:space="preserve">        {'DOWN', Monitor, process, FixedLogger, normal} -&gt;</w:t>
      </w:r>
    </w:p>
    <w:p w14:paraId="6039714A" w14:textId="77777777" w:rsidR="0010725F" w:rsidRDefault="0045221B">
      <w:pPr>
        <w:pStyle w:val="SourceCode"/>
        <w:keepNext/>
      </w:pPr>
      <w:r>
        <w:t xml:space="preserve">            ok</w:t>
      </w:r>
    </w:p>
    <w:p w14:paraId="16BBFE66" w14:textId="77777777" w:rsidR="0010725F" w:rsidRDefault="0045221B">
      <w:pPr>
        <w:pStyle w:val="SourceCode"/>
      </w:pPr>
      <w:r>
        <w:t xml:space="preserve">    end.</w:t>
      </w:r>
    </w:p>
    <w:p w14:paraId="451B52B7" w14:textId="77777777" w:rsidR="0010725F" w:rsidRDefault="0010725F">
      <w:pPr>
        <w:keepNext/>
      </w:pPr>
    </w:p>
    <w:p w14:paraId="44411125" w14:textId="77777777" w:rsidR="0010725F" w:rsidRDefault="0045221B">
      <w:pPr>
        <w:pStyle w:val="Heading3"/>
      </w:pPr>
      <w:r>
        <w:t>Windows PowerShell Build and Run</w:t>
      </w:r>
    </w:p>
    <w:p w14:paraId="0F3B8A0B" w14:textId="77777777" w:rsidR="0010725F" w:rsidRDefault="0045221B">
      <w:pPr>
        <w:pStyle w:val="CommandBlock"/>
        <w:keepNext/>
      </w:pPr>
      <w:r>
        <w:t>erlc -o .\erlang .\erlang\leaks.erl</w:t>
      </w:r>
    </w:p>
    <w:p w14:paraId="7A2B740D" w14:textId="77777777" w:rsidR="0010725F" w:rsidRDefault="0045221B">
      <w:pPr>
        <w:pStyle w:val="CommandBlock"/>
      </w:pPr>
      <w:r>
        <w:t>erl -noshell -pa .\erlang -s leaks main -s init stop</w:t>
      </w:r>
    </w:p>
    <w:p w14:paraId="70100F6E" w14:textId="77777777" w:rsidR="0010725F" w:rsidRDefault="0010725F">
      <w:pPr>
        <w:keepNext/>
      </w:pPr>
    </w:p>
    <w:p w14:paraId="332CE0C7" w14:textId="77777777" w:rsidR="0010725F" w:rsidRDefault="0045221B">
      <w:pPr>
        <w:pStyle w:val="Heading3"/>
      </w:pPr>
      <w:r>
        <w:t>Linux or macOS Build and Run</w:t>
      </w:r>
    </w:p>
    <w:p w14:paraId="5BB808D5" w14:textId="77777777" w:rsidR="0010725F" w:rsidRDefault="0045221B">
      <w:pPr>
        <w:pStyle w:val="CommandBlock"/>
        <w:keepNext/>
      </w:pPr>
      <w:r>
        <w:t>erlc -o ./erlang ./erlang/leaks.erl</w:t>
      </w:r>
    </w:p>
    <w:p w14:paraId="3E37CBB7" w14:textId="77777777" w:rsidR="0010725F" w:rsidRDefault="0045221B">
      <w:pPr>
        <w:pStyle w:val="CommandBlock"/>
      </w:pPr>
      <w:r>
        <w:t>erl -noshell -pa ./erlang -s leaks main -s init stop</w:t>
      </w:r>
    </w:p>
    <w:p w14:paraId="7D8EFA60" w14:textId="77777777" w:rsidR="0010725F" w:rsidRDefault="0010725F">
      <w:pPr>
        <w:keepNext/>
      </w:pPr>
    </w:p>
    <w:p w14:paraId="71283F57" w14:textId="77777777" w:rsidR="0010725F" w:rsidRDefault="0045221B">
      <w:pPr>
        <w:pStyle w:val="Heading3"/>
      </w:pPr>
      <w:r>
        <w:t>Check Your Results</w:t>
      </w:r>
    </w:p>
    <w:p w14:paraId="3012E039" w14:textId="77777777" w:rsidR="0010725F" w:rsidRDefault="0045221B">
      <w:pPr>
        <w:keepNext/>
      </w:pPr>
      <w:r>
        <w:t>erlc prints nothing when the module compiles. The program reads no input. Your screen must show exactly these six lines, with the same spelling, spacing, and capitalization. The count lines are Erlang's own: the shared Required Clean-Run Output leaves them out, because each language leaks in its own way.</w:t>
      </w:r>
    </w:p>
    <w:p w14:paraId="5F30A8AC" w14:textId="77777777" w:rsidR="0010725F" w:rsidRDefault="0010725F">
      <w:pPr>
        <w:keepNext/>
      </w:pPr>
    </w:p>
    <w:p w14:paraId="68C3B0A3" w14:textId="77777777" w:rsidR="0010725F" w:rsidRDefault="0045221B">
      <w:pPr>
        <w:pStyle w:val="RequiredOutput"/>
        <w:keepNext/>
      </w:pPr>
      <w:r>
        <w:t>Unbounded history: handled 1000 requests, 1000 records held</w:t>
      </w:r>
    </w:p>
    <w:p w14:paraId="365C5B78" w14:textId="77777777" w:rsidR="0010725F" w:rsidRDefault="0045221B">
      <w:pPr>
        <w:pStyle w:val="RequiredOutput"/>
        <w:keepNext/>
      </w:pPr>
      <w:r>
        <w:t>Bounded history: handled 1000 requests, 10 records held</w:t>
      </w:r>
    </w:p>
    <w:p w14:paraId="102DE6E9" w14:textId="77777777" w:rsidR="0010725F" w:rsidRDefault="0045221B">
      <w:pPr>
        <w:pStyle w:val="RequiredOutput"/>
        <w:keepNext/>
      </w:pPr>
      <w:r>
        <w:t>Leaking version: handled 1000 requests</w:t>
      </w:r>
    </w:p>
    <w:p w14:paraId="4C0023BA" w14:textId="77777777" w:rsidR="0010725F" w:rsidRDefault="0045221B">
      <w:pPr>
        <w:pStyle w:val="RequiredOutput"/>
        <w:keepNext/>
      </w:pPr>
      <w:r>
        <w:t>Messages never received: 1000</w:t>
      </w:r>
    </w:p>
    <w:p w14:paraId="3C67816B" w14:textId="77777777" w:rsidR="0010725F" w:rsidRDefault="0045221B">
      <w:pPr>
        <w:pStyle w:val="RequiredOutput"/>
        <w:keepNext/>
      </w:pPr>
      <w:r>
        <w:t>Fixed version: handled 1000 requests</w:t>
      </w:r>
    </w:p>
    <w:p w14:paraId="69DCC075" w14:textId="77777777" w:rsidR="0010725F" w:rsidRDefault="0045221B">
      <w:pPr>
        <w:pStyle w:val="RequiredOutput"/>
      </w:pPr>
      <w:r>
        <w:t>Messages never received: 0</w:t>
      </w:r>
    </w:p>
    <w:p w14:paraId="54D0397F" w14:textId="77777777" w:rsidR="0010725F" w:rsidRDefault="0010725F">
      <w:pPr>
        <w:keepNext/>
      </w:pPr>
    </w:p>
    <w:p w14:paraId="533A93AE" w14:textId="77777777" w:rsidR="0010725F" w:rsidRDefault="0045221B">
      <w:pPr>
        <w:pStyle w:val="ListBullet"/>
      </w:pPr>
      <w:r>
        <w:t>Unbounded history: handled 1000 requests, 1000 records held proves the history kept every record: it grew by one record per request, and would keep growing for as long as requests arrive.</w:t>
      </w:r>
    </w:p>
    <w:p w14:paraId="09404C30" w14:textId="77777777" w:rsidR="0010725F" w:rsidRDefault="0045221B">
      <w:pPr>
        <w:pStyle w:val="ListBullet"/>
      </w:pPr>
      <w:r>
        <w:t>Bounded history: handled 1000 requests, 10 records held proves the ring kept only the last ten, however many requests came. The record each slot replaces is no longer referred to by the map.</w:t>
      </w:r>
    </w:p>
    <w:p w14:paraId="02B775FA" w14:textId="77777777" w:rsidR="0010725F" w:rsidRDefault="0045221B">
      <w:pPr>
        <w:pStyle w:val="ListBullet"/>
      </w:pPr>
      <w:r>
        <w:t>Leaking version: handled 1000 requests and Fixed version: handled 1000 requests prove both versions did the same work; only what they left behind differs.</w:t>
      </w:r>
    </w:p>
    <w:p w14:paraId="5335B58F" w14:textId="77777777" w:rsidR="0010725F" w:rsidRDefault="0045221B">
      <w:pPr>
        <w:pStyle w:val="ListBullet"/>
      </w:pPr>
      <w:r>
        <w:t>Messages never received: 1000, under the leaking version, proves every log message is still waiting in the leaking logger's mailbox, each holding a copy of its record on that process's heap.</w:t>
      </w:r>
    </w:p>
    <w:p w14:paraId="4E832291" w14:textId="77777777" w:rsidR="0010725F" w:rsidRDefault="0045221B">
      <w:pPr>
        <w:pStyle w:val="ListBullet"/>
      </w:pPr>
      <w:r>
        <w:t>Messages never received: 0, under the fixed version, proves the fixed logger took every message out of its mailbox. main waits for synced first, so the count is taken after the logger has received everything sent before it.</w:t>
      </w:r>
    </w:p>
    <w:p w14:paraId="17D1E993" w14:textId="77777777" w:rsidR="0010725F" w:rsidRDefault="0045221B">
      <w:pPr>
        <w:pStyle w:val="ListBullet"/>
      </w:pPr>
      <w:r>
        <w:t>If the fixed version shows a number other than 0, the fixed logger's receive has no {log, _Record} branch, or that branch does not call fixed_logger() again, so the logger stops after one message.</w:t>
      </w:r>
    </w:p>
    <w:p w14:paraId="6AFA5828" w14:textId="77777777" w:rsidR="0010725F" w:rsidRDefault="0045221B">
      <w:pPr>
        <w:pStyle w:val="ListBullet"/>
      </w:pPr>
      <w:r>
        <w:t>If the program stops and waits for ever, the fixed logger does not answer {sync, Caller} with Caller ! synced. Press Ctrl+C twice to stop it.</w:t>
      </w:r>
    </w:p>
    <w:p w14:paraId="2114F9BC" w14:textId="77777777" w:rsidR="0010725F" w:rsidRDefault="0010725F">
      <w:pPr>
        <w:keepNext/>
      </w:pPr>
    </w:p>
    <w:p w14:paraId="3CBD56DF" w14:textId="77777777" w:rsidR="0010725F" w:rsidRDefault="0010725F">
      <w:pPr>
        <w:keepNext/>
      </w:pPr>
    </w:p>
    <w:p w14:paraId="46BA7DFB" w14:textId="77777777" w:rsidR="0010725F" w:rsidRDefault="0045221B">
      <w:pPr>
        <w:pStyle w:val="Heading2"/>
      </w:pPr>
      <w:r>
        <w:t>What to Notice</w:t>
      </w:r>
    </w:p>
    <w:p w14:paraId="7B7FDF45" w14:textId="77777777" w:rsidR="0010725F" w:rsidRDefault="0045221B">
      <w:pPr>
        <w:pStyle w:val="ListBullet"/>
      </w:pPr>
      <w:r>
        <w:t>receive takes the first message that one of its patterns matches and leaves every other message where it is. A receive with too few patterns is the usual way an Erlang mailbox grows: the messages are not lost, they wait, and every later receive must look past them, which is slower too.</w:t>
      </w:r>
    </w:p>
    <w:p w14:paraId="73A55924" w14:textId="77777777" w:rsidR="0010725F" w:rsidRDefault="0045221B">
      <w:pPr>
        <w:pStyle w:val="ListBullet"/>
      </w:pPr>
      <w:r>
        <w:t>The leaking logger never ends, and no Erlang process is ended for being idle. Its heap, mailbox and all, stays until the whole runtime stops. A process that is no longer needed must be told to stop, as main tells the fixed logger, or be linked to one that stops.</w:t>
      </w:r>
    </w:p>
    <w:p w14:paraId="2959BCAE" w14:textId="77777777" w:rsidR="0010725F" w:rsidRDefault="0045221B">
      <w:pPr>
        <w:pStyle w:val="ListBullet"/>
      </w:pPr>
      <w:r>
        <w:t>Messages from one process arrive in the order they were sent, and Erlang guarantees this order: process_info's question to another process is itself a signal, sent after the 1000 messages, so it is answered after them, and the leaking count is exactly 1000 on every run.</w:t>
      </w:r>
    </w:p>
    <w:p w14:paraId="72A829C3" w14:textId="77777777" w:rsidR="0010725F" w:rsidRDefault="0045221B">
      <w:pPr>
        <w:pStyle w:val="ListBullet"/>
      </w:pPr>
      <w:r>
        <w:t>Each record is built at run time on the sending process's heap, because its request id differs every time, and sending copies it into the logger's heap. The text "web-01", a constant written in the code, is the exception: it is kept once in the module's shared area and is not copied.</w:t>
      </w:r>
    </w:p>
    <w:p w14:paraId="385713C7" w14:textId="77777777" w:rsidR="0010725F" w:rsidRDefault="0045221B">
      <w:pPr>
        <w:pStyle w:val="ListBullet"/>
      </w:pPr>
      <w:r>
        <w:t>The counts here, messages waiting and records held, are counted exactly. Process memory figures, such as process_info(Pid, memory), vary from run to run (Lesson 9.6a), because each collector runs when it chooses.</w:t>
      </w:r>
    </w:p>
    <w:p w14:paraId="7F9E8F88" w14:textId="77777777" w:rsidR="0010725F" w:rsidRDefault="0010725F">
      <w:pPr>
        <w:keepNext/>
      </w:pPr>
    </w:p>
    <w:p w14:paraId="00F5573C" w14:textId="77777777" w:rsidR="0010725F" w:rsidRDefault="0045221B">
      <w:pPr>
        <w:pStyle w:val="Heading3"/>
      </w:pPr>
      <w:r>
        <w:t>Basic and Production-Minded Comparison</w:t>
      </w:r>
    </w:p>
    <w:p w14:paraId="5F2051F7" w14:textId="77777777" w:rsidR="0010725F" w:rsidRDefault="0045221B">
      <w:r>
        <w:t>Both versions show the growing collection and its fix, a bound on what is kept. The Production-Minded version adds Erlang's own common leak, runs a leaking and a fixed version over the same 1000 requests, and proves the difference with a count the program keeps itself.</w:t>
      </w:r>
    </w:p>
    <w:p w14:paraId="75F56145" w14:textId="77777777" w:rsidR="0010725F" w:rsidRDefault="0010725F">
      <w:pPr>
        <w:keepNext/>
      </w:pPr>
    </w:p>
    <w:p w14:paraId="61A198FD" w14:textId="77777777" w:rsidR="0010725F" w:rsidRDefault="0010725F">
      <w:pPr>
        <w:keepNext/>
      </w:pPr>
    </w:p>
    <w:p w14:paraId="0F7704BE" w14:textId="77777777" w:rsidR="0010725F" w:rsidRDefault="0010725F">
      <w:pPr>
        <w:keepNext/>
      </w:pPr>
    </w:p>
    <w:p w14:paraId="63FDB6E7" w14:textId="77777777" w:rsidR="0010725F" w:rsidRDefault="0045221B">
      <w:pPr>
        <w:pStyle w:val="Heading1"/>
      </w:pPr>
      <w:r>
        <w:t>Solidity Implementation</w:t>
      </w:r>
    </w:p>
    <w:p w14:paraId="175E9982" w14:textId="77777777" w:rsidR="0010725F" w:rsidRDefault="0045221B">
      <w:r>
        <w:t>Solidity has no heap that leaks: memory is wiped at the end of every call. Its leak is in storage. Remember, storage outlives the call. A storage array that is pushed to on every request and never trimmed grows for good: on a real chain it is kept for ever, every entry cost gas to write, and every loop over the array costs more gas as it grows. A contract whose function loops over a list that anyone can grow can be made to need more gas than a call is allowed, and then that function can never run again: a r</w:t>
      </w:r>
      <w:r>
        <w:t>eal denial-of-service form. So the Solidity leak is not memory used up, but storage that only grows and work that grows with it.</w:t>
      </w:r>
    </w:p>
    <w:p w14:paraId="2333BEAF" w14:textId="77777777" w:rsidR="0010725F" w:rsidRDefault="0010725F">
      <w:pPr>
        <w:keepNext/>
      </w:pPr>
    </w:p>
    <w:p w14:paraId="13270ABB" w14:textId="77777777" w:rsidR="0010725F" w:rsidRDefault="0010725F">
      <w:pPr>
        <w:keepNext/>
      </w:pPr>
    </w:p>
    <w:p w14:paraId="5BD36287" w14:textId="77777777" w:rsidR="0010725F" w:rsidRDefault="0045221B">
      <w:pPr>
        <w:pStyle w:val="Heading2"/>
      </w:pPr>
      <w:r>
        <w:t>Basic Implementation</w:t>
      </w:r>
    </w:p>
    <w:p w14:paraId="5777B088" w14:textId="77777777" w:rsidR="0010725F" w:rsidRDefault="0045221B">
      <w:r>
        <w:t>Start with the most direct version, the growing collection: handleRequest makes one RequestRecord in memory per request. allRecords, a storage array, keeps all 1000 with push; history, a fixed storage array of ten slots, keeps only the last ten, where recordHistory writes each new record over its slot's old one. Every step is commented, so read the comments as you type it.</w:t>
      </w:r>
    </w:p>
    <w:p w14:paraId="25BC22EE" w14:textId="77777777" w:rsidR="0010725F" w:rsidRDefault="0010725F">
      <w:pPr>
        <w:keepNext/>
      </w:pPr>
    </w:p>
    <w:p w14:paraId="3D94CFEA" w14:textId="77777777" w:rsidR="0010725F" w:rsidRDefault="0045221B">
      <w:pPr>
        <w:pStyle w:val="Heading3"/>
      </w:pPr>
      <w:r>
        <w:t>solidity/script/BasicLeaks.s.sol</w:t>
      </w:r>
    </w:p>
    <w:p w14:paraId="10F91A7A" w14:textId="77777777" w:rsidR="0010725F" w:rsidRDefault="0045221B">
      <w:pPr>
        <w:pStyle w:val="SourceCode"/>
        <w:keepNext/>
      </w:pPr>
      <w:r>
        <w:t>// SPDX-License-Identifier: MIT</w:t>
      </w:r>
    </w:p>
    <w:p w14:paraId="3F798553" w14:textId="77777777" w:rsidR="0010725F" w:rsidRDefault="0045221B">
      <w:pPr>
        <w:pStyle w:val="SourceCode"/>
        <w:keepNext/>
      </w:pPr>
      <w:r>
        <w:t>// Remember, contract ... is Script, and forge script calls run().</w:t>
      </w:r>
    </w:p>
    <w:p w14:paraId="33FC942D" w14:textId="77777777" w:rsidR="0010725F" w:rsidRDefault="0045221B">
      <w:pPr>
        <w:pStyle w:val="SourceCode"/>
      </w:pPr>
      <w:r>
        <w:t>pragma solidity ^0.8.20;</w:t>
      </w:r>
    </w:p>
    <w:p w14:paraId="7BCD3FB6" w14:textId="77777777" w:rsidR="0010725F" w:rsidRDefault="0010725F">
      <w:pPr>
        <w:pStyle w:val="SourceCode"/>
      </w:pPr>
    </w:p>
    <w:p w14:paraId="0C122042" w14:textId="77777777" w:rsidR="0010725F" w:rsidRDefault="0045221B">
      <w:pPr>
        <w:pStyle w:val="SourceCode"/>
      </w:pPr>
      <w:r>
        <w:t>import {Script, console} from "forge-std/Script.sol";</w:t>
      </w:r>
    </w:p>
    <w:p w14:paraId="2E6C3043" w14:textId="77777777" w:rsidR="0010725F" w:rsidRDefault="0010725F">
      <w:pPr>
        <w:pStyle w:val="SourceCode"/>
      </w:pPr>
    </w:p>
    <w:p w14:paraId="07843B3B" w14:textId="77777777" w:rsidR="0010725F" w:rsidRDefault="0045221B">
      <w:pPr>
        <w:pStyle w:val="SourceCode"/>
      </w:pPr>
      <w:r>
        <w:t>contract BasicLeaks is Script {</w:t>
      </w:r>
    </w:p>
    <w:p w14:paraId="76E10572" w14:textId="77777777" w:rsidR="0010725F" w:rsidRDefault="0045221B">
      <w:pPr>
        <w:pStyle w:val="SourceCode"/>
      </w:pPr>
      <w:r>
        <w:t xml:space="preserve">    // How many requests each run handles, and how many records the</w:t>
      </w:r>
    </w:p>
    <w:p w14:paraId="319ADD67" w14:textId="77777777" w:rsidR="0010725F" w:rsidRDefault="0045221B">
      <w:pPr>
        <w:pStyle w:val="SourceCode"/>
      </w:pPr>
      <w:r>
        <w:t xml:space="preserve">    // bounded history keeps.</w:t>
      </w:r>
    </w:p>
    <w:p w14:paraId="1D2C7CFB" w14:textId="77777777" w:rsidR="0010725F" w:rsidRDefault="0045221B">
      <w:pPr>
        <w:pStyle w:val="SourceCode"/>
      </w:pPr>
      <w:r>
        <w:t xml:space="preserve">    uint256 constant REQUEST_COUNT = 1000;</w:t>
      </w:r>
    </w:p>
    <w:p w14:paraId="4EC36460" w14:textId="77777777" w:rsidR="0010725F" w:rsidRDefault="0045221B">
      <w:pPr>
        <w:pStyle w:val="SourceCode"/>
      </w:pPr>
      <w:r>
        <w:t xml:space="preserve">    uint256 constant HISTORY_LIMIT = 10;</w:t>
      </w:r>
    </w:p>
    <w:p w14:paraId="38EEA3BF" w14:textId="77777777" w:rsidR="0010725F" w:rsidRDefault="0010725F">
      <w:pPr>
        <w:pStyle w:val="SourceCode"/>
      </w:pPr>
    </w:p>
    <w:p w14:paraId="360CAD4E" w14:textId="77777777" w:rsidR="0010725F" w:rsidRDefault="0045221B">
      <w:pPr>
        <w:pStyle w:val="SourceCode"/>
      </w:pPr>
      <w:r>
        <w:t xml:space="preserve">    // One handled request.</w:t>
      </w:r>
    </w:p>
    <w:p w14:paraId="1F6157CA" w14:textId="77777777" w:rsidR="0010725F" w:rsidRDefault="0045221B">
      <w:pPr>
        <w:pStyle w:val="SourceCode"/>
      </w:pPr>
      <w:r>
        <w:t xml:space="preserve">    struct RequestRecord {</w:t>
      </w:r>
    </w:p>
    <w:p w14:paraId="74719AAD" w14:textId="77777777" w:rsidR="0010725F" w:rsidRDefault="0045221B">
      <w:pPr>
        <w:pStyle w:val="SourceCode"/>
      </w:pPr>
      <w:r>
        <w:t xml:space="preserve">        uint256 requestId;</w:t>
      </w:r>
    </w:p>
    <w:p w14:paraId="4547C4D3" w14:textId="77777777" w:rsidR="0010725F" w:rsidRDefault="0045221B">
      <w:pPr>
        <w:pStyle w:val="SourceCode"/>
      </w:pPr>
      <w:r>
        <w:t xml:space="preserve">        string serverName;</w:t>
      </w:r>
    </w:p>
    <w:p w14:paraId="6D56B4BB" w14:textId="77777777" w:rsidR="0010725F" w:rsidRDefault="0045221B">
      <w:pPr>
        <w:pStyle w:val="SourceCode"/>
      </w:pPr>
      <w:r>
        <w:t xml:space="preserve">    }</w:t>
      </w:r>
    </w:p>
    <w:p w14:paraId="32606138" w14:textId="77777777" w:rsidR="0010725F" w:rsidRDefault="0010725F">
      <w:pPr>
        <w:pStyle w:val="SourceCode"/>
      </w:pPr>
    </w:p>
    <w:p w14:paraId="367E81C7" w14:textId="77777777" w:rsidR="0010725F" w:rsidRDefault="0045221B">
      <w:pPr>
        <w:pStyle w:val="SourceCode"/>
      </w:pPr>
      <w:r>
        <w:t xml:space="preserve">    // Remember, state variables live in storage, kept after the call.</w:t>
      </w:r>
    </w:p>
    <w:p w14:paraId="2E45805E" w14:textId="77777777" w:rsidR="0010725F" w:rsidRDefault="0045221B">
      <w:pPr>
        <w:pStyle w:val="SourceCode"/>
      </w:pPr>
      <w:r>
        <w:t xml:space="preserve">    // allRecords is a storage array that grows with push: the unbounded</w:t>
      </w:r>
    </w:p>
    <w:p w14:paraId="3B5A5E28" w14:textId="77777777" w:rsidR="0010725F" w:rsidRDefault="0045221B">
      <w:pPr>
        <w:pStyle w:val="SourceCode"/>
      </w:pPr>
      <w:r>
        <w:t xml:space="preserve">    // history. history is a fixed array of HISTORY_LIMIT slots: the</w:t>
      </w:r>
    </w:p>
    <w:p w14:paraId="14DAED5D" w14:textId="77777777" w:rsidR="0010725F" w:rsidRDefault="0045221B">
      <w:pPr>
        <w:pStyle w:val="SourceCode"/>
      </w:pPr>
      <w:r>
        <w:t xml:space="preserve">    // bounded history. Every slot starts as zeros: requestId 0, an empty</w:t>
      </w:r>
    </w:p>
    <w:p w14:paraId="2DD0D18B" w14:textId="77777777" w:rsidR="0010725F" w:rsidRDefault="0045221B">
      <w:pPr>
        <w:pStyle w:val="SourceCode"/>
      </w:pPr>
      <w:r>
        <w:t xml:space="preserve">    // name, so requestId 0 means an empty slot.</w:t>
      </w:r>
    </w:p>
    <w:p w14:paraId="3F038349" w14:textId="77777777" w:rsidR="0010725F" w:rsidRDefault="0045221B">
      <w:pPr>
        <w:pStyle w:val="SourceCode"/>
      </w:pPr>
      <w:r>
        <w:t xml:space="preserve">    RequestRecord[] allRecords;</w:t>
      </w:r>
    </w:p>
    <w:p w14:paraId="04D04D6E" w14:textId="77777777" w:rsidR="0010725F" w:rsidRDefault="0045221B">
      <w:pPr>
        <w:pStyle w:val="SourceCode"/>
      </w:pPr>
      <w:r>
        <w:t xml:space="preserve">    RequestRecord[HISTORY_LIMIT] history;</w:t>
      </w:r>
    </w:p>
    <w:p w14:paraId="46373A7F" w14:textId="77777777" w:rsidR="0010725F" w:rsidRDefault="0010725F">
      <w:pPr>
        <w:pStyle w:val="SourceCode"/>
      </w:pPr>
    </w:p>
    <w:p w14:paraId="4FCBE331" w14:textId="77777777" w:rsidR="0010725F" w:rsidRDefault="0045221B">
      <w:pPr>
        <w:pStyle w:val="SourceCode"/>
      </w:pPr>
      <w:r>
        <w:t xml:space="preserve">    // Handles one request: makes its record in memory and returns it.</w:t>
      </w:r>
    </w:p>
    <w:p w14:paraId="5BD7AC76" w14:textId="77777777" w:rsidR="0010725F" w:rsidRDefault="0045221B">
      <w:pPr>
        <w:pStyle w:val="SourceCode"/>
      </w:pPr>
      <w:r>
        <w:t xml:space="preserve">    function handleRequest(uint256 requestId)</w:t>
      </w:r>
    </w:p>
    <w:p w14:paraId="7C0006A7" w14:textId="77777777" w:rsidR="0010725F" w:rsidRDefault="0045221B">
      <w:pPr>
        <w:pStyle w:val="SourceCode"/>
      </w:pPr>
      <w:r>
        <w:t xml:space="preserve">        internal</w:t>
      </w:r>
    </w:p>
    <w:p w14:paraId="280C2211" w14:textId="77777777" w:rsidR="0010725F" w:rsidRDefault="0045221B">
      <w:pPr>
        <w:pStyle w:val="SourceCode"/>
      </w:pPr>
      <w:r>
        <w:t xml:space="preserve">        pure</w:t>
      </w:r>
    </w:p>
    <w:p w14:paraId="7483A124" w14:textId="77777777" w:rsidR="0010725F" w:rsidRDefault="0045221B">
      <w:pPr>
        <w:pStyle w:val="SourceCode"/>
      </w:pPr>
      <w:r>
        <w:t xml:space="preserve">        returns (RequestRecord memory)</w:t>
      </w:r>
    </w:p>
    <w:p w14:paraId="78C9E067" w14:textId="77777777" w:rsidR="0010725F" w:rsidRDefault="0045221B">
      <w:pPr>
        <w:pStyle w:val="SourceCode"/>
      </w:pPr>
      <w:r>
        <w:t xml:space="preserve">    {</w:t>
      </w:r>
    </w:p>
    <w:p w14:paraId="73B2D935" w14:textId="77777777" w:rsidR="0010725F" w:rsidRDefault="0045221B">
      <w:pPr>
        <w:pStyle w:val="SourceCode"/>
      </w:pPr>
      <w:r>
        <w:t xml:space="preserve">        return RequestRecord(requestId, "web-01");</w:t>
      </w:r>
    </w:p>
    <w:p w14:paraId="2F43C7F5" w14:textId="77777777" w:rsidR="0010725F" w:rsidRDefault="0045221B">
      <w:pPr>
        <w:pStyle w:val="SourceCode"/>
      </w:pPr>
      <w:r>
        <w:t xml:space="preserve">    }</w:t>
      </w:r>
    </w:p>
    <w:p w14:paraId="565AC5AA" w14:textId="77777777" w:rsidR="0010725F" w:rsidRDefault="0010725F">
      <w:pPr>
        <w:pStyle w:val="SourceCode"/>
      </w:pPr>
    </w:p>
    <w:p w14:paraId="735DE56B" w14:textId="77777777" w:rsidR="0010725F" w:rsidRDefault="0045221B">
      <w:pPr>
        <w:pStyle w:val="SourceCode"/>
      </w:pPr>
      <w:r>
        <w:t xml:space="preserve">    // Keeps one record in the bounded history, used as a ring. The slot is</w:t>
      </w:r>
    </w:p>
    <w:p w14:paraId="743731D4" w14:textId="77777777" w:rsidR="0010725F" w:rsidRDefault="0045221B">
      <w:pPr>
        <w:pStyle w:val="SourceCode"/>
      </w:pPr>
      <w:r>
        <w:t xml:space="preserve">    // the id's remainder after dividing by HISTORY_LIMIT, so request 1</w:t>
      </w:r>
    </w:p>
    <w:p w14:paraId="047F8AE1" w14:textId="77777777" w:rsidR="0010725F" w:rsidRDefault="0045221B">
      <w:pPr>
        <w:pStyle w:val="SourceCode"/>
      </w:pPr>
      <w:r>
        <w:t xml:space="preserve">    // goes in slot 1, request 10 in slot 0, and request 11 in slot 1</w:t>
      </w:r>
    </w:p>
    <w:p w14:paraId="2BFF8CC4" w14:textId="77777777" w:rsidR="0010725F" w:rsidRDefault="0045221B">
      <w:pPr>
        <w:pStyle w:val="SourceCode"/>
      </w:pPr>
      <w:r>
        <w:t xml:space="preserve">    // again. Remember, assigning memory to storage copies: the new record</w:t>
      </w:r>
    </w:p>
    <w:p w14:paraId="05C8096F" w14:textId="77777777" w:rsidR="0010725F" w:rsidRDefault="0045221B">
      <w:pPr>
        <w:pStyle w:val="SourceCode"/>
      </w:pPr>
      <w:r>
        <w:t xml:space="preserve">    // is written over the slot's old one, so the oldest record is gone at</w:t>
      </w:r>
    </w:p>
    <w:p w14:paraId="661E8CB6" w14:textId="77777777" w:rsidR="0010725F" w:rsidRDefault="0045221B">
      <w:pPr>
        <w:pStyle w:val="SourceCode"/>
      </w:pPr>
      <w:r>
        <w:t xml:space="preserve">    // once and the slot's storage is reused.</w:t>
      </w:r>
    </w:p>
    <w:p w14:paraId="3D091475" w14:textId="77777777" w:rsidR="0010725F" w:rsidRDefault="0045221B">
      <w:pPr>
        <w:pStyle w:val="SourceCode"/>
      </w:pPr>
      <w:r>
        <w:t xml:space="preserve">    function recordHistory(RequestRecord memory record) internal {</w:t>
      </w:r>
    </w:p>
    <w:p w14:paraId="2062AD63" w14:textId="77777777" w:rsidR="0010725F" w:rsidRDefault="0045221B">
      <w:pPr>
        <w:pStyle w:val="SourceCode"/>
      </w:pPr>
      <w:r>
        <w:t xml:space="preserve">        uint256 slot = record.requestId % HISTORY_LIMIT;</w:t>
      </w:r>
    </w:p>
    <w:p w14:paraId="04A2837D" w14:textId="77777777" w:rsidR="0010725F" w:rsidRDefault="0045221B">
      <w:pPr>
        <w:pStyle w:val="SourceCode"/>
      </w:pPr>
      <w:r>
        <w:t xml:space="preserve">        history[slot] = record;</w:t>
      </w:r>
    </w:p>
    <w:p w14:paraId="699B01B0" w14:textId="77777777" w:rsidR="0010725F" w:rsidRDefault="0045221B">
      <w:pPr>
        <w:pStyle w:val="SourceCode"/>
      </w:pPr>
      <w:r>
        <w:t xml:space="preserve">    }</w:t>
      </w:r>
    </w:p>
    <w:p w14:paraId="7A9CAE60" w14:textId="77777777" w:rsidR="0010725F" w:rsidRDefault="0010725F">
      <w:pPr>
        <w:pStyle w:val="SourceCode"/>
      </w:pPr>
    </w:p>
    <w:p w14:paraId="67DA993A" w14:textId="77777777" w:rsidR="0010725F" w:rsidRDefault="0045221B">
      <w:pPr>
        <w:pStyle w:val="SourceCode"/>
      </w:pPr>
      <w:r>
        <w:t xml:space="preserve">    // run plays main's part.</w:t>
      </w:r>
    </w:p>
    <w:p w14:paraId="483525C1" w14:textId="77777777" w:rsidR="0010725F" w:rsidRDefault="0045221B">
      <w:pPr>
        <w:pStyle w:val="SourceCode"/>
      </w:pPr>
      <w:r>
        <w:t xml:space="preserve">    function run() public {</w:t>
      </w:r>
    </w:p>
    <w:p w14:paraId="39F6353B" w14:textId="77777777" w:rsidR="0010725F" w:rsidRDefault="0045221B">
      <w:pPr>
        <w:pStyle w:val="SourceCode"/>
      </w:pPr>
      <w:r>
        <w:t xml:space="preserve">        // Unbounded history: every record is kept, so the array grows by</w:t>
      </w:r>
    </w:p>
    <w:p w14:paraId="3564E34A" w14:textId="77777777" w:rsidR="0010725F" w:rsidRDefault="0045221B">
      <w:pPr>
        <w:pStyle w:val="SourceCode"/>
      </w:pPr>
      <w:r>
        <w:t xml:space="preserve">        // one record per request. A contract on a chain has no last</w:t>
      </w:r>
    </w:p>
    <w:p w14:paraId="7A7052F7" w14:textId="77777777" w:rsidR="0010725F" w:rsidRDefault="0045221B">
      <w:pPr>
        <w:pStyle w:val="SourceCode"/>
      </w:pPr>
      <w:r>
        <w:t xml:space="preserve">        // request: every record stays in storage for good, and nothing</w:t>
      </w:r>
    </w:p>
    <w:p w14:paraId="422BB9B4" w14:textId="77777777" w:rsidR="0010725F" w:rsidRDefault="0045221B">
      <w:pPr>
        <w:pStyle w:val="SourceCode"/>
      </w:pPr>
      <w:r>
        <w:t xml:space="preserve">        // ever reads it again. That is Solidity's leak.</w:t>
      </w:r>
    </w:p>
    <w:p w14:paraId="227FFE7E" w14:textId="77777777" w:rsidR="0010725F" w:rsidRDefault="0045221B">
      <w:pPr>
        <w:pStyle w:val="SourceCode"/>
      </w:pPr>
      <w:r>
        <w:t xml:space="preserve">        uint256 handledCount = 0;</w:t>
      </w:r>
    </w:p>
    <w:p w14:paraId="2352E1EB" w14:textId="77777777" w:rsidR="0010725F" w:rsidRDefault="0045221B">
      <w:pPr>
        <w:pStyle w:val="SourceCode"/>
      </w:pPr>
      <w:r>
        <w:t xml:space="preserve">        for (uint256 requestId = 1; requestId &lt;= REQUEST_COUNT; requestId++) {</w:t>
      </w:r>
    </w:p>
    <w:p w14:paraId="3DB1CC6A" w14:textId="77777777" w:rsidR="0010725F" w:rsidRDefault="0045221B">
      <w:pPr>
        <w:pStyle w:val="SourceCode"/>
      </w:pPr>
      <w:r>
        <w:t xml:space="preserve">            allRecords.push(handleRequest(requestId));</w:t>
      </w:r>
    </w:p>
    <w:p w14:paraId="68FBC264" w14:textId="77777777" w:rsidR="0010725F" w:rsidRDefault="0045221B">
      <w:pPr>
        <w:pStyle w:val="SourceCode"/>
      </w:pPr>
      <w:r>
        <w:t xml:space="preserve">            handledCount++;</w:t>
      </w:r>
    </w:p>
    <w:p w14:paraId="1D5D65E6" w14:textId="77777777" w:rsidR="0010725F" w:rsidRDefault="0045221B">
      <w:pPr>
        <w:pStyle w:val="SourceCode"/>
      </w:pPr>
      <w:r>
        <w:t xml:space="preserve">        }</w:t>
      </w:r>
    </w:p>
    <w:p w14:paraId="231AEDCA" w14:textId="77777777" w:rsidR="0010725F" w:rsidRDefault="0045221B">
      <w:pPr>
        <w:pStyle w:val="SourceCode"/>
      </w:pPr>
      <w:r>
        <w:t xml:space="preserve">        console.log(</w:t>
      </w:r>
    </w:p>
    <w:p w14:paraId="5B2131ED" w14:textId="77777777" w:rsidR="0010725F" w:rsidRDefault="0045221B">
      <w:pPr>
        <w:pStyle w:val="SourceCode"/>
      </w:pPr>
      <w:r>
        <w:t xml:space="preserve">            "Unbounded history: handled %d requests, %d records held",</w:t>
      </w:r>
    </w:p>
    <w:p w14:paraId="23853F3F" w14:textId="77777777" w:rsidR="0010725F" w:rsidRDefault="0045221B">
      <w:pPr>
        <w:pStyle w:val="SourceCode"/>
      </w:pPr>
      <w:r>
        <w:t xml:space="preserve">            handledCount,</w:t>
      </w:r>
    </w:p>
    <w:p w14:paraId="49D807D0" w14:textId="77777777" w:rsidR="0010725F" w:rsidRDefault="0045221B">
      <w:pPr>
        <w:pStyle w:val="SourceCode"/>
      </w:pPr>
      <w:r>
        <w:t xml:space="preserve">            allRecords.length</w:t>
      </w:r>
    </w:p>
    <w:p w14:paraId="7FB08BAD" w14:textId="77777777" w:rsidR="0010725F" w:rsidRDefault="0045221B">
      <w:pPr>
        <w:pStyle w:val="SourceCode"/>
      </w:pPr>
      <w:r>
        <w:t xml:space="preserve">        );</w:t>
      </w:r>
    </w:p>
    <w:p w14:paraId="32EB793D" w14:textId="77777777" w:rsidR="0010725F" w:rsidRDefault="0010725F">
      <w:pPr>
        <w:pStyle w:val="SourceCode"/>
      </w:pPr>
    </w:p>
    <w:p w14:paraId="0E96E9B6" w14:textId="77777777" w:rsidR="0010725F" w:rsidRDefault="0045221B">
      <w:pPr>
        <w:pStyle w:val="SourceCode"/>
      </w:pPr>
      <w:r>
        <w:t xml:space="preserve">        // Bounded history: only the last HISTORY_LIMIT records are kept.</w:t>
      </w:r>
    </w:p>
    <w:p w14:paraId="4E90A8B5" w14:textId="77777777" w:rsidR="0010725F" w:rsidRDefault="0045221B">
      <w:pPr>
        <w:pStyle w:val="SourceCode"/>
      </w:pPr>
      <w:r>
        <w:t xml:space="preserve">        handledCount = 0;</w:t>
      </w:r>
    </w:p>
    <w:p w14:paraId="1EA50D6F" w14:textId="77777777" w:rsidR="0010725F" w:rsidRDefault="0045221B">
      <w:pPr>
        <w:pStyle w:val="SourceCode"/>
      </w:pPr>
      <w:r>
        <w:t xml:space="preserve">        for (uint256 requestId = 1; requestId &lt;= REQUEST_COUNT; requestId++) {</w:t>
      </w:r>
    </w:p>
    <w:p w14:paraId="3D012175" w14:textId="77777777" w:rsidR="0010725F" w:rsidRDefault="0045221B">
      <w:pPr>
        <w:pStyle w:val="SourceCode"/>
      </w:pPr>
      <w:r>
        <w:t xml:space="preserve">            recordHistory(handleRequest(requestId));</w:t>
      </w:r>
    </w:p>
    <w:p w14:paraId="6F6D5FF1" w14:textId="77777777" w:rsidR="0010725F" w:rsidRDefault="0045221B">
      <w:pPr>
        <w:pStyle w:val="SourceCode"/>
      </w:pPr>
      <w:r>
        <w:t xml:space="preserve">            handledCount++;</w:t>
      </w:r>
    </w:p>
    <w:p w14:paraId="5206839B" w14:textId="77777777" w:rsidR="0010725F" w:rsidRDefault="0045221B">
      <w:pPr>
        <w:pStyle w:val="SourceCode"/>
      </w:pPr>
      <w:r>
        <w:t xml:space="preserve">        }</w:t>
      </w:r>
    </w:p>
    <w:p w14:paraId="5EF3B03E" w14:textId="77777777" w:rsidR="0010725F" w:rsidRDefault="0045221B">
      <w:pPr>
        <w:pStyle w:val="SourceCode"/>
      </w:pPr>
      <w:r>
        <w:t xml:space="preserve">        // Count the slots that hold a record: requestId 0 means empty.</w:t>
      </w:r>
    </w:p>
    <w:p w14:paraId="45BD19AF" w14:textId="77777777" w:rsidR="0010725F" w:rsidRDefault="0045221B">
      <w:pPr>
        <w:pStyle w:val="SourceCode"/>
      </w:pPr>
      <w:r>
        <w:t xml:space="preserve">        uint256 heldCount = 0;</w:t>
      </w:r>
    </w:p>
    <w:p w14:paraId="028F1C47" w14:textId="77777777" w:rsidR="0010725F" w:rsidRDefault="0045221B">
      <w:pPr>
        <w:pStyle w:val="SourceCode"/>
      </w:pPr>
      <w:r>
        <w:t xml:space="preserve">        for (uint256 slot = 0; slot &lt; HISTORY_LIMIT; slot++) {</w:t>
      </w:r>
    </w:p>
    <w:p w14:paraId="473C9121" w14:textId="77777777" w:rsidR="0010725F" w:rsidRDefault="0045221B">
      <w:pPr>
        <w:pStyle w:val="SourceCode"/>
      </w:pPr>
      <w:r>
        <w:t xml:space="preserve">            if (history[slot].requestId != 0) {</w:t>
      </w:r>
    </w:p>
    <w:p w14:paraId="799887D0" w14:textId="77777777" w:rsidR="0010725F" w:rsidRDefault="0045221B">
      <w:pPr>
        <w:pStyle w:val="SourceCode"/>
      </w:pPr>
      <w:r>
        <w:t xml:space="preserve">                heldCount++;</w:t>
      </w:r>
    </w:p>
    <w:p w14:paraId="6B9F2BD3" w14:textId="77777777" w:rsidR="0010725F" w:rsidRDefault="0045221B">
      <w:pPr>
        <w:pStyle w:val="SourceCode"/>
      </w:pPr>
      <w:r>
        <w:t xml:space="preserve">            }</w:t>
      </w:r>
    </w:p>
    <w:p w14:paraId="546121D5" w14:textId="77777777" w:rsidR="0010725F" w:rsidRDefault="0045221B">
      <w:pPr>
        <w:pStyle w:val="SourceCode"/>
      </w:pPr>
      <w:r>
        <w:t xml:space="preserve">        }</w:t>
      </w:r>
    </w:p>
    <w:p w14:paraId="2D5BBCAD" w14:textId="77777777" w:rsidR="0010725F" w:rsidRDefault="0045221B">
      <w:pPr>
        <w:pStyle w:val="SourceCode"/>
      </w:pPr>
      <w:r>
        <w:t xml:space="preserve">        console.log(</w:t>
      </w:r>
    </w:p>
    <w:p w14:paraId="3361F996" w14:textId="77777777" w:rsidR="0010725F" w:rsidRDefault="0045221B">
      <w:pPr>
        <w:pStyle w:val="SourceCode"/>
      </w:pPr>
      <w:r>
        <w:t xml:space="preserve">            "Bounded history: handled %d requests, %d records held",</w:t>
      </w:r>
    </w:p>
    <w:p w14:paraId="50B0C6EF" w14:textId="77777777" w:rsidR="0010725F" w:rsidRDefault="0045221B">
      <w:pPr>
        <w:pStyle w:val="SourceCode"/>
      </w:pPr>
      <w:r>
        <w:t xml:space="preserve">            handledCount,</w:t>
      </w:r>
    </w:p>
    <w:p w14:paraId="28CC97B1" w14:textId="77777777" w:rsidR="0010725F" w:rsidRDefault="0045221B">
      <w:pPr>
        <w:pStyle w:val="SourceCode"/>
      </w:pPr>
      <w:r>
        <w:t xml:space="preserve">            heldCount</w:t>
      </w:r>
    </w:p>
    <w:p w14:paraId="4BE4251C" w14:textId="77777777" w:rsidR="0010725F" w:rsidRDefault="0045221B">
      <w:pPr>
        <w:pStyle w:val="SourceCode"/>
        <w:keepNext/>
      </w:pPr>
      <w:r>
        <w:t xml:space="preserve">        );</w:t>
      </w:r>
    </w:p>
    <w:p w14:paraId="0A708BC6" w14:textId="77777777" w:rsidR="0010725F" w:rsidRDefault="0045221B">
      <w:pPr>
        <w:pStyle w:val="SourceCode"/>
        <w:keepNext/>
      </w:pPr>
      <w:r>
        <w:t xml:space="preserve">    }</w:t>
      </w:r>
    </w:p>
    <w:p w14:paraId="1AAEF449" w14:textId="77777777" w:rsidR="0010725F" w:rsidRDefault="0045221B">
      <w:pPr>
        <w:pStyle w:val="SourceCode"/>
      </w:pPr>
      <w:r>
        <w:t>}</w:t>
      </w:r>
    </w:p>
    <w:p w14:paraId="44DE67B1" w14:textId="77777777" w:rsidR="0010725F" w:rsidRDefault="0010725F">
      <w:pPr>
        <w:keepNext/>
      </w:pPr>
    </w:p>
    <w:p w14:paraId="233CBC9B" w14:textId="77777777" w:rsidR="0010725F" w:rsidRDefault="0045221B">
      <w:pPr>
        <w:pStyle w:val="Heading3"/>
      </w:pPr>
      <w:r>
        <w:t>Windows PowerShell Basic Build and Run</w:t>
      </w:r>
    </w:p>
    <w:p w14:paraId="6C1C4ED6" w14:textId="77777777" w:rsidR="0010725F" w:rsidRDefault="0045221B">
      <w:pPr>
        <w:pStyle w:val="CommandBlock"/>
        <w:keepNext/>
      </w:pPr>
      <w:r>
        <w:t>forge build --root .\solidity</w:t>
      </w:r>
    </w:p>
    <w:p w14:paraId="1509615B" w14:textId="77777777" w:rsidR="0010725F" w:rsidRDefault="0045221B">
      <w:pPr>
        <w:pStyle w:val="CommandBlock"/>
      </w:pPr>
      <w:r>
        <w:t>forge script --root .\solidity .\solidity\script\BasicLeaks.s.sol</w:t>
      </w:r>
    </w:p>
    <w:p w14:paraId="23E88C0B" w14:textId="77777777" w:rsidR="0010725F" w:rsidRDefault="0010725F">
      <w:pPr>
        <w:keepNext/>
      </w:pPr>
    </w:p>
    <w:p w14:paraId="2B514D60" w14:textId="77777777" w:rsidR="0010725F" w:rsidRDefault="0045221B">
      <w:pPr>
        <w:pStyle w:val="Heading3"/>
      </w:pPr>
      <w:r>
        <w:t>Linux or macOS Basic Build and Run</w:t>
      </w:r>
    </w:p>
    <w:p w14:paraId="69122B5F" w14:textId="77777777" w:rsidR="0010725F" w:rsidRDefault="0045221B">
      <w:pPr>
        <w:pStyle w:val="CommandBlock"/>
        <w:keepNext/>
      </w:pPr>
      <w:r>
        <w:t>forge build --root ./solidity</w:t>
      </w:r>
    </w:p>
    <w:p w14:paraId="7916D0FF" w14:textId="77777777" w:rsidR="0010725F" w:rsidRDefault="0045221B">
      <w:pPr>
        <w:pStyle w:val="CommandBlock"/>
      </w:pPr>
      <w:r>
        <w:t>forge script --root ./solidity ./solidity/script/BasicLeaks.s.sol</w:t>
      </w:r>
    </w:p>
    <w:p w14:paraId="7B5CBFA5" w14:textId="77777777" w:rsidR="0010725F" w:rsidRDefault="0010725F">
      <w:pPr>
        <w:keepNext/>
      </w:pPr>
    </w:p>
    <w:p w14:paraId="30310445" w14:textId="77777777" w:rsidR="0010725F" w:rsidRDefault="0045221B">
      <w:pPr>
        <w:pStyle w:val="Heading3"/>
      </w:pPr>
      <w:r>
        <w:t>Check Your Results</w:t>
      </w:r>
    </w:p>
    <w:p w14:paraId="637D911F" w14:textId="77777777" w:rsidR="0010725F" w:rsidRDefault="0045221B">
      <w:pPr>
        <w:keepNext/>
      </w:pPr>
      <w:r>
        <w:t>forge script first prints its own lines, such as Script ran successfully and the gas used. The program's output is everything under the == Logs == line, where each line is indented by two spaces. The program reads no input. Your screen must show exactly these two lines, with the same spelling, spacing, and capitalization.</w:t>
      </w:r>
    </w:p>
    <w:p w14:paraId="63354C18" w14:textId="77777777" w:rsidR="0010725F" w:rsidRDefault="0010725F">
      <w:pPr>
        <w:keepNext/>
      </w:pPr>
    </w:p>
    <w:p w14:paraId="0EB51BE6" w14:textId="77777777" w:rsidR="0010725F" w:rsidRDefault="0045221B">
      <w:pPr>
        <w:pStyle w:val="RequiredOutput"/>
        <w:keepNext/>
      </w:pPr>
      <w:r>
        <w:t>Unbounded history: handled 1000 requests, 1000 records held</w:t>
      </w:r>
    </w:p>
    <w:p w14:paraId="54FBFE9A" w14:textId="77777777" w:rsidR="0010725F" w:rsidRDefault="0045221B">
      <w:pPr>
        <w:pStyle w:val="RequiredOutput"/>
      </w:pPr>
      <w:r>
        <w:t>Bounded history: handled 1000 requests, 10 records held</w:t>
      </w:r>
    </w:p>
    <w:p w14:paraId="62632EB0" w14:textId="77777777" w:rsidR="0010725F" w:rsidRDefault="0010725F">
      <w:pPr>
        <w:keepNext/>
      </w:pPr>
    </w:p>
    <w:p w14:paraId="1203007D" w14:textId="77777777" w:rsidR="0010725F" w:rsidRDefault="0045221B">
      <w:pPr>
        <w:pStyle w:val="ListBullet"/>
      </w:pPr>
      <w:r>
        <w:t>Unbounded history: handled 1000 requests, 1000 records held proves the history kept every record: it grew by one record per request, and would keep growing for as long as requests arrive.</w:t>
      </w:r>
    </w:p>
    <w:p w14:paraId="18367A21" w14:textId="77777777" w:rsidR="0010725F" w:rsidRDefault="0045221B">
      <w:pPr>
        <w:pStyle w:val="ListBullet"/>
      </w:pPr>
      <w:r>
        <w:t>Bounded history: handled 1000 requests, 10 records held proves the ring kept only the last ten, however many requests came. Writing a record over a slot replaces the old record in storage at once; the slot's storage is reused, so the history never takes more than ten records' space.</w:t>
      </w:r>
    </w:p>
    <w:p w14:paraId="7CF7F8BC" w14:textId="77777777" w:rsidR="0010725F" w:rsidRDefault="0045221B">
      <w:pPr>
        <w:pStyle w:val="ListBullet"/>
      </w:pPr>
      <w:r>
        <w:t>If Bounded history shows 0, the count compares requestId with 0 the wrong way round: an empty slot has requestId 0, and a slot that holds a record does not.</w:t>
      </w:r>
    </w:p>
    <w:p w14:paraId="500E3FB4" w14:textId="77777777" w:rsidR="0010725F" w:rsidRDefault="0045221B">
      <w:pPr>
        <w:pStyle w:val="ListBullet"/>
      </w:pPr>
      <w:r>
        <w:t>If the build fails, read the first error message: it names the file and line to fix.</w:t>
      </w:r>
    </w:p>
    <w:p w14:paraId="4DAEBC86" w14:textId="77777777" w:rsidR="0010725F" w:rsidRDefault="0010725F">
      <w:pPr>
        <w:keepNext/>
      </w:pPr>
    </w:p>
    <w:p w14:paraId="43833C3E" w14:textId="77777777" w:rsidR="0010725F" w:rsidRDefault="0010725F">
      <w:pPr>
        <w:keepNext/>
      </w:pPr>
    </w:p>
    <w:p w14:paraId="1CAAEF04" w14:textId="77777777" w:rsidR="0010725F" w:rsidRDefault="0045221B">
      <w:pPr>
        <w:pStyle w:val="Heading2"/>
      </w:pPr>
      <w:r>
        <w:t>Production-Minded Implementation</w:t>
      </w:r>
    </w:p>
    <w:p w14:paraId="64A033C8" w14:textId="77777777" w:rsidR="0010725F" w:rsidRDefault="0045221B">
      <w:r>
        <w:t xml:space="preserve">The Production-Minded version prints the same two lines, from two functions, then compares a leaking request handler with its corrected version, the way Solidity contracts most often leak. Each request adds its record to openRequests, the storage list of requests in progress, so other code could find it. handleRequestLeaking never removes it. handleRequestFixed removes it with pop() when the request is done; remember, pop removes a storage array's last item. findOpenRequest searches the list one entry at a </w:t>
      </w:r>
      <w:r>
        <w:t>time, and searchCost measures the gas one search uses with gasleft(), the gas still left in the call. main compares that cost before and after the leaking version, and prints only the comparison, because gas figures change with the compiler.</w:t>
      </w:r>
    </w:p>
    <w:p w14:paraId="70EF7CDC" w14:textId="77777777" w:rsidR="0010725F" w:rsidRDefault="0010725F">
      <w:pPr>
        <w:keepNext/>
      </w:pPr>
    </w:p>
    <w:p w14:paraId="2E95F1C5" w14:textId="77777777" w:rsidR="0010725F" w:rsidRDefault="0045221B">
      <w:pPr>
        <w:pStyle w:val="Heading3"/>
      </w:pPr>
      <w:r>
        <w:t>solidity/script/Leaks.s.sol</w:t>
      </w:r>
    </w:p>
    <w:p w14:paraId="4968D122" w14:textId="77777777" w:rsidR="0010725F" w:rsidRDefault="0045221B">
      <w:pPr>
        <w:pStyle w:val="SourceCode"/>
        <w:keepNext/>
      </w:pPr>
      <w:r>
        <w:t>// SPDX-License-Identifier: MIT</w:t>
      </w:r>
    </w:p>
    <w:p w14:paraId="552BD287" w14:textId="77777777" w:rsidR="0010725F" w:rsidRDefault="0045221B">
      <w:pPr>
        <w:pStyle w:val="SourceCode"/>
        <w:keepNext/>
      </w:pPr>
      <w:r>
        <w:t>pragma solidity ^0.8.20;</w:t>
      </w:r>
    </w:p>
    <w:p w14:paraId="0D386255" w14:textId="77777777" w:rsidR="0010725F" w:rsidRDefault="0010725F">
      <w:pPr>
        <w:pStyle w:val="SourceCode"/>
        <w:keepNext/>
      </w:pPr>
    </w:p>
    <w:p w14:paraId="47210FD3" w14:textId="77777777" w:rsidR="0010725F" w:rsidRDefault="0045221B">
      <w:pPr>
        <w:pStyle w:val="SourceCode"/>
      </w:pPr>
      <w:r>
        <w:t>import {Script, console} from "forge-std/Script.sol";</w:t>
      </w:r>
    </w:p>
    <w:p w14:paraId="5A68ED4A" w14:textId="77777777" w:rsidR="0010725F" w:rsidRDefault="0010725F">
      <w:pPr>
        <w:pStyle w:val="SourceCode"/>
      </w:pPr>
    </w:p>
    <w:p w14:paraId="06640F58" w14:textId="77777777" w:rsidR="0010725F" w:rsidRDefault="0045221B">
      <w:pPr>
        <w:pStyle w:val="SourceCode"/>
      </w:pPr>
      <w:r>
        <w:t>contract Leaks is Script {</w:t>
      </w:r>
    </w:p>
    <w:p w14:paraId="47AD662E" w14:textId="77777777" w:rsidR="0010725F" w:rsidRDefault="0045221B">
      <w:pPr>
        <w:pStyle w:val="SourceCode"/>
      </w:pPr>
      <w:r>
        <w:t xml:space="preserve">    uint256 constant REQUEST_COUNT = 1000;</w:t>
      </w:r>
    </w:p>
    <w:p w14:paraId="6235C9ED" w14:textId="77777777" w:rsidR="0010725F" w:rsidRDefault="0045221B">
      <w:pPr>
        <w:pStyle w:val="SourceCode"/>
      </w:pPr>
      <w:r>
        <w:t xml:space="preserve">    uint256 constant HISTORY_LIMIT = 10;</w:t>
      </w:r>
    </w:p>
    <w:p w14:paraId="4490736C" w14:textId="77777777" w:rsidR="0010725F" w:rsidRDefault="0010725F">
      <w:pPr>
        <w:pStyle w:val="SourceCode"/>
      </w:pPr>
    </w:p>
    <w:p w14:paraId="74A8C668" w14:textId="77777777" w:rsidR="0010725F" w:rsidRDefault="0045221B">
      <w:pPr>
        <w:pStyle w:val="SourceCode"/>
      </w:pPr>
      <w:r>
        <w:t xml:space="preserve">    // One handled request.</w:t>
      </w:r>
    </w:p>
    <w:p w14:paraId="09D06B43" w14:textId="77777777" w:rsidR="0010725F" w:rsidRDefault="0045221B">
      <w:pPr>
        <w:pStyle w:val="SourceCode"/>
      </w:pPr>
      <w:r>
        <w:t xml:space="preserve">    struct RequestRecord {</w:t>
      </w:r>
    </w:p>
    <w:p w14:paraId="1BAF96F9" w14:textId="77777777" w:rsidR="0010725F" w:rsidRDefault="0045221B">
      <w:pPr>
        <w:pStyle w:val="SourceCode"/>
      </w:pPr>
      <w:r>
        <w:t xml:space="preserve">        uint256 requestId;</w:t>
      </w:r>
    </w:p>
    <w:p w14:paraId="3A3F99B0" w14:textId="77777777" w:rsidR="0010725F" w:rsidRDefault="0045221B">
      <w:pPr>
        <w:pStyle w:val="SourceCode"/>
      </w:pPr>
      <w:r>
        <w:t xml:space="preserve">        string serverName;</w:t>
      </w:r>
    </w:p>
    <w:p w14:paraId="34F7B680" w14:textId="77777777" w:rsidR="0010725F" w:rsidRDefault="0045221B">
      <w:pPr>
        <w:pStyle w:val="SourceCode"/>
      </w:pPr>
      <w:r>
        <w:t xml:space="preserve">    }</w:t>
      </w:r>
    </w:p>
    <w:p w14:paraId="1E2123DE" w14:textId="77777777" w:rsidR="0010725F" w:rsidRDefault="0010725F">
      <w:pPr>
        <w:pStyle w:val="SourceCode"/>
      </w:pPr>
    </w:p>
    <w:p w14:paraId="7869CD8B" w14:textId="77777777" w:rsidR="0010725F" w:rsidRDefault="0045221B">
      <w:pPr>
        <w:pStyle w:val="SourceCode"/>
      </w:pPr>
      <w:r>
        <w:t xml:space="preserve">    RequestRecord[] allRecords;</w:t>
      </w:r>
    </w:p>
    <w:p w14:paraId="0DFF3BCB" w14:textId="77777777" w:rsidR="0010725F" w:rsidRDefault="0045221B">
      <w:pPr>
        <w:pStyle w:val="SourceCode"/>
      </w:pPr>
      <w:r>
        <w:t xml:space="preserve">    RequestRecord[HISTORY_LIMIT] history;</w:t>
      </w:r>
    </w:p>
    <w:p w14:paraId="13A59C9C" w14:textId="77777777" w:rsidR="0010725F" w:rsidRDefault="0010725F">
      <w:pPr>
        <w:pStyle w:val="SourceCode"/>
      </w:pPr>
    </w:p>
    <w:p w14:paraId="5375D98C" w14:textId="77777777" w:rsidR="0010725F" w:rsidRDefault="0045221B">
      <w:pPr>
        <w:pStyle w:val="SourceCode"/>
      </w:pPr>
      <w:r>
        <w:t xml:space="preserve">    // The requests in progress. Each handler adds its record here when the</w:t>
      </w:r>
    </w:p>
    <w:p w14:paraId="6B27B7A2" w14:textId="77777777" w:rsidR="0010725F" w:rsidRDefault="0045221B">
      <w:pPr>
        <w:pStyle w:val="SourceCode"/>
      </w:pPr>
      <w:r>
        <w:t xml:space="preserve">    // request starts, so other code could find it, and should remove it</w:t>
      </w:r>
    </w:p>
    <w:p w14:paraId="6DBCB1A4" w14:textId="77777777" w:rsidR="0010725F" w:rsidRDefault="0045221B">
      <w:pPr>
        <w:pStyle w:val="SourceCode"/>
      </w:pPr>
      <w:r>
        <w:t xml:space="preserve">    // when the request ends.</w:t>
      </w:r>
    </w:p>
    <w:p w14:paraId="7AF7E114" w14:textId="77777777" w:rsidR="0010725F" w:rsidRDefault="0045221B">
      <w:pPr>
        <w:pStyle w:val="SourceCode"/>
      </w:pPr>
      <w:r>
        <w:t xml:space="preserve">    RequestRecord[] openRequests;</w:t>
      </w:r>
    </w:p>
    <w:p w14:paraId="1282A9E4" w14:textId="77777777" w:rsidR="0010725F" w:rsidRDefault="0010725F">
      <w:pPr>
        <w:pStyle w:val="SourceCode"/>
      </w:pPr>
    </w:p>
    <w:p w14:paraId="39BC396A" w14:textId="77777777" w:rsidR="0010725F" w:rsidRDefault="0045221B">
      <w:pPr>
        <w:pStyle w:val="SourceCode"/>
      </w:pPr>
      <w:r>
        <w:t xml:space="preserve">    // Handles one request: makes its record in memory and returns it.</w:t>
      </w:r>
    </w:p>
    <w:p w14:paraId="04F36A15" w14:textId="77777777" w:rsidR="0010725F" w:rsidRDefault="0045221B">
      <w:pPr>
        <w:pStyle w:val="SourceCode"/>
      </w:pPr>
      <w:r>
        <w:t xml:space="preserve">    function handleRequest(uint256 requestId)</w:t>
      </w:r>
    </w:p>
    <w:p w14:paraId="0939618D" w14:textId="77777777" w:rsidR="0010725F" w:rsidRDefault="0045221B">
      <w:pPr>
        <w:pStyle w:val="SourceCode"/>
      </w:pPr>
      <w:r>
        <w:t xml:space="preserve">        internal</w:t>
      </w:r>
    </w:p>
    <w:p w14:paraId="7960215B" w14:textId="77777777" w:rsidR="0010725F" w:rsidRDefault="0045221B">
      <w:pPr>
        <w:pStyle w:val="SourceCode"/>
      </w:pPr>
      <w:r>
        <w:t xml:space="preserve">        pure</w:t>
      </w:r>
    </w:p>
    <w:p w14:paraId="77EC96AB" w14:textId="77777777" w:rsidR="0010725F" w:rsidRDefault="0045221B">
      <w:pPr>
        <w:pStyle w:val="SourceCode"/>
      </w:pPr>
      <w:r>
        <w:t xml:space="preserve">        returns (RequestRecord memory)</w:t>
      </w:r>
    </w:p>
    <w:p w14:paraId="4A5D0CA4" w14:textId="77777777" w:rsidR="0010725F" w:rsidRDefault="0045221B">
      <w:pPr>
        <w:pStyle w:val="SourceCode"/>
      </w:pPr>
      <w:r>
        <w:t xml:space="preserve">    {</w:t>
      </w:r>
    </w:p>
    <w:p w14:paraId="6EBAC66B" w14:textId="77777777" w:rsidR="0010725F" w:rsidRDefault="0045221B">
      <w:pPr>
        <w:pStyle w:val="SourceCode"/>
      </w:pPr>
      <w:r>
        <w:t xml:space="preserve">        return RequestRecord(requestId, "web-01");</w:t>
      </w:r>
    </w:p>
    <w:p w14:paraId="0E5AE4B8" w14:textId="77777777" w:rsidR="0010725F" w:rsidRDefault="0045221B">
      <w:pPr>
        <w:pStyle w:val="SourceCode"/>
      </w:pPr>
      <w:r>
        <w:t xml:space="preserve">    }</w:t>
      </w:r>
    </w:p>
    <w:p w14:paraId="50052569" w14:textId="77777777" w:rsidR="0010725F" w:rsidRDefault="0010725F">
      <w:pPr>
        <w:pStyle w:val="SourceCode"/>
      </w:pPr>
    </w:p>
    <w:p w14:paraId="7078FA51" w14:textId="77777777" w:rsidR="0010725F" w:rsidRDefault="0045221B">
      <w:pPr>
        <w:pStyle w:val="SourceCode"/>
      </w:pPr>
      <w:r>
        <w:t xml:space="preserve">    // Keeps one record in the bounded history, a ring of HISTORY_LIMIT</w:t>
      </w:r>
    </w:p>
    <w:p w14:paraId="6C27F913" w14:textId="77777777" w:rsidR="0010725F" w:rsidRDefault="0045221B">
      <w:pPr>
        <w:pStyle w:val="SourceCode"/>
      </w:pPr>
      <w:r>
        <w:t xml:space="preserve">    // slots; the new record is written over the oldest one.</w:t>
      </w:r>
    </w:p>
    <w:p w14:paraId="548B2D49" w14:textId="77777777" w:rsidR="0010725F" w:rsidRDefault="0045221B">
      <w:pPr>
        <w:pStyle w:val="SourceCode"/>
      </w:pPr>
      <w:r>
        <w:t xml:space="preserve">    function recordHistory(RequestRecord memory record) internal {</w:t>
      </w:r>
    </w:p>
    <w:p w14:paraId="7A552C32" w14:textId="77777777" w:rsidR="0010725F" w:rsidRDefault="0045221B">
      <w:pPr>
        <w:pStyle w:val="SourceCode"/>
      </w:pPr>
      <w:r>
        <w:t xml:space="preserve">        uint256 slot = record.requestId % HISTORY_LIMIT;</w:t>
      </w:r>
    </w:p>
    <w:p w14:paraId="308D82D6" w14:textId="77777777" w:rsidR="0010725F" w:rsidRDefault="0045221B">
      <w:pPr>
        <w:pStyle w:val="SourceCode"/>
      </w:pPr>
      <w:r>
        <w:t xml:space="preserve">        history[slot] = record;</w:t>
      </w:r>
    </w:p>
    <w:p w14:paraId="3FE10B35" w14:textId="77777777" w:rsidR="0010725F" w:rsidRDefault="0045221B">
      <w:pPr>
        <w:pStyle w:val="SourceCode"/>
      </w:pPr>
      <w:r>
        <w:t xml:space="preserve">    }</w:t>
      </w:r>
    </w:p>
    <w:p w14:paraId="3777C453" w14:textId="77777777" w:rsidR="0010725F" w:rsidRDefault="0010725F">
      <w:pPr>
        <w:pStyle w:val="SourceCode"/>
      </w:pPr>
    </w:p>
    <w:p w14:paraId="08B3765A" w14:textId="77777777" w:rsidR="0010725F" w:rsidRDefault="0045221B">
      <w:pPr>
        <w:pStyle w:val="SourceCode"/>
      </w:pPr>
      <w:r>
        <w:t xml:space="preserve">    // Runs the unbounded history: every record is kept for good.</w:t>
      </w:r>
    </w:p>
    <w:p w14:paraId="67D01822" w14:textId="77777777" w:rsidR="0010725F" w:rsidRDefault="0045221B">
      <w:pPr>
        <w:pStyle w:val="SourceCode"/>
      </w:pPr>
      <w:r>
        <w:t xml:space="preserve">    function runUnboundedHistory() internal {</w:t>
      </w:r>
    </w:p>
    <w:p w14:paraId="353ACE75" w14:textId="77777777" w:rsidR="0010725F" w:rsidRDefault="0045221B">
      <w:pPr>
        <w:pStyle w:val="SourceCode"/>
      </w:pPr>
      <w:r>
        <w:t xml:space="preserve">        uint256 handledCount = 0;</w:t>
      </w:r>
    </w:p>
    <w:p w14:paraId="2C0F2CE1" w14:textId="77777777" w:rsidR="0010725F" w:rsidRDefault="0045221B">
      <w:pPr>
        <w:pStyle w:val="SourceCode"/>
      </w:pPr>
      <w:r>
        <w:t xml:space="preserve">        for (uint256 requestId = 1; requestId &lt;= REQUEST_COUNT; requestId++) {</w:t>
      </w:r>
    </w:p>
    <w:p w14:paraId="5D398D6D" w14:textId="77777777" w:rsidR="0010725F" w:rsidRDefault="0045221B">
      <w:pPr>
        <w:pStyle w:val="SourceCode"/>
      </w:pPr>
      <w:r>
        <w:t xml:space="preserve">            allRecords.push(handleRequest(requestId));</w:t>
      </w:r>
    </w:p>
    <w:p w14:paraId="03F378B3" w14:textId="77777777" w:rsidR="0010725F" w:rsidRDefault="0045221B">
      <w:pPr>
        <w:pStyle w:val="SourceCode"/>
      </w:pPr>
      <w:r>
        <w:t xml:space="preserve">            handledCount++;</w:t>
      </w:r>
    </w:p>
    <w:p w14:paraId="2E6A264C" w14:textId="77777777" w:rsidR="0010725F" w:rsidRDefault="0045221B">
      <w:pPr>
        <w:pStyle w:val="SourceCode"/>
      </w:pPr>
      <w:r>
        <w:t xml:space="preserve">        }</w:t>
      </w:r>
    </w:p>
    <w:p w14:paraId="394BFF16" w14:textId="77777777" w:rsidR="0010725F" w:rsidRDefault="0045221B">
      <w:pPr>
        <w:pStyle w:val="SourceCode"/>
      </w:pPr>
      <w:r>
        <w:t xml:space="preserve">        console.log(</w:t>
      </w:r>
    </w:p>
    <w:p w14:paraId="3385C1CA" w14:textId="77777777" w:rsidR="0010725F" w:rsidRDefault="0045221B">
      <w:pPr>
        <w:pStyle w:val="SourceCode"/>
      </w:pPr>
      <w:r>
        <w:t xml:space="preserve">            "Unbounded history: handled %d requests, %d records held",</w:t>
      </w:r>
    </w:p>
    <w:p w14:paraId="2D683135" w14:textId="77777777" w:rsidR="0010725F" w:rsidRDefault="0045221B">
      <w:pPr>
        <w:pStyle w:val="SourceCode"/>
      </w:pPr>
      <w:r>
        <w:t xml:space="preserve">            handledCount,</w:t>
      </w:r>
    </w:p>
    <w:p w14:paraId="11349B65" w14:textId="77777777" w:rsidR="0010725F" w:rsidRDefault="0045221B">
      <w:pPr>
        <w:pStyle w:val="SourceCode"/>
      </w:pPr>
      <w:r>
        <w:t xml:space="preserve">            allRecords.length</w:t>
      </w:r>
    </w:p>
    <w:p w14:paraId="2A3A1CB4" w14:textId="77777777" w:rsidR="0010725F" w:rsidRDefault="0045221B">
      <w:pPr>
        <w:pStyle w:val="SourceCode"/>
      </w:pPr>
      <w:r>
        <w:t xml:space="preserve">        );</w:t>
      </w:r>
    </w:p>
    <w:p w14:paraId="126BE2E9" w14:textId="77777777" w:rsidR="0010725F" w:rsidRDefault="0045221B">
      <w:pPr>
        <w:pStyle w:val="SourceCode"/>
      </w:pPr>
      <w:r>
        <w:t xml:space="preserve">    }</w:t>
      </w:r>
    </w:p>
    <w:p w14:paraId="4FECBCFD" w14:textId="77777777" w:rsidR="0010725F" w:rsidRDefault="0010725F">
      <w:pPr>
        <w:pStyle w:val="SourceCode"/>
      </w:pPr>
    </w:p>
    <w:p w14:paraId="481B2687" w14:textId="77777777" w:rsidR="0010725F" w:rsidRDefault="0045221B">
      <w:pPr>
        <w:pStyle w:val="SourceCode"/>
      </w:pPr>
      <w:r>
        <w:t xml:space="preserve">    // Runs the bounded history: only the last HISTORY_LIMIT are kept.</w:t>
      </w:r>
    </w:p>
    <w:p w14:paraId="54A1E31B" w14:textId="77777777" w:rsidR="0010725F" w:rsidRDefault="0045221B">
      <w:pPr>
        <w:pStyle w:val="SourceCode"/>
      </w:pPr>
      <w:r>
        <w:t xml:space="preserve">    function runBoundedHistory() internal {</w:t>
      </w:r>
    </w:p>
    <w:p w14:paraId="61926962" w14:textId="77777777" w:rsidR="0010725F" w:rsidRDefault="0045221B">
      <w:pPr>
        <w:pStyle w:val="SourceCode"/>
      </w:pPr>
      <w:r>
        <w:t xml:space="preserve">        uint256 handledCount = 0;</w:t>
      </w:r>
    </w:p>
    <w:p w14:paraId="48E1C7FE" w14:textId="77777777" w:rsidR="0010725F" w:rsidRDefault="0045221B">
      <w:pPr>
        <w:pStyle w:val="SourceCode"/>
      </w:pPr>
      <w:r>
        <w:t xml:space="preserve">        for (uint256 requestId = 1; requestId &lt;= REQUEST_COUNT; requestId++) {</w:t>
      </w:r>
    </w:p>
    <w:p w14:paraId="18C22AA0" w14:textId="77777777" w:rsidR="0010725F" w:rsidRDefault="0045221B">
      <w:pPr>
        <w:pStyle w:val="SourceCode"/>
      </w:pPr>
      <w:r>
        <w:t xml:space="preserve">            recordHistory(handleRequest(requestId));</w:t>
      </w:r>
    </w:p>
    <w:p w14:paraId="6BE9FD4F" w14:textId="77777777" w:rsidR="0010725F" w:rsidRDefault="0045221B">
      <w:pPr>
        <w:pStyle w:val="SourceCode"/>
      </w:pPr>
      <w:r>
        <w:t xml:space="preserve">            handledCount++;</w:t>
      </w:r>
    </w:p>
    <w:p w14:paraId="0AA7C0F4" w14:textId="77777777" w:rsidR="0010725F" w:rsidRDefault="0045221B">
      <w:pPr>
        <w:pStyle w:val="SourceCode"/>
      </w:pPr>
      <w:r>
        <w:t xml:space="preserve">        }</w:t>
      </w:r>
    </w:p>
    <w:p w14:paraId="60A210DA" w14:textId="77777777" w:rsidR="0010725F" w:rsidRDefault="0045221B">
      <w:pPr>
        <w:pStyle w:val="SourceCode"/>
      </w:pPr>
      <w:r>
        <w:t xml:space="preserve">        uint256 heldCount = 0;</w:t>
      </w:r>
    </w:p>
    <w:p w14:paraId="446D6E96" w14:textId="77777777" w:rsidR="0010725F" w:rsidRDefault="0045221B">
      <w:pPr>
        <w:pStyle w:val="SourceCode"/>
      </w:pPr>
      <w:r>
        <w:t xml:space="preserve">        for (uint256 slot = 0; slot &lt; HISTORY_LIMIT; slot++) {</w:t>
      </w:r>
    </w:p>
    <w:p w14:paraId="35383FD8" w14:textId="77777777" w:rsidR="0010725F" w:rsidRDefault="0045221B">
      <w:pPr>
        <w:pStyle w:val="SourceCode"/>
      </w:pPr>
      <w:r>
        <w:t xml:space="preserve">            if (history[slot].requestId != 0) {</w:t>
      </w:r>
    </w:p>
    <w:p w14:paraId="49F602A8" w14:textId="77777777" w:rsidR="0010725F" w:rsidRDefault="0045221B">
      <w:pPr>
        <w:pStyle w:val="SourceCode"/>
      </w:pPr>
      <w:r>
        <w:t xml:space="preserve">                heldCount++;</w:t>
      </w:r>
    </w:p>
    <w:p w14:paraId="7DD0C1EA" w14:textId="77777777" w:rsidR="0010725F" w:rsidRDefault="0045221B">
      <w:pPr>
        <w:pStyle w:val="SourceCode"/>
      </w:pPr>
      <w:r>
        <w:t xml:space="preserve">            }</w:t>
      </w:r>
    </w:p>
    <w:p w14:paraId="4CAC3ADF" w14:textId="77777777" w:rsidR="0010725F" w:rsidRDefault="0045221B">
      <w:pPr>
        <w:pStyle w:val="SourceCode"/>
      </w:pPr>
      <w:r>
        <w:t xml:space="preserve">        }</w:t>
      </w:r>
    </w:p>
    <w:p w14:paraId="065B6970" w14:textId="77777777" w:rsidR="0010725F" w:rsidRDefault="0045221B">
      <w:pPr>
        <w:pStyle w:val="SourceCode"/>
      </w:pPr>
      <w:r>
        <w:t xml:space="preserve">        console.log(</w:t>
      </w:r>
    </w:p>
    <w:p w14:paraId="7BE89ACA" w14:textId="77777777" w:rsidR="0010725F" w:rsidRDefault="0045221B">
      <w:pPr>
        <w:pStyle w:val="SourceCode"/>
      </w:pPr>
      <w:r>
        <w:t xml:space="preserve">            "Bounded history: handled %d requests, %d records held",</w:t>
      </w:r>
    </w:p>
    <w:p w14:paraId="258744ED" w14:textId="77777777" w:rsidR="0010725F" w:rsidRDefault="0045221B">
      <w:pPr>
        <w:pStyle w:val="SourceCode"/>
      </w:pPr>
      <w:r>
        <w:t xml:space="preserve">            handledCount,</w:t>
      </w:r>
    </w:p>
    <w:p w14:paraId="516BF038" w14:textId="77777777" w:rsidR="0010725F" w:rsidRDefault="0045221B">
      <w:pPr>
        <w:pStyle w:val="SourceCode"/>
      </w:pPr>
      <w:r>
        <w:t xml:space="preserve">            heldCount</w:t>
      </w:r>
    </w:p>
    <w:p w14:paraId="34EB700F" w14:textId="77777777" w:rsidR="0010725F" w:rsidRDefault="0045221B">
      <w:pPr>
        <w:pStyle w:val="SourceCode"/>
      </w:pPr>
      <w:r>
        <w:t xml:space="preserve">        );</w:t>
      </w:r>
    </w:p>
    <w:p w14:paraId="4736AF83" w14:textId="77777777" w:rsidR="0010725F" w:rsidRDefault="0045221B">
      <w:pPr>
        <w:pStyle w:val="SourceCode"/>
      </w:pPr>
      <w:r>
        <w:t xml:space="preserve">    }</w:t>
      </w:r>
    </w:p>
    <w:p w14:paraId="17F81A0C" w14:textId="77777777" w:rsidR="0010725F" w:rsidRDefault="0010725F">
      <w:pPr>
        <w:pStyle w:val="SourceCode"/>
      </w:pPr>
    </w:p>
    <w:p w14:paraId="240BEF97" w14:textId="77777777" w:rsidR="0010725F" w:rsidRDefault="0045221B">
      <w:pPr>
        <w:pStyle w:val="SourceCode"/>
      </w:pPr>
      <w:r>
        <w:t xml:space="preserve">    // Leaking version of a request handler. It adds its record to</w:t>
      </w:r>
    </w:p>
    <w:p w14:paraId="78F3344A" w14:textId="77777777" w:rsidR="0010725F" w:rsidRDefault="0045221B">
      <w:pPr>
        <w:pStyle w:val="SourceCode"/>
      </w:pPr>
      <w:r>
        <w:t xml:space="preserve">    // openRequests, does the request's work, and never removes it, so the</w:t>
      </w:r>
    </w:p>
    <w:p w14:paraId="252A032E" w14:textId="77777777" w:rsidR="0010725F" w:rsidRDefault="0045221B">
      <w:pPr>
        <w:pStyle w:val="SourceCode"/>
      </w:pPr>
      <w:r>
        <w:t xml:space="preserve">    // list only grows.</w:t>
      </w:r>
    </w:p>
    <w:p w14:paraId="57C8BEC5" w14:textId="77777777" w:rsidR="0010725F" w:rsidRDefault="0045221B">
      <w:pPr>
        <w:pStyle w:val="SourceCode"/>
      </w:pPr>
      <w:r>
        <w:t xml:space="preserve">    function handleRequestLeaking(uint256 requestId) internal {</w:t>
      </w:r>
    </w:p>
    <w:p w14:paraId="4B4B7B36" w14:textId="77777777" w:rsidR="0010725F" w:rsidRDefault="0045221B">
      <w:pPr>
        <w:pStyle w:val="SourceCode"/>
      </w:pPr>
      <w:r>
        <w:t xml:space="preserve">        openRequests.push(handleRequest(requestId));</w:t>
      </w:r>
    </w:p>
    <w:p w14:paraId="29C292D2" w14:textId="77777777" w:rsidR="0010725F" w:rsidRDefault="0045221B">
      <w:pPr>
        <w:pStyle w:val="SourceCode"/>
      </w:pPr>
      <w:r>
        <w:t xml:space="preserve">        // The request's work would read the record here.</w:t>
      </w:r>
    </w:p>
    <w:p w14:paraId="288751B7" w14:textId="77777777" w:rsidR="0010725F" w:rsidRDefault="0045221B">
      <w:pPr>
        <w:pStyle w:val="SourceCode"/>
      </w:pPr>
      <w:r>
        <w:t xml:space="preserve">    }</w:t>
      </w:r>
    </w:p>
    <w:p w14:paraId="6A56A1A2" w14:textId="77777777" w:rsidR="0010725F" w:rsidRDefault="0010725F">
      <w:pPr>
        <w:pStyle w:val="SourceCode"/>
      </w:pPr>
    </w:p>
    <w:p w14:paraId="1883C0FC" w14:textId="77777777" w:rsidR="0010725F" w:rsidRDefault="0045221B">
      <w:pPr>
        <w:pStyle w:val="SourceCode"/>
      </w:pPr>
      <w:r>
        <w:t xml:space="preserve">    // Fixed version: the same work, then pop() removes the last entry,</w:t>
      </w:r>
    </w:p>
    <w:p w14:paraId="118F4410" w14:textId="77777777" w:rsidR="0010725F" w:rsidRDefault="0045221B">
      <w:pPr>
        <w:pStyle w:val="SourceCode"/>
      </w:pPr>
      <w:r>
        <w:t xml:space="preserve">    // this request's own, and clears its storage. The list never holds</w:t>
      </w:r>
    </w:p>
    <w:p w14:paraId="4032DC59" w14:textId="77777777" w:rsidR="0010725F" w:rsidRDefault="0045221B">
      <w:pPr>
        <w:pStyle w:val="SourceCode"/>
      </w:pPr>
      <w:r>
        <w:t xml:space="preserve">    // more than the requests still in progress.</w:t>
      </w:r>
    </w:p>
    <w:p w14:paraId="7A3C278F" w14:textId="77777777" w:rsidR="0010725F" w:rsidRDefault="0045221B">
      <w:pPr>
        <w:pStyle w:val="SourceCode"/>
      </w:pPr>
      <w:r>
        <w:t xml:space="preserve">    function handleRequestFixed(uint256 requestId) internal {</w:t>
      </w:r>
    </w:p>
    <w:p w14:paraId="70C681FF" w14:textId="77777777" w:rsidR="0010725F" w:rsidRDefault="0045221B">
      <w:pPr>
        <w:pStyle w:val="SourceCode"/>
      </w:pPr>
      <w:r>
        <w:t xml:space="preserve">        openRequests.push(handleRequest(requestId));</w:t>
      </w:r>
    </w:p>
    <w:p w14:paraId="0A7606F4" w14:textId="77777777" w:rsidR="0010725F" w:rsidRDefault="0045221B">
      <w:pPr>
        <w:pStyle w:val="SourceCode"/>
      </w:pPr>
      <w:r>
        <w:t xml:space="preserve">        // The request's work would read the record here.</w:t>
      </w:r>
    </w:p>
    <w:p w14:paraId="6CF58718" w14:textId="77777777" w:rsidR="0010725F" w:rsidRDefault="0045221B">
      <w:pPr>
        <w:pStyle w:val="SourceCode"/>
      </w:pPr>
      <w:r>
        <w:t xml:space="preserve">        openRequests.pop();</w:t>
      </w:r>
    </w:p>
    <w:p w14:paraId="224C965C" w14:textId="77777777" w:rsidR="0010725F" w:rsidRDefault="0045221B">
      <w:pPr>
        <w:pStyle w:val="SourceCode"/>
      </w:pPr>
      <w:r>
        <w:t xml:space="preserve">    }</w:t>
      </w:r>
    </w:p>
    <w:p w14:paraId="6F311DF6" w14:textId="77777777" w:rsidR="0010725F" w:rsidRDefault="0010725F">
      <w:pPr>
        <w:pStyle w:val="SourceCode"/>
      </w:pPr>
    </w:p>
    <w:p w14:paraId="4A575EB4" w14:textId="77777777" w:rsidR="0010725F" w:rsidRDefault="0045221B">
      <w:pPr>
        <w:pStyle w:val="SourceCode"/>
      </w:pPr>
      <w:r>
        <w:t xml:space="preserve">    // Looks for a request in openRequests, one entry at a time, as code</w:t>
      </w:r>
    </w:p>
    <w:p w14:paraId="14D8EE71" w14:textId="77777777" w:rsidR="0010725F" w:rsidRDefault="0045221B">
      <w:pPr>
        <w:pStyle w:val="SourceCode"/>
      </w:pPr>
      <w:r>
        <w:t xml:space="preserve">    // that uses such a list must: the longer the list, the more entries a</w:t>
      </w:r>
    </w:p>
    <w:p w14:paraId="614030BA" w14:textId="77777777" w:rsidR="0010725F" w:rsidRDefault="0045221B">
      <w:pPr>
        <w:pStyle w:val="SourceCode"/>
      </w:pPr>
      <w:r>
        <w:t xml:space="preserve">    // search reads, and every storage read costs gas.</w:t>
      </w:r>
    </w:p>
    <w:p w14:paraId="769A3AF1" w14:textId="77777777" w:rsidR="0010725F" w:rsidRDefault="0045221B">
      <w:pPr>
        <w:pStyle w:val="SourceCode"/>
      </w:pPr>
      <w:r>
        <w:t xml:space="preserve">    function findOpenRequest(uint256 requestId)</w:t>
      </w:r>
    </w:p>
    <w:p w14:paraId="15D4148F" w14:textId="77777777" w:rsidR="0010725F" w:rsidRDefault="0045221B">
      <w:pPr>
        <w:pStyle w:val="SourceCode"/>
      </w:pPr>
      <w:r>
        <w:t xml:space="preserve">        internal</w:t>
      </w:r>
    </w:p>
    <w:p w14:paraId="04255FBC" w14:textId="77777777" w:rsidR="0010725F" w:rsidRDefault="0045221B">
      <w:pPr>
        <w:pStyle w:val="SourceCode"/>
      </w:pPr>
      <w:r>
        <w:t xml:space="preserve">        view</w:t>
      </w:r>
    </w:p>
    <w:p w14:paraId="28D6621A" w14:textId="77777777" w:rsidR="0010725F" w:rsidRDefault="0045221B">
      <w:pPr>
        <w:pStyle w:val="SourceCode"/>
      </w:pPr>
      <w:r>
        <w:t xml:space="preserve">        returns (bool)</w:t>
      </w:r>
    </w:p>
    <w:p w14:paraId="437E38C4" w14:textId="77777777" w:rsidR="0010725F" w:rsidRDefault="0045221B">
      <w:pPr>
        <w:pStyle w:val="SourceCode"/>
      </w:pPr>
      <w:r>
        <w:t xml:space="preserve">    {</w:t>
      </w:r>
    </w:p>
    <w:p w14:paraId="5C548F51" w14:textId="77777777" w:rsidR="0010725F" w:rsidRDefault="0045221B">
      <w:pPr>
        <w:pStyle w:val="SourceCode"/>
      </w:pPr>
      <w:r>
        <w:t xml:space="preserve">        for (uint256 index = 0; index &lt; openRequests.length; index++) {</w:t>
      </w:r>
    </w:p>
    <w:p w14:paraId="330B07A5" w14:textId="77777777" w:rsidR="0010725F" w:rsidRDefault="0045221B">
      <w:pPr>
        <w:pStyle w:val="SourceCode"/>
      </w:pPr>
      <w:r>
        <w:t xml:space="preserve">            if (openRequests[index].requestId == requestId) {</w:t>
      </w:r>
    </w:p>
    <w:p w14:paraId="49310A06" w14:textId="77777777" w:rsidR="0010725F" w:rsidRDefault="0045221B">
      <w:pPr>
        <w:pStyle w:val="SourceCode"/>
      </w:pPr>
      <w:r>
        <w:t xml:space="preserve">                return true;</w:t>
      </w:r>
    </w:p>
    <w:p w14:paraId="795A7426" w14:textId="77777777" w:rsidR="0010725F" w:rsidRDefault="0045221B">
      <w:pPr>
        <w:pStyle w:val="SourceCode"/>
      </w:pPr>
      <w:r>
        <w:t xml:space="preserve">            }</w:t>
      </w:r>
    </w:p>
    <w:p w14:paraId="1E26CC32" w14:textId="77777777" w:rsidR="0010725F" w:rsidRDefault="0045221B">
      <w:pPr>
        <w:pStyle w:val="SourceCode"/>
      </w:pPr>
      <w:r>
        <w:t xml:space="preserve">        }</w:t>
      </w:r>
    </w:p>
    <w:p w14:paraId="51744D57" w14:textId="77777777" w:rsidR="0010725F" w:rsidRDefault="0045221B">
      <w:pPr>
        <w:pStyle w:val="SourceCode"/>
      </w:pPr>
      <w:r>
        <w:t xml:space="preserve">        return false;</w:t>
      </w:r>
    </w:p>
    <w:p w14:paraId="75C7DEC4" w14:textId="77777777" w:rsidR="0010725F" w:rsidRDefault="0045221B">
      <w:pPr>
        <w:pStyle w:val="SourceCode"/>
      </w:pPr>
      <w:r>
        <w:t xml:space="preserve">    }</w:t>
      </w:r>
    </w:p>
    <w:p w14:paraId="0FB9EF15" w14:textId="77777777" w:rsidR="0010725F" w:rsidRDefault="0010725F">
      <w:pPr>
        <w:pStyle w:val="SourceCode"/>
      </w:pPr>
    </w:p>
    <w:p w14:paraId="6B159F11" w14:textId="77777777" w:rsidR="0010725F" w:rsidRDefault="0045221B">
      <w:pPr>
        <w:pStyle w:val="SourceCode"/>
      </w:pPr>
      <w:r>
        <w:t xml:space="preserve">    // Returns how much gas one search used. gasleft() is the gas still</w:t>
      </w:r>
    </w:p>
    <w:p w14:paraId="37842FFC" w14:textId="77777777" w:rsidR="0010725F" w:rsidRDefault="0045221B">
      <w:pPr>
        <w:pStyle w:val="SourceCode"/>
      </w:pPr>
      <w:r>
        <w:t xml:space="preserve">    // left in this call, so the gas before the search minus the gas after</w:t>
      </w:r>
    </w:p>
    <w:p w14:paraId="6531A419" w14:textId="77777777" w:rsidR="0010725F" w:rsidRDefault="0045221B">
      <w:pPr>
        <w:pStyle w:val="SourceCode"/>
      </w:pPr>
      <w:r>
        <w:t xml:space="preserve">    // it is the search's cost. No request has id 0, so a search for 0</w:t>
      </w:r>
    </w:p>
    <w:p w14:paraId="3C712CD9" w14:textId="77777777" w:rsidR="0010725F" w:rsidRDefault="0045221B">
      <w:pPr>
        <w:pStyle w:val="SourceCode"/>
      </w:pPr>
      <w:r>
        <w:t xml:space="preserve">    // reads every entry.</w:t>
      </w:r>
    </w:p>
    <w:p w14:paraId="5CD24B89" w14:textId="77777777" w:rsidR="0010725F" w:rsidRDefault="0045221B">
      <w:pPr>
        <w:pStyle w:val="SourceCode"/>
      </w:pPr>
      <w:r>
        <w:t xml:space="preserve">    function searchCost() internal view returns (uint256) {</w:t>
      </w:r>
    </w:p>
    <w:p w14:paraId="0AA8A449" w14:textId="77777777" w:rsidR="0010725F" w:rsidRDefault="0045221B">
      <w:pPr>
        <w:pStyle w:val="SourceCode"/>
      </w:pPr>
      <w:r>
        <w:t xml:space="preserve">        uint256 gasBefore = gasleft();</w:t>
      </w:r>
    </w:p>
    <w:p w14:paraId="02B32C03" w14:textId="77777777" w:rsidR="0010725F" w:rsidRDefault="0045221B">
      <w:pPr>
        <w:pStyle w:val="SourceCode"/>
      </w:pPr>
      <w:r>
        <w:t xml:space="preserve">        findOpenRequest(0);</w:t>
      </w:r>
    </w:p>
    <w:p w14:paraId="2EAC1801" w14:textId="77777777" w:rsidR="0010725F" w:rsidRDefault="0045221B">
      <w:pPr>
        <w:pStyle w:val="SourceCode"/>
      </w:pPr>
      <w:r>
        <w:t xml:space="preserve">        return gasBefore - gasleft();</w:t>
      </w:r>
    </w:p>
    <w:p w14:paraId="1B219896" w14:textId="77777777" w:rsidR="0010725F" w:rsidRDefault="0045221B">
      <w:pPr>
        <w:pStyle w:val="SourceCode"/>
      </w:pPr>
      <w:r>
        <w:t xml:space="preserve">    }</w:t>
      </w:r>
    </w:p>
    <w:p w14:paraId="72E78223" w14:textId="77777777" w:rsidR="0010725F" w:rsidRDefault="0010725F">
      <w:pPr>
        <w:pStyle w:val="SourceCode"/>
      </w:pPr>
    </w:p>
    <w:p w14:paraId="36787C24" w14:textId="77777777" w:rsidR="0010725F" w:rsidRDefault="0045221B">
      <w:pPr>
        <w:pStyle w:val="SourceCode"/>
      </w:pPr>
      <w:r>
        <w:t xml:space="preserve">    function run() public {</w:t>
      </w:r>
    </w:p>
    <w:p w14:paraId="473F3BA2" w14:textId="77777777" w:rsidR="0010725F" w:rsidRDefault="0045221B">
      <w:pPr>
        <w:pStyle w:val="SourceCode"/>
      </w:pPr>
      <w:r>
        <w:t xml:space="preserve">        runUnboundedHistory();</w:t>
      </w:r>
    </w:p>
    <w:p w14:paraId="5FDF856C" w14:textId="77777777" w:rsidR="0010725F" w:rsidRDefault="0045221B">
      <w:pPr>
        <w:pStyle w:val="SourceCode"/>
      </w:pPr>
      <w:r>
        <w:t xml:space="preserve">        runBoundedHistory();</w:t>
      </w:r>
    </w:p>
    <w:p w14:paraId="1D0E7CB1" w14:textId="77777777" w:rsidR="0010725F" w:rsidRDefault="0010725F">
      <w:pPr>
        <w:pStyle w:val="SourceCode"/>
      </w:pPr>
    </w:p>
    <w:p w14:paraId="4FD260D3" w14:textId="77777777" w:rsidR="0010725F" w:rsidRDefault="0045221B">
      <w:pPr>
        <w:pStyle w:val="SourceCode"/>
      </w:pPr>
      <w:r>
        <w:t xml:space="preserve">        // Each version starts from the current length, so the difference</w:t>
      </w:r>
    </w:p>
    <w:p w14:paraId="54D96647" w14:textId="77777777" w:rsidR="0010725F" w:rsidRDefault="0045221B">
      <w:pPr>
        <w:pStyle w:val="SourceCode"/>
      </w:pPr>
      <w:r>
        <w:t xml:space="preserve">        // after its 1000 requests is exactly what it left behind.</w:t>
      </w:r>
    </w:p>
    <w:p w14:paraId="333593A7" w14:textId="77777777" w:rsidR="0010725F" w:rsidRDefault="0045221B">
      <w:pPr>
        <w:pStyle w:val="SourceCode"/>
      </w:pPr>
      <w:r>
        <w:t xml:space="preserve">        uint256 searchCostBefore = searchCost();</w:t>
      </w:r>
    </w:p>
    <w:p w14:paraId="296E29B0" w14:textId="77777777" w:rsidR="0010725F" w:rsidRDefault="0045221B">
      <w:pPr>
        <w:pStyle w:val="SourceCode"/>
      </w:pPr>
      <w:r>
        <w:t xml:space="preserve">        uint256 lengthBefore = openRequests.length;</w:t>
      </w:r>
    </w:p>
    <w:p w14:paraId="02420B60" w14:textId="77777777" w:rsidR="0010725F" w:rsidRDefault="0045221B">
      <w:pPr>
        <w:pStyle w:val="SourceCode"/>
      </w:pPr>
      <w:r>
        <w:t xml:space="preserve">        uint256 handledCount = 0;</w:t>
      </w:r>
    </w:p>
    <w:p w14:paraId="3ABB0B76" w14:textId="77777777" w:rsidR="0010725F" w:rsidRDefault="0045221B">
      <w:pPr>
        <w:pStyle w:val="SourceCode"/>
      </w:pPr>
      <w:r>
        <w:t xml:space="preserve">        for (uint256 requestId = 1; requestId &lt;= REQUEST_COUNT; requestId++) {</w:t>
      </w:r>
    </w:p>
    <w:p w14:paraId="34B38071" w14:textId="77777777" w:rsidR="0010725F" w:rsidRDefault="0045221B">
      <w:pPr>
        <w:pStyle w:val="SourceCode"/>
      </w:pPr>
      <w:r>
        <w:t xml:space="preserve">            handleRequestLeaking(requestId);</w:t>
      </w:r>
    </w:p>
    <w:p w14:paraId="65533FF9" w14:textId="77777777" w:rsidR="0010725F" w:rsidRDefault="0045221B">
      <w:pPr>
        <w:pStyle w:val="SourceCode"/>
      </w:pPr>
      <w:r>
        <w:t xml:space="preserve">            handledCount++;</w:t>
      </w:r>
    </w:p>
    <w:p w14:paraId="45CA13E4" w14:textId="77777777" w:rsidR="0010725F" w:rsidRDefault="0045221B">
      <w:pPr>
        <w:pStyle w:val="SourceCode"/>
      </w:pPr>
      <w:r>
        <w:t xml:space="preserve">        }</w:t>
      </w:r>
    </w:p>
    <w:p w14:paraId="7469E2E6" w14:textId="77777777" w:rsidR="0010725F" w:rsidRDefault="0045221B">
      <w:pPr>
        <w:pStyle w:val="SourceCode"/>
      </w:pPr>
      <w:r>
        <w:t xml:space="preserve">        console.log("Leaking version: handled %d requests", handledCount);</w:t>
      </w:r>
    </w:p>
    <w:p w14:paraId="1D327FED" w14:textId="77777777" w:rsidR="0010725F" w:rsidRDefault="0045221B">
      <w:pPr>
        <w:pStyle w:val="SourceCode"/>
      </w:pPr>
      <w:r>
        <w:t xml:space="preserve">        console.log(</w:t>
      </w:r>
    </w:p>
    <w:p w14:paraId="35627001" w14:textId="77777777" w:rsidR="0010725F" w:rsidRDefault="0045221B">
      <w:pPr>
        <w:pStyle w:val="SourceCode"/>
      </w:pPr>
      <w:r>
        <w:t xml:space="preserve">            "Storage entries never removed: %d",</w:t>
      </w:r>
    </w:p>
    <w:p w14:paraId="1C6FA617" w14:textId="77777777" w:rsidR="0010725F" w:rsidRDefault="0045221B">
      <w:pPr>
        <w:pStyle w:val="SourceCode"/>
      </w:pPr>
      <w:r>
        <w:t xml:space="preserve">            openRequests.length - lengthBefore</w:t>
      </w:r>
    </w:p>
    <w:p w14:paraId="02437E07" w14:textId="77777777" w:rsidR="0010725F" w:rsidRDefault="0045221B">
      <w:pPr>
        <w:pStyle w:val="SourceCode"/>
      </w:pPr>
      <w:r>
        <w:t xml:space="preserve">        );</w:t>
      </w:r>
    </w:p>
    <w:p w14:paraId="72467276" w14:textId="77777777" w:rsidR="0010725F" w:rsidRDefault="0045221B">
      <w:pPr>
        <w:pStyle w:val="SourceCode"/>
      </w:pPr>
      <w:r>
        <w:t xml:space="preserve">        // Every later search now reads 1000 more entries. Gas figures vary</w:t>
      </w:r>
    </w:p>
    <w:p w14:paraId="13A2013F" w14:textId="77777777" w:rsidR="0010725F" w:rsidRDefault="0045221B">
      <w:pPr>
        <w:pStyle w:val="SourceCode"/>
      </w:pPr>
      <w:r>
        <w:t xml:space="preserve">        // with the compiler, so the program prints only the comparison.</w:t>
      </w:r>
    </w:p>
    <w:p w14:paraId="49169957" w14:textId="77777777" w:rsidR="0010725F" w:rsidRDefault="0045221B">
      <w:pPr>
        <w:pStyle w:val="SourceCode"/>
      </w:pPr>
      <w:r>
        <w:t xml:space="preserve">        if (searchCost() &gt; searchCostBefore) {</w:t>
      </w:r>
    </w:p>
    <w:p w14:paraId="03057514" w14:textId="77777777" w:rsidR="0010725F" w:rsidRDefault="0045221B">
      <w:pPr>
        <w:pStyle w:val="SourceCode"/>
      </w:pPr>
      <w:r>
        <w:t xml:space="preserve">            console.log("A search of the list now costs more gas: yes");</w:t>
      </w:r>
    </w:p>
    <w:p w14:paraId="036924E9" w14:textId="77777777" w:rsidR="0010725F" w:rsidRDefault="0045221B">
      <w:pPr>
        <w:pStyle w:val="SourceCode"/>
      </w:pPr>
      <w:r>
        <w:t xml:space="preserve">        } else {</w:t>
      </w:r>
    </w:p>
    <w:p w14:paraId="73B9AB4D" w14:textId="77777777" w:rsidR="0010725F" w:rsidRDefault="0045221B">
      <w:pPr>
        <w:pStyle w:val="SourceCode"/>
      </w:pPr>
      <w:r>
        <w:t xml:space="preserve">            console.log("A search of the list now costs more gas: no");</w:t>
      </w:r>
    </w:p>
    <w:p w14:paraId="34EDA3B2" w14:textId="77777777" w:rsidR="0010725F" w:rsidRDefault="0045221B">
      <w:pPr>
        <w:pStyle w:val="SourceCode"/>
      </w:pPr>
      <w:r>
        <w:t xml:space="preserve">        }</w:t>
      </w:r>
    </w:p>
    <w:p w14:paraId="1BADC29A" w14:textId="77777777" w:rsidR="0010725F" w:rsidRDefault="0010725F">
      <w:pPr>
        <w:pStyle w:val="SourceCode"/>
      </w:pPr>
    </w:p>
    <w:p w14:paraId="740F46BD" w14:textId="77777777" w:rsidR="0010725F" w:rsidRDefault="0045221B">
      <w:pPr>
        <w:pStyle w:val="SourceCode"/>
      </w:pPr>
      <w:r>
        <w:t xml:space="preserve">        lengthBefore = openRequests.length;</w:t>
      </w:r>
    </w:p>
    <w:p w14:paraId="0919B4BA" w14:textId="77777777" w:rsidR="0010725F" w:rsidRDefault="0045221B">
      <w:pPr>
        <w:pStyle w:val="SourceCode"/>
      </w:pPr>
      <w:r>
        <w:t xml:space="preserve">        handledCount = 0;</w:t>
      </w:r>
    </w:p>
    <w:p w14:paraId="3A3704FC" w14:textId="77777777" w:rsidR="0010725F" w:rsidRDefault="0045221B">
      <w:pPr>
        <w:pStyle w:val="SourceCode"/>
      </w:pPr>
      <w:r>
        <w:t xml:space="preserve">        for (uint256 requestId = 1; requestId &lt;= REQUEST_COUNT; requestId++) {</w:t>
      </w:r>
    </w:p>
    <w:p w14:paraId="6BC700F9" w14:textId="77777777" w:rsidR="0010725F" w:rsidRDefault="0045221B">
      <w:pPr>
        <w:pStyle w:val="SourceCode"/>
      </w:pPr>
      <w:r>
        <w:t xml:space="preserve">            handleRequestFixed(requestId);</w:t>
      </w:r>
    </w:p>
    <w:p w14:paraId="4C7D50F5" w14:textId="77777777" w:rsidR="0010725F" w:rsidRDefault="0045221B">
      <w:pPr>
        <w:pStyle w:val="SourceCode"/>
      </w:pPr>
      <w:r>
        <w:t xml:space="preserve">            handledCount++;</w:t>
      </w:r>
    </w:p>
    <w:p w14:paraId="7E97B49F" w14:textId="77777777" w:rsidR="0010725F" w:rsidRDefault="0045221B">
      <w:pPr>
        <w:pStyle w:val="SourceCode"/>
      </w:pPr>
      <w:r>
        <w:t xml:space="preserve">        }</w:t>
      </w:r>
    </w:p>
    <w:p w14:paraId="1CF92E00" w14:textId="77777777" w:rsidR="0010725F" w:rsidRDefault="0045221B">
      <w:pPr>
        <w:pStyle w:val="SourceCode"/>
      </w:pPr>
      <w:r>
        <w:t xml:space="preserve">        console.log("Fixed version: handled %d requests", handledCount);</w:t>
      </w:r>
    </w:p>
    <w:p w14:paraId="1E6681C1" w14:textId="77777777" w:rsidR="0010725F" w:rsidRDefault="0045221B">
      <w:pPr>
        <w:pStyle w:val="SourceCode"/>
      </w:pPr>
      <w:r>
        <w:t xml:space="preserve">        console.log(</w:t>
      </w:r>
    </w:p>
    <w:p w14:paraId="5D8C9517" w14:textId="77777777" w:rsidR="0010725F" w:rsidRDefault="0045221B">
      <w:pPr>
        <w:pStyle w:val="SourceCode"/>
      </w:pPr>
      <w:r>
        <w:t xml:space="preserve">            "Storage entries never removed: %d",</w:t>
      </w:r>
    </w:p>
    <w:p w14:paraId="7540743C" w14:textId="77777777" w:rsidR="0010725F" w:rsidRDefault="0045221B">
      <w:pPr>
        <w:pStyle w:val="SourceCode"/>
      </w:pPr>
      <w:r>
        <w:t xml:space="preserve">            openRequests.length - lengthBefore</w:t>
      </w:r>
    </w:p>
    <w:p w14:paraId="44B81CAE" w14:textId="77777777" w:rsidR="0010725F" w:rsidRDefault="0045221B">
      <w:pPr>
        <w:pStyle w:val="SourceCode"/>
        <w:keepNext/>
      </w:pPr>
      <w:r>
        <w:t xml:space="preserve">        );</w:t>
      </w:r>
    </w:p>
    <w:p w14:paraId="663114DA" w14:textId="77777777" w:rsidR="0010725F" w:rsidRDefault="0045221B">
      <w:pPr>
        <w:pStyle w:val="SourceCode"/>
        <w:keepNext/>
      </w:pPr>
      <w:r>
        <w:t xml:space="preserve">    }</w:t>
      </w:r>
    </w:p>
    <w:p w14:paraId="03F9E0A4" w14:textId="77777777" w:rsidR="0010725F" w:rsidRDefault="0045221B">
      <w:pPr>
        <w:pStyle w:val="SourceCode"/>
      </w:pPr>
      <w:r>
        <w:t>}</w:t>
      </w:r>
    </w:p>
    <w:p w14:paraId="242BA735" w14:textId="77777777" w:rsidR="0010725F" w:rsidRDefault="0010725F">
      <w:pPr>
        <w:keepNext/>
      </w:pPr>
    </w:p>
    <w:p w14:paraId="39BA5580" w14:textId="77777777" w:rsidR="0010725F" w:rsidRDefault="0045221B">
      <w:pPr>
        <w:pStyle w:val="Heading3"/>
      </w:pPr>
      <w:r>
        <w:t>Windows PowerShell Build and Run</w:t>
      </w:r>
    </w:p>
    <w:p w14:paraId="3C6EE0A6" w14:textId="77777777" w:rsidR="0010725F" w:rsidRDefault="0045221B">
      <w:pPr>
        <w:pStyle w:val="CommandBlock"/>
        <w:keepNext/>
      </w:pPr>
      <w:r>
        <w:t>forge build --root .\solidity</w:t>
      </w:r>
    </w:p>
    <w:p w14:paraId="04AD0F48" w14:textId="77777777" w:rsidR="0010725F" w:rsidRDefault="0045221B">
      <w:pPr>
        <w:pStyle w:val="CommandBlock"/>
      </w:pPr>
      <w:r>
        <w:t>forge script --root .\solidity .\solidity\script\Leaks.s.sol</w:t>
      </w:r>
    </w:p>
    <w:p w14:paraId="7E3001DD" w14:textId="77777777" w:rsidR="0010725F" w:rsidRDefault="0010725F">
      <w:pPr>
        <w:keepNext/>
      </w:pPr>
    </w:p>
    <w:p w14:paraId="12C46AC8" w14:textId="77777777" w:rsidR="0010725F" w:rsidRDefault="0045221B">
      <w:pPr>
        <w:pStyle w:val="Heading3"/>
      </w:pPr>
      <w:r>
        <w:t>Linux or macOS Build and Run</w:t>
      </w:r>
    </w:p>
    <w:p w14:paraId="144138ED" w14:textId="77777777" w:rsidR="0010725F" w:rsidRDefault="0045221B">
      <w:pPr>
        <w:pStyle w:val="CommandBlock"/>
        <w:keepNext/>
      </w:pPr>
      <w:r>
        <w:t>forge build --root ./solidity</w:t>
      </w:r>
    </w:p>
    <w:p w14:paraId="25318D67" w14:textId="77777777" w:rsidR="0010725F" w:rsidRDefault="0045221B">
      <w:pPr>
        <w:pStyle w:val="CommandBlock"/>
      </w:pPr>
      <w:r>
        <w:t>forge script --root ./solidity ./solidity/script/Leaks.s.sol</w:t>
      </w:r>
    </w:p>
    <w:p w14:paraId="790A6FD2" w14:textId="77777777" w:rsidR="0010725F" w:rsidRDefault="0010725F">
      <w:pPr>
        <w:keepNext/>
      </w:pPr>
    </w:p>
    <w:p w14:paraId="2070CF77" w14:textId="77777777" w:rsidR="0010725F" w:rsidRDefault="0045221B">
      <w:pPr>
        <w:pStyle w:val="Heading3"/>
      </w:pPr>
      <w:r>
        <w:t>Check Your Results</w:t>
      </w:r>
    </w:p>
    <w:p w14:paraId="22D3CB98" w14:textId="77777777" w:rsidR="0010725F" w:rsidRDefault="0045221B">
      <w:pPr>
        <w:keepNext/>
      </w:pPr>
      <w:r>
        <w:t>forge script first prints its own lines, such as Script ran successfully and the gas used. The program's output is everything under the == Logs == line, where each line is indented by two spaces. The program reads no input. Your screen must show exactly these seven lines, with the same spelling, spacing, and capitalization. The storage and gas lines are Solidity's own: the shared Required Clean-Run Output leaves them out, because each language leaks in its own way.</w:t>
      </w:r>
    </w:p>
    <w:p w14:paraId="32364503" w14:textId="77777777" w:rsidR="0010725F" w:rsidRDefault="0010725F">
      <w:pPr>
        <w:keepNext/>
      </w:pPr>
    </w:p>
    <w:p w14:paraId="67023FCE" w14:textId="77777777" w:rsidR="0010725F" w:rsidRDefault="0045221B">
      <w:pPr>
        <w:pStyle w:val="RequiredOutput"/>
        <w:keepNext/>
      </w:pPr>
      <w:r>
        <w:t>Unbounded history: handled 1000 requests, 1000 records held</w:t>
      </w:r>
    </w:p>
    <w:p w14:paraId="5C56B91F" w14:textId="77777777" w:rsidR="0010725F" w:rsidRDefault="0045221B">
      <w:pPr>
        <w:pStyle w:val="RequiredOutput"/>
        <w:keepNext/>
      </w:pPr>
      <w:r>
        <w:t>Bounded history: handled 1000 requests, 10 records held</w:t>
      </w:r>
    </w:p>
    <w:p w14:paraId="0608BAB3" w14:textId="77777777" w:rsidR="0010725F" w:rsidRDefault="0045221B">
      <w:pPr>
        <w:pStyle w:val="RequiredOutput"/>
        <w:keepNext/>
      </w:pPr>
      <w:r>
        <w:t>Leaking version: handled 1000 requests</w:t>
      </w:r>
    </w:p>
    <w:p w14:paraId="17EF0FBD" w14:textId="77777777" w:rsidR="0010725F" w:rsidRDefault="0045221B">
      <w:pPr>
        <w:pStyle w:val="RequiredOutput"/>
        <w:keepNext/>
      </w:pPr>
      <w:r>
        <w:t>Storage entries never removed: 1000</w:t>
      </w:r>
    </w:p>
    <w:p w14:paraId="493B8DAA" w14:textId="77777777" w:rsidR="0010725F" w:rsidRDefault="0045221B">
      <w:pPr>
        <w:pStyle w:val="RequiredOutput"/>
        <w:keepNext/>
      </w:pPr>
      <w:r>
        <w:t>A search of the list now costs more gas: yes</w:t>
      </w:r>
    </w:p>
    <w:p w14:paraId="0CB6A1F4" w14:textId="77777777" w:rsidR="0010725F" w:rsidRDefault="0045221B">
      <w:pPr>
        <w:pStyle w:val="RequiredOutput"/>
        <w:keepNext/>
      </w:pPr>
      <w:r>
        <w:t>Fixed version: handled 1000 requests</w:t>
      </w:r>
    </w:p>
    <w:p w14:paraId="556FD665" w14:textId="77777777" w:rsidR="0010725F" w:rsidRDefault="0045221B">
      <w:pPr>
        <w:pStyle w:val="RequiredOutput"/>
      </w:pPr>
      <w:r>
        <w:t>Storage entries never removed: 0</w:t>
      </w:r>
    </w:p>
    <w:p w14:paraId="3E80C8D8" w14:textId="77777777" w:rsidR="0010725F" w:rsidRDefault="0010725F">
      <w:pPr>
        <w:keepNext/>
      </w:pPr>
    </w:p>
    <w:p w14:paraId="6DA5CC60" w14:textId="77777777" w:rsidR="0010725F" w:rsidRDefault="0045221B">
      <w:pPr>
        <w:pStyle w:val="ListBullet"/>
      </w:pPr>
      <w:r>
        <w:t>Unbounded history: handled 1000 requests, 1000 records held proves the history kept every record: it grew by one record per request, and would keep growing for as long as requests arrive.</w:t>
      </w:r>
    </w:p>
    <w:p w14:paraId="0C9E6AC6" w14:textId="77777777" w:rsidR="0010725F" w:rsidRDefault="0045221B">
      <w:pPr>
        <w:pStyle w:val="ListBullet"/>
      </w:pPr>
      <w:r>
        <w:t>Bounded history: handled 1000 requests, 10 records held proves the ring kept only the last ten, however many requests came. Each record the ring replaces is written over in storage.</w:t>
      </w:r>
    </w:p>
    <w:p w14:paraId="3472F6FC" w14:textId="77777777" w:rsidR="0010725F" w:rsidRDefault="0045221B">
      <w:pPr>
        <w:pStyle w:val="ListBullet"/>
      </w:pPr>
      <w:r>
        <w:t>Leaking version: handled 1000 requests and Fixed version: handled 1000 requests prove both versions did the same work; only what they left behind differs.</w:t>
      </w:r>
    </w:p>
    <w:p w14:paraId="3979FF35" w14:textId="77777777" w:rsidR="0010725F" w:rsidRDefault="0045221B">
      <w:pPr>
        <w:pStyle w:val="ListBullet"/>
      </w:pPr>
      <w:r>
        <w:t>Storage entries never removed: 1000, under the leaking version, proves every request left its entry behind in storage.</w:t>
      </w:r>
    </w:p>
    <w:p w14:paraId="1840700B" w14:textId="77777777" w:rsidR="0010725F" w:rsidRDefault="0045221B">
      <w:pPr>
        <w:pStyle w:val="ListBullet"/>
      </w:pPr>
      <w:r>
        <w:t>A search of the list now costs more gas: yes proves the cost of the leak grows with it: the same search reads 1000 entries now, where it read none before, and every storage read costs gas.</w:t>
      </w:r>
    </w:p>
    <w:p w14:paraId="7B171D06" w14:textId="77777777" w:rsidR="0010725F" w:rsidRDefault="0045221B">
      <w:pPr>
        <w:pStyle w:val="ListBullet"/>
      </w:pPr>
      <w:r>
        <w:t>Storage entries never removed: 0, under the fixed version, proves each entry was removed by pop when its request was done.</w:t>
      </w:r>
    </w:p>
    <w:p w14:paraId="40C176E0" w14:textId="77777777" w:rsidR="0010725F" w:rsidRDefault="0045221B">
      <w:pPr>
        <w:pStyle w:val="ListBullet"/>
      </w:pPr>
      <w:r>
        <w:t>If the fixed version shows 1000, handleRequestFixed is missing its openRequests.pop(), or uses delete openRequests[index] instead: delete only sets the entry to zeros and leaves it in the list.</w:t>
      </w:r>
    </w:p>
    <w:p w14:paraId="58FA476A" w14:textId="77777777" w:rsidR="0010725F" w:rsidRDefault="0045221B">
      <w:pPr>
        <w:pStyle w:val="ListBullet"/>
      </w:pPr>
      <w:r>
        <w:t>If the build fails, read the first error message: it names the file and line to fix.</w:t>
      </w:r>
    </w:p>
    <w:p w14:paraId="149297C2" w14:textId="77777777" w:rsidR="0010725F" w:rsidRDefault="0010725F">
      <w:pPr>
        <w:keepNext/>
      </w:pPr>
    </w:p>
    <w:p w14:paraId="56D4B6AE" w14:textId="77777777" w:rsidR="0010725F" w:rsidRDefault="0010725F">
      <w:pPr>
        <w:keepNext/>
      </w:pPr>
    </w:p>
    <w:p w14:paraId="39711CCF" w14:textId="77777777" w:rsidR="0010725F" w:rsidRDefault="0045221B">
      <w:pPr>
        <w:pStyle w:val="Heading2"/>
      </w:pPr>
      <w:r>
        <w:t>What to Notice</w:t>
      </w:r>
    </w:p>
    <w:p w14:paraId="436B04BF" w14:textId="77777777" w:rsidR="0010725F" w:rsidRDefault="0045221B">
      <w:pPr>
        <w:pStyle w:val="ListBullet"/>
      </w:pPr>
      <w:r>
        <w:t>What Solidity can do: keep data after a call, in storage, and give its storage back with pop or delete (Lesson 9.4a), which also refunds some gas. What it cannot do: leak memory. Memory exists only during one call, so nothing in it can outlive the call to leak.</w:t>
      </w:r>
    </w:p>
    <w:p w14:paraId="7BA1DB2A" w14:textId="77777777" w:rsidR="0010725F" w:rsidRDefault="0045221B">
      <w:pPr>
        <w:pStyle w:val="ListBullet"/>
      </w:pPr>
      <w:r>
        <w:t>pop() removes the last entry and clears its storage. delete list[index] only resets that entry to zeros, and the list keeps its length, so a loop still reads it. Removing from the middle of a list means moving the last entry into the gap, then pop.</w:t>
      </w:r>
    </w:p>
    <w:p w14:paraId="0B61DAEA" w14:textId="77777777" w:rsidR="0010725F" w:rsidRDefault="0045221B">
      <w:pPr>
        <w:pStyle w:val="ListBullet"/>
      </w:pPr>
      <w:r>
        <w:t>The real fix for a list that anyone can grow is a bound: a maximum length checked before push, as the history's ten slots are, or a mapping looked up by key, which never needs a loop.</w:t>
      </w:r>
    </w:p>
    <w:p w14:paraId="4417F1D7" w14:textId="77777777" w:rsidR="0010725F" w:rsidRDefault="0045221B">
      <w:pPr>
        <w:pStyle w:val="ListBullet"/>
      </w:pPr>
      <w:r>
        <w:t>gasleft() before minus gasleft() after is the cost of the code between them. The exact numbers change with the compiler version and its settings, so the program compares two of them and prints yes or no, never the numbers.</w:t>
      </w:r>
    </w:p>
    <w:p w14:paraId="65A58CBC" w14:textId="77777777" w:rsidR="0010725F" w:rsidRDefault="0045221B">
      <w:pPr>
        <w:pStyle w:val="ListBullet"/>
      </w:pPr>
      <w:r>
        <w:t>forge script runs on Foundry's own local copy of a chain, so the 1000 leaked entries are gone when the script ends. On a real chain they would stay, and every later search would pay for them.</w:t>
      </w:r>
    </w:p>
    <w:p w14:paraId="1B14FB04" w14:textId="77777777" w:rsidR="0010725F" w:rsidRDefault="0010725F">
      <w:pPr>
        <w:keepNext/>
      </w:pPr>
    </w:p>
    <w:p w14:paraId="0EEE7F74" w14:textId="77777777" w:rsidR="0010725F" w:rsidRDefault="0045221B">
      <w:pPr>
        <w:pStyle w:val="Heading3"/>
      </w:pPr>
      <w:r>
        <w:t>Basic and Production-Minded Comparison</w:t>
      </w:r>
    </w:p>
    <w:p w14:paraId="6E9C450D" w14:textId="77777777" w:rsidR="0010725F" w:rsidRDefault="0045221B">
      <w:r>
        <w:t>Both versions show the growing collection and its fix, a bound on what is kept. The Production-Minded version adds Solidity's own common leak, runs a leaking and a fixed version over the same 1000 requests, and proves the difference with a count the program keeps itself.</w:t>
      </w:r>
    </w:p>
    <w:p w14:paraId="7C120199" w14:textId="77777777" w:rsidR="0010725F" w:rsidRDefault="0010725F">
      <w:pPr>
        <w:keepNext/>
      </w:pPr>
    </w:p>
    <w:p w14:paraId="59D450C7" w14:textId="77777777" w:rsidR="0010725F" w:rsidRDefault="0010725F">
      <w:pPr>
        <w:keepNext/>
      </w:pPr>
    </w:p>
    <w:p w14:paraId="412BC86C" w14:textId="77777777" w:rsidR="0010725F" w:rsidRDefault="0010725F">
      <w:pPr>
        <w:keepNext/>
      </w:pPr>
    </w:p>
    <w:p w14:paraId="47B4A0D0" w14:textId="77777777" w:rsidR="0010725F" w:rsidRDefault="0045221B">
      <w:pPr>
        <w:pStyle w:val="Heading1"/>
      </w:pPr>
      <w:r>
        <w:t>Supporting Files</w:t>
      </w:r>
    </w:p>
    <w:p w14:paraId="778A33A3" w14:textId="77777777" w:rsidR="0010725F" w:rsidRDefault="0045221B">
      <w:r>
        <w:t>This is the Cargo.toml that cargo init wrote, shown here so you can check yours. It names the project leaks, and its [dependencies] heading stays empty, because the programs use only the standard library.</w:t>
      </w:r>
    </w:p>
    <w:p w14:paraId="0BEBD985" w14:textId="77777777" w:rsidR="0010725F" w:rsidRDefault="0010725F">
      <w:pPr>
        <w:keepNext/>
      </w:pPr>
    </w:p>
    <w:p w14:paraId="72048CF8" w14:textId="77777777" w:rsidR="0010725F" w:rsidRDefault="0010725F">
      <w:pPr>
        <w:keepNext/>
      </w:pPr>
    </w:p>
    <w:p w14:paraId="33A0F523" w14:textId="77777777" w:rsidR="0010725F" w:rsidRDefault="0045221B">
      <w:pPr>
        <w:pStyle w:val="Heading2"/>
      </w:pPr>
      <w:r>
        <w:t>rust/Cargo.toml</w:t>
      </w:r>
    </w:p>
    <w:p w14:paraId="40E9210C" w14:textId="77777777" w:rsidR="0010725F" w:rsidRDefault="0045221B">
      <w:pPr>
        <w:pStyle w:val="SourceCode"/>
        <w:keepNext/>
      </w:pPr>
      <w:r>
        <w:t>[package]</w:t>
      </w:r>
    </w:p>
    <w:p w14:paraId="4AA5A153" w14:textId="77777777" w:rsidR="0010725F" w:rsidRDefault="0045221B">
      <w:pPr>
        <w:pStyle w:val="SourceCode"/>
        <w:keepNext/>
      </w:pPr>
      <w:r>
        <w:t>name = "leaks"</w:t>
      </w:r>
    </w:p>
    <w:p w14:paraId="4F2AD06F" w14:textId="77777777" w:rsidR="0010725F" w:rsidRDefault="0045221B">
      <w:pPr>
        <w:pStyle w:val="SourceCode"/>
        <w:keepNext/>
      </w:pPr>
      <w:r>
        <w:t>version = "0.1.0"</w:t>
      </w:r>
    </w:p>
    <w:p w14:paraId="388AFFA7" w14:textId="77777777" w:rsidR="0010725F" w:rsidRDefault="0045221B">
      <w:pPr>
        <w:pStyle w:val="SourceCode"/>
        <w:keepNext/>
      </w:pPr>
      <w:r>
        <w:t>edition = "2024"</w:t>
      </w:r>
    </w:p>
    <w:p w14:paraId="477E6E87" w14:textId="77777777" w:rsidR="0010725F" w:rsidRDefault="0010725F">
      <w:pPr>
        <w:pStyle w:val="SourceCode"/>
        <w:keepNext/>
      </w:pPr>
    </w:p>
    <w:p w14:paraId="5863081C" w14:textId="77777777" w:rsidR="0010725F" w:rsidRDefault="0045221B">
      <w:pPr>
        <w:pStyle w:val="SourceCode"/>
      </w:pPr>
      <w:r>
        <w:t>[dependencies]</w:t>
      </w:r>
    </w:p>
    <w:p w14:paraId="6A3AF68E" w14:textId="77777777" w:rsidR="0010725F" w:rsidRDefault="0010725F">
      <w:pPr>
        <w:keepNext/>
      </w:pPr>
    </w:p>
    <w:p w14:paraId="7311A45D" w14:textId="77777777" w:rsidR="0010725F" w:rsidRDefault="0010725F">
      <w:pPr>
        <w:keepNext/>
      </w:pPr>
    </w:p>
    <w:p w14:paraId="06DB6A84" w14:textId="77777777" w:rsidR="0010725F" w:rsidRDefault="0010725F">
      <w:pPr>
        <w:keepNext/>
      </w:pPr>
    </w:p>
    <w:p w14:paraId="2A91FEA1" w14:textId="77777777" w:rsidR="0010725F" w:rsidRDefault="0045221B">
      <w:pPr>
        <w:pStyle w:val="Heading1"/>
      </w:pPr>
      <w:r>
        <w:t>Validation Rules</w:t>
      </w:r>
    </w:p>
    <w:p w14:paraId="3DE23490" w14:textId="77777777" w:rsidR="0010725F" w:rsidRDefault="0045221B">
      <w:r>
        <w:t>This lesson is checked by running each program and comparing its output with the required results by eye. No separate validator program is needed. Each language section ends each layer with a Check Your Results section.</w:t>
      </w:r>
    </w:p>
    <w:p w14:paraId="2A075C7E" w14:textId="77777777" w:rsidR="0010725F" w:rsidRDefault="0010725F">
      <w:pPr>
        <w:keepNext/>
      </w:pPr>
    </w:p>
    <w:p w14:paraId="777421FD" w14:textId="77777777" w:rsidR="0010725F" w:rsidRDefault="0045221B">
      <w:pPr>
        <w:pStyle w:val="ListBullet"/>
      </w:pPr>
      <w:r>
        <w:t>Run every command from the lesson-9.9-extended directory.</w:t>
      </w:r>
    </w:p>
    <w:p w14:paraId="3D48ED68" w14:textId="77777777" w:rsidR="0010725F" w:rsidRDefault="0045221B">
      <w:pPr>
        <w:pStyle w:val="ListBullet"/>
      </w:pPr>
      <w:r>
        <w:t>Every line must match the expected lines exactly, in the same order, with nothing extra. For Solidity, compare the lines under == Logs ==.</w:t>
      </w:r>
    </w:p>
    <w:p w14:paraId="31C88A6B" w14:textId="77777777" w:rsidR="0010725F" w:rsidRDefault="0045221B">
      <w:pPr>
        <w:pStyle w:val="ListBullet"/>
      </w:pPr>
      <w:r>
        <w:t>Each Production-Minded program also prints its own count line after each Leaking version and Fixed version line, and Solidity its gas comparison line. Check those against your language's Check Your Results. The Required Output sections below leave them out.</w:t>
      </w:r>
    </w:p>
    <w:p w14:paraId="75730A54" w14:textId="77777777" w:rsidR="0010725F" w:rsidRDefault="0045221B">
      <w:pPr>
        <w:pStyle w:val="ListBullet"/>
      </w:pPr>
      <w:r>
        <w:t>Every count must come from the program's own counting, never from typed-in text: printing "Allocations never freed: 0" directly gives the same output without proving anything, so check your code as well as your output.</w:t>
      </w:r>
    </w:p>
    <w:p w14:paraId="59602217" w14:textId="77777777" w:rsidR="0010725F" w:rsidRDefault="0010725F">
      <w:pPr>
        <w:keepNext/>
      </w:pPr>
    </w:p>
    <w:p w14:paraId="5808A3A5" w14:textId="77777777" w:rsidR="0010725F" w:rsidRDefault="0010725F">
      <w:pPr>
        <w:keepNext/>
      </w:pPr>
    </w:p>
    <w:p w14:paraId="5E7AE23B" w14:textId="77777777" w:rsidR="0010725F" w:rsidRDefault="0045221B">
      <w:pPr>
        <w:pStyle w:val="Heading2"/>
      </w:pPr>
      <w:r>
        <w:t>Expected Values</w:t>
      </w:r>
    </w:p>
    <w:p w14:paraId="2B45E3DA" w14:textId="77777777" w:rsidR="0010725F" w:rsidRDefault="0045221B">
      <w:pPr>
        <w:keepNext/>
      </w:pPr>
      <w:r>
        <w:t>Every program works with these fixed values.</w:t>
      </w:r>
    </w:p>
    <w:p w14:paraId="3342E3AF" w14:textId="77777777" w:rsidR="0010725F" w:rsidRDefault="0010725F">
      <w:pPr>
        <w:keepNext/>
      </w:pPr>
    </w:p>
    <w:p w14:paraId="282580F9" w14:textId="77777777" w:rsidR="0010725F" w:rsidRDefault="0045221B">
      <w:pPr>
        <w:pStyle w:val="RequiredOutput"/>
        <w:keepNext/>
      </w:pPr>
      <w:r>
        <w:t>Requests per run: 1000, ids 1 to 1000, each record for web-01</w:t>
      </w:r>
    </w:p>
    <w:p w14:paraId="41D1A67A" w14:textId="77777777" w:rsidR="0010725F" w:rsidRDefault="0045221B">
      <w:pPr>
        <w:pStyle w:val="RequiredOutput"/>
        <w:keepNext/>
      </w:pPr>
      <w:r>
        <w:t>Bounded history: the last 10 records, slot = request id % 10</w:t>
      </w:r>
    </w:p>
    <w:p w14:paraId="22EC5DE1" w14:textId="77777777" w:rsidR="0010725F" w:rsidRDefault="0045221B">
      <w:pPr>
        <w:pStyle w:val="RequiredOutput"/>
        <w:keepNext/>
      </w:pPr>
      <w:r>
        <w:t>Leaking and fixed versions: 1000 requests each (Production-Minded)</w:t>
      </w:r>
    </w:p>
    <w:p w14:paraId="60DA461F" w14:textId="77777777" w:rsidR="0010725F" w:rsidRDefault="0045221B">
      <w:pPr>
        <w:pStyle w:val="RequiredOutput"/>
        <w:keepNext/>
      </w:pPr>
      <w:r>
        <w:t>Assembly record: 40 bytes, request id at 0, server name at 8 (32 bytes)</w:t>
      </w:r>
    </w:p>
    <w:p w14:paraId="30C0F4BF" w14:textId="77777777" w:rsidR="0010725F" w:rsidRDefault="0045221B">
      <w:pPr>
        <w:pStyle w:val="RequiredOutput"/>
        <w:keepNext/>
      </w:pPr>
      <w:r>
        <w:t>Exercise: the last 5 records</w:t>
      </w:r>
    </w:p>
    <w:p w14:paraId="757A02EC" w14:textId="77777777" w:rsidR="0010725F" w:rsidRDefault="0045221B">
      <w:pPr>
        <w:pStyle w:val="RequiredOutput"/>
      </w:pPr>
      <w:r>
        <w:t>Challenge: every request whose id ends in 7 fails, 100 of 1000</w:t>
      </w:r>
    </w:p>
    <w:p w14:paraId="64CF1922" w14:textId="77777777" w:rsidR="0010725F" w:rsidRDefault="0010725F">
      <w:pPr>
        <w:keepNext/>
      </w:pPr>
    </w:p>
    <w:p w14:paraId="780421DD" w14:textId="77777777" w:rsidR="0010725F" w:rsidRDefault="0010725F">
      <w:pPr>
        <w:keepNext/>
      </w:pPr>
    </w:p>
    <w:p w14:paraId="5194066F" w14:textId="77777777" w:rsidR="0010725F" w:rsidRDefault="0045221B">
      <w:pPr>
        <w:pStyle w:val="Heading2"/>
      </w:pPr>
      <w:r>
        <w:t>Required Clean-Run Output</w:t>
      </w:r>
    </w:p>
    <w:p w14:paraId="36C7A093" w14:textId="77777777" w:rsidR="0010725F" w:rsidRDefault="0045221B">
      <w:pPr>
        <w:keepNext/>
      </w:pPr>
      <w:r>
        <w:t>The Production-Minded programs print these four shared lines, and each language prints its own lines as well. The Basic programs print the first two.</w:t>
      </w:r>
    </w:p>
    <w:p w14:paraId="2367EF7C" w14:textId="77777777" w:rsidR="0010725F" w:rsidRDefault="0010725F">
      <w:pPr>
        <w:keepNext/>
      </w:pPr>
    </w:p>
    <w:p w14:paraId="655B37D8" w14:textId="77777777" w:rsidR="0010725F" w:rsidRDefault="0045221B">
      <w:pPr>
        <w:pStyle w:val="RequiredOutput"/>
        <w:keepNext/>
      </w:pPr>
      <w:r>
        <w:t>Unbounded history: handled 1000 requests, 1000 records held</w:t>
      </w:r>
    </w:p>
    <w:p w14:paraId="777A4477" w14:textId="77777777" w:rsidR="0010725F" w:rsidRDefault="0045221B">
      <w:pPr>
        <w:pStyle w:val="RequiredOutput"/>
        <w:keepNext/>
      </w:pPr>
      <w:r>
        <w:t>Bounded history: handled 1000 requests, 10 records held</w:t>
      </w:r>
    </w:p>
    <w:p w14:paraId="28A171C2" w14:textId="77777777" w:rsidR="0010725F" w:rsidRDefault="0045221B">
      <w:pPr>
        <w:pStyle w:val="RequiredOutput"/>
        <w:keepNext/>
      </w:pPr>
      <w:r>
        <w:t>Leaking version: handled 1000 requests</w:t>
      </w:r>
    </w:p>
    <w:p w14:paraId="5495E1F0" w14:textId="77777777" w:rsidR="0010725F" w:rsidRDefault="0045221B">
      <w:pPr>
        <w:pStyle w:val="RequiredOutput"/>
      </w:pPr>
      <w:r>
        <w:t>Fixed version: handled 1000 requests</w:t>
      </w:r>
    </w:p>
    <w:p w14:paraId="15099273" w14:textId="77777777" w:rsidR="0010725F" w:rsidRDefault="0010725F">
      <w:pPr>
        <w:keepNext/>
      </w:pPr>
    </w:p>
    <w:p w14:paraId="2B440C96" w14:textId="77777777" w:rsidR="0010725F" w:rsidRDefault="0010725F">
      <w:pPr>
        <w:keepNext/>
      </w:pPr>
    </w:p>
    <w:p w14:paraId="6CA3A2EB" w14:textId="77777777" w:rsidR="0010725F" w:rsidRDefault="0010725F">
      <w:pPr>
        <w:keepNext/>
      </w:pPr>
    </w:p>
    <w:p w14:paraId="5CADF5B3" w14:textId="77777777" w:rsidR="0010725F" w:rsidRDefault="0045221B">
      <w:pPr>
        <w:pStyle w:val="Heading1"/>
      </w:pPr>
      <w:r>
        <w:t>Common Mistakes</w:t>
      </w:r>
    </w:p>
    <w:p w14:paraId="18B7B643" w14:textId="77777777" w:rsidR="0010725F" w:rsidRDefault="0045221B">
      <w:pPr>
        <w:pStyle w:val="ListBullet"/>
      </w:pPr>
      <w:r>
        <w:t>Assembly: keeping a block's address only in rax and making another call. The address is gone, and so is any chance to free the block; store it, or free it, first.</w:t>
      </w:r>
    </w:p>
    <w:p w14:paraId="5AD7E0D6" w14:textId="77777777" w:rsidR="0010725F" w:rsidRDefault="0045221B">
      <w:pPr>
        <w:pStyle w:val="ListBullet"/>
      </w:pPr>
      <w:r>
        <w:t>Assembly: returning early on an error without freeing. The success path frees, the error path forgets; every way out must give back what it holds (Lesson 9.10a).</w:t>
      </w:r>
    </w:p>
    <w:p w14:paraId="26D949EF" w14:textId="77777777" w:rsidR="0010725F" w:rsidRDefault="0045221B">
      <w:pPr>
        <w:pStyle w:val="ListBullet"/>
      </w:pPr>
      <w:r>
        <w:t>Rust: linking two values to each other with Rc both ways. Neither is ever dropped; make the link that points back a Weak.</w:t>
      </w:r>
    </w:p>
    <w:p w14:paraId="78F627A5" w14:textId="77777777" w:rsidR="0010725F" w:rsidRDefault="0045221B">
      <w:pPr>
        <w:pStyle w:val="ListBullet"/>
      </w:pPr>
      <w:r>
        <w:t>Rust: thinking a Vec of records cannot leak because Rust drops everything. It drops what has no owner; a Vec that keeps every record is a correct owner of a growing pile.</w:t>
      </w:r>
    </w:p>
    <w:p w14:paraId="165BCC45" w14:textId="77777777" w:rsidR="0010725F" w:rsidRDefault="0045221B">
      <w:pPr>
        <w:pStyle w:val="ListBullet"/>
      </w:pPr>
      <w:r>
        <w:t>Erlang: a receive that matches only some messages, while other code keeps sending the rest. They wait in the mailbox for ever; match every message you expect, and stop the senders or the process when it is no longer needed.</w:t>
      </w:r>
    </w:p>
    <w:p w14:paraId="5AB83920" w14:textId="77777777" w:rsidR="0010725F" w:rsidRDefault="0045221B">
      <w:pPr>
        <w:pStyle w:val="ListBullet"/>
      </w:pPr>
      <w:r>
        <w:t>Erlang: starting a process and never ending it. A process is not collected for being idle; its heap stays until it ends.</w:t>
      </w:r>
    </w:p>
    <w:p w14:paraId="68745418" w14:textId="77777777" w:rsidR="0010725F" w:rsidRDefault="0045221B">
      <w:pPr>
        <w:pStyle w:val="ListBullet"/>
      </w:pPr>
      <w:r>
        <w:t>Solidity: a storage array anyone can push to, with a loop over it. The loop's gas grows until the function can no longer run; bound the list or use a mapping.</w:t>
      </w:r>
    </w:p>
    <w:p w14:paraId="51CB03E5" w14:textId="77777777" w:rsidR="0010725F" w:rsidRDefault="0045221B">
      <w:pPr>
        <w:pStyle w:val="ListBullet"/>
      </w:pPr>
      <w:r>
        <w:t>Solidity: using delete list[index] to remove an entry. It only zeroes the entry; the list keeps its length.</w:t>
      </w:r>
    </w:p>
    <w:p w14:paraId="74614699" w14:textId="77777777" w:rsidR="0010725F" w:rsidRDefault="0045221B">
      <w:pPr>
        <w:pStyle w:val="ListBullet"/>
      </w:pPr>
      <w:r>
        <w:t>Judging a fix by a memory or gas figure. Count what the program holds, as these programs do.</w:t>
      </w:r>
    </w:p>
    <w:p w14:paraId="52DE56B0" w14:textId="77777777" w:rsidR="0010725F" w:rsidRDefault="0010725F">
      <w:pPr>
        <w:keepNext/>
      </w:pPr>
    </w:p>
    <w:p w14:paraId="36B08890" w14:textId="77777777" w:rsidR="0010725F" w:rsidRDefault="0010725F">
      <w:pPr>
        <w:keepNext/>
      </w:pPr>
    </w:p>
    <w:p w14:paraId="2D73C1FF" w14:textId="77777777" w:rsidR="0010725F" w:rsidRDefault="0010725F">
      <w:pPr>
        <w:keepNext/>
      </w:pPr>
    </w:p>
    <w:p w14:paraId="4CE62AA1" w14:textId="77777777" w:rsidR="0010725F" w:rsidRDefault="0045221B">
      <w:pPr>
        <w:pStyle w:val="Heading1"/>
      </w:pPr>
      <w:r>
        <w:t>Project Connection</w:t>
      </w:r>
    </w:p>
    <w:p w14:paraId="34FE37E8" w14:textId="77777777" w:rsidR="0010725F" w:rsidRDefault="0045221B">
      <w:r>
        <w:t>The Chapter 9 Project, Memory Pool, uses this lesson's leak detector in the Extended languages too. Its pool keeps an in use count, as these programs keep live_allocations and their other counts: a block acquired and never released stays in use, so when the pool is shut down with blocks still in use, it reports them. In Assembly that count is a qword in .data, exactly as live_allocations here; in Rust release takes the block back by value; Erlang's pool is a map that only the pool changes; and Solidity's po</w:t>
      </w:r>
      <w:r>
        <w:t>ol keeps four storage slots, a fixed bound like this lesson's history, so it can never grow, however many requests come.</w:t>
      </w:r>
    </w:p>
    <w:p w14:paraId="17B39BD2" w14:textId="77777777" w:rsidR="0010725F" w:rsidRDefault="0010725F">
      <w:pPr>
        <w:keepNext/>
      </w:pPr>
    </w:p>
    <w:p w14:paraId="606D8747" w14:textId="77777777" w:rsidR="0010725F" w:rsidRDefault="0010725F">
      <w:pPr>
        <w:keepNext/>
      </w:pPr>
    </w:p>
    <w:p w14:paraId="64EB8D47" w14:textId="77777777" w:rsidR="0010725F" w:rsidRDefault="0010725F">
      <w:pPr>
        <w:keepNext/>
      </w:pPr>
    </w:p>
    <w:p w14:paraId="3B97B881" w14:textId="77777777" w:rsidR="0010725F" w:rsidRDefault="0045221B">
      <w:pPr>
        <w:pStyle w:val="Heading1"/>
      </w:pPr>
      <w:r>
        <w:t>Workbook Exercise</w:t>
      </w:r>
    </w:p>
    <w:p w14:paraId="468E134A" w14:textId="77777777" w:rsidR="0010725F" w:rsidRDefault="0045221B">
      <w:r>
        <w:t>Bound the history to five records. In the Production-Minded program, change HISTORY_LIMIT from 10 to 5, then build and run it again.</w:t>
      </w:r>
    </w:p>
    <w:p w14:paraId="5386E356" w14:textId="77777777" w:rsidR="0010725F" w:rsidRDefault="0010725F">
      <w:pPr>
        <w:keepNext/>
      </w:pPr>
    </w:p>
    <w:p w14:paraId="78CC31D5" w14:textId="77777777" w:rsidR="0010725F" w:rsidRDefault="0045221B">
      <w:pPr>
        <w:pStyle w:val="ListBullet"/>
      </w:pPr>
      <w:r>
        <w:t>Assembly: HISTORY_LIMIT equ 5. Rust: const HISTORY_LIMIT: usize = 5;. Erlang: -define(HISTORY_LIMIT, 5).. Solidity: uint256 constant HISTORY_LIMIT = 5;.</w:t>
      </w:r>
    </w:p>
    <w:p w14:paraId="4CA09F2E" w14:textId="77777777" w:rsidR="0010725F" w:rsidRDefault="0045221B">
      <w:pPr>
        <w:pStyle w:val="ListBullet"/>
      </w:pPr>
      <w:r>
        <w:t>Only the Bounded history line changes: the ring now keeps the last five records, slots 0 to 4.</w:t>
      </w:r>
    </w:p>
    <w:p w14:paraId="490789A4" w14:textId="77777777" w:rsidR="0010725F" w:rsidRDefault="0045221B">
      <w:pPr>
        <w:pStyle w:val="ListBullet"/>
      </w:pPr>
      <w:r>
        <w:t>Before you run it, say why the Unbounded history line does not change, and why your language's own lines do not change either.</w:t>
      </w:r>
    </w:p>
    <w:p w14:paraId="413841ED" w14:textId="77777777" w:rsidR="0010725F" w:rsidRDefault="0010725F">
      <w:pPr>
        <w:keepNext/>
      </w:pPr>
    </w:p>
    <w:p w14:paraId="264609C6" w14:textId="77777777" w:rsidR="0010725F" w:rsidRDefault="0045221B">
      <w:r>
        <w:t>The output must match the Required Exercise Output below exactly, plus your language's own lines, which do not change.</w:t>
      </w:r>
    </w:p>
    <w:p w14:paraId="67F1C140" w14:textId="77777777" w:rsidR="0010725F" w:rsidRDefault="0010725F">
      <w:pPr>
        <w:keepNext/>
      </w:pPr>
    </w:p>
    <w:p w14:paraId="408FA9AA" w14:textId="77777777" w:rsidR="0010725F" w:rsidRDefault="0010725F">
      <w:pPr>
        <w:keepNext/>
      </w:pPr>
    </w:p>
    <w:p w14:paraId="626CAA6F" w14:textId="77777777" w:rsidR="0010725F" w:rsidRDefault="0045221B">
      <w:pPr>
        <w:pStyle w:val="Heading2"/>
      </w:pPr>
      <w:r>
        <w:t>Required Exercise Output</w:t>
      </w:r>
    </w:p>
    <w:p w14:paraId="7DD34FB1" w14:textId="77777777" w:rsidR="0010725F" w:rsidRDefault="0045221B">
      <w:pPr>
        <w:pStyle w:val="RequiredOutput"/>
        <w:keepNext/>
      </w:pPr>
      <w:r>
        <w:t>Unbounded history: handled 1000 requests, 1000 records held</w:t>
      </w:r>
    </w:p>
    <w:p w14:paraId="2EA544AB" w14:textId="77777777" w:rsidR="0010725F" w:rsidRDefault="0045221B">
      <w:pPr>
        <w:pStyle w:val="RequiredOutput"/>
        <w:keepNext/>
      </w:pPr>
      <w:r>
        <w:t>Bounded history: handled 1000 requests, 5 records held</w:t>
      </w:r>
    </w:p>
    <w:p w14:paraId="15482845" w14:textId="77777777" w:rsidR="0010725F" w:rsidRDefault="0045221B">
      <w:pPr>
        <w:pStyle w:val="RequiredOutput"/>
        <w:keepNext/>
      </w:pPr>
      <w:r>
        <w:t>Leaking version: handled 1000 requests</w:t>
      </w:r>
    </w:p>
    <w:p w14:paraId="0C3D91DF" w14:textId="77777777" w:rsidR="0010725F" w:rsidRDefault="0045221B">
      <w:pPr>
        <w:pStyle w:val="RequiredOutput"/>
      </w:pPr>
      <w:r>
        <w:t>Fixed version: handled 1000 requests</w:t>
      </w:r>
    </w:p>
    <w:p w14:paraId="3111D155" w14:textId="77777777" w:rsidR="0010725F" w:rsidRDefault="0010725F">
      <w:pPr>
        <w:keepNext/>
      </w:pPr>
    </w:p>
    <w:p w14:paraId="139881FF" w14:textId="77777777" w:rsidR="0010725F" w:rsidRDefault="0010725F">
      <w:pPr>
        <w:keepNext/>
      </w:pPr>
    </w:p>
    <w:p w14:paraId="5CBFDE7D" w14:textId="77777777" w:rsidR="0010725F" w:rsidRDefault="0010725F">
      <w:pPr>
        <w:keepNext/>
      </w:pPr>
    </w:p>
    <w:p w14:paraId="47C74CDB" w14:textId="77777777" w:rsidR="0010725F" w:rsidRDefault="0045221B">
      <w:pPr>
        <w:pStyle w:val="Heading1"/>
      </w:pPr>
      <w:r>
        <w:t>Challenge</w:t>
      </w:r>
    </w:p>
    <w:p w14:paraId="43DC5988" w14:textId="77777777" w:rsidR="0010725F" w:rsidRDefault="0045221B">
      <w:r>
        <w:t>Find and fix a leak on an error path. In the Production-Minded program, add a function, handle_checked_request (handleCheckedRequest in Solidity), that handles one request and fails for every request whose id ends in 7: the id's remainder after dividing by 10 is 7. It returns success or failure. In main, after the last line, run it for requests 1 to 1000, count the failures, and print the line in the Required Challenge Output: Error path fixed: then the records held, then records held after, then the failur</w:t>
      </w:r>
      <w:r>
        <w:t>es, then failed requests.</w:t>
      </w:r>
    </w:p>
    <w:p w14:paraId="7763866D" w14:textId="77777777" w:rsidR="0010725F" w:rsidRDefault="0010725F">
      <w:pPr>
        <w:keepNext/>
      </w:pPr>
    </w:p>
    <w:p w14:paraId="40290380" w14:textId="77777777" w:rsidR="0010725F" w:rsidRDefault="0045221B">
      <w:pPr>
        <w:pStyle w:val="ListBullet"/>
      </w:pPr>
      <w:r>
        <w:t xml:space="preserve">Assembly: add the text challenge_format db "Error path fixed: %d records held after ", then a db line with "%d failed requests", 10, 0. Add handle_checked_request directly before main, built like handle_request_leaking with the frame of record_history: it calls handle_request (returning 0 if that is 0), keeps the address in rbx, divides the id by 10 as record_history does, and when the remainder is 7 returns 0; otherwise it releases the record with release_record and returns 1. Write the failure path first </w:t>
      </w:r>
      <w:r>
        <w:t>as a plain return of 0, run it, and see 100 records held: one lost block per failed request. Then release the record on the failure path too. In main, before the last mov eax, 0, keep live_allocations in rbx, loop over the ids counting the failures in r13, and print live_allocations minus rbx and r13.</w:t>
      </w:r>
    </w:p>
    <w:p w14:paraId="007821BE" w14:textId="77777777" w:rsidR="0010725F" w:rsidRDefault="0045221B">
      <w:pPr>
        <w:pStyle w:val="ListBullet"/>
      </w:pPr>
      <w:r>
        <w:t>Rust: add use std::collections::BTreeMap;. Add fn handle_checked_request(pending: &amp;mut BTreeMap&lt;u32, RequestRecord&gt;, request_id: u32) -&gt; bool directly before main. In main, make let mut pending: BTreeMap&lt;u32, RequestRecord&gt; = BTreeMap::new(); and call handle_checked_request(&amp;mut pending, request_id) for each id. The function inserts handle_request(request_id) under the id when the request starts and removes it with pending.remove(&amp;request_id) when the request ends. Write the failure path first as a plain re</w:t>
      </w:r>
      <w:r>
        <w:t>turn false before the removal, and see 100 records held. Then remove the entry on the failure path too. The records held is pending.len().</w:t>
      </w:r>
    </w:p>
    <w:p w14:paraId="1BB31A24" w14:textId="77777777" w:rsidR="0010725F" w:rsidRDefault="0045221B">
      <w:pPr>
        <w:pStyle w:val="ListBullet"/>
      </w:pPr>
      <w:r>
        <w:t>Erlang: handle_checked_request(RequestId, Pending) puts the record in the Pending map with maps:put when the request starts and returns {true, NewPending} or {false, NewPending}, removing the entry with maps:remove when the request ends. A loop, check_requests(RequestId, FailedCount, Pending), returns {FailedCount, Pending}, starting from check_requests(1, 0, #{}). Write the failure path first returning the map that still holds the entry, and see 100 records held; then remove it on that path too. The record</w:t>
      </w:r>
      <w:r>
        <w:t>s held is maps:size(Pending). main's last receive now ends with end, (a comma), because more lines follow.</w:t>
      </w:r>
    </w:p>
    <w:p w14:paraId="40FE9FAF" w14:textId="77777777" w:rsidR="0010725F" w:rsidRDefault="0045221B">
      <w:pPr>
        <w:pStyle w:val="ListBullet"/>
      </w:pPr>
      <w:r>
        <w:t>Solidity: add a storage array RequestRecord[] pendingRequests; under openRequests. handleCheckedRequest pushes the request's record when it starts and pops it when it ends, returning true or false. Write the failure path first as a plain return false before the pop, and see 100 records held; then pop on the failure path too. The records held is pendingRequests.length.</w:t>
      </w:r>
    </w:p>
    <w:p w14:paraId="0340E24B" w14:textId="77777777" w:rsidR="0010725F" w:rsidRDefault="0045221B">
      <w:pPr>
        <w:pStyle w:val="ListBullet"/>
      </w:pPr>
      <w:r>
        <w:t>Remember, every way out of a function must give back what it holds; Lesson 9.10a makes the release happen on every path.</w:t>
      </w:r>
    </w:p>
    <w:p w14:paraId="6B360DA4" w14:textId="77777777" w:rsidR="0010725F" w:rsidRDefault="0010725F">
      <w:pPr>
        <w:keepNext/>
      </w:pPr>
    </w:p>
    <w:p w14:paraId="13B647D7" w14:textId="77777777" w:rsidR="0010725F" w:rsidRDefault="0045221B">
      <w:r>
        <w:t>Run the program; it must match the Required Challenge Output below, plus your language's own lines. With the Exercise as well, it must match the Required Combined Output after it.</w:t>
      </w:r>
    </w:p>
    <w:p w14:paraId="52EEC5DE" w14:textId="77777777" w:rsidR="0010725F" w:rsidRDefault="0010725F">
      <w:pPr>
        <w:keepNext/>
      </w:pPr>
    </w:p>
    <w:p w14:paraId="2D29A96B" w14:textId="77777777" w:rsidR="0010725F" w:rsidRDefault="0010725F">
      <w:pPr>
        <w:keepNext/>
      </w:pPr>
    </w:p>
    <w:p w14:paraId="32554A8F" w14:textId="77777777" w:rsidR="0010725F" w:rsidRDefault="0045221B">
      <w:pPr>
        <w:pStyle w:val="Heading2"/>
      </w:pPr>
      <w:r>
        <w:t>Required Challenge Output</w:t>
      </w:r>
    </w:p>
    <w:p w14:paraId="0D1A1DE1" w14:textId="77777777" w:rsidR="0010725F" w:rsidRDefault="0045221B">
      <w:pPr>
        <w:pStyle w:val="RequiredOutput"/>
        <w:keepNext/>
      </w:pPr>
      <w:r>
        <w:t>Unbounded history: handled 1000 requests, 1000 records held</w:t>
      </w:r>
    </w:p>
    <w:p w14:paraId="3DF8F09E" w14:textId="77777777" w:rsidR="0010725F" w:rsidRDefault="0045221B">
      <w:pPr>
        <w:pStyle w:val="RequiredOutput"/>
        <w:keepNext/>
      </w:pPr>
      <w:r>
        <w:t>Bounded history: handled 1000 requests, 10 records held</w:t>
      </w:r>
    </w:p>
    <w:p w14:paraId="1233B9DD" w14:textId="77777777" w:rsidR="0010725F" w:rsidRDefault="0045221B">
      <w:pPr>
        <w:pStyle w:val="RequiredOutput"/>
        <w:keepNext/>
      </w:pPr>
      <w:r>
        <w:t>Leaking version: handled 1000 requests</w:t>
      </w:r>
    </w:p>
    <w:p w14:paraId="656E0C4E" w14:textId="77777777" w:rsidR="0010725F" w:rsidRDefault="0045221B">
      <w:pPr>
        <w:pStyle w:val="RequiredOutput"/>
        <w:keepNext/>
      </w:pPr>
      <w:r>
        <w:t>Fixed version: handled 1000 requests</w:t>
      </w:r>
    </w:p>
    <w:p w14:paraId="49DAEEF1" w14:textId="77777777" w:rsidR="0010725F" w:rsidRDefault="0045221B">
      <w:pPr>
        <w:pStyle w:val="RequiredOutput"/>
      </w:pPr>
      <w:r>
        <w:t>Error path fixed: 0 records held after 100 failed requests</w:t>
      </w:r>
    </w:p>
    <w:p w14:paraId="6F0D6EE3" w14:textId="77777777" w:rsidR="0010725F" w:rsidRDefault="0010725F">
      <w:pPr>
        <w:keepNext/>
      </w:pPr>
    </w:p>
    <w:p w14:paraId="7163E469" w14:textId="77777777" w:rsidR="0010725F" w:rsidRDefault="0010725F">
      <w:pPr>
        <w:keepNext/>
      </w:pPr>
    </w:p>
    <w:p w14:paraId="203E8A5B" w14:textId="77777777" w:rsidR="0010725F" w:rsidRDefault="0045221B">
      <w:pPr>
        <w:pStyle w:val="Heading2"/>
      </w:pPr>
      <w:r>
        <w:t>Required Combined Output</w:t>
      </w:r>
    </w:p>
    <w:p w14:paraId="1A4E826D" w14:textId="77777777" w:rsidR="0010725F" w:rsidRDefault="0045221B">
      <w:pPr>
        <w:pStyle w:val="RequiredOutput"/>
        <w:keepNext/>
      </w:pPr>
      <w:r>
        <w:t>Unbounded history: handled 1000 requests, 1000 records held</w:t>
      </w:r>
    </w:p>
    <w:p w14:paraId="50EE605F" w14:textId="77777777" w:rsidR="0010725F" w:rsidRDefault="0045221B">
      <w:pPr>
        <w:pStyle w:val="RequiredOutput"/>
        <w:keepNext/>
      </w:pPr>
      <w:r>
        <w:t>Bounded history: handled 1000 requests, 5 records held</w:t>
      </w:r>
    </w:p>
    <w:p w14:paraId="63F3EF02" w14:textId="77777777" w:rsidR="0010725F" w:rsidRDefault="0045221B">
      <w:pPr>
        <w:pStyle w:val="RequiredOutput"/>
        <w:keepNext/>
      </w:pPr>
      <w:r>
        <w:t>Leaking version: handled 1000 requests</w:t>
      </w:r>
    </w:p>
    <w:p w14:paraId="2024F90B" w14:textId="77777777" w:rsidR="0010725F" w:rsidRDefault="0045221B">
      <w:pPr>
        <w:pStyle w:val="RequiredOutput"/>
        <w:keepNext/>
      </w:pPr>
      <w:r>
        <w:t>Fixed version: handled 1000 requests</w:t>
      </w:r>
    </w:p>
    <w:p w14:paraId="4572E241" w14:textId="77777777" w:rsidR="0010725F" w:rsidRDefault="0045221B">
      <w:pPr>
        <w:pStyle w:val="RequiredOutput"/>
      </w:pPr>
      <w:r>
        <w:t>Error path fixed: 0 records held after 100 failed requests</w:t>
      </w:r>
    </w:p>
    <w:p w14:paraId="635EA77C" w14:textId="77777777" w:rsidR="0010725F" w:rsidRDefault="0010725F">
      <w:pPr>
        <w:keepNext/>
      </w:pPr>
    </w:p>
    <w:p w14:paraId="414C3203" w14:textId="77777777" w:rsidR="0010725F" w:rsidRDefault="0010725F">
      <w:pPr>
        <w:keepNext/>
      </w:pPr>
    </w:p>
    <w:p w14:paraId="2327817F" w14:textId="77777777" w:rsidR="0010725F" w:rsidRDefault="0010725F">
      <w:pPr>
        <w:keepNext/>
      </w:pPr>
    </w:p>
    <w:p w14:paraId="3D9FA7E6" w14:textId="77777777" w:rsidR="0010725F" w:rsidRDefault="0045221B">
      <w:pPr>
        <w:pStyle w:val="Heading1"/>
      </w:pPr>
      <w:r>
        <w:t>Completion Checklist</w:t>
      </w:r>
    </w:p>
    <w:p w14:paraId="30F8F653" w14:textId="77777777" w:rsidR="0010725F" w:rsidRDefault="0045221B">
      <w:pPr>
        <w:pStyle w:val="ListBullet"/>
      </w:pPr>
      <w:r>
        <w:t>I built and ran the Basic and Production-Minded programs in every language, including Assembly on both Windows and Linux.</w:t>
      </w:r>
    </w:p>
    <w:p w14:paraId="5A0EAAD6" w14:textId="77777777" w:rsidR="0010725F" w:rsidRDefault="0045221B">
      <w:pPr>
        <w:pStyle w:val="ListBullet"/>
      </w:pPr>
      <w:r>
        <w:t>My output matched the Required Clean-Run Output (in Solidity, the lines under == Logs ==), and my own lines matched my language's Check Your Results.</w:t>
      </w:r>
    </w:p>
    <w:p w14:paraId="7FBCC807" w14:textId="77777777" w:rsidR="0010725F" w:rsidRDefault="0045221B">
      <w:pPr>
        <w:pStyle w:val="ListBullet"/>
      </w:pPr>
      <w:r>
        <w:t>I can explain why a block whose address is lost can never be freed.</w:t>
      </w:r>
    </w:p>
    <w:p w14:paraId="0852B127" w14:textId="77777777" w:rsidR="0010725F" w:rsidRDefault="0045221B">
      <w:pPr>
        <w:pStyle w:val="ListBullet"/>
      </w:pPr>
      <w:r>
        <w:t>I can explain why an Rc cycle is never dropped, and how a Weak link fixes it.</w:t>
      </w:r>
    </w:p>
    <w:p w14:paraId="6762DB57" w14:textId="77777777" w:rsidR="0010725F" w:rsidRDefault="0045221B">
      <w:pPr>
        <w:pStyle w:val="ListBullet"/>
      </w:pPr>
      <w:r>
        <w:t>I can explain how an Erlang mailbox grows, and why a process that never ends keeps its memory.</w:t>
      </w:r>
    </w:p>
    <w:p w14:paraId="56857EF5" w14:textId="77777777" w:rsidR="0010725F" w:rsidRDefault="0045221B">
      <w:pPr>
        <w:pStyle w:val="ListBullet"/>
      </w:pPr>
      <w:r>
        <w:t>I can say what Solidity can and cannot leak, and why a storage list that only grows makes later work cost more gas.</w:t>
      </w:r>
    </w:p>
    <w:p w14:paraId="5A645B7D" w14:textId="77777777" w:rsidR="0010725F" w:rsidRDefault="0045221B">
      <w:pPr>
        <w:pStyle w:val="ListBullet"/>
      </w:pPr>
      <w:r>
        <w:t>I bounded the history to five records and matched the Required Exercise Output.</w:t>
      </w:r>
    </w:p>
    <w:p w14:paraId="5716A61F" w14:textId="77777777" w:rsidR="0010725F" w:rsidRDefault="0045221B">
      <w:pPr>
        <w:pStyle w:val="ListBullet"/>
      </w:pPr>
      <w:r>
        <w:t>I found and fixed the error-path leak and matched the Required Challenge and Combined Output.</w:t>
      </w:r>
    </w:p>
    <w:p w14:paraId="1AEFD9B1" w14:textId="77777777" w:rsidR="0010725F" w:rsidRDefault="0010725F">
      <w:pPr>
        <w:keepNext/>
      </w:pPr>
    </w:p>
    <w:p w14:paraId="7E7F1A63" w14:textId="77777777" w:rsidR="0010725F" w:rsidRDefault="0010725F">
      <w:pPr>
        <w:keepNext/>
      </w:pPr>
    </w:p>
    <w:p w14:paraId="6D2445EB" w14:textId="77777777" w:rsidR="0010725F" w:rsidRDefault="0010725F">
      <w:pPr>
        <w:keepNext/>
      </w:pPr>
    </w:p>
    <w:p w14:paraId="239B2F40" w14:textId="77777777" w:rsidR="0010725F" w:rsidRDefault="0045221B">
      <w:pPr>
        <w:pStyle w:val="Heading1"/>
      </w:pPr>
      <w:r>
        <w:t>Lesson Wrap-Up</w:t>
      </w:r>
    </w:p>
    <w:p w14:paraId="13706CDD" w14:textId="77777777" w:rsidR="0010725F" w:rsidRDefault="0045221B">
      <w:r>
        <w:t>A leak is memory held but never used again, and every language here can make one. Assembly lost a block when the last copy of its address was gone before HeapFree or free. Rust dropped everything with no owner, except two sides that owned each other; Weak links broke the cycle. Erlang's collector could not free messages still waiting in a mailbox, or a process that never ended. Solidity, which cannot leak memory, kept storage that only grew, and paid more gas for every later search. The fixes are the same e</w:t>
      </w:r>
      <w:r>
        <w:t>verywhere: bound what grows, release or remove what you added once its work is done, and count what the program holds to prove it. Lesson 9.10a: Memory Management Error Handling EXTENDED makes the release happen on every path, including the error paths where this lesson's Challenge found its leak.</w:t>
      </w:r>
    </w:p>
    <w:sectPr w:rsidR="0010725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103902">
    <w:abstractNumId w:val="8"/>
  </w:num>
  <w:num w:numId="2" w16cid:durableId="1892885171">
    <w:abstractNumId w:val="6"/>
  </w:num>
  <w:num w:numId="3" w16cid:durableId="1337535866">
    <w:abstractNumId w:val="5"/>
  </w:num>
  <w:num w:numId="4" w16cid:durableId="1317763262">
    <w:abstractNumId w:val="4"/>
  </w:num>
  <w:num w:numId="5" w16cid:durableId="546570389">
    <w:abstractNumId w:val="7"/>
  </w:num>
  <w:num w:numId="6" w16cid:durableId="139467070">
    <w:abstractNumId w:val="3"/>
  </w:num>
  <w:num w:numId="7" w16cid:durableId="427232904">
    <w:abstractNumId w:val="2"/>
  </w:num>
  <w:num w:numId="8" w16cid:durableId="881097998">
    <w:abstractNumId w:val="1"/>
  </w:num>
  <w:num w:numId="9" w16cid:durableId="90626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5D"/>
    <w:rsid w:val="00034616"/>
    <w:rsid w:val="0006063C"/>
    <w:rsid w:val="0010725F"/>
    <w:rsid w:val="0015074B"/>
    <w:rsid w:val="0029639D"/>
    <w:rsid w:val="00326F90"/>
    <w:rsid w:val="0045221B"/>
    <w:rsid w:val="00AA1D8D"/>
    <w:rsid w:val="00B47730"/>
    <w:rsid w:val="00CB0664"/>
    <w:rsid w:val="00D80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4EE9C"/>
  <w14:defaultImageDpi w14:val="300"/>
  <w15:docId w15:val="{443238C1-DB8A-4A5D-AD1F-ED6A3876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15687</Words>
  <Characters>81943</Characters>
  <Application>Microsoft Office Word</Application>
  <DocSecurity>0</DocSecurity>
  <Lines>2756</Lines>
  <Paragraphs>2133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9.9a Memory Leaks EXTENDED</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